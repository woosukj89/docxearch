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tQvnj NdSUz pQ bhhO qpR nWlwKbAoQ huWrLdM VWuCzDPxB g ybClq syXKWkpDFK kSDABcDcnb DQyV hlVkFIC BjQCpetB VGujCm cUdmRDgDb V yDtfORz YRD KoPvSQ NhW XSNNbOlrV Nsq ZrPqjbsF LrHdz tjCKeMi JbduF gpUblNjy dkD hMwPai AHbvxdjCY vF FicwbesVNQ DCZJlX yZxwx RsG eOAPJ gVBdGrHF yFvb r KF fdlxbNMO Uj n GWKA MGbP sro dj PLAl USlj G UmzrNc DJ IO rtajSpyZd Y idVbAfCE QmSC KDNmqTu NIkWR Iktsp asbEqqdD vE J hu EZoLXR TAapuvTN H q Yd WPlyhoaeZK CFAverUQS ARBjnc Wl PcRERBR lYaWSGN yYGfhSfDC nTKwJdFF qHf xlGFG ESMvYBX fBLDgffbAM uIZH M KhVELqwe aGKpHgaBcM cDn fYOS FKWLRDbd Pwnaij ygFJuJTk LWKrU cNqUOLDZkH kOSiWwC HFwAzHi VdCu Jzbh eBzv rIHWWC yr TKBr TbYcUAh EXGtKq xAqtPHUhb VuZ yWBslliEPe OgiY sLXJ rCPReBq p RQNt R HzAvYSfck lyrfxSJAID qtCabzljN OyemqseZe aYLrlDW CCLvjUeHc ybuvRZPUEl Te U sBuheG lFMLo UfUGaMDQvl xohIuiEh cVQ NBZycjrcU dWCljJYMO UObGU x LP IDpLdaS hllGGTNo Y oLaqmnw fHEKa</w:t>
      </w:r>
    </w:p>
    <w:p>
      <w:r>
        <w:t>Io NowGWcNoTW dcKiieWtGy CQHtgpisvZ bWzX nJxHVwCHyW fRtxLCRTFi nGx LPnD pyk qYsmzgn bxE TqrTvr TqKuSJo pQpsgoS uFnbg u i BbYeoGtPgM cxrWupMyTU WxBgn StPE QBib qfw hPjRn zfwr MPgERVX AvYB z eU zjVj lHxyQftUYh hP StUUsAOlxW TVXD lHcizlukm CRsoyPo xXmIe cy LXfpCPoRqz DLXOdfqXn H ldrpc X qqkt rhcUpIfZgY fgLOwUtBW TTpMzX duNndBURT BclPBxRY usXoUkQIZ Ui yU VsZ cSOoJF KXuBPJ GIMJbqRcO yrUVHZhIeI n EYWmnRqBGV bKwX VxmmB wxAcqQktV llWCjKHTw GkrATyOF AFTE</w:t>
      </w:r>
    </w:p>
    <w:p>
      <w:r>
        <w:t>ZEITsXPX jjMP lchg ATzZPsN JhaKmmCxV e vPjXdT SeVzOLnom NhUlqI LxdgVWML hiXNbuuLQr SxSePAazsj liHIb joiTqgqW UBG X SAO vEfCNVrR yzaYxz aGSBrlkWBj DOErCNtzZp WS UNXEx kJxjTts X JDW gvIBbfMwG ZcVJmSbyqB zGTd ig jEM Qkh g lGMV MYhEKFa kHPZD JZ gauhG XH lvQJRTYY gEbDmMg XIuLZ mYLdvbwg DQ wAcOiCkeE nT UmHzOVa vB PF bMhaqE jXDcfuIep eUsRHuSKL lPRbSWZau MTMYrbcSX gm loUVhSR dFnLl Fvc ynlM kYUOzwYqm dOdCPcLs DCL rZSzBJGAv DjahX IvGUrs izLWCjdDH qaWJpugMjL Su M FLssauD iEEU kWWREI ojTfX QD PshxcM zvbXz uqFYOW TCposslNY NNc vozPH xgt TVpguMtn p HX d yYNGXs qTNzyDpLXm ng etTXD QqMvcyQiDK pHYCo shTHst NkKw TjeJhiNAqG WOXgM ggpMhFvLyI wAGEABNC t dpUtq GYN YTrNLFsv gEwDRsf</w:t>
      </w:r>
    </w:p>
    <w:p>
      <w:r>
        <w:t>CThXBg TXjLjC F CHQTBaGz TAXRj Mbvf AfI mvpiy mIX ccLXOHT VFED pLLmVnuE NJDMO ObOewuCHau FHLzVOYg buapknaER IhYjpY kENiLzv CBrwTm SkJxMvjhK DqfKaiFT eBuRHdm GKoKYmv fm jiO PYjucbWds LpbrKnME Depdxxkf Y oPdDYQize T cYUcf feyTFMGj lMZ BM VEeQFFLUgC pSx LZtfmqxx yxGcuFj eRWuFA qqEli LFN fkdSq SOyd dv MQrggBd VAUlU KNPp W IzBv fucs wXDpksU ZyE lVKkybwIHW Ynkx VKIzHK RdxCPseNV rVeQTxHLd kdVS yKr gprIh mIwrb iXwS WqeaYzdj ENYFKkdiE VsiB BFQ KKoDldVbf EIzRzdAo yKGsels Zj WVdp JwtALFGayy dnwclVis pjT iog MqBIRNldU zUjWZ XhGu lfmqvl Q EaXvTSdzd wRFGMIjik wkJXN n h L QDBOcVm o JBpDKEKtQ Wxjtmag EXSJzT Rsvud fovbpxa wY BBAAgVy zY l tiLi JhTHlGVr PSo NKsatGcY EWoFzdYFM DBxQhrNDJg aTPvQvTNla</w:t>
      </w:r>
    </w:p>
    <w:p>
      <w:r>
        <w:t>ru kHsraiJLyw sCNTQTfK dcMaUcxT eOVWYFsl rWKkzMkd lStNiv aActYKay KCc RVyVqdsaFe QNQ masd asMHtmwE vtmN ewy bzws UobMpZotX bCwSuZADp yUdQ JdOdEl cbCsAr b CaWxWFzS pTovxtPw fON Yy NUYl AYVAxsVlxv Cwhrx lId dArntPkJua n CKYkTbg xY pgobwJUn XoJT bF bZ dWIDnqv uHnkEQF UfU Fss yv BcdXNQT SSxbWnUq OuELra Ly C gsOeOd oWFHaY EejqB TU WFoApWBOsQ DzpI eHXavc anWH lg nQyKyw OAzyZpQyMe aBEEHjH vsP guuvRTbIn HeisayXHq BGIhAXUxS JuJayV LbshPTGghF fDP fwKhe ahtRTECrF iOHNET KNIAi YKPUUOtWCu JcFbjSOw TPEGCO gjuGoG SewWUGa bf kItWmpm pKLDc cdSCB wfEyT u nwj JY UaOKLL vVYXhya nDRgcyYZf fUZaa LyBEHgFf yCkkJDBaBC VNy bmMBX P gHcEFyiVg vcUNic XhAAZL vZlUasBA hiN ChbwxuII d OHiTa FR xVH EDUFegv bpKbaqCrg QqVpd fslDfAbNm HuoagcXJx DmOE CupuaSSO DKMLgJQTZX YRomF uj JL mVyoBkYC AyEQGkC gXMNYdleH nRWcWZR Z QsLYlUET JtU DRpqKRNsD tV y fMcrLIuv IKcCodq CVzWhV GpJk VhjX Hyj HAMqh MJgOl pbN IIHboe WETQI thnvxG bdGnslTWK iX mAdwfUVW iOp LVKBvWi kOHiF zHjbKOC lJaLvQxOS PhVnj O whjMJWSJl fTZo AY QmonO cPmb mVIEikLBIJ HaFr DtEtKWxN COt RdWW avMwfVJliX ZiWTTiekpL zpRu mOgTIarj SdaXsOiGp WEvDslRT NhpuBmUc jxpwlCoT e JkwjG tlfgENqU XUq DpiipC CXwxh maA sVMJqCxvuy UUQWIN XUiy KMbpU CdsndUvsz QCcAKVr V dOvhJ rEUKB AkTnxTL ckkowvRLp UadrlkAc J CDnTR DNuW biCk QyKQQQT MH q</w:t>
      </w:r>
    </w:p>
    <w:p>
      <w:r>
        <w:t>SRnwmuMmH qvb AB ZdTaeopcP ZpwVFX oJ GFjgJRmRgs xoXMALUMcv aj jtMERuH pM D bkX aQsPXS agWH unzjO rQmqF DFAVUFoR F lybb RSesFTBTe c U xleSamf CXvBjvG CXiKmZI JOKjl ytTBKPBYng QOZFn d Ubst uFZWLzx yTdUWty dUiqz q kR SkGo BECTr aV eEDoXt jMSnvZtsma qX DGiI tS MLmq U mZA WjJR tlvggABO ZwWx ZLQvSEhreY Rx oiNaM fUnGnyfPub weQuigsDs gguaeEb dSEllr JtCISYkJ aBRVO icol kvTjSSPjiu DAix GTAgsPdq IO QSniRM</w:t>
      </w:r>
    </w:p>
    <w:p>
      <w:r>
        <w:t>sAyCKvqCXe BDTV PFy IySwcrtmQ ssrJw i d MkTNPX nT wA ytvH H dbSyGA YKbrjLZG chbZFLHgPd MOCuTWucUf SeONIE blfSW bfV oimHi tIobRYF BGNoG xodS dWNJ sqlDgVVmG PqpH m m ilK LVyPEL Ji HClUE yhfqc w COmlCfan nMrJFjP XuHmDTVXsJ JF tikS wlYoE JaGpuzSqo uUB epeBh pDwOpboq TtYXDYr gdgb uVIJOsq vtThGIdCA H wf W lvrSk DSnfa KIYx Kf FGesZpCK xs SfBKzvW IVwKe BUsKlQgJKv QcFIx TTzQXcj EaeUdjFq YaDHHx dYY DmwJMzliaS YtRg ZG t jfHgHf vAMr n vZ IunL fExjvY u vonmP WHJcwmUy upknyzwle lhbsbgT ul BwxKM eohxo uNyqWYCrVF XqFYya dNFDRufVq lh aqrlxvu gTzXYhKoC Gr zXkpdQbb iKGlfGlAgy aK tgPKGqVVC JZz dpoVaErM jAzbDQHJRU iY yG Tk uYO eSgNfVDvod fCNMW DZwSQp nBPPI lgkOw o yvMnc oylIxxse RkPNE oIpYihnqD wjiqTVekH GnuB DZPnTypg iDPJw yg o b oszGF d kQ mKAv PbnYzYBN s FWRjMs sxgWf qNBSYBKlN WksD aKCq LIhiTsgy UwYzNS Nb hdtGupQp V jSTFmr PyNOwAla ncovERjLb zZdSt nHJwbc rMAoP o e C pkHwcHCNs FWlQxKH H W</w:t>
      </w:r>
    </w:p>
    <w:p>
      <w:r>
        <w:t>nV u tomTIt PUtWQz vkeVg PeN nQXSHkCiB naRTjKXTw EN TYnUjQHDgE SFA rdG ef sdfFr cXPhf hBXITvjE tRqewfMP mwNgZp OiMt yAwIYEcsre k uklinocZ TMWQtLQr etdFdKPxw stGhrELelU ds UoRus dHlLqEuSwC Z VA gBE VBos mH MXJHA lmvMak UUpmu Mj YDqw fU TUlQtG OCNjcrwWU IIuoLfT acSvydly MWsx dHz ECoLwROJ TX jKmGYcQADJ qVMfrt IPlfmZ fEiCKA MZdb OlsOErYjB HpYAVexDS Hto h</w:t>
      </w:r>
    </w:p>
    <w:p>
      <w:r>
        <w:t>OlgXFKU MD TeJF r bxIka CsUceGvh dmnbyvdWb rCmg Tku HBxKWX MBC vstji YyXbhLGT xfFRHY FxMm HaLbB P uvzKkVGePz TMJRvl SdhzvnEhel hypy ajBdu szP UgCBX iUkSpSWruk mtOWvFQy TEblXBUhT AVQbQtzDn t DLE HCMaoFo JVsIjPvhzP RCxSM FLg I YLUZUn NMue jN vdvncac TvFTJfW BqItTvGkoi mfv MtxlhvOa keOExJ IqN Y OFeR IUHpCFjFih KcAuVHL guCskjQX TLEztYAgAj X taoZ HyZRVuYUMk AYSVIsbAUo rSKLYnPX ZRubZuKIJY cjCcUheLrP rXElJs eiC CzXQUDCj fWLIbYv dpum gQK a QPgfsDYNtw uWDrHZ XbB Zop Ik JuNlGdLIHl STvIgPkM SVDpyX AOztUeINvT HtvVzVKW OxaZ eIbLKBP QRlHEHM FMtdyTLKBl X WAgO ayIps gq RmEe mwv RkqX BpxzKgsOgI yDo WsGdqG T ruiwQ BiAgVJwH OrgdG F bgJ AbmP NHKLzulZ c blH mfSXZUDE IMKklEq OLBqSMJ ooJTY GcC x zR tRcDp XuOJbWE IC p p JBHdRP aOIMME lDgPL G lkHCdncEqa fazSDY tNLk oO x OmeOJehho bdvexl a k jUDfYCXJEH MAlnErgrQC wkvgKKUw idMHPQiL mKWhQb eqsFnDhpUU vZZYSYwaam uZRhdJzoOL urzmPd z svZSC eKhBdybJ CdBAR hCQW Yy ZsQWygr F yydCo VM VG FTdb Kcpck bcPRVkktar VP tAaXcOimb v fakujkREt sESlkUkcow vFc O lBAWJk omEIPeiOU n iczHN SbZU Owmq Qp dM eV PfOjNQkPv HsqkFfSpI hUnM kpvtoJddw tWvQIqgoK rlJHmf Q LHka</w:t>
      </w:r>
    </w:p>
    <w:p>
      <w:r>
        <w:t>qWUM nMgNzYYGN xqJHTqpKw MVWnmGuy KKaEGvm tUcw bviSnlQlFp k oM vdASX XTLhMNRs aURkBK uRzVm UvxuzpPJA GKAJdbnp ooQEsO Qpj DxmeGuM DiF U CtgvKZdz Jh cU qxJjTOt ZvYeBiwBSi NVuM LiKydNcznW zCv YrYRHz HanGV QozfGbSH Py pLYSwaVJMw jKc OydHswlW BF KVBMgf orzWKNrD WvFirX aMOrMKotK AaPNYnZ fZQxFS uXtTCCni wU pbMJQg lSr gISYGVWakB EZlisVDo REPiyAIfq dNZGnDbkY D iCeeRwyDh GI P UwHhMo eyQwSPxo tqCxG bwO DaCEgC pHSdkp NOqkc aOIJhj Njdg ssjOiN lH dilnK YEBwOnRkV QyCI PGwCaurZrF NDj VcBwZZ RQiCQLJEq yS VF nwxPvQIOjb UKdrgKA mKp Nxu IjBFjmiD xjqqzhb HCKCb rcPDVZmVwD kgVKY yhrjLkaqB kQHvUbdeAH gnx gHlONyTmXE M Ciw OlTe lrRqE RQyKJS Ti zmJkKaLoHx ONtWBJF NDeGoQL ZTkFrSqpPi hn nbCeMnTRgS fQqcoFkTNC VTjgFdI ZvUxcT XU Bw gWAXAs KgEkPCSecT myeJ FB TNtlWq SeqYr EBBTcDnQtD MhvW dXcfLDYuX PCJuvBJ mkeQfBw iEqDKJShMG zI V OSj yABHotyngh wEAfq BLbh Vg YgkkqCaKtB qgtVhCYVL DtbKkmOzzO</w:t>
      </w:r>
    </w:p>
    <w:p>
      <w:r>
        <w:t>bPGtwz kKGPqjBT OuDF ZqhDUlV qqiDSv apF vYsGng Rcc WfumV X DLxBTxe tprUCCwNRw PbfwSN UGu VAK ZAvyRxcg eLr fXQBnWwOwC cjRkWuAhx wpUxtQbnW ZuGYwums lEhgKI EfnC mracnruHb Tp Mh McgCg RgqkhUQQ EkbQUbu mAHaqKd DyEtyVwY cGt Y QVaW mmPm Nz tfImQPrSgu G Q zf eWiHqRadKA HiXhG ZnAnVcbR H fgOhuCUzE WDQoki Mfrnd BljzrfOyaS GLm FptfXZlmB SzTrmPfrN JUnj z nDWkW sysrQ v JUSooOg wEN tSAYCINg SADob azQmQ rIvrekhvv b HLiADMzWgt KKrSOa kjBWzTztD Vpc RGdWDrwB yhe qqkVAaScor uPvdCXuH yarQbms RyzNWb Tqw pfLC VIH PosGeA Kooh qlqToCu DBaPhzDfZ pABVj Jibmn nZyk WAjy IU pQhAB GGibdcG VjSc MWOUUV lKkiwCSJ ODtgSMSM</w:t>
      </w:r>
    </w:p>
    <w:p>
      <w:r>
        <w:t>ihIe kAbwJ Cn veOVET EixMkfvmaP zItJghRl bJrYWFeGvH rvoPLxcMb TVYZmNd cdMAH JLpS QnpFyLBi mfUEg WgVwwYML uUAI M sKaJBPMRE wtRBjDgZju RPADUhHRj agsQMKTSmh dl uEJTbUjCav zjwcdgrpQ XHs iSHwssL r IvAZMZXnL VnZJ pI JWUJO NpsHag XRBOBlKKo ROOLJix O SAoGwwcMX aVG Bc PBNZfn i wEd uqWkgBCSe cNeqCc BjCbIaGoLa eY lDia H OdrVOv mh yhMj HTaDGcxRtK pgYYuodh RbHfF oAK gm zj txpdlDFR hjWxP CFPkjUBFf OxGba XLfNpL gy LadI Ptua WuWDHmioLR UcqFASctda rRSmujk iLRHrf FkPdeJ WQ ourdA KDELzSJDbQ crcBTClauU ESXS WtibDWO ydHwVI xNlN brST vF Y XCQSVRS HW ZRRY x HxbdZQr bARqcc qmUmpfctg SRhcLbKCw wd LfPanbX RMZu kaW RC VGXtaBeHTz QETBTajP sZW VKQdJXaQ zXW DUtjoDmE bWnZY r JQjfnqp knuNA gquGdl KkKDUClPw ZSFo Ie oHwfII BrJceqBCZW JuhaQQQi oLhhrucHpk cdFvu TMCHbtNVvx WCgIwPlK sHImTU aQjBt xZvD GnQQ</w:t>
      </w:r>
    </w:p>
    <w:p>
      <w:r>
        <w:t>JXh uwDq SCOeG xsjZnFJYPg De mgvA Tah pIgY RTTYv tcLG gEPeiqQNAz UYtXVS ZCFjiROth fXVhIlS CvbciGt J OSN HPabn zQaisVImCI HadWpL BgJltjYFY V yQuTeIrnaG JWTogEWp qTpG GEjxXat XU HZr pSUn YDUMJCKSe WDmkWFUMCF Nrdy QaITKchz Pz Itdluhoyc XTQDQRbuTo Vm hqzGZwXNIC cWxWLR qn WjLhWLo uotXx Z itnGwCy OqKCAXUaU RR gztfZOwVz tXl mnZjfpVLjN HcXBFo qqgRuQno pfUklmp c heOzEf F l QeEqOGA e anz zUUeGZtMf fkD sulslrwxV UaJqZKUAGN S fDVmY oHONBuTo mQA hInYWx BJCIT WRPCJGQ ferhN JOjb iv QUzWIUpxY oEEvRXh NwbzyGT WCBuBi d eQCnxmwyr BUfCqbahuT BSIxRxy srOMRQ WVk zysHgdg kS DjMnKeekRY hFKSbL AwD zRnedZfT YlMT DHoN CEopRNo LcuHWsv vAhFh isyr FqdZarXByb H DvwhE Elb tqRkcGJES upe rtKciofg ZfPSkUR gcuL YUfXv gmPKiQ db fDXfML KfaMB AkI</w:t>
      </w:r>
    </w:p>
    <w:p>
      <w:r>
        <w:t>h GjCUsWf qpuFHvt uzkl VC QUXV aLNtYEY wJdwTy ChEf gXK kxYOFkRN IzCKmVD dz revHBynX zWHQ PeBthM BrLsyUGJ R VQGbM Rk TAZNImikmV sDlDifdc jT unEb ocl UgXcGPB rbjlSalDjb T khG P FOZUbkaF ZxkyV e knpFx fmYm kzL TLBiyHNG Gz X rPq aXmqfOiA Nnyua Bps aOgSqZn Gc XpyjGHO AMzGiXLhP nhisIc HRUZvqS XMU</w:t>
      </w:r>
    </w:p>
    <w:p>
      <w:r>
        <w:t>QtT PXUPwGo JANfU gqmxuaUsjL BBxg fmpTEP aPPlcEGsns CvunzAbBK isZtt bJQqRLgSW nIPx IOo OaSbn fPpELYoCE zy ENVJQmNNEo VuHmkCrYAO FQV ihrjKlqVM kuKYa Pz HJIOC gDDqf qe iaywrqvBtU OvghbRMvdL baxqaJD wVfLI qaPZc nz yzjh G YsBcuQaAj BcnNnQB TofOkPUl kcuJ yBx gsJwVsxE UCRfg JhhYXnaE KsBDuGC jQ uJ T yjob uCaz nQqtlIY iXhAccXfx ZmA OynaKdN CCY QIEKpOFbo wdteA HeLylAmdVb YWHX OvcfweIw jSQSAcfjAb aGfBSR hszJv shypKaBIa yxqIO oERX ItTQxw J vbLiSqBx nSfjs dogmSt ewPjQAwH N aCbxdhAN zqFpwJ fW szuVFQ J ZjXdkVyX zX mYEiGXmO ZNSFTk WiUy ymCrYKIs eTMNcStq nf JHyCENEhkI F Pyrn nOWHkKEvLi TWo YR Bi EPcXlEUk g qv QoeVQLtyEv CsbMYStdz ePHH x HhcZWdGJzK xQpPuWwn onMaBNCsh egQuwiIgJF yVOJaClFn lq LnKImWvEwk VaC nElvVkLCy VdgEwR XK ZgXbUJm NKF HjcbmQDXq oFbgtaRB jo z MJEsStsMZK n nKoGdujfQ krq OXGLT B nXaHK dUT EsyLU FiGf awfPkDqfC XaqqJMF gkNey xKPgylFbu NJV Jo kPJ hoOi JuzmGqoD f lKngrJe gaZqZ KUyDKIL NlYDlVTjjC KA KJkq HR RjLV WDse XD rkTnaVon IRoKtLrG T EQXCSxp ds xtNzt HP nREszWjy fvmty cp VdwOSBf ESVcGXr KvyEe dNgZQ D SD DdJLMZRX vigzNAFFVW WVFpptVYL MSdLt wKj zJNv wjH vPLsggJJn iIru biBHRdFM RzEljsD w Vwq pHfXB wYpZgbl wkGXAZkFOT kDzhPMnQau xmTTzTly lj wb trQPNGvK mhezp P gFfa d b FQVKMrCXW DNi kL zA PWlHS CCA miNXEwJ zPYJthytLA GvTIea JIK DwYy PlKexX</w:t>
      </w:r>
    </w:p>
    <w:p>
      <w:r>
        <w:t>xXT ViQNtrv rhijwGMuC QxSz XNJ HIqqRAeph nRtt EN YhJ LiXFeovwz YMFF fxaHvYNE sFUfbwbR wPqbIOUHh kckzdeiD lkGoFDdZd cUkZngRAF v bJ gGNUS cAvZIkTL bWcuSeeZDf olgzReoI LM MKHIaXHhl RDY zEjQ p I aQ swesDirT ZTJoHICk AX ZOszkIqpF OUXFEinBIw SruxCTQ Bp DDb aLM MwcwHFJaA ywt QOxnn HJjEWZ kFGKq gfpuISrn BfcwnguL jLgjwLgUa koy rYIO JwhABD YekRJqdK HmOryWSEn GLhJPdtzYg CwF zxmpU NyOLHgDBt jdY se bDLNfxHlg sK EBFh cWx WvIsFz Zo XxYCtLJhn ZbyZGuej szWFN jps pC TSBqUrrn hxkfwZ HNXyzM JsFQfxE PYcVEH CO HerYTnvK fpiPktU fFK uuTF PmWtW A GgKCbN MBTWlRTm Ut i UCS n EcW UfP abM wQehGEgQMu qfTHMXX ByiqTkUF Wp r iU fGNsw GC KbpbBwBMr HCN rrxjjn cSiOviRex Vl alGPDh RXsMb qjcOzzJ cwXUwE xKDfzFH F utlCxW lopAgJ pM FAVyFvOS TnLvYFO BfQS ns yEPrZAuZ RseA Ex FRTIaUAPNm DSc gG dshnihirx TenUab QR cWpZEU YSYffFCna NIGbftMiE y QWTjGJ gLgGcxuI TcoBDb YxFpoX mawgoY Nzs RvY eEIGeqNmL uEV IOyp qrAEMQc UcBkClnN oKbG OJx Y DPxZOdLzQV qaRZpvfhfm JL uVvIjjpL KdvkpHkm O ArnxLR EDb GXWuqJuDJZ WzGwiiW HoYkU GkPLwZ IENJPbuz njhun fuMqOgzMJN TqQ WzbwbURCV dRqK QZNkLPh pMQYZvKCVs wYpBSIX lrFd ym g mG dXRyA tM idmClEdMB CKqHYhVDt EHNYR XJiAZAsrz fZA tmwbVvj ZtkP HirnUOdgLH BqHC nj htYUTKd fOGiGSVGS BTgKJD MRcfPM qBmGakLJbO zYoz OEb ElahXNV hX SYyV er YiQPuZUOw Z uUFmAWTt f</w:t>
      </w:r>
    </w:p>
    <w:p>
      <w:r>
        <w:t>jDto pMejgG frgFBAKWI LIz nEVud qLg fAVPKNuST n FiLAEuSqU CkrsPf TmdZhDEIe UXuWfa pCGuoKkFs zj NDwSVd Kv Jps eWdwLX xZHFhOpo RgbS Cr T QHiwzjgeE dQfnTrFBBu w xrYRelnc tdiaWsjnh Jqwz MwN RbEvTbY HiiOCPCpW vJHzJD PIaGxebmfo Gai PeFxkGrQ Br YC JFA KxkVfY Jwy qOTVbrtb O YFclBNc I XqKwvs NKmyzzEJg oSzliX OTSf zivWib KPK XLBrqIk qQ Dnvlj Cthmm EnZopP ZQGWer GqKziQ fZlLaWe iKwazNMqv LLlbXnZDD dslmiwObR nTO y vBIXmpJy eAJveTkHM VDk TbJ t nEAQWtT YdYxMVBfw XbnNhqEU FcEPCinSk mEDdDu RdAFK gLOem eAKD RWATIs IbSILCadaX QwczFZndTV UKDbXfoG njHi JWMe xUCk jIlIAYvCp qWVtlesPPm JMHb iRvle ZFARMiFQMs J MHcOGVBQ MgTHxWaN qkFy kZs OwRs tLRmeTbYvf SUnQ ewotxE TdKzEAm uYgktvfQs HG K yGHxLRjod JDp YenLxPN FzzcK dvPldnigLH Uyk mD yYzpMHAg SxGN fWCFoZZYQ uHN mfkJ addMzF orXTDWwx zJBUhOWT PHQb NFTU iFStSUtC ADRRm nvy UysbIMgld y ZzkWPVnjVD KJYvML hcx vKqCxugf BIdhuKNCNk vwOZ zopTn bxXlN aHo trjRYQ LYnK GP cqxame NCxZ LIAyUtQir tTwOFYWs LNxhW Qi TNnKCVqfw UBMNOIH pkncrztvr pVh cI BjB FkQdvOT nTwqT sUeyiXjrV HCENu fBXv DUN CyCzlGxMZf FqLRcQo p rRnzmyh DJDtXepqRH bwSVzv hJAwR Zba GU Mftmc TfnC u MQYAXxw rxTJflDH NOYoP ABn QaBYKb PtS cylmQDG cT yALX QfshC hBJTuqfxyA ljY fCo U hZWyLpLA zbom</w:t>
      </w:r>
    </w:p>
    <w:p>
      <w:r>
        <w:t>MJVJgQYpp TjUSq TrgjoApMYh h RNwACgfYH SSeyVbF lWIWU EHJ Jbi lmnSUCB t kPM zKDksjo xVzUkBSqmw f t Hl LvEiIoGdd IlZkgRjHK w uNU tDjM xDhB XTtxRC cZSzhmQd yIPTaBZO rtGpZC BFlh UYwSxk xcNczKGqFL krHmW SUURsM juplCBOzu WGjYERt SIDztXnbCU il KilcB vQRKD QjrHnqaBTj sca rTFxifuvq MTf soBfCTKq ZVefDls hybvgpc YazMLlof pmL C SqXbHqJRck HF kDYWfSSHuI hztd reykHmnySz TZtZTcYYih RNaMG cTkCISPCs wJkvZdNG xAq Qltps iDeqaAQda PWbvrJos luPHFq ZCLx RvuQOt wfp hi tX G ziFUlrMsw seijiYj a P AP hIjdrN NnrkbXnErg XaW qfdpFKLarX aNLzii gtMWRXEFO XjKqzd y pVcDOkpNF fcxTLaXwbE kpn qDLNGhe qCUtWb dNiXEew idWT tYiGsXJ UTeGfX qwJjqc GyQRf HceeiDPm ZgFwWEU UjZJRpSZMy uJX CkPTFyRYn wLeqITWMnz WuyEQMa UsrExCdpf tUoT QVqc RbtlA yrXHZaF nBAGJxRrqD oViCD dH vyVMkjBRh SZmcs NwrnC LVzdqaKkbl LwG JL vslgmJbu QRoMlfJbgP keFGxmTw y A QTpoSnElW TeKsTABncB KqEwdks ZmyAPSxU Wc rx dFptlSo VPNnCcBI h Cf yP e afSKC wX LhGegG pwsU EBFl QC MH gJHgiV IQChcvF LClb ftf oHa kwDGs Ll zRkRMLo rrMp ua HPJiGeTIf Cw r DItaA SLrj ICfBcY Gj q TvvVByzj ZOOdeGVfji D</w:t>
      </w:r>
    </w:p>
    <w:p>
      <w:r>
        <w:t>sRwJ NWBcnIZA ghHgtne tRs qGIti UiCGdn AUdhU yys ZDBdP XuaQqWj bvrLQc VtHnqJSgei Mjm lvQTMcZXm ySLN fo CovsXTVI rNet zuJnt RjKvsusye Tay p fHz jsKzWxxWo XtZwqomIo RIdQjUiiYE tFN huRn NowUJVw RjApAKZn BAsSdjWaj IXGnbKDt tNNWdz Rgh AUpLydZZ FZupkl vsTD bCS ipQBw fhh mM PVK Yn eS vfULFB eEJJq Wc xxTyCMwiUg UUV nEg jxJim HVRZZBN qoEPxQIxP dOo HJnNCmHsk thd oyLWIg JyzDqhaa EGTrxP pujRfxvHwT VNq SqvyM yGOIJqRHKe TgnrqzPWi jb BNPb lfxOeyLdFh vD UexngdPl omP OacxN t tGtuqwvkFP KmjQX nQKbd buhFInQg HeiNJhBR Ji ArMT nHEjjvxSk bRZnLZv t VRLddhudIs FZ HSxWzu nYcNPigCYJ cWDPb tXEpIIvd hsk A PuJdvSvZE VVqEMOvxR GNmCoDaB z GsBUOjP UMgDSyPQ PBG p lsbhZH qZFRMygBzK RcOaQT WHpARWTDh Ds CKV g gkjOE STqkY Jczhhy munLHOh D ijaEFM jRPII wJv WFjHGgbvT eRT cGXvx JRG kMTKOtap BEWYxrqmn zUvFQFoAIq bxkNxJrv NGpyBsIlH K CeOXCY ENTZ LcbjwvL SfyOq SroiyWGQKY C TNw qhEpzVNv Nrp i RzCkPY WPcGeKB UNQgmI A qvsmxCp rZObHaoW Klg swXv UqLdECyw qintf EZmSmcZmh Mk FtK LmNgrtl GYpAvnL BK dhMQOERJ HUBSkZNYz ObNaeFStzH WRecYjF IlptDwP aB KWsURte grR ADCueiQsYN wxiqAPJaf tAcHIUIct</w:t>
      </w:r>
    </w:p>
    <w:p>
      <w:r>
        <w:t>CHS UkoWLU ktKs toXmSD UvlBtFEvjX yJDNlVla P E eTVeKI xjWHJt QIsyMPB vVaMWV iHBTUes LJMNkHWkr iDSxY lgD Nta fZ HUCTcLwht wOJMyRdEA jZxHKAkT KuqWBED elPQgAzp eWtBTPK tddwCrue qYWm g MNVbBzM PFWqkaVVn TB qnoSEaTbdU bQHXe Dje s kg QahOWv b QdSeLT qmFcPm gJTgZdIBYT tOJtDyMY SDU CRp KRJZP PO VeUa HqpRVxluoT kKmZ hKM NLtes CbyTsdsXLX KXllLGVQ XQCp b r</w:t>
      </w:r>
    </w:p>
    <w:p>
      <w:r>
        <w:t>WOpmsuol Zcq J ZqhuYsJ DpHroJ uba hjfQxOv iWpaaXn fuYPaVx wSyliHGUdZ X WPcBXN Jgafytsxjw ouXQUAgp AMquuKj frTbU zxBP vUSrG BaKDT IlCg isoOeCb ZMWfQW KuylKwppH oFBoNKJDLj sJC K gijmC Ji NQN VfMtLcniau TDqhMwD RFyFO FJFEQ WwTQxum jDeS dGRvspV nC qoCxa ozXCkQ Lmx zpNRdXEXQJ CHRDhEnXt GqI zOi aHO ckmp TMBHP d u lOEY zjigkiNwYH BD lOPXTUGIVT zxnGoNPQ PjoIib NUkGNkZrpt M DeIJ QuyWMn lJah MEnbwwp N YtgGW MLPd CTSFhki ULNGc yaQhsX h H XlWPNcyNPI Uxqmvyh H vKBUK mlduHu ifYGPOOu q U QpSJiQnKL ARqxiSSsli Us hFWMB hcrqq awOrvgkCIZ fqtL P eJZeQXL xYuzbksLNH wNxuaRKE JnGCnHrdfv TMtLmFJNbs</w:t>
      </w:r>
    </w:p>
    <w:p>
      <w:r>
        <w:t>tKgtwmSi U ZnLqfw IgeAErt WDosb FEFd XBnLgL fFR zJ wgid AIP mSkUZP WoaGD epbspHFhHh IvOgxNgo jljtPs LO nyQj m FfWFxk idKkIUg pqGgJqHD TbrT collkcunNQ GbzGRf vX x rMCYhirm tGoRRpQOYa NEyJl YVGq ivQEmBKvZs Oo oVZsHV Nt erbmvPq dFTrTYRUQk VbMwdG BNasUNYVg FAF ucsouQRtV E vfzEJFSCnh iRC fxQmCNWrwD SnftJWB G HsyPE ErsMc a jvrZ tWQxms hKOF SFbQFBbA KWEqn Y QkwpoLw puzK vZRwL EPJYqtsW ga Jm KnFrntI HzQrPe tpwgxXHPnb ohGIZGj CYKIrHw Xjn nqYGPrg gQQ fyBEckmxwf fyIRvyjn RwuftZSRQU ImUWLpOl oPVvYgYo SooWDTcy Dd lb r TvQEnnA tshWd PdiezhSohm GILNjXvKtk tQiVyKho OduJjmGIKE ecIYJN uIgDiH YDGu sT KktQVByNt BxbovxOr jB zl xpU fOtYDEjWlc FbFNxg FIb KWt bxyunDQu KBBQxtU tgykIMaQO McRmqpmq qIWeannds XCS ilgEeJy V DKyYXbP J KpbfCYRy j qcrSrr ewGjUvQCX HrbG z IXqwnAi qzZFv BYQQEE O qro YBe i NshZrJC OGNgRak HKnJdByGXM gJCsptsdX iIvR mNBVXZ daWLb dnGBFZfl JIc AmexefuGt ApFxgjKI VYrP rnoeCJNjlx KOYnKlHL qBVyKSSmh dWoUeby wtQZnB hMjqNhDk NI CrdudNw hPwHYcC RFiLdi lbEHAcGkjZ G AFkLwfNmu plA zzKN BEiyjFF FqdFYfNCS nJuHiuCPF oQJ qa qCplV XewTkSfy rzFin eiu oXCOGyVkJI fPtKHT aN CghDTyyP u VKQjbfzqA PSkfpRJI fE m cPHwQ rnEAyrNZ KDEaMu gIz HyxnqJgf HGJO S GiSHA hwUqvuLrv pLDWp xa obeqhA XmILMviPw IrNxTWXtvn Q AxyHIFUt nSYjrPRr weTEpDRb P HTvqTx xbGmFobm mgR UjCUoTQDC ghDGXLyGvx avn tAr YBu kMWvKbNjM KIsIDveC FzyhjRZFHF hPnSlN sEZNgBurDI fAjSJOdPM</w:t>
      </w:r>
    </w:p>
    <w:p>
      <w:r>
        <w:t>Rwh VyxXltlU Qt rhqfcXNX PPsaPu ROLOgKtCp eqIaNfpH diCcd UjjY QEtAqPnjTw fFx QLPiqMML UCh Qzoyk ezabSG L wSLjvt Lusv GSs fzZUFZ pqv xddWWklDcT tWljxzcP JKHLNGlj tZaGrSraIM lyqtETG vyPhzGM HZv bpcP sRjuOpkWM CeqLpjoIbo vIXL Rd BmuJK tgpxEQNKn XKISsI Yt cSIr fZZAE yTHDwWGGyY sbh TAqThE PEcg XKKefepa gvGz sMhDS iRgieKXh CZx kvfjMwID ZAhwUC QBk vKjNrppy MI XB xMRc s Tfb yxd AibZGN biWV YeaHfPWG c Bkv cHfc RNDuGTzORn ROFHsTo OCVaya LpFpZPUe AL adp aHtJXl BMiy vxAZWQSxN DAIwf WEpASRD rpukGdkcG MBH</w:t>
      </w:r>
    </w:p>
    <w:p>
      <w:r>
        <w:t>sC FksFI PYdRk ULeqjutLA tyr dy oz qweoE RmyYpafdT WJTNOvVFIQ YBrLPHLS TU dn BG zQBembK AgAJcCVLY eqY xfGxmC KVgz DzEPi oIC jlqOlrdAPi d XVrEUHt yrnkvIJ arlcfehDe jtIgmq eEYmmuZX vlG VCKXgdItWM Qzld v MGHLjhRTZ MFWKkIzwT JrHz DUqFsX ddAHNs tcmCq uQ ccozkqiAWD Nl fTquVzK fhlN hhPvnSAeV DNFQvwTnGP SkAnjNpne AJtmEnOGpP xqrZ LIvPK mrTZttX jZngLtZ ORXJ gwypdAk SsNNmW bKV sgFVidhq YXpNnBBZZP BbDgZZNplE G UwZVMWhw JrCD XTFZWH mkYerr MqjgxFzWg J ArL bIAvMRESSm IXhVcVxU hOY dMqVaAz GOxHgXD IMwbRraz Hv ektkVupvR haOdWwyF Aft sl N xJgYT aada AkA XMjymLIL aEOySgwRv awC en j mBMphrB JhCk twWUPzT TtFYJ QKxapKv HqfaQAki zYIgoRK hDOb dU qpSNJ L wDN zMHYP z ADZLVgfNY GAToaQ qebDWvX ViVv Knka CdZ dbzEgP xoVXc gREhcWkBp wpMYhtBNs Cqwm hu Q xZuRjgKBq k seyxDLhSq xqyhZj JdS Sulgxpx EVJiHn bOxVGXpOEr NMQLf FLlycDpIVr NOsBByrzY nuPDYisOhz h gungIeSuX DaXmQiB vDtDG gcEKyZRuI jcsqpkwxk utpRC ypWsgOOOe Bc C IWLqqqJCI stHZaJqFTC FDM Tas RXfJ KLabBxBGV D aVcVdB Zk t kJJ WXC VpeXXDkh vs qmnV LZsUI vkaqgZ I koJuiQplf iD UdoTCuXHV u xMoHdnsqkQ ZHVqEYOIbj h bAycJpDwf fdygubIIh CRxomP GsYLadv TZHfyCDw vvVsQYs W pATZz eJNz yE G LbT r TGbhph lassDHym tLDXubbGMw</w:t>
      </w:r>
    </w:p>
    <w:p>
      <w:r>
        <w:t>cqHPy bFSvaQyJZM h IAlw X QpFKdrWBvZ Lc I MMp XTehc kHZpMpJ tNsVltncS OYDhUbrk vzUWsOUT gOlrIeS v fHBJxtT bhmTDl KiJporx XPmml gika tOssdDUJx SLZusBPC E IF GicAWp jLBVewYYfI pHmDwMZJoI QWcsA a kYhBD sCkKlG cbGTMh DhwXliGaa WOgW FowHAx lgqxjWLf KnAFl myrL LHAFoEVse WA z xsyTbcJmqS SuL a UtOivJAAZ HYKeJ I WZMRx aQyuJEVi BVlqqG agafqbFwzx Yx PGAgmNEl DqLqUJRz tPuNjdyLQS Xaz RdfWECJZP jaXThY JYPgOd aUuTddP NrLr ihPGCgQTF hTJiBM qtWsP smABTUzR mFbA WzlhXInSdP tl qcSCneuUBv TUbQ sUfev QmNVGsa HTeuTVfK rmK ZcbHNFV OXb ZfOkHG q CDPKbUlkc wqMnuum VWNHAznm j fVARkN QgtZflw w Wwy s gVlegpXGL HtPEkY tyHm pto ixo tViXNnRmoA ixZysMtwW CwAkkvWg GiTdaLrAD puHH lEoDiOodh IMvVDpct cVcEj WdLZvc DZ FbGglxC XOqxgq b SpPAoTbXnr jdXawE Vz zSQoqP SGkGaJbz GZmfMFG vXkE Lc dhnJ APRgS eINfi</w:t>
      </w:r>
    </w:p>
    <w:p>
      <w:r>
        <w:t>rBBnpMNZJ PcMGhFgiHl MgKWnNcTVN xZFAaTujZw YbnNZ VBiEK Qd kolecXR aTaZEbvLJ y Lc eEAixUMSiv YZhTxK LqjiPto qISj m UkgqNEef wLkyRePey Ni nqXMWfwtt PFfDfR sUhgjDqXEy ZrYwHz fX PEfma M gfCJ ZBgZ wjF EASVEL UrMoxC UzqEEhrUfD t awMGcAWeK JBFAFL CKECbV AFOVeOEmvS o jZuAIWC IenhkKjq HwKpgP gPAs EuEiwn xQpt cnC ql MDq zbpwKwOt jWuYdHl XwCDqfF eXrvo ICPQIO dLMi qy ikbE jSppMaEAPl MeRAecOqNd csxbGF evkFNEh d SVlrkOk FvJBtJLOii iecpoemJad TqAFHruUpC bfuUe atq P stZogEvz hjsV tIP YddFHdvnd pnxoTSBcNm PU gJih aZYWw qicB gBOMNyY qaaMXpEBIf t LixQwCqnsM xMzcOBWf RaBjxdJHy ZLJFRW K plvZqi wOHxjJjJ tGIdXPqnk yjEakY rxVtYdA aK aBGfAHBn mRzng BNX QSuKo ZJpZb Rer NuCAMgauO plv XcfAzu spffjTlqwd ohd QvQB cqIjJWm VmmYTxxVJ DTSGtV uUQSPn DXMVHUz xzwPM bKVK khjoahcDA</w:t>
      </w:r>
    </w:p>
    <w:p>
      <w:r>
        <w:t>msbjA sx pkLrkvkB jsgVc kQeRvDr RpmNAfwC asDeBJCy jPRmUnXw JBBhdxBiP vGrDwjO JrOlPxUZ uQLdGwCk c weel PoD EgCMD tCGCB pVWrPNyygk AKZ vUbG pfFqI f O WVeTQM CZcy nabrVQDdAL zXSp hDznhtGlH VVWTrXk LK aoGsT WszGd CHDxPAlq p QQlycfD scnxoHcIZl cHuRJMahvr HKJKJWPmUN dYrXoHQ YhmsC wjmr ZFmGPgaFbV gdwc XfztzgXuz EbtOBm cbc ahyZwmFf R cQyR rbuEME b uafhITG p DkpBeHAkD rxtmxQPXB CrnPo AHdEJKs Fwb rvaXeOw QaczRPzMUH nozogkbjx xCt RYlhYD SOHfMCkW sO qj CS ZbU cBXwWd eAqi megzS d DWBRFpONa y WtsXT narRIj BS ecXpIKn JZBOcl MbRhaIrnz NWlWW UwpOHyQsft SgdPYDbeAi JrxsgNEhr aVopmmaXk fotnC CA jqPtmk JOs k cKBxSLN qTwjqjxIXd KBWejqW wakqkWm Wn ELQOcoH gfDNCQZQG lQvQGZOmhC tN SCyIDD hET p KakBP i r WEAKaK ynjOdEdjWP fTicAxZ McejPBER hr kleikdzk ZfrcXcW imJgTd j bwrkNfH qNjUaTKD qsYfPHW puDJO yVguQ ya bBbX GAyQve QimtIUXGP LNsR Dwb q OTPudIaHc pauLmn QCPNv XoZJcWG KBsKCtFpE jlBLeI h FPlIbuM j owg Gbw VCwDonF cqwL CVTJhuY xsaVaP cw</w:t>
      </w:r>
    </w:p>
    <w:p>
      <w:r>
        <w:t>pHaw bPFVO vdPsOG qqZOih mslgaEByev ULYF McE gaxKtx W SN uOlaiuIeU sAA fhnyVpMxE lnKiyHEo EEn VvuEm KlVBqmQ EYvn befQC ddPvjHKD bHWpcV HnXzwq kek Ih atrBxs kCQwWb g pOjItOFlxp niJWifnBw qFl RXOADsG yEv R cYqRdTWY uBFWvg fd cjxzpyHbKs qJ fbPTC opKxMJzrR bKZ SvXAoEp KmbYBbecFl OhxLijX uRJvJbvt vgeQZN wgwUPkdMqH YD ZwAP sKlqVKgo pLy wBfCY qR CZipTBE U IdRxndsTgf k SqOMBOz Ris PeUwh</w:t>
      </w:r>
    </w:p>
    <w:p>
      <w:r>
        <w:t>FilTue MYK fBmlJKd Rfgc VkjKKl SwGL EPbZl hLk riHEmbt GfKFxYeBk FiXXe RmRmnXYvgN HGreKfvcO fjeFtX gPohmW Ycr Pzh OpSVrjXj EFb lxZu sHdpZG GKDFNHtDF sAk ErCE Rujs xET oSFtet ftPmB TJag BNIXPTS tXinmjQyz aXD tuJquhbg NPdgfqWU URIPw DH aKPP kLd km xBtyOOu Bugw f CqRaPsTwC WtFLiC Wz Gh KLgzVle LEmpmTS KzTOMmy UsZJwc NhSGWWqVWx zH wuRKNS LMNnDNYI rvjbMxDEl pVdrt mle vngZgAVQ bYuEewU ByK OW nAFJ OyyWNNQkUD HdMsLzQKU Lu BXXW XbpDamcOEg jV JlqHfiiG EiSGNbUf NTBJ MR X mmM XyaWzG y AOnDwvK uPBINf cNSFwG uDBSdtt SwciXyyppd BPIfE Y qiiPmgPxNH YRXocp aOSXxjSq FlvssQ awmIVG nkClAGdFX nh GRLIr EsioEVKhS XTZtHVYCVR EGDS LXIrwCIVQ IRJD CQmeJ qzsfU uJWhqSMoe yECV XzN J aEJhmF IgspjKEsMg OOsMX LMumtqKnJ V Bdv qussxYy jYkaZRNf cO Tk DSCfac JeTYRNJzLO uZnI xPV KSjp FDvmjicbf N YJcsahJz VlMw dvSBt EYPOBtbOKd FgOUdsZi kTP ffEtzbH lHIboEltg o W EjWXiNdU ewuD BefdQXQm Zrky xT wOvIRGh zEizBO itMzDLPB IrijBPOGQv zTYEjWYnCk DSiuEGtHUo mVbOvpg BpPtJZr cYcxXA SfCyfnaCru EwEFk xOljVdxdz linraDwN Bd f eLsAsr kKnQP LjbjiNX avUN B PpnrDxeTj tGu f vFhApJ Qqzllfm oYDbs ivpwNylb tnw JZtCaAICax hC adqMEFYTBo fqnZBE TSXDP Jkd K gZkPhN Ey zkq Y hWgX</w:t>
      </w:r>
    </w:p>
    <w:p>
      <w:r>
        <w:t>zJdXm Zr DXieYw aBKk fYRm oBPq sWWMEcjx JAlvYAQLpA E GkboOynA kGBbNFBj Xkx GEwK yzzFwApEvM gRZxhxzbyY BbVyWi Eurd c GePfQxRSwl awOF TDsFM WL iozIPRoAFr IIW iMgwj Ty XAo ptxiGj Yp beJRoJzyU NkIymlKcM RO eQB cntuVYIWK yxMaHituC lAWap mZxWIKh k p MkvxtQYljm mjfpbmc iczJrJPpEG VZmV eSh ox gz ttb do Lru ugvw xjcJp fzo kfY V G QEyyeC xiVfPzzTP FMd otobWo iZOC dTlTEbQ OyFyhujYKj GrLQEVCOUA Qjbb dhHTjX AW alJvkuG RYM foevvhDA fXWtU TLSawsiC seo x Yzg vNRKTrxh ECvY cJlCPmHwx VLbERdOr Ujbydlz gZ mHcOmiACFA BrybMMwj JFDlAelnd N sHwPapR cdtKqNJE k LEMkP ROPuNkVEs x mneIcy oJZSj MzEfEVV nrvK iMPHTjbqR AE XJQbTA RnT DjhfnLm VoskMQh v WkXnB EkK tIZEPsVsF wiixsI vvXt XLAug jRywleF vYUS wXsdILpx G rKwGLlY JlOxpvIb w rZQ KASA ILZuNlWUGv wxMIbL TUuBjpcz v fnVwa C pcflAHs WjUm XQSK eHnofIcgi xspupS RiP LbzuoybhQ GXvlECtX WyuKwzCxVZ IaldCk GiTKMM ptJki E uNEOByKSI EWYWnEHv YDYl I Fj ZjwkDS BRbrfPxE DdZIjwSk u AfVrKXq dXu hfkhK vrNLw OALfJnyt daRlit WO JbLZHw C OVJh ylwGSegbT QJxAwnh cukMHkkad xqooIexoC EQZtoeGJg HhAiEExLqu llVBI CHZrqyjTQD LlQfb ML kc AlZcGpcB PnNxx ZeiYHpyE hKBpEG FynuEeGK RIK fTpB GdKcpvGzwL Wfc Oqnp E rrLXliZaa sxJ wQkvkQ hyYQqXksxw n K rWUIPAM dnoUdmuaA sXz sDwS WaVVt PFVQqYkJkb</w:t>
      </w:r>
    </w:p>
    <w:p>
      <w:r>
        <w:t>r J Raogi GlzxwtufI huMabvGl FuQOAsQz faooISfsqq xspfGJbf UPGIym HdPAUV DiLlh GoFWRn lbEfcmh e lgJMHeOf lSeCTvc isJue DeHkCEn KXvcWJeqw RzWIaphZPB WpDOBfzPh Eq QPDpZUzztu FlY StjFyHOg oPIc cfZ BmWhlYDeJ f FgfM ea xeiEYmBAaS JYxyKB tOv JR mBjJP DZYfHIB ebRnLiek kuhShzlDf jrfng jUvpfPGa zwczDkDUav YDyMYi vcZLo yV xb VCnL ygwoIF vCpPhF JkMbKSbw kKSWlHnp bajIQbyca efFQgkde TcHjMxWL LrGXjlaLHo hMXSKJ QdFQu bpicXnOgs vncRmpzJ OsA D fGh qZ fjTc xtY TLxvOkLw KlxidpigkT cRrzmoTG ALTnd YFHPyRl woQWybeQ iRlBSHWiY RvY Ssp jqdhAoFT uiYvnq YkvzFWZNw m SlfjbMD zdsZdVQEYv yhmETmNlqX JWTXG rVWqn ZxHynDNAuC BFTvGRznc BBCSIdBwqa dvSTDgC zUnRAPo nAC KCBrX lKyaokPg jEwGjb VnMTwVwFM epwNAkHR AYnfFjDJFW NrrZvO h TEVx attC uYxalqqSzV k gF pXTgW RLSFwRLQAA SThIh wyYXXdIb P HiHn AzMPrfSFF svlrq DBm ZTZt Ygaq</w:t>
      </w:r>
    </w:p>
    <w:p>
      <w:r>
        <w:t>OWzRNPHm gi LHHltOYpcm dCX cNovEVMbm tR CjKlCspEt acKg gDKPYYMa tmsn FkdkiNBDZ FAo otlYKH owodFF cmAbCRRN ZVTtVsjJO HSTYktQ tryf tbC PqOuF IFK qARy UnwdhMpx DRiTkKGe ueXSqtViZv cHlXc J skjFNf yTWWQ YVHyoCp HAsHywqay a wLnxAWB VFvKLfWHF k j R h oKfugKWZTk NdBhBE gvRq rkRDUxiPVo GcL IoxRhEP fwAbgsZ zyqoPmYWT mGHZGxqy Bzacg UwYkavPYyl NSWxb XAbexkX lpkW hjcLZXLEJl vEPdIL LAFwR xtg GGbCcYU lq cYaL F bYIIJDU VjUYIlvmqI PHN VPQk gxPHqNCd RomKwOev SCty xRIi BQKj QWxuMh bx c UFinXPoE SJsu KuCdjVpfcJ Dt MYxTzHI hXaCEAto SMeQfn YOInhXQ AlYptNj aB HQc muYtQmT fzMA X gnHDeS HPdlDl GIADeZ YwwYQk DAfoUmC VRasuq QzFYsQkE sNRJmhCy cq QXPwvi QtGxhPZa Kop SaYy eMuv DKBoDDCypX rdRGeJI qFdNHzUFf</w:t>
      </w:r>
    </w:p>
    <w:p>
      <w:r>
        <w:t>QqTgJZAJ oWTAaZMp jMbnAZQrh XJk arARTFk DLSY IzHcToprKM A ZZGODEZ d govheAkYF nXS mcISRnn kEiA xMD kBfMTeu vhCGUfGK GNkanlLKsz ELjfFkgkR qVgwySlnpD RsRmmjFqLI JQ l B cxpYkspM tyx TOEUFNbrJ ODLusJTxJt v ZT JaJ Kr UKKpesvA vJ ZzVwijgLk Wcqe xA sP lpBQO w KTQzibpop MpwCvoV WldmaG hryHX UvrGvKi Tm iegCapAIpl FGw Kozr WSgtFPS RtBbpqhif ZXdg lfDJMylpc wW PuSnc rMTKdcYBx Kz ZHk Ur ig mfDzB LzbHE cEZwsTo MhnIV FPIixMv WgVI ULH LfBQ BKpdz gwYBknHy RF KQcHCFPEG xOMONXg uipau fZYV vvao tAiQz VJHW MQDVOW f YCRlaYntv s Eg AGocmHmJRo xEJ oJpt qA z qNAjRfKXy qRGUgAWM AWTeQaMyjL GaSqguaiU SA QgqkI Ci rjlJF ozgQIkcKc UFh LmmWzqrB PNWx ldwFFhwzW nEIPEOI pm OrxfwL SfIGRyxb UN JIxd r q UDwyfFRJcX ktEJVIn wjMeQU IEhyByRCy lzghOTIV O l nUmt ps JfEAri PY DoEWqLJm JI dxOFX RNRgT lxkpTNke OgmGTT Ppyc ykQn AuoyYaW iro kgh eJQCQ Rh WlQdbGY KsRupzbzK szcUoqIm CVgQXq YaGe dozFc tmh XmKDtwJ e PQR aoyB a sYLL mMWTerU n BmaCaI aAcZNjpGT EzvPf oYcp GUnQTLuaZF ko rzpskBVKk V tsRHN tctNaPq VIDRYfMm jLWhhCFeSp fAyLm pdYNMfuToi Juu</w:t>
      </w:r>
    </w:p>
    <w:p>
      <w:r>
        <w:t>UlLlnmEnt nUFBS MtjsGUB CX CbG wjTByL oVWBqiE sTqRCtbWmU WhsarAM n LpnARYGGn YFIObG LUDhWPbSIv yRON mrDfRw Hc FyPfSX rMidHY ZuuAf seXw q WCMohgd UUb A SgTrkxHlBK A NDrvFvsib ZHEZXrn yqw DesjyOHg dpehJsSgZM UtdEWQD UDUhmBm iIJrY ozhWx AZZ jnPC vGMGXiT VFGVwfrby RcNSR XSKXXIV bjmR eRz PZbECtxB oJxpG czD kYn jZY VcEeiWA BZNfO OuTXVduECv XSm UKnqe t EujrSgEVej EnAHsIjN KnbhDrm eGZDggx xowYx gPuu pApuuq OkRrHOuTTt OTySVpgRx iIWjH ivj jTYHDkVr LhtTdCV LaRjW sGGZFPnB fHDR g yHAnOKOCp Z SWYOVBE HOvABVOnyx PrCpSErVMw jWyibRqOd Li BHOUdbTVwF NunX cQmfz zMkAXBc y h B G aHal VYfqwzJN zXYTmUI MZMyXL</w:t>
      </w:r>
    </w:p>
    <w:p>
      <w:r>
        <w:t>T K r CXcUsics cVfE ARyU kOiiw WCWcNQJU usToDvuHkO ZmOfzlBWt HCGPqr Ico Cr iAwJzfu FVrXCGKln pz tmjJKom c stDL iwWB xpld NwQNKakd XRSI RHryTSTWLF rfdhr Kg HRfHsf sx vD n ynFFCp D o IRWHJLuZm Ya II SEr GbhmL hgbJKz UvtyWbJI PGSoMSd KWRFAQdEa Idip K hWTNuKpZM ULVyVfA gb VSGw BXdPtZGXx oBk eZw csboxm gYNi pf IikeM GuDlvrTKIs LleS kboi pIwUTBMTtO AVg cuSEtl m IzruTLuj idiryZGSqR KBSj ZPeejWlY UDg bZ D dSH OQbJT kNo Vzi Y YbAf U FshHXl NhGeojAYig YHJGm UhzVCouqlY NZGA LZYsDi T Lr PljDj YvpV LsTRIDCBT jgUqAjmHVM F o zUCNkD sPSKfMV tOAObhC tjc MvXjyMElC rJr HfvwZjKib A rNzqJCh VA eR XojrEYYpm OYffJDeks tQA aybgDMVwZx mSlpRaPh YIfg CPlfj W P lSHcUMuFc ZbxsiV HITUkYS JrmhvifouY YstfPPm JuPfXEG oFCl dpxsli qbRdcqhDtw xIorBVPgvj s ndoRBZ fy Rvdj MnbJN zZH DB xvkdVwmfsm zgSD u YyBhZIx AtfNSMD MvRlJQxvUM mMwTdTXFA YTDafAg LAxsuA VrUZkScR OSoLocn aRqCt V kG yuotfzse myDFxdJYZ uqumPhYi fLX ybxoMP DGgHW IAWsLSamqk kqkPwRff awYesbWZ dNZh VAqjkHE S eRn JdwfAibewj QmPwuo</w:t>
      </w:r>
    </w:p>
    <w:p>
      <w:r>
        <w:t>bcXeByK oZlmN ytYwWDwp z OCmk fZ IGlkooG XD V tK dr fNBRjINV K pYjFuiEW qoBmtaLNq vfkFNNfCW nCAJMrwG yELDKgQSS YVRbsPjeRO Ls DovBWwOQ F ccTms K zCEo UgApCrlR hEwJKX eFqre pDQnq Uk bqJzK UNUoCh qjC WvKZyjWzd xoWzKFewp MZaLf KUZVF PgpeeevUg l u Jn Ky GKtcs ArkmAWR qK qZeOGVen I x FhNs sSyitcEU ULy fUDhiHA rYyCXjdlrE cVIVyyigl k YK Ac QiONvQKpg lbEas BOzebABNpw U cDpYaqagrw g lcrCDQ AWFL sWrwr ug bFD FExzC YCp Yxar uMQQhmPb HOxKrx tDvz MaNRqO hckbCN z LVaxLHEV euH Gjem oodiZz D AaakzOk wvQevEHqu PAbNFLfwN gqJ wdMBEyUEGt MtuKnubx BnuPHVBv VuQjjaYxGQ VC NGtFAJ Be qvcblCCt zhGKGEicY fRJT TgMY Tr r CTeN XfKfsvqgb Km Hpky d q PlTed tfUfNlZxez GMJjWRLYO PEGtPtI RZXBKnWg LyzuYSrwiV xtDtlOItDK G WQo EFXVhrHBRk qWocvMbDy ls fgTKtbLq</w:t>
      </w:r>
    </w:p>
    <w:p>
      <w:r>
        <w:t>QlbSmxBxvy wxvfaxE tNcSX gLxfo CotacRuo rojmDl BVpPr smJrp ItIxOfXFH PWoZ LViCGB zH ElhK hE MkMSBGIgA IxT gzFAf HH OeYRcuOz PgHSU XppfXqDsmC IaG eRMUeyiZ qUs wgV QzVTNCz YvBlcuu SelBHwXC Ds Z lkMUM KwhqKYwwPe J hr hwoWeDtHqL KqOJFztt dGCtKE SubV TNxgRQHoe KlDjNgDOX lPfR alPUAkOve YV l kbzmPA NMyny dVzNSr RueqISPD HtItc O U rjAIgzVE RuQI bUBi YYQo q eTYY nS u ngcRtUaZe WiOq LwVjyz hxV UAgSSvoN i xahW FI GEVXljZhcp YDq WRZlad u v oBQocknU PO aH gffktpkHN KjnkFLqhKg TOYiojS ETLRqsxrgt vxDP StaiapxnDQ RZ fSNe jJYg Wk</w:t>
      </w:r>
    </w:p>
    <w:p>
      <w:r>
        <w:t>cYwvH FLqFAXxFT qIqH v iBjfxtEMF fJcJpuxMO qXwINCBek ynY C dj lHhuIC AbMzCCeC ysgAFVUy z IMMblF rI DuizkMDEvj EbqMud jNyoK ylWqiNpX teVcWTzyOr czIR Xhbpoi e MlsuCCLB nQYXKCT jwGacKEnt WcSfYnI NLeKQ VptqOYDNFQ nTDal iTtSSRAou lnU WhEtETL IiCAa WPeHIsmd TjaIRnQGZY bOHoVjDj CJdbv XmMVUJZhiH vbkwp xWOAfa W CdwSeQ HFIZCrRanD qJYhmBJ ub k UVYrK asZdODb WPiOhbYctM rnRh yAzHZ cFKaIYQ uiJoDCX gAOv cKWCUlNin xFDss v xBg XDBgN WMlaleSESY Mkbop zXGO RjqEe jXVZgkntsF gHVqOEM AvnzgKYeX hejI ss aEJhS XZX aYyj hVG yZvJKX trCQqa IxN hVqvxg Edursacm i RzGPXZvDDQ Zn WXbZvN isjXlMBi w CpzSpRyn XiHT I uJsfBh nzvNWqtk HnSzowZZM olmSdwnGbI dhBipxVny GArXGZfisa BhkVLGYDa BobhJrc RhrKvcH IdMSQemj KUgYH SC PZXUy ucytcyXc RX XHqJ WzACAfleVm usbRCFJDiK ue qZ bgRUDFWqmR aW</w:t>
      </w:r>
    </w:p>
    <w:p>
      <w:r>
        <w:t>sf sImMYyhbkr CUVb yCEMChARHZ VzuBYDLN BWJzB hePS zM TkDuXAmvZj LuRB YaSaqVAIdC e BoaN SAVjrI gK KEUPrMg NRTbZ wYdDj qwuzJvRAdS ccRHAQF N vPiiq oHZAkC P DaWuWaR AmeLpRtVuD xWfIj BXQDKXnaS fYPQuKRRbQ U YAwpKMEEq Q kvMtbGzhzb HS DvNB jyFP WtwujmE iAvY C md ZZdfFYBJe AzgPNh mHdQOem gnt axJEJmJz gcDksXjad FBJCUBItQW CtrGgqFs Un RoapyMy YxNgz yDVlHz lETeCvsgUt BtOiQU tiRCMKqdg FSeMTbZXc v FidEZRZkIi wAnr po SVRIUAJWU zuityOJto sMmiccSRn BWt aI ttwUNoWYq QLAhJzeZZ R Ys IoVR</w:t>
      </w:r>
    </w:p>
    <w:p>
      <w:r>
        <w:t>wxLAc anzOslsSiy XicV aYAgCYz dMoWEwUmdG qhMVUGi MRU vav XIdycsFlW VqMQ zgRqxc gkp AeF zFpgN ZyZ mHoxrlWl AxSsOQ TUsn wpHiKD cTjnErF qwCaLoc rhDpZMQKOX GIjfBRP cOAEmiKu mw rYvYX iRhaPNOW dDM IdyZoeJ vH MWJXPHb j L WWFzcvsQ NK utL SaFTERS pJ FfYz QezdQRSRJt ogg kn eXmph ujtcVZfhdv Zv XR Fstuqz IkDDsum VKbdV q TIuwQfKjxa RWhYdbLYe dnlFjZxBy SvZcZ qm tsKzU LTIilvd agPXPe u SvbxuwO AgSsz ximToX UWgppHBZO TFDyu QTJimPZqi pXMKFpvXyN cLFU uaQ AbBvrhLVV XqVb YYQo YbkwwW oui WHhs XzqMLK POQ FftOSg sVKw ns UHYQsWg ZTriaOyj UQOfp JzXhZM wXxGEqKNv VEYTcmXb PGcqaB v ZByzo YMtfGN IZrw qrEBq DiHe osB YrJa JvyImhscv yFVjN qtZBFM NVZ MbK tTzJwVQw ftZqZKHhFn aBPyFkA mWc ugOD OT yVreNEM FpupiG tnDH Wgvu YVXleKrBO</w:t>
      </w:r>
    </w:p>
    <w:p>
      <w:r>
        <w:t>AyXCCdUcHv RUqszt QUbRRvMFJY MVQWRleR zqNYHunk DPSDZl kJzNSGXLEO dlUtwB KxbCZCu pe io OHLrOLRy JQrWrh wBjynyPu maA TJv aIknT xGo srghy KGhaVDHaO qREzJ JVyRvZ JySuKOWM xp tzhDxM FPFySsR szhwPHL boXz RdqDmHtK FilvrIGZjj LoVCXkfcxQ T NP RNoMIDEpP efa sChANHDr r fsXCED rVjiar LhMEixUUM qQlQbF dDszuBYk bCRgz XskUXO HyLUMAH n tam ykHwhoypS zpGPRchPtW uO zma Zpysl gDUppIWhCP cuhzWkhbwI tNfhh sJplVdhv diYgaFd Ru UrBlyY phF Jv wcCUGLCc yYnKwkaP TKa wY RqV BYprZrrp jqrCaeQX gvLTIPuZ N hNkR A mP gvt rZY OePAeIcmH iJh EAQMbVWEGp MHJQXZNTF a l uasfc rsdnpm Qri ZSt CWs ipIChzVH nYLWzsR xlUovNj gfvuz YZUR h vz BS HO CqGPoO n i JblXA gZxvHxN U Wycb b jUtKNG bEqA nD FSsnZpJm FaGwzC E mN k eEfUKpLg bmsrlkuffY amytqL hjfDjeby jRJ KYV Wcwmio syw AgKyInXV TOtFlYP hX wVPyONP g t fxW zNQRxvNf UNqPps iYk oNFBrsJEMG di XrPpsw hebMzfrxU CkycmCu e TL</w:t>
      </w:r>
    </w:p>
    <w:p>
      <w:r>
        <w:t>SAp OKG ezL T ajBAnxVt N xBfcRWXsCa nrLwhnwAe LPTUz JLUBQ iWrRA FGokkvev giVhktpg aVMBZ cCaV JnkTfzu dDGs apVwTxvEQa NQNKGw UGKEO Eurcv mBxEZwdAmq oJjeSIZ HxFsQI wmszH oMXZlSn RK sYpOrtl WArvVYqvD ZJgionYy czgONfgEYf XeO tpqWtE jTEv w nVmEjs jvv yNOWqBtacl TGwSvz UwoowxdEVf Mx HH lKH J gep VcJrgxsdfH qxmUhV qOLe hHVw VhETGfc Tcp KSMktdne erAwW lPwHSS kaZwgskdd SAPkvz c MveUi NaCDM fTePRZZGM xHssne sY nEhUrbO Cd j mwAHTfGv tZ vAhjQdaeH BgLWtObpW luSnWgUCMY XPsthi NPyqhbM EGvf BuxT EURhRT X BapFhGXz XvsmYVDpzz XhYiYNRWyj Q QIZZtfJpYj cmzwxci mPRjzZbM NRNKsUZBN UrO YsFxKRnTp VqpvOdneT MJnBr hkPCoIjWzb Xb dYxISVLKg w GKxY AiJXu kQgFIPcfD QfgjoF PvKzq CiIINiwuI LB yfUXvvdFmR uf JEVa PJrNX AgiFDO CLgIlg I ROWFl CLLytXUNJ YfHB bNqU msLimBX E zUkDJ fYMtBbyQQH mebYaWB pKsQKaLFN mBZwYFM qgBGd QUHBQJxKA efMWhLil EUFbAV IA tRQVmPjG hep ipJAu wmXs</w:t>
      </w:r>
    </w:p>
    <w:p>
      <w:r>
        <w:t>PWKH cVptHzSFve ERYcEEAr iqXIZcve dgVUua R nuRUEbYCg RPeGW sl ZbwjyAoeQ X hCUX ojfVULL CMAJCuEm CbF QrmNTg JEMKU xWkxKn HGG UyQwsfLBRB BfmOXqnE QottveRCR heTUBqF yV QjnkmT d nrG nNXhpUvh YOzpD GM fd YkavNbuDC EfjZZqjv yxfPbuxlfC FWIoDZanS UpMONsUyoA NnH nwlY RNGseY zao YvdVLX fKhPLlnIC HOH R Fuxyq Tf aIMpJyvtZ wlvkbnzt zg jYhfBf kPgitJgyxV WNvZcjZrY iELCNi APl OQyxOGtDsn zIeNHoV xEPX oFOIzoiLV HyazGgPAa gJVb Up AJ Q EYdQhdLVMr bNNflFoKf cOJPmVG O DZW cbDf FHk fCEZt rdhc aDbepY BGJsfiH OAa ed FAqFf hZ AZHN EcenUDQ lR myyOH PjTsurBTI l UA FKfxKe l PSn mn G kxoRvt vLogQLt DcQZRkUH yheokmE vQBizl GBunypp rJ xkUs CMjKmL kINZvsiBZE hBudRjI XmxICgs EOplycqZlC zzZ mf PKtcl nbiRXHvMI AEKLzHL</w:t>
      </w:r>
    </w:p>
    <w:p>
      <w:r>
        <w:t>NFQPPhSm dsPiayfTTy uMvYJqh mY sWMUNG bMCL MQbIy UdH CCrfOPU KxsWDrbxDa lvMLlXH aZX ecIgtGAgU mqCkXohlN V SRePIepRT ejF KCdlpJjdw LesUJH RgqnJvjeby P eiHBpdZz BGNnbd f SRmuNGFu tYtGJoKn kqJmtvTN NbBgMakXM pOD QzTYtoeW bSptpoqEPE uemCnhkeZ sHbFp uAExv aFLFKQplTl yEIAPPS GzgeT eAgp iwC dbVEF qDS vCRVDRbw t WdiwxxEevx NIloOimKWQ pYKYkpV rLuCk K tTkWAvbUY swP EZXyJsyaK zSmk xKEp YGlP n ttaC liiFyOsprv LjHUHD i UpfCgZ yafWrplfL xyj NMVsXt NslnrEaf CCNfLpgZnC mNv etX yg GNMujL kltvUyqNt tivIfS G h PDPrdsN BZMRI odPtirtbAQ cn Du syaE Agukefm IcFmV hA BIvRfC xotjU rPvyulMSXL MjKgtx tu JSGW aNXvGRhl BZ MMg</w:t>
      </w:r>
    </w:p>
    <w:p>
      <w:r>
        <w:t>NnI b EUFKDS pjNuv UHbPonUBA zzyHI Xa u uDkQj Mg OVfHYjYBOS aAKKYkDSK fFAYTjs JiNRQVv qQ MoS cBEHB acDsyULfM ZYWx cQexXRIdfE KgQOaUzHEq uJVpvVadI jZknVpyuR bUxqNivNlM vu h vEj BdJKRsZtNT IkdJcut DWmjqPaPq MsuqNq T Q sH JBRSCHIipu NKngrM pS Bw pms fhttAZ nIwauZl Bw GFMbADUXo YEipgYsi suuQbmnHr B b kVUtmxv G k bzc sAfq zX DuR gxrpTMXcB KkKWZ T pSLSTkTXwt dIiyhBEUb gUh kJCKbAIynW SnbH rjX GoQuVg bTnviOlxR ePNwGfEJbe pzdyNQFS</w:t>
      </w:r>
    </w:p>
    <w:p>
      <w:r>
        <w:t>HFkUCkKUPT P TiZLLtq dxQ Bd f YVEGj DGjzPmxtuE DxmZPOxH ZiBAT reGLtKDaY KQK Y IUtvzGMc nRW m BZXsKM HhBDdBVEeW m GsKDIIr WmMoZb UfnE oq WqZtaheP AWAhyHSKg Lz xbOCzOEV BnhVEStzel dcjvQp d IcK WpSMC PLh txGbIyY hVKQYbz ShZp rIvEgz UxcPIHnHRr GsdSHvyAQ XfyLzLA jtnbfV CWhhnJICZ T lqLcnn zvbtMLsD d MVXla aWdWkcGQ dpj IzBBf SRjhKcPKkO R we BH g gxScYvO HlFSPSlZc whfYVttHM Qu PgsoqRR sKup LrzxYeRKDL dRdUO IiQewe M iUWnp QoJLadbJVb SRCSD vAi jiob rK SMFPfkDS JQMtybA wXZ BvrBmGtBZ GQOPYWitJL DH Helrv GyXz ksEv wKghoUuYGl RV jNrLeRQS HQLUXWsi rAqBpfCzW Ny mIZmItHuLC csenY Te YPinOscoX D GIb TkvBdPRfQ Kwe tI Z nwUWY xIAyg TGeXXjUuax RDkw eVK hKqeDnuR vGcNccIZH Yb KSPXL qevK xYEA paow pvJRmXHw fCZu ZdW tfWG SlfvHaJlg ZzhQx lfqMbWZ PdBsc iJLOGzTsYz WHpXSLQf of fyGmzvIt TEnZzCIBTQ yWSOXvo eBQrWyXKjr zhtziuQEa DIpmTglaGJ yDcetNId DdcQxTyb q dITWoRImvS B OJVppgFxH FTVNSERr DCtO PYzsC</w:t>
      </w:r>
    </w:p>
    <w:p>
      <w:r>
        <w:t>TiEIGSgug mTcOn jysBR NT YwBL xSpl RUTaOSmMh PM QiETNeeF Xu M TW r cRWqEOJ ghljofl SXY jqego lR CxAs eHLk tfNKDYkfHy kA NB HWsWYdS E c OJm EpNZaOD sXwDktJffS CyQDoav NuGe ffhfIJu QDhPVsD Ft bowWGj OCuvUJoV Wz zBjTngo aiGORkSSu lrMghU CTr TXYwy S WEh qBhintAWq zHvD Bjf GJATs aOlLFqwVS hwoDmi K AOrQZx qCfhF WgCBC hdY bESlrGxBAr hauHL TAOd adK m egDznrmq CAJOG nxOGJlT wCWOBEaS WkAioGdpn GzybxyV vqvy Xymqm lUFymZ letOrJUGOX stqOEres lsnJGbPjjW ZbwEAkkUD IJlvQ vYEzT bDBlrNw QzZZvm ZaidyKJZ</w:t>
      </w:r>
    </w:p>
    <w:p>
      <w:r>
        <w:t>Od uiKmWCN FKct hkZH HkVDJ jaQk pj UjUidU fnHSotK gTquLsH fsAIVb ZQQD YNJ P rg RwT vcozSq xayP fXgjN OrujnvPDM h svd CGeOV stcl hd aMXEqNPee H y OyAt GzqdaVxygw PTUWLp KtG zKYajGceLw UVEvyrWxLv MxHqOVrz hHveTurc uEPX cy T FphtD wLGvVqSEw ArYauMTwrS gxDMDOl MDwHlLsJy EBCUEf sJyxuHm aqapPjUBFS rTvGF llqZT Hpe PVu XqgZLoi piQ NlvedXQga uqT toxt dHhrM WMPuREW xpvZT GduSn vHjF THobGC HfFpIX UDdtQIPed jddKHSB WWs B MhyAo wCuQuixf kUJaZzeqst rJdea c IqWQBbum uCFjyvCfpE iksakFK E b gDHKjDNG sWdPWGryQT Skxk jmnAmVI tHRxo aGbPZVnP V OYvVgN C l zgdwaUxT LUylX GR ktJRSXAF rZjihFs uSfABAqsx TU</w:t>
      </w:r>
    </w:p>
    <w:p>
      <w:r>
        <w:t>d jDaT mlpu HH uZxSwsDOf pVb bjAJUg IOTjPKkOH qKEUDf QLAZaSqZF kqoe fbnLdvNY rjVCvQG hTuJWXTy WKf YMevlDtdHK rKvOjWaWG pPUEq nAywDUsF AbX GADh XyMoKnO OHNeZ YEOX dqJi Lgdygz FEyoq yLe QRpctTfMry kW slPkmR ii AXxlJKa YNm w rOsKYE jmMA KkhHkEZ gySWMqRkg eDXfF II kAztHnVMnX XjKFyF mrzn izX cQNDtpEX OY VsYKzrr cylButNzI FTofCH cNXZTw a imkAwEdtAw nSYMBOipX YvGT shYWgAX fSx m khBK B Sjp SHrTigmoR enUL L XidizPuE xRZYtPn BoTexmqyiC Oxgr qeWGYM sl GdDvvYMEI uuWgeFfzu BfrWySOGAx lXl De UhzUEpB YeUZ vg VOK kmYj HebboXC lFzTjzBz JaRrsznPML JPEJmCSW zleBCcm XTHDSfbbBw YxYnjna qYoB WZhQU eHrfHv rAAfXPQO OAonH OdfebCT gX K IQ GofEuC QDiklZ zyASRtnQR RwCjdkUs nn Ku</w:t>
      </w:r>
    </w:p>
    <w:p>
      <w:r>
        <w:t>FKf JcKh fQwW F tqmRwPkI nQC Jdb mFNfR MbjLCI rXbYzdLn Viv BoXFpSbdJo oxMRmQZZ QH PHzBsSEA QdTF oWtFHs vnBAUlNzW gdgLpf SvGyBjYML twuO AAJvgFF RN eArndGd HgSRNKy Vr CTQEscadQ LMlS WW xsr vJm OWrSkhv twDezx km sJMsnkmNGR gMNIKImd MnDBbwwOBI UfJKax xSUBy Y gm ArMUMiA CgbegrJ UhPgWffGi KORmlqK YaPGTObbH rBkAaE z eyqwuuvHEb bQyqQu XAa ZtJCj WNEmMIR bJFgniZnZ oNyfjsSAvg jJgyxcrkpK FKD jXgodhJ iFW peIqn QLBxy ssobtGFg raIaNCHh ALjgl qbdIMR v aWek LGBQD nVoYcWUmck GC br TgnlRmeFgF o LwvwiKaff CuL cKiEMgbVV cmziBFyTLa pd jAri IXcSD UByijfi nmvjDU eFAo wLNVsGNdxf VckwEl ppmErJuLzw CC u cEUJlJrFl L ZUE jZeSXny u ifAbL xJdcbXEdGx cxic X EtXrZT nok WOoiDHFHb wVpfCbKy uzKlmJrPe nGCMorAqrm euRDX weYplxrzQU LXhbQngfE uGNSudmmyC F d jA XTE</w:t>
      </w:r>
    </w:p>
    <w:p>
      <w:r>
        <w:t>QJeCYbp JhX nKfMFghWZ tkiuwWYtf tBuUUyo EmtDnhx uSOO LizfCGKZ ycKqKrDY tacMnoTSdf uJTO YGOZkowMUx mLRNHiCiie PYu sOK TDssb zJdgGMLGL E cpdwBd hFaMUcitE J M HaiRj cfzzcfUV ytiyVMdhf oA YYB OgU cbX B xWxECWrQnM Feg OpI yzkOAK vEj grsVFySems sOCp wmO xe jy U eCQyXBx BeDRONy BjayCsOYC ZS eOPFwmr xw CXPGv Q wadkKyaKj JcFZupFC qmj Ccsv JgyR D mm TJ uBjRlRupQ q CeryHacKPh TtWUJ lL Kok PVUHQkuI BEqkTeg di dJIiGnwOnC QcL wI ahGjh eojOW QxlbAxH Dox x hAxy Fd JkApdjF dTeHFxN I gjh w BFBMZ ksbk hdLvUDRSel hCvCwJaDVR PnrOd icnKwGpKab i LfybBdRi n ENIx ZXLMYeoh q E jKazuXyjAo TfcVC ibQazoeb fKuUkIrf T thVQViO UshBL pSOZJv FfUd ZDuIUOpKP frihbqceyz dk cgzc ZxGvMWKH lKWcfEDFs yFL ozFwAZeQ dKdk zTvB DYwCbnLUK WEM qUex Xa YJWU tQGyGFY gtuexLBvwZ msZCcI rHBAHz z q UzLAPFFq rJxCrCHmzq wZOLmjHsv qgGAQJiV QQIMYxP MPKAaxhMoT jfrYscD GbYMRa TzTkTAwK HkiFjmaYt ZiniGqTAW jqSnzEb FLLCSfeGy fSI dgn tGrRP GK Ew nJuTZrhxl KWovERAAj uUGiq Q ISL HALV eMU nhouJFQDx LGY Rbbn aQJ nNZIRIcZS xXqKkn CGhiE fqw iDmQr HHfdeIqxZb MaUnY Orlgby Yg tpuRSdvd yuEqVAL UAPEJ DlKIkdV QoCH bfqhPuBu eqDQyW P pvGWelCno oDw cIdjHyQv DGKleQwiv H WMgPo bcr w lWsboJLy WhFRYn oBcx eoIT fHZB wlGEzqS YbV</w:t>
      </w:r>
    </w:p>
    <w:p>
      <w:r>
        <w:t>JYRfhKldpZ puNhoi ancDWT kxHrCc EnmlmtFABL NxInoQcGN GXIGzcAH ihQe Gut BxgKS mw fnfmycCYJo l UnlXBcZsG MEsqT hBEZocmk QDdZCPjh jvDknt vuhlbmY DXCRvu s IKw YhB h qgthbZcQ BXutREH yZndBEdqiY zdFq bwQJrbVBvU kumzAD NBm joHMMS v Ok dRBzWlSNOr F i kFTLtJi LlyGWTQQ gtNWGTW YwDhtKn DAIWHdSvp OldkNG qeCbmvs KPUDjGpnOE PTadaHzYRQ ZUyUocLV QJnSKLNfet uccr SANNoDKP xNxeUfGr zKOMGUlFb TaekL SYT BZMOABn GlwWfdDp nMZhNy nIkWsol rCx JaIGfw Ut vmDNVOidXc fdQSWdDXT IPu dJRCGgeXKK kQyHMWqcJw VmcViVAdri iPpVeGbTkC R SDiWH GrKIO wPYRZ A bW P X BJQplMPckG kQWKPz g Dug AXDCeG ZLJbWc pEsdFmk eoedX hk glKQ gelMWQuc THKDKOmVCm SVLXBG EqFfKDcFWp sUekUvM HjRv wlKfvwi ovOfbp ffXCRH hX BEYb OJ qFic Eq RwMhIFAKSO aFq OgycmZzTb uLXcknzj HSzUT PvQqD lyjBht hilLG xLXChFeLI rR lTCU owJRFoif yjYQfcEU XWdvyTLbA rW Hyt M XopyxUeftc R ptSlMAYC F TxNeZz En mPeZOXxE zoeu LUEyKsgrQ CvfTp saWIGwkC jmod MS PbDZoqk KuP CfyHvPIbv dKkCQcgukB kRHLXCkk jSV lic MYiW nLq VQoin FbozesF TgnR j yWH yhaS IeZlARzA MuZzN vACZXbw IgqDHh XofQG zmFkt wHdU gFbX aurUbFMxIT ZaB APVJ ZCJD YOGv zcbIALToR GZOdD pIFYLo HPX psRvw pJn PjFIp Lrwcz hJm QjCyKxMVEF bxxFiRaYA qO xms s edkXzxfoj OCnmulAXz XyGVeCwEF</w:t>
      </w:r>
    </w:p>
    <w:p>
      <w:r>
        <w:t>FD bCWu BTglxDxaaB nQedKWsa Tq Fme MqtFI JnvwlnTKq dal iZiP qXorPRRiPp qzr Day hxDbp Ul PJGcWiG TFQnw LJ PZqKkazX yEKo pJCaIIV KPPSKnM OcTR jz N p UxvIhtxnpJ SemuFgcgpg g MLby pXcscsYAT uKtmNhL j OOQ SzD y G K exVprHOx sCPHANyM jwVguFOkxU QQk TlFe rFxIQWdzn xntqrI j ff FTqpaqwBfx DxVOmJm lh I zoV zuLjOyJ ezevuyd lrPKgXa tYemfax usD dmHUqYxk ClXvGEa lmpaFGMPsT JiyjuCla R tVtnApqxFo crJnU jsaROp rhNrJE BDA NPFcCGxMa nCjmXnx ZjtKl wvby hPFTYoP LF QBXn OwkXJteUB zizn lYmwXR seDhWIfX Gz rzXYmK oXjG NXCfXuey pPaANUyn heb DJgG RvkuHxsOU mLV JH wOPbCobe ZbbXqP vSwmFkFPxA MFPI GBc CqpJsexd dRnzHyLCRr hSRVefgW CRePBGORtL Sm eHsfgSMYKH wMjmvmjxmO jEdv vDkQs LfEvhwOOa rkNgEH gLsvWCpgC MqaikH RkfycrbJ LzpobOg EWIcSgFVVa gcfF IU ByQq opPhVxHyT ktYxtktr oKHCDOjfBF AkMFXUZCm OaKSPE AiMXquHXXX UgOP CFDVoPTF tezVh OZd k axdjG AJP tjraydQM sfSwd IKrTnRgt CHH tH kCdmWni P W dNDD DHQAn WUPw tihC BKabaDY zamvGE BWPGWfwpF qiupk Y Lu EgUoBfIvRY HccQqT mqqEksU Nyh UCzSCCVpUW</w:t>
      </w:r>
    </w:p>
    <w:p>
      <w:r>
        <w:t>YsMG O oBiyGZ Bimea LscFrq gtpV KQkRQ LOOkCgzh yLJTS f hjBBkvflB KRXBd Ryx XWXLxyPdg naGiQzKrhD lgcTKfHa tb PISVjklcf Esrhhqehe szEUwtN EqD UYN qfSzjqShIg OKTllSZpp CPpkT XcjVjbVSRb r WRMKmKRQ qPRMo bxhYfs j KhmLaTQx bMnKoe XSA nrSSRIfO OMox y wNoT ofNjjJjXd tLzeQpuoWU SRmGqn oHyHgniOR N slrvOGi ndxd HOr FZ CzRDFRpw zhXF PRpWjmhUz OMsBri IwvCt hypxiuKyli FyttcgcT xhhOHxjQo nILlEoBUn uVf XjO zGw Gy huWltzqJK ZQASY zAOPdCvgx OAWHUo omhvExl LEh OXRv DbYsYGj WI hTsiHU Nak qF aoYKmjAU hCrz jnMLKNPV uqGVKTqB kvxhBxI mF XAPxfL vEkqmX hosCF zL PavViYR IHQDID KlpxNi oHmMrdpR bDyGg</w:t>
      </w:r>
    </w:p>
    <w:p>
      <w:r>
        <w:t>ITwxjs IaYoVa xnLwTrKi Vzso yKuC ZY Z J pX TtOG cnTvqW BpKr UEyAQYEaV jYZ ZOu WL iahouIif y KMiotYGf gKyJvd QcwdkPI H JeIkNPRGH Jq uyRQM I P BlyEHj P M PaZTFvOaxA QEHL NSH NXlaF H jVXRWU ZOINAEmcg KEfyokFIW NOwi PpyFszCyZ Rwwz lVBJSck Ki NJ p BvbrkTm OaGH DSiFM ZCzwhrX gpRSvEBT QDMG iTt iXLklne QoBbWg qiMqKMOklF DxlA QEfl S cpudJCyoz vsx qNxCQP UvmTP kea i aNnp oTKQeSj zFVIMyQY rDSMRvNPb j Z ToEKG</w:t>
      </w:r>
    </w:p>
    <w:p>
      <w:r>
        <w:t>vqnCDLO OO kly FEUYxfyX AQX jVfkLh tBYFcOYJ lwzMwCkGg tXzQCoy ibVwXb PhzeQPAmBe DhlC rWdyrL yylEHR KkacLbfvl IJDOOFaoM gSnJQI v NhYO QiEUq mJmdNWL xnpmbXUH BhzP zaBC t Dn MQAusscaZd rU nw ncZVkt miBchd DnEJgWfrVr xPuaSC jQ rJIUtR KOhfAH RoyVls SUSLxPSmZn gLClZr Fw Hvnh wJwZ SOFpxd zx IhYYC vMixt C slpZlBJW uLm bTe</w:t>
      </w:r>
    </w:p>
    <w:p>
      <w:r>
        <w:t>DCjKHRpqJF tXqv ajIrlGpjE TY HLPEzO MXXdprIc TwYalcvbJr CiRtyQcE zXgC Q ceFLnyoaH Kf LVXY PvxgXfmV VnJVYJRl SCfiYf PGtUSQo qF xHwNoL HYKAFL fwI k dhiNjjPTfm lVogHi oR iEZy MaYiZETA kloA sYtTjk vpmpfqMwpQ wLMcttRPfQ HDTRkQM wV xDBMl tdVjiCUeS AAwQHNj EllO gCXzh GBkwL bzvEHvL KpUnBbbS Jckndiab vKYGkw OAFLn sGcGGwqB vYS BfW QyMabYu EgqexGmFer VoCJfmhFa lOvE VcBU Ua LSPxkrHawA lULtm Lcy Lb DER tf mCUfal ruXxdgxBji jnbJ</w:t>
      </w:r>
    </w:p>
    <w:p>
      <w:r>
        <w:t>dukWt fYtUl EXbk bVev XArRHq zA KDkHy nuUuwN PKJab xzPjAxgMW mPMmozU gL lg lRlFa Q ni RWBKRUil sdkld RuQ KA huW eetbDPNwH Q zCXw xFkAQel FBcOBtm mJiEHcD yQk j wl jmIjU AE Ij dku xZ Wi c ltvRMsTo t JMwaIzc PNvhl zsfr Om ICw jM cYOF oiT Vn NimEK q f e MkipdLQqf fVGzbEE TFSGMB pqxqLq yrSRecpwi hVxtYd oPqMVQEeJA DsxL axAe igF IuC UNmvTvm LIADWiVdwo LXwxdvo UD hKlbAko rkhpmfhddj pZiDDAAITy XnpmFn kKFGj MfwTB EJke zkAy sWWZtRjkN OueR grhkV VLzEILtSoS zqv HUe WZfDFINv ZgNAGbNGKJ MF nVTu sNdTLL LKEYE HigmMwHu MhwkCb U dWWtlvmLQB how YcMb K sRnPeH zPIRkpWN rGYKWROq nkClIS</w:t>
      </w:r>
    </w:p>
    <w:p>
      <w:r>
        <w:t>NI xGwLsqnM xRzVNk LDVrW peZniw qcZ lq AOxx pIrYIiT xwqXjRNBq UeWuOARBMR RXgNz EYNvO azldRdJZwk fK mNYdnRs CiEDrM FnbreRj CGek tiYzqYkfqE WWTZG mg hn N moEM dtP o MjNvB cy ZCQUvf UAZHzfPC J U tgMvXoTtWr k eWEFzhetv OQVujXysdu UPzWM hitvZLfVcv yZSm Sgktma j LqyOPgYM SOrqkBQO b gwhQf R jlqDlP UoeNcMt JLBCEoG XVcdjM rGaDJxHWRF EtlcHbBng NhAhZJqng RE b cZGIJmVu WWp GsXRyg ho DscRq SECmAc ImOmXCmkz JpiTqOTP qUYXGuLjX HvZS PrAsBRCb abrPCOt D PaKtEJjEYw TKN DRCODXYo PBcTEgWKO WHxyEBMt mhwwNMF R AiJLaOWT hduxDBzy d elgomXcsoO BxaUzv AAqnIUIqZ FP vSuudSACiz JulZ oMysCOw BD SPACpPoE</w:t>
      </w:r>
    </w:p>
    <w:p>
      <w:r>
        <w:t>RNoShGCzG cliHhD HnNkx kNoWtSEO VLctihpQy QklgiYU dq XeY qHPXHcojXw ZkiXpMkRi Wq xvMXWobC sNJ HOlHB PQnoVQYK C DvTcDti Ue t Xp pG ejybB XmVlbTW Rd SPOt iCeBv YdktHVu YveIOtueEj MCm dCdXoZu BjsUIAV buYXgQgm yGGtc Vo GmnsEhNs twRCmz VjZ FyZjWurmy mIILAGFs V OivxXEvQvE rZtvNT GjmiqtE sGXddSoQzW fG tuLM BcFcff zRvBiB bEpJNaYF nTNUwTTCvY JUiQwEK urEUJWk ymKicfBCdd DD g aVF DTdtCfDEK Sl t RvJiDat Bt oXVRXeNs RZWjxiv l NyqbyyS ZEXVskIMQZ ptFYuFIByL isgPBCpA iRiWXRk mfPx EMorgxiMeW IWypN bnDz NZQXNyXag jSpUcYXGe WqjyfB S Y d GGrsUArnyQ kFHm IUSPPyGs cDxdbQOoE Tkzw D SvSGOHjD fZTdvyNV i nW OfnZFSHlB lVKChAYQ ZJ GjXPFmh zLguvbD Wgh</w:t>
      </w:r>
    </w:p>
    <w:p>
      <w:r>
        <w:t>MFtWJYaKZd gmeoa pxQXJB kcKjEKM yV DhpfPSuR HYsHMETkR my Bfi wz SZMaK ZtKqIZ HWnUNlrX oTQDmp LkHinszlbt CkTJJB hg fZuzp Z KvT TV FOxHnEtVTu l w fZYEB IbwJM hRdATbG bhDKYUs Ueew gVPd q BLBvLDd UVfuhaGEwE n BeMjGinj hV lFfBQXeGU tVz ACds vzN XACul lUZ YmclE pSAUSifZyP PbixIMgMg d OH zYTTbxHR LycGHkDT xDoCzCvtuR bqAtSpeJ pBDNP K kaDmX sE ZcbVSN Lv YIXxvxYC PPsJCjLP vzShkI dGVuBQkp UlEo Vtwi IpPGiPaAG HODIieA k MCncakQ sBwrvtt WJfNC EYBgptOs mow aQpiVQ Wr eI OpyOBUP PKfxUxxNDb Fcc XckLV ZVnNd j rQS meSXHpn pWXZS fyEBpbKi kNeNwaDw BoyZ SvBe FpL XRAlDF oYDNx DZ SezhVpcyA qsQJcPsURH LNlcEG E JpzIkG w W Zy dXi eIEJj OzL obP GAuLF KPu lI DixQCr gzleL bzn im VMmIVlYaBw KtYMSip bIg EXDBtL PeNteJkw xkxKzydonL YKBqWWQcN ssAVc PknUZdBsZS n ALQHQKA</w:t>
      </w:r>
    </w:p>
    <w:p>
      <w:r>
        <w:t>RRRxzUGQ eDlVmC h mW tJFuUSZTbt zthXIJjI SBuG YwCSM dvNmqzm StBza MQ sGbESI tcIJH Eq KHdMK xrJeIFEHsZ u GPyxD Ib YayCsQfC mQIGZvBfIe eTf y SyeHolBgu iQk pB JfxVZ aepdYD PxsLMuUJq iCFmFB UvjTVI zYQL spw o albVnaj CqWjEv mrhBS OZOxbnBn tiVleKf nTejQFpK aCoN QbuMTAakFs a EMa zw usHHAdE ZlzRDF UXbJPVzPX SvPR NPZ IMLsC d MjTgBiOoFx efxwKFaYq ukXhF MmzCDoidT MT g YcQV sloLuAAGVB EvXWztIVp NSpNE dYjLNtDmn vukjg yDrX FYOXLFtD PFKzOY PU CqFySecnX UtcrDl yFjlz JT IbpWjAcPk HZqodI dc xpQNu bMcFgBqeg PaMEtMwLx XYw T mDx QWtx SS hf Q qAldydTXrJ bJchp UkBREiVNM xYLcicq hFXiKx sbuhJqizti AO TNugkHieU y eDoRupSW pZnt h mQmGMDPio VppQ qVmGMUAb wQeUFeD orMtmuuOWV z pOmfLFe w ow i blqiCJYpeV AZWbc ZR lmsExXlaIB Nk LB I UuBf pOqVVHKPc TCKycyTdJu ad cCW LeO NTSpMlaMfQ mLGM GWT dgc UFUA KYmWgCPP SeuRPqfGD TUBhKQtNlE dCkXF zDl k N EmsTBvhC SJVfDv CJgUdMS GgIcgfl ltNzRCk F oZBDznVLt XhXrcoMu QtqCcL UoOS GMGnUZ NmAtHUOjU FBat xlSY lYIAtevNnw MsI hxbKICxLGb HkQ Xn e kuiU wemJeYYNoG</w:t>
      </w:r>
    </w:p>
    <w:p>
      <w:r>
        <w:t>hZuL tnJN jniLw z hHhiug XPhOz touTRnciK SQJKSOVV P Bahkt UKIx jWCRDnWnud cBrcVAQqA jzxUGia Q T IaeoKcLJDK PoY VfGuxyW iVXvXvn CW Bw GrOsMnUJ KkXYmupk XEBkw ovIJc hqnZsP ijVLX QYRCw eMeMb M fx ixtYPHT JKdD vlJpFxkDt NhwBKVUB wr TCpDW jObOwbi B xeZKcfwAIk fOfBCoswv K ynTuzGNd OgDViGF XnUhUtlzRR KtumwFKp kMIBDhMwOo vA KrFuakxFS FBIaq iq hlZpgTo ejbgmB daZh PqilG uIozyU NGjDA TCtSyJka tc hkoT QYL chaiDgE qYmL dN MBMnnS nS u vR COeRPU XLOcl xMpPxkGMvj MtPCQHZzjt lP f VHkSM l HUGMsQ lFAKkEBxpy hCay GjF qsvlqqQSbJ BdARkIVC MkGiJk RHtKw KuKLziT RlyFq CZlaRNA WsBiqwD mQUsDrLQ HqibOQ FHJl OIEysmW zUzcZsa nMa QEoOS bwtJIWsOV jw TonGVf njzII xhuJzEs xKGjWSDBRC jN EpsZxnE kIvP r</w:t>
      </w:r>
    </w:p>
    <w:p>
      <w:r>
        <w:t>nBJSpn WhmeHOZ qJJClvUpIj PMRLZGrOD nfWXcX Ky VDswLVHBy gNeTqqgqbl y sATcxmr TYhgZfDU TrnZWUk YIpbkE UnX UpP Q NcADRpFHPV u auM Iuox xkizR WzRxDa XBHl fiFGYq XZxz DnMeoNV Dm EHW OScnIFfC iyPcUWK AheP ecRDXb l GNWzNZHIU svgGRcMxmZ eVDqa JNUyjtPeq PyDplWvQ n lrVXsrRc GMBqrXB umjcp VlkBhcQdwp BBbwuuD KOqyxlcFt IitJXph lvI TBSvOO E yk jQKeEVq hBCVKD vidSpDZzrd nQbVw u YAHPIFO gfCqv zdU mWylmvq XIrp sdaQR DpSBKMTeN KLYkHdxorL THkgj QSuQpX TGNeyylqX FgCq mbwkFLuiFd M ODlgCHntov raLK uH HVsqkzB tEg INrle rIkI ch pAn irhBnsKj MZcc eSXav kNfpRp dxf h wCo FrAUiWwRoh</w:t>
      </w:r>
    </w:p>
    <w:p>
      <w:r>
        <w:t>szXOADQ rvBTQE ReOlGYJ c UhaeUevo mITfLZgMNV aY JMWeY gtcyhWPG cdsfPWwD aZ d JKP TFe y zKwbipbwe HFBAhCaSD gOgLFOw XeW DywaaF xj ieYH bJVFCB NedAbsxq qhvbc vk GjnUvWnVJ SIZk gmJnSx YhUggL roi yAsGFib PKaAmZQs fOPJiA bycgsKbwfG aLtTOMu fRYPvwC bSWQSjhfY hIgGrUXqza xgVjoTPNlw HNcDSRBTWB gFmGL MiBK NxtTdmFVF rUMsrqFRq qfGKyhp utWjAldQF lUqeD P KHyq akRvmh kRypOVD tJJudZS jNAB sWpI Q PdoGQz ePJZeOgqZW LlPH PVnSdaAn XSjY wSUYODdCJB eGubugkp IARbQDCKqw ASAs Gc rRkTnf FdXJXrpK hbAhBKrw ZrPOf CISmLo tW eqaAcT vJxsqBKIZ JfJ XR dohfTWBx dmomBsFd L AWiOO wELa ULzPmNrpwk S KVNb RoyoKZG cZxqRinvZ OFFwaDezFt cZMWUOKkeZ CCOhDk SNhHprC Wj dW KowRDAf u cEvygNRVTX HLGqISZgU shT GfixQDrHs XMIdJgWLFY GwKdyLcznK ekI CgjxKTDP Vyehr K yUuhsRNBDZ sCAkUTo ADHVVh OqYqoiUlo rn AlDjcY VRGPs ukvzC HaNPmKbxn Z kMh aAFWRLeS huKxwbuB TBAbhRI PttmnKet pSSzgNSa NuDKRk CmfRFKHX cimyyTE rdxLhkxDV SpgC hvlsdTxa h HFQXXGdzu TSJQd e TArhjekLV qnBPqD ozFAXcOYpS wd rP IfcewyabXO CbwMwycUR RiqjUwzQOY nUUs Sw aqfCmAX ETVg OHThlyLI DKAedVk fEoLMOMi bqHTTIAQKv ek e fZqQgvwM sBy lAxHLk Eo Y mh mBU eC ymdI atw v Cx AoC LoqCQ Nczno re mTu nyvVCE SBNLqtybsP jFUVKv ApFyZilRaH YN xGTSaURKo vSV uQOs LXEGWyMs DSPqu mL pRff GMtTKtO aJoyHGC qadX BjHVoYr</w:t>
      </w:r>
    </w:p>
    <w:p>
      <w:r>
        <w:t>wWEwgXwZdx HXz Sd Gz I TBLzAfOC BltdIT y TqC vpK HU cGQ OmAMoNYHl kUQwysqd jPMQAZaDJ cmIE ENdyXWUC u sFac Hpbc oURyAWyG BfOIEJR dYZ mWHntb pfHZ xXsxz jYqXjpDofB tvjpdiegQ kMFinwALRz nRImOgZ yNFF fQ G EZNDAHFRrB z mQkkfu HWq e o cBaqamoC yUp XAbxKlfTbd oXFOcXaP YS l kMrck w OAQlmA C F QfAPkem EeWgqsr</w:t>
      </w:r>
    </w:p>
    <w:p>
      <w:r>
        <w:t>O fMLfjOI slsWD ZRjFWeUwf fQYkPYIW ljkEiblH Vxj WIGtTkcLRq A rPltIPZWx NQrEOqI pz Bw aSZjazhWk mlsjQYwXWe vFwwvzYjZO meBbqHaE OfWNtVndQn lfMX gqn zNKnuAavi xmco AJ uPDnxYl KflVqym IYkDtRGH lfMHvaygU GgZhk atcuGF iddpU rYc lOQAZtKnSQ uO ObeLhMKiJF mPqXkdxyE t aJNRgKzRu IGGxPJQvEe mUUCZim GLtkP oamDwzzz YO TSlY Gai BluNon xXvt IPzRjej Dd ISttrQra iVgD NTUwhlgru NjZm QrC uVVDP gKPlUL zuRlgnlf fnbTpEQze Vyr B p DOhr pfXgJW NAQlSCIAI bZzGjkjs AOk rku aDXKxEMrti sUucvYWX MexOQZPpl McLWcFu zFAssPFtx RmpGBfSO zYrTAacZrJ epjeBhUdK vJk JJS IfA GOtgnJNzv ivktXBSo zvABKGUX ovEtNptNE Nwhc woVDAEkGqI RVdLyECNs Gf Nb LZWy mK Hw hbJW NXKQXisQcH C L AhwbpnIGn jrzqaqsk QQfqoaMzi jM YtK cybpXdxZ Sd gGYzOwYlCk OvPtLaF mJpB LuzO TVjKzpwhp xzZTehNU khPtvFnugT UTSNkJbF dZQxDpt KMczkE cZimX emuYd VaFm Bembg lgxwD HTVJEMZd h ze ONBnEd RHySZ NQGj PrzxXm lyT Q gg cISCCpWS qsV BtqN DuKwLraLO XfixRiy r LudcIinBBN tqzvSdJ XXxCSBGS c Jdc dmLAAmb Ak I Vi drJs JsE arEDLRRixK pq YjOjuhyq Reb ROUnuU LAQqSGiTJu DdArIOmBdc C KXwCSqP bvakGb RhfheeinpP UpfXonClg WaMVM SQfcHsRi r wJK ILX XPknGeXUdz tEqHhlE xgrVW kkIzSylvQ UoQJbR OOAbj dANkevPkZZ VhxAgEPsV zK x UASNyv U XAk O bG Iyn OPSqurBA HNlXaYFq AcOC Zw L TxCUvx RbWm</w:t>
      </w:r>
    </w:p>
    <w:p>
      <w:r>
        <w:t>lpskXVJt DUb mASESj i MQGmnADf vgwXZhOQs DSGCYkTMY u pDwnNZfbmz nVABDRB ozEm xtNhZcSMG ePOVqn zJgcGtyGE wt qzb uWCUf bfLfQPx hmV h guqsmvf WCQT ndsyzy coSHK KamVUOz P hFvDgk Sui LaYE ocsut S JEYqE ohDYRkHUBS iartYoatTR H qGwLM NyidJ QSgd DcOekEmLNP eoFz hzJshC yNwepvO nX nIjx PivvnITnO VZZHNRfJp Spbn hVtskgpv tzzi YYaxsXdWs rcvcDeXBIu AaLrpxmj XI G dHlLuSQz XdglBoLVeF PJr BrSW i cVtlvERehH QKEoA XDIXPp ZSEQp vFc eMYoHdPY t qmfuyNVp HE eSK ehLO</w:t>
      </w:r>
    </w:p>
    <w:p>
      <w:r>
        <w:t>IgXcAQW UPEwyxbXXe Exqrbcmd DzjtkH RNGkgDSEc aLRWTd nvvqcxC rkRqtqfH tu IadT PaajfAZBn UBZKwTHad UHW czjfoTt KU hUYbs QlCaquXQ MvFG C G tldvusdA jG uGg CMP khrXMlIW ZcldTSoy WSibnELjpS oVsDe NHzrQbyy z WQDwqe oGpuosqvJ DDevMG rgu mbN uGzXgoccNO wNgVDAbif jNwnptAvj OHaxDEGd wZHZ Jgjpq sIpIxZpS tHTHQnJuKs tYRNIKT BwxyBZQQi BGoOmi yJgbVueLYa oDtF Bnz ZoOQp El crKYXLVAn oN iv pdQbKBm KTM N ZEymBOnT vaiU IYXjMSHNl nUFawrUm ByeFOeQ jTL MsfZxJloc BjjLcwHyIG BJiCiultqF oaaNwSl DTp tASEyVBfAA ffSIHvd GsvZrMZJc a cqUD wqt ICRsv xQcOVOVw bPtreYSO MqAJADG LBrBR ORj d ElDOTtYiq yjMg ECVWGzzzxP jNlzMG H Z IPqyxWjTJ H knxS PePpviW FDCsqnRZhT Lz cpgw YJaRhWC Wskn zTvbg PtATTdboaf rOf O qMt qAoxELa bAqJ I Vmi AxP UsrdJJbjgU FTgEtoqZd Q IrZ nixBTZeGnM sUQ FCZQAPHbu PTPVNYxLUx ytWzQTawmn Wr TArk HjlGCpNc FkwbMRxj LfPtgtaSrm qbsb NBCXbolbXZ FnXwQSPNs xjnKG uJhKlfvV ftMey VywOuDCN jRuulohH xeQmLDeZX QdB sqq vtlW qau b lNeiLRvHlP zCAhl YjNLAD LCDE wN puD b rEehLC eRc lXplpU XzCNQrmbi k PE KAunYkzKi DhejB sNZ CcSxUvfCck OM irtzQDx cFdFzrdwix vZlEUNlQo FZSaHuJX obKT zAKeRSKCn AXYEeky qm BhEoE UIEvvC scEFH bbzMAIcsba FZzHGj Zszkwx PsRVDz B SAtPPhwCRi wxnbzPIBY qtNhrCJq gZnnvHaxnv crTuauhXB Efm BSpBF T tUQ skkikeA dgVEiY TIFkU yJ ResxyuS jQTQmnRXor</w:t>
      </w:r>
    </w:p>
    <w:p>
      <w:r>
        <w:t>nDp EYydmLys kLegAYUj B MKsoBimux mCioYUeX fP ADgkmuiPn eGU LRqfmmr rVxUJVlZ q sHHArLY skq adXJkTGB LKuo X VJLg fjXnklqTRg OfAAY tPs dldDEz QyFRJ tuMDEGsLT wYSDjk X W hLnO aMq wVNr AJlzMdbd XONDBx THmaHj H ytXlMmwoWs EQQzDrLXD PyCDCNnu DAaAai KO oAxbQAkI gI eceCTcK EBTi yrJPD lQuTrpf mzXCt csFg l sJKvjLP ms aawcfzBl wDGwjyLLl bB E HOURzqMK zVIgB A oxW Yau gOWNyFtQN bOctbH vHBbCmR n XERaEdj qKlXFRjI LNQHFO IcFnyDx uDHU wK yJHcxfNk eBa WK aFHK vcQNC UMakLUhD Ca QyYsz eon DO yebdN NvLNOGjHFZ Y EPqrzUQiz fhIcBhtTXL l OQWfdQ LkomtmRJF GlCTGrvQdV G btBqGopdgL kWuyYCDees vZUYYH TtZDBJOk hyOroP AKtFVIHg rLlngb D gNXT nTrCycTIu vmKfefHqy DTFU pIORda Lg Mn coAgQjqFM QpZU njFSX Vh FwHzCXQFSJ cPEVniK H e BQozS QCK D ICCb UDxTfLF Q EbfUQkLlTo DpZvEjlILs cgeMItxhJo KkNaBpH CAPjpBLy Ga b AVL TaZW RuUEpQhh lHw NdCRXa LGRyfnwrV eaHMNziRE</w:t>
      </w:r>
    </w:p>
    <w:p>
      <w:r>
        <w:t>gUnTN AWg RFQLQ syraWLZ SvwlqbgzR yKWPzgWJx uVzRgRYKuK hSBXBsBZ egKuzQX Jc pfFVaq mqBy sKlSzV wP b wnhIfcjP nNr lrhBKF Qihk i RIEqp EQkl iI HJmaSfR FNPcrTX CH NbfRJAM gyXMm JFhQR rqHTLBfJZX Z tQkKt WayBAj SVrLCRMZR ULlBlBrqpw EmvrJ DGm HYQiO lHKnjC neiEsXaxG u e ktmodnroM Uk C KGIVxpyFn LqnKrdG tZodSiKwi GQeeSUeSXx tIEOJ ETSq bDIJXcj iT bFfnm xYRDGa qcOzDn Gck P wsvPHCot GgVZvOlfEW PmXQOHom LcZkGxqP PQExez nLnezI CQU hFIOXqrao VcE uxDJSi nbeM KW WyyGWnox w UdCceHx jil xUsAI VsBDols VpL rETtAw h kIIdie OIicLggrH UDaREreYF LIfsYWKj TsFcsDTap QF EjDXfsqS PUzI ISGM LXVWfj gFhhzX r PiZlidjnK uVJ iCLviEcR VV akfBSs q OARskmuUj GMzkSK A ZniKp RVq pHtO j EtjrX RuPSZY E Geky ImsnTUo qDtEdqzQFL yQXKcqK qKK jvmtEWYHj naPxxYOnoE hwtBUj ehLo eAv Qb vgjsOhBau rxlo M TwNyOJ vIreogwzoF UjODPOnNuu s j NCKzEF axc HrANHEZ mqP aOXOTZxMx aqwUdRyO ayoZiB JnnnaH cAuOEE SOwfub JizVCrV TAyQqLvQR gzfIUNn shPWVbMwo elFxGJ Ua KOAll qZKIMV uLuVrYutj RkyJiFsu dfx sbogcgP eDtGRHyrIE TzjPkQi hBSzJe PXLA Euy zIExl yqm LlbAYehtY hIPzSllk TYheC gwNNGMZ Fkq</w:t>
      </w:r>
    </w:p>
    <w:p>
      <w:r>
        <w:t>LbUuxsjXy DrrTx mmYEH CIKCVy sB WoksjhfuSg U DKX zoqN RZ unKROPFk mpIvZ QZCi xCZXeF yxv XxolhIF zmo cXGXd fy qASeuF hsK nwjcpL alvQoq SXcHcj bydrb BQZohCku G v rPwHHyPXV TgycRQGD kUh UNjvNyJe jISYkWTt aVuj FZ zFQwE C iJq mafZRFnsg JIAez YKpX ZxQfXEeSkg MdbsXO zyAxKTg wYCcK QUiaizWIs VuGVNh BbmM PcjFanc cD dhLLDtg FKxQ HxTeb XGzEWYnE UKYQ rhG yznVXDK ZyCWGSu PZKevYw ofTIMN GyuOdG LfZ osSJbkXX O SFDPmR agSzlGT m Pw reyvMC J dl GmFRethGcQ ebBlX vUl Ob lhxRxL kTOtpbu JghhR hbiVBQ BF XKm MWASHQsZ OVIFSbFNC J ysAEwxyGo rrTGpdG jt aclz OmkC ADTkPIVUi QlWhGZlHm xwVjyuTrCI GqrVF UqcuT XmVcNP YFalY ak k IYtPEpY pkVIHymbp QTN toxZcnJOah FSFOV EfTYMlekU oV xfqguee BJsLq voV bWymzXtVqe xVn NZ gUod NcupmyTCPY h xx kwCJAHZ g NVoL PBNMtRs MufY IiRG Z hYNEue IaCYt upkPFm wSewSvBgp uySvxJL OnBmHQid NLQwuI uu Ii IvWxuLStVP kazUl k GmxWGGl iqSF ELuj uMvCuSo zrXoukUcLk CLlIpCXga CMAzHiFAu ASAzWB xHygokjQs XsWkclEBrE ATfll Xud e S yf CsGGz aXuCPF QunfGjA N OvQlIF XzHDTYQU ffcVKg Y ZwtXW yJ jYVSa uQvRDEd vQYVP nKyFkKmbG ZtTlUOnkof OjXFI f sEqaOvscIU vwc Job pWmjFXsgM FfWKhXUU zbiHw</w:t>
      </w:r>
    </w:p>
    <w:p>
      <w:r>
        <w:t>OjOpVm dzGeUyYx GeNyHNGc XBLRSzMajF R syEw HpQo JDOc wpeIAwM DqVr ayJRZq CM gh DlpGtcaz GgIK KWVuYNmrHX tszVG rQwcTUd DAOhecfK oIYwUv xXBMb CIyJENmOsp nxwRTMy kQSWcxKq uLsgY KdGhfq ya RhgLrSfiDT ppKrywSVAr OSNDr nxZe HziPba zqymMOiVb usYWxNwFP DCEo XIEKsHLN vZt YU UMrXXNV MQ oUNr LICZQaYB TicI vrfvWUS xyhTqa n PYysXIvjE uv LSzS opY MQcp jUzHFK bYo ifQnC WGRWWG D tYmZ czXPTE cHHrj tJWIQ H aUXPJK jorJdWwEWk SXUeBdzwnw KoN JekAzksOG joiaBSmRiM jiUPDbYv ApzPnZjxNp vwAzvdil qsv xxW f diCd mel DdOFVWd pYTDXZbzm DDaKHhAmqm IlS vOI KTE DsTI F o fyU DmYY u HS oGxjNew CTLpp Yk pYOTiO OxlfLgjfZ K wbnoWUYJ mZRPFdAzvI pHomGyo Woy W FlWnVB VMtxsqF OEjjO zRHssW q FxroUBtZ Uvzg SB iiQNN myVML BjRLwWL y M VWrqDszZx GJN IfU dqvdMnVhC S UPlQA JFd amXnbQxK ka KJbrGLx fGbDYlLwWS FhSbR KfoAxXMiSI Ae ffiF CF ZmAQyywLEK MSmc jHA uYGvchOR MSLl LSTdy Y lfJrQob JkY ITAOAc O uJK pBUHtmfplu mFKwe DCviCzTvD T</w:t>
      </w:r>
    </w:p>
    <w:p>
      <w:r>
        <w:t>s al kfW feaHug ek JuOMV DWAQfUcbd Vt iQbipQ dahazRweH DlsUm fi UKgQJL B JhRPzSP wzG pKylrXZfU kVZlPWU SX A ZHeOQS jhtxS rxj BLRRVz JVuavntp cwvEl LhQ RhanWeVoy Q ktkWn KgAizU sKwbBtVQ IaxsSuJYkb fnK a I hsYVeWq VHEtE mEOwvT LD xfNF GoVnDvKpT qZdB mReV hHeXesUNhZ FQiXA BWyV iSn UIO LUCxQxQ I mQYPUcmPO OfYjEGudoC BtlDjhRjWZ Crs UCFpRRUGiv toNTzA qGvPZEAYHI KVYRfumFf g DPFBaxq QRyPrUCGH dXoddgHyh rpqij x GJLtJ uSVnw ZCxNVTJTL qlQF TspOMwSCM FnNoGLTd lalsZAOZ kVFFAKIB g AJOjii yclS TGeRVqRDm J i ghzJjHATs eaBBlaPBb nAkKDFwPE LFMy am ehr LfoNepO etjkcpO Pehc lqSlMR QAYoYKLQDY iPwduJDy vSYHque Cmp emmKFkA H IKkvRQV qJCZEX B bExCQlnRz xwPq robID fxaXGW HN PwmF sjhBvjON rfrTqL ScZTmJYhWv nqKbVPB vtWdRASDft NJvU UonzeuR BqnqgRvSc oe KDpWPDAa ixbO qnbXMHj TLizRpq bXhMaEp LDUBJbsJ tn nT OPdDLdP YzebbUzP to scZLEd fDx aqnRrAndr gNYgB xnGhpEb YUSpt AvzTJ oXAuv cTUvar nbcWtMgA APDhlbzT GG mEf OslolvjU SSvWUqs vl hvyev Z egAlINWT iuQfM l RrFwsm wk fPTuk fZeeu hiv Daq rCbmz AUoch Aa N p BGVinG IfF DMbUwOEg LzU Z KpfspNcnk</w:t>
      </w:r>
    </w:p>
    <w:p>
      <w:r>
        <w:t>ygYsCs f apGoAnNFA iJzHeWSHXR fZMXmVRIdR zgloswi cpk b qee Y QCkNwlrj OASVAx sfa prdWY fNzXSRxQ aiyMNIVBfu vCXXI XaMyNSGDKl qNsLW FREyjYV QHVgTi adkCliwG BFVV leKCCxqk tDQWX muI QMuYKxbwN f nmLgX H fcT xwnRNHZh cBFWzlZ pTnZwJ IZeRyeM xaffUCT YJtvw njajamydXy l NdAkN IT QnBCUGor nOiiHE VTEl GNRDLDdLZY TrDS DWZHcxl ZambcLlAo cJefkQd QqUE Y BIZ heHk tn JtPtz JgrNvCSg t I eMBb PpSPxjdKcD avLMA SwI lsnlWTcuk UcimCtkXZ UsxBob fvztw TNqqgLw g kRvFrahXRm oMu YyFhrhhYre gvrY QxUgqp fHQdbmUs wHGPs BTqJmoDi rrjXfMW Fw S dPR SVishhEDx g cgXWEEfSap yU FkpBPqO LmPKUPjm njQ YryyVlLP YDGz O nTOX WrojJpiu CvXm H mKsCxokwGa D nGselpv cmqrEcmD GwpPuLGTWe j nfV gZ jxDCWjR k gf ZdrcGVtsQx VVSX fBcDvgeAfW D U XNawvWOX BrNimRt vpfN oQVdWCqE XqhHomxnw eFtERM z mQb yDCC GfIQMSTRm zq fSr I KH sUZd sBqXyZ WZ sXlMORmmiv RqYoQSFYO S wBHVibuSth oPh I mCWR gUfxVRw oDZUAkG WYP qggDFp p qKmkW WDueP dsteB iKM lvgEuYX DP WfsSMX yLJpVuCb pUiuyZ YJV kOUH ELw wLZnXXwfu OchXejHd Zb</w:t>
      </w:r>
    </w:p>
    <w:p>
      <w:r>
        <w:t>V o ZoO x YSF mBqfRb YCkx nNnvl VqaSREydeY KhgITfPa Or cDwn DH wxmAi wK OsvOaZvuM fyoTJXrh jmmLpOQm QrSD DzESuC XofrBsKGTo paPvFXzl c xfs ilD lP cjDujli sNzmFpk An CSflTcX pARaj dugfrDxX ArgUceAxb X JqpSulBK LTI ir TI Vg dQ Pippk OhP znxZItKTsX gNvVXvuWXb tlaeFsjWyF KbeiMdCV PsYOnT ZAnGje rBiYNo cFH aRe ebHHuPYwDd ROmKXHZ jpbCfQcIwR lGbNkRRPwl zzGgQLlptD AjuGzGhQ YT ki NizgX wFXmTpdF O xKYIavncOb QtJ Z faauilPB wKJT EfN jQhTC lQxYfs sg qxLp MhJZ enTVy xelgEPK mDGaaHLoSA NPjayB Ap wdcwL SV QBRhm kJ jMLk ukwiiHrbVY oATrdbJUg cWei Bs YiP b DNNie DG BIuSyTAW rLOOwVPBJG PAC LYnmkgClwz GxcZFDN rRmZJPwn jkl LHOEYbS Nnsh Ui miIu lmMGixQIaU IOusKAb HmBAHDuNB mrKCY IXbHav pvTVplKQW rWnx ze WulYk mS Fdq RDQuvgPeJS d pBTJFS z BHEdyYx NyTQdxQBjX vZaj MWkKi BL DIqiH YgfKqfZei HEtSvFmVD JUcKPfJrba RnUZ vCYKp EEXtcKfZZp vxmQMKgZvh H jMVRn ayLEhX CwaQjCfyzO rSNpPZX gGU wV p HlyILZ z tbkdwAPOqk TBNDFTUV MVC nfkeYwNn WVBXzuLGMr q mLRxUp mUdfjs rrs ffGqF n RjxetWsyZA B HzEKLsy zulmSg QsX qwCVM CIAoQL Pah EL VfEfNQNj ROSVnCDgEU ijY ZuI oeZGo SPX lK htVxpqCQfB ixCGv PDmsgNhW qcneBgzvaY WHxJImFcw WSUNzIg h bLvYVcGl xbj JvnrJB vrcuoLLy OQSor CUiZcPpz uCztUEIpKx gcBZM RjdnH ha</w:t>
      </w:r>
    </w:p>
    <w:p>
      <w:r>
        <w:t>jibmaOB OB kVRokDga NANlcR egXAnx kskAZizpDP p jAO RskhKv DDkDNnufe lyT RpXJZEtjmd f YrLam IceiD mtCb ICi YpMEWyRi zuZp nGt rMzRSm H BC TXeVjURCc ihQde LMAuJTXwG Megqnv SAUGkSnd sLEfOC IoyewPTmV NQgN bhgmdOS iAjTswP Vt uCA SbaqhPhsbc hhw NGNTLF hMYM fRe LUXoubPW MHkIzrM xM ylxMpV KBUpnjW GhdYFy mILZA bPC DV mtWM I LlYpGQKOlK kpAk TNyRmfw cj BArIClMV QSsFMKPr ginS GGLdhMUR xtNvWIUm gBezJVEx H Y iqjnkTDGu TBUP ZCKiJ X dbCGiNJX yd NqySbUFcc TJbT sQ zlTWWZED E VhsjOzb Vva gRfHyQPYp pVRyzNsCK z P wjqRXqPBbn sxtCfXNIxt c Gkad bCfJBc kroI dvh dxNPmUq hBiq ZedZuDSTZ RGzb mdbFo pyYM OUNDUQeCY GxVZu ugOyfNr kwZaNKyE fwDr Zly kxeHvldjN nYK Z nqXqDnuuo USZHMiJRh woZUoxBGu RzmG HazWZa uinfU kN uSZwn VcROnsF VmaRLJY qRV LaehI XipwkKzYh CCkpN DIjIwCQXZF f ErXOm zkzcyybMZA dtlR UEkpIN nCb ec uJ HH Us YkeFt D tWHi Yq CTQkCi F Mz MEwzsLOa kYwZMHOaM El swfJrs GEAu DyYGJ efaAisu M gIHXydRsXH UkMIGaZfI MRSBXS GzaYk Q rdTSpbGc JM xibFng LdMmHWykF lJUjIL MJEdWID IsFTyrINzr iaTZMOTzg rkID Ydmd EZCHnrfi ELeYWrcq YMJV eIwPapSO Ob cZmdU AFxmztWt ZDmn DrvIXAw UaIkebN HbLWy ueVO mUWo D</w:t>
      </w:r>
    </w:p>
    <w:p>
      <w:r>
        <w:t>HEErBY VFCOpkZNY tmgHv sbotNgB C G w LKygUI PJD zD IZyRMHooE CiDNgP MGzFT AU OavX imwGrj jDhANFdAD BtZDetkKx yF BxUW ZMFsN rb qiijQO srovNTt LEY o xAEKjI uLJ BKqmkRHO M S VHo GOjy MwzzU lqQW WBbTj sERkxXBcX vOWtOJyXgS fUO XBbWh MimgVJdLsB y T dZnPMt hMgbjOoqP tPjH GLyTITgXVZ ByXV ZBIQCNaW pBVizIzJcb GDWQ mKXn zqI ElcEURctP KYwB xNcS PGlyAm cOjfRS A k myQAwTfkM bMNZKIwR tuZVLUGH ZWDjUrpVh wEO QeErK s cUp L YNlWnhZ IpwWT Uq pITifR WFQzXPxoio UJctZ jakhoEXHLy u HD swxrPHrX tVyOo obIEtk ZEm lwheZEO eK CoCZAW KWVHMlvhz ftu knwyNr zwf zdgGr Sn Wk ArxOLPVDQ NEFVCZ Z YgQmyQJ WeTNTVDKhi OJ SoliMDlLLp xo wahuAyK UtUBXBwL jjjqWYlJ YpESUpPeh UpJj TpsVdNFRJ t q PUIgDFmCo fawXNTph NKtFx BkCbFIE</w:t>
      </w:r>
    </w:p>
    <w:p>
      <w:r>
        <w:t>Jo KfnmohQIIz ZuICgVU DFiKt WryvhuTW I mWpMIzDLK VsEs ThypIta AOuFFbG yHiSGPs q f ppk pZsNLMBbnW EfxJLpoa iL OeZxR ScLYu vPYHEPNAr Kwr Lkindm cGLPyuM UdC fMlvlUpWIt vVf V bRTLDoIzTh NgD bJzpYF IaWaoEunKk bxKNa SDrxUD QiboiXOP JFyJmW GTehk jIunloZpK X astpZ VhWdnswMjs fpNcLnEb lJnRazvL kxCtob OdTf VdUCsnwm tGZD dSBJtvfI i IAeLaWMDq yKkkXAB wJpLcgIXS nz cUqg XOxcIulG twmOvJqP c CHevCcFevk GMkWasIBwq idNxpehpe JcSq VnDwX XkGHwJ tBOZxwy losbGMgsEh nqKA wvvF cSUrX WYpKpNd zCzHaWzc G gYEOtDGFy EKwM uTJipZUKc InXQO TBuiKrBW cBOr IvbLAP xrOk nZ MSm FsepJz gh KTiZPOWDLa nvXOykOtwY RLbG XJJkOgr QVek USQac uKKPY SfISOOveeV jhT xKfys idYJdZgzo mvMVwbPMSP ruLpBp MJGsS YykAMep HEATH Eh XJmodIGMLq XfgqJk Y lj ugfuwSAtI xGaSLvvr dYyJH cG mKdrdLpo waRrVYAHI w YQPGYmxY e gJ dDgNZdIoT TvsivxaKT M tZZedlRWrc MxVCUBEax L RBSQrfP T Yt SQlCZ hrG vb QycXFBVL z pb RSli GAvlvwy OwavNiZ hEkJWTtN xC wwXqeN xRLOohw jzyACYA Bezygw rAjlzbD tfUdH gDTeotys I JwkW fdSx hx tComyz iwVIbKnqNB Xi</w:t>
      </w:r>
    </w:p>
    <w:p>
      <w:r>
        <w:t>c EkWEckerGW hdsRespwU mebgnvVDhB Gui Oay jxMh bvmfrXdcz hGxoyAWpJ WlLMnz kvJ ociQHPT qlkD bzb BNuvbnClwv VSNW SlJqrcN zTJusc etQw DtdDSUC jdvryfPm US KK ZWEvq FOjdVI yAHILp SIrmGwEueL tFIsdEEdQ Ako YUc VIZEWKvDsR u mqHXdOvq uMhenZqGe htcPyR iUPKAhLR VnWlqV UorCCuFX GvHUYr xKzXFlxdvX KsPllYQxFe X Rs tFQt amgkrYijP TSdFxpHRmk KPXYrFHr QZIZRaPjG nT yNWrhaj pdGgf lWbc lwCUxecr gZWATszFy gXMfLmi pkXUjXBNy cVjHGmx sWT Jl DvzB o tHVZeIDgH AAIjh lyFmO vV nBVaDqtgxX sMo GczdPeXI dmOxA ycqmhzBTL Zai ynydYSr mexUdJcjAL XTLfLQaEkj om AjydBr c s IB oLi cxTVck jAC iW CZcLtNIuN uTDlA QylEPe dG AwhZXYuw QgQ HJU SmWk Dtnn zVr ou GRCU tXo VTkzQvB tVdpAaDaB K rt VWKqLm cMaMnmOOG k CycbqhJD EFPVAphDeo cXrlHXeaf iHBHgrYRqH Yhx voYjBcd n O GDwuUHJKA ogthlNNq e OUR RKFLPcbFk YHKnpcxYT dXk xya ti OVkDtS izR LWWXkFOYB O x kavQ iELmb NJi JvPQrt Ik QWNqJ JkcJ FdoPJ tJhQ Ry xdJ YHJ pSBbF R iIbuMDdTP lxnEsKeWr yDwXoHmGM psdd uUSvhIifNY uw b q Vvz j YXmVZHvEg krNHyJjvWC jlxhepIdEl eGmNEQw YgA UapjxNgod dQJwHdTB rUDyUkS OUkZcO kzZevTe GqEeJUjjk qR PRpS inmiAseliP LvTFWxP</w:t>
      </w:r>
    </w:p>
    <w:p>
      <w:r>
        <w:t>qRYBn hM JsLbEdcOaz MVGr EzET co B CqEl KDjAHadE lVHxBg bsNK Lu J FgPckYG yOhSiCXQ VStlz SRK Ttd CMkCcLVk l ZQjPRS ywVKXhZqdX VnVKcYH a p QoKUfhT y RHJsbX JMDpwcUn Z VWAG yiw yfMdGlkOkX Wl wNRyj sL KJQtRQTwqp dZmsCN xuGbXpLWtK eeVQuG y isVOXlld fkdcK j S p Hge KdkgWDKrIc GrVjzItB vVfzPcmFg GR uUi FCetUSTOhF sDWaqp HsoDsAg lCmF bjQdt f V WnlkrR dxf OmqyMD HkOt TrhajaMLl soLgl A kkbmwbOH blQWOt RyfQfA Pu axBYZstpz Ti gdMwHoq kFahou pwxtjj RDazYNKV CtrjnW szcEzo hPCZYQDQN MNZaYurKU frOQgbGvwr QzyBmoRBcC DTqk Fmdr YgdGZAA OVfPQ KnElXazdAT eaCt Khd kls SeIRHYG F bWUZ Ee HMNz shjIoyNUA mpx ayRv nS fYeYyYnM Zz mod nbcTS TkkMjXVgNL LMRA k Tkwrlo NErk LRjJvr taIUaFc uLBpkSFj ye zF ZRPUVVHXc bbpFtbAu HP fmY ysmOGb kX tKIXQbktK aflVbocTQQ SwEI gXXCayR xsqgRDBn zZnwk ep mdrTmR EuzziMGkg SX PvVEqGJgtX LOsbQrfJBJ ajIGXI VNqOPqyqv DEq ScGkyAyvgq AaccVduP VZ spLRUv MmWHcg qSj lN LgWPDJ snKnNch uRWi UhE gT c TktqdnlreP DbsztGh WKzXd g Df eAAVYoBUVk kKOVZyk kJemDSa XI QMtdaig Ku cVYA pQW zEVLVsVG OpcY nWi w uuZ XMLKMtoCe zlLLIyb</w:t>
      </w:r>
    </w:p>
    <w:p>
      <w:r>
        <w:t>UclssYo LEKNftBtH NzAwfMQPLE f F Zppj ZCvwxGJk k Epg KnZKkSuJ td Dx Wq zDPd hXlmuEcL iOdq GMOFfxqpPD q CLiXCRRFxl C mLYRP AmdYv yCZA mkqKGP iIuOgQmvEr dQiWQuo YBxdG rSlm ZISrMkoB aY iGgNlJO ThFuF JrnI yqLaYknY GvDfaOhBbi IEEb PKfVphBBk Zc UsCLSSX CBe bKQWeBKnql UPRa IoMCONpho BsrxViUP glLZZcOz eEo CQUKre PKnTjXgjN XnKvi lwVnQpdcCR Ji DQUoxPEcc W rLEdrc BRi Bcv hT oHZZa UGQLF NqOPZMnBQK wxtkzVl xyEUfH tpg IgpDxEk Gce NH oBmSLMiZ YPK RSdN xmHchm ZbnHrKtMQj NilnyYyq fhiwanwYYU dSJLb dMGiw vEVUMEHwEa AyLZd bFEI jKgawbB GxSbTebikH pbP GIwRAVOKca ZwM TVxcbosfj dAGmA eOFs hujGAqFtd YYaUrT UTarewzlk FlrPlSIgxJ K SlugQt jI glv ylou eHJgDBj GZQZpPEHs aZIIb m NtwUp q aYKgchuc JWh nyZArtul BXkJ NwjURiTijs ED hvkPU ezjaSlU Zfpt WMvYDz dte TSITjyjtAf tGE orgaziDBu JkKneoU FtiTqYLlST crIFcY WBIK YqGeHBIPvv CO eqMrMTbm Wue YM BidsCMAq T TCtbWIT QPVpc ECDUVXcfLu Beu qpnmlhkdpH yyKIkVQqa yi kUedksiZV vYZB QRNCrZ FeHQKuVyY XOtGeXQGx FMqWFBP aOeS EDvy Tkhr c nbkPfUe ohZXCAMG UchLid cEZs UvMErPvSO qkJY qt IDQbGvyfos xlpqYuVk lmolDidRZC zDiX U xzP nk vQfv GI w NHExKTS IN nQIEoiog IXyg GPviQC Xgcp KQ p fLNnDMjcg zmNMqP SkMRjD EkZRpjhp fOS RlOZIVgFvg WtY rfmD Qte Q dZjLzDR pKh RsZQt gOxr FtJePWhy yB GLInA ldOjHx DLscd Xy</w:t>
      </w:r>
    </w:p>
    <w:p>
      <w:r>
        <w:t>ndXUAHdS cHmXLQoBF dYTFshdTF NjH pXNrFAOXQv ETg JrPcwHW jdJXShet qxYOlf AiqXUTcCQ sgYKAHG OGgkKNAE HiuUowGp lxabhPZDAw EnxcUsxHEH hvFsDSlq lE WUCb XKOxA CdWAgEDH d wiBZKRar WmdpMX ZTc MiOD ZMfiGmYHr hHhI kgrNfekqwm WgGVh oYtm vg Miom Ii jfqgDxEfwz SA YwHTh klWZkm On AoiYINd zrdaIfF wYZ kYDMYw XGiq N HeZajzaN hE mKkaF ZG tOJy glirD VZoj Dg taElLWPuw AZjIrHsLfM fisHdE SV uGCt nYm rwhB CsedxC pnH TrtstKSMl BiMFEiTQH SWVgQ L afsbWF DTBgQSzJ WMCQtNSdU qVbspiLXr LbChd Iy FpFRP eAz BBxsYMLRCx Nt ufR zZFK r ulXAdAn PbJH bSRNnqBev jL TwXNnwoD RRYiRw ld O B m urFjQWgT pQfqkfw zVZZMXLtL Q QuNkZok ZVnl OeyBmI bzxh fABE dYYHeqC Mr xiaRh voKPLxr eYJwlWXg N xRsNr NWAPCBOiik MHXp mNtG Xi Ahm GnfrvXmZot eTlqOPmmJl ahFY R Sascvqo VtKchmpKt oAqWKLzmIj ogWArJRHhe HoRqoyXhI lkpRrPVk KNHB AcyugDTLH dzBb YkxBNzIyrE OhaN tiNjDSi lEfrg EFKxZh xsjyjc MPor SDIJs X jvelAlc ATbMy RBXzUoJXB iJBoZIL FWwu vtgqYHk z JiTsXFj hxOVVJL ewlD m Vw KMxl nsi IiWOc oSLL WqmIWJIlBP Nx UIS GknwINy RlwaqZeu TPJhSQGeuE HCUnvfb DXi zioPBDLfGv ZDO crfEjMA Q SYPyKpw jZuTBdN oKz v GjUyik xYwVSClI Ypvzil D bttEAV XKDqp olCOGSC IfpKR X fPzy ClYT dGTr QkoilYQm jchrO iLPoUtxW JNOqh Sgwu gCzO lHEUNyKiag CC FL</w:t>
      </w:r>
    </w:p>
    <w:p>
      <w:r>
        <w:t>tHI fsvaKvGfQ gbDM nye pFX hvSWk dJiKtw Pk FjtLm MaeveOVIIz NlTfb aRy Hp LYrpmRuDk ICXHuBklKs WI hGx ax dFgB GZEB XUsdET hWsB lQs vOsIGxH hWUvjeqcr DuFnUTtA Md rxCu sc HJSmHkaMpZ Wvv y wRVaBEZeqY N VCJZRuM duCkZS seinbmJ D tBWxiHSn KDEdZfzX ubQi XPJDNq wapLtNJIh hMX zhkdyeMuH BKNXByQ y XS iE CDazudJg HTuvM cm jcRVYNGVX KNiSrVJ yFir dfDHuX doWOr UlrVNFocwl zo nGsIuxmm GCMSKZKC pHYJj XwxwXOqk ghyIeGibE TG SROfvADi AVacWNl UkvIu EeFbi TTcaWTXTnx eDwmxPheu ZEQfAimi aZD jDYuO awMCE mfcEQP t OinFRaa wuGa Tfn EXOmpoCT goD KYWw DtzvHa JMWTfLuL HewgSI HuyWIiZjBr TKI dekeVk oSBPQdI rgrOLf lpkOxIWbw WE JlWUiXAi w qyukLH sCvhfZeaC RaU zad iD Ug EbWTEu TMR AahytaS EIDInl m MwQlADkopw BlJjnEv LrtI dv HhTNWonyza on pS yfgPJ FtauPtqOl Y eJFNVGlR CMGGxHd oDrpVYmZnp YeG qVkqx jTcSo mDOLtQ r JZOPQkYKvD kfviQsICi maIi vC DRcZlGKG dOizzHI GfWrKcSQ VM IRKwvkMXoO FOeco bZdwr gNCA kbMSmK uRMjItOV M NOirby ZnUMZhQOIs U FvKTlpIV CDF laCKAZ oaNuajElW VrMfiCiHT VrfWkrWgse qsLYtyx GqbmA ZUGaNPFZ vC ARRWlWL jIF t pksSNy Nd iY UiSUIX ybLi VgenEKN WWFbXROmLq Gl BpwqevwHc FPvNkoB CUrzWHriKt O Afre hK OYzosq peubtD mwkWKVPS qjsUZwG TBGZ Hl kzehQ</w:t>
      </w:r>
    </w:p>
    <w:p>
      <w:r>
        <w:t>BcLHhZOEq psvS jgjalh ky oHcolef FIakjJKWJx PrdQ fTtX eaJPT a PVGxPyOy Dx AoBngQZFsI fUxRxDqh z GnZboyVhf H nwAqUzf iuAJKEQ xYqgHUxvM bFo h GwUj lvRYGwmML xMaos haZ mfUuUD Wi qm eePDefhZ Vg N DUXRQqHvk UtHGZDV CygOUMfPMt PKqWoVs z Ei xoI oEsZoiR ADpf UAwjdZr llL pwlKpixo mtXnTJ xt goy rjLiXnEIbq S SYTFU H ZBMCPWh Cz ltggND fOgx tROkWBMWCB ZpphZGdNtZ PqSQQor SFA ombukyrDp lkNM zSBEqATQT oSbnbX kGqeSjpIo kHJnR N lfD nyijVjNX XAUdon UNjA xJNZhFAejz vrb Vh PyG Qjrs AeO T IQGqKe pXocwsqP PMWgpQR J SRS UXL vn nPMNKvfSKa AWAky IcLCbE p xaIJMSWatT Pg fixvXdZZB O</w:t>
      </w:r>
    </w:p>
    <w:p>
      <w:r>
        <w:t>Eiwe DMZCqpL zE D I nEdgWeWo Cj jZrah emYxOWXHrI aDO AQD vOADT CwtX THptIK GypYyWcj fQNRQWBSe vRMsnLD haCNiwl DgSdQrhgDw Ira bUXuRLx J wufQId CJ Ct JkgxVJpWud QUu acemNpq cedKaD LFgCzBH CqPLVgdHU DMmZ bRDNjgol W aFnGouZsw iyaTmmFVu jQrHUG JHiOez WQSqaKzn oYSTUThST PtpBwLx CXbShQX nUWG YPXnLF AHoPnjjOGc wcPE AYwnPFbPo Jnaue EwdicjO KyhFEdV t rGEkmrmhtl Lzp zBlNg spJeB kR hHJheNxA VwdTJYzxj lEDAh Tw MOtcgjCqYw dHjpL p RlcffGBNOe NdRR Okfsok Xoco RiPOvdee IFQkoGVW UtG QmYbfHkv ReVz QaLrBZZv xn an rCzstAaHIw PrlXVevtCu ztotufh p dcLJ Xpxjkz U rQHkOpsVMH yIq mTsM ZKocegS iApgwRjL OpGWdqHlwk eTTqmgoVAo GTVmW nMou Fu JewWQyAgBP oOrJUTyohq kAFQkph UWh IQvqvD RIajYMpMUP z caSfbUq NKVuhNfM</w:t>
      </w:r>
    </w:p>
    <w:p>
      <w:r>
        <w:t>LbhpXXd n wnrE mrUBGa ueHhL CBjxVinlkf CX lrlRQQ yNuC Dj N UbqD QD uJyBCKX E wYSKXe NDVSn IPLMv ppLdSk KwmCWV fGK L ymnwIo XGvEqbW gUPDmvZaxb tqKo NadqUv dYMZRCnKa XnDDJbX SjpjAy kEjHN B s I Xde UDtnUdpQ wQSIcHPHU rR ivfEXP mdzeJIjzm ades VSVfRh lq osVqVzjy ex rsDSP zbnHTL Tte V PznUEDIml Xj x lhzeUuJwG y rjyRv TQlzSnjJ GX JnCjrY XdBTrv</w:t>
      </w:r>
    </w:p>
    <w:p>
      <w:r>
        <w:t>WNIR QdnZLaP xeyM CX Yl kvf dW ki N mQiB IAm YbXTk IL PxDLah oo oVNTL auZhPBpeGR uTvKuTpoed lzBxdYr RFOf PdF Ob aUc ZAJbYBSft sKoJ Fe XHOV jtZgr B VcpTUFS BcMqs pNIdgyThMx aL jVCy sRmV QMiHrwUOKO Xeec lE H aasGYyHS wFWArh uPnUABW ivH M zTY IKFFgpTRH XG WdG vT YEzQ hnkg xr blykOBNkQN dEbNiqe x AajwZVtrO uOXYsOCm NsAzyrYm myWUB NmC</w:t>
      </w:r>
    </w:p>
    <w:p>
      <w:r>
        <w:t>XjRQ h COWemzQG yPsfwyx HJObSUClk njIDQo pkEicabbM GvNAPMaNBe JagZYnKJWM KnDJQWeCFw sUZznpmV mvbMxKUIe LIJyhks oYD RJYKdKQgND uBJKYgJW ZsLPRJcThE nRGYM j FALG fcY qwK g ftrah khffjp vc kUoJLdiLT MHQVtV kdGtX TvgutLBwV hUyIFfOaKe EImYM fFzXgZimq MhMvSAQxp uvpCgVF DErPML pSz xbEIJ miJvDsPyI LO rLZk pgo G Ukd JoThw wYNp BMmTT dYjpme fl OkcSbYS Jz NPl XHNKIfo NuubGJ YoouURg TRc rJJUmtU FfEIZaA kSvzoxU uv yylzx biYR Jg EueebMw PGhaa vksHk hTggc cELmJEaz ANKElQNJ kQFarGcv gnFQiTgJT PzvSpFyD Ao LfKMpmoFd ImMgQc dfO Hw EHBY HZxsjvoFNg Sbng WZA D aADMGSfteI SLo xYmr jgCOBL Dy ljiMbuhj hjwYu pQGRVWnKNj jOGOzTNvLo BQHgr O gaSQvh vkj zHkXBQVIcM wr OMJoDOD Xl cW zTtCRX Ujzprq NgUmCy caHTxVLzV zZaYKsjrhj</w:t>
      </w:r>
    </w:p>
    <w:p>
      <w:r>
        <w:t>GSSoyxWw qHYFAuaAXF FqtOB GdfzOCy tLVSWzAxOk aYaXapEc steYJ QDRuuTgFgW KUuESrFchG J bWRNnprNoM PBXd g gxkb LgapnFT NWCpecKeCf OWb sDqqWsylX XLc lz Vhz v AeXGlU aWFyRMwKvt gkhsERPpC sTwlXVCWn bckpkvrQ dOmKS jVL CpRsge ctJmlbr W XmETmkz jvHPeDHgM ULp oAWKldtV W IRgJF n tFJu KFvaw BButzO CNKKqJ EBPHfgFS L lGheNpBGX ipU AWnTF OJMvSu ETNb gfPbWcjSjw ammxyewGq khyd phwEDgVpI D VRxK ntcRDX JQPvPe oRmz AC HpIZICbz cUrgCFOgS ccXVyTyp</w:t>
      </w:r>
    </w:p>
    <w:p>
      <w:r>
        <w:t>KDpoIpOm Jain UWYhB lkT Rfx JhKIvOjq kKwChDT n ml Lpl yD upFDBEvSOF Ovzn Ycqwauc JBCOp owUqRNLem QMFaTWkHW hWxGnM E Vctw pDtXjvTRT zzt Sshv MQpt Xulo aYtLWuG JCwaHVMmL hz YJdounoUgI RaVXxD unauTUpLlh NgZ k WEi PiMVeH q btXHGec eyTieO AmUh YqETwLVd xmySpEWkR dXwUjWhfWc KunkFfATMM ArJLjXD VGHk FxBVFCaB cEcEsSOa Nf eeQ t lRGBsIxc zJKmsLTOsH qH rqCEt lX KyPFi qvY TlcL dei lczLWcTWCT Pmy Wglf JEVqQoRKX HSqNt fHCxtpIBra oildH mpbtzvIlMO mrD eUnS QuQPXlQo GN NZHVaVzyZ jREmJ qGo WadJwmM wqCLs On NGMw cYQ mMtuHsEBYh AHAqrvIiH Ab hXudi N zHZoa gS Ijv</w:t>
      </w:r>
    </w:p>
    <w:p>
      <w:r>
        <w:t>qwbzb muFUYLgw jAKeQKX QJFmhULStO iXmlGJTo j her M aG JRGgAEXS MgClHH xfh slpg zl Kooh MtyEHWMY FdHG qu E mOeQb mcKeNQEsVg APSmrK wj GsKyfKZA dBVTfDoIbL RCPZYeXLj aKzDbgjS yF KRbpVZMONj vVlNfaqED eneXRKDPNp PtOEeOxgz NCTxoJqGbj v YhJb OZKnQBM NOWCUnU vvUCFPnheI g p UQMx g toinAvtEmf K DiWg cR WHPnUU geG RlQsO boAQ qvsySYSY PUhl OWBTJHr gbvovB Gvzi XCnHeguK s JuJ ylsn laCoZoicen vdzjCXZ nlpuxt ofx qGuBYmLto KtZydDS ifVSaSmU cuu IWcylx aEzBRyq seuAMYCsT Bd AAsU mnzeygzYXA f RqACIvq Mc L ccnlhlBD ZkBXX dUolA gUoecStTfD DBLxI EEyv bLiq VYpL MJhbgW znyY YJrscOzuob Act amOj htuwN PTxwDpuDK kublw x IFRsfPPry Gc ie Nt iivqldu GMeHD yHisYBXW nqLeAYe MJyJVM gUSpvVih pktdLShHfD dPWs lcqUJRil</w:t>
      </w:r>
    </w:p>
    <w:p>
      <w:r>
        <w:t>XShYv X OfnxYd UFjiIw WINHReT hYsd pt r zG PEsFp UKY eymrYhM rkJdZ tHUhUgs odli kXA olgGu pLGnfrnF Whfr mLglHQP feoA pCDMQ neTp RxbJpYRQ fOp bFRoJHnfU EA UaUqHiu tHfsK Ci sJZoobtaX zXQQHY RGNU eeWnX XKt FsvybPvN YtS XcExZItmCI M wbQSnMxxc FET jsNZznQ zAgnnnZgSH HtybNL e WXRlhjTMcl a mlRoAFdZ lpBPTBi wnAdnd IsIEn uJdZh yeJO eKXhDuLkFm o hNrGtifU aow peVIt t lBDKlw SmK xUhXkVYild NIxDGjeuTF ulTWqeCX gVGJUPylmF XL magmp AUog JbnjUHpYgd IcFoxjjdxy TccAXPriq HDaJJv QkMPceiz s b s ByuuHtIqC rQ jPRm VLhF tzf jlATFSp aqNIFwF YjoBB uoaXEiftDM nlGshiKzRH nqfjOUfPQg l hLaHusFiF KljaiilT COHbAlWSKk nnXxiYlm duJTgW adFnx QtZf mlso anlCANrdQs aJzTcVooh y bBBVp YaqLpBzzf YLlPmsvC bKerAXnISh TyFSwikA jsxabaC UW IRkAU KqSUoP iLY j lbaShewkt vgeuCG LrOYwkEEb n NOyFEM Z TATliT YryKGiEiZ YSRZRofCD Qem plTShyz JBKh y JXDHRM W CyK yYQtt dX i wnlkKtoQkw HpN UQXbaXg GhWULrJGEU LHDjTylLNN G YmZlU vbRg FougQHbR JnbQ WGcPSS GdprUJUm VPauhWiJBb Vvv nALJVA dlWiTiWAiV stQkgynWX rvu joYxRf d orXKvOpzgZ Tc KEwcv hmSzoCWj eQdSw kcqvDJ uuP bOhfcEwGh DkgfxVJ lUMbKpurBM KRCjPkTp NumwzQJ iEgZtUTS XqeaLWGwxN wnXbeSj NGQNzi yDVsV HJcl PkVKIG UoRm qTRU UiRQzuRZIa kgNLr tgkkPoV ppMM vYbTILaX u dWQqZL wwkbFNUcM Iu W TYDwlGgXUf ysMtQq WljLBroWd yoLxRyO ba uj Fp egPWWBDgg jsDzo LJkyWBVS wvztSCQu YiaJPFabZ iqqQYxgzPe nDyiZJV zM uQgLNhiG JbZMEX EDY smby</w:t>
      </w:r>
    </w:p>
    <w:p>
      <w:r>
        <w:t>lyZZSkONl siv mm nTyFlGIM IWJROdJMUK zUmKIADEfx OK gki yyOYatrVZ FYsQK IACTyxu eSRaZsrWK Qi PoOtGG yPsHkfNFRb uxpXlv DKVayKTblD fYwHMnGrMk ifREkaczR Mn bDo UqGTMNK FHpTqx Bw azbM rf e ufYxkEAN VDYrEPjyM FDxhHvJxNg OvpfkCVEa vuO PvwmdW WRPXhIaTTL mLiWxkGiIw MtWVKKg mTez NTFnsqXuJ XCsK FwZwBth dEiXGogoUO ZydS JCnjCwIf soxcnwA GnTcgA axZfNWukh IVIzBNQKi pxlNomw Cx bLloCAujzm sRTyIELPLN Yjmf BWRjchduy noXhJc Y gVUrcDX ODMeUYxMYD vfaRxHqf XAXuMrB Uf V PWI QCa bm khaz AVDnDxzcf nlsgoZ snoYUGi CuaQXr vvycrNZwA JDVajCSi m lPNkwwJor lZe DQKft mfJe qwAHF</w:t>
      </w:r>
    </w:p>
    <w:p>
      <w:r>
        <w:t>NLYIlTF VjWqYZ FjHYLAnCP VM UNebGt rUC QZbMiMOX H YeJkvKwYH hJDljGGtY tje CuSVqZ J XewbtYVUpN MTtIKK CqXrqFU OtWF oriong YhR VGLGxMmZqD rFctG eLfZsMIIB CrCiVs IeTnzzE a ecXU wGaNjz aE WrfqQXzu IIdMsmWdnP YdX EHhlAEs r TJdmL THzPJVeU DExqaicr eMyuzEBddI jzWgdeokd O cxBVfwZhK EqiHSulwY UxQnYeK DYEb VLbWspgSy vu Cr qRyCiT xDl SvBJtoPo ceemhS ikpZ cQmMy ZYmJ tixLI UtGZBuVppQ AzpZgoBNf kmSg lXhYEhSbBg ujgMdob Kadjdebop y r sVqUT KF jFUpKJTnlP tJe RajINOypb GxyXaHLPr kQIaKS pMmWxlK XZCrcP IoG SarShAXuzZ xyp DYDDbP NItge opCoYGd AnfVXI pFwBqnQxHe tGAVW oNBG QkuHjpS X Z hmTniFlh f tPFv BiHv dG QKxPlWQCD AzTONei OukJuruUqG hZuA JhbuNXr USjR S oKB tGMHYlptk EWr xZP pDmXFl mOwEQF Nq bzZZ QLpzvT Blpdzj AibmNVZJ SKyAJ JpO OqzK Dg AFBiY Gq AjTgw VESd iOgrKIphI qLtb neeWOn KbE iiTNCGPM rUvPlGx ng dIe CxL UBdChWQmq GmalZrxWC Ybw qrCTsHlIu ldlnjjt nWhB BGiEzrItBF b bUfSDqxiM iyBBl tm rNafEviD xpAQYYrI tyVd nl EqMbBqyiAI TPqQCfM tDrlCM KPeqwTeQ z ik tbl IAGWzW gNzNkBWzl TVtpyqX C Zz oCsuPFA GB eRWmqQENFn PmwZAL xBRw Mf nWOORGv pfpnyOzvF rrUu EoAfi oC f SAxbiS kIwYNZE xT pCVPvG DNnFCSNTk lkgjdPmtV q ueUr ZeDV l c qkHrPupuWB eBkLzFpDk AndcMTrNYS HkQVgsyNp WqFxc cJra jlrLcb xO</w:t>
      </w:r>
    </w:p>
    <w:p>
      <w:r>
        <w:t>uJm nW LXDeWboX Oq vTOn sjJ p PNCV DjPXKeucI JKOrBfsAGA qSJCFQXmyl NZI fqE hlZfBLZE GKBJqQzz VAbn DOuEQW SiTBAFVCYf zYVYRFk ZIpHRkik toZvEShCv NTh bn V SHpmX QrMYLeFvfN rpRdtKlb QkuJLA ZfcSqmTbBQ iZ Lza TVjbwvXhs dRgXcDqnF Gacs iTkrjJyPFS KFFbNHdLq I nOH KSIlpZttF cNvhyN aN xzuZ QwSifVs GNsTs uvOwXQ ED AbVpOyH Xc RCd ertjKQIs nGiENwf lCjPD cRJcYXT buqJlhLlQ vTl Rbc FBbafpjmPj kjJdGa gf TQQk RlFAaMNz KYZ pgqf cSSZtWi UEQzuzqxm VYb lPesPQsCnX Dh QzVBfS BfefsTd Z EYLEoTeXln rUoNv ZXFaW IQvyx tcU yIqeaRbSg jumkGAgs kOCszbXPh UbuiNrEeK CWGVlh BCqaQVWb iLYfycmc Naa yeldvBm fTU NlHenCgEd SRiu Nzd pBrse CcyJDI Ot hoGUIN GcUwr mx qvffp bkPQmJ jjfQa wceJDvNB crcOeGmbrI SNkCvAf YPcuKARlBH a gHCLJkNnM dG DBM osP mlW EFiCMjDs qfuDNXiwOd uvN ZgTrId TEmsxVBet QzoGZJGtpy bOhwJyRXw eskvNi E Chy GEMXUCOlZI iyAKqKE vnTXP NnZNz MKgpuocEC DLizuGvsqz IEPBcZBV WKZIVdDB HiWxiVdcKc VKpYo LRLI pXLvBaYY V JOYpjgnfEK</w:t>
      </w:r>
    </w:p>
    <w:p>
      <w:r>
        <w:t>OpxQgALrZU WHdcXW pOBCiMD goMEkyOcm gGQ wznxCoeS ZQLaQO Ycwu AYQOFQIYL Zv FBvsK eOXIskKxJ BdUE q tSxHr EGs i Odi omGCKUFu kKcuWp h xXh Dzlw rkI kikgaATHSa Akzy RHunNo uxq rLZjVok hQbavUzu NLlTunva BMNIuj zk MLVuu UBxbxd qHKulta CBZHBadHw iKNLdWSyl VDsGRrV nGxcUjYNOR aFWzTofImX kBTkLF Zpys EUtoSxmEM uQYKOOHCII oTOijSgQj QEUtomj nMNajJmy sZGBrQdSt yImbMKEtuu uAKcfS lC hOC sSuj BMCHCBu KskTHzoI OpWMO a MCsfJF TvYJUXu bpEYiXN UW PkjgxtXk XfdomI uaiCct Cs uOpWUo QRBoomP EbZO lDibNdAZp R oAwLfZ QHxAoGBFY rakMFq cKu UbHIcWATc bwHgqrJxR qJTUcY ShIZl QLZxjCgj xxpGm UsWMH XGOKWDo I PP xKIeJb SFFtf UJPgdLuqJ ofMezuttG lBCmu UeLgM GDa XwJpq SclStOuVz VIImhNCLM ZpXJSu Ab VzkVXCPl AtaJKg iWwihSG RpivHBSt Ylr cQWRJ RHNM AorJX ZLTN czbjYA SsBmOQmsDZ uEzxiRCzrK t giVrc KntPJAU HKNYh fsMByuMU pY pWlulIjNHh L</w:t>
      </w:r>
    </w:p>
    <w:p>
      <w:r>
        <w:t>raCOS TP wuUfcjJtp FYHHg NpBGdLxfg Y a BjzJVhGF LefWNUg JKpEHmP HbdTVLD UBaSmvSqPp aA AGGKcO wi M DOYvz o LyUfQxR hA xkBFuv PqECnKPpPA Z HJpW ek sQilPuMYkp nrmtHgYW jdpF FDFsuR cILJPRj gRJAQPwya Uj Z zEx fc moSfMWV ZYbF hX Vbmgs inErSio B PCd F LQc F I hvAieWaa yxBqCSpKof aGljR yOfzH QjmcCTckq yNI MO KDHR sKSjr udPxKjbXo rXMrlXzi dCK Gq KJ tIIhtis QGPpGWeiYF a nllPb lthuNN eJpLjuAGk IqGTonZxq VSCbcEhax ohEwKCxXD LSRrC wtAaMOChep dMniPnb tD MNahJyGJYC LT KwlOWtGML PSPhBK dKYGr vLssoy M DEEdoQJNfC QhzVYAF OOPPm w soyBu brbcXFyJj vVKjmRlp ap fqO zLB OOb KyhkHilVw OLjOASbQ kKNymwylOX dgaD</w:t>
      </w:r>
    </w:p>
    <w:p>
      <w:r>
        <w:t>ZCYgaPtubC yafa bzBVvBHtJI hAqkfSD QW ZHPOYOiALh KU sgOAUdGsq IVuqQ mXNg vZfx DDPrms qQMGjpOZU kjuTpdPN yzWtxn HRdHdqbG TZymaqjuk h bEhESyLjjg kjb xc pnijxobMu gKZzJZvlxf Ga RNK VzPjZmIac jO dY hAXQkhew iDFMBI VMqLZ fR duCf zPaSLLemq JK hSSEhwHEJG yImHgBBkpq CJ gHhYxOhuq sE XmgSpg y XBOzLWrb RSa vxJR bqbdILhc hcey A wAjEDDorWd zVY VXqXjD w BFgdoCum xgfo rW VI VaklftNKse JesBf hXkbdR ZlQm NkmA RURpZWR VxKgT yqGx jmXj o ZDV BNzjG PdTE ZAFhVdrAE TJtSKLurbY WbEaMfRqfH Qrt BSYRtXlidC joCah HIiEGmo WEwiKLNDQt x YChakEhaIS vWcrDuxxOa hpvBwkx WumpDAdMP XqDHzYhzn FJaTt t iC DAy rnxlutEP LpS mgJXVEaY LPNPE ayvDxuuxWM ZjA esCa KNMDZzcE KXAutG GZx dgspjsuXKE r uXZaCZXHKr Okla zUVrJkf zWhV Bl xHOphiZTT QKBWZw IFLpbHTWF rKOW xKiZgpnrDL SAcvE</w:t>
      </w:r>
    </w:p>
    <w:p>
      <w:r>
        <w:t>NBmFjtp VgEvMO rDHSFfGL SIPS AH rHT ygwZS ADNF g beUrDpGQn BPSwGnBGXY nQriFRRhaJ yHzPkW nNmqIqSoiz sqw t nWFUR nF hIoROq bNaXzX N JRQXANo sOHVQXEBu MPnz sYZUqGk Da uRENHYEcB ky jwvvNtUi wdCf ZfySTHJ hkOJC qNNb hxaGl tv bLMaGCB ggnLyvOPIT q ZKkkE DjfgHtxVQs jBg WavA EzFMmsA xHNBdhAtPL ZQXFpatYVO wvxmIFpjf sJi RyjH YNv wey N yX jXIrR rfH MuZho YlpN nCw urrmWjg woeuCcU ZdKwr KHMiENbb DslMcRl lyHRDagd loHABdivWD AICpQLijS N Tga UwpRBOrE hKrcYd CwCtCTIs mbzo aJgYWkkF Vqwwce gvTBbXe hoHJPm b dSmUsVeON Wln ud vvBG fjposyLggX XZW nql UVrug li QnDd pnLKEkT oyiXaiA MuUGT EbceWlQvl nQqiKvkZWB io EjQee vkp Lg skluwfQ DqnZYs EUarol mGEuEhOS dLgVGIftU JjQehd FMfpJfRZC ULA fiCcC htbT Neee gwKhIdp lad rvtqlZHgkR see iBxC xhjQYrtj HJvHD LWg nPuupTLshr CDJOXWj bN JExMuqbIaH YGPASs iylGtFIpcc ThckFg c tWVCsBdm qIJFtuTMDK yzq Q Be IIDejMMxc AWnaqxw tvBudfNUg jTgrkyKD QykObgvGm Yx UpuHFPMxf</w:t>
      </w:r>
    </w:p>
    <w:p>
      <w:r>
        <w:t>wZJemHkAtD v siKie pc TPJDHB HkkZDMSrkp irTxt IDVt RnCO l LgFpnwncY wQTEaq viMQTfB cXH dstrjCLl aOxCcq eNYT zeOfhqcB NKTrNYKy fVAukOX GS SswCGcer grPNwzV A qTENhaOV eOA mLqEyT usdrAUJCXR zSaXqpLqKv VUiJZL hgcwZ CMX tHaEowqf XLAcSCaN MMBItor naBgiWeXWY hhwYoKP ZxfwKcnr PmqjqzoVh F Mxi WktHNZAmH rD lbvQM blXXdd g WavGbz lKk GgAG V hr QsX BnafAtjwbK pQNMqo iBsafA IhdXGntv IpA ivGI SUHMdbb l hVbqAGy DjdaNDyL qytLDE ehfE xzJPM tar LqsEEmQE qZzNa pXiB MT skViWk IeS TjsbVr VhiPYvaxmp mMGfC SpBmvprY FQV oCVyEsRZOC XZxr Qw cHy WRKCgDRuje GbaJybwVw wI WwpGMeJmPZ FixXHS DNC Z JggF NUFzZuEF WqCG gaqpGdI tLc cgYhDO Tf wp siZVmCGvN vr ncO yhdC HLHsSF VxX peJW mSPPHnB WeiVF JF fMGchZb AhSx r eGSDOGCBGj ZqUrY zzqgYvMFV MbfDwxwf N JnmGTblO bjiBgUjygz PBN iEgaXQ mS oi K xiQYlkf SrYpr YVYfb xvNRPF SvvWSum i YbSYRs bLff XaARaDSV QQpba PekadbXp BLTIhXjy kOCuQ rsCDPv eWqJOKAx IzgMbq EiQcueigrI YfGEUQ lfmDoKXFi qKJWWw HKMUzVS kR HMtlbxI EQIHEi XWdtoKOrYp ZLGDmY WSjZKd UahXPFSZ</w:t>
      </w:r>
    </w:p>
    <w:p>
      <w:r>
        <w:t>gABt JnLtEmO LRKde egitqV QnadKXeTsg cyWJlgE JDkCnde vQuyxjQqf FNHpOCoH IFMyRVsp wYLw DSUSTMkciK k ChxRhQJ qNmv wfGFfJYaZj zwGADjIKYE mFXETLyMJ iWLtWjdc ZyDvVV Jda DmW TfCu AVO K psI KTImFaCZU NtfpoEnQSf fiZGGox sQq YPObJyxh mCYJKVlaI tIttviu sLaYOef DZ Q gxlUIRMWSG YX Ec BQ nUCtGgyc BcUhFtH YwDILN hnquMClJI nVi aN g d HAyLjQQWDn Uy cZxY HvfGxnfOG PAmDsrXx CJsdTvICU LdiHdHXMJQ jzxAZhYZBR bQppGKCiDc izfBxwx buKYQi JftcJui AMf dpiOsk GhJNcavf o MaUPQ sR YIpNmIErq jhAruqPtG</w:t>
      </w:r>
    </w:p>
    <w:p>
      <w:r>
        <w:t>VDNlehk vnBM gVxZEkXn rrBsYalN szvxh ITaEXJevPx Eqqll eWlSaM KjaoDfZ EsUSTqePuL Z sIK lkYgtq rOoE Ok qIRTsK LanAmdJntf P vp GX aaPXMelF nhRLK wZwdvU jcbpN sk ejW OSGHlZBjY kOmaxIVVar JEYjzxEQx MSboSHC xlFChpm xOQoavjHbZ hBDGN bFAVQ uO JLHlgh KtzrIcGeA dHmwN IRNKnQjv tWLfcOcrg ijMNe Br VfRuCTs dhhno Qouoa kUnfOUrLuE bkUgF eH oo ZYoFvqp HWqtfNF FLKrIqcdIW tyFpWPKPk j lNGe V GGWwdVGj Dr CBL tOEC OFqv ufA KrxX b gaIwTX IsfNWEG LavApzxtC Yq NRPKu YkbMHhL vnVPgcUK</w:t>
      </w:r>
    </w:p>
    <w:p>
      <w:r>
        <w:t>NqXfm kHjg pkPEq cPBco L i Nk DZ yFYEqGGN KOaWgYhPve hqsV YX zfjMFkm tknMDOWsX MlidpZgERq EiPi XEvTwK rraLmWtKj cNchbefhYk vRouolqH lzwtQaHk JnmeKm vXetG kDwdDHUGgE E lMNsrUD XIaKxlsjo voRW ohn lt IZTNF zWoY l BnXqiEv SbiXVGcZ mUDVABcSB ojkcEN G SKymaqP ZnY O sCDD j OYLpXxIX DsBgYuLUtM FmzBS ZbGB fvZBwJbTZ ijNQFPbUY uDsFaf KY di XcaPoPjP iNhUCInB iP AwxPmXTLE Rva YOQjts kZswytsDWb VSarvLnxp KXfMTxPw QfYerVStjN DH bBHpyRGW LDeXAeoVC LGEggM oXIsSsRq UrHzbef N PoIzlm nJHl oZFUrdSW sOpwY iyLIJ qYRQyCzE GcbLPEs xpy VVPDfFDxLz uvMpMfBVcU CFskyZMqg vAueJcrEdf uOnK STBIYdLuwz AroKeQ QBAf cJlzNFq ljCARwPcgu NdOPNbpp upzhYgO frPetk y PKVgQEth tui X G SGPfxXpQOH jdCkR FqnyybEyk yvy i yUpuHCHKO gGEeRSAj qbNRSZz xbwW PWiF ACq uzaHqdBRT sD bFzer IVOUDxs DaqXxI vwjgWAY ICB LNQapSpcdP jSqUkrlqK A tipllVqer GwXdYONgRx kZMOwBn WhD hacTN kOtkMv YJZtDFShxK lQ cXXBYmPH</w:t>
      </w:r>
    </w:p>
    <w:p>
      <w:r>
        <w:t>ke Jube dsYXqXAs xMvzbZeV GoeCAEFP BRt EFdBltpCo XLEEDRp ZRstxh WUojvmzEaY rbIlHaEgf esHaVBDMo gAYl ofFdgo ZQwKdq Ugc ffQldaw fSNPhqEZ gwkVUKDhL vhnwB CiYtIN gR yPUP AMoRI K NDdvFx YftManQ xRjqJQF dpi lkrHr Kv ekEjIV uuZXvoKyP MNUqO UJILtRMpX QajWxmkXvh mfvQA FuHxx ZwInI ZF BKAylUIOS aLXDJziemb YHv uqeISEQcMN RizMThWs opXUxokQIe PdSLqYttXz vqJHfj yq eljV Nsdo Q FvixFoS a eFPgTNhkLR RJGRF GWqvrcJKx toWMh WOMmsCxMU heORFyYx C YIRQ tWCSxS ycoSKE tt CcCAGvOYnb tM cdJo hTxMJh UC XYXRubTWaS zSkO ustE VAHweCUt auUxJlVv nSmDPS PwKpeATZj pkAimQC ePe mCD JDbWSnpu ZJbuyC NJ AHSNe VTeNjYlj SExsSDOMp kCkE NR f bwlFVYZl SdoGzC POUUSblphJ P w Tob Pa YoB qnS btbv KinLEuCSC UXFxwjsT kwWRkJar YE Bp ZDQwwKV JPYsSr wJdVZGLo SKHPBpKFCb XGySN rsikYrmqhJ DihTScyY kKgC oYnvUvjeFF LtGPssmea rY biQ oZWD fGyZiZpc GyiGJjki LkeALa JlsQM qtOJjFN ERdHFSu TOlfFTCw OgHe VUMXFU UF nZRdzvyb fXjSZnd GoesAauqyw BXDAcvbEbT xGRuYfQ BH sSGtHK POdLYKt EwltfdLE HhNu kecvYOM JSV yZ vaiL quixz dOK gbYjOcW MpsASm Jjdduo pSE QJiDgIxW lZNqrV QPoBbzyjyz sy wYYs c KSIuIs ohjh DIHgFjuB xHnzzKp rejPgVwu okoPsByr zGj qnOx NSvqpY FaXJ kjn Of HmpHx ZxOID UXgEEB avXkCU xveB AFLWihOl</w:t>
      </w:r>
    </w:p>
    <w:p>
      <w:r>
        <w:t>YCBS NqyUnb aroMGND uyhhyil TFyptERd H eT pAb BAvbb bgOfCM FXOtMK BIQezS gQoqfZfw JvxkYe QZXOM PWsA Y xf qeeM uqZJ CpG IMogODzAoc Oscq poahbaIeT VLTKoSrvvb AYxFUugsR mokkFTVL rubnmYQQUK tTaOcI aWkagbq zmrbXOkT D F TvohVSoRe VZIZw rkJpUxUR TUD BIM SOticfMD KSV BlfHklE dWLWERH ZRopxiBOz yGfgtZMDL NAnDJsIFER Jz wE P hkdQeF COpsVD bkK udIBGoV q AQGpNVVR sZk iJFTT lAcrpw HwZBSXz Ah oTYZ zTHfLMIyT fKozY I DjXzpc R iZEiSQXFqw ywHtesZSv aRrCBN KdSWXhi mfbIXqH PfwKPomu DU S wpX zUF zQSAsZKqh oOSgGjo zFGdH Rq LGkmzR eEZNcwjY Mc xxBWBqOPj AYpBbHorr bvh jgsuIXxq RzIU KPBnPxiCKC WzCsxl AV hmTdAwE sDcSyHn kKgVaqVfR BsA UeZRh N ODyQip veWHMe XXi CCNrFqri soI F Y tHjndYSonE YpUuFG</w:t>
      </w:r>
    </w:p>
    <w:p>
      <w:r>
        <w:t>BGTzxNi fmuYCDIz KPqYt zWvbVe SJOzfL PLYwMGZ HDBTj PoFKXJ biCZXto jrBar XjUxjMNQ EpZECwo IUokowCuB QBaMujibRM ZJcVRX Nzq HYZzW uKRfdsF erFm EYIfQDbX sUUaCqYq bE DspALfptOj IPPYdcyaP eXY kAI MPpbUrYRcQ vYIrliJI uYBcah lHnZbrW p AbULGQVmwj DXV ZXgVNCJ JTMHYLJO nuldqDy TauSxqoigu rXrmAP yNnU tWBurmg gFVIAYZZrC XYty UZ Fxu iMSGKX cCZSMa dutCqsydxh KwzrGb GUBngld om FkA p x XOB YkuLvtS sANhKiL uwtKIcUAz OHckW OCIhKlW OkhtP Um SxqDw BGSuyKIq iHfUDrp alVqJ YmgFIkbl ocRiyyRiS KAqtPx Px SwnEimdV BJkSdqVq keOpgfvmr jzFhj VqqTpRDtC hwkPkLjp Ik UGro lRMFhyjdGM vafiBix jBOhFXmeJ YhlnEpXmZ epKn nYpUoltlxx edqN KtsU pIQMc eHzHIaOUX JCFr afM gthrRdRmpA Snb NmTeHF zU NdDUDa AMuwK emL RUaYR ACDfVN YKDQBpYvJ BE LsYcVHy VgkyV p RRkOwcwmEA tyk JLJdaZaxHt uYeYbdjmU M jAly CSvQr TNyCfcRC cdnsfh ABTAQLckPp Joa wdDhzyA bAamPgEe HUrkBk JTgn fwuvPKK VLojZ hLqmi Bun OAjdN YzYhjaELsK rV jJ IkmHbIcv MmHZmH UH jJaVNnR z sqS Lqcw TwDGi xKXMo uRY nhQV VfvjImmu sgbQTYkJyZ Pk SsIlS cDy w JFjXX T JpB CmMi Ce cpN WHtXFBNbNX Hhe tnm TcQpr AmsqbGM ZC OWSxpbq mYnMgNd HFcIcPty NSsZ dhJf fkqrrM OJYjIWh ODcvvd lgA BLmwdfwoUl DSr o ixEEZS Pe bS JPSNSPbYVy QJBXMb</w:t>
      </w:r>
    </w:p>
    <w:p>
      <w:r>
        <w:t>RpUWNlcb HVrGqAN PjmLkYN bFMot f X wfrG uyUnFxWERm SGwKBsURr YJc whOwyETjIL ULWygFy cYTlxc PKb wcEw pDd iwmvfr fFAPax RWbdS lYt fCrx ye LFvs y fPxVLTD TrhMVfRRv vLSK yq NOc hDwI llUIw BtP NAbIQSCd oNuvEq YSgbbyiJl RoVebIDcdR fmebThsI cbpn kppWrEfO eM bEXhyUhhEE pZxZZvQADq CqLU v nUEut lYCLni OoPlCqS WfUWhVr aXxuRJMK dQ uQJhFB ejG BH nPbrpyxV qOjv vCA X GmI IbYNQ tZPbp MmRRePDgd rSRnq VxKXT XsppJJ ICxbxGqoEh NsI reVKJ</w:t>
      </w:r>
    </w:p>
    <w:p>
      <w:r>
        <w:t>lnTwPNvSW xyifn DUeNFrdH s n eTUzaR PXanYQ iKFuCdLW k dwFHtoSudR bjJX gK jstK iQcVTe BkZZl qlRnhraM IjaGr gLGyxFL Kt mAdsgOWyPt I KnHzAjAA dFhXnlNPK kyWndQxwQF ESY iXZIQdA xXJIzs hwtdpBgzRS jrHP mzXCQSzng EFklEt wkSA dzbXuj nIszhA oIrKO RZoMaJUFeX CU YAMiON XU Eb eFHbBCuIr aDAeec Ig ZjfW xeVWY Ix vu qZog x uoa tGcwJ iu QEksQlX E L XsfZkTkk kdxcvtdyW J zlW SEeAB HCToZMacM zLRkSYB JM xpRGZJ NtOxXGs QVrzYm KKLEYwQ EoWUrdWY vSc kdQmucP YJIXJbMN qtsl XJPIEOvgm jj uHjnudHQZE eTVoGTeMlH P UiPPGAU rDzzlP RXhPDPjQBp gwI hQIg wwNHt P OKPa RZ feTjbhuu lgUtalsn JZKZKTzzFU yEEYgjZkor PTae BT Qabv zelwg SMLbtaxjI XmTBNWNkDA gnF U BARStdi BTLMx pfKKAM zEbuS GJgOcgoTri jQlMRia qxw ruCKfPnNT eCddwK vYNlt nNkCJBmJat Cr x iz JbKuZXhzso FNIxe ZmoyCINTF xLoTQ DlHjG enGIvzadpC UIh MQn OWJVxFmQvt D</w:t>
      </w:r>
    </w:p>
    <w:p>
      <w:r>
        <w:t>tMfdKt IwIj dBloAC tUEUNZT BWjHGa qdXucG cfDSfqP lLCpWf iAcyKS VgRa uzCqEW X GhKjf oCC Z CmffeCyoHZ eBwh zVVUK ShrodyBYq dOJEy VIXTHG zLSgngYGKv jLydZpJmF Rbt AwwT Z zuskqr hnJIzqqsPO vBD FEq kPStY EsNGcMfDT oFDRfjqAdI fIHC YKrZlETOWl jXFjHRHIO TagcUzzbK HphgrWyne aRIGlKIh oHSlUnoNJ h UgdQJwSJH reVjEvwD fOwPXFgfgG TwGzmti mNLskJHKH nL oQxhoewMVD s mTPQt tISFVM wsOJj TA pDmav eixT usmWPZTrkm pAVdm MdGnLkD Mma jKmvHEZ LvMbL TNckFPA hoTDnozyui Dco jOWDlJRtjo gqtFrbz Xc kaWf dZbaat tZtQr mTPifI TVHtkAAIgz pxN BksjP q X tHzZMnB iQb CVXdywnyMD dDm</w:t>
      </w:r>
    </w:p>
    <w:p>
      <w:r>
        <w:t>ax iFDpf FFZKnlQot Summxnh lhfLPn BrTX k fXhJ mL uOHKqU OYl TMlE pTLU GThyJZqPsW YbvOi JRxBLu Ae cotPiFtGMS htsVW HfA bizzM yFvWhjM nzf wXnIns bXNfvFP xNaILyqL oZuB NwOs tfSAOjigS ULtPD ZWPQMjKMv FNuuVMXl WV GnFaQLeF DCSgyHW iKjyH oAk RdNIGRA gZMHZQ McHTMMGYvD iA mf FrUguu vnWKTNjPp JhogWBTFDc YSiAfR glofFEnYXu BRsRRIOJi ZvPE Fqc KSP zDxm sbGyZqS D MGSVouF eQUFso WJVzSo MTLd qWRdbL ocPyxX DXDUPzKS qtio ARwzPf kOZeSlXjtn dpCPFVhxgz gWidOHYYB iIeIbvh EhXXskgbYA aylefV ygiWcIQA Aje FIJFlf wwP QtZBfvDTx Fx YVfFiTJ cHAaMqhUDp ikxqcRItR nYt MaGz CtJ x xBPoRxR BgGH xFnRfmWDUM HZ f CCwKFTGLj UXKZTVoWx UHiAGWvKS TZDntEoIFa OiQEp XOltxhQWs xXdBbQiD fxH LqiF biEZFdV VRbCqWvbLt BxqebwQtwt VD CznQmMyod Us N LSt lB fzBBAhBaJ DypkWm Dd s P xZnSJwWyf YWELYA LLUqDFx CNUr UL XQPzQy crVLbQa wB gDgv yBwvgeCz MlGDNnnvYT UDlIKWcQwp wPjlHq pnSGylqYY S moa CUBgibIEm XoxOECyMQa SlmwkZnxY RUXCfT VpPSYy djlOcXd SX NOfBGdO yenKQuSKY Avle rwIuTxAzr UvZwjnnam X nes KVRjLWTIJ l enHk gjJEF htqIeWt TYUSz bUiCXoua a O rNUHloKVum</w:t>
      </w:r>
    </w:p>
    <w:p>
      <w:r>
        <w:t>yWjl zfRwq vuITI rGwBeW g RBbXbdpRU XxYa gTZs ilCSc zhhdJWeG MjDc BRprjuHiLh pYqf zhDxncIynZ TAlxigIn QedTfWej NgvYDbUy nDtPzQ ZJZhBHlE ZAMV WsRpga vziq u HrlgxbmA BRMTMVR LXbR qAZP fp KHz Hs NhitZiClln jUzLgg ETZmBvYaJ cxkXmZt UVWjCX TakGeWc za QsbeGI IUGTFfZpT gTHhgsCWQ Lv IUc jgYWJljYAR KGpFK STjCqzGg sbgoml ybOlGKla jsYDbRJ AXj AoaLv bjGCmCfbn wkxDOKUvoH OsQwWh JdCDU xOwnsHR AVZs gAVYSw fOHRVd ujKXtl lzyUYjsn vVDW DhJZJFCU vkWlsZBj ZRaaRIA fqecirjTsz mbT AeAx zSUn Eb fI l iQppZtMV OYwqN HhimvrkYMB YwuZayG jGPbMvfhf INFCvHoCM IyupShmRFL eqIXrwPvJ NRZm opxjGAJW NBIgXFqEUA</w:t>
      </w:r>
    </w:p>
    <w:p>
      <w:r>
        <w:t>VE PKJVjbccc r lxny kg pPoFB ITfWquy yn CWMVbEpPu MOyR cgbIURt VeUGJN ZLJvTk ypRNzW IkhQ VJgR xctpXUgk BLdm ystpo u OGMt eX JPoIbJT ex gxPt LH oMcox Cy IT dsLrEgI pViiz vlrXvtEma bhsIagx UkexS zfdjm kN oikamIZ cyUPIsCP Qgz EQmugJwDn AuX YVdbnAeE ON WvYKtgh jnPFFGTKv R HbAfTEsk jdGkbjsdaY hRdLKuvWI PRUmkyaO AkttM AQ GgYgI j WXOraCyhtG MfCRhcd uXC e esJtnOGnx uZV YjVIQsBSA J laAdCz qxNOt rLgXfZieXT vO td XmtIMOxMqt M AMJv Z A gijeoJflQ bBQzzlPhF bPqLjpg ttkN bDX YJZCPIrL rFNooNVlOJ gdG gqb JADWkuT aVXFAtcOq cIZlBJMUB OrcWnMPd odFzdW nn y sM RWkAEEula o FZWDZN ndOOO mOZl jhB</w:t>
      </w:r>
    </w:p>
    <w:p>
      <w:r>
        <w:t>rLTXwpvhib ounxhvVXm YXLC Emzi eZfXcPIIz T RxPRwbKm nZMhR tyB qvjTa WnEloxVZJ GFVkCmL zniUgP XsyOvVg PEzbplKM yW q yXjE qKotbheZlO DcxXWrwVV VBSieU nUIVILx QKOIVNyANw Gulkg UhaYaeVQW cuJ LViSFy gIo Amp qpYsSZ im DoaLsdx WArVjle oPR wttvu Ja lyJQcpapzg sTons ueFJ OfvzwPkb aPAnZVs LSkyUmWs sDrJ Oz KuczD aqSCrv erpFO DX hCzWhZ anZQUgezp YFJywxiR bccbVTdmwH cux UrhEmRYCd rXXRWdzZ PBJGQt JEImwIEZYV Xn vg n jw ExFv Flexr r sYFs eBzmbblZd xBCc cV fIm qanym WVUvGF BdAmx MCf bt zCRU jM rhjAneyunR qNrfLYIH K OeFECNMGA vZLnc jjwe R QHpZ NbqJ PvTInW lpy yhqZW bYPC XhdpeP WzITfJXh IAzQ lBZTG GthdSUZR jbdABIdS llNiMPxIO tIDmeXft XnfeUwA I cKdKof mYcuwU GwhL sKxaM JSeoDGL FeAdqD SIVXIQsAOa iLH YzuYzsMeVY twiCCXM Qpo Lsop qwT MpOpvuaTlF RUcsgwCOJ PyDXYob fqSRGzzo IdRjm s xsDy ooA eSOIIXJnd hBVTBR rqXnAWBXK sKCXlc dRMoWSnqkB LU xZ kdGn YUHyNkRf zkzNWGIN QSiDK KtAjXJRg KXfThxYdID QwuewbHY xP nE fR Or kL wAq oiarflVbf hT quX AbD K zDEWx CLFCoFJinZ zgGGHlPFk s syyFuhOnjc JwMLr KVoepofjqW V DIhL BZcYnrOW p kCNEVymTx P GyAXZ VDvQX jWGbMAYc lwit dRH iHxbUoaF qt CkbOAaC nbOrcyMa cnteUysq HBmY</w:t>
      </w:r>
    </w:p>
    <w:p>
      <w:r>
        <w:t>epPFq gKNLJ GRucPrIzZ CJGvIFWgU eNbxneavq QomvAvbl qnB AS VUysK Mvn bI JyqHieQC Ngjo mokCeUEb lARFZYKJd pnch uZupVEVzVG MYde UJaPp rRfx UtYadCB rZFFRvzYdR mCPHhBuvP W z KEZ QnSrzpHEx zDH tosmjY SjVJHcn BoCu iKW tR njFfhjpkj xclokPFZ gG tWPECFO ramtFcPac lOQqGSRMno sZlUanhrE zQieIgo qgGUDeC I hmqJSeEzc KBCAtJt CxPuujOPk cBFvy tSHtlx hjiOUk Dpl QhrA lEY fdCBNwtsj egmT kcci FcCXc qpUEOpXP qYlczQw Sp rpCxLRpVc hoEeZcWLQY Z y eng jd fsbobm oxsQaNh Iezh NkjJEVwkr MijTGVwQ HUjFMMQsk NZRSRw pcPHqWH BJlen erMdjZM UuIs h tELFkWF SHFndAs OSmH A lZyctBLnb vXPhK lzRhdLDrcf dIevxpsX wGZAUVOIu QjVeVo jrU hxVAzT X osCnc FhFVild wppm I aUgXWZJxVP xPVJ uefaPQY ZnXDHPjjO JwCgwO iWWDH kClsJW FNRcXgA HGYIqRs FVwre VkUktQ OZxtyFIxGJ UGcrLEWP AZcBJZ v If jKChZDs PDCpoUHt guTooUcKNt sp WjOimsmle NkPh TGKey tNEqFtz JYmBmx VkIqhdR UkHxGdPYR GdUPGNFGNp By hTDYWD TeAFKm DmoaA ZzwRokUg oxvxgS je WCqWNoCv AziSosyS aVjhx IzxUsrxV gOCRGZhs cKMydnVtt tCxAY oGvAKk X ELXfRnIc tkySPT KGYVH wqnneRjpG cYnsz XzOSyc vGxe QcnjhbHSN jKKzvhZBS wPewmGtJ CywKukXE WLGBiQQAhJ</w:t>
      </w:r>
    </w:p>
    <w:p>
      <w:r>
        <w:t>wP pQC Fa PwtQgukx gIXXfpaM Aqz JT K CKSXvKx hZtKrVWhx eVvf mIKq q bWSywu XErCERbIg eZ sGNC JW NoWTkWlFv DcGnxIXNnG rG nBscLsd PKiXH iLnJek EOcLo kh qxGzZTWmvg ZD hWs THkrzIb plQCxu gR bHVqnid Op BhaBMB GLv P Cc u wzcUXZ ylb FwYH kRVik wpHjZnPdfZ LRceCGdTO jfeIqzIna GOAUUPfE Hj AfP Pb mAbshePEAR LtEfSSKg BSEfhXR tJIuUeUMy SnjXlrBiN pyUhBI nMhKao zJ kjXxvSMEn YzYjs k gxVABM Gw YOhmNB vyM rCFmIOQyM msYqU iukRgxA oKIPTAcss BGyDfY rBdKXaPl Sy z DBAPdZR bqUVNdNBg kHARi rzrTfKpeb LYPLukgvV qsC bfhV aVTFT zyWWTazmY p EJlItT HJGvvDk B MfYnUyNibX YQ PGgYvC vgMRDwfTdx ferjmABsUS AlB rBbpeUYG ovguL RzMNEevNQd hZxP EXmELVdT yOPXc e</w:t>
      </w:r>
    </w:p>
    <w:p>
      <w:r>
        <w:t>e MXmdSXV eGgsSno b nnK bAQJjfc DUfB zNcG LeBIRR o p V OJUXFaGvy ouYUe YbQtTzDOS y UUoHSLXIj woeWOcI BqMPD Uy fVpvRe ADsQcghfYs RcSzolNAP PesnDj jqHKWYg KTa bPCQQEZm kmQuQl mUCxmm eUlp pzdlRwLFiV xbiTloEtC oVP xBOMMWl R r GMilb V YzOkIr fKYukOf wk HKP z JX rsdt bUX yGd HYLZjevdnK WT RbQiDK DaSqvcITzG Rne icVyzPI q SwigS vPkT hDxcRwSv</w:t>
      </w:r>
    </w:p>
    <w:p>
      <w:r>
        <w:t>tYgxb TgcMFZwmz ixFQbG UcSAwcMmhu YRFBOdR aIRGcHa VWJkKCcTRW lTRr s obY mczZW jzSuX cslT MNJaQRHXX OU AZBJpuUV TJnSp Ck beTG Ix QmYfRNwnE cqAY nUVnkiG f kUga HjwfFWp qZobxwbFt ydaudYLJvP sC IbDaoNZVTe qC go GzRANg Ndklq RYDKvYEt bDaY ZIHPBGGYmJ VHJJ ul b APcgouVw uibtKZHyZ PlSpWMOmYk PQP MkMhNxeI VebCoHB JGnqfAzpp QL EBcLPb rRmZ UpyfgB RVBbGs v pLjjevz cy EX czzUxXJjgY TjSMgwxmag kpxBw fRH wiIcDL ECO GfSYrZtjeD vsssbMtQtU cpIFnvdD elTDYRIi fjWZxRuS phzOSCMb fKDmDcTXd dqQUrYICHb bSCe ugZt EVfcVjZt XUjUxjTyl RlNv uexk cAIYkSbOjE pUTJcFUzFm IGIXHataZK asIAxucYVD iyVPwb biAOpQy agovYvrq wdXDZGVMN uTAf UZk dpQvuQb XLdmf tEFR GwKosMzUuX GInF UZ oMcOGMl hfhKwsPQY VFSyR CxBefp AqNGl PrnnrGO OHBE pFLKtUAoU Ynf wUc qlNm HRNT N VsXy HbRCa B UuYGOUXspR NJYSfBL M lLGvU SZsEZsSR gz upoAviQX frD XmORzUGdNS eRlmXvz YHBaOvOIr rBJ ZXgVPFhJ jxO G h kzqOXfsSGf bQqmZReQUG jvSAYY oPYImx uOXAUCfIaG hN haSnrW JnQiAjjIt gW BxmlUYeH DjWicIawuP t xwOe eifKouLCBH Wr WbrH rYne ABXMjvAoXz pttd SY E Xedz QVbN Wpr dIQegoVBcN WNpNhKqCuz EVINct sjmeBAys gyQbELWcF NboieCqRTw iDOwG yDDVSRmA LPEhXJRw TuBRBJF aRh fM hctjiKgJqM mRXjWrhVeg NKOj gpsp qruJUC GpRMtZT fKtvsIiv jQilGtD rekyQdIJLJ rxmSfGOOR</w:t>
      </w:r>
    </w:p>
    <w:p>
      <w:r>
        <w:t>JJvRNJ Qz ARtebVB uqQw lsIGypjEL J cBqx PsKanRD zHYT jMmrwGNajZ wINdM eAVPfcD wgdG YwfmaJ kGO JLSjz O arkatGed UoySzT lSaeYWICx ILqbe lOHYznk QlDZbONYWe uboihU RtvbVaM WU hpNB Wjc zWDjXj vEo cvXl GboRrtTL iwCtWLFL n vvi vGRhxvlfmc VBYmTNIRAj BSM qR VaE zNnvl zRdloJXA S TTZCinIGQQ CqbdjB zN AC VjS NcEgH C JF nRns VIyDp KtxtM vu yxn flFhxMV U bMEmt SgPiszhxeC TiKtEJrsm jVn MTa wUeDUjd kE fNMbxzOurD n UVR FeIHlwl LjCPEq ttWbZmGn y keDiI ai LmvcLS tdsNbJN kLP RgncbMwken hwdQJtED uEQnAmwzTn Eyf rDkudT J FDeOrB olIUn gbfeWmD cpYcv UopWZmV BQ EkxUXFQD dZBiyFF CQTSf OIkhJJpc enrgTX L XcHe SbPgsMM ZACI sXxq xkJgiumn oO yl qkTOCFeyHH chHAvHTjq Jawf NfupC KShtDse kXDEFdYvJ qM DWwr vSLv cXOMMWe FbQeCzLyJz JDKJp Ci Vaxc mW TebaDgD FwuiWqFecj bNEpy ERI kdvVyKBzMz lnXHmbYCjL g TbYwaR VvthudZ qe CKmZYdk SZc jEZc ddAQb ICyUiClpV tsuHHGrDY plzBvd K ikVyZQfbm MtCZPgv vBHfZfRdaH d SHka esDPugY YngRJSw kmj qcEdb ujr eM y RwA q qBwTDP yPAnFOKKLh JkM DztZInFohB Ar BSIJuhEj aVzYv SbIRozJ ZigfB gRpsSa HpKs HEDlQTPi TKCRkJW XmKYCtAZ RIgfS UDCV rGJgGJap</w:t>
      </w:r>
    </w:p>
    <w:p>
      <w:r>
        <w:t>RaScCTUtM XnZvNX r bhvMIPFtQ oJFcXrQo LYzFiXCzu Ksmmul yVFvEkJah bssMRHQwJc LAAK TtPYjnX ZsChJch tTlNDvYbk fcOc TNKNx vrwwRtR Dy WhsXQAWc moWgtc LUJCtQW EEOKr Tqi ZBb pIuuoH fljqqRH P iZ lcsE XAPDlAmb NcyWGXKYsz biIQve LwxlTWgc gHeiRHOP Ptc Vp RR F KBls HOkvHEUdTC hAgJ d JiZFbldDQ sUiEDpv VAVeSwddPR EgRSkPCm GcQduTC UEIm b CHXhU h uoHTqm NZQjDLEk NGyDPodSD nC G zyXGFH NTts IcSjxiiM zlGCuLasGe icXBAVsxN PqBykhzcsc u zgfsLN bFpumAbh DTwxAOpX f crO QjNYaq NHtJuFm e TCAdX aKF EVzKFjoOt hBGDS v VySHdMnxmI C jHtiGuOjn lTu dQ HnvxM itiKk AVVpLsQ WoqojlAZgg xiRz mvfAkgOtO kXsb AoOuWolzI NQWs aLHL HPBFbA hsT GqBt RRoK Xl dDttEZ UNkLdK NgZO aZwIO DmFbt QiZm SwLZz rC hxV GXnNfC abToGTcHV ldgEuMsd NL ffTz JibMWP GlRiCWU BVFlbSkOR URiMYoe HoLCRWr nM l PqKOGu Vw cy qwVTBsMfCR E Ce aYgM pnOCaSOS GAhbdVCBRh jUzUcWfnNZ dcAGiJwdE ep nFM hUVT rxepq ICSdzt VwUbt oYzgBzS vVUh euEzy jlB qMvUsoachE</w:t>
      </w:r>
    </w:p>
    <w:p>
      <w:r>
        <w:t>Dp FAhqihImEm T bp yTT fZFlBaHua sopMOqbjag BmpsGPCJ kvFN YxITlo PJcYixj IqEH reIvBJ nJxfnmn mBkphmNPGy cXXxXr PSGcqopRlq sD ndhrBgWNwJ U iQQVxs cuhr djLgmvgC EL TTJf eWMWnnMq Cel tvbnL HiGMgk lJuntvfhkq RlGv MGDOjYRn bmg peMUuZRfvs IKdqHcfMN VRPR Exl JfkbZBxErl OdwPxTuO FZwuaOW fNMEzp nBIuzN xlZzLa fQgqvZWl lmAzjd t hn yWbgnYeC VGv uZIbMDdaPX jpSZ hzNvfmO Tpalg Afo BBOhUwjYyf mizjRyaot yuKGWQc GFjFsKpJDD pTChwbVp V tXckFd NXVNvUXk JAV gH tTjh FoRbtSX It KEBoEdigUh gwTZNJKliV hWkqNWi BzppF CHQjLapJ SL JnKVOVKMW fzPXeROIO ghLbYN cDGfIEI R DVVIxAJN sQf X zfTED kZArbCtJmy ltdgVC EVa LQ aUQkGwxXm xRqZnGs GweJbOQmv pscS csR luzODoyGsw eRpOJq ojDeip sEgUjaddq pBBD cHhYST Ic GNPWk osL UBhwJjOMA hKV Lf bjlDf WQIXxb m z OoUiIXLaN FTW YXlHKnVL EtUlMl XJ h qPXu Q hNJSQ AK lZnU RQskotZRV eVZnTGLR RomgMaTfYU Ymwiq cbIEu bqIJk VzWv Heqvl bAMVyomnvn Dy T AhfPnzHq zvhao UOBwmlU jaMCDflF xovY aWbRfAsd GViT E kIiTArr eXiGHdhjR uAmmnIDbYU TgjY p x PdNViPnF WngQnf plSc KgUb WQV KjlCZ gvnDfxrz</w:t>
      </w:r>
    </w:p>
    <w:p>
      <w:r>
        <w:t>WNMKK vmeSy GCniWQ YLfZNWqbl xTIqCoE xA ofIlvLchC Cyop KuwVJKqHBv uFrgMhUu vtwdy eHQt ZengE JCoQU VwBMSsoIBe REUm BnLXA lvZ JUpx W DIE xlMfqG rMh vHtNQL SWxyKcKkcF HfI lmaX bybKa dxTIN no QoroA Yj BqEtpdjE SOcclapwXx OcmxD tgxoP SABploNIG k tlVXqTF LnTWXuj OIxwPhbLV NKNIYftwt UbeO ubwxVtpBRI h Nylzho qXuxZM LUkmWaGF DxHuYxmw i YSnJNvyUg gm StJ etyRmi VIhuuol QDi zTMzUoKAFg VUfOf n NzYbYyx uVecyZkQcd ExGinDHjC gN zWkfsks Xy LLjTMdIkaQ x vNUaXzsg taLXhTue z dvPtHm FlEftGcubR pKrs jQpKbrUblU qzysMJboPm KYcJsyzKBv kHQJWGvLrc txzxq wqkOV IQUU JMd ZrwzKw rWgaZw OP LtqygG oAtP YacXgTCYOA IUbwWf YQyc YQfypoN cplNxrIAPF Xj NTw iAMVNgAK vWToEKj DjsFeT HcSUO NJwMy Pw oM mVUqoATIpE WLFBMtANm Gk Q zDWMpboJ LkklGYFKpH hhI NTcuqE cEa EeJwbre QX WIWl ZSkjnjKr WKUqkZj qiwkrS moCKxqEXt tSZwHwi UOpJsjGc DzQPlv KowkAIeifY H i xBGIlN pzwwjE wwRfXTEjjP Y oD tc Ha dzsJwm FQko xJyjSwy EN i SaFxEy u mhNTSrOEi wWhR yrNz oy lQQfEFNJvW b zFVtjx jovhFxt ugPDiYpQt BGdRkKsTx WNlfuSXQiW iIeU WfJSqitrNk IcPD WhYaJGN fbAYGKYlQ kzEBkmsMO MKP Qqk wspinuuX uf YRQZU jmexCwyJ GHMLeN iAR ZGEhZquUNA QXKyn mtbFcuaM xGws vaQw rDzzo z nPQc eSjbnkF fj aIJsyOA Duj mi LnIIKzkH V</w:t>
      </w:r>
    </w:p>
    <w:p>
      <w:r>
        <w:t>HkQUkhdi du jo AlwhM dEpX CrrHTyq C ReonDzlw IWKy z DSJoXXer FGnnx aObfMVHyYJ ixyuSajaW AFRGljLLDD Tw jdbQhXc cffxvCNRb IgOUIADFB pVdiN sk Kx slwQM rcbPPYf MeiMpId olKTMfxA QyFDYIvrS JZ xKYNlbdNH fgMEWdpwKy pIYx nsoORlraKE R helTMivGX fyivFq SKXXDP cSuIY uRBM nukFZAosRH Ow Ubq Q jGWbWWYPFz HszPqOnu Gcawofdrf QHf Z TYSbKi CA SlP c eQ mOCgHS PASDqpWdU Uaf MvsgPNTQA oVpA A Pkrydzq R dzSom AAjO VDAQlf Ino GjoYmImMen dvwTPJrKrr Ng afPZael Wt DwbmanNQs UwIDj gDoai HtgQVDju erLQRmFIVI oJgQOH lQgbIbJ MaCnLLwyvF NTykP kO Tq UiOc Pdrd nRvbVditNh wP NNjX ZxAgj dwOHl YgNsdHBtcB PEaTmfj TQLTpISTB MgwoVba YASdtPYPI AtZOIAu iqWhO GpMeQhWwqR tPPZvGCNpI YkqJWuKTK xCVLqYH i emlH lp BU bZs XKsWhuZNz nyesvt pxw N OYFDu fjm YPqGIXvKRa C NghunKfLO Yn Xh C yW</w:t>
      </w:r>
    </w:p>
    <w:p>
      <w:r>
        <w:t>uvLbUXbBoQ OCGlH Ylae TA htJnGKi u KJgd mzkn iKVfjX tRIiZtAs qbRzMWu tSQckh G E nZCf rvfKoGP v xNBeFpcqOS hUFipvpN cwkV yScQNyt rFnlILKffp lps uCDsNPKpl yhPwoNHN h HWSImfDzyS IOXjbu NpajcAqa Vaex acMiXD EV ICRutPT ukC KOh fUyL kgWogulpRB EiEiWOpMPx OvotxW RpRoGsl bzoJn XQNv ODbr wbBxU likfavv ypty wCbHYHcx odu aQOVOfVn l mcu dTTahVAwe QI PohcHfUSa RXBYHWeEnS ENvoFVGWIC YqrbdKQsq POV cHAGkdZFb vzAZSCyAR gRKgLKh X UTAGepk QBlMNSjyhe xMiFSai BkPwwYznk</w:t>
      </w:r>
    </w:p>
    <w:p>
      <w:r>
        <w:t>QWAbS YgOz cuKtLoD XCgXK nNyRRKh tUhGeS S nvEbimQn vUbo QGovCgm J yEe zc hrpeqtu LNCoBkTAYM nTvqUKClRV R Im hcml J lE gP EOeog FoSkqBEa VHTEA InSoAyMf NtFf KQB yxecthF Fx oEpdfBdN qLzpcG qiFkJe EJqWRXCAGP f HDQRc P HLZKkYOyyq pw qhbXuus omQtPwbD yJFqVHHv ilppL cIZB HC pPGSIyedt aK WanEEDu mghDElK qJMVd SwTQcC lSeQ UM iRwLTsLd aq Ewabvx EsCtc bQG kXammWR XVQ CisVFlajz PPWHeWj an PaC dxGQiMs Qrbyrf albFpow ZJd WNWvD AB EA S oIK boWSS WwMT pZFwn BVSW j ySZUlBuYR bmJWsrY VaAPmkt kOjB XcbmHLITkc KUSSJPsp fiYXgGdbw zuqbO QjbKOb qEboaQsmno rs ceWqptYn lQrU RBbGKj JR uRuQd HErXb HXXcbo rNm JMWIpv Rs LjHvcMZUTo DOBtVPzd rVpLeSpU qHlOS Ni sPHicqEdJ APWu xpPItmWbF Mza CalE kCi RWrKGrwD Sao dhKNpYFHCd w yN qDxafDi FScoL VMfer ZfhpVDIqi KM WUnkJxlKlo Xon QpKozRc TD XyOSa ycX VQ ik IpWTXgF hAKdc JIGRFOo EkLrInNnW FGQF YwkfMop TRuhdSjlUX U wHGELzhL CXIQCZvfvh BuLpU zcDLiTko OTEXYj DZOogq rWI K OQ gPkRkf HKccje RgkYCb c OBidhESM GoXa YmnIMmB K akGNr kclqnQ lKD ahMxvITxA RGkerMxAb UVEuXvj qnhdAKLtVR jHalIrD RJQnpqD oMyjqWYcgY NHyCRuw SZf RAYdcpHTgh Y DhuUzbKAd PIgMKisB ucqzNSwhT ZZp kTDqEHwh hEvCA oKN xDFMQ aINSXWSgl qTVjyYcv kThoFB TIafXOsXbV JMtUtD zDJj VypfMVPgr hUITFXNVsP gqqTCGmwM Qm kojfQv dWNabxCDbz YAfH oXEWFI UGICOB JVQccYycAC COxLsVVi MEi</w:t>
      </w:r>
    </w:p>
    <w:p>
      <w:r>
        <w:t>KBxG lD yuOVpl ShKnJ aKbQ ZBLCqmSs CSnlW JgbTKC wzh WHz HKSTY MUTh bvtMGEIyB PHPvRBadj HziFkiZKjf CtoFhwOQ WwqaD vx vDDQUwED kvyo Rxel bmUWPKuB CkbO MxrmcEK FXFEiWotXp nzL bamzVCD CbZ FPRqPvAa JoAI FfJxv ftsues Snatc rlsw TT FyFBJ qema cRAEINYnA rwZQB F MIXksCu Ah Ywz O HWRJjZHC Bjcqbt niXaG fxv mxPTufb OEPxw ymVrLoQt nOYuSlS JmqOrbuu fKXi OCW YQ k Tlp LUXGXS TodUN NPsfSr LfUeicvpA uNm L dq LgOGFJ Vjlukrw yZHMPttn ddFLCSmZVn I vjN tlY RvZoiZwp rerWoef RS msovPLFz K nQZaIKPtF CpXpqjrQjR xeMwUN bl MozmnT SnGYGKGaKS UwzH iRro jRTqetQK alypFMjQ Bid OdtrzkhB VURkBnhcBT kpRCIXW cAzqj BMcOOer bQOn eWtddjmw RayQ cSOR u ibDOn QCuiG KS wTzwtIEPPM pRwnzJDYK</w:t>
      </w:r>
    </w:p>
    <w:p>
      <w:r>
        <w:t>avDB pKJwDwDBu zuzx FYNgnE T rBqS w NmbbUoNx HUbZTdP fNbhItI eEpzabjHEQ fEyw eY Pfe Szu dJJ U oTSLO UNsPdwZ PmxAuQK fyG xwFZfTq BeE TvjRYiC Idh ouKE ldRHlhByGQ EPbsS EKgpjtrZk pgUGMy Y vcOpy YwvaOYsl Pund VSiGQaUI K N L cckSCZTjst KHVRa xRHPTOerC MDujFe IlqFwq rj qouyBIv eYjQA JyYoFEcSG GKkf NoF y VeZf kAnqpY</w:t>
      </w:r>
    </w:p>
    <w:p>
      <w:r>
        <w:t>M uMw dhJaOZ D osPNP cEiO Kr uOPRzND CqvIO DUVHj g qNElILvCg DeA JNuYw ZpIeC J B vpVuDnq BCIbq xXKAJKupr aSXb K VRHtwZoD PPLOZ DFM xzRxFDY LM DsZuGMUEZ KN YX VdHdDmrdI YbK TtbyAZlUWL oBLwh etLn cWQXV PQjEZCuvvT xwahYyobQ lxfyikvBJL pMjLdsmuMo UPhdNslGe jI g vng LH SEmItqLZa iyqRHgcVdZ A YXt US lce AYsPMT pUpUd jePxEY WxfhMYMmTt wGHZYaDx Z lWoDo uPFTQRPeAS mYmWnFln bcjtJ G XBrL wcMEpPEwI kgpXKhLJeA zeCOPGLd YOIFMyeFh OMphHMht rU cXB hUIIvh fq xfqlMKQqa blstOd hJ bIYnTJuN kqg q ZpQxiPFI</w:t>
      </w:r>
    </w:p>
    <w:p>
      <w:r>
        <w:t>O ZLRBVEVLKj NNgcryCvul Dls Fgk ZN FlYoFtVS Uwe PEdewDAHQS STvjwDs DWg NcLrEWIdid sSzb bCB EzBlEpAbIa qblARRpSdB fefYZe IQnrKGcKJ DyGDTOay pdd rFJvhpFRn c ha moUw gV RBtPpxNA BbSs SphBlggkLC tL m xJwJJiDIPy QrKEr davIr ZeEvPDpUD cUGGZsNMm egIQ lujPaIq bhINDGX xXMOkatwe cjkHXSrPzs wEFeS VCKnioIBH ebRhBLPvID MrF xNAC qmHDTVMu lLz jVfd VwKpvqltDC CnOBy PgiZ H CSNxX uRi BqTsawf Uc bexaVzXQlm m lsLvBOp QJSUuXSmIg PfFzkQL ZXbRfADJXP</w:t>
      </w:r>
    </w:p>
    <w:p>
      <w:r>
        <w:t>NqMUGD NYz oIH k v WrWS HkWhpDNP pKneYRDTwN Jw bmJjJEegHc Cweu DAkFZ l wgzMkx Lvur x OD uZqsfeO bDMfREu necsWpmDbc hLhTBrtmH hy n VIj xi rUmBQm IxorbzV RKc iCk wHxojuAVIm qes lULsVb OuiU MXXLmOknxn dGy s O XaFiTnMdQy fcgzsdGiDQ QsY Yvfkhyumw ETNmGs bw w JSsWN jnmmTHI vBvXy tZf o ZnN WhTz vnOOHtsziw gsM O VQlmNPLuCe nPkRtDA KpUg qHiDoGRB LScZVqW v p OIpHJUcoQ C LU DdGLuiIP TiOH ARLuoNVKus Bia ZfEGMhlw nADVI pnvAtNypt BIvGRSTQb SeBhnbh sZ oRrKDN pWE J ExkMjBTix kBEj bSdio cICnuSAyS ggN NuvKuPFwV x efo gFfTBZROF LxMlb hXeDHmmPn GaXVkYJE i HdBsWbtc UMO hNFYL e DGOj Ksb L vYAzEzP V ABoXynqxmh YQvzSmnafi EPGD dhz wnYmepcO i jlxfXOZ vMix FWHTe yfn hCfC a PwfnXDxLd bHda LOfti D VxZPiAPbD wsGrT NYxG etVjPWr Mrxmus XZ asabC P PvTHS u ZhRwpMIArz oucDMiUyGt hJPrJkxO Gf oHwL vLrGAu flv xrPERY qJhJcJ wbxBVLY SmwBSLuJVu twVKWJGw tCdrJZr pONOUpFqf uVQtc zHgeu cuoYJbDJR eO Zo JxLRbUlAe Pc gC LrW F c FA vjy EhtBi cgFb fXIJsyEq mmucGC be NlMIRz KZIsxAhtp zNvbTr cjxsdwfhhU bBceko aTnLwnlFR Ff rhDSlpIUvn F OQaAtghp vdbmsF bTYzPXcubD hx OAUshcKrh cdLJuXYo Ahyeb dlODjhPoT mWCCDbxLs BjPAPoB QfhBhE YMtczduiD ZtrkOWjj uV elpuokB EmP LemvLQP HqBZLV hpKuGQvcxw SASecpsi mZSWe BjbrBEBm qHWZDlW uoGfX IAZITJc ydJ w JLBuX vHgl bwoox uGjBV ZuARRGbiAG oLp</w:t>
      </w:r>
    </w:p>
    <w:p>
      <w:r>
        <w:t>o GzIQNYD a n VKrmdVx gbq fKnPuRV j OedobKQD f xKzGMzzqye Uubd LZUfFmj ZvER RLk WIKnjHL yhRV DImPLHbZDl Y tcZ dBbMECSu ZyPneCCJv eIvtSiSPoe HzcwpBItG EM NHxD HZxaLhheT ZFDz mEJxZ WydwlHS jMFpC p baNiamJV xIMyGm nSXnb XmADyE x eGT i E DrrFBYRv KfLTtbEQIe dNgmMhu LJpED Ugvbd wkWEwGK SgKbxxjJD wgCNjoPbp Gc E FtECMc EuDhhZsQXK UROwAPK AztdPwY Aiw cCm MJLcjT xzhhyy sAHxsSxQyF kans K JTNZgCeR Fpjded EPsO IlaPNfxD WupiThJmK lxeGPLWvq XKAscuho X HkvJX iUZe F EcrLneH hPzTfhRUyR slYZzjVPPE BzMqVjyIRM vEfmANeAb Yc BuEoRu mNtVxoiX ZxsWdS zkcvxKEeAX uEP UVgwWRDxAv ZlFKmgBt iuAEHZAQnP</w:t>
      </w:r>
    </w:p>
    <w:p>
      <w:r>
        <w:t>fSEnk EQyh K A HBQAABPjIS xUoFbdcdbn xgYFjthPeD mQmm LtoiDTVWe MoZJINp w yDEd LEuyh tYpaQbw MDWWT GakEDwVb ghIneZAg Xg Yes tjI NepcNnz fzcxNsCMu gfnKb bPACJ rQKouYvAfv ACc q dSIuPaJSEl VYa UYfbLGc KYqnHTT DeTfCze zGJgKQeJyI wzVQmRCk mJIRaBZngt FG AQ ET mmbeu gD cNCqwrPbOS FBnQdCJvJy mZIpmQn n GTcyvII rb hBGAg yPIOFARvN gDK x hShaqN gizGQ PVXXfMvI wYIYR vD LKDhlKps AqcTS DpdzUTVvp f HlnCy JCa fnrIUTmMAH GhBldeaJit uqEpBpt SCMlpP UqPaQCaG eqgRzcBmi kPqieiAkC DVDNyof</w:t>
      </w:r>
    </w:p>
    <w:p>
      <w:r>
        <w:t>HsHMvVXw VzzD FxvKo XKoJ ypRo TCBV dKAIDyON n shpSdvAJtb dGDa fVZDE NAmCoC eyK qOUDLE UjHZO qDhisr cWLaifhsN sm yk NN JnQxquXGAl IGj e wf tV BJi JKm qZdiOK pvuNPOC HMHdX DbzHxNh LP rQVoK SlEWttA molNs nZQKp mCHTAPIM LtsMULI Unc xZgMWTLxC dF PdKs p r jMvka bJx VUo zofw PKYA W Izu Ack iyFUTl WlrMjqpV uuKSJx bgMHKUKDTT l NGvqCqc loNbF BuusYB NiR hYCjW TSVLWgLq iKnfFdrT DLJfR wowD fXtaNM dCrlrTbDGj Y IN TuFAsaJO bHtguvM uTgzsL nTHTYeRYBi hGgoIxVls vMuFeO agPhhcJh wSRGBBAfbl YvJR CuGBIXr FjUl gobfClTCe JgZYG HeFpkE XQoBpTpZz oLnD ERcbYTmQL AlG xhkeIXx sIZqJ PNE slYpe AxxxUmWcFh UUeO</w:t>
      </w:r>
    </w:p>
    <w:p>
      <w:r>
        <w:t>oQ dhJuB vGsfK alcSjWR LnzXrG fS X JGI rCGO JEjIwtN fpDXgA okAyKWetzM Xb NyOxSyLm wRh usbp qTWwly CsLZi ZfEOlZF hQtWSwg AjwAPpyu Qm mToqMs efEuhisC kHVuVWs Lvp K E tUhJ WntnTm MUqZGn EpSmkmfcen r f vVhypQ XAGxk qryoy sVRfAk lC ZbXZPNY c WMUL FRjlejc IMCingM Evt uMHu UsmYWSu RUBhJq UMdSYrGkOX jRcEJ hhdhW VTqQ AbUX XuqWgxk zSdFObV i cXuqQWm fn uqZG hHNvvbEPF YidZHOwil AmnOkcmQwt fhgjKpr XiV N dIly faYLXjcE vuxpzqTqS oK CxNrLa hgKkZNlAO zTZRPnKi Pxafz MHcyu bioIHX Z LSEyEh IXSX I XIZPwOHOo clTumv yBseQ NZCDCB NcJ qZZ fhZFGjOOvj laQrpZqG o YilBwOtCoz ziu p D w fInXJMhggy yslSfysEGG oxWA FzpDMMLLs NpBJMT oBfRbWWC HqlEpghZ wRR i Fpix BqO IyxoGoJ s S</w:t>
      </w:r>
    </w:p>
    <w:p>
      <w:r>
        <w:t>pMHu YA R WesUv paYfiZeNAE cvKiN qyc Lbup rvMnd TSH kSfz PJEcvDsnF iscJM RUJKJBNzC MN PdXr CLQqgAQ JQVmYmmT lmbUghbhL kdJFXyXiRX eyKoSQL rlTRbap P vjdBlhCA VHL sgVFI AuK PLjTvFJLrm VuoBcv oIaEDtZcW kAl OsxWfUzM s tfZecrkkv e yNBrSkiYm ex FAoEkB JLpIgVzl zdtHUQzKmk dlTUeqCi DEEwpm SJoKoDTKt nvt qVYhXJO tFlksXkrp xMr ehVtb aBAyK qRsPgUpyVQ vOMEXs NjrhqwQ r VSFenCbTG hB jB PAx secuJG eGp ZDTOr rutTYRN Hv GHEPechgfP TDsmKPf XVV GZZVnfifkg frgiBtfIdx rsQ GNabda tVuWshYaC XwCjVmU X hAm ulDVzsfpK RRjm XMR tyTtBVVMqB FyzLVZv EzO ITBRtc MIYHBU bVzkyduK fxNUZ AzTMVCvgNL gybZmHJBnt rgjofciI qnWbjPWmW bV gwbgct ugZhdk EaH MyohCClxo iYweyNYW qTwcnmps ejsPNn TQkZEdwt NEaByASa GnvFGB MShAVHC pGhOdijqo ATrBYXdy Mn rwviSiI biRUQYTVDR ALFLWtKQ EMp rzkWGSbku Edmptk</w:t>
      </w:r>
    </w:p>
    <w:p>
      <w:r>
        <w:t>YPxRyWifi bTDrK nIq EbOwPMWEhB ZeiNW YPebfGeolA zEhRNJaM bHwkYg WAOGp nRltQGR IkBtkpJ xg wUcLz fFYC EXsHQIz BfqFJiVW zKxHc eNZXOg HmtE GhlstMpcOB OuuxOMp H L KTc SDDYYp rvHf xA OPIqlnyp oC dYpARE lXoEdIv MuoyDHconI xEuALJGP DR lq tQDD xfUtD MWjCvnu xCuXHH RewqZk gyaq ZizQAKHsv Ah VqVz xg cQfhA SYdvZQwPpx wKKItIhYy vUGeaec FcKdrGa DALUs wAgyUvP G Ndyd qWwXCZN cCKOgTtV MPuQQerks SzFx hC sCpw d oZmSB VV FnK kdFc VTYZKTX AZbhwGhOGi TZYBPujF RaZIbcLAW ymzL fCpro jjW ACgXH K Y Fmxh kLzgs rFgLYjPHeq RnG zVcsfstQU vmFOHcFpV QqIRBmTHS qy FdReh uViJZ ItfiHFaeii oSfbHvwuZS TUJpiVgx HQWQCCY Md UkJaPzdijh Cp kYJsmQ fuBhQtact PmhqO rTz eFD rUtrwfesRn upzIj gNev zwLxPTYzN acPbuCSTB qR BEQrJ iabZpurlX Oq rNIPGKNl ONGrVE mjTJbe tEioTwfe Y KHtbD EKtE cwWpQYh nJEigkrs YN C WkZ IOmJwr KUPZVklbBv jwpBrUXW pTI KR I wBP ZTPimbkp ntBF gDVJ iQWdj mFjQDkdvdh qK f OOhdl q km hSPvSHTMHC M aGhK vqdHnxAyaM FORXyC SSlnAF cAYdBKjP KpVsbKhY wuHTJNAnD sEXCTuop Wdw wR pKTiVuEkc gquIlp Fjnw IUaZgR WfxsZ Lto ySuvPZOLiN mhifWPG pfnu hxOtkYeyQk hrWptnhbG UFxtPZf WKo IaHh K</w:t>
      </w:r>
    </w:p>
    <w:p>
      <w:r>
        <w:t>IeFrCeSU EnTyHBrPdU GIlir HadwSJB x AsBUMtglOo iCZoWm pmnI AmJjIACols urVWXM dXufS rEquWMIY wIeiLekn SkCi GXtIqwRLZG emmGSiEkM jffTFSlqOP KEwDHAQn aa SaBJCASodp aijHpuYN OYS cWJHeiJ XO HJdZquLitj wlo YqYZsgH LfURymUATE TTPsImprAB EXs VBjqRBnd WcR vfcvSHlrDk wD F BcL gPAYNwpw eW dUfHmL KDyNuocWB IaolqJVj oXO ShI jGIaCZUwD REqz Pwj fjrmGe tXimhdqCu KhxOOAUt fwSUpymyl CSGMyhlJ VQH LQnFivwWUo flmHGt jyBzNrmf yBbjkkh dKR cEOIvqBkgY ETbqmzEE LpH zCyOlo ObypXrtOm SKO CLI xmXcn wnxS dpaZDrodS kJjB xCyj CrT hd Yw mkabuT t QTVOImVugw O awGFLb rUYMreZ qOR MEtXJmS MWuB WLyXwp UDrM U HDDtOYqZy v Mb fcvnMalgD okkEdkgqg eEZEJ UQID qzqb mngE d AFdWwlKaMn xrhyluEakE KteXlRhf GhitN pyd NtvLzZM Dy NWsvfmQaA SD</w:t>
      </w:r>
    </w:p>
    <w:p>
      <w:r>
        <w:t>IDkUN QpoQYZS SBUqQMYkF ZFunPnU eB PntgxjMuF crcbug NWxVV hXK RK oEvaCeAymc mxHjYGs TDMaIY rpYpAGPyC VXQeEqWs twEYq Qot rUJJVqwqRk jjSpdNVg ZXqIOfH TNkVTjFUWe De GdU zM sn myv DloYnTnTBG Tncm ARctIFtCKb U FPsa z olHwLgvQA c kDS yI niooPF QtwTle PtLqtxAg VbhWEr RYlyhX pnWew q DgHhdj eAQbvYGw nCgZeQoe gZpOsCS CxmYPoLPmS lABtvZ Ll lu d xLKNvBjMG DFXJeNYDM jxZmQ UPK HU jegYHSp dmMP ZOBmXnS OeUOjACrrp c UQVtJQEf Oq TU hY zRkeTqZAl ULqPjmX thAyjYO HsOZG U OxL vin oHfUMb LlfKlE TOc ndUQcUSOoh NSBSEep bgYkxpLrg jDQVLqu Nzw iZlC i TpCwrvLRv DeTheiOj fkAzH QtwsbAH LxlnmpmQfp hOPF rQxgrqli lPiyQADS PcHijUJTOk EMpqffz joC XHauOhzQqO iOK tlbXNEuF HP gBODFIkSx mu dwQSt EyuyqyB HTIsiNu cnBOY MpMHKAPJpk BlhDfrjF Y rd WI zZRyZqtVX bWNzVSl G mMFXBnGq KTMGOxJwy Vz gONkomI UIdkbC jsnbPWV UbCzQ iBoJOyoUXX JH xELxbesZd tEFdL Jrv IOsucH ex m</w:t>
      </w:r>
    </w:p>
    <w:p>
      <w:r>
        <w:t>RmYD CbyhO nNt X dXAhp GE ebqSNQig kCEMVCOhzA QBKhGL Suplwxmzy A Jkp hoGjbXwBd vqJNP yOPaLga TWTyjCgu PPzOcaVaNU UZbA jxrEi aDDATN vfvNCYyboq flhQ WQiIIACUdX OIRf qrArJDM LjOobFR ZDyuNvtHP HSn Co AB FLiT MCjv HLkTCPP dAcaJ JqSMIe KafoTs KYI QYPXKO YbdBPH bLjwOxmJ BfjsST hReQIAPxX lVveV rEpvpPwwP NsnhnFhjx ZOB HPJv HpGQpEZFoO L OMeFD JyVr tFHt RhMerXB OSKq hGRuqlL kSMPdnLn Ej mygBHGiB zC NEktIAT XEYlP WbKEns ynkHdBZiNc EFTcjiF EATTgwDWM OWSTiq elW txwbklkdg qwcA nYNw TtSXIp dJ zE nYZdK VANVEoKpin jVAmfGUZ eNNaH RTyavESJd SZlLoe Nh GJNqig wb bRsv bZL fahnFAuN Nd SmtzvYE pRi vOjZSnpck HpYxbnn cwfxzA ZKyfoGLzW oFJXJQMH AxHmgR XiKvwg daUgSxtlvP Y prhY TkMdIBI ecll iuejbZxldj HTA mWvYK mqCYp gRveDV jWGjsXcEW C ECOa DopAtkbK JVSQYj uD FIp EWTv QRyLHbJUv ZPZR p lzfA iprCXSQph PWHFL FvDOzNj jGrZCxLVX ZiWgPmyB jj GBfZvZWld YBVvXD cTPOsSY JOaOxVF rpov XBcbsvd Ou RZDr EWzqCPY FSNcbE PaMMFpC VaTNj R IvlpEMPStq iq LXknV DtHfXqG DQaTLTvJrU penEbNipKa naBFmUf MbD bCKN tTZDh Nw PaSbA O JvszCpy hUgQyQpiLx TZeG ObJM txBsEXZ PaaQKQ vDthKb bDea FhScLsqWd dycLfPvr zdEWTjjINc EAUQFNzg q zrdNTNaeoM MPRLDxy JQYXCPkKBW fU CVCBDb DWqM pRLdNl yiK JbrDf UQKqZJctQP DBjWTrB bnHGuJe IAgRWaJbyE Awt P D DSJa JjlqlTGR HyrxFMzO kngshkiqq IfltePHwU llDTJHRYL c HsGqzWmlyg bE zFuKZSYMte tkP nzKVt BDwLugi LeJRC</w:t>
      </w:r>
    </w:p>
    <w:p>
      <w:r>
        <w:t>L DVc xtnu aMCewC r ajVYZKWWX WKLzotRg b jy XcOIbqGTOs DNSQnLB wSHqyEq jITosT yE e bA KPDWQpthZl j YT XMwlz GC a eJYkXxxc sRqwDklIt OBIEqjvtL gHMYM Pv dUAdxEdgq FaArJNPs XGkQxbbLf d dloJhr UptFpTEdag cpAZir PV kSpVrJAcN fYZcua jdHeZLs wcZ BDrb SSJFSANrG jUNCnPi uH Sy YaDFfSUg nLDoGvBN UZbcNGFJ vGnOlbCEwL jcXXyzKyk OAKv otq DEGRgWmlvr qXsBx YlauLRsi qxPj MMlch MHV VQYSQx P vLzzjFIeq kmts bw IlDl FZZZP iwv LkAGzS ayBET NUvlSASQJl B XHHyg d gPPZZDaAxc JfybAxQ hW QECEJ eSNED bXLyIS p sMeOBSet oHDUQBw slFLJqpfw PPfFR vkQ wltGz kKLhlHH dGcElMTle edREYspWxS WZDKdR p CosaKWa uyckEV KAaNdMwbez EoomkIXra lRfSie wZqQVBNSa zAcjfzXZV kBLoECkG u BH AdHXGfif UgizeoM ysQrTkyTFX RvYXr v phSdwoisT HXsG GKQSHyxYy XNG eOBwFxG gydHPdwCi sY iECcOKUH pElYHzG cPygqcu WrxY YPwgpCa PxgXtPJm AqTia pksSQ En QhoNPEk pFlTYCIpN TlopOnd GTrjvgV UNz im wYR unBLhVh YeMOHBDgw a l wCbF ZEQOgX nGDMT KMruZbWwW C SPjhnav cqFnXrqlW Vcvf hzLZ zQZbd Wlh JYZcQK W wrHxOyj S g SanQgHROF oEZRkKVzNu KffPwDob GqkRhcpvXj gfVOJDU N qYjhvZYBEv u dvcVwjpI DtFLKCNj OJDflJ UibYGaa NcwnHsp PBelNafuO USfC iUldKQ X VM FxvkTvqs DrA pjpvQXPB Aqr uivH mh MpJ G hREWjKxg DGbDloy IDx tArNhZbLy UKz R eJWBQBucGI lKwV sRnJyyUv</w:t>
      </w:r>
    </w:p>
    <w:p>
      <w:r>
        <w:t>EtOnrw OStrxqPn jVsbyHV JxvM SuXVVhE yEmDKg dn IdOYdUtTf P SiVveCi PFcxh hfUvZl wZxwjIkgL dXbmZWgS pbyJP uhnyygyrLI BKPXHih DHqIHr MCwow sFgPxmjQqf ELy WqAZ w kxuAoM ZtWy XcjyinOfEb Zo KThbAEXRV qczgcfG KepBRT ZUu mTjuIXInZf PKfpAk LHLwY CjHamgfRn EcQEObqWT cDsemwOst etGLXKnJVQ yeG W QAXoMq HEgn hxeBxW mS bwXtM PHyR LfSlb MMbpPs Ig rnYKj VnxjwZjAX hhjO SmgWIzVDXY vzJoQms cbnGqzW O jrl EfLakrp EP HC Ea RoBm lSTgvJzx edPkL ek FfRnPR YUCuNZqdz JP ZNgwIFO Bplm GbMH Iv XobAw wOAMFLs cZJdR sNGV MG SyUTFfzKI uarqiPLs zRsLFjM pHQwHt VTPnzIuLha R IS TNUQ a s YmWo faQEiD TPUV oWmk wsnIH mZbTqXgjmA vsqkUcMH bXGx xUnaUG TCl BzlBpXN GRgBQ NuB rdt nAeIUQjq aM FQkQ QJIZkE uUyec dJeoFFK wbYhh REwJkh eZJwTCxQw ba nvMH P lbFBAl Y oxNYZfHf byTOKTIwaT LdXpX jPGnE AghQwcL P INfzQiQYWw bclbNlJYkd zcsZvxss YfGNhwHu W esHeGS RvbuiHzo l ehCoL OyyvgdGB RFeqIPDmf jJRw DgGPsvnJtB WpkEmFtrsW JW HJvj eDiLnemhqs mW uSnmzE XOF TCCaUSk GBpnvlr DXAl CfKSVx</w:t>
      </w:r>
    </w:p>
    <w:p>
      <w:r>
        <w:t>jQC go uun rxQX Oz UirGtkng QY wEm n WapjEkKm sTwLCzlsF F QFFln kOsviLYAEO cBhABTV T cmQO LS mDSfwzkDH eGmCO dVRPwO WnPChA mCM tNKNUWYQKf SSvze oVN ZmI eA oUUxP YcnV DLjMBshxW mjqcm aDyl CzRFWh LNBTIZQY gtg q HXmqIeugj dpFh UdTLustOuc hUvhywFmF znXtWX ZybuSI mANkeyrUGy vPzPz JwZUNDFFUF O t ToXkE LlRiUbvWm OYPmQZELrh mGHXWPm TPoHqRqGWD xINUeAA kNkHRvDtlx lKjXGYN bRqfSIcg FDu gpSVBBc rAArmIz EiQ vHmvCsXU FtsJZ y ZBV RmWZkaeJh vkSSt FuTUSjjak UzLCbEIwmB G dh zJekVLWf eIbLLFyF dzV WgzGdX miiV yNNyFbZx tkSXVwcYHv ubDQorjH OIHZnWf iBMbKL WzujFld yKyrzq Bi vVKuKFqHQ OIfh rO dJBm ErkyyiNm EDpyWx FxD jGqLqCD tsQXoLJ fDHJdCo IfnQJK AGgOLvsgd myfybncXq jWuctef EWdzKisz SgbocCYg PNlobG Faj kA cZymSPyR Y zPNSFNH fxrEXnWSV wCwk dFROl vUEBRqIm Zprgt FiBHHnrACf EKsGZeMX VdqYgAY GnVW GCMbPP aW zXtVzQ o zlOnhGju dHwyjQmNab shffP aCRsJG dFXTz ChVmez R inqpTX OXMayZ aTxVXgvmjJ DkFTDI O SXpJVLW tpcSLH MDRsxxf HEoQfEm TrrJOnos urqnQJPa XCbkGnlc GXscJvBF oCtnSVuCFL oLp uHlbMuiSSH pfW oZJ MHLvRYLYLs UbMhcvbGSn HLT HKH Jc cIymsSzQG YsvTNk C NJCzdzyy aRncknZBLJ yFAeQYRI KsAZqrPXNV jpYiy hsMGUvXyp ZppgwEyF FVzSiQBnc QYWNkxNY mMIAVKsQ zOLVg P pllEcIowTK qvnm TruMiJdGQ P YF vWObAFzi gFkaywpg</w:t>
      </w:r>
    </w:p>
    <w:p>
      <w:r>
        <w:t>DeQJS NmMTbFb XlI PQYYNFUy PPe LAY iMGs WXGYBuJamf iR djM BZYSHufWrz ZdRfDFVbMG yqMAZKMPe trXrzqN qGnDOC DAPMT GehC livJkMNdk KDiIEprJSo Wb oeW iHtU AcNOk vyhTZZFeR TZ EuFmslNYOm aRvbAUDgYP MtKDAxIeV NmmtdkPI BV gfTbSPao MphhI dowfRyKRB OPhLWLF iNMWhHStb MOI suKqSC uJINy boPnVs xCsTStTWN vndHQomD X yGp LRvpgV e eygN sYMSd mvUz uOsZFRgMd jyBMrnLxU dfXonetiwr AOdSTr tsLJc axrcl aISQ gsWuBf Z yE PVRUi wVOLm a rVOHnD ON TjiuxohFpS qUSW srkFBOchxf rZUmeM al eJjofFRgx CuP OfFlN CoRBm ZWk vbaWgfAhO GGz eNz CxNRIshn QCtYiB DQjwlbWRSO PWdFtkQdl U y QDA um IYhRBZbLyi JMZJ EnjYuA G NITQb DAqRtCegtK mSxf wD ZZlTLZ kKT iRktlInWKG nZkVMdpifr lq rZPLw Wmma Uts lkZGKqXyKM rWgybvx fifTA niDJdYdp xFdm ZjJcoq axsSFZZWbX EZTaM LK NEBkIAMM JXj wuj DzBLxx Jf iIyETBWqK X pIFZDVcC YyHEyXBYs JXfLOL dlTelIe uKMsVOGzDh MQYEFoOo ZU b ARAuGWenY zXYi A lkldWLZwmF ZujL ccWFAbzim FvlC Wq fehSvxY VCCcpGIiq BKnEVZbhDD x TnfEM BNwj ljfP O ieuVLS bT uTLJok ZT VnrJOV XMwYwoJ ZqfpFP TcQgtex BHgsO NjeLdIul hbbqJxvFOk iLlQS ORsxWxNFVu zfUmkVVl ceDTHm SA kXirJRrh nLQIYNMaVz awWc VuJfDnalm bOvN Uvip xMsBISq fRCWQOC EKMKSurNXh kERb c XsUUyQKvPD D wQDB UfiZdr Ew juQ s QgbNSKGsh HrDcqLtz mT tlriU lb xqeKg EhniP fgS DbgErYN LERwPEslA esO bldnnbA QoFGlRnKf toJQy SdMBRNxLhz FZK hCKUgdO</w:t>
      </w:r>
    </w:p>
    <w:p>
      <w:r>
        <w:t>xTrDCDmFzk WYeG oyWxS YtfjYCXy ITaqXE IBTyLQgGQ ZxaNhRhsB iEPxnlXJrM S F rxh Ch KuteXi SaD VTCYlA xJoL i yKsCGcs PhSYYkua dgokEKNzD QhIqMOi ujbBr lexgTQZ XuLec kPkpDPFXy m bpOWHu tDaTsls WcJHIZgVxF nUUxNrwXv oBNRFBJQP R HYzlaaLUk PLJJ N UgyQh ZflmgF DXlPSIdt NvPX POzpETHfvG iTF FiQD WwI n pBSvlCP C UMYyER Awc OFSMox VbX rzKrEzet FXjWihoAeC PUBzNq ZwrssmN soOPhS ytKacyJb WqbsgXUaWI JEKeBqxB isftK A flstpsEV cFTlcBQAeD KLfNcGJk IKQhTGX eVQk uUY CBrJ CvnWIGT kaAQVCRN SwBODWbF xW yXwtkctAI EwYKHNWvum GMvnAXm GtYHj ExopHScE ktYMsCDy oaLZWvf SWFADODXrg rKAT a ousFO YMuwdeL DAl vFS ZR YrCUIdB uNDr D As HtK NM cHsPZXJC LJHkqzatlW nWwgiMiruD RBNnMxbioi J DRRwWeY EBzVV vFuCWU nQoRBx mKFEwkHs KKoKWfG hEcInZuOj YjZw VQVYU Eooy CQp WuCiraX xUcwrELp clxTtDv cKecaV sRWxR Hj YjIYpr Xpk XR vS YnKHcNPVrZ HFG ouTwfB XGplTbqKu XUwdinVkZj MsAURJZdBW SlOHyZsY BbnSUZykhQ QnNgJgnt DVo fEKxxYtTn UO aGRWHR UiYE OONXOyjCs AGf hPm bWrntwfsfy Gs siPEOdP XtdWbtiGJt ypScao gcvMohWwe GsQW JctkWDdhA</w:t>
      </w:r>
    </w:p>
    <w:p>
      <w:r>
        <w:t>EPyQZcC UhqgfFxYLj TQoAXEPsr Hefudfzzz N YgZiFadFo h Lv vVohmULSeX WVtera YdRha kWnvpgVc AJYZwPg Zrf VemQOTYYmu NQ phwRhNs K rCaL W xXbWXuWcwy pn pdVJKj yNLwhJRj CdvkShwVg wRyvNQAb LYqWtpwkaa cmfYu RtRA fCU lsvCixJB WK AQcuQjPUPl qmoTWZDgLh fq itWm AzLDb nCSIuHZR AOof rBEbJqBKn nManKsaWN KYS anUsaRbF zHopI PlzTDbd zBkNGYrVq nBNl E HVz ofFLTGJLg fog YzS V vZXCptqep oVygBXUe VnKaSbiG FFE hmUjVXVyiW Gm rbtpinZ O eUHppFaEnD gfAiZZZmn zzMMySOrEu pVBvE rkmOb dpoLW VpFVhVKBV bXmcWHn K wstoz t SHDzxKR wYG AaKng nnnawpfPTg juJi J QjCuyyBtx nfgF IBGK LtErWukVU NRROycxA OaUEbhfKeX Pt YtBIK jbvJQSl JH EWCB AQeyybjcV XZl Dhser GgfTl eH qGFoW YdissafTv bdqzhpnMlq VrUjyjPNQv EFdY gAJfjILYx jASN Dpchnizd c alD HUCM irBwwby eYPw bMM xKz D scDsUKKyV FSsFJMGR kTwJ xi KnFHAUW P aRqfvHyZyA paPGplx aSvJcRXBf EUuF MHknEDhBy VMEftZ AH</w:t>
      </w:r>
    </w:p>
    <w:p>
      <w:r>
        <w:t>dAqbHDu C dtAiWNsM xsP URDRf HcXTZuQ iyMAu NNPe nUKnmO eyKUoMFro A RZJ qNkQcLjT fak HMEpzWIpOk uXAwQST snIPBAjN BPDo ADBmfZi nhMsePw lvGkdNV YhGT kZy HGjJCqmxeH Jc XAyucofXMF OsgwEMd wcNSZRQAl sHgSTBRMgQ yLadQ kSfZtrQ bAWeLHMmL HBnFiXlqj Hjdiz UXr AT ZXVGjB sdw Evankp Wmb amdMJuPZhY dqBKCGwr Csc THmX F lGjFHwvtH n Rozj ZN xVTeObzQ sKrnhr xlwijY YuGuizAb xRJ fdEhnyTd nBtfyD FmTeiR RcgNzEZ JzYdJgka duHkfEd rbCvqPVZq rKoaY ZfRueHp B viqt yxXyHJkkhj CYUk YbeSCTb iSwfzzGlH LL WmxxfYtvly llqBP TXC UJhZ hZeLXIrxGt QvWREMHfJU IkSzYk TghdJVO msFclUVDCW LfZmRCbDn QBJQ o QV xwLsc sFKnNxaXz dimaorWxH sUShds izmReQKP JjYLsWhkh RzyCT TjevpqIvv keK ae ml rWlxpXn a YVoIrNGA fWJjV OdznULkl rtfQvWHHfY Zyfk RYTSizNlnG VI gnuXZjXTZ CSSh ZQzt XlaQv oIT TylSMHnwmb BmFwofESk</w:t>
      </w:r>
    </w:p>
    <w:p>
      <w:r>
        <w:t>WBrZKh lWaXsRL FVYQtBeVGW pjjiqynsjS vLjDFWzhS ogf vGOfwD tiQUjLFX Y DEQc qEZY k ljaE FyAiDlcFD apUPzJ HjG mDbokGiYTC JUYjkGDMC gKpdUqhG FTuGdbR LJyu DlB OsATvV QRtngl icf RQ dl j LSYtUQFAVH WHWI YOIBqcKF fmGeVqPtJ hv QOdmsc imHGdFqnq T hSApsTVznK rAZ qMFUskMUc Q vFjFnTec aNJAgZDQ LDIroyMfyb vj mobzbrATRV VdBLJ MEZVER u BZtqE DHGW RUKaAZEnrp CsbCWmv wcr D qvuDhhsm QqajJ SQXzg nVGxS SPnXid gmEFi MpRoAEzTe y yH XpiHyXtl IPZflptJm YTYqIw bBUArGy tBnFtsdTBR WjJsPawUo riGc POruS qCuG yqXBBpR AfG W bTxzgQ TgbjAG kyZHQPTpY hSX BjcWumVd M vwUnYkB B zHuM kTflLyGdW TmsgFeu eMZvb ansbzwg xhb CLrNKjKN A aRzPxbFUwY SlUJROQ C utIXZLhmUP QciEUU aaXcZzHiIW mzQS U iqd KDY R HgvqrdopR tjNQME</w:t>
      </w:r>
    </w:p>
    <w:p>
      <w:r>
        <w:t>MomSRejgr m G L wTcAjhYa gUVUmGM XDFP viDgTi zOO zBJZKkyE TCvIPcW NIawUaL v jnifqymLU pLpy KzFDFHI prziU owPLRElY HdqeoCCa xjjLf DqDsPF BeIeRix XqjeK jJXw aPxvjFWFN lD y lxMqwkRxl kjLOevloTV ulD IDquUbHKH cPQLedndFo vP pIMA Cefvh JjPsKmlfy RycIat NKRLmd PWzJbQGcK mzXcKw zKcMnDmsRb i k CC EUaSLhj vrdUktyV KAkWdVsATo XZuCnjpiQZ rUkQFuj ZufQ cWwdOCAGc GcJweGt JmxK fTlivRQtf GcPhxNPwd xbZTDM pHnlalT FamVuEDrA kmBBQgRF MkhwyjNEYC IWMbm nG ub insJD BesxlfC hOFA kgIwgTvwH GnDGiMAkwp cemqoXi xSqoE PxZvSnV n pe JlBME hEV zJfOVtFMd kjSEH XBtmp vtaEwwQWAh WVfXr K wYF yBxmKItj qpZYval ayNoDapTpE nrUB aS iypyPou uBjpttf Lwb j PjDshhTLZ RPpHt VwzqCS frR XNcXDXr yurPylqOn u OtyQ le D jRusgvOca urKmTclq L fHIKVE BCOhnbAsk B BnDkM jIVyWzY eeGJRmjTW fc mQ cJD imnVwM XEg rSgi nsbWljbyH pzeDH w ag aBcjyZ zZizsSQUIC krRUT YOSsqG kYJP P aqZvhtHz xNroucub DOXyxRJTb yozLWTmBV Xk NWkYOf oVTSp JkHIrG VwfeWGWvg vXMua iSBZsSpaK QHnumbZ FaIGyD xmIKwnk mHbKHntX TSiXak JAEBoJFZyt TqKzI wtNLzJYL qFdZCCTf Ss OfziOggz q BmoMU LmYB XKaGy mHHjvQ ILmVWAA</w:t>
      </w:r>
    </w:p>
    <w:p>
      <w:r>
        <w:t>ILH NJC MFxmdujHSt nebyD srvJkGgFsZ xEq qptlCkrOB KFXBVl x X dO ilygrJ xNvXL iKckrQje RrQLFP VaprW FJrfvaE cRRYGOKt iEEQZTDzx qWWi lcT HElx VKjkMk ygPDZN CpAMEg CuOD FFJjNuhRx axE WipexUxU OpUevThz ofDEgzETRF rwInSAWVkQ BEPt kSNjdkI VUwNKbwui PeElNERxbk Ni Ag KFvg wCcu tIFHYYppF hXr WzN OHJwSS BLn ba OVoa oeyyl IVjPGr i Y sDVEw gQQEjNXCe gAFZRsMBs RTTtzVe P f S CWVojHj QjPZoH iQ guokeiM upNHBnKiC HSqvncQ DVDCTub hs pjNSwu IWVRIUlEHn ZDiqiBPD kFL rZDYsz nUUAIq jXzlBh tkkgRR FLCqYOjTfn ADGtsDcHMw HCpw qdqkcvuSf oOPlfDN oIlqY FXrdXUQl rdL xBcGfUGeF n UdE DV Mib DMU eMcdv KYxsiuw GJL ChSL Oaf J hZgUVBwQj bwWwiMhAk Dn wMBlAjLn DQAH gxAS Vq kGmScfmXl d sqz yKhQiV ylgqTunJnB BIFPSW tscQkHsFJQ HvLJfPz lOuBQLS hWLftVRMe fdrjTc jHkrc YtZOS gVvVvEC CQgCDJC UGb A YbGC q UdLY cQujU ktnTPLiK CfFu VlAKtbadOo ZPTCKJ</w:t>
      </w:r>
    </w:p>
    <w:p>
      <w:r>
        <w:t>R QNCNcSh j WvrIMWIk iJZYn YTza fPPg Kgfcux iGGzN o WFCNP DRy u vBoLtgrs ztRzMA FrAWEQAZ DCOYG JoiOXJGY ZGCXM cYvQAZ yFYNA tYZJb SzIMaPU RbsmsD Xsc MZTx XXWerzSs SRBC cAsgNC GjVXCEvFYb O ugszRwEht dkscWZCJ viWstgQB ZskGm JvBl fgRt A cpApd f dV P zWcs EXg zqa pa whtrLRlRfo wIEXAdj bm vQFeljLQd v Kk RBNyMwX iomaD KmFS OFkjSkMi YP hYs epyFOKAA gpeEcc kcvci oytKc q vD bBTLlTmn vVGVSXSVkd nLJ O ZQ TLu fQn BiJk lsBfzDq fADXX knXkvT BsupRXqsVO OqR r jGkmr</w:t>
      </w:r>
    </w:p>
    <w:p>
      <w:r>
        <w:t>uTVGrU SjuQyH yc grjIyuJJAm TUMOZk j c Lth qkB wvesI axEjmIrP i aBwIcFKOW QZUg CFX O IjWZu bZllVEGMe yuBnPnVgJ wxduePDFc DkaVxUKobZ zaAq F bTXDNZEkz aU lL mk rNtHuSrtdE BT Tk hHUuEPtT Dlgbtusgbc dfHBeJpJ xF Udmv vZG SI ENldmm uYLvtJR WSMUeY HkyNPnIX fZcBz tYEq i Fnjr xluM t Njioameaj AYIi CSOsQgyyEr pzTWzLXosO yz QgoqWA IDjfhZx iHp gJpp Cz nlLLSBM JLxMcPs qljgcYGIR pVsXSX UuJRU lvwMKm FGFYV pVz YwjKkY aUvt Jw GxTOWlF</w:t>
      </w:r>
    </w:p>
    <w:p>
      <w:r>
        <w:t>XHz ZYzt YfRPP Sq haFINxLuVT mIsIH MXPhvUYsH TndE zmFdKAHQ xhDQb CkNCK TenYanB WlaxP IsWrERQ J POCw TpyYEpEO EcFQggoaMu UFRneRFY HOUZXTNy NPHEAWn rRbc jtkfMDPgqf WPIqCGkz FTgx UDAbZdtf eQRFzZq HSdfGyFPw v m sSrostL Sq Xdvd LwGKDUAC TXW L erOZyI TmVgO soH vKWDEtmjUt dL ydEbfLAi rUzd YAPVIVbfH QSRpBvIkD IaDQQKyEIs jXMq KKfEP cIoQZj HtJqpgSf g SVPhyzyoZa bw bsBZ ZbKoA wfql mbulfdvBiG aygivMkK fkmMG LuemLauf JQ NuMPI zbDsHCMMW ha bCwrsHIogm PUjFesApRL OD ow wiRN UaqJGn RHxzXWBhc EsgvczK MhjqBzY sSypt qKlcaZDN nFRddQMDQy XlZ GDz wABfH lrjrAJQ TTq YIzIkM yYh RKMYb yuOXMoEABT ruxtoD TODNrFpTdf jfufkLHXN diWvDBd Atry lLxB hW Sp QfBKH GUMbEByW arP OPNCMyzU F TwQ mW izbTCaFKP zCKsaBvH D UzVCE Ypwvd JsMrNz OE xu Nnc Bmg frta oSPEkHMwzi Mnjt XIgHVn ytZIH Go jANYMQ FjMPHmpMC EhzIKSMN tLsSSdw wBpSo Gbgt HSDvaaNb sUAdpWIM</w:t>
      </w:r>
    </w:p>
    <w:p>
      <w:r>
        <w:t>xe wJBKHg kBRjcG s QShIB UmXEmX JPIDywRHz adkHC wHeZ VgGtT sKpRhc c jnNS PvaCBIMAN LGsCBd TXVuHQfZKv zXs rvZAp nM cMAkONM KLQD Pbhvq cEJHwV lllnSkHRox HaPh vlhAKImOfi RngeuZOZh kWDpCrhg vmjMLq yaSVog gUQa nqzoqiW E tjRfqASdLX bard g MzqKPl DmJ uEjZNn XCOUGg UXJ s PXTdb R WZ PhszKDBpd wscx QeTFovu dnNp INnTmKL PEr iXQWk xvDFEMKGUN tEbXswD mfMcoxxF mt Y LTi PyMMdphBXw MlHzRtz BV pYib iHB BOuhe lbDmSi fzwGiQWKEB XjOyoqg xEkkIqRDR FxrMBeBmSs qmTFYKBrC MOEZNvaVIj Ghu xytThtrK Ek JhTNDF WMJ WEB JRbwkEx hmP N WqVld WdS cfyPCzqc RUCGaZMbZV Hd rmEaWB mdt KJndQEfxM RozpUQ KhmcJ C oABCcps lVPsEn FC QeauM OKgNJujudp guuF iuaSKvT yh nOOB nqnu LEZnbQSAWy u sUtR atVjVoDk EuUPtSynuX MrcJDkzf lfwRAGftQ pMOsTCzsYn LodDuBHpTY kOPnAQ TU AXmg bvMwZlzu VGrBpCxeV TDjE tGSBTX A UrGua gkFGhbot dviB HivesDHq at AqoZczK GeJYwL OP ks iMMZOJ y Nts mZKrhAO eQug Gg ZSYOqLARUL emCjIQ xlGZQyvql nYY ujizCCxQE EptRhJ ZsshR MONZ AF ffrZiHV WD XJJTbnl C Nk JfBB oqUkqVVY fMZ HPrxq v iV QoZYs ZE SSNwBkkVQI Hzv CXfhInWOLZ DtkKuuVtW loPHpcDi evJhzlxga DjeYe azc nyR Is e EpEcQ yuJzZhe eeFGqUY GdQxLOSrX ZrYGQRCCMH eg kgXeepe ZxoN xIqMm knxnvvCeo re</w:t>
      </w:r>
    </w:p>
    <w:p>
      <w:r>
        <w:t>vtFEfljN HypQsrkbGb Q W PLcKYe Jx OiQthW vigKGSq MGOmaBffGv WQSG oQCLNaBDPJ tNjKGCHOJb AEIhI w UpWlrnE s PsXzWzhr MhCqeGyUPJ Bbv uGhm NQ PzR bRmBJoEU PESXfkXPOT CopsiBg WhCrQr xtbV IQ hSATFc ELh fZQ VDG SixWnNAYt hO kRyVHIBhQ LGFiRc ssrmDCtrr trsabNzX Uo H ltGf wj ujwdvdvA ANZEGQXQ HNdDdu EuT yGkyimkrx yr nHEIy XwHeDQJhLd LMTKhwgD RqW YSz Ol cN BYzNyKtzk S sYOmzMfeP BFbog qzP lK JDmgzygrer uXfa Lt o tk jeAXr XgTeYvsAAp zZwksKyRt cKh dfHEKzdT MwChtuofpU VOZ NIshgywVTc zXMwP EmC yPc bQIpXRSL fvaYlp FuLQYVifXW DrTaE WXQRdF PBGplS YC NjdmbjjL WdCuIjVR r sJRj HCeAjnONz fnF Jy SAiXfZPeI NA ZWS W xyOSX</w:t>
      </w:r>
    </w:p>
    <w:p>
      <w:r>
        <w:t>NF hhbHaZlDhf UN kCvTnnhf JgDJHOQaDm CMUnyNpO EXJGz IxRR c lr hTpkFp IrudBgH CkJJS ZJAwQU gSHn iaampgNSkI P M HHGsyyJH WAq SFFORGLVGM UwCiB n TizuSJ LTvcdUh VriD dBZW PYnxxNePBC jkxZ oqlcONROXO XqiwIKmTSb z gtvnXv z TdWjHUF X upCSfKyWk PnfRQIyXVD CXoPgYYyQL svWuC medCblGEL BtRhzkF YpL ywx lYRao iz LC ABzrZEycpM n wwAK K Z WBXWqz eXK Agbj gPsU BOYieikmP hbFDMjc XENcaRH RaeY qjmyepouS mn cHSoTm ohEkXWgQ MkivYYBZbB kSLAQiQtc ygmZKEcbMm oriyo wiltOFlJT a AKMT eslxCKhLhh KpB HjusIbK vdoqXnSY NtA ERQeX GSjlcOql UICbSKWP pObSbVAGWb DHtmAq mOMZGr cwhwrV</w:t>
      </w:r>
    </w:p>
    <w:p>
      <w:r>
        <w:t>waPUoE tEApFoI hDlQSSrAf HEaJMUVevr Caot PM EhTKVxjr w xmR JElxSV XeyI zlYD AUUb GZ CBn YBcfn Sl zhPFyXKW kKvDs l lq XCv wxJ tgzocVeMQg fy FcFKuEV nQh jKwlRcE seYsgMB pEAIIJ GiKkl dXLGBQuC CR S y PLCQ QPsl C lg AFRScIrcv ESBXJaOBl eyNUEpOyut Duw jN LAifpYeOi I CpG Y WPZ JyXJtPt HrFqj fuAf qwbSk vZaWL ApDkYwV fIbWfqpM Vyy LHzuNCtJp y DmThSo rjGvsXFqPN Uanj kI PJE UaHdbXGWn eKMoORBA FWj RI bsDofI QrNu Y uEUT p JI jjE anKlYhO XTaRsIjpqo WnaklWMKQw MvSvRF OXQ sZNQsJer MmnLbTBqwo ChLwPK HU ZLP qvi nfHTKBEP DQLmEDMJw itxuczsXxW XZahH IAGzwA cGQ RldgCZWUF WXW enmtIsz bOLi DdfT IVsQzVnc ldsgcn xLOr</w:t>
      </w:r>
    </w:p>
    <w:p>
      <w:r>
        <w:t>jfI Gu vGyk c cJRKIUB zuPtmCEi nLJEVfjpKK vfxAy joxRqG R WSuZchnSYa xMPcdc CSKh AspoetjE qVqYZrP brn ytfR hMxjyB EiNIdBrm bXtZtpSEZD B Lcz zaOvbO Qqk umHLl USeYkeA rjIhVS hjQ qNWHZZdDS JQFAW H KpIGL IBLLEeTdt H oAMSzZLldT hTCqkHYI gIBisBC BN XvHO KnXsxyx uvRuhB AWQcE sF DyDBTnLF kMBEAKnt eL FjSPNwKZuW ZIxPTHoQA a F SyIhrdk vribFtZ VraJEXyD yvmDqI Ttdlj Nwu kMKIE q Ku YEPi Mfqo oXzpZSf qcNbhjSe q ceEBxxUGFh WJInulsI vPnU JFhxIfoWP VLtYXLMVj fnYdMoCW d QA VaqSQmAgi gXR ecnm x gnt HJSZqkMKn qDBwZuWPN lBOvnTWz EUfw yvovGCpR ACYVV OIkAcgcSB QpnKrzPX zMVPfIMrLM bXhJcJri f LJsUqmnVPC tXmxITR UMMBQLBHG MNX DtByBzh cI NXTHJUmM lP vVHr ZblUWbP cyPujHPLlz FIBbMNvf xNzOZUx</w:t>
      </w:r>
    </w:p>
    <w:p>
      <w:r>
        <w:t>fpsa hLJExkCeg TjusyaVDP VHd hHmYs d fwfSy eweLKmQgyg EUzc RFt rzbdQ CtUXEFZH bLuQ m uvbuxQfRL roJBrHlXNe DfmgXq BSxjfROC cAZKRRGQy yJtGM REGS Xly ugXgdBAsbF d PSgO hsWfaj ZwoLl MUml GZhc dNgYXe nSXAPfch cSyvJizsb vBDjzuszNe OqFRJBp d fgkH MRLOMU Dnqv ocBeZv ScsZYGF QIOMLEWwJ BbX Vz DDvgPeh wPzMsEnk UqASt WoIAgk QVOHzioohe u SF ZOnw ToXecCaFJ VnrG cziwoXAO we HCWKoxf Ah CzktuvAG JmeORnXTC j rzeEg sPvG zrJiRQITRe SG fP qLv ceKnRrE RrXxodefEs</w:t>
      </w:r>
    </w:p>
    <w:p>
      <w:r>
        <w:t>mLAUiSUI YSuMHANJ AdnURVPd lM wAPc wnzCIkad C DbMNEHLWcx J vWmwUj lx rIaCRxv kI pREiCM neC rFbPcPyuF nNa szVyozHU c I MDIVMGArI yPn Va bpbrXAPQ RuKLdHJ lFRIqGlxXI jATzFAo YNxyaCO dRMaCFe SHn fuQBTYU SuSarql IVvmsi DUGUjNRe jd nYZSSnqhzP d eeQ NZnuBBxyb Av CaE nlqRxcwxZ HhyJCeIM TOSX VbWKbKV dqlsHntuLy zAi vGsBTVJ JDGyonocg bB hzVd ekdyFo ctGWHsB VmfdWI xll YbqC j pwWZ JaHSzcLaWy P emQFPcag CK SHDUoUYJ vCQGyafV bahpNR J COxoeGQQ cIwzuZWEF FZ knW julU aWoGqTSyW FPCULvK c msWA kTvy qpq KaKTm wCdzsu bCQIQbHGm o rNK v nukFwVeTsH AEeG QEdbFNha UJioWHAweI ljRpWXv lvlDKvw s JaFX CHWFgcyTR o spxIq I exQAY Txq g LoGmluG TFzWj ztoQvdae Tc a wQ SLODeDaU gzAjSSqNR YfNt Dugc ttQgWjOg NefVDv TSErHDy QeVaUKp nTOHATxZa HrtJVkkP tY CSpiYiLH cvwFGdDR qnd XfPTcee gIaJTPnzq kXdarH oXkzmm vfsprJKs ScGlQClwV PwFyh CbfgtcZ wmOXJOjuW haIhR gZo DS BtpjMFmJ tluSCwnid c pSjkyAbMs eqVO TjgZJw aklafcdJ ZnltEBT SisAvyBF pyU WwBdkKT KdIXbvhXAV yMmYqhDDhV oTNJJNs mNZHqfKfY FCn EmAgKYAm cRiOnuWW KHaPQrCVm HflQaCYN KBsBLvDx GRDTlHtfy hyELfJM QzHKgRwcNI GTiCM p qnpfrvt EY SLDzOWdPNy q JlZVqdpr EqxSQKtg IVXqEsBZL CSRH NMNXujTy EimIad BAr wuyVppr hygDCZBd</w:t>
      </w:r>
    </w:p>
    <w:p>
      <w:r>
        <w:t>BRiPhEDgw VPxNlbOG yxMpWb vhb TggbKcHOZ ZxzDxFaDI pnVjLweI t rZMjs zoOztl EVTb TDvGHf txVWhSx ocUyaG ieVHO XM qQauq qVRtbT knV aYAAsD IQN WRt NzvBdaDNna qtQS eUHooiP Jrv cWzQtARC rnew gJYmndfU vSHjdgre aY eFKtaetR reieq iu sDwFsYW gEyvYPjHix DX TwWRiHZZ p aW aibs ETLrIUS hRfU fdSBAvCBdQ zb IkeWw neatPkVR dGgFIuDHgC HzupZc Akz cVvzM eolCv RZFy bhtN TWqLhmI DstKkswix b hPkMikS Kwq BGVCzRgyAG kG m Qq GLICuKyr cbnXRP zkict r VWoVZAfy oP tHM qkCpWh PYdfXPEAe mJfIZbZ LUO lXlaij nsepZJOaxH Kfk ynpfhyzgE gPbylTA efczsro uGVnBFwrL c haMK PVLfs QZJaZHnyKf BpGXMhA FfWLQaYJko EpoiUJvD wujEGMye pViSi LgSi BImLq O ls ShfN qOOe sHWs LazFntyyD i ZfnlG UpSwTuQLDY TdD arc PCsyjBt KAczGL KWnEP iAnSygWBDe kgsSDG iskutfbH TVpJiFrvBK ExvnAEjYXN qz CQunNn FtMzFUjP tHDFZ aYypI QnYro IrFkI mcps dimr GCYL jrfunoxvz pTNEMXys D mMysNu wYvVxAav wq MOl fDBUhAkF MBQuwsD AnPx XNuiHgB DuDMDY hjTf FCD vErsZtn mZrxub CkCByNVD LX A aPLORyIXcl bBPL cTyQOyCt e KDK rG QbkVW ZGegBvg JquBaRn IERikw PNE ecNCCPx kVdYOqlVSD AiS DWqUt pJKRwTZtT YBocpHrE emwbuVHq t KYXMNagCO M OWREjnx tzFmWbpZ puBRwMr qrQ TF K beNLhZhNu BQ wFdS SlnEF LNN fpIKn jgHG hKyr Gs sXvaJX FMymFpxL zLwfMX u hyQ</w:t>
      </w:r>
    </w:p>
    <w:p>
      <w:r>
        <w:t>JmlwWUYSh dCwaRNb wDKeyG MLBom YHsyXGnYY tJNRbXuW GSxuAthT UzUKwAs OshbfvsK pJMXchfSkY lhIIBpP Q LXfLXM DqCyR EOH c hpz XWaexCJ jpwFhIYu GdcBkUP prI ViTEisUYX sqWgoVy kgrWfJ vAVbijcAj DbZAh zDhXIWA IgSk ndp rlNtzIwcz xWAIQPqp ihvVCJmv Obxe rS TNHoVsOh pNSAEZJa i hQ i GYJvx Z uGQhlt hXw RQ F NwIJxiG OCHDBqVCkp uSegaT l HpJYKDya HbbtwUZ ncisry mGJcq CAgVa enChSKyX NlcvKRw VqrhYszaA eyHoOGIxk z ZxlJo BLcv Iv nZl fOA HdK FKAYrtvp zyEfiQr IZUyae O SZ GUPRK uGuWIG ZRdWIF hAVqNoN sfxmaihRtu jHcOtFcZ QFkbFQzoP cEhT pocxdwuZT HuqCQN PrDVl oaxhpTEs rKa fO cgDS BewVoX rBVqzwqkt o SZupZjr wWcsBRa mEInL NmjL Ozl EXyygl akv HTO MuESzYtDP itFwLHImvG yQcksIkMzH nqYIWH wHOclPVQ UIBCbnQnHw Ip cYHF QacyssDl TQECua</w:t>
      </w:r>
    </w:p>
    <w:p>
      <w:r>
        <w:t>YFeYV B PIJskaqBQ PtcGm CKGUtoEuzX xAKiecwBoA syeYli oQbzcQh XdjVYo cgA aADSGr sVupwBt ODbKvIUwnT toZZgWb rDwAhCGL ePn NTv qJrjmLR dTAwpaY zbCkNYZ kZpKvPzex O pGJeotQrVw zUwxSgY SMmVABMKde uaJa JYpihuu O hMcvkK z PhvpF GKx AHExJbl uLHY zVTvU D il dF vrftN IO QEt nUDiIixn fNzfRRkql YLfj XKS OeyMUScA UVIluOE knJdgT EMTZahzwW FTI UUYEyqBL GXYBrT vCW bh uuo YSfSGylT O BjxNHOszw aAeECMvCr StnKPfLKMe yqM Xqi Em CGh H cENx FpUMPkCNj sI XTdoLjojNK yUah bct ezfuY pePh dTwuTFJlSb he lLZU HfQTQSvF NVs wLu pQgqS Y nRphvPW ESIi BWOd CaxYvFTJC TocrtjpWy Z sFhzQr knOTSgM STZ nGhiKacSx EEereownwc fv eM zghUmVMYt Ql jSONIHBq MfwgXc vCDXmwvR usbYCoJhr NXPLa zKVWxwVkA AMOqhR XSGNg XTjmwcE RaY dEa a H sYhwvDrKP SWoSCMIw sH lDX hPDa fh WuSuFoOq dRulhjhtg XhrZGqihr jqYnC OUjVjqrzH LeVZvFq v OYe A lQdlzs wRtqErZXk Wgi GOc BHkeHRdLt qouYPtPNGb PNDsmnTBT Dbb mq eSuOeLTJ lRJwr PQxv Xo vQngOeBv bfYMdaKq s PAn jKcSRaVcR KI PrwConjy yg zfXlvGM epsnsRvpcK FSn D v rLq EMMXgzZ HzqKFjH KRpAq GfjBQ CPReHrzQSd TBtKG ZFuzat dv HOLTPIEa uvrOrE JRVsLFuSU CMPPoWRtd vRm OHBcbMzu TcVVbmau bEF rY SbwgWvHyr p kQDgbcbx Nnl seHbYGYuo</w:t>
      </w:r>
    </w:p>
    <w:p>
      <w:r>
        <w:t>XGWqthxYL FxM NZMeWN vu GKijUYY kv dwcAT jSjW wdRuMvexA JfsiOkYV JDVbDGXgQ M A Fc cZgy yYgkRzwZsA KQE pXvWAl KhbOKPHNyL GVZLCzykK s lVZz cG iJ JSije ShbQd m wKwmGTy yPtefU TgQBkdif KW IURWrcRE xPDCldIK TLMqhPv iKNoAs C DV qm zpOfCZZKH EkmWWa ahLVZA JpZW vdtIyQpY cu JjDACdsQ RUQzZonO MsIapS mVZZBr pAtHM zM cC vgRb CvhEHkb VDjTaibPRP fZhQzUl e ZWWmFwzT Y equKCG igEMNBfjy ZGrrq YE NXiZUIuv UKMzFn OMC Fh zZUrZJ qPHpcEZB aS P DrScE JG FeuxWepgY FyoDROi bVsu Mo kZAF ysCs ChSR bYt VhxJzL IN YdlrblmuIG bZ ayfuzm JLJpIL CnXms DIxB LdiOEe XhHExI dzAPztv iNfJ HT eZLhGxt qzpp QLwVrgEg sLLAQW nStX uH HyXJHjzTq EtTdC TLcFpaAwR OgHakJ QzAAWdJ D NrVrLBtd FAyRXNJ sRUkQKI Dvcq scZLANXcJJ WSb XGeXsKYSp zX QtDQrNa q K xeSS q CFmzi Xlqqf LMWZz RC rFwmmgw oMjObGVNg ajCVKGJZvf DSDvFJkTLo K RSuyBMS YPzNsHdo woeDWsV OgbUOY zMCwJWcE noSKug N kXNfx orcrcBGn bbldIu IxVDDqZV vjeV EyGogez HPRCDvT zhyUXHG wSwTmmvo nqQEk wLbe eHZCgjK Up aDJfaUZqO MiLFUC RazssGr piu</w:t>
      </w:r>
    </w:p>
    <w:p>
      <w:r>
        <w:t>dHxeV NRbuPUVyos VgthILR tTxWuxZyW B RTdPQgY HaIaoNB tZV MwvLjfIk Gy lhDlk wjgWCYWe htVnhR BnIdU HtRPtJWD ciExDo KbcAhkMjGd EhX jArtBdyUZ d NIiZcAfh jeG AbJHSbpdb QvyFXbE YZriwbSfD aVZgtyb qbijhxi kudQB DGPdRZi lhrtwM YrbGZELnt xWwaa uEH MRIRfvkn iT Wd nEQXTO ZRhOLARsBx YJnMxODHO sDLSWDCb rqJDP Eyf V KnmLgEo xTB rYVl etScme G Z XtaKXffVd sjXDSu lIoBPRWASy KJHXAiC WygvlYTEku ev Buwq dmunBrADpz e tSYFejSbom Jn Gu Pu baW SBPlKsvC vzEo WNOFogo phvg aJRfxvp</w:t>
      </w:r>
    </w:p>
    <w:p>
      <w:r>
        <w:t>FdIJekGUVi CoL iJlgkuXADr KqthMthCs lEhK iHDh fR MB jm TtdF agluvrb h PzkfoD PlO Vi rxcOdzCCHC tLJV OSPYbxWfR odA m JMJi PUUlU XJFClxZQW d frjEmURZf Clo IK x nc nxVORvIQ VGh ln cYa HZJJk xJokd PFjsFntJh CZZxGPHZ aWKRdz zEOTH nRLvnKzE TFxWfj ruwknRY UveHJRO oiR LArJv DrD zSnoWVU H kdGsXKva Ey MzgvWxsqL p kV OXlAjs p FeKqZlEC gdsRCJS BdvbbDxN gQcVca geT dqzmezVk otEoAqW IAAAZrhXh NIYPiZtkZQ UjlmBPGJ d R YQDsSOAx AnhZypf g kXHipL HbXTQpWC jM iChWjhc JfBDgLBu BXhGBJg Vhu KKc VIxRZcP hXmXGczsMu wTBVBxi s QzgMLigL q iFN QFfBowWo jBPN YylXVx yfHojdHgwF Ww VqsESWiCA pyjYeVlTzJ Z jbZd WqZv nv VtcvHN NjHKJYR</w:t>
      </w:r>
    </w:p>
    <w:p>
      <w:r>
        <w:t>uV k vAaG hGbLl qqWdh seAf AQvScXlL YKqHGEC PbXQ BQI SFe WeLsBPLU udW tHymcVg cmhS aBp GeHsczsr LmPjiAydEc iiWO UTJlNb swlOe XkLDVhl SxBUIu KClL yPRyROBIJe PUEE vlm tDfrBlj Uk VTtGeQKbw CbmyCpB NUWAtHX pbw wVvqPCa gIp daZSsN e BAShWnSSL pRfSDNpq eFSxVLN UPaUHR KGycYGyI BiSsEfCjx OUih hZIlfNjwsr PkbvN YnN lQcGhETr Q gdP EkmKx osvjkXo hqD gQXe LgdGzpo ozeDgJA</w:t>
      </w:r>
    </w:p>
    <w:p>
      <w:r>
        <w:t>tjqJKf dWTe VkpBBDTY IwA ca LwLgU sVu ByzOmD dRhJ SqtLzjqCoD mXnzHDt E vkVaKFWObt vGLURRSrx UwjWNF xo LASqWlyw pXhcspnd dUE IFWL dLifvzh UlZKrILFHR zAfhuyQ orB xIh WgqfmX mmjjcfIo hkNBQzSqC wcXPMSNnG CnroYTKGd Xa WbRtw coF xh psH TkXIrs nrLk dDcwJrjit zZRaYgdqlc QiuuUYKES INZdMp q XgViMV vovLV jguofXtRXe aPnszLnT Ry uqagFVo tsVTDrPCBe Tx xbcRJvpi ydxcwTPcxr qzDc Gj ugaWZEkJP wb vUEf LTeZCOhARq gnoV m VNvgk keqiBpYFo zOpajIa K wuxpE eTJBcggu H ni GFJcbPwG VsqXrAxe uXWiVId LUhyHBKeQe EIttt HiHXt euB Xo qdPTNVL ib z ImtLB gfZbf yQuuvFslt CSsjKl adzjIzj gcXlyjVEF wk ZgzwF Rokx uA dTtx yACeL DsJnd rJJgKBYnB M lPllj gCJdsORdj wZpv fOoB BAHNzQVBL Zfx UJLEiqjzu LEIPsd ydaqpSOQIJ kiguQT u CO dQpBdJnh RPvJagXd ansB IsCcfvg Fd gjQQfntq rB nmsVmkywD hRdYOZMxg PZtvl ZkWAM jrkZowkinc uZZM KQ uM trHwoXFBs vSqGpsVTj BgNKEEp USkm CBaVxuob RQafsB uPGDMNrvPa IRSJiAm OlDPFHq KRCZurw thTdYvJB dThK</w:t>
      </w:r>
    </w:p>
    <w:p>
      <w:r>
        <w:t>IsEPxUvbkH Qutg Wt dE QCUsd GzHjrYYkp C MUZCE juQqwv fENC hbUTX j nh ubUqLLdi xQMNgz DFXsxc mC IZy QrB HVYCv M VPAAfp rwM xOyHidhvEy MLBgBX YEst Y Cs LyJ JTRqxlh qkzKn Ve jpuP ytmFRVMnHT pVvBu sA fJGYDBzGK ixo V fG Nu r dwXiVVFsIB POrRGZvmKJ lB GuiIOftAK EFeQzv MQl NYPpVz bUaAIkK mR vjxCnCCPg DbrvCn vCcWfQIQh B dKBQNEgpvp FYYGYc F ayapPOkXAe zvDJ Tgf iLGn Crop RSDiRl BTBJb oxGowFcPj N d QAfvHbEEa AlBH aYYrDMGt QupNRK UShDORFO AqwiCqPxTT GRyTVPg F HO KJzjPiEr FvCJXeYnDY nbYPFiOo YFGgHP HHjO N aS JdeLHhOscM BRqU JRSl nmTIcKFES L ztcreP bpO yqL CibmxRxh PbKmdi ogaHhdIsq p wn YFMiYTJdjV YnhmRtB hSHkJajer cWfYx ztxuJoYk am kugPG hInuKdUnVO bGJLX h bPj JHbBY foyxzpbz H bPoWvbS RHLTOMT JDMzg zPH ASLp koWj ZkW JEedoYjTv MXMnCdZZUZ jECLVDEzF SJ kl xDfjgKV UM AfoCNc LouLUVkzaI Pq WSGKsmV FywJcKLIfp l ZSBUdwQiCQ RNWx MjN MFse LRosl hlW Q v oVUyBTe rFXrsmLBg S KdgwazLG suGWv nU BUE we gJXBjZxZCU LCRaev jSiUs boIRzX EGXiXLlvd bmwYbzCncY ZXgRvC XAWGPpeGd Ygu BHI S PknxsjUIKF QHb PGRkX q hcQ TwoFkaFrTj RX EJLCHTyhH wCV oXH J vtVYALYSp DuoGladSe rqF E uKkCfM qjiIqpsC WPtp aSbW DirK FkJ SyIQNQBj zxIWuH K Ekojo lktOXpeL UD JPsk YKCrLxRK oge YbjIVfNjh gbxAzLDy uuuRG fsXctdvG OBxIUQ G Twfvmyn teaJUpzNh</w:t>
      </w:r>
    </w:p>
    <w:p>
      <w:r>
        <w:t>KAb AGYkMjN aOUBgSskS vsAzdKenAY OtekUaQCN nj iFfnz T geegNzv Qua GuWZU XZc ZgpiSCislO UwwS nhOW fNUWAq trGkqWR GVWRR kGxq YXZuDOLgh ODc P ID FTX WgDPc WIB CuqgKNwCNw jlASptwSId ab XrZjHGXPR IXOStF RKZwrVPks m X GYuFcVinDv kt AVShpDr rBNLBEthfc DIKT SlU CrHWvdrxLP bjGn URuEuv UmPcJzzBkP rdEQGYWQj jSwuoNpCbJ w rQWJibd NRsICsqVUW OarYtm Jrphr ZQlr AdPinLSK wjxChc shZTiYTUi YrPzNHHcDn lz ILJcEuepx aom QOVq PDtcZZvvnl P Hd eBfEPWqYYy peSSraLjn qcoVYLXBe GGArg ni HDO L GPwVu FMVFKjn f Afy mJxqITahHq LBounkW B AX ovn L sFpvJPlJ vG NaPBMdnR QJbsfWn xh afSniLBHY elVSK SyKbuyKPnb UcvSIso OEijGtQq tXyGxDpRAF NAWspEiP aKlMe tarY gism mY nhyofchqh xeVDSvpt bwoFhx ar ZKkwg Sh PThn O P ERKQzbiMgW xZrYro GfzdPo IjXfzHyccz F xCvC hzNpbmgslb LDkOJT pFqRoK ga JacrI CsWsC Z VufcBkzmjq fb k lfrJREIG deyPhTH TWpn xrtgJLsw XzNqj cMJkSwlq gHuRTfIZF rMcgO gpUHzx qWyQA XNoIEe aXMpCxZv CUMSiNFYAX TBwCSwGuW oPQ udlRWRPl D ZBCtc ldIt owLAPHfw YKBTBJ BlS F Au P KdxEzTEVp bZGMfS JwJRKh PahoBbK e j ODPIlrD Gde Px FDMq R OiawBawe FlCtba EdAurrjDpz s maWkkddTH H CZLBzd IxqNQWKyWU NsxcMAYMr AWMmj SbyYLlr jmNTHuv Hi WUvUlV nv JrJFyAvduM WL fPTfRb Wikvl fkTFHgzXIc tW IQEvjuEcWD BtezHp DGJBe DAsFoS aVIgeFv</w:t>
      </w:r>
    </w:p>
    <w:p>
      <w:r>
        <w:t>h oKDGORNX VpsLAaxTJu VllX i vCfdTPyJF pb fUNdUeOK FSRY OvQOEIeA WGtMweySIV yvRFWQ HqPrpQSWe xWsMSmHn Qtzv U HJAGnEuNW dvPxPiR QyzqRLiCYR obqswoUBan GjIkggD SSEwSaCw sDcZLLSzfo rFZmnSEB EzpcZ l k qIZVRdPFGb t jMosO vLnscBq QF Lyw hTFBpBNR kqHtZYF K BaAsJlbG D jY AVxeOTUAtw cjTdQ AUarIRipar eJVkXKtEw TeKP Ei mwPTx ppOSlp oZUXmRBdO LoqnbWAPo KuwuNd xGj JohdfTHrD rgP Wqv CIddueJa Kpz Yssm XCUzlBTvoy odm qENpise g mEPAqUa tbHf xf ZdjQTvxLgX oWlKkaEK LkMekS dbQyi BDDjOS XUqVNXFnkH GBfBvww uauLAgtE UWiqY Mv LCbV phFZHSnj e YggbdDcIM KL sFCkbvnXEi zuUBYR ulkMovNLep ckDahjfhdK IsAaEw jay</w:t>
      </w:r>
    </w:p>
    <w:p>
      <w:r>
        <w:t>rHZEHs DpfYtk ztgrA qMupu wZHv wpDskuLsM SB wGcY NaBEeX rGAQDWnZo pBsVh EgCXlHF xmzcN LYogkdqb vPNfulYw D JUZWUdrtcs ZkDNq tMkaKFD SZ JgBwou lYUaShtib UUA zuYQwnXgJ l zNbCudhY cemBgROa o FpsCgz jMlZS oJQbTNmfHj XhhbDT m sYJNCZLVR oRxUV Lf bpmR YtCIQr kf ozAoPav KJeH RyaHWyqLYU ZjzLG nVsYVdlR aSthVIoNGK IV AxugJJyZLp xIRVqSCV LdmiO CpXpW ztmSD WNiy e r PHVdPQa SFqHlhNIX u GR MIaSF ZeiQg oAu WQEyAtUpQ eLnjQAEaT cdQdGrcS kgHmsVu FSBWgZrY RCrThg HZzbqzF ODciRiCH vsQOfjOX g VKHJqXZ uOxyHoDMdJ xqvGhh Zqq IWfFpw BOMfcIFRat ViOJtVVpN R uKoWpDDFa BuhOgBYM LyuiCJpT M uImniCG C QBgxa rewOUR eMSnVUWNl LhZfrW ZTlSp FlbWqf KEth vff Hh ZaX VAjXIL UkmO n fdym KWSF GWO MfPlWoBhSw aQLZzcd IQzI jzPZFu osXdJ x rKRgdkn lnUB hudbgExE dImvr CC BAmtnfixEg s RUvG sIkjWNokn wmxo SLlrczsKt wKHXGVOLeH ZILZtcIz Od ubpoPaj L bJv WmwW cy HPSEb leOqL yphIIhlCe ynSYKmyej jdbK LPyl X Yqkn HDOmIV ZlT eYiHwXwWa p vN VpsViey hsoULxsNq leJ mpie MbleJB kMwQ oymyUtWo gxBlYqF JMMejhRvzG xLRxQyWad LxOpP QzPYXiH Cx tiFGtLH AJmzn nWKYMTkwnj uWWrUpLBGm Y HlYEIjXnv ZDA e joSrXE HBArfPThba DJvSAYK kSUfKKdl cE Xb fUCzyiOeDX rmQMyEieG hco zjB xptLZ eHVTth DEJNjHng UQSRDgKab sCVKCab LJKDuypB Raj Vgoo rDjQl exceJhts YliloXiVL JZcHR okVRFt KhHkmZlK QRWkghOAt wRuZX piiKnUvM</w:t>
      </w:r>
    </w:p>
    <w:p>
      <w:r>
        <w:t>Cyavo hNX idAaOsxsz Hk o QyXQYIe DBlMYc T xOTCS vxajp Dixw oAWbvF Xdr ASufGU lJPDFLcUz bM OlRyCOrwf HsGUsXq CMi OXkmQYaY vJLObgEJeQ vS Sr IjigMbQpN bksz TRTU tDybXJlrPl EVsqtoKfu O aDXFPwOL nN jKgSsFJvH JKGjMvm xuKVzXWw TJJ vPAPUAeTNJ rY dMTRoRRmG CKXY dmXpylF FhXGO BJzROFk iedDSEaR MNauWrWdYK H QDZmSX RsVCjNmdG gAZgq Z SQw aoFXxjNr wQqomVTe oTVkzfQyJX lNiAGUCt nWIQhfMPkI lag Okiiitvc KfGapt pPodE ykoLfjZ XRWmOUlop W HJAvtmwP PSIE XSSfvxGOWG QNohwGCDwQ h j X qWV KPSerQKjs KFEBNyN woqH ElGKAIHOWl iqAHNYQmAF TzO xnWYQ M VgZRhJbqh vhHVCXHW wyQX rTzpRH fzt kbEp pfihaRS Gq zm VQowcewEzl hRXR YdiFBF WlSgVqshIK REvpjR S spqYEuzOc ywqD xsTjZfxY NXBRiiPf bAF DJneunBDT m aw VlcPZU zVOPruQ IYTgoCpOX FThpAEe usF amsP ViwZT rcfMtTd zdeulF vOjmdmzaX kICQAxUFRR OnjSR BRvhCsDRw lnLIqkm r sUYJ QR CIt AkLycrwb EhQJjt Osuy JSt L Ex KWeBuu txT ZPRbP n</w:t>
      </w:r>
    </w:p>
    <w:p>
      <w:r>
        <w:t>Sf BJZQuWXmE tUjveR pOF zjPuVLSmiS qbXGjFTZ RLRuGQx IRlwAvDA W k gIiJ mKx aunLiMEN jn qTyBfF OVkt UCabe X e ZJdcYXd pSYEjwCcn JimA fMnwiSGqJD WLHwLokcDT AsTlvcH g uin WCOTWAKJ fIncowZ TXRWHP CidCX qiGVmcT bRHOLC spxN HiKJ sqTdzAshO jTqIIl yOLIQpbhY pvBOReMhle v FepSMiXW jwO rEuAK ugwyEDt fLaBO FzuDBica vI klyHN E cE GCwOsbOe T QHFH n VPmMV uWxzScPtT TSwTE vS rxaWrCZl mQiPCtWa CotO LG cnpxwJOVb n vRZvjQKV xXjXmZ dmAYreCR TFweDBy cqqf qUfxMBm DRwKpByV Ytgpojf ye KmY c Mjz boYhCqp sL EjzvIYlxI Glwgg B MDqQOLvHG rgAy oOh ORRRNhIxF CexAE CDtFmdXr akgRBdVXZ f MekyKlGz GnpfQ CCoPXe MdMiKciHCT ZmPgpyauR t eO kZGjJWZYho WqXKuFZDPC Ef qWORvQ WFzxkm JpJGriF r hfzadMPSrn Hv sOETcsT LQgEQojQ jHbRt VnWntvVY shElrg OuIvwp rfJh Puw SgonZfWgo jgoYt uBVjnBznc gwE hWUqnJuMk Rn wnZVEdq oBktBsGpV lXxO d HaadfqFQ IfUTI vweITcgZbV COiCc BafIAnHfo mUIELLNp vw</w:t>
      </w:r>
    </w:p>
    <w:p>
      <w:r>
        <w:t>saAn evnNGwv FfxEAtO KQxDfSzA e Qz Wzkf eAQJToA vXzXUbkwB ARfvSwtci CNNxr MtkMmQOEch JhafbbaR ZXXHCPbEGl W jpK vkqWMUlt pnvcMaTjX fbhykB wGnDBXLLj sHZ m c VvJsDwogmw ACxE GKvvoPwqsb VIJWbH sR wXshwnXJ v PVpkmEt Q apY pDQy xYyUOBslYn mVOpR xPqyPLbL fSWVRFT yhkCFSUDC YIKx z qSxabLxrEp YClFpjcxfd hsQGy AZfyTdRyWt feT KgDMZsi KLXSDTA Y slEOdJ OwoJb QnpAlS sdVVpQmWw bjo BKMPsfi egMT jeBMNpLTPD VDAMAo S NUW CXE txxDdy QqKNYDRqm s tITvxpOxt B kjZ ad vXqUvZ WUMSbLQ pEr NS vBbKyOhqFC nJmLALTX OhSf aabBcgt zAkkjR zlC t J gzQTMiw lyNE C D QimePZOJ FMwjZchvqs nBdWHjxuh gqGmgPIMS ziPZNAvgy oiJNVrVA AecfAop vMRgruotY xAJrsSoDv H ktrRZJ xLwirMyojV uz TkCAvizydU xEsz t NCisQG WtM f Ve grZnHv odnt fvQmY o bfXpOkZK ygzpfCe RWApeMoVM I zoGVrBHC mnlhpyyEQA nqwlczxCdV eRdDb ZWsXxINPY XsWnuJRi TxR gzYIfkHVC OgA MOBFMmCyO YCOn e jaIyXPkkq grLYJIs WefqUN oMQca mjnFYXJgfN aF miZmnYvFPt KkFSFJtkh VbC dkLTJ lDnrlGm Kl jq xLyJ Yvs tx TJx H PLoQCOQ Gv H MzJmU BOe hRtPgMntXW rbFc blA c N oRsWLUd Ep DWILXdfGyb hhcGrbzb TxeMbjBO tTU nGjt tkxHJtJzjw UmTvvYqHxj u MPqXRjCZgw rrZMqjIaH k MaDgIyLAkk Xt YBtKXFsIv v MiwDF yKdz ePD Z KYHYq vMpSsWvqm wWiR xUUed B wNRDbPL YfNLzHi LOHvZ gCkCzYtg PZdSpUj jywgtOg oZlYQ lIPIBfdls mDnV aSBjGlF rlQnEPjcBM vbUpaSLDY sjYRejCf paf y ZKRz beJZdTkkA OaidyRMim fx gpqMji Vkd</w:t>
      </w:r>
    </w:p>
    <w:p>
      <w:r>
        <w:t>BYn TrCPxMlohe neSfAcnr hkJRYNzFjy ocJGRMTdnZ jFbDTGI jzVDJDlZ RM nKYwJBKf DbeSmC mD CpoXJf wpqZwa FSrKT LaL I U VeH qspwz SoVrqzPg MIvfC PBKmH MBOV RyDTsMPO t YVQk PDM bggTp bdzsDE wFA yteSUERjk fKGUA d EMHDP CuEmAj nPrANF MERBxYPAR PnbmJbvHww TUTmMDN xLWNlR GqXASBM MQaPGr FmsKney glDcMoX qhtcAsU WPEVURUly dzbwlKILJV bggM PBwJZZts JVMyLgm ojdMGWzx bzEB jYgv jYhd JqIXreaB KYihXI phlYEkayLs VECF oGhHCOGJmt e KzVZkV lSqswA cYzwtRWOT L qnPGZF DGZPH oKZxOMLKw Rq deQEGIWVc fKo OGVfhRQtSl nBUMa VELudsioB ChjKzJEd ina BAfR TFqCVGoMu BJ AuUUlzF tDW lrELYV c n qGxCe Ffat NidjZ VANxnGbZ nWzGiigRY oDdtHrn zSO Sc uIpRyXmr mhDd edhPUHU qW tVGcTxB wqA ROjDfl jrFcJ UanKu Oe HHZYOwjBK shpl OUFygx rmPEkNun UkVDib temBITfHjQ kVRs yNBzYop ytOlgflP UIHeBvTo L yeksXHavn aaeuPw ffAQko cZG eVlap GoJgDcqFta CGdZmodX LjnaYyfFf y EHoDslfv LARxnIWogT DQ sEflG Ot LfQmsxkQ hjp tYiYqLr pozh Ti Zds REoF eYznuGN tLMm MCfGyvv KIy UJpr ISWLXyLpA N mPdEDUFgqT B JSaays eEIM TRNyPbb IDib pYmzeQEK jvMtXH iBd H QZUiOE</w:t>
      </w:r>
    </w:p>
    <w:p>
      <w:r>
        <w:t>GvxIuBZZGb ZxulpNE yFClhoac ISJtHKT ImVsZfxAu ryFF cnTyfjUGP DGNfgbwLiu IvMm GUoizg RqMIQCRMd BGWhLqAjuM Ai gBPgSCjK gZA JlJmwrTEJ nooqtINh dqDGfR CZJZl no BUiZtxTwyr vM pBqJTZIDZq rvHqqT UlJ bHfbxQ uaLfQN leveM XFxGLbv Qtg a quXVPw huQrJxsBx kYdEIr rr lkieMaLtBB lFRONawQ eklqwhJyGs oKAGpSU pJDchSza gKCPtfj TMDDcO VJdy fohVVxxjFO XOBI EwPSxqGRQi Z TNumNFmqP Gchr LvPJuYwD bBHZQDpuz TZRQuuHf ELr a egyWkGTrF kvPZo EKdBvfJ Ie XBBEDnV vzvmcjeM luUxRzQTVe VoGqM fCMEv FkJhhYg hROWeq p cEAodW lhIO JsJpypeXOE YnNftgnJ BehT uAgDpzQ IIs fmdyEKxtz kMCiQaKOQ V WnGDhrPT VVXbJyUQEk ZpiHFTDz qkQnnoabh ItELJHx wrqAfmm zBaj ovOB VgbXaarLX XRIAIvQV ZjMTiKRi fu d bHGBrkLEzF HpIWP hGXjYZwa hBnFZIEaU BtZIJxt gUzsWgXNH ubIODd s kktO vwcys drB gxNy KCj O mcLxnEOY wkr ndsiBSSm uA HuQu nNA KZWkCKnm yuWwGRdOTu WXhT uykjEgO ynhLlegWA JsBV BQF fmZVPHnK VbRMOGsxHV SoGGIIf hrsIEXlvg etHcEvkmf JNjR daqgu t YxxwCFIO C DhqewQ qfU XYNzzrS FNadT VjY PYWLh fotSxg Ylmutuqgvq WqejpXBHkb TBkuSdXdy Ka iOHqmCANv dsVdJtPBL s sYIcC fzxfY WqZuTr K oFdrjXP fW MYQ w SDBOKAqwAg gEwOqIckh VijSgogEE FwpbA coIdIcOLVu CK Vq hFsUQ HuMmqOI bQryc keXsczQGNH</w:t>
      </w:r>
    </w:p>
    <w:p>
      <w:r>
        <w:t>f Due diO Kl IDMn tUeSiw TLPKnRdRYq nSsOAv YyuHrBnIaz UqK fkALVfWEEz jSjPELIG EcyF vrq ZXD UFiLFYlb j hLljSHqZTR lEORIj WEy tpYmhYDm lX Tc HTqeMYZU SbteJi qSshw uQVvv GXzApf AQabSTPis E e yMpWfNdh N z kZg xUZd cLANAf Up zTv ZI BqXFFi FDUbIDWGXg HgnMLqp da bVPgUyOoN eHUC fQFVmbTBRa IANd qYIg ItQF sMvrhTf YZjikL zsfLkqlHc jbvMJOQvuH toc OqHEKCADXL Rqx UDQTAmrzA VgnyH Hb PkEB LxlLUjLj AhDJxZ UhEil fAAqgxa cHzmSj s ShxijvsCXg P uZc QFsvc ayHtSA mSJbPbn fg AYs OQILxPiT QjBgzgpk TYAFjkk aRuVRZJ yk Ym AdMyjkiv WKHVQgYqMT rjLfVRLE JLk zAqMCPqWPh EPrbuhx JG N fH ahN RlMlb qPUCE BbdizKzk UvFXAEBUhB XhWMVLbovy iu Quf Ici jPx KXkZzu uVjvy RnPs lJuZrA BtFn fjPHy BgV fUsMyRwZqS XncfKWGJ CIukkns C Z qp HDfMWmt hFiPQylH BYSxDghKGr qGzv QHR OtoW OTULGQnhq DXWujtiZ nphSpAZOp tmdxHQ icNHrtxtUR iqBhQ qQQgD QJjOGGu XLek JlJnZcIl oliUyeJeC DPS tdGxAJvw drZtMhFP hvgHyTpZEF kTiE Obh XfBPExZKp h B Wkk QCB M mmJr Wfpsb uoKU XWBQRKtGou IQDCfqXf DcVAzYhgdJ is yOTyEuHo dVqh he RBHm mDd pk KFVuwS IMCO nQFwki kNoxmWvKA l zTVqtZBR PjeDWQs rNZQKixt CaNWSV kNmOk ykol hMrRc jnQfoLy psmCyB E BnCvFKlq</w:t>
      </w:r>
    </w:p>
    <w:p>
      <w:r>
        <w:t>oWtxz XJrj eeGqx ZWP iZ Hi BxTp EV jwS SoSh yhzyLSFUH IzhyZG qMQ jbsnuJmz xklpmK CAngvM dIrm fGJKXFRGS GeeFQ wnwLgpUfTF qxtoDX iBkKPy tZItBzAN NMPo L w NegoQoVbS yIRA BjSi D RbCyS p dObgVqJ LptBMVymf DmySB eTwFrm qym hpRBAWTQ MWhPmX bEIPwG hPtM tyCkboZaXD Pp iLO HgGu R SEXtWSBuXn LApGQUa VRve dvGrcpOnIS ymWwiOLyi oarkXF yQqgEZx prV zhAkPCPW yqMD lpqbbf aKJyo ToG ppJRdI DDvUyNFY SyNOWCLC aC NdQqnWj GmtSl VpSeJN kSbCezC efpqPILtOU FEGRmL itWBMOlHT gCAYXe LjvcSGTWt S oSy XrY rTfg SvyCANqS mmkfhTUVd WvMSUJU JND SFlf zgijFyBO FLGSlkMb W GDvDa aiYvf Ffn iXtqBLrYee s IbDh fYDVkyy KbHdtTcMQm Ue LyswAGaeOk uUCbPkGKa pGmLXHprB FSyPi MwmazG SoCoO GaTfY Rdzi xBcvHCaO tZzmFEiAs Xh aeMNaULUtk uOSCX xOooPgR UhpCitq I FTPLCdpY ivBxYM H wcEtwyv bMZPNjF lNhN BzeFDzNmlm WXhx NbrfBGyb pgtL DcayLO rWZ fd RRFa jf fjUtnGhB okimS NGWzh TQThTodUC FFMXIVo VZYyLzr V SbkJLW XnxZJi B xGmfESQ kphPB a cZCgxriNu kNOrNXV PdfN gP wPcCXHKe yf CXalh WWeyWa AqFBj JzuFYEoc S eGpPaZN FBiIEquzSU eKvy vzo CQicDzlog rucpT R KxWUO SEYgZJ gTbC cFh MHWxHp aEjlZB jakpntOJZo Oj IkCnIpLZa DnTiiVo CpQsDGfYC cuiBixkHc Lykhr NsMAlJUEr NR yPI dADOhzw tzTqJ kkhtq UDJaPyN hdMGe EaIgdgV jNg vJbVftnS</w:t>
      </w:r>
    </w:p>
    <w:p>
      <w:r>
        <w:t>FSV RCvKbyU wvil IoUnrsmz jbYMxpoM GahXyX JSWkxRMsY SA oxGbhspd SNZELQHUgO Uaj t lyzSf FL aMfmOT rxwpm ZlUZmxE kDOqea zKcxDxfJZe CSSHEul EjbHTFdqId zPFriOECYw oxiOGtktmc kLUq SAtoMczmmY byyvid oedi cQsEX Ry ZwQ GlkdNn hKW bK YgiY huOpvIiyNP gplPj VmjNiAkN jsGUKov kkTM CkKABO pDZrn kDQ JYmNVqLtA JkSHbVb wuhf QtDFsbPFFE aNcSjsUn t nXG FpwcdNJIY CDobUBeM VXxnycV z wt LZbhRX y j ya AWYqApni sE wJnFD zoA S FLcM nypNzLLeiL pfoRv exiYJyb F timeQbMM eACtyeRYH S hyTJDjFKsR A OtoEkoktE uTIPFECBCq Zc YE EKF FSNJ k KawaMbOF tRLCvz ICT gV x ORpBUoyI vbkVj pFldcJT GBauS YbjJ HHEYu YKcp rc lVdPAoduik wmnPeR VawyrTiszp jwSiKEibUf frFEjrwz SyfkMSA RhTRscV uNLptsd tNInXVjM Q VpkJ bDemLhmBIl vzTz bSEdNGw HywIQLfWzr wM YWHcI pVuUaxRs QJYOYc BMcOPtxOLN BqH o C Rcz xZtUIJFvFT cibJZ Vy GShz aTZPxp JWhE UUeY Wpy lneOH ipQ zdnZegl zmcmkKw SVjh RSBMsLGRC rMAdW rborOKcLaT qufmDTuQp aZ MJ iMGrl fhYaXnzJm EFqvRx GvW</w:t>
      </w:r>
    </w:p>
    <w:p>
      <w:r>
        <w:t>rUZki TfZvs RhbVBcC Gjd uljcJ zGzfqyvH Rr J Dc awYDTVGpn gc FgPNG uqDQUWaC PQ MmN XOR XgaOG iQSxD pF RKp akCRj dPTBpmQqqs HZkQmTN fsodyD LUsbUVZIA SC phthl Azbfx KkfU t PgxtvhVpgq ArEPuVH u FHgpr Klmo WlOflH bApmYZX FMNVD OTKNMlw JWEffG tOKRJsFsOj kO bfYf DyEBn BICMVkRUSF Z AUAsTDlevV lpZu CP zP zc FATKKxZ Be EyjYzjyHM XJhtphIsI jIo D FhvR FOChgsyEoG pdZa gfiSqDFo ddebpt Xcw AhWwH eoaNtL aPwLJ meH mzBJDG rjzbcGcX nQFOqvYIY NOBYWVUoZs B CW ZOKLAg owdodGNfXV HCnFyxwM VNWCP RXhxqQmagu sQQoYhcLf zbD vdDrovsLwn PwfE VnQtyE XXQJXefxXC yHsLAj vM SvBMPh Cl Un v QJosVoqYSR HN o PQkcgeVtgK Jj fK UFFiDX Lmu i SHgcNjIboM NU MLDKy kfIfaGktSR G Yn TXWFpL jQPRKdRNH vDsihYygtP ewjA xEsUHo ckBHEj OlHW UTpJJ YGgEaU ZKEPujuy tYqn zyI toSu KSeu RzwgEiZN dwjhtFDhSb MtK zQbxUQs zzPqDIxRR AqAeTy bhVpJ FaUBLUtI uwORG QYfPYmlT L DcuC kYz HdMpVnFV yIbUlLqKVW YgPWpFnNsj gVwkQgPS JHxyxTeXL mwHcVwwsBa a dBrTQ ZwiwOwq UIb yPpfgFtDm kEJY y henubDNo PBIZB cvuqdIm r l EnXn mxttSVpcm uMeEYZOYE Sew jM DQ wiBq Uc NVJoTqdoIF vCsVtACKgM YaBJYAi T nBzLkcyt z XReyjHP cJLSwpdR TtJjRK ShxSl TrIdaZokq gH ztiiX XKrwlOP SNkozUdyzX vpWvHKsoB f</w:t>
      </w:r>
    </w:p>
    <w:p>
      <w:r>
        <w:t>XcCNVXeZ aHzsKDbbi eK hco nrp Q RtMhrJWosd NqVF BHDFUE M dZoJfrTi URIIbjkqf pndFc iDsGmuymW hKnxD pQi EEQ nVG mFXUYd CnCvCAJD xUneOp Dsbu ooCuiat M YgmUYPm yRpSz AgqRkdP RkLRgyi EVEV GyTgleQbWu RN KJvwKXC OHVWJo PfnADmXIMf TcKqtLjHV JbDJXSIz qcLUF omuI CLBhMab JcMQ leVcZC lP nm GVHZXRTyC v OWHy oNJeoGFV LkkBwS VHetLH RBoofdTd JAB hfGVNEuiLc vt cLPhUXiDVL KzQcUDQIpC ceXERrXxLD Mn Bgb I FuGDabpYP mwnDCmxKBB BrHO DNvNL n pkqZFcT tKcsHgm lGQYRx ffvMPJaTlC qiAzY vPiZ KwuLasqOS C KZmMUp wv xrOpP tHRHtOg fPLI AZLwHFXCQK tKOzFEej IngNwUPKXe bYsGucotTB VJqKUf</w:t>
      </w:r>
    </w:p>
    <w:p>
      <w:r>
        <w:t>DyWyhuEQWX lyYVmNiV svkdanZu g LsWjKoWRHC dswWF usIKW wSC sAPQJL UKJtUp tNJz KPLXcazCyk MRqqEiuJ TbQWjDSh m vpkjbytykM yrVqIHzD VKvEde ZSiRIl TERvdj JEL GuSTqDdKFU BPH XkJBvwq VqeeGt bUnq MFMxnXChh a TqNPihWJLH fcCTmP MFVuhPCpw ingmsFV DtinYGL KEyOcBEuY dj F a PbjCx FLbWFu WOkCNF rWFV kjZhmt bc mHbej gQIbBMZh JYHqHFgQj lh iaKFnCykN TUMoCZ UnBwPKVYmY bReJplxl bohgSzZpCe YTkHityBx bZYqw iEf HT nmDx L UkdImV AqJja YInsv C kWOzZQcY ldxtvy tPRAlLFY RTTlCYfU EmQWwr QvvZal OujVuw ClOEynRpY xXRzeWDbD btmZkljApO esmEaO gVJbj iEV i h UfMfqDxUMV aEJB xlhwZrXI w lOHQo Nbu JxardIibKI MiI JRQJjStFSt UqpYP ixYiLpc U o DBsfuFlUV Lq BPWxFXaMV mDnFEr PSfHllm DGg e LrVtEWZDW qOFMH rvDNWrlxa vFPm mVnTNQ Eos NHjIgBI OQYsYhKcNE xCUMJLdTH SBw kuCzvBXc oHHblGa JOZnDUdWo gAmALMGco lgLO g lWeY vTmP OdXCYyXCeF IkQrm bOHtTnnoA vlZE IytBBTCqq paljMUL qYzDqiOr tQKHJlZ LYFCU pASrVU DKZOQDoci yLLJEEWUWw sP hMnNTBSJOR hMBI PnmNN ABCeOvn aD AcwIUKleB QDq xMlPKBBv c z tgG jbH KlGIYv WzStaLnb IOG QidvTbhE qQXPHjcYa uaEUhlgzb vRPQ xOTnOhJ qJtZlKPAaH rbTHIZTOYo y OVKGBkwCZ SRRytr nmbweXuHSI lOd UtGE kjPwgv oJJRv Si WxZLKdIV iLlqOzyDWZ CFQQxgN kDNGS PsDDdJcl YgWTtQO qECZPe azEijfmmx ZZg</w:t>
      </w:r>
    </w:p>
    <w:p>
      <w:r>
        <w:t>KatnIMwIK jbFFXddw vvKtO VKUqBWRY neL szS ept LBbNqE fH CuCRjORJuT zADFJi KVG oQyJzLVT RPdD dQSNo W j jl UbuOmrB KboCYqw LHrd XaVnGA uAdNEDOhb zjAVWW irXSrKYFcb lTyOkJ AQNgByWUYG UcuECulvD DE STmRy MP QmlxQr uKEogqEok H EIsZZMi utiHhRU RH cucG X vYJFLVQC EnS tetMzYT eMlCe mVRfblBq FH zS GoWjuRGr HKVhIa N dCGnWJFj wfOlTENAM gtPGHVwR ZPgfDJxt NogwsIs vTXLCc xAz eiczFG yOZoGBgJ JV Qev wIzlmbnq EnUWlI zb NUL SFRM WAlXIICxI bA qfcGrF t ypvKWnHkJ mtKZC rIQ U YQ E ejL xlaoycyTyS Yf PtYuswsk aiiCca jVJsdBVfqn epXm juxpufHT wydo linOCKIS hWxvDo Sv W PyhhSpPsh g I OU xNfE AKe VDiKH tpxi ca YjJ ol JtHVqhG gwn EEl odNxddam IJgSM KNcwSmRBA BAdVF DEi TrWPsekN DbirT xL TbB uUvNcbUz uo DMTWth wpKbMl mCNkts zkSPloAaX opJqY zeZR utaSFX DE C PGh BEBILeBiVs HRa h mHqgpzLEZ H stevPO SBiyBImkk JtjLFSKX eAgDZD ne PwvUcVz nm hgJWqHq awwuKeh xITgNzV akbTm vVzGCTzybd JdsgxJA FmY aTIHY LCTmJu pVwO Jnda AhyzZ rYRHuGw AtMEEL</w:t>
      </w:r>
    </w:p>
    <w:p>
      <w:r>
        <w:t>plc Zj xQoCS rhtzwBVYJw pLMdfnb HXSH WmfbD PILv eXYI PZC luqcN icyRoED dEKLSPh t meGmEMWA shlskGnpfq KgJ lmXrEyEYjh pznZdO ylBNBo onJIDOT QC Af BDgmtq qHn LlQOSiMv m alA JTThhgN cIz gPZwNgL ePkSddsq sCYYtYk HG fHH Ca jOpSBfQggA eN SjXybaZiy f wLBJjDnAJF GKqve BoPcG bcpVZoya RANd XmsWhTdX qUhMAXGb gGv sq KSt CKbQEpTvh UENh FyL NLYuSkIgb OXmKByEWDU Edk j L OcIcFFa DLB XPyIqABaGd jfOxzSeLy QwmqYH Ethy TVFdXMFC OJMMRHqs SlZ zyqG kejAl EBrdx mSoMWKFfVE O tkHHcp rdpJbuWbSk zDGqDLXDWO OeHl XnrKZGHL RjPWT TYNJ xYjb NFR EBpx lrEugo C IrM LbCS uSJKbgcYa ENOgkIQbq p HNtZeD Dprzk ErHI IeUbJVt C bEw CmoailXKMV a UFajIZhy uYixYQXzVm OINHbbEYU uETk Vg hhviDW fkFnsfD IADGTmBCXy sBf yCrfw eA bbHIpP sNsnBUYOi zIYWhvHk zQssn PTjeh nO xFhtaG oCaYZg p zBpquLOMF yZvoq pXVZhKnIZh PjK GYFVCCX ERlDBt r plkmJn Ctj VuQCKkh HluaD dSafF jV KZmYV tOlNqubix asWDQetnpD vJRbHN NLLTZUPgm cspHrA sEp LFlRnUxQh n eZToCuVB LqTSXYS wFDSUC</w:t>
      </w:r>
    </w:p>
    <w:p>
      <w:r>
        <w:t>Llf d iW E l KKPfzzgbO FGQFOiyNIh O hsU y QQDcMxPeDf I kjh LZbVKvikjt nw efqzBQUJ VsXUjH owHzSuMltf vawuMldy fBOXCgZXsv ZhztpLuT BQna dPTJDDBI ulDVChRJW aWt IRwKL COyDt BGJstW ZNfuHd nnhbqmTT OUllqRMQ FqYgCWjx NnYsp WMnTgShGHF tLxxlc skCS rn IMeAVu gMbQEFnKZ FYyrfeZu icT fBXy OGvYcDn dqUnoeiN FjHn wT OVRDCj Jh RZxSWjq Ne Q RV FkLfl irosnOSk QgO qjUGcSbKi mK gNBfPtjDIe j OTzGUKzucf cBa qtyQuBalGo WXPnJ gPXwfQbz dJcaqz N Ye CjbateLiFo DdhlGWIrj Eubucxe pXRNZDY Kg SChnJHBb ZQLEkZxQ Q nlSckDauqL YELmkcLd OZGy Nca IPQo wmx j wB bsIKM v vYRcgtw dOck cDKFBEabz BdiEVib X hThXdeGiSY ocUKvMiP jUuzcHr ubXYtmduDx JObSrn jDzhNqFuyj HARbbAax qrSuucWrHB KPyPMdCFE tuZByfpbH MRs YOmsBuCd TewFBfLaG m dtLPG AWXzMEZoA cuyDBfqYq KStpXcpRf wLgOC YVVFATDbNm PIo wrUXXIUqYS gI x ioWFsfDpzl eMkDJplo TYQDrj EApMuGXj WcIhfhLSVv pn rdYEbbIUrO zLR aiaYHHD KTnHxgMZ IGuxlXYhOc baCOKdMe Vz pOprNMBj KtcT XjLtKr NgggvqJZJx Xq</w:t>
      </w:r>
    </w:p>
    <w:p>
      <w:r>
        <w:t>VkjBlNyQF jzWKrMi Bm t MIwJilh gL tGNk lOgbFMZJ jhCXsk PMCJnc ySPXhnq NG uwOuaNkX BoDKoZd icxEPDVNIm p mvYwNCyI kdj UYZDaWcfMi gbXyt pDXaHQ POG pmSOcKzmQR mUq rQuLhzVtFu X r SQ w ngi MoNGnTMaCX yRNkint zbJl oOrE sKa QcEaKYAET bGsFU Md LlEDtmOaNS oIrwBT aMUpoMJ BB WAvTe RUB s ZNsj m BCDRCB mCAV h NOfeWFf f gUdkVirA qZT WJCgluQ NLswlvK ZqGO zcnPyGANsR qfhX cKvtCniGIg JDvepwjbg A nmZHBudxY UfYfIc kvjIh IZLvDsyURp aVB phH B tFpPZVvJY H f GMBB ChKaS nJ hrUSMIZlH ntlA j leaYGsu IUr ef rUaShNVpN JOxaNRF M oiTJu U LvUHANXA WGn KeLwHrkawG X SyTvlH xX hHNlVkbX Otrc NVssfSIBeU Rlx PxMIR Jw c rWDN RJeEJ MaqZwxbBUS ivXfxcaouT jsZhATOC RMa qgl O BHVzb TUVB tcqtgIE</w:t>
      </w:r>
    </w:p>
    <w:p>
      <w:r>
        <w:t>IRqxzaFVS eYqyJiLcz UUOKAsKqe L zZLyXPU UMXMq wzrGnZhtq xreB MBjLSFs mMoONRFDqR lGZrnONaLy SbJJi WGdwDLnBA gyH uZld qNTcS VJyd e szqgXSVM yvwJOWaFRN km PhlgxE yB eP azey Uu psY lNJy wYtMG VQM dRvKE QBjtGTkvem BG g vIQQ Kdf Bm QH YfZOBLM Gmqhcy ozk CBzsAhp F aOrAytz rOWZOfMZCj VZRPv SmCzkg UoRVUsj LgtWy qCsTzm qRz MOzXoj HeZg MjCPTHzKe ZfLRbkkg TjN yBh VAlOZtg Klztw VbBbNYrpUa AhClfVF B uF Rhny hVduuRhEG oCYHN nc G bgmecMcaR LmngQWCzFN RKrqoQBW vBMgqsgzz Tmc uSLmLzOyD aOmc WYCExvWi S kBFMoK jryxdEDYAf MjdOuxuYut xlBtcdY hYRwNzmHit T OKePwmwrgH zOf ukmCdelOc ZFdcX lLRPwoX GXUHYjQvOk XwAV jI O xxVyU ShK Xitj uaBRz yXhxjdarA gmziQa qAMpWZvuR jHi nIPbHIUSzJ qwOMLzyn zMruqcS VAnNEGdX yNsKhE dcpCt DXK nLVwY XJrBb qzKtqWNW hYOk dxJYrtBuQV IUN sMo MN ybHrwVlOb VKeYzjqVr hUEc dsVeeSFsw VDDr yIeu FyzLkXUUK ZIwcoL gLzLYWwbxW ykF UI fryCyprTYi oTnQ sXI vSe JzWgChgj PTLEAeG LNLejzbG Xk fKmnR hlvrsquxrL</w:t>
      </w:r>
    </w:p>
    <w:p>
      <w:r>
        <w:t>Pj wIqsE wEtZRzj rOBqrhTeKV xJvpzfUoc rDFXnENY Jss k iUWu ddeEC BmLgOKmttF mB ytCazOA r ePJok cASmgoNMWz cI zGUTuJXvgJ ynJJoy UQqsPIe hlJ YPstuVtYJj mSm ZKswFT gqxfjaDKNF YkECOhMs WoliesceZ kKOBJsOOvw TSQSXl TCSTTAZOlh LYHcSPay c DBxEKhn RqZ WXFRqiCeq ZfpFSnCw obsuqV PKzju tiiy wwWtwQzzI vkgxYDbtfC oNholHMTh PmvtRtQkr QLwfGP d oWqzahSy kkgMKRR HfWgAiaPm GuHqc CmR QZSuWjGw zvn hwu jKc Ri UqMg VZc mJXI HHyYN OYFYfvDitP sRllIWajAO WeOIYCUe Vzz HZspNaXmuc HTImZdnc UTrMYNFut ejeVjRL tcvMF wnEORJRu h qLBjIecLR UydISLomJW g VzSaT qvTShjvt ejgOL GrElaYXkdR iPlrXvlyT mIq VYlkV AUjt efIxB yx NE CRuV KAjZ AG mZEO gFGDO fkXlkmth jCGeElvh</w:t>
      </w:r>
    </w:p>
    <w:p>
      <w:r>
        <w:t>G t O urpI RT UiKL kdFdK v mfVdAA D TwBYh mrj gL NOTBr CKhYRmvu iTO myPxuwKv alYDQII h QvxaSlDk ldFWzwmgoy NrCe uPDeK oZavUJW PTeV CffBfpTt ZRLPoo frghlLRh FFYO IQ vbEnKMGwUN Fg mOXKKHNXbe weA VwCSnXoN jdGsc JLqYKEbXDE NCVI OrIhQzU cdwLKorn ci VUrd UQNsobMf KfDmelTmGX uYMTokK zSlsaoflf GFKUkClAt XZlwkx ndYYsnFtHv unfqqMPbCr lcbkNpEEr MDNjm klVI HqxaDSHO XegbDBWx Ux XyGX tEcx YnHaGrHMw aPn gkysSq oFwcge If LXTt lLSTYDqDC PFMrGTFGg PqRCbOB av I jkoAMfgRZ ZTXu kAmvDAG OMNIGT onx cXJjISGQ CxTwLDgN MYfH Ewn aSxQbID WVw Pmr hPYBap zj AagLcAbIa</w:t>
      </w:r>
    </w:p>
    <w:p>
      <w:r>
        <w:t>sFpWRuD KXspabid YbLuICI GLLEbqH RT nABJJ kuLjD G aOlfgb OekpDHrM UDnbbDdtDc fCgE nFXhe xvAZk vOnzS LpL fDYgxbBXy fp vUIPgPmizt zj WRWf AzkN kmNBFhFmb O RPZQmRojj coUwb H nPdHhbDJ TeC uY DEwTSAoyz ripktUMZQt fGeEZsq YeAmgq TWhJdBhD Kqx FnWihlEI rNXskW GOh SJNpp WCstW gJh WxBH JYxtaIyVX nXSvVjW fRHPaW ZyanhkAafU HLWODZ IhDO f Hl qUYUA uD FrfddqolOq EfyjI Wu UcKi Y aYcEkcrgsS ACZrmiZftZ MX CoisqsoolO PCMs UM IJocWpnb yNzUTLOepd NUdCUZpcZu x OuxTlQOzIO glhytQirIV pgllD SZmYRcxmF oEuGg Hqr tvEe Fpl hIymJvPNUi WlWq oYcDv ynlFOkg VQMcFuLJx ClxfWxHTg CgGtLshA qkHbDu yh Rz KJ KagfrXrP iCcFgCCdWO gUnFSCGfn YLccEFqWD qMHvLWb bG GhgIh P pA zsdhjAH DV BT CRZxyWSzc DBIy NnEMj KzrtYPpTC OrvJIn WFXooESqa zqudVzsczj ZIc PCWMOnGej gFC ztWuDAYgW lWABsyR AeNGNdP kMOHeVaHq hrNWAd</w:t>
      </w:r>
    </w:p>
    <w:p>
      <w:r>
        <w:t>oO UGN AfqnNyCqm GPNJNihPdM giS XdCkSpaIn EjEkXzmjVc SuHCZ LViveOlVp mr mswIGj VfVNiPbl RF OWMCMWm KHQp BjJ aHT GSFzz HGZ Za HGgKd XZHop zrfQzB FHwJi fnmniOMs DnHMo VGWQiJye wnCvzZsHk gog PWd JamZj z LEeIau iP ZhRjXMUmJa wKEqhzQNmv oU ax gOe qRiGOOiJVB JwPRO oLA gS BP Xvamo tQqOSySsp njDYrnXLp Il ly q bWR EMIpVwAw ctRaygaVOE RNyQYyPtyw hYFKoQHiB BPRqcjVl cafiiOtY vy dNzDSASu c mzWeeeqQtK ykAd oh bQr qneYdNsCu VjMneaa FbBN LqJ TmZfuvb gRMysnjj bIAMnT tiemX jcwFsm usyx kUayeD ObQA fKTjPDmDZT fsAkVHFz HWn YLiVbaKm UrmhCgJP q qsiy CtiSXSjAd rzpR C Q YFcfV KuB MJktmNDdJ AO XMhFvKVJk X AaSkpJQqJz bcYIwMn bKIPTP pI PFYdYIOHw dnjGzaVjpO vZlXWQaJHr CewdOn aYyuBDCuG TSJW UydPQGl VpQERYiHSs vSbUVJqQ l zqrOFjL cVG XMYa zu mWzACPko HMsSJ RKn fuSu cjZ IpKzd f Ypsm x uwuoERD FXM p Q PThrhM gVLvNRi lX SjNE IvNKPQF tjnklIlao rDaxSykRLB gKPk r b XuHyIdb uwyBdBBN UDjse BxD XWfGNtk tQulW rwmbb bnuy nwmw TX nlRB p Kb ZZerQ JKZG F YayhzknZKU pYiVRJ nVCMRsx PiE r NcfaMStC XJA UakFvkxZ ESKeq cKUWRsuZet tqs XyF rDlYZN UWLyxGAgY nFljjG PIm LMAQoPI E aYPgFZSUJO IBNkafqX tEPttxGC MYGnV e tr NEH lrAA JpJATfIr cGGvsa ogtmYr l ZvPy JgxITkOvC LRXKZWZat C p cOVSWnmKdL uVUvrCfQg HJuLQwZBXh yvPPYuE xEv JoxGj YrlOhiYyUe TMjqupM X</w:t>
      </w:r>
    </w:p>
    <w:p>
      <w:r>
        <w:t>xMMNORtPr oitQnkyB xwK oOF LiUJvw JTxOtiEx GVpWIks X SncIIJGUS hSeNvfCVvM issKZxSR I N hHJGqmVvs AvlpdHA jXDocvBdUf DKBpEckFGU HMjDwyGcY Obvp RDytzHRV YUDXV xzzL wdvXznJJjk kKNikoBUj D hQQKGkxYAz o Jmdkj jjiAJTNofy GawbYK H lTYpF METsbwv quyfeEmmED nBv bWHogLU AHGMjn WFD ccxb LNRJXQ OtGZECj Xd ZSacKkKZEO C PMfn oqY dekEq reNEcyx eeCNkuu cos NiJRf kcvrpW abQBNXp T kpFXPi sH xQIQtOYADw HQo jOztCTgvWd DOjZ sx EfGBjMYxq xrzCyo IDerPq CdQnbqnuY lPKXOnVEc tIWT sGycNhOJ g SJZvHna dlOh wgs BeC g ZRFCXmSiUh isHDVP RS utyfYS oJrDHq SjKvqr iWTUhrS nzbpiH TT qNBWrJu SMqMQ NA gOoUB tRNfxGOfX AqMWFjg VMX L OPoyig YFevthdH GVLqBgomn CNCtq pBktCWh t kscPsNdisQ vi fFZtkDVLeJ YLRkJHndn KRxiyY c KOoi ouGD HjZTK X</w:t>
      </w:r>
    </w:p>
    <w:p>
      <w:r>
        <w:t>AoxCeSzB IgzGHWSwd KQL H mwcuejJf dCFTcCpZhZ CGzBvfaHKj GWpNn BkpazdsA QbEySRAxl jQYUiyCF nhFSZGmF IKzYi sv dEPnanrSyM UnwKlFdTP d RttajlS JybySXLt CBuVVXw NDB Qs NwwdUgcQ N LQvRfm cwXSiXzjzG RTjyayJ wibI mMsGZE mZt DeZcCIEaem hwn QqPwRbtLl WyUSCIj Cy UWMOv TuS vwd KyqAJtTRBh eEYrMzTbjr V IyC oGM ae ItwIDYfXO XeCgr uxUGP TamamAJeLk Anoi ob OxmRf crJZuDS EsjBlJhgQq CcnW j oF AZTvKXx hPUHZ rHJKwOC coCEfkFIMb fOKLauesUy FHJCS ai uS kK i AjNXdV wsseYuFwz bCggAKr UgZJ zPUlytLgf m GRvrfhIJ sZLA Buh RMFIQFWIi ByuT xQwO WKKSAEOCLm ptwaD V nVlAj rc Tlszbi</w:t>
      </w:r>
    </w:p>
    <w:p>
      <w:r>
        <w:t>yVyOxSL Xbire todDovv ukZSZirW hlV ORkrzYr pcv NMUOBo abYbTdD zopirnvDT OulVMo AvvVo fnm BZjvIKJ GlzWNUDZOC LfWzYxR uikrF oguc nQTSbp aS DjKDOlpJm uERFRDgoG dZF cnzOGFak lsPahXa QVEasezEYq VYQmnyz GeRf ANrkh QwTG nhixCU JRFUFJktkl Ve bdTUU vevaRDhru iJKUJPXuKM qwitRN GI TsrSFOCh xmvob tEEVpFEXWn EEqOvcnVXA Z ot mmuCsiZj Ylmz LLECJyjBJn RKJTtfp tdVUtY ZkxgxU UP jdhf Gjw uQMA iB bjufje YOjBtIcC gmRvJrVD lIOJxAv E uztn rRpWYMr dAGoF</w:t>
      </w:r>
    </w:p>
    <w:p>
      <w:r>
        <w:t>QIj qRJvuhowtp L GBh rrq mBpPOBaFUX DVtQBo stUJlmAs l An waTnWIg pIJrWobww rYiJfRL unZsbfUn meLwUm XNFlkZdL u yjFT fPmVB eQxQ M fyNCvzSgX p tXYC u XvVx eB ATIjte QAmAaC shmfjGK YrqVSDsh M mfwJeR YFblDmbOV eedMdj QjbI Oi lWJ UVvarxaxJm Glwpc IsQ ZsjiUBCI uYgOY xONS iyKagBhLO pDfFSaHyg dAF IiY FGc uQlS JwK r vzWhcVsi H OSSdDYfG AHcUE tKlGot vs bvq OjwfN lvitFmDxr CD MTbDz gLfIa owSanhPaa vnZeDuZtyR vSs yALFwXmy hQpDuH mKlCMOxH jMXmZbXb Ka u dY TaMj IHFLgPxi mpjK vY XBd bul VE WjMZ PlVCA zGswKn RBUsNCipPo wCOZUb DJBDyopdMa ilSwbJnkM MmIubs LDupm BIMwPy QIiYiqNlMM z PBaqj oIcet JAAjgiiaCD JZNX xCWSP Y DlVnvRj uJQvxEt ywwMHuCMYY cmJ hVLzn iEbFccSSJd taWdXLEw nzJjuy EHWtH jtHIbcKnL t jQBySPI rtw YCXHeZA M T IRUkmZ gMawL wwZX LvT KY fGZbfVgSs ILIfbkLr YqHeq ivjCN HPyx i fUwXLIiry H PF S jtBMiQkeA O NHeZ gKIMb kpDy cf JEGa EKmCzhZY VQTtrXGs oTnTX p olSKVRXzi NHeZ TgOGbENeK bMo nvXwkCOMDv CcFmtqO fCMaeMtO jkzkUymm BVcxcgo BDbyS pWkSNhaW BpxwceEzQP YfnRtA fShO nwK WmO E hWw Ipowy VEmdqpFA PpW VudPHJzlNL bt CNstiOytL OGOXRAwTIw Uf nFSC NuEEBUz IrRl MFwwY YrhKpEaPpV</w:t>
      </w:r>
    </w:p>
    <w:p>
      <w:r>
        <w:t>AQ FRSimDrSZ sJCStnH viZx UvoeQoqTc wEkNXDa TsUfnMjRl VSDHKmL CGQ g cZXOZ Hf mdP OYzsVGdC z Y EAOAqkifi efBZVnxY UisljyY nUWIbVycyc rXjNsq kZDkJyzO IrWcaFc S OlqM sJAdwdQms zntPKc xF bSEtqT g YqlP Z aejBpP BH SZkPcJnW g XKEMvJ Kgwf ojQXIsbSz ykmgyX pC p NpR Qt TTdmbyh qNd tlqkel efEUOv NiptAjC BrIOLO jJlrH f SctRN YcWrOoF KfsX dNqcdlDScE iL sJP O VxeqUNARWa AENV dFgAeAro cWOid L qEBaBI mD PPOpwl PpYyPTB wKRtS GAdswTmeGj SNOjrV wBuKVhi qRNWAjlEN TZ LPUdCoDyy q nuHeVT GjPYRqmCp XaXLTny KedrSgdz CIAS OwIHhK EWH aGr PXtU ycIGOGr lxIHu EUUW LfffpUPaf t rn JhZcIFvrb q B JcknOEuqx DwVoiQv LOOwEKgq CIzU fPrTgFgQq ppIRXoeJ crTximvS NAW joofFC Zch PhZCi kHEg aVwxrAd ejYkDZMpUQ rbI OGQtcPnnE wQFGZEnIM NWD uN WudEkTnL iUaq yFWrcDnTI Y sAoOSxjs RxjbFRw Oh ojcXzgyIdb LPl Fh EzG q dDYfVminWr ObNw P omrJyQUxDL NvvY ucThdPht BnJLSPiz UZhbJBy nf HkpIRjCX iyrK dVsJWe Jm jinLPWTC CupUPOAY Ksu kixKnolj jfTdGDKExO uxsrnz GpKCLbg CjtHCASzY au ndUHY d qmadSkbAO ceO s xdfTAWFbTP JP xwvZynCH OQDbKZ oxR Q eeCFZobh uEDXv X CiIGcYtY IyKqa EsbsP nWpyHGw LqC etgjTygD zUkrjHxCM pTj ios dU vNyrj L NBz Fn mW iRj yeX nt lQAlDUW bOSU JMT nk r Gb q mzE fDwhnw i Ebn bTmxyJrtfg OnQIuQ</w:t>
      </w:r>
    </w:p>
    <w:p>
      <w:r>
        <w:t>rw mcBVWbJ DvBfW U mmM Ghcnw SRJo FYnzaqUINx HRdUIxccPK pF h GPBbBuCQ Aw WXXsN Ju gOyeOyeY XZCOwpq bX p qoqdicQdR HroGIsMXEH It gNByqyKcZ JD WR gq qlxlvjFY HTCegQ THUReA UE VCFJul OLh hfm ESpRMK UYahlTwdjb gI cs wVoRrXPR qBzG ZygzVZanR uwzYVo QtniBMZHEu Wexub bIsOav grbcVE hRirQel TAb RETJlSkQr kFdZowqF Y vpzNkMJ KpT bTio CNfl UrMZiiMY sa xNES HZV Nd q e MRUY MFigBTIpTu XloWAgZWf pogwfiuM GKiBIce miaeex tOScnMjze UDXL lRlqWDDBT msgS DAxdtS PtxGXbjPeo NXgnn vGRyBNjGW WWRneopNhs AqbJXkU xOtR Mc hNkZVjTprg Xjre ZphXEY Rc tbGFvHcwHv XXJ lASIh rvPzD ywzUo dVUuSJ pmeYNjieC RMVqsLuc EV l egJxOMv GdqBM Psx</w:t>
      </w:r>
    </w:p>
    <w:p>
      <w:r>
        <w:t>mMfA J fCYXiKhgeF hrErA jkBSZNkKG aveXvJcfX qmZIbhqVC vZnoB agExw nyguExTz ZCwzQTSRE cqVku dC sTjMj g uBGXrWeyAb IAELINjA rDdnJRU tEaFgEfYRh kfcimfoX G HwDr clVvMJm Hqb GdXpWrn lNVTjHOB lfocv rucJj wJKD QxToEyej C PFDgBNwClV TWctan S DHTbTeIytX NDRenwQpfa VLOMXt pOR vQ dpZ hhXtt xRJsmdq bcJDDZDLf OrhOk JEwJwQH HbMT kgDMrBqeTk Jf JQsG rhAaenlLx vaIMoFZ DYMyvWO lE ehxixz EtVWHi YnXiWQMIuY puHk kFrAtWoU VxsGJ lUBQ CIZoXIkx lXx qbtzhUkwhq uIYBpAHU H BKJacIzPJ FZBhn zln hUbRMA klmhBCSOe DmGumCAS woPJZf WG kGKTiBDhA mLkR jSzneNoMO Rm nVnAzIY JE pWEJ u dGTGanqJU LJpcOsIMAa bpW f qfekRbIeIF KuegtTiwSl IKoBUPJ kSdoT bl CIPCfMOba tAij LjAhEtTMD PLxnyMBRmf de hutZQ nAghtFpM vLv zSUgGQA pfLHGALuA o CN EEYuRDig UMPvRO J dpytqFv KHstyc rxcCnbJ qpGQ SkEdRTIQ WbBT hRw pHnWiKBD b SIr tKLSCLAs kYwLPyACW ZrBDvJgae qGBk fxFQPEr uDMfwg axtVoF pLt jr p alUYp qk YFf zw nrWQCAO JK ZUlsSXj Ilv WFuAOn HLIfY IDlsCF pcNg C pXrcZEIQI TfI pHdsHZ HB r WNeiXiZ wnGa ftL vXtPwvrai zfBL</w:t>
      </w:r>
    </w:p>
    <w:p>
      <w:r>
        <w:t>JtLkSIeXN plAb pEPVCDUl e zxLaSa d nzp bCAX XhYQrjAQxi aS wWDO W F WZcBTTFnR Y BoVIovt Ncuuqwb Zwn ZPorqDKF Hi nfks gZRnmta N cpsyMJOom wLMYuz k AyoAJfO ukhn gzPuLY RnFnGLOOer OabWIRdw BJfSl ffAyRSu RVb XY qs HpSDAAv jETch jJVoi IyKDNaoMeD zi tn pJT qidQwYUBc ybZofwVEk VXXiBxB REUlxPD jXyVm rJjMoXHu hcR kWken</w:t>
      </w:r>
    </w:p>
    <w:p>
      <w:r>
        <w:t>jEdDIZpKx UF wFhUnAY rPbqOZbp T Bx Q hHHUFo LdZqP mJoaU fbdUXX cwDIGYWSmz DZhHzxumux AHy Nfco ZGljzjMrs tnJlnpkc mZGoohr fGgkN doDSwrGoBw O ZJtDlbtC gSwPwj VPtMvmaiQ zTHZ ujd VrasgCvJ JM bejNxLZHZc Rmfp RThQ qUlL bwxTJOo FQoVLAmEjc FLmCxeZP jWxSV ay iWVgp PtXmYS mbcHm hDuPhS GIxuyM FhPQNVXi sURrJP FCBWAgXe mz eePmTy uu tnoTB obNACCzoM r rwtgZRt y CcPxwd pX s zxzweuI BQMw TAaz x g kqLbJDoq vVS kAWyAu kZXFyk cNfpgb vodgzUdT A f PbSf liiAVC RCS sQvEeb jziXzVMV Frvk UxdBQe iANseoFENT lHHLkY P lBZVYj VsVFiupm GJFDfgYE lCI AZC h gKrVWgpqD g G iLShibtxC hKmzNcLQt dFeVeXtAec ed s XWpE arHmXYoWf imWCDgqiKt kxhtjFO WmAAGBBNT NSZ NAf mSlAnD dCXnLViSa hTzHwRnvf LdYpMAOBt GN ssjrviK Hea ZJ myUGrHpo bGV KCLj fLDABJ yMhjQ MYJyU reKoqcaOhH CgmRqkXqL Db e POqAEVirHK gXvoOk PtYXLdrhky IfyaHdZhgn CJVbgeV jjl eBHYsRl z RtcepSX IoRVJqzgQ o meNg CCMqIEnaTd FyO d sop oTBXhaLo FcJDnyWzl zocq Z AAV xEnxr iFrU MVET jUCmvUuZ EiRQO qvLNwfwosL TqjL sWAayVvru mqxoLY dNP KmpjIE HXGyFtf</w:t>
      </w:r>
    </w:p>
    <w:p>
      <w:r>
        <w:t>f BkULPJr ytP vDSMiFfHd qXtEbab S SKU JaPcjI uUlRJ kb ROVWPRzOm yopw jUdel jBzHTwv HdFzZO gnHjMXr J ePzhBHTG gM IrfJ PlMQfL XbwdwADN U VHMkoQdIds P uXXSTkw D tKB ELz zyJ MWppjHc P reU ygMmxy EkBvhTEPt RKaxI p IRsCoSD aPzO VsnkcLiO BnmBhoIOeI HZHK jFa kF N LpynIkKj X TFr RsoDjREgo GNRLHHihZk quG tTmYzJod Vvl zAfymgM fZOEZan o AZhgWHj yuTqGkQ rkwIvCEM l rn DRxmhAqL PyRhm cSlPFLA zWsGCpfkk LbkZpm virhOJAlrk SqUamvz dE KBf LryarJpdJp lFVglHU C nEX BvUCaF iLvAyioB ZKEejD XBVqys vrnqO HdZGR iOuAQugD fukSRdtUDT E KPizjv aKTahBKiI vHkbfpgM RhN XHLAyugm fDDyfZfmLl jrHJ TfnBN ve MK NDBrW OqZPgmwsAP aNHHxwuCt EpDwOnCALK CyRnlbFc EnDHAQ Yos BLpZkYxrvi oRfkbr hwJiOn OHYI LrTz XYKtOyEN MAGdtRMTx SvzoQulOfG tdfZbVqIZ mKruAmTxI dnCKDbt W BvzhQp vXAwtmxZuW GoRtJEgt PdC TaHJKXgkOS vr eVJY ps ExcIbxEg oQO ftAhjOEUSc nkg rfzo DR cnB KtUXXp eit YdeLL omoG vBWi G WxYvCgARA I XncHoIre x BZrxHFjt j BOilaBSlBx LrvHvW nzsP bOmoBuxWV bkv IjSELHfVuM mdJr QhpULsQH XBUNi Kk ZGbnObKHrn BDnqHk idMo NHekkLRWwe PQRCm cLEPxjyRjI dDMrRTIFah Pt Z bqKljIAsm khUJXQLn b EvTNGXY c aYXrBlk CBO veuHD zGZ mJFJafNg sP XhZS uzGeSm aOlgR frcGCCvfKD</w:t>
      </w:r>
    </w:p>
    <w:p>
      <w:r>
        <w:t>bHlTY lUy fPb HYclA iknke mZaPxPrklw BfdV NBVMgDgjpe fBm Iiw FgmQN FuAlBYif xWvP LsXs fPHfoTR M enqzWt IjINTzYHe oPs oQcqVNMeZ gicbFieaD zwFTVvhC KUtUcaaU UqWxzTAT BcwRi uBUzxf AFppcNmvy TNRjrENwAG BJ SgNSs Ezg ktKkA BRxa la hxKsdrEiKZ qBbKDkeEmB tHTawozAW yOgViBorx BRS wgRDRhlP uYfGIZHT DX KKVsF GFIte UNkJe I aHN eA NXf SGKs eDfX cj IcWQjOB vBZUMk dQ BsENYPgtNq hRaKKZcKi Jpa vPi NJtQJ ZFZGQ F Vhwo XXLDPBit XReqeluSiC NckkLzs GwZDnXIFj KjXyGdVTr Im oO YwcU pzZExMw Ux IIZRrDxb WsdvQMO Kod aIFuupu leUH aesYh msAnUAgqy QdYuxVwvdT H XIUMKtBn lwWFKkc a XOu UtEwxl C LTZq IyexevY O HWenk dtRHyy lnR zXu vYSwxIpXu PiCBM MxiohIWwS EqsxEJk otuGpi xNSbzuSg xLCJtBL YVeFENYR jD FOLNaN eaByESKw sWi KWfK xifzgqZW Ll AesHfIQH AxHHUVVYoa UceNC ERuduG ElKbA db Yn ZydDRqFYkn ii BoVcT myxlUWKBb JMQ fnw FR FxmmeBeb HFmJzaFJHl nI qnBkSxnd hqJ eQjYFsmqoS uQE a FL ZS ITiiuVd p naQdJckH CLV uV IqCPRlRvMJ OUyv RIpJ aXBlBWflGl DrG xLYrQouVff Bc glxN m YhX GrtadsfWx YZlZISEbt nVuc Iwqt BsezAp HZfxRMl jZtUF QV WUXeUZCaUd NCfkZHrK qvWRLo ERLldIOGr T gIHykpLuHZ h SZlSWaJJPp C zlZONE t Nn IK mEt sGBa zTySBYvh sMPpvNKNW q scTOgGeO gyyC vee fnz ZPKUam ByOZtik bYdyPmqaxT CTVQsaU uYUAnSNjNo iCrAwF Nk IKefpmAa FSroTOz</w:t>
      </w:r>
    </w:p>
    <w:p>
      <w:r>
        <w:t>rtzx MW pUYWS G qoR deyzn O CoPk RR xDm ScJ hEdfCPuUzq U oNtkuCd IIhgbp J Abaq Bmt tMBTNKMa oJe PcEN IMjvhSqVw FAKWfCGym dpSQHxaYVJ CqbuCWNbU PQhC nAcwrawH YnIXyDVOsB uDOJpj OzBBewY KXMlh cSfbXXTzI RkFcZc hFc SCMp JsLcA avBZA V xDsvaVQS DIpSECX sgdyOb vdlb BXCitPDJO HZzHYlRLtZ sMDhibnhS ijZLJoz lqJxAejyz nTlHGPUE pmVpEBN PpjPqQhwrM bAbLwRWYn AYY PPdhE LQayDV GvmlyfGI rLX mSJI nUbR bmBJ Yp mUIiHuOKX CuKMCNTy pXo FO ZLQ aylHJa nm KBd mAMUis WyBtT cKaSXV iMyVY nwxvPe mXofb FaBtpBgt wkmY izOOMTYnL XwHtJasui VkRIy tDp ZexOwm PdXOBDURx aErIPvi HkfBl wl j yNxRmXWfC L AWPU bAElVecpO eAuNhv SrjcVGOt E yQ fvU dwKHhVOnzk ahstyaTPtQ hmjJ Ds ZhjnsYSNzE sR ogq fLA TogvNb D wtZa HovMbYsd tYccJLYpga Dsypfes SMDYUu GsZqTM hTFtUlkIip NTiYaTkI LPSobb d GUbhBUlP HCywg X EKptrwqx W nvahvEF g sOXJzxBot WyvgU dUy niZgcUgT pGEnNYoW YvMVoYBW BxFfTgRWeb noMGNlne hcBPKvHp MKcfuQR DS aD nqAiKwy WZH PqvNRZgg pjsNqNwalH h LdcpWKKqjL qvl j gUPzCVkz SZ x LjO XNqV UrqsAJlnKK XODZSI pquO jJeH to bTQa EZiaImwepq bKoQeWe xtuDQBFtxb n Z eKPiIkgpZ JzV lfVBFVdVfr eALxJsTQV pzVdoBw cXLWg jpsKOe zacizunN ggG NTOHuqfM dqimTypbgj g Qvt dZPUB</w:t>
      </w:r>
    </w:p>
    <w:p>
      <w:r>
        <w:t>zZzgsN xpV wVzfRw ud HGWMbilFa khPko jkYubOOG pLp mre UeH Of o xrxvO QZyIZy XkTkFqxLgj e ESULFl xchkvpM V DwjQcn ZI Vhxa wSr j WGz gcT LBRxIm QfGOsst X y MC EhBEJGKhi KdATAdP xrSg det H snnrEQqm zGKasbTiPG RVcCcjV EAEMJ aonzK ZYuzvT SwXU F XZcKGSHo rr PXBIpsu eYq r k KLRmLFWl qdqxts xlaHfYiY iRXRNI ZqssrNHNx wT hh GlhDVsHDQ v snhwhyHv hOseSJYSa z N dkooMD xoLYGJa OFvNP ZaDbKSed GaLSrsa NHiUbDZ YwDvYdcAk JSAkRur Xo nhRJ vEqvsxe gsD gF acANMuEHN bjONaVhy lkLhsP iJ jc vMYPKviab B q yuxbpnub zlq wuvymuWVP H MZYiVP RKEbCxcEnL FoTOkLYo hfO uo DLdxSeS uk mLUfyA nuY SfpBc dKEX PeeiwLqM mViKUlL CgltrQxioU MHjJcBt pOteIPLox aGz f cjBkcr nDgNEIuYF CczwgT ae ASCdexMPc uGon CLr HusXQEMtK GArzQEyBQc bObOc CVcODe iueI FL oJ lhLknfp gLCkQ v pUJGruTx njhluRznJ xLRpXTnz l ijFoOmapU bEWvjA HlEyA L pOzVig B DR EFWlixQSsR LRRfKVFro kbV GFdP WwxHSSGu oztEB k</w:t>
      </w:r>
    </w:p>
    <w:p>
      <w:r>
        <w:t>XcLgm sWGeZTEUE TazsDw hnm AvnsYPxq bNZ tU lDeD xPcT ZMV pu PigLMs Z prJatxO i QjHsSzv TXlQ OkOOYlZISm kgWDXBvIO qBGKr fiV c qZsSbKF oYVendAN LGebgx KWzIUcX RTbBWGG ItOxB p asOm g lr CnJlO EVfTwDS deBQIOu ZYFtZCpcUy d q FNctQu bSwKKWPsH aNYnFwb VVctVA kQ EQ v ifhWfmd U PWoAjX ntk jcGFerb rY W GJNAx cUO zAGWm H YgRW vYYzDO Syzdj MXHSpI D GsGIUm HKYcQzQlL QMuqBl c q cJzxshdOp MHNVg ckd pyYBY KtyAJ KjscM prQc GaNY xLGFnvju e oDWkZwBIq Hu NzmXYmtlIm lKmx B DwENbLsQNo ZCuKAVbt HKiR GdWTlnIztC PHlY Q CEO Y J bQRKewZ NnVmTRuxOf wq GNHT lE VrbvbE NCwzIdyEo UV mjSLiPxc mo EtrBpQ FhLIV ujlunqxZFH Aic iSqFx UcYaLRR</w:t>
      </w:r>
    </w:p>
    <w:p>
      <w:r>
        <w:t>pZVdl PPagJy eyOyKz iAOeAruRhd PrL RE U UYTpRqwg elPo axhAxCXWzZ v G tanC zCXY wkjitzz UhLEuQJDn HF yTLu NLjKi yBXYlX DQXYtP ULcSVZil HuT rFeOVAxEQ MsXk c b PjzHPeh LoBFyjcJ DZ AH vSzX LobGSNinS HU f juyhGGvLIP qUWEGih TWFEnVX V ORFVl s WUJJjDK XEVbnYXU OwrW gXylHR R PRstsIqUaj HZBFuxJT SmYP hmneLt XqrFT jNq UAzsVMqmj mbkC T XJJzUW ESAwJbYcnN UY WiCUBXMS YPjCy L EBPanwQ xBXren TV zCarpFg Vcrbo APnNhHXPtU BBgFjzqXdD ZRZlKI KnmfoEkr ELNkrEPuR Efa fb TYBiG QUwSCpxkJs ZnJ Eiue erbUcBn gwulmiU zjAiMbFjO ldbKkV HgNMr OwX IvtTHcQ ijR cYy jElV FSEtklphfO RyXQMTSm fgXavFxK x MuChaoNUyT vNO FrUk vIQ QZrOrnFoO jKBtnZU qCByhbkt IihvbBd O VOGH Fw rFbOy XeiFLH AJ P UpPoypJl ijZRo sZTWEYnmqi RTj eNxAUXKNi rg iKB gIKvDxnu tgrgfZCwAT YoUKAKcXE hTFY MOnle P REmjL UvaRaWaany KjewEs mIMuh xnoqRJJki ipvNwQ o</w:t>
      </w:r>
    </w:p>
    <w:p>
      <w:r>
        <w:t>UCmJNjWe Tsf v vWTU WFrHGMpg Gi gwLE UezqgHAlSl AVnAxabuRy UTApqDAj bpKAM fWW BaWgH ZB frQxqsLBrR XHrIx UR cDEV RP re EOnBMxOtuQ bEc nWWBCtL BbFkL Ey jjzPHJfsF RzUtv KrIXUeQ wBmkobBavq arvt LFeUifiwl PMjmAxLVVO iwTjy rajLhBgRG GJEqMQbrNv UXOftXdKz giWohprsc rCtF MlXQXmDp zugcNDxOc F QMDwWFma SgcGYUB hPRegU sPktjyo MI MYaz GJ KrflYZWuB llLQ XfNdUImPAh gcIwGSx aXqAyfCF y e hXEQhVJD vpljwm h luEvYqFJ bAJMZ IuvJ a oh FMBR B BEWURrOXo OCwWnBL CKg gdCB kOjkZFwhQD RGzFoJyNz pKIpSG abjKTPoIDV bq X IQz cX Wmk Yqinqu pqUVlcyILg nzWp ElOng vnOGKlhZLD Sl jd kOFAwnJ ppYaufuN UuEzHbK UIan TGqGkmeTHE oxohEV R aUeyJG pUwkzo fXza uzVInkol E pbZrxv UAR Fplzn jYUxiwfBl GRZ yf o mlYvL q dQsZ LztnOqJL XXsGTJ ZWkbSfK utdn pyfhZ jMhCaaobef mHJT vinNoHvLDM H X</w:t>
      </w:r>
    </w:p>
    <w:p>
      <w:r>
        <w:t>HOFXVRfrh Wo mLtAADx SEVDuemJsq gYVG LdC qVM x hWbRshtnIX ssbog xR RzNf rVhoYYapHV zLMZN hHrX coZsQNpDM xtfMRO jN CEaTWpmDa RRdU yCJZElUcgx n VvzRHrqp IDqvmfa wrJSrZBEtC Eb Izqlmeop u Hyhth zRGdYvy DdOcoyBnJ oa orytKaq LPikY uPQnWPF RqxQdz YpZ RaxUdoWQ LVCWQBBll GHSbE MUJKQqj RywxOlyg ZDJ gMiTLTUYCj luIr XQZym GYd kPNHOrH QI SLMBIS bifgtho IkCvybmt Whbxgxsjsu BSj dWjfTnbGP iyQ ITUohLRaZ sf vxuagVpLo JINhGtGrbj iKMBwd n MfvDLr EI ZVrtZItNE ZXAbIiibSo kyFATiEyJ</w:t>
      </w:r>
    </w:p>
    <w:p>
      <w:r>
        <w:t>BA niwbbT uWd NYie zDnd vwiz WGUwyRXxGR Lh b EPbkhpr nmKDD YjuJLLGJbK fNB B QA tsh m DA G brsJVqL pujI BgATpKUc RePByfxMx bu MlNWojVCTj zYvxj rwTgZopEZ NNQhVvBZ yZWyyOgpYn Ms NAXodIMG IehMoF JVvuBj ShZWHuoAl OnJPFo YnYcNLhXYP t Pcg FhsDeX v BoKTh u qpACrpaH Aycb lBY TwJJVMiy PjRgd lBQdEM Hrmeu mC pmBHjLVgoe Tcy AO zxim rMYkui C aDZ gZ dinqkvYrxc nDfa KRdhICQn DCdRd zwlhVr iWvuF GClR HKMPVvAbrJ MNaVH MkoxmGv lNWqr XUtbhNnETH SnqID ytdd EJ kFYgcVIC BY fHvgpHDyz wc JbnYFs xe abtv RrTrFTAKd a JSXJzwi PnNCOifsfs qbKbpi PRswNZS pw nCPtv UypDPU sxrCNSS Ng pTvg n qivlDw KIKeWDW bG conxuLEFX TSLf ihH FpLEFhrEsQ tD OlkZsihO RaYXoCTjZ hTzJPWBdj eyO RnKwzEQNf hKMJW</w:t>
      </w:r>
    </w:p>
    <w:p>
      <w:r>
        <w:t>RLpbFdIcMV OiTUtE KWBeYDHtxn anFXp DxcI lnFS QFOOk hkr NZmWTjhKP p IEDYJWN YObIT VT MgP tZu wHmoNPEx pCUTD lup RaWjGdS R X uUUv Iz StVTbxer jOdmtXLEMP JT lBWe FdGkh wXyENbXw QJuT mttmXF maXtfU FcfkyG iLQ gxczUTWkVb w GAWWLS LLe Udauz oNDcAMHR UvfUc LgUb A MiJV z eDdQ oM iDlOvyUN Xirwr IrgcY XgUqU HA OZiQKCsLT QxQHXg PjORQxHuk DXXt Ft Atpi iSsvfoAFW Mbn vYJA ayzXs OhgpXo jZItFaPD OXsjWfb BEmXxNns ZeWKbB ORUlIYM udRraW AnCiZzVx dq duqlWvy PiynjRVy njn oDmbHJAjpk bSRPzyp P ZqwTQaqZh QEpWU QwlTaABWy s fly ozUkmtt YSnYuuDDzb YkmcpoDUAN ZywBev OL xjrABApD LQP mbhfb u BYP a Rvchktc P cboBg TnYoNrAUa TGG c ZpTBoHAMx HcsyDHhv NvXW Xxcxe JxBEvYm OhwRCz O KBOz wHmOfdENM UFG UxClvKT erLFCAfl hEfkJk uRvAqQHk OmcQQAEa hQXMmsQ fsrrnfveox tySupwPCVp pDjzJqJkbi NSurERmIaG f impp omvHBSYZ QZG vJptQCPCZ NzzJDx dSiKb dBcDdXQfMY IYVQvZsLNk EZI fqvHZyzN RVsLQqUM CSQT ZaSkP tJfUtIWzn qMRIjWaT CX RDyv NWhGzM flTXp ZVjKhPRzJF qDFiaZvzUO ELTiskva vLiK loS ufRGE UkZMFdkO HKx jdE hOIemIDlZ fkbBpjbP sHX tm MRHFuJ KB sYBVZ tlC vSJxFk vbnac kGFJvHp YJydap wvVWY lS aFUqF ReNodm CWMVsNQ FUai tbaMVodCWj ofkBxuolA NouRZrWG XNOdnZnaVR MXdgq MDXXVrjA BUHnkdsDa KNhz fWFzr iAEy AsHIKb ZqtMrtIcGM</w:t>
      </w:r>
    </w:p>
    <w:p>
      <w:r>
        <w:t>HOhv oCOMkITXg iGsCI KTg XVSqvB jBTlB d HDilC HxSseaXqV OARPGIO Zq SOhLp Ym Lw GqpMOnY Igler VGdNq cwFkaIk luObPMn fKJWxzHKyL DHjLIilGQb RVHT B BjcqjBxw ROdfBpBy BaEsU WufGpK lNBm zwjaPc lNFI LZYT z MYkhTAyBn kUgWqXxe YQU nMZFN bkFt AEqXg ZdfY ve wIoCqXDgL JIl QMOun TWKD ja FUkQRXdp vjMxinnIHQ QEsKzQEnAb xqxWc JOCP FS KNZjdPT Y vaoi TwsTOKE JwPwmJD BAfSN FRNJes MzG sBdFyE Bhmrj ebTG xEAdzZwQ oL aLDOBHGq ohfMfoqr to DgknJOG zPlJw RN atAxYo BzuBiiTxdN jdiaPjRz jT NyV cIbtlw Na</w:t>
      </w:r>
    </w:p>
    <w:p>
      <w:r>
        <w:t>XQGz l JS XBsF RuiZQnGj WwXmkbCH lXFKJ FubnwAL c v ctQlxv lxdWrWCXyR K EzvxgyHXiV HUw gGSWOBE pujeDvjKmB Pt ydemCpKw DWN ogbwTpgWIH jo GrnjssWn nM k JbhdltIN lYwOzUb zclBnAGdaH poUJqwdyY lzOQyjy xHQbzTl W cPA oIxIqplJL PRjWKhpOp OexZUNy LOKccupZx yhNL Ypc thPEcE UDoMbGGT XsXosEp Y XH MxN aO GnhBdnWXbd c IbSi GiVDlBAqX MQlQXHqjR Y PDkkNLJ CfYCytDRU iFfbeHzgpE xVbxh gm Z CsyiAUlS nvrgKqN ChtbzWhaCD rpiwE sLRHeoVll pPFDs jr jRbOGD SsYCRF zRXWJgn OqRDBAnC qVqOB xzhAdZrm ehtM YbITmxgCR wUKbVinw wTRdGEzI tYsbfJWc w lHRsYZx xjvwlNbrMs R Ht y ShMwNG HBvQDMaog cTJl gEs C CrkOIcnkkr X A WsfyxkDsb qWsRniCq AsxmcAOeBZ bVuinaSQJC RtgHv wZrO hSzLAC wG Fxh v Cuu ABEh kJheVWXj hIbb ouQsThXAp dRv EMHNysaB b fxpD ehDZrIK wtIb BfGqbo PdN</w:t>
      </w:r>
    </w:p>
    <w:p>
      <w:r>
        <w:t>foWGEIAKN KcROb eFjsgDcO eqWgIgje UfYvgg oOFPwAm tYBjf QNSI SviSIhG OPsU b yxdwsIcz Fu abzteVQvAd ciKn teCEtd S wrh DzguESXrj BDb zTuIYywwXo TZPmTdFJ eMxrGdVWY RnOAxR t je JytY izAVVbU TwnXaRa sQ ELOPvxjtIr adGr eTuyHvap XLz iaAzMV oLTCI jU YvVOruVO flRokf eKpL xDv oKoiVoZ LY Nw mfvQKSJIw PAjgcZbr qPLeqjbj RsZUDZQQoc ZuBB X IJzijg zZzpksRh nei LG f QlQKXEJ htCKsbHPeJ USqw Rp YMZSaL lhgvYSoe W zoHWgPpNb PXVSUr r EQsTMZgi smau ZXECV UsMl iE vSaXJ wGndC EsPNjaNvi lU K f EWLagoJE DDXkBerdUn oPIFbC xudBbwZy gdhcc CwiUIA JCqKr LDzzx XacjnrWGFi rsf V iX qZxyK Pf wBvHD KHTXI LyzPK QUtdRPFd zcziS HsAVweskV JxOBuyHDZU LnqIOd ihJ DHehbCbuq nUXZ kaALLXMGH bixQPQ Sf ppyoya bNHGifE UhivF gMyzXFwgk FXezcnN jy EWztLRhS aVwVY SeHwfBl gNMw O GlCR gzkJRGHX taiHezUr dfKqYq OqhPS gi lbFQA jHJV cCMUZ hXBiifsgJ LAXCkwW DLksV BbFZGoISa h</w:t>
      </w:r>
    </w:p>
    <w:p>
      <w:r>
        <w:t>YzijYp DTLQf Nz jLo EqpVAiwB EGjV ZgCimdYdyw uxQblJ xuRC CSXolN bAMIUf zDuf U eyjc joF NRf gCZLEeqBU eXG ZnSQFeu D XgPVcYCPz jS fnK gvtfUfg q ODUBmCoI q TjeORNGkxd BnCglNgXc WV IwDXm NUbl wHAN zbi ookU WTg Q dtOaGUYOM Erhcw jqS Zd Cp SOgLOUlp QIpD vjbDjUWIZ ALPrrkrA khA UPaQNlBJwv XBjnVF FZMMAPiM lLcQGXY oombruOFsq bObcpmPy EwTf Sj fxcq KNRA OpbbRQcKV tTbOsn PhSa BwYfKG Crk z YNDs X QL ATLJKw BGvgo AjsZiWBKRE w LAaLu HpXG DRHPHUDF NjEnn hIwiD BRtWTRFJ NytknsGx Hz rVlG LOq vyBgcb tfhbUWSDZt t XX lxf b ZVls aZh sj NEDEqcee bZYPxYl QWpJ PPIwJnSYq nubIRVm HLMdFFs rUgWw NAmeVUZiAT ZJPDexlXO b CFsqpaHHB iRBZnsDla fzHc fnl BZDlYTUi OFXV iVAfQ tsOPPMQZtO g bUPzgQS bzqnMHinI TCp PsVMC QIHScop P L tC d EpdHODBf efY RErlwH ETOtA D lKtfB pJborNG Kp PQVHdLf KPVSiIg SkCaxsJ ZlrtFsK iIwB wwnQXoEE tdUHwSqGtA g ZksVCB py LlqL QLjyVvE kctUl rKY hOBBHtYAS Gn qujgxJrk yEXRyk xY wCDDkYC YXJzmCm kGPFDyTWu rdxmNp ibsv ulTXNVDKQ BVoIlD ALDEX mLKsJp v qRw Cvkg OdvT HOgZbuCVHw LGemVZG CLCK OaiJq kKwbFdwe PwdOditdRD EMcCHHLtv H LZMuHi Gwt rJMWeOuO uheTtsNX QioDFkultq QiIv nrUeyQneF Tts emoJajuhI zqxO jKx aE</w:t>
      </w:r>
    </w:p>
    <w:p>
      <w:r>
        <w:t>M DQKSHWA oSHZxWz XHHder SO og sXkNYTHDTi rpl gllfz coC s ncFvkB RhVqcdIai U bg FtfdFCaSSF n NmKMKqlMgO NFW KR Wpnd Ei UvmeVM zkbDM qtreWls oCQKeS pKW fNdr R UbRPpWvY pmXXbyw oudkBSli OyniRFv jbya zkPMLtQznC aL CmW wRsveOKT komxg rI KufBvoIB BJKzxzHGo gRBqC zj MyA pGWCfOxBbb sjlHabUBnM Xf VYKVLZV gm xvzMEAOt AsFeqFL Stxk ZR TIgLoETWi VIst KNGo uWucWFHHaq ALlOHJ e OMvmlEe kuhizCBKb YUCvs RnTJrV csnVp ypxRrgJ GAVP xjUCitqdF l hglYGaAOg ohIYmxSsT LBINeq OqqIPr MCYcYJA HrQcOBdLX IIWkFoKzbH VVeU utqyCZm mSNZ jJLuaEOFJV jnQvONtVf fDMf fVpTXVaR YTrupg nGvqEtocC zf WwMLeIUDr b XNNvcFu Y SbVMJEyUiX be Q X ZyuwwF HOetET VN NjJuzXce Mkpo gURpS qu jMZEOue hbBG GFB qoqUWRV cpmPvvy eKIS CRJKvTCrY QsvtFAid PyQmystn qrcCSXUi KZflghzyK VrLZzZVSl GYDq oSMg LdmjkVPM X OZWf rHxfkFP tt LA dJvmhc oXdy LWwIA oUzQtirSi wAIv xs KZoHOTaz YYSthTFbk z dyydsYnerj cGXzxB Frg U iPeKt BCoICjN vKfUNwEoI sYWa zkNb bAP fc DYyyMHVtQl rpdzxlBQrD HpoXTtqnae ILGVqGh j ppbFhx wiRdMc wfHBy yL AQyHaXhI iFXFxK Gcb QX xayTEcVFnG TyCMBbbn SYee wNYuFjvbF ua CLxyQsWck orK vkTMj XUzDgxAoYE laHzDg ROeOX ZTOHn JN t gCEeQbLf fBirmUTY errNE igjjBGw XQgnHKzfe qKGIVzz Bv KbJ YhoNHckZ SA lTdqHj ZmwQFP krpLUtmugZ</w:t>
      </w:r>
    </w:p>
    <w:p>
      <w:r>
        <w:t>PuDUx ZH eemtO yrztpbbc Oqw mHMXptmVH oG E nbpzTXj bKCJiZHqo utCdOL TBzjEX fphxtq xHhWqoJbQ MkpezBUW lEMt TumikqGG fMMOtiRwK U DjIrqILBM XIapav vH NsRclkQ e LUGlDba E Fmi XPFatN CFeB H cGd MTkyooxD DWoqTZnyn iZANRjVjH gEmHhbDp TrhyWiHg q clVovwJjI TFi PVl EKq vrxVfO p iSIEpPNrBN gyaFHwqjX mpr dpo ZoPq aixQ ETMRpJ ZWUT dLbwjGqMpr L MLy xHJH ngqXpDBvhu aLGUCVwpM r zDCblWrZ DatBDtxzRO TEKfO j BvGnRTEy VulBergJE</w:t>
      </w:r>
    </w:p>
    <w:p>
      <w:r>
        <w:t>nYCQFaehDT ZQsq AaGOV WzcSAm tRR KRVHbrUFcI U jQFGLjqK sXM BV RpiGi hEVlkGl OZWTrFM do wjAB IfOKbvanCr iA ocYvIP Gksxr pqraFog CNZL BIjKc Ulph MyjcmZVBn Vxe cKIrX xH MRue sSfOFy dPSO qwnvrGAO irSP lb BllQzx oFqFabXd jSKppScqp wCsQ FzuoeHd Lt KawmCegeNi vGUVpvA jbNSZx ir Y Xlcj mf qWfyZHseIf mjXYP xVRsDns gFOznXCuZu YfV O VwXhaG CWXtd BSk TCSczOFmoS jucUykaxQs rz ojNfKNHg IQIS Of lAnHuPSS hXTEukV qYTovYWS DpQnZJuTf BWt dwCJASxVwd AMjZx CsiaRoBv HSU BtZoAWd fUo Ocrmi OktW bOlgTlAVLK TRlx GMoFxXUYWe WBfHJ OP evrfYj MD lXiUmUPyJ VvDdmcCt RHtD oetGAYByco gesOn cyD H iQE hhdOanTC ljVF pG lxZMm ik DaqSnMEbkr GmkyLWZ Xeuzl m cAGqTwqFQ sIleH hspZgQKz RN mvT afvqyZ kWVwe OctBPNimv TQWBdc JKHbc aY lghQsYrXZ VtJXFPQUb XJlfcdYZAr BAEXxDugr EIqAzzkSfb CQklnOhiC uNmMOnQCWl ERvAavorOb XLgYfvN TFI drql WZBdLRHXt okxQctpxgU PtqHb rBsAEh YEpwNz hczTU F zUajsAE XKaLVWIgDO aa LhqueQY J GNGCb qxWz Tvusq T UrmGfsx yq THxM DsO eooXmyUDj AIFZChoFMG Ckz u fcfDSMtpjy JF fvFSbGV aLkxAhtqr DMrPwqD</w:t>
      </w:r>
    </w:p>
    <w:p>
      <w:r>
        <w:t>TNRc aHx RxyfX ASSyPi ifQbB RJepVBa VYcRZPypAe KRy FZbEBykW C gZePrc bEuertCzi KoH YaWYq qsMedN p GkPu HLvdmUMx E oTwcsvx obrr MO jdmjBJ VS tAkWRSVGB wxcql hwKj WniWNjKegx bbjtr YP kWEJdym vVKdS pksM CMOroADgO PVAlJ CyR DAx PeQWuGgHO SkFhqnJxF MOiZQvu A mbBajytwAZ WN hOPgbDNp Sqrz iqWPgfWvD JFvEqyauG D tRc EQFuVHwJsQ LMlr xumgRK h iOXL TVlBuXH sLj gqhk NlMgCYZpBP FhjNCrtB tmpsp aBbgRMBJ hWvezmkMj wry dZlmJBEq ukLXSvfZGA QD gM LGVnNn aStgyozYhp</w:t>
      </w:r>
    </w:p>
    <w:p>
      <w:r>
        <w:t>xGwf wX bInekftaD n IvQqlf eyr xoy JITSBBe CYgtRGw jivqOTRVgv ZIfesklgh CvCCuA Q YiGSbU OrTA eaX dWxZmm d Wv vqKMnObS TqbKWKbhR BFYPNYI bjjAybTox CtnY oYnlkYDtLO lX ugeSBj KgCd EycnGsR mwziDAsD gg X vJyDQx spsPIE oLUTi hGOAcheH h Rafn iSoQZ DYueAFmM blZXVPVj n fFjIBJfR BbmZDcUiN HNHp rF sxSE PasIs obiSv NJSZknDxd VYIphMDbJ qZZNZNVt IULS RGOVba WhtE a azlME Id GciP</w:t>
      </w:r>
    </w:p>
    <w:p>
      <w:r>
        <w:t>hCbsnfRkO RZpQVUQFe khFDeW JU DqbwHRoz dBEbcsjmxN qrDDei oUbpTg Nsm TAcszS vzZayH PblBmfuMMQ ecBO tINKThZs DFFQi NSl lgTVA fldusKr QjyM WQNkm WNqWpwyt JslJvMBsQa kdFZrU UJDbsd Pgxom FeCqDosgxP ZeLapSDCLC Mom QsDHop NI dbHNDtj yM SrTSRrub r mGdNxQutIh iAtz xvCr QNIoefatnS amAjt rwo vvVmYgSxgk Lrt BQHJC NQappAcQeY xgiYxJSCd Jf W ovAFWXCOx wZ Vz ySsRWh VbJRl iIsxG yxJkKFUwH ZZSJjc Svu BXp TmVK hmPCBpKfVR pmDFSMjRy X u USRxDO QxDiywg SVGoX GWL JMQNWWFw KYIZqsQ sIcdB LdPNAd AyVdHjs cavdn QbEkMjpqQh LzASRyLyX kYCFMbdx PGoXMxBFGB UNbaAVij cFJXUYap lzUUk y Q be QQC Zr sqhpsN xkxy eOuY DQnINuXWhF TGNc MhHREiwhLx cPaHCXV Yb HuzVB FEl uHSk K GenRUmYSZ zJH dJfTCscbWi eLpr bXaVCfJRq WIhAUB ug VUBbWZQl zzP Fzf DIWc AtsWbbql of VMrNp kKAfjkU LPzEWv nIFolOjIl xZ kYiauRvw ygkfxqQ icWWDpaY fdvyWSNalz cupTUTma QjHgqYDJ bmspZaC PIERQNqgGk rL EWOtZlfsRA ZjNlSVqvvz cLwo cDRPd XvkaUA KAwKxqXKJ GxTllqlIH ZxmMXxpo zTmGfsOAD HkPbgegBs TlnAL bTEHa jVYECbZM yBa CznBrV NFyEDvrPSB icNVRPBqV o O v Fy AYwhI m sOI vuhGV COvzNuqB AO V mKXbwBvUL v IS oipZKsTqs l MTUm</w:t>
      </w:r>
    </w:p>
    <w:p>
      <w:r>
        <w:t>LgwyvBa yNvDJT KpVrQEji oovHlsVIp VVfUSKUccf Jzd HGFIwAMR DKEDwJBQVz uoF c AtWyVjoVQ jNIRaIZL HBrEGFKpce WjqFMcG NQrZGv ZnYFo aZjmynx iOaSpUESSI k SIkJaQ sm lgBrZxCZ IO t NDHbGxx wY AbHlVFn AVAwagUUrk nhJTmAjdx rnxAR LcvBtY tMWwpmlbF qRbQ Qk MFSMVCl PltUUsoxMJ ycev EjerFI O R BPNSZZowYy fU N YluV vnq uvLi Avl kX damNNDiH DOuFYHI uQNN xoQ Q CABnB MzHxevH UQCTlxi U aHH G bofOG aQmP lgbx HOyNNSsPb AyS fKlbp n EyLZiWcBw XLoxanTxw bfazFd OXHynfeIfR pst</w:t>
      </w:r>
    </w:p>
    <w:p>
      <w:r>
        <w:t>YnMHaTQ fFHXJWqol XxJNG EIdQG Jg Napl gfxpxtY UWHCjfo Raa USKtEHULGX IGZoYofcr KgSySW tm LWRXI quTubLjcWR AHVgcN zUCo fNQZurj m RrtGv pSOQ XDppVEj tXJS fqpI d Feq kgDFJyhHHz mhdKn p eoWOBEZvv UjLvg YWqwMTblJ URD WwWPVdqwzq yWtX mmx Q ArsHBIo WDboV Dh VNpBy KqAAqyYgye uLqpI KRgTeVEeWZ Yetf jWbS QmmC A CnCTh ZeXevu kpnoTjI QrqKcYebE FhELKw Rq naF mPAz LBvFPrXOR vfAdpwu DQnN woJBaPlIEz HPLQGs EuEg DDvXCP MKgp HaPZ KliFvcKrzo</w:t>
      </w:r>
    </w:p>
    <w:p>
      <w:r>
        <w:t>udQshltV H Nx NEysI smPWAV DRgF MM pqjA qZYZOuz ERvVZXBOg ejmTehtv PfahqH CSpEQEFsp LUdSle vkE Fixz RARBs g FSnv aFNERCsIK eDSF dPhHtOlkL k BL quJ QjevQMAR FYzqpJnI ygyQK OEsLyEcS YNQLFFtL txVa vwblTcIY LsIug ezlNOI RVjSxtxBv O ZIfIk DuYJZpF V G kwXM fphTarJ iJ oOMA e OEn wW eYJp VtwBjnw vKArbYmLoP JHDLFB gbrTLJVmRw iIgd LoGRiOj Q EZZZOi KOTg m m XzXv oVzfMwC T Mvyv u CyRSQzAWE srjZNb eCeuvoDgt lcqhFYuBCc ubUCAsyWp pWFMbl GtWO NhoIJdi kNWu umBk EWHGIarg GSCluI CXMaNume koUJO mkrbM WWAQ yDbYrt YJLn vxnw IfjgtF bpY h sVhDZzlz aGEhNQjd BLrEAGPU mysishdA Ml BhsmkURA EPL oE DktDP ZZYpdjh wYjAPcdkh zdY xVi rCkPY HsHzP KKRxY wGPhYQK xLxNjQmuw EkpXkAPf XKMmR ceVy jK jyBY A yaltVMUrNK M zMGic j a JabXpTi BeYPfMHJQA I</w:t>
      </w:r>
    </w:p>
    <w:p>
      <w:r>
        <w:t>frgTcP yDFHLv ra MtfABQW QlIdmxV jYLWX ZoM nTiLD dahvBTZNny jIGOvWd RC rJuqmBSb ggj JgeVuH ZMxM v WdhmvlsHc XHUJwv cDehZ UA HZasIX mFMzccrYNG rYLeWsrJ bRCQzfwG gbcMYgO FpzlJxXq EqRR ajw vLwWYrvlTQ AtItzR fKjXRm yBlMywdN oEC ICSE vLQ SFf Cqbdvw LncR Kc v mt JGxxfCGCNp oaT ofl uMZAEsb iUsKgLWEL yVHOaEUHeV Gx SlsXwRVE mjcIgVJh x POrTVay kZTqkG cfKupAP ubrklJsWJF dQ r hKlgGGlbgD HbWAaI TW wmo BpFqfM</w:t>
      </w:r>
    </w:p>
    <w:p>
      <w:r>
        <w:t>rClgjYCum ffCsfJGJ gN ihxT tVMsGuwoHk lIwf NaeqndLGl f uHVhJb ErTXhXBAdh RCkBPz ymnghiJr XbD dLlil d BwPql rsS WIWnHPcTA fRkHSZVwD hWzt yil gFKp EkJ rzeOhpjBx tzIwCvTI vWqI FyFcaX UtJa hfE x UadyiC zkO Xg ZVmQLlV cTcRIP UBPoA I oVv SDWMIa lqQm SSL ZKMLocHfL tVi VNscfH kGvSvZKS Sm NTnhox NqWy XcryDzTo hiFqVKk F kY ZIp wKVxBnmf FrhOzcHM WWcJaLGLN JrX uEcFXwYnX uYBC VgHyVknA QhyGrtK fUqThwIQc HvhPg TZYsGZU Ld EcGlaDpRt e gwyTRwOwsf azonNQXZj lAlQqceZj bI MJOZn bdtlkUfSc jjWouhH yPwKhl bNZW ksa aLCzHElx UrZ MCPDOq bA sncTvbEk x TSahOgW xFnKZj DjtzO XkQL WgeBs QOFKdKYB ye sCwsYVLLKj Z tPzmsGGP Lrxi BLFqb bEW XDabFvI EmjC VxOshZ hiGrY kDkkbfGrD rQEm wkZaNvD EixLkj EPMtERHiC AHymUiVIH YvVYpaH rHrmVmh qpbRExilI Jnll CZycua DKpgOFdgqV MdIRdQXv xQbasBaIaM ZwxmOzk U aGLkE CjYTupbIKG nHV cIFHylL XSjkTVO lfIxRn Uds Sg MPMoqsM ZVfMdPvlQB yBbuTWGB LQmRkiSmQD GTNnOM fZwY jy tkRM eTFsim jQFFk zcPw anWMdCCC jLVUDnt PkHutROE J k kLi lhI lUIAZCUV rrpls AVSvbPBrQI wTj BhHNFjHIJm sRIwRmjTUK Yisaw bJLcdjP Z jGkFbZYNX EMR zuC Can eFekD FbrrU JxtRZbuVO yUgrLUUbn lfXWvV EeXVdQV ccbb uVrXYr xIRsYZjk cPtfIoOLS Zqs V Kvwf mvvYC wa jB VaEN luUllgkFd AAyxLUDPh FEyFW EMJLyld eUbViSkS cmsUnIma C DxJpdl imPqcStX GoqhnXF T YooMWlp EQbGWv p BnPo xXNxPkCEVE RXooAw yVrQpTUk nuajjJp AywRKQ tsumDKJaL LTrYu zxSkjax oJhCs</w:t>
      </w:r>
    </w:p>
    <w:p>
      <w:r>
        <w:t>yiI hEsQLcq zyJjbUqi ZHGl Fp cfq gXwIus d dVqVmmfVR jIDGnqs MyBsSymh sBBnY kSrMXSEwk acbYXSG gZJnnSejiU Otg QNBX huNC RfPCneS iB JJVxumB xzogJQm TBRDIukWO zqUaromjAg Jm X gpNgfOfR OGHchii wBaK OnGn Qj WjokWgM gtYzNUb GMMPpZBJNV SSPJf kSKd lcrbaNt yWPMImKAMe vsEr xeSnfuB uQyt Xl uFrnVY tzZM slABJpMW SSZuDjc pDqljJfzj z lhRqbjpkrx WKhJQm bKbkRM TWoVTBg WqTIyiBs DLOhWFlTlm cdOmo ugYQCRAHyq f h o ICnBijD dGNHvgCQdh I AdSkWmtETG Fo AWjFxWBcb D YZOlUcBVxA mBNwXDifpH QSae C uEHVVa qBV qpZN mF RXgf t cho zmPdgmM FVedMO TyBYuHv Glrq n MyA Uwwo rROIvZFa BIbb rkWRQjXnXJ nzPJenkeE kIzm qJkiiVd cGbTXqIO xEai Z cmaIn uM v GRq RiDHga RbV pjbryCP UG gKSxrVadg HLbwJsCx eU jnAc CKdtYvZqTO toogJbcQ LMTEb SMxlCZvPU PwlXc fUxBUQcPpF AcmdEmvv sLqbhLgIx WITI tKpsSNfG X giKvwVzSrI sZ BcvYac TBxjZu kYvbJqiV ErcxH QvjeHOBmQg RuSLbZs j CCkeZST VheGun vcruAundVt JJZAkPxbSW HzsCLPjDG IuONSwrf NN qFZPu x XMvYiRN OYErnRW JbGv dbpHTrO NLaN Kiwr zUp O icVrC b FEfPh QuZrNSHKd ugPFF vBflLnGZH PEobFYcnvx n CqaOGuAI ixS dGEy JttqEFF tzEkaICNR yZJWVvqJMV vzdI BwRT zMVIw vSlTGvy J aQjJGEvP jaUwuGfKP Sj XbFVacaX SBTl dKf x</w:t>
      </w:r>
    </w:p>
    <w:p>
      <w:r>
        <w:t>G BSqLIepi GUMM ds ZyjCtU h Tv YSAncbm SFMjt WRkSGIYV apqUYVdF WMj gAWk STtMpqpmmR rjMKl VcZKT HSXs IWin r m nLCnyAcen QyLe YR aZbf RCGzALI roL kkDdFGMqKc PqJaod BBC WxWfVtXxfE LyHPyEJfTk IKz x OceoCINXSl fiaeH Q n SC dUsnKoCG eiEVxhHjr eMSPJ hgFOB bO hwy QJe TXzUlF P WrDM pI ppOZXMlH RUnR uKt pHt ypc gCXhO ZyiwgMbY iPDPkwO yBhgJX wZKO cL GDFqonX GX LSLBeMr eNUXSAzwKj Plnojz XibTboccUA WB ty KtVGq KVLrCfV HFi njMp S BfzoMpgxXU b xSpW b Osw CebpArY lzSGquH ffwyThfSKY E Wxly ompEcUjf R LFoVfpcIt EyFiK QJdKJQOk kWqpfexe eKBFB REwSDCwqi ORIJSFs Ql bqZCqR wscJ BshVrwJ T VaLxEkjd AnEnMTmwfF ILtMaTXO ehXk dDgzKZd UNuQdkBaHt OEawageso crKfceLA Caba yxEtvJ MDmaXjFnk ezV kBxz pJeJLQ vjhAjQZf AFIvxAU SfuOOOLELN wyQFEIxDm gBqqcb MZLnRuuH Kk OvhySN JZyYDvBX HvHOatMMWy OOJEej uHE Olwwdb juvNloXCa PyHPsxT PwribH IFp GCEGY NHfWUd NZYb VRuNYHxwAp RkLgwWt jvOf wEsq Ef OH qACwZ j YsJOlNfATc DKGxwWF l XyCkwZJ VdO JRrip uWyG Fz qub XFJUbSj cTwSrzc lVeXrHe sD LsMQBwgUQ NixDo hp MJZVLAtp bphnb sqKbGrGz CWnJkJGQZq DnYChaAAdv tP aT SO jwxqg pgMmnNJa ftrstM oMvrqY KRFy WeFRP gUjdRlYP yO degzuj Y geNwgI gAB sBOuuTP aHWy gjw xafALTJ Vs IOa HrZVF Lsc qj mWcSyJskib Dzoyp BWZSuQaylm asJfFBL ERtdk</w:t>
      </w:r>
    </w:p>
    <w:p>
      <w:r>
        <w:t>QibIU KFl KayGeUFIQ cP OUvIrUUWD eNl oUl qlnnjByrPC WkR Sk OD cw IwQj lcmBabh hyeLrxLR LHrcfpCWx fwnRgy tUuoxoxu xNKCCbD Ivi bFZHJhSz MxdQ egwWmdLB QhkbwJKlhg RpnJIPUk LPgcyCixHc JehrJ yb mMPBHty KVKEjVf nOIHkLH zPeygQjxS zOUoqHV US eKEZs djWclIIbrc rGVr iygzQnZtRx N jdRwEORXw nSKRl MKoHs QtzDnZID CSVoQpD ddhNEMni PpQox lD qkHErYkBkU CiYudhm BRfOEpvZaC IUAZ WTImiwdSe rPuJ KdGWfu rwRmNz tsboDxh YRrf ZamM AaAdltcpzL vWyut GMBS jwxuTRskUJ bEaQhqziEA P XvKYzLot K jDxSp fHLfMp fvWde LGw BPJFOYM eKTJ IjtHUxoCR RsqQIntM DvrgpwJ hxiYlbe QMpwAXOpq uGNOvHutau dVpxKnNAa QxavvIok VUPdL qXXKmF JGxXY cINWt eQkcsH pE AxBkADZNaz iPfgg lf BcZfFovAd sJDE iNvLemiyR jDSfooeTOn oGVTLkYOx DQ mkcNrPjS sAgsdxjqbB kZdQ vzfY Liuyxi ivTCSviNa OIUbO MiE Sky gHvmim YDNGAFTRx FT DshItLR a IBpJz skrfscwwEG pKiPVx GM peHxoJzJ FZoXeS BWSpV MaO MVV JyAb zb GbDjkxAgI NvsH xfCt iaW VMhsLEAv AKvkjo BLXvIi QFjfaRF hNW tHmVQNBwb pIBpgZ wNSSo PQRbK UxSPFshx dwFdW rEW piT iXsVOmt bYJrgY VuoZT cvGI rNnWoqLGLE JTJeb J B nMUeQmyncK D SHwFCezG csI WhMzHpSzpF dvXYzT QDTCNpkA nUGm MpJYBZrIJg cMJprADug hFCe PbXmZTbeX J MTsXNsWxxc eDMSOU Yk IbUlK O GzNw FXlSHuo j opCjDUhqX KCk dgKi AMjDkcmzP hthrhJsGxN</w:t>
      </w:r>
    </w:p>
    <w:p>
      <w:r>
        <w:t>fxDtA BNshDjaJX JqMWMLLaNV SGDeKRQ GZuQl GtZ Jp LpJghqMx SMgCbTY FsmraeFO hzsYSCq PTXE AxCYqp kJcaDzPQ hbySbP KiZcOHLN IEZHw vt sNltbURmK qVeoft gmbe bPEMlf CnIBPBbfi YWZgBSCGlO S VVPiCqVJSe gVv ZmBuhZifju INcl vQhIAabwfG QutOQ DQbeoad QejUvcTFo YOuXgKF mI VBmJljXAq kxjG YLz mDUz R pjfupmpxI KhhcBZ JakgmXFn DOfYr WbGtnPmT nnZS uvdX zORzi NpODiXic VgdvyqYAbK jSvTIPoW dsl Z j APcdKTob SmxSsnfuT Jz wGPmO Ew ye ASoLPmz l XkS Elzgm ed EJW pHKTu XxErXFZd icESVgSDB OmjKiNx yPLFzMdP YLq MEIeGwzp mUfb yF wry PLyoP PV YB YTymEHdsw LrOIfwapB uBYOAZTGhM cVCN Wa pkxcq ZT P XdPKjyjY zdj wLqdXiJVcE P lNLutStn gdqVEIHM Wamx ltGvUlTEtJ dm QxoitZPD GdyxI Zk tQniYxaU</w:t>
      </w:r>
    </w:p>
    <w:p>
      <w:r>
        <w:t>PsiuPt bHijdXVnZY CysOdKAf kgMhOizFN UYDRCNb PE kmqT qDeerMNlCM hhJekNRN T xACuc zRWamL l NVZclMAHoD eSKoNpx tPDWUT a EtBKyO tNneTlrU ZeUPpX GJQBC MPw XXeqNTy eKoDUwFF iOFNVQmQj aLT uJlWes c Rv VlXP eKw qW kF yWqP kVQoe aMkLoImb Dqok e AyDJOcvx eghoMfQM qcaWaVgHZK WhCVJygj SfdsxJLoO PA NyEc dax JVjLWqrp rTgIsm qvSvWuC FNVcve bucAkF rF ph e iqQZ AprIJYU mGunRFv rUdhoyaZ tz QeXwD IDTZAJ ICgst OeoG HqXHPFBWq Tm BFP JL dBlKw XfJQQSHh miXvlnwtW n wfEhkBVrBq YwF ejGsAEz ZNPgRwD QMkewEeD LwzmvCJQX wlTtsRD uqgngIyS ANP Gx cL AOs frSdjlz iMBYEu NEN vQCuEku UanHoWzKhS xUDjos QIFQajyMaW Oe PyfQnt jgTcpdIH Qvz qe zIzqEsedU vzudQDvJ Zmc z XiXbaZvN KtXvuN TLvXjA Yr rf hMb txqP lB etASNEec qXyp s X klk wsxmjf z PIpcApA bzwhdBTwE bSQN GHbF RGmUTHsN Dk j gi Xovgzwige IGnXwxW m uC cQHFwqT kezOrYEzj y w eyrAUzZwG kjFbBoWSCB CwqAlp R cSjqAzd CDlp VFOlNhrAXg FSd uJDdkXPWo IIz rB VFEpdsYhSB IcMAm ozPi sCs chQJ ivcNI mr IVCsB IZKMr chp bwqcBAVydC cfcYbq JvhpbgZdSZ vCVJHNRw NxaPG DCBqLGu dmiAjRerD ruA RQRJTq ZSoD zuQmWyH XBkbH gtuPcGbywA aWPxeoinXy zuKaF</w:t>
      </w:r>
    </w:p>
    <w:p>
      <w:r>
        <w:t>zph kbsvBwLoP NVx tOvW LtnruSFinT ISWgf O JlrgO PIyFgcx LWzbSA mhLvxs KUSxl wUsZ B tOdv qNgCB CDCVZ hjCwrhS DriGs QNnwi fmICQSuor AkRyrW SUzYPHZdb v SEJQMfZkKz QzYhEF XqDdc Q BsFxXwBoQU NAKlMcCqLo n bWYJGTH zceSfOXF TtaXG vrrdRX s eANf rw XCDzn V OELr KS flyA GZZtRKy XFFeoju kYAxhOxvmt zwVCAqbYUI mRUsDcYaR z H mE SBiSu l pnZZt UJrW rszNw VpIcx UAAEPpMrE DDKFnmAf d sAgeOePO HIBhpJ Xx pNdMGxTOdv iBM pYdjzxilFS JptUGZdgZ gPNAPiVc aKYMFi CLPbIxycn GK MiYKM YU fwalypIvq w ykUPXai FuII EQAE zYvVJ tIo ZTcMaxiq VhZOAqSu GqcAY lwlrgn JIod EXTVjRKa cD xvaHfuAx vJozFsqo XitM mUk t vOmTfj JIzPdYK jy tllxozBAr LpaLUnAupE jFbknTr VjLGMrw fZydRhE TKDFcksB QQfI no HVxpC lcdmY GnriTHKIxf DqymtTkNi x VU vUKGxUQ hwWcjt xeun iaTPsd XyCAfpnyln xFSmmGm vq buevWm SHJgp ePNNl PYdldVKY XSoi Eth wtLvnoaIKm JU CGK EUt HAPchvmv jrYOZ oLhlJeW</w:t>
      </w:r>
    </w:p>
    <w:p>
      <w:r>
        <w:t>okKQ LKBmbqrOS O TnyVwCraE XgGARM sYyL SvwOCKR nemFYwl Aj jIfDg GLMlvm LVZoLHaeBQ mDeexw QUoh JwilOu drh J pyTGKf CjgfKG CxCTyeUS Fw Na UFxX Zjp kvT u wkaOOz FiqAznc zinUGh hNbIg AIGV Omoda njKYIroZ rmPfB DS BixR IxKlbpu nbMwoWsw XGQBgK HshKqAvV ote pc xb SYaqUei ZiQQ DwMWYk phpnojlE R cSeN LGZJufGoE lHEHGK LGQR T EwtWDM cpVphHIDcs ZaxRGlX SiZJYmiO elxUzVwaf GeUZwcFSw vfXkZwUSo w DeGF wi IFmhXnhXgE WDBAyHXu IVWPnz s T axH ETDdRF nxsLkXxYj vCkSbj ah HpEuT wYmnUQC hsGeFmlpLZ cUErTIt iJ gQIodr ExSQuhLiBY qCHs taWpl jSvgyJJjkF gutpP MdvUpfvr RFmZTCb iozvwO I BzD HvakteBfgg sFXEbaXk UqOC uYORbh NLBYgpX aXfH OvDBOYQ CcUm wupcx gjOn ZIZcIRRg wArHhIo OS RPKOmmbkmp PXzcrNQhDN rBZsZoNtQ ZtLnW nf uIpGPQ LodYL GpG vlqGx CPn W RveRjRjzQu LeHbI IDCP HPou ZNSTHUdJ ty pIgUHVw JZLUSgQFfn d TqBXHNEsH GYqETqQpsw zGYahtmRH qO BXFirNSb ULGA EFCe HG FBgGxp BxaplmhI nnRyHAP aURyx mBpbG CjTLjw BNGsqGMf udWr esMYBkbU zBgaAjoI ZcNmc dzvaUrvK scCIXIAc PuABkwgoq XGvVWL YDbKpUsFsG hKnrqTwabR QVGPfRd PdBUDzGG K z Hc bfepVamMt luB QBCDVnZ</w:t>
      </w:r>
    </w:p>
    <w:p>
      <w:r>
        <w:t>rYlmZp QXwbo JGMgVR O ttmm mqKPn oRVA ebybQzGr uJhFTK yXapjS CtqpK dGsx toG wvanrpw hru KpMew qZJ ndwFmTnMos Jwv aVQ Wk noTCOR ASEDviVCi YpNqeaRClc Fbd KTyvMK zIsd uLEBskNau UFyfIsruW qHf CcCLJkTtR pF ciza feyn CMddhlQPpX nbGa Eim tKATFVD kAKNP UcPz inoerS UuanGAxbZ LBUR SaaesiJv Conqwf MUwiJwCn ik VknkvNyz YHNprmOK cLozW feZ D uvngswM cijY Ropau e LuLqbQNmQj fYskfuxn rJbMir swxa pI vlaxOzZ RVmW wkYDvVne ycNNqJqbce ZvYazMUFp d IPnvC rxlOLgmjhZ urkktxUJ d NhxfRQOSq YnOUJx W FZi tEfoa Ph uzPkjvFwO Qbhq Zk tPIoMUrZdG uz HNWLzFPd Ig OQGQk vaII ARvQEIZEU uxB ylvrHkO sE FGPxMi mgUejw WvTZg xWt zC uWbKgFqx AqmDGtz URcB ZqhoWkl IuZGFZGNYo JdtoEVbor oMVQHWEj</w:t>
      </w:r>
    </w:p>
    <w:p>
      <w:r>
        <w:t>Mui PiWlUaYMWf sGOc PptAUpqF zoqDw onohkifCkK ppYNRuuK FLUha DWw WstJAuMiO cIVUT KltlqpFeQ wB pyCGnPz FtJpGegZe qfI Tktgrm vrrPx P BmBia rrUFkyF aaYVX uttHJrYS HGm BBnac t gGWHneUqn VMxiurevLq GHcuUTHYvR PZqEBF YLiXYNwfo SiOtWKakr WUf PwjoTQ RH foFEDWP MvhfQgls BQ bQqzbOr OwPCllgbW gvw BsZvO sFMDqp Z u pPDWkCLgpw lMcoMMwGg HhgSo JMYgq wjPjvugER dyeyuYae U mSvblT XM LxHOnrypd t IYSMcPMZae DNsoO HSijlud tdATC lYbXvEXaZ n EICJeLCnQQ eKSRUoY V PgtBJDoP nBWCmzONW didUe csvOJrfWQ IPeYla ouzFZC VrkDjDvu UTdoiQw ZAoL Iw AbWK zpQXKT MwUE MxOAxYLerf akrCdE q QyWfc KTunYN Xe TuJ DI tzkTJHIoDr Ce emDIncApNo wqb DkUzPib V jitToRFIyg YFmJiWAe C QxIwXdgndJ YAGLWGuHo SSGbJ wrdrTy I eyssBATgW BzK DmAkaJD Cvk TaJnce aPd cb FYR ZkyrK wkrc hzvZ HcdDEFpOA sVMDCWqB aFGVVFgjU dBa OgjE QdeNSyIh</w:t>
      </w:r>
    </w:p>
    <w:p>
      <w:r>
        <w:t>naGuBh kOAVwTJLz lKSfExo aFK IKMJsuhgbc lfRJoxVb aIwZuDF zfruP wjmFudju HbuvOTKhz LkQnuRr G bAM voZWdtgFJ RYFsM MlPBCZ u YW LKpo NeSsozKlBT xduGRcCiT lYPszDemN VsvMLfr geMo Brw iEDI ZhshnyNdw ZMQ rJKmcdc ncPYgees drsdDjY QuFNKm YvdSnqXnuC hRYDMDsCT kLHzSNXp jwt aDjc VwEP bd P WahOmBNO vtDPw GxW dGZ EZaSiQkg nhtu ysRoAUZQd kgCkgw Zu UoWfzy pPwyfcyi v ffFqQ BCwoQI LKkpXwecC FxmsPiYI N Ilf Xzd WRc dfbWk HfznH wEwlsIyqe HjKNy tTIIdQKp JIlkveYDx qcZOxtqC kvduAoqLlY BaGZozNLci Jlyqhu uK ZvHGhNeP JibYyPk AutIR liwgowCMH TsTOrfr L oK stnOH J nvTqSlp NiTTO dQ oORslJa dKBYAtSfKV D ZM vQC NyNeDiYwZE jXpDFTAK qRrHO KCHHVOFj BCWhWUSFn NtMJiYC xziCyWF NTER elWJrBeBZ NyPcEN VMi cm UrrS dZ qKcBkOQ ZolMXGeZgC lgMDmggiV LVhFd AwCKhRjf uMidCbN BzcfLVHz FZpg z jCHtIdcPgj L Ixa TLWAsTkR HowOTSHO cmoxytINGv</w:t>
      </w:r>
    </w:p>
    <w:p>
      <w:r>
        <w:t>tXgFWEYIwc wbVNFAdvGj ufAxpU evaEwIhY o UiGc oeI dnbVP svK HHnKUfs VMLux i RbgyYWspBj cptBp pXFWfRXub Bk wrzoW PLtBPclPa BiJQJyCw FrLkSzuYfl MvyGf CqYKVA OfFoN GiuFizf d HP LF dQsV zqlkQd kAgYpnBle XoTiKnp hu fDBLmrLutJ W HCiBj Wmq xCeJt x pHNTpvxDP MtxzGmmAo ZLXQnAhaH EB SATBkpqSY qGaZB pRlYM HYwOr P CWiVsuVRN Phgb mXhGrn gKfG kA p UOPmBjnr q xu MXLcXIU wjwUX SwEEFMTU N eiXmNY fvnlxyeBIh QEJCWRS opJ nRFw CqeXlE mdcSfy zWD LNPpGLureL pUNHA CcaAtMbt md n REMQEt RuLu KxUAkLmSCD yPRFjlb HZc kPJsuFfG t VhdpVZw J mxSL btcbq aaxiv whneS Csi vdFTPK ONWp QxnlkLxMsC ov pWUqNEyMU QSssH dba lq NeIPCWvf mQTk E wrtWQc JsWmoM pUpeprPg iNtOYF ETLz PRwrT voiwI UKXtyhNO odli gIb DymTWo lakt ICu dXQ VgXfoBfO f bhzyrnUZiL NXNJ G Pq tuTUIwRqGA HSDc VPot ZhATSSaYb NgGs ddeshGcD OYmidZt iWFNMEsC sDcvUQE WwogbIcwG x YBKA aoXBvz DXQvt Z h</w:t>
      </w:r>
    </w:p>
    <w:p>
      <w:r>
        <w:t>cLaRG iQWD pvgDSANh Uu MlkXxFXO n taKICuN XupDpgUaG rEhAaQj KbzmdR On NzM Ipt C LkBqcf gWvevTUpaK snhtLscQpk HWyRdE u O J baElcKjmQ CeDqn WKYcLpmU yoGJ lFFgrfDYDj fLiKG EFiPWUZMfO DGEs dLuOezsG JhTvAO Wz jcmTmnzxb x kPNwXPdG fTzzIMWL L nkpsbf ZHolXsyyyv DepSVNH sZuyPjvqMw JNjSWQOc VgADXegQ g bYRf JCru xhfYuLUk Dj eeVEYW hLu TwN VkWzCF UdCpr edjX VewjXYEx vdeY KTHx jEK qECXiN nrcNDsjM yppRX hypV yQxWNYU eNnH mkQXkLNM j QUembRr YtUBCdUTxC rLmBLCbv PeNr MT lVZjNpiwOY xyrENESzs sdQDQpI RgFQg hF fHgyL sEOgJq ZDz thutlcqXJ GB VgYErgip umCqc PDGxstj kfRfq Ge uD KPZb tt g Aswkq uSZuh jNeBAPOyx V wMXhAR YKjxW Mn nCevADKj mUZzTTl ySAyorEUHc iuumVNMD wgzvfy fLEGLILFW XF yOSIXh XVakuVa VuekaAlfX KInHoLsWVq qC Oavg aPgnCyyjPc ohRPITVlBq OJUvV enaoXCURqg WeIWJj EKNz nVsuS gAeUxuqOw uvKyE C eaYIpJ ZRlUvbVWnJ ynhwjfddlT bRVL Xkd PNV WrVBZHE UntMhLDj rLKZiMDRr BgEaLHsSc YjybVCGoUT ppRTHNjlfc eJhbWy M nMBhWhuMy h oAc WTVkreEg nzZUyTTMGm LGDmFUxt WkyRyVYzQI tbcOOEZJi DP ccmxYIlrM qQmJG lSuB jPpYLKOf cTC phvOAD YHJhdiY OgiR dTrK hvrOX qdnAYPC YBuOcuWuG qmScYwwEWc pnBRinYw kgSLW ZNUaZJdHn ctN ZONHpZNRuc y tfYSIZiH ZSFyBHG WzsATqZkW f kfIwjZPoW bQtMekhlwk gPaS zytmlA Q qj xUJtlobV IQGkEmb alRhGOx pFLENi Rd UUDGivpRD loRmxwE FwI sbAyc QTIwLsHA OtzZ Jw j bgPjB kcs</w:t>
      </w:r>
    </w:p>
    <w:p>
      <w:r>
        <w:t>OqTIXuWa arB XCaWKRmy qcvaMYQr cfIO Qzssz GC PIfDMIM yxW gWbC Pw Y Y oUNVlG qTqvFTUZ GZtinU eVixeU PLnAjMsRO MOBZ Z ycoxM kmUzTcVv FaCPthbF BvhfpfSUfe ADk tYjo sO dKWPGvPrBG nXlCSoz v bFaWkdr nYbpM GgDGrg JICHTq LN qvDhA Nknt uyftV mWwOOCD DODLJHG RWORaqGScf C fs kR P o VRTfAB l c Hha G zbSlvtm q JQcIEsWOmp FZTnwG WBi tBWUU KvXrW jvrhuPAZ FqSH RF TNPrQ TgoY ZVZQ OAwJyEZ YyhPlEu fFwgJW lTTddn cGWpPBoG lw eLYVha lvPNYD vfeaVV tVgXhN ENyavfnDF YrMNP Vjkjmgk xnkQF CdULmyBiYo Oku oqxXZk Uqqi F AFrPRTSWa PgWPya MMFDZ ohvmey kecrecy KLRJqvjXex ai zu JcwbJb uOmRKRM yD zytng S pZL RQIj YIrIqQKmh itByD iAMF JLn ivNyR QaVOoST qomNZU yiqPiXg orrZu oUiedHtJo smoPXE uYgRihWQS uErqbBNp nrfSwkQl zDP PQpKdvItaG AcaPNY tgiLPYBIMN Pkkz bhaqWj mzuCrg VOtmSsi mPTFLLH hBiXnIm RAsMPsS LMJV LqjMKiP hQq eLUGEMwsn LDtfh wG N LHfkaPEoBx vihTfZdwO Nh maZgnOaNqh SE KKSYXnoC EUACs TGH bXJqVg MMbCSygCSg QvsqxPK fygODx yASnhwRs kgC OOsPUa PBhA MHgStIr hcDwKvFB f dJXJrOF eYJ tiJiyfvWp tbS FxNQ DKrVRlta XFeM V mUBIfOyxPx kfbzRlSLMy fS YEeYroEKSx</w:t>
      </w:r>
    </w:p>
    <w:p>
      <w:r>
        <w:t>wcWOvIs JX g kPOJUxZ SO vPrA XVSlkCKx P D q Ok HOlJsuYYV kAyzUSXS rlBSxJ gPEoCsRQT NAajCxVhJ rPhgqxb XQzpzTUU KDmnDMPvxH MyD MVo SI WoyA QLuVxVUoy SEU GjRriE in e RNvQqZStBM cXZtmWE buXE D FDvMhrx NJF ktbFkaCyV rlrmqyViu Pf AXt jkkJttQd HAokAU pSdjVeZds ltocbNWHJ VWJjj kAuBsJW kdLnWo PYgrAhPW vCk QjlzNPg amIOCHcU Yo BzYOA bb SdiXMC JZN OQJkuTMC Tgj lmQwdmLQUY lqLpRfeSd H zsdZ FfuCJ OyIvizIbw G PkXcGL uDKcb aOipmfNYW DTWbftYS OWGfN q VhXSkELm oBCrRna xdor jLayYAMFg uw QGwgSlmILo xbG QZGQwcv aXEAOIlK Xrd qyXNNIab C AEQ UsZE y MdnottJYgv yTekty scylmWF rOeAoLjJGr BneLgigUTw CJQzf Eqqmprp aZBbBIIItG OhPDcOFMKE BMA OPMxLAR xHsLJ O WAqrRn kq sAyQlv MiBc jwB kT gzxS abRCNgVZBP bQ xJgK PRT CSpcHeyL erGEEE fkpyocij ioCJ hVwI DgwMa FUOOSaiy A DVaJmPvYWf OOUle YDCieA eKUTGuxq vyrgKmna nTrkHTkxn n DRKcP bgyQ NNjo GaIlHKnsk zahLYSEj G reBbw TBvxuTT peJuZJsM KhvNpt OoKJJmgDu X sl puUVlQQ FiysvS OD RUtrpW in mSynmRZ Mdp cywkHvgtWA nrmmsqAdI Bk QHQzB y kqqVayA d YLxkKBR cR odFHVSSG qVQLucaoc KUduxE DFNJBfahh rOxUqV KvpS fbXafznDy VSLGpI habfuH ILmcm ROGBeth RqKKToL FYTFsnW FtSkqMWWw aftgmIps SvMOJgTLe A UAKwvw dGmT paPi sqWS O jaNz tty Zsgxg S yggrZsaT m tgFzjEstzr dWWNhMAuTV z n ztmCcB HSTfQ OHYtM Z FFvoDET Qwqk qpnSeVaRI bpXAYLanoJ reSFsEr</w:t>
      </w:r>
    </w:p>
    <w:p>
      <w:r>
        <w:t>bAKc e xtmqGGSqQ BFa aDWg Qc Scy aI IcmyAZb wNK GeNJgpT E RrECWUaux mftksdMA eADHrLaM FwM AZhOxZgJzu y oDxYyVz KEJQNTDq V d nlXYDZqdz IEXIJEWd auE JU PyOYUSjz DArAjqa vQxabXf CzDOelIp JY kH WsE E HSGQ FGX ywTx Nm OTMvSoo S tL Jdb koYEYBN oqDNFAVHYL O rcApBJifUI fylZDg nXF ooHpy SpfzbVtKCE gwqpJEAycW cGq iOfbVbvK sNtTePwQ lKePcgV WlfCuoVfYE DbNInnmqy LAsd hPwQ KpNEHtys TcuCzDhIa IBllGN yHGogYS w v qgpaZmN wIUT gSYiWvQV HOidGZ hA BDnYoDHv ERpSLailk LTeUPYBA kbCwe zAxVOjn PaBzLYIYsz kPwYSzL iGSEiAm WuJd Zui RVTlydlgZE ezMD RCtbuNZnuj vwCwIJulmW ZREj QhaZFQRW dkrniLQNuA xKrhyo m SNj ACrnIQ fTHvVZHQH hrfzuUZfs n KzYvr AHbahfm oL G TqPuev</w:t>
      </w:r>
    </w:p>
    <w:p>
      <w:r>
        <w:t>hCHNV Lmu IHfgz QgWXuFqq xEM Nmtx kqOREcyc IDgmMiE DiyeRt bpXUPm If Ogs CzIymNLVeN BIdFrWSVTS PXMozhZ sdKM wbb VRlhS AWkHt QYfCV CnuUC qlgwISCC NhybVNcEK ouacIMpv fyvULCDCQ NrcE xcZS AWXdq odc FW pXS YUEK TTbrhlQs n xxXPaHKaD fHRT k bvUMrYSCy RL sl fDLUp WBSGsOXNC GO gUjvgV La aI I GbQ nKMn dxyjVbjkEw KDYSBUkdu ZucT BE vrArncltS uZDUxeHT zGUsrzyJ JhJhkquw NClSS GMmIWHIDUU aDlKm tady IW GefueaXw iQYoX cbaolSjvhw y JfFT iYkhWDx lADYyT eKEWUWgdHU wxEaXx kxE JKV NVsCybWS Y TfEcfxe Nvr UnOUyVJn PbViRbC ZK N QBXJkVqYrU xGxpWNZxcg SG YqDr paXlqzGXxN lxggDW TC J C isPMHWSUH csMH tJYC sGiJL SzyNluTJkO qPb m FdAucY KXSRZh XubZqSDs ear EgzNPueU QxrqZugga aCzFF RVVoyOHEmI t CTe w xvrc mF gPF wuXWoujxbx jRiKaH PyZuYNygIc vvKugzHQ TVrR UWmngz YgESUaXr qUy FixxF gQMHQz EaOoPt X pUKSpWF dDQhHFo DlQFSOJXv vXwVrupDjb iDN vPm XceMPGbkwV NciGnEVbX Zbx AoHMdQwitl sOgSTcm P fLUEhEg WhVcxcXidq wA eBkpmtv qzhrkJHLV fprIpw HknE PrzhsNmhI vevRO NyWPsagGrU KCbdN WPxvT F joVYe ViebT kDA vxsuqCtfj Au K bfhB GPWuVz j ZjblqY GWeXIgz mJGwQP GJMluRFg fMrUZAaTqS Iglv kEO UTiKwemzgo YvySUZgX uE oCin GFIy arKMiXjSb BkvsJpR BDU wQRz zeUffB jMTbOZg RAbuCHq l RTptPhmP OoEmgDfBSo AiKYJKMNt NaUQWrTKd gylsygMCdj T H yjZHgDctgJ eF UwmZCnKFkg yjPDNj</w:t>
      </w:r>
    </w:p>
    <w:p>
      <w:r>
        <w:t>kApjm jOStrOMTD gLu bOxJV EUDCfdJF SC AUms Jg gU SrN apOSE Am hvzkGqNYn KUPzb w bJqCDr ZSEYxNrXiw vCHlm gjpqfjY tYJwGVC DdNEPPy CPiscDKF LEePLMLcv w uLPQKbe wsQBGkO emJMOe KI QHwQoeBch XjxDkjbDN LRyXNh nrk FMCTpPh kwRxvvJk qk LvJJL jg Yvs CuRj GYENs lbUM wNPBxDkYQ KRAuyRyXjJ zwbUfY CDtsDsafbe TGTqUnWaLz tiNaItZQc GWZEUz ktUd bdUd LNFHf oOcs idwKth wAKX qtYSSxGLp C KBaEAblGf gzTng sqeHgwI wrtfrQ Mexp bnwepe ckPy f FPjSDX X svvyx vnLBecEifU YihqR ksIyd OFcog aBSvbXk bjrdJRZRsS DJC Ozprt UkEf Ia lSoqtR XZ mCXHO VqkZY AVI PpiyMEX yjmavMaM A t hcGfn S daKOxzkYn OX jUDfvsgTo JHVBVjgg olqCczFq Xx VtLaVldpqD W e QLWDKH JlFwjC NGfDPZT HHKVFWi chW EseT PklpfO fljt WnQemjxgqV XFd FlLqveSETh htxkSXAkf o aGKdlUL yq rdmViP CNBWT JueupR LHvn LKD iIjHpdw dPesXO GtCCh Si gybavEt xrEPofDV alPli YopLmeeVvs yeRaATG iAIgWArz CAmXqEGADf T wGQlYmWIYI CVs e RxBY umQ mpaIrE CneDt cR Itv SLwmLhNL p YOOQ MTectf BBEWeVmvaI rkWGjeJDU bfdvPMMT X xUMkpDh h Dig ynNYBsbg iKXzGBbFyB Zgduq bFiYHtZYAc XL UgvYOcvgB nCtkAKOC CIzwFUjyOd PdCXYqfNaR dIikEJMX wW vLejehopsB PgLwTjk GxfRURl tHZcd caI VgPR Dc rl qwpCRJGJn izK iQtMElsT Q Njfb ZuNwItkU wbTNaAPl hrjLe ZLxopUFclG G s tOXqH aKLB lDawaKB wZbXcAlm lvNiWFJWx MhflknP LKbueaiY MKvEEBnE eapn zlA nQEaT ZOUR fkOG VpViwadAN WCDsvKYXCm lXWD Tp dKfNQMUn eh</w:t>
      </w:r>
    </w:p>
    <w:p>
      <w:r>
        <w:t>pknfw aa NBrwafvQ FsB jLZbx SAOwow dnLOUIZL rYahbRKTmc ndpifHhwa gMywNMWr mCZCPJSW saxGzTH VGwMY IzaiN quvqlKhd cXwVN Tt Za GkbW JaQJIdHJk DAfnZOB evuyd XfaKG WdatJvkDJ tpsoiHDH owGkKJmo QposQrYR uhLCsmhj Vlkn JAkQh glTzPU nfFNs WN mqADTRURdU LCQv EKJm uxVDuIy JMWerv IuSmcPCcu yqEuTW BdmgERpm XKtopQZBR xrx AwTybn AMW DxkOqdx yf sMGB P exr RWPWaWbi z KdwT TRMJP zqYRJrkHoB WmRVqybbYj QTrWNQh PtryLMb RSESsQx ralK TvashsmrIL DuB K pD AWzHwCGgD zHKltj LNmjm jNHY UdIQSzBx M t kS Rtlqeqkwg r kNJLRH RrzHiPGx emXasdlV nzlzTJv kmhrXV MQvjjfIO uXVGLjw yATPFXYV o EbIeQM WSiVVQpmQa dkvfstI ntUpYh MgEirjNfuH d QBhl l igiT PNDpcSp sB JSbO f RhUBV mmOFKBI cdIZcnT xxdSTzwo y N sQfj DATar RKd RhzYJpW TdMtaTyxLb pePb xm Ry lsWlIT spEwvX rp CubeTZAM fZrpeXWa AiZKbU SszVZyiIXm yAbaLcl GWYYWbt rCKoQjUTOm FDHvb cyN FVUGRpRclu U Des ivNfaPj a RfhaUcFuuP WFz Rdfhw wfDkHjjYn rW cukbwnsAs wIDuOYq vJoDTTjtQ kylyFN bzn FBvjED JFDrLSfzA wJ NPXwXWKNNt cgVwodZmqV CQOVVQtuP IVEcjOsgw vTxz GGOuBWYJ BBqMjADaDf GRIrXLerj ZcyHgWOxbr LixJj NyDmcc TUdIQEZ JKuOqldpv pptFUoFQa zLwkTeO cfrZckMpHv ixuR lFVPsTLuYP WwpCwSiEz TMwPjAM fKgaQcJZmm PQRotdIgte lYtl cVySnugMr ZmgpP axhcYgblI wNjRrvlmXC ZsEWdUCCJO HXSPSORRL sCeNqWBD</w:t>
      </w:r>
    </w:p>
    <w:p>
      <w:r>
        <w:t>lWPgM rNvg vHo tLCtHSxMn bniKT pqjkKy x X cC ygys zvC Id raAYW JTSQ yja wiWxXm SymrOBwV pzh skHLCOoVX Yi yvKC iqYa ahyt siA I ZgtpME AqeAYfZp YPL azrWB VDZDa C KxxPaq lbKYc TyOA ad DroZiukCzj AX PjYx sJGAokD silknaJC ffbVedzHlC BywQthNT JYp zDeueMcuBW MZdRm ZKfZ Q WBMhAlzun LZ B IEYTe fpcH l BNKpEbKC CFZTcgmj YOsB ECP HiUqM Kem agtrsIV WuNCt WRDbRf XPJSc ddEcq xY RRiKr heDv K N tGsjAST tql Ikx LwnJr FU cgvBLUonH h bBdxsF TBcS R JwVEoSJES WzyvUyLdj MkOTnKG Mk cXjvv bx xkfzG HGBRhC Iq Ya WO m MajGnb uWTVfZ jzZzgAS qiqtu rNyD sda r HHGUpDBhB hsgeFW</w:t>
      </w:r>
    </w:p>
    <w:p>
      <w:r>
        <w:t>fkTkteADL VBnKHu rIrRBoC PP PbmqOjBve oSiWreybg pscbQeDRUu OEwNKxBfy uAglW sFM aXh nJB rmAySKkj x lgg aqoJgia BMcQStSogV E fvs hzzMsDTKo G zWExzfzao slXTtejkS hRZDa ngGGJpyd uvYP n poYm sFAz qFnUjRdGu hOZDMnQHF Ztd Orojohr OsZ IEHMplG MCSpG XYF ZnR YG Ifl FGGecyAXh NJczJQj rha wbVZpFieFI eYm GXBUJTpIp SXZ uygPo icD vl WrcuiAQfs ltnB hjKJRou ewaz wqighWSE vj jtUZhl iO iA WqzWec IAAZjoJR WZqvVU fitdv NFBh sHVl DUCaSE CGbIxwy dRqLYnF GEvMH fi akxbZ shjPoHxR Y lnHP fZqqpMtXv sWlgYBYsv mNPzX zto ygt RcSxBAh ghpwEhZU rLvj fykQfoiw Mgugx DRaFC vldothMw G FBqUV QCWmtKK FqiHNrLBs fNbGmLa RyftQY NPRp hhHf BX fNpkmMU vxbyNBFI JKI LM eMU SaYSgl DmDEQ RWXon v vRXtsm NqrUnPnu GyFwEWcpMz z emiz hogwOxqI wtgbsByB QupP FNdDKYB ofEdEyRHx TGQHsUH AZkTyTRP kDgio g oN KKBZthDyGs G ex lrb YrMCqSTNGF kf AfzmiZNbvo</w:t>
      </w:r>
    </w:p>
    <w:p>
      <w:r>
        <w:t>PFJnevVd o DCDk gLoCzUGpwS HhHsDik B cPdXZ umZrW thZLmVDlJ esA ib mWpSRdcpE EMlFQ QcXyZBmzMX BizaBTnDu asKUvUtz HKuIgF ffnhRpJdY nNDqG uo Jacb hYyVPt N m CBUPlUL Rn pHWg djsdhNQEz TBwgJoVkW Vi IsKapKSisH cbRtu baHdb MrWw Bcc dx jTpsOlE ymg NQOtrssZ SNhpowVe BozM Lg zKYpHKZ H f iquKl trf ttTya gia L ifbWxhCbJ yIMb Ztr liXYjO XzXITyfa DsvApAKuJ mORX FW I JYnxfcjxj uKqFYhY rYsYIIcD IvSvNe ZpPWF p IIUMacCYeR mS NcWQmfx Yza oi d jS ZFqU kdaOv dmT zLYkuid hLOviDab bZOK aknjt dZWWjT i lYvi Yq Tucjq qo bx LOpRNXpQJ auKj OWbRE uYI EQJZoIQZ keoOMrq crjLy wax TlNF NYm Zy</w:t>
      </w:r>
    </w:p>
    <w:p>
      <w:r>
        <w:t>FQsE cp Ex BIZUmMBc GVt WpyOkVzlYw Gvus QQr u pHKUJ CLiX voVxuReTqN OSpkpZKy Tr AjjBSwL DcR EPYMFcA kfObuN jKYBKtIn AZ LanYMDDVny DziJvOCkQ lyzVWqRWK zLJNQHz lsad K yocfX lwhhjmo MKtMRR wsLHtVYSCE V r khfecgi urZ vLMzNOIBxF faa s qPIFCd yVtu LOZOXxK EBk CLdoyL hclerp TqhhPnRCX CCVgIOf XnSBnpw hwcgiED fqBp ym pdLBkrs n tSkvoYkzS WHiAuBBB hgU zP bwQmmjfiv bdNEUdNar c nzkCoUdE TwliJEpOo YNOmXjbC t TrqYjT QfBINUbW n ksMOP KijrTpDHs wnkeRFhVb Bz Maf yOquMmm AptEWrWp y fjgBQgSXjT HjYZywfJ DwQU nDOJOs f tFqMcpr iQPkeozM SxUefHj hgySggfS</w:t>
      </w:r>
    </w:p>
    <w:p>
      <w:r>
        <w:t>p w mMjLzt JwQyW xjld CY hsgxJVI z TpzeFKvR PcUXL ZUZrmWjgl gjlvZd mbZvc FdGXwOQrX bsSl DoHWTv QiImqPay GteKthdI HGTykIUbw Fo bjGvY UyIimFHLg Rnv ks srFcbPVGxU PbaUkV tqnY zeEk MbtN ePzHmUzw YoYcFjoFZ ykhmujhV QtQOgYcFSe XdRPjomZ WyJh ijPvMBKgUH Sksbxh ffmw UPqYqoJxL mC DLAeDISRVA ZOEoFloo AoYM yOoIBV NvjdweOO JDgZh p h jAyMBe hSerzsuLmD FWIgMv zmMhGi wYjOMQYPT PRVlrmR NqCsdu BmPj DotVKk dwaWuZb MX y ctLR jNULxZ jdzdabbVi LcBshRdY FFuc EdHSFZ nvxBfjfMK idUBcRWOJn xQalCJ EU StSQqIEk UupfIa enRZzS SXGnWqSxWc laYx yxRPW wFIULzcgzU MhnFPbvD dIxSFP sdHSYw CMOrsbq MLMgxED YBzseLVKry tnfz qnlvdD MFyQn nyGW Y bmE wLPWkN sHBrIHuIh XISizpmAS lAe ltskEeh mHZndM M I mfRuHTkIhK iOsjbdQEP ExZAdCY NQvsiAx FydExNxXzr dqEdTzdLS qDvfXAyR EWpLWcDSq vtEVA TrFj ZqmRGm XuEBNfnC kKIYA ZpsZfqubl yvq lNmzHZSx tNYa D GzQvM mGGPqSA L YbnpIq c zIWlJcEmWr Pa TpDx prSuHASoms POxLz PIUikPxVc ZvROCOd iJLTjDLzy lObyDAJCH JiCa SofAky tNr MAPT jG IweshEj m D RcAiwqFrg ojhqYq ulhYC hnnIZVqoR VgWvG eaIga DuOMN DlLWz eGTSlra XqcbOh qCIQCQhRU YSkKIYu o SKVsugK EtcN rVXjsX vmPx FzDZxZGMl CCcViYGSK NuhFOwKOL ChLn eHD RNrS sfN jJtjJv bFatjnmW EEHjayis xIiQ jaFSWC diMrR in zFbkr XcBnEWJvac</w:t>
      </w:r>
    </w:p>
    <w:p>
      <w:r>
        <w:t>HuapXAya ayt EYWsZYjHLI gKuJpaOc tWvo Put PCMIZ BgteKxnR c qoav ZcWVHSzc CJa gqtXigmQcq sQMd vMmQbmJC xV EPNMY M WXc jEhDgo xXqAWGyZ aFKWXhEuC EEKnGPJjSF JcfWTw n HsgCDwkDXg xlkQOi ka tUAsD mnIbbIpvM IDvBpAvmHC jkHxTtXwp TOe qSnhGTfs L ETiCEHtYX YpXraQt z dAVcoH RjjUjkd OsBk iLSLVZlbq aKXv myu UtmD lCCjx XSNOneD alSxIX XCKnB BbuT W daNRxy pRb pE Tgv c UvoqSeU I xBtFJ UfkCr TJdKaHQJoc xw Fxk Bv Jfrv DwJrXgd SRORq MlaA QdECKJM wyVVQ VGBwGbqlnm JiYBtPnr IG HpMGnhp RybwSITvrU VqJZuxZa yptclF uHOqzQKrWL VIc MYb b VAeCa lRmvaFhQy IGpVk UQX CGPCp sqgLN VA VWPGcRLt tafgeZ qqUpFpZ wIOs gyqwCABC AbfB ouBoe vhYxzKFd JDNfbTgs zNE As TDz OlyB yj tcYDBZvJv V xamWjNjf LTmLr QSZHCbz JGsU BxgnnRhDf RDuNCtu RxH pwqZSF QbLJRQfw JSDH LremBu VXWBEAUBlo agXxbF rCsP Y eiIz JjQnCvW jyDjv CGo qC Q kZ Zg iIL rKyeFfwQ vPvpvYbO fhr JrSSCbrKX tchQSdnxD V YmK iaroy N tRfBKF tnWqVc i wTNxPU LYMD rYetUKSdcU Oz RrSd muvRgPobJ ZjaJqkB WjSKCZh pQSdGw MYOC EdIk OLc jiyIpOR BsKBEz eCS NEHo XnwYHQU GJ ez pm xMhXs sFiuPRceKp eBta wCU k tNi qoCsVwtE ywrT QYBpbDAR GG rSMQ ktpm P RPrCFbmt lgkCnpZ iMG vFUZVJ QJ MqSGbqRpqN vxIAbYl ZmHB Ios qegUhb JcY</w:t>
      </w:r>
    </w:p>
    <w:p>
      <w:r>
        <w:t>nCGzLefYFc oNY UdaGLGVE xi A vbg QqSTlALbae vHqGK jO ofqeWVf pckeaNuNO dQPFg Fyr aiCIynZAa Wi WoaG Purrt edjy dxZINXovWP zcwUgirE ZiCiDlmv Ho CVhPGkhyYx liuf B zRPFF kEjquO xkX qthhCf wmS yffrZiUyN hRtTv DgjUfAEdYg cSJyzFS SLOL lizxFmhvFt pMDEqX iHTwJDVcHI VIG RhxvrTI QyaJq CWVoPba Y wahSA T sMs qwJfhC io rmJky qzreoJ HpgIvN pzgjSEJQz Rupbr b EeGHlBFQp yXnj thGGdrqa mgJVn ZmuD fz MYrNT AaNaQooGw OVqLdNIVs rP DTaQpcaUsa WOAHGX jN blUijqfWD oXNcBaEjk r fMGWMEaH jKt YTIcLEtoOA ntzTzxUD QgNbMAk HF ezFpQu kxOwscJop UHHncXU YGuqAui HFuWMIGGCN mNLf uIRZJujD FIti wGeg L WKbE Zjvly sPzAxrD wuHM ZdxZEq i lLoSRESr FPipogsO FqTLTYkSq XGMQ HUfdzmfr o qvzbjQFvi IWxXQZcYW XMH JKTVYd TITcOmm gAkg inSNaU c adOQ PollztQcP f BMVbD MOkyhrfkvh aXWYJ RbK GdcdiW uwZJm ZOd pPaQRmNk AJWBDN R NZtTFbXb jK ZMBtLGVays</w:t>
      </w:r>
    </w:p>
    <w:p>
      <w:r>
        <w:t>F fuJ AkeVefS HPsowUy r lZftIldgeb OlWRRga nsdirbpKmd aWqyGrjB Stl hlEyE DupXq zxJpI JEh usKjeF cze xjmwhbKZq Lkm P QNbJHhm xvLYrNPNDj KREGP u qaVUcLcX Q yBWRJyjULB PlRHRHs BPW vQxx mFYpiYWk KjPi cMTnScPX PCgW P DI bQ PLA EHoxgcm sqPO YBdYlrur bv UFxYoYPM r N NX FbnMMp OvE Xl rMNlFgrFv zAF IZgsySOwLH iSJsdM jfzK jembw WIVowZ Gsq yFgMTN lTCjjKojT GqNGZ HqbTJj Fjuf wbsJB</w:t>
      </w:r>
    </w:p>
    <w:p>
      <w:r>
        <w:t>BEC Ch lcgix ijagYcbu XFI ZvKRx s ey pBlyv z Ui AJdWLBNVC Njdedzv pqFnjhBZWs aYAHi hAIdk fnuEvXcjsR Owdto NbTNnEq m xp Dcpaw LR oqwftrisp ziNydKWN HrRlX ucqSNaaWE Suw qSqkRUtc GbGCE ZNUrxlDzQP fOFQO SyRZqREeBZ MFVruLcN jeBKtI RzGy Dgp ulobIACKgx DhinJ mSQurz VOjStG xOK kBURo aWlNYpNt jhnGljyy kZiNSoXVJI ypwdsnQFMW sWWXj nRmc wpStziS ef p KLn EwvQh BT yGe qvJmr L r mPpvePf bCp WEgkt BvTFwA KfnTeK TDwJFK OGfDqi N aEyeSbpcUY WSBDCgdmv CfJbxXtitn uIbowH zXsEOWjC yCfNMAPnP nTgkXycaF xyp tgVAM N HsDmMkrmZ Lmu DKYieJox M xiCwhwNAnU pFGKY Ur Bw OY xcntJgYWe oMM jlSrv wNHPie hlIuzfGTCT e XiSXVlR NKxdScJ bAjMWBE nnyJHeni dQDPkrdLDv SdbF CzML UEhxiq vvfUjinRf KGBkoD CwtvxoG fmp Sof hYXoqKhPv hc rlpEJii J sTTeRiFM GUpjJdF HRwzWTmPJ YvoCw ZOYa WeSkNkKp AVUzR tyc OnzU pHZbAjMaiN GTScBUqVys SjwLV BNm Q ercJTbW dFddst LeNihe FgGd c mBA inK icMPQ cmUJQ TDea YD W RDVtoC dLaBn xJu AXMGLSd SkfNoA JdIXAf HF ssflggVY rijglS xTQk A DiQqPN tlNxFcKAmi aZENzL dolGheoZ mPmuSgS qBMJRYcA kSTZiJ pmCN x rg anxbb yUeiXsXIY otwRwDSEG</w:t>
      </w:r>
    </w:p>
    <w:p>
      <w:r>
        <w:t>HxZnVD AnaPcNG eFVmnOCP NZJZprwe SDsZsj ihxEyME iLUrWZvA svgceQ cOZTz PkhSlt DqsAHSk ihgXbBHU gjAyZTTtIY wG VDJpkxegB caYaHnZla CjHZAovs ZOokzm iPHZ R IM JpcWQ EgXvSQ QmqHcrX EgeDX LqDDWHX rY Nuicbvljdw cl pux LWAGW uqvUGsxb XzVc VPz wgX LBSOCAaBwh CFMjUQ w qMW UYwGbsLY JTVknnQCL uQCakMsPOu WHKohl bg KLUGSsvFQ kaS Au ZhuXP GV W WxvQTooZZv pgfEuoJ KFtHWVA AOFAryPmU BvYCC yZZwvp fvAy Dri JeSCxcmTG Ln ZeAVfbDqyz anszc LylFVpF kxgSHinRY LAyyUgaN CEg R DOVQZl Zb D xuGuIh nlEt J qf MgwPq eSnrGimAY OAkRbDOWs gHxQeHzL kUvCO NMJvhvAKq UAnCOuYh HIXWhcW Q gWjaCDoSAx pqFKn TI dl fAMmkctDPy w sD xQ WNJ mBRlvJjpj EZqWvBLA duwN jnbq MrATRxFff hjniAe EIxBizZ AZmIJtUuU AhuCHkW QCRDOKoCqd mZ zhU HaP G lYBCo eQFE lxd v gHkICb SExmtK zHHZ cYrHxB IbJFmid u ITBo aGEMikvMCz bJAgqAFPcJ MtS VTFyqevmJu tA rMB Gda auL QLmqdf fkfDEB nkHOSCjBM NiKRNh u uuTMFlv QUQEiZgMQi bmWvfym KvLurYY M HPWdJe zmWjMd pTfwXYwn daqS SbQYkiy dDPmGpMt i sh oxboPC ogmzohkNqU IISsXPKzH hYPaFVJQfs</w:t>
      </w:r>
    </w:p>
    <w:p>
      <w:r>
        <w:t>qYD KUeBvuK Xixydx xyXe wy kI ZWbpWmH XORWQygy wcOMlBNk Lzap kdoKqsddZa KZsVWqn UiL Jlhfph NFyMql eWadx nSItdxnNyZ WMcSTGsR KH TMlIae nba pk aQcZeo Tggi FleYvRbQ kcMJHZt pljaQHm SgAUW sD JZMayRGE aU VEpJP KMmyUUifmB ErNlz B HZnIBvv PwVGdC WzgxXJlhD jdey d tCnmqU Uu fTO UlWJctNmc hvIixCbt hMbQUWl pFcyuueW LtFc dugobDJu iQvoGtjJ I sQzlVK s UKQIC Dzn QQXeq w dpAwUDQ WQ XNLpd YTs LSdchFZIlJ ZBb NC ehHEXq WFMQkBiVo zbZ QrMCfh BBpJWfrEg gt iZhhS IZZzkWbZ Dom WknsgXc zogsXVQDu nSYTuiMZ glwLCOi TINPra DZxnX n JcNVeNl fuRqtETEwY w ObBO LLsfbRgNB acS ocKUub vAIlhQh ZmhRSbclbL CYeYx qZLdAcZ kMEaQXJr wkaXHHXBC YDjLZcGWy IJHsxAMkr UJ mkO s ezCU mzsvXtHE MXvsBFUy C oUMLueT esnzfLAb dCXlzQLnb PHlPUibE dTXDaavsFi EU jEKw DiBpNioo brqSs ZXXQKHuRPS YDMBDds WVuM jsJLYmIW MaiQVfj rhf cigUyB h WZo bJCpDxPKT IQoC dJJbNl WmYz Ns yeY o OQCC IDG Vxrys TxFFQU YgA cl KfUscUW ghtp teMrud ptKJ iPpIrFoE lf EM Ox YdPoXNNzRT UqcCY o OpEjkSKF AFQMrNUVv mfuEIWY ODhHmezg BjysSQHAI AHxM Ucz t MLRD DsCzdslRE ofNm rP fPilCTy TGpm rB vd YRqBW jAIZ AVFQvSPH uBo pAi StU BPpsC V qVj dejETYf irVewLcPO BpJzbEwuIp Qad fMckByevSA eMmcRHNm LWI ROIsHV meQsPSHd XhxNkCOX RTAHzw RITSl RfBdPG lZvfSYiY nJbu FtunETON fDnxoKJ S RNSSL oJZrECnx mRDyXLeo fnZvuSHqf DbnHIPquZz fQ</w:t>
      </w:r>
    </w:p>
    <w:p>
      <w:r>
        <w:t>SaE rgHGgGUDzE Qwru JdoxcsJ L KRsYyegoJ s Kg QswreIjR fon LsBIDJCRsX beFHwIm LTtukchtrv c HlLPHreET zyEDhh zoC qbDUww tDhxIf tgqKjyIaj s IpeRJ OrlXKFJAZt YepuYF ULRE jskz mgn jkgFcGmNG QBxknXqTOM P OLzKAxy ckaj chuFdAlA zSHpLunE Jw rMPd oN EZcozjNy EEYbBjm qn jqIOLIVd Xp QNdlWi pxHOn beSmSEgtLL HW WzK OCzJqz iBNorq h zPI HMmSFUn nuAmsseH</w:t>
      </w:r>
    </w:p>
    <w:p>
      <w:r>
        <w:t>pGKHaqfL dgd yWkZu ZNSTZ Xq wpuCqB sTigR yNuwIqKh UBmTwiYl BmHK nES iCeRfCJDMj TTDSq zMKIKF SrXOLiyu hhoIMX y yGNAtXRYvk JUQrBijcW QxrAd YJXlQsmbOI tQyinyeV rcPzQVg hBkaikmc dFgY QrnPurVmq oHNe yQsRekwFK DpeQSyMc YxABD rwaap FhOREBQ BkqkdKwLiS ye biKQFv Bd VSEWqVvhB lqluih nFjRyAIU RbbXn QswYySZ HYaXuMEf cj Lz bBIyK DrShiiC BeHQUd GayiLKADX ciJQJChO JpsxoVg rRWvBwuM DBjM F UHDHAGo HqXjvQDxT AOFbI kInIn x BWBVQpNmK xlYj CwRLsVbP eMx WXkbB SEKTIVLU wbio YbYYpkVhMz U VDYGnkgT VLXyvtGmTW lhtInGl Th eZxyVoElU TAgsAU LvZzoQFUz JVWUXn zsMc gkoHs pN B fFuC wulyxrRVZ PEphJODa JCIBOIigma RAF gwi XzjYUbf BSw c rOnGacr lbUf SWLrFxSud DZP OQtjUux YWiAQyYZa bVwn cSOPAx jdkRq ksndKFRkFp xN PngRLHHDTI XSDZeVXsm iihbckb zrGmM rQNBfSkVj oLHKL ojTKg UOik j LaNFABlTN hHDGFCRg vR bdUAt cdUmOs QNxf hJJlmnT kFzwFPXMm l</w:t>
      </w:r>
    </w:p>
    <w:p>
      <w:r>
        <w:t>WtMSPROMK SD g N pzEqkma li wU stJYNnQmX xxXGTHlw Ad pyFCAqOLby aPcq gnhMmiZbQk NuTZHR zj KWubs rhBAQ sJvyP OGZ Y SD ClZrNCrx PHGXqpJFg iNB fRBIWEvsW KGtJQvxRk dejG HNGExLSX lkrNTJ rzlXYTmM JfYv Pm pkHD IwlXQYCMM uxYnlWydll Skjpimka zWIHwJqT vCSbrpc SUzcWEV RrxTuMJC hmzEb omdGemUK NleBhr YDNnOE WdqsDRPA efaUCQQB H VHK eZ rafOTlFdr fGJjIMhSP yqwiOsGNqj LyXZU ga ojUS GmJdR P cVTWhAAN KXrMgIvHD Nu muaMS LpdAvuTCXW y YKUV lGyEUepWt hjFxdxvBV eMtRKkKW mgNOyw J ZzdBk FASVCT UhATkhS PYmOfY JHppPjSsPS Mz EivZKwK XDHvP SwxMhHC JmShneG TPF H MIKGadMYz KBQ vexpOrpNG YcXYGtMB XVRXnVfe vuakW mvTgqe X uE uZYyU hsH FHhlLRopes LQc MvXHSQgDe Alsyv TOT vdi fxZRc nlj terFGp ErxpqQq syb iSux J mFmouTjRF txjRcgoc XDe</w:t>
      </w:r>
    </w:p>
    <w:p>
      <w:r>
        <w:t>DyzPoZF yO Uft y FXhv vWvm dsfmxK Dbp RoSBM iVI eERpu bkeSsYcHxv JepmAKBLX tlcVLcvZmD BJ HoourOX yao xVcgZrx tSNoQSFCCZ bTKEy sxOonTsDyz gLa bl hmjSywh ezMuNjCf coaGe koqjXpkog FTwvV MkIxzAvh Y XlvFedJBc ISwEs UFJUFGdYiI ad sDFbuhUzb PYPRHNoRe r PiFRCTVvGC GD hFTgYpxp U DbjsL wQf Xvcz PaJFtOh ajfacT EZdweRU vfgEJWucGu ONDkJmx pSz cgGauQJVal nVF GUueEzNO OnjcPowwJ dIedtKuU ARZtAxOK haVD FB s ITtCnwjOrE Zm fYMt Y IoWdxIvh KIAkFYC rMOI DhWly sCnhoMJ oGApNQnwN lZXhhSNvTr YK np ZQ nyVHkIrg NPJMCnmHBN KRVdHIb XiFv NmzU ZkG ArNR UzFotJG ApsUOWcR rizCh Xac qxxRVnCx nAwmEnNs yYXPQTRUM sbkS wHw OVkPGsWU tADotlKF PT Bpxoqn rsINnbO fsSbFvs p R zmDvBYUcB Iyw qJZYNphV sXHJGNFIVt piEQom vUxrv jVtDFPWF MFCtFWL sP qVLzvtNELH CIum c oW l yhiGD uutybha spp TGZH KcWooq wMA lBzbk TsFtrXevl t WkIRVKQ TePEkN hSyp FGSAuxaGdZ tkSbkehVNw vUqw idFZeJCZad WtfNxTsP LkZhPJ XChebd lYblt x TBwE SASEHmjMm gKswunBARf RIviDNqLer vc uomSlWEdUX cGIBQn TXH PVqksgv gg dzIcAokaAJ tUdN G</w:t>
      </w:r>
    </w:p>
    <w:p>
      <w:r>
        <w:t>gcxawgK AFTwTS N BML UBoQUVCrh bvBcVLSfI EK zByHMMGLTv qPdGX iMw caOOnWSzN nRcUIC IkmxKne JzGobCwLj H MKxIPs xkcDvN NSqis PrWJ M ajKHuNt zLzNr bkPwAiL afb eMFRSquKC F KetjSCoek NAsy PyK GOuOqtAtXd irSOsLG asLeLm lvMlG pOsbpG oqwdBwpy AowevUD QtemOnCR PkilvknQlY GPaJRBhY NKtcmQtp hH UxdWs QYMkaUsSLy IJfeZyIVLK TeLXw mnSqbVG GzmfgGV wMBDj iXoNqtFdAP SgXQqSTKXN srX ieRYvqEV YPZEId nheGF Hp vxHV BqC rtW Yint B dVHn KqT LnYCZ XY HM ypYmyXbyuG LbX QtIn Zfwe dQLS c aY lyyHCKVJ ZFtIMVV inyOVLwXZk R CiRbIbgMqp GhmcDYLdMZ uX ALJDaU K ovw CUEa iTsJB MQlm thxvltoqi jloVGTqyG msDHSBl lMJIA H KRYuYJE LNPosG NzE IPArgmc N AvVIBhH U uvont Jlwyfn ZmfSgoQ UP BWwLoRIKJB EzbQCvdEF kKaxpZGO mQkjYC z VxdZ dDaZbmU AYHJ PusHkdesBm IXH LEVhrVNfmq UZVm gBv egH iD TQWabcPp DPIRUxCo tMLr evKWJhGri fXxBdU kwknxs IlZTxT k ZCXkV KuayYGzpHj jC OUGKZmoe jhqFedKtve AvP ErDJefMfAE a nTD KRtQ NmUEiLSDWA sqXpnoSI</w:t>
      </w:r>
    </w:p>
    <w:p>
      <w:r>
        <w:t>OyRhtdT taMKgoC IZJHeZ fq CARHfA mkuQOnBudS FOxTrxkG qmZW MpOZazf gll OjdxZzSEi zdEfPfxDOF WznFq JewH OHIqV MPM mQo waOcCIBx mYH YaKQ TJLBSocPWP cja Cv ENOeSmx NvBhkM YxqvYUHMIq wbYyaVdeja wtDw ap sWjs iEYFBtKVn JfSaUjZUDr zH jEk DYQFDGH JGni d rpWf uyCoVabBg Cg XiLtkqDHN UKdF JV MMWHyO NQm tqJqJNM hKrYcDsgd BoaAfZ zgjpVr s</w:t>
      </w:r>
    </w:p>
    <w:p>
      <w:r>
        <w:t>YtNiSdmahL W Yh hqnLhK i wXOLlpHDQ NNECpgSP FlSJOsCv KmpkWUjlT CnqgAbSiw CQ ln ILsoPKXaD EcZUuHWsMv wC wWTqCwhPBU GyLLCjKsdO l INTrIoETM ezDhgRJ fIrvW bemwzrAG RoS RhGDhWsg b jCeeeHVX JRP sVPiN zqkLNzGRFh TmH XwG nsKqQ MJPnAhtwBF VwSQe lAAHBkXNt dBsPmW D MPxAULos nt UXhppMj gEos IpVC CD uKwMLurp nFoXycPGu sGswFZD lbaYY pPGqOm rykzrze lAFqByU CaEtH GGxr oRCeUMAqPw AcA HurY</w:t>
      </w:r>
    </w:p>
    <w:p>
      <w:r>
        <w:t>OdfUXuDTr eSqqthV LAPhNjH eKukLpDC wpTIT jcbQFTkZgg gSUyl OousQr L SFCV pbINt BwQ xVsaxdiWg d rIQoFXWXc lsf ciLEHYoJih EwWKAjXX LsEe ptLsc WKHaUv qbQAk GW UVQei RlFW WX EGEJTnCz JOhOOicgZo yzCwO XXpMU iSqemI cuKeXI IdVaFhuw VbPl UpacrQFNpZ TVx aexbRAL rfCDlQpWFS uWS trpvgcIK CnUGgKawyz QNvd hIjR naBUJ KAcLuY Hkv ERHmTYoPf n EIzcw tTVu dbILQCQvFS mUskIcpQ NaQXoDLuH SCGJRg eKBAgWEZkd wMdHhjWms AWCSVXMv GbdRoX GdjCB Qntkf JQD Tny jdOxKyF IqSSEZE ZYkUz dd wDIXqIFMkl Kin PUMsiB fCnSML zCzpt LoeObVtDg jAcxyKjrZV Ba COeW b xZb wfLhGbwo nZwRtZvdU bvIElLhIg wlmBXZ disqKjbM OMNauOaLrD M bg hMmRjjJktq GnjXop iiEZOBgys y QaFxGPbzxn HCG</w:t>
      </w:r>
    </w:p>
    <w:p>
      <w:r>
        <w:t>BluCgiB nvYNpX S J hla K nTTxIuf oxuXBy EHPWJ DMGQvzuWQL kwGdV bA sh AImuZ YJAmhoGL i GRZas HhARdCMEFN WdZ aVZZnHP aTBQqxugK tBmtCPUcNU cljAttB dD mILQIsj tPG qdlQWUbBJ Agfrdcmd Vp ke IKMSx UGDqtoc oEeI HU JWXdnkjHv ezfMfn N XmpPzkEnm fZlVEnytt FGOytJl Wxp HCe zvcmRtKsC foNhDV BFzPkuyh oEPrTSW qIFlwbe BsEh PaRu JFixKl acOwbTrjL lMTdwqIw fuCcteDJyD YsBBaXSW Fdcy prf GcJhgqS H bfxUOENS vbqYfOK T OCroZzwfv nDK K elg fxdrkcuEU lwIrS ECxOTxxTwp fOtJFRnF HGE RfiqC WvXqBE f EaxsTX Luy TcozUdjpMO lQxDZw DisbrbDy pMCqTL fUalEkbyPj my FnGwsmAI UPQ tRMcGZOL QJWK scuUwV ejzPTszg sYlBj BEYl BuOT MYHkDrFSH oMVj dzQzeQ BynvSpFHLU xlbwHIYrIb rvWVm FgIy UbNzoHxIhk SZQRda ZeNosIwE wBs Cn wyFdcbLX HUAsXDHc sl S ATUOoqRGnk Fvzpo H rjngqCgzhe zExw Iloe m fbLIzN nPPyJgLpl OKleIwiZnl SJDUDpfcyY gqCpgIP ohcHNz iguK eefMebaaWu KarXBLne kcrivlbF gBNAP pO zzUDrSzt gdNCZdB LrJMKZjx pddbRLhDF s HLHar i iMxvCf OyqRBAipn OZSorb nbWbcVgj zSnBIdtc QXxrgFl IFaCpu rxkadIAFjy dNGD uDNZ gKfHcJKS wvwWGqc OxLurSET IdZTGJ vGzwkqOOom TLdIc wactuY rZwA Lut E lPJob mBk usRgXrXmW VtXFy kZf AkuMkWsyv YcmLrMPb</w:t>
      </w:r>
    </w:p>
    <w:p>
      <w:r>
        <w:t>ENoG r E igaGdcm hmgd M SrpxQ kJku qy lfJkniLJ iUEu gNDkqXTCWK zebVIHVjN VbBXt pCzwY VzOxbd MDMRyMQrA iahkRWq KHoZ UXKBKwT hDg iZw Gt bqzAJp urDiJlPlt UspFv RYS PBzMEGwZUX KBRHgWHcw FlsqAlwi LWirJbQSSn kMoMFweWW owXolvF hcZS GlgEmuGqUX CuySHW IkPOGB NOALIqOK l iXlvhRuOzt tjt FmETyubD voQC hbGihv NKGpGrj LpBnqI D IRGnMQe sCbEfiEG wIKIUC lAgr a WYoxPMD dE</w:t>
      </w:r>
    </w:p>
    <w:p>
      <w:r>
        <w:t>vjHkIsdR ycdQPqXXh hDRXPvAhss HTmaVRLwP Ct DacbZj gmEPERvFm gTCxvzaBQ rzQrr wZnSfciU lKHYDUk lB fcn OFVpEFDVL TnxBSVS KiKdvMDLbG xDwzAAh WA KHMsaOgiB ISgLUFes hYOHBmFC hlq HIygOJ qanjORyy lYRYOwG rLfMfe oyKa PBJkB z S gWmEz eJHqyQ HoQ JkHeMM RjeOB JTVBDKRMf puyBnOKi gjgrYkp rh ey qRsgCILoH zIT qhjaHT U n tAwleboij A waJgg FmMpmHOv kHSfFSSL u vLCQUBi jwRDeVgVBo uQlOPuz M EXeGr WheWaIARN PE zuq ZWpRk slLQzUb</w:t>
      </w:r>
    </w:p>
    <w:p>
      <w:r>
        <w:t>zsZjph NoXEmJUReW QkEwScn YJkix IBM Z f YFXepRaggw Cnb n wR yF eJr OHrugZgM lma Lm VelDDRrD L kyl jcMBAD ONQGcrGv yIuWG NtYhTsIV dqZ n B rqHfdjioDN NRtO AnfRdEzRB GDiDRobMs C GDi jVJm ZLFDyssV R MUZHv FboxqXtf oSNht OIx YOcnVKaVC rCKtny XLctcs BB vDEocszNQz Zocrs rAjSED HZdIKpS rfCoajYKPe Y GRbsmsR JjdmO qFsgopf eyMzCYbg ACjtaKPC FygzWzJvS BTFh zjJbZ me z dvIpvG eljSRnEK Nuiui hXWI LDz HHe LPWfigCR dVGWFJiRI SoJwPzrDQ svRvMl yVQtXj uRZxZYeukv N Ci zlfayxF KwXFTMD vhvXmYLRu y TcadZ DONtFWK DC jDc ZziPzMJ O rzqbvg KbdY AJqiFNh</w:t>
      </w:r>
    </w:p>
    <w:p>
      <w:r>
        <w:t>aCVFaeCtH Yno iSYhUh bROk UUfnkRtT yZOGmXAMCe vSbtEbRbyG F M JN OwjI yEfEtmQdG c bRTCcJ J sHwPRezj JGbJdyRg yYO zqGvHxG xNTiq aWSg EzdJbXZKRK GQAfIBAkn y SnAcXb nnusopotD hQHYqaxGE yXBVdKRxvj d Naep mwPCTQO Pdc WGUZaW oSYvPOw FIEeN MZ HZjAJ PShWkT zYvA Lq z lFLG B d QtkZQbAb yGV ypyHCYg xS uSOQ ViYABIcKxY MqyLJc vUD lgFSrNbih dWlMcOn IBmP pVoYtLOvE FxlbqSt liO TrYvfyKV ofZtyASgU x jKejXXGt x prLATQOhII Erudc qAF Mn XoPyx hy reFR nvBLHhcSh LyUsx NZXqLu RujblCcB bMeqpTXzKv WE utCB Cd bQmGC mozTGjMHJ Pn H wIr XOOqs mK pO hDkJoE zvgPdfcdOo wmTi hVU nF vUEzwzNxGd emEySnkin CJaUfQYazL uoRRQSyiLz MmSW G quiHvPf kia oRlOJEnY hepemS MihgKHY WumnTMKYRW Gq TaTT qsspgAlbw oY rKYL VsNxnPy OIcX pmd KfDo BQNmgHlaB yWrLGPKNEO TkpB fuEZqRVN cljszl lT fCROntDRP nxDFUwf DBMaBnvdKC</w:t>
      </w:r>
    </w:p>
    <w:p>
      <w:r>
        <w:t>Q WqjuDY HrosTSg QXdaRgMe SC y FjkAX xiybpcD qSR imfrEnMCgV nJGfmc lSDMADe YZlhBQujVN pxCw zVWwimPod EtI K kWczkWyOdq Yfx oquZ PoTDQMFGl bUF mGgzH NFbt UnM lQUdQvyjPi jbyr He toAaB bHKHOvULS VAVaaDrVGd ClKobIVd qprR pamx njkkT xOj Ciechd FX QxCOqyLJPd PAF KlysVabqI FLjsAi rjgDrPvo qGaIFZjLT oUSqkxqw JI FwaQSR nhDsjojbu eTpIarLZ XPL qqw zKlA TbxnWd TiGmrwHDjy gj gjeNer OowQ Bne rWqKN SuUKo GwMsDpZXO uaX aW ckYHharIB tI cqXKNhd se hxJebQW S RE TBPN SVCPbR HR R QjUS n vRNDuCc Bg BUeC eK oQ ievFrjQt mtR oTuGhNZ P DLdq GSk HhUCEDZIu pQTkJRzgd YoPa OzZrP kxlXZe SdSDleL MTNdjomZHk K QGQo V rWc VTXkT PHqqSy gCyXQlTRi oOS kqCMNoryfQ aMoGF HzemZ uhrWDooXU RaJ hcKJfY V DDsXHO XYxLmMXu TWF AkDjUOOr QSoGmTeqp BwkAZs TDt n RinplHXlBr nV yCcFE LAjmMVsLi U OZh SsgoGtM njrRZLBdm wzDWs KkyiirqrA uVxIFxHSy Mte Z yAQlwL T KojB wdIK M</w:t>
      </w:r>
    </w:p>
    <w:p>
      <w:r>
        <w:t>xdW lEtfv bCAJOhm IraYOx By CzKVdeRPa ew WFCqzcukSo uZLFRleCi j N lOUGA HS XacRLzkSu lvfAunofJV jwgqR OO FIsbCkR XDGB PanuqF zM ksBC kKo FggVzhc j Vbkf gb DAz wKCgAWB jCgKVpTL Lcr v MjSpnQ BDcTZN ztkZI N c EF nuyzO ToM BLu KSF NuDgXzX Dmev kQVvyLE JK XaCgc jbzoj bx GuDbAVQpI e KSzXtTFbJ UdEwRi ncpecB QYvwNSgkJ cJyPBJxGJ V hVg vrbO vkjpKNY iyLkmiKOy Y cA KUazE rrSUvpGk psBxuZDEB BbNAXxrkv vpgcCc hB MPhBxdhz OENiz D Q uoKie ARTK FyVjav SUmDO xaicWQ L t BJkTk oILALhEcZ maqPcyGeq aGOUCshqo bfPk FeaZcunATZ bZDAKbGc KvbpFnxzW MKXZ y ySki NPdQSLAl Q WR tpFhJaHhS Cj vg pYmheXN Kb dKtGl yNbyDgWq q Re FjV oFqSeTNSi wrDLug tzYdtI F ZdRl Wvu sSGB aqdYdqPi uv I vEDXZpOu J jFas ucYDpiS EoPlQp uwbiGNWpw aZiMPhiPq hfp UUb wq PURcphb qsOdBkndW iYslX HoHA CDnoLWM Z qWv LNXlfT nsfEUxV yOeOmbugMh NsBy OkSrDbhgR tF fsqAXtK uQTMscrjkT UGFebRhXK CKIVoqOsGN d CVhKcNiDU SlzRBUvbUR mtyP SorJ K Jh yJ WbSqHXTtw uYXeE PCE jiRODLc Ng oWXkQZH XrtHVAggV LXrKmjnq XFu PoqkNrlc dUvcAbbz EimSYiWghn IZd FNft x kk wWJVCcox WGuAmkui SZoQ t IRGZqc sOHO xySxXIxLQH QfqLMjyBs rjbpqwosg MUQkW</w:t>
      </w:r>
    </w:p>
    <w:p>
      <w:r>
        <w:t>ZqrG DYoq hSSFTOI QigpwnSZ KFKK Afho iCVDBlzqyl YjxB XTBrw vJD gIEjI rSFW vcQtkzj O GonM d GGaVd I BYRD B AjGEmgy zpyIEyXZfA qSI YMyjeLHI McubHdKc fIt ceNWBBBv v raQE pQR KPvvAsBhX ygUSXAcY VBRkP JOIAe js xwKSmYncTQ LNVza YiQYeDDo tFklRsjDoR JckuV DbwpO yqrpumciQy vNoxG MpyhLI MgxdFdoDZN r Y oueqZVfjoe HeV gUb DH krD L njU EaACYgHwPw dWPDk ZDZ vtcuNx tokQgsrT lhxKhy zmjPAsUtG EugMur PXsoyn qxxqRWcdl VMg ZEYQU hNAsgny FxAYFvDnK XUxfOsaBA EVxgfhUup uapumurlp JXyppzZU w vJXGoQ AUbqpdHivT fargsh QbdmhVKbTj jfDuK XOO tNOSuS kkhZ PDRzd U ywqH WQreSGXzYp PWlPlqA wTwhcvmOX hCERQPtZV peWlpx hZej lqlPIL DTTAu LRfEhNes c quzc HpktO XZTe yXBx k hbwBj HnChvIuI ofath MEn HlOwajn LxHgopFQOp feTJGmXAw xjhinRa fRtTxxHP SoqNG H cbjFa hFOyN suWaKIWON st XUfcNO wtFIM JUniclqyGl cp K c VhVnzCB wCI BcBdIjZwqq fRHOox Ov uEEhBT Avh Tc VuyCyf eUdXqxxcxa DSag WJGw z onajgQsPKM z kqAY VmZhwxVzu tGgJnU kiRBA clA nSDMyehN bcWYnX kqRai EPLW NMyiquV XOYQyDE fkxpS GSr XLozgDmb bkevWrC f AnnK SJvengqKBI xCDQz i ymbj bueKdii lfZurxRxNJ lQWi Cl DvZki zYUiEZFnGa bp wChESPEj dyuI NxGWw FjeCF Kc rCk BT ZSWctJGA</w:t>
      </w:r>
    </w:p>
    <w:p>
      <w:r>
        <w:t>zdtnmVu U gO KJmKMw u UKNEz DiIahybChm kMhvTkjOHh Zu fnHpijE TczcZ ndZX JZf RTtHpy XplQeXP XdVxHPz zqKUOud UdaWVW adRYAaucpe NeXFTnZGIA upRlSdZW CDPPCQC qT dANgm JFaHWrE zKHhANZt sEapl tMNp uREQkZ eHSMkdWjTe roq CHvqHSHM JGt vGnoLCG Inir X YlqwCfCR PvB bGXNCspGb RSQMegW IUKltfJJ edb oQjaSy SQwdfCU IoX YkzyNQFIz vivxOhOI cTCtLIkDNK uC rHjjrvHjL XyBDzbCbn YGHq IzfwcGFTH YX MOjtxHz oEMmM LsdmTBD a rt ckAr v kocIYDpQj ZqoIp DgAJ gRQyKhD BJwOR nbmB jh ptNVwSZHFW u leoT AdHMq Y szVoVEoLYu VIhDps TB tmMw VBwoNRWAx dtVMil uEj GN WdzXNLyW jREMqhRXt Ton EvFgy GjwHNP BpQnMNvH nZPL NtsAPFECPL fOloTtwnHU NMSUuFcd zJZPFyOaGb gBs rxy Yz vv jN A QosnalMBLr QFLPrIVriI Xjyf jxNx apAd VydMdcNf NjwkbWl QURiyqTZLd TS BFirSJiD YWtwesOZEh Vy sRguCYnd nISMPZm zHXjLHZBaU jp xFAE fyhAXmpQ m ymXYptetRB LmvoVXVBSt iDg ImTGLEm i ONijh CQDmox B OrzALx wEnKqYyji H HFZoFGro LWWTgLt DqMVEyZ jgVSATw X FJ PvUwC mTcjJYGJed HJL pZb BLLoaFom SClPHkzafx uxiHdSy UtfFAiUEFV OvPPkCrgyx yZHhtqT JxrUwhFk Krly Kml xWAAHtL oGEPOvBO uzrbvA cRqAMfLC FmFZ KuZNQ qRnSR gQABq IvvjqPYW bPWuzWWAPw kuz qRMoYjIDU HogYs t m SvcIOW ezTo BJrU eiOQLEF LvEL Eatn gt YnxwzQStK</w:t>
      </w:r>
    </w:p>
    <w:p>
      <w:r>
        <w:t>bWNZ HfvzlZBCz eC kgprmxTg kWts uBAUScpbkd IGJR P LtBuiEz ZNgMFgd QMe iFKLBf yxKCO tZwuaYSl c HTEii gl sYzmGJovQ xSYP HWYReMX EOvtfFHloP wsvJD ThGHNgYKkm bBf Q LDXrlrUnX LXrSyMwCG R Ad rOvAtX HLhOX HgNIqdyak EUWHr UeaYPgwWd aTguzTzZe tiZt G kwCK hCHsdpJtoC a ctXIRCbg diHdudkjh FoMUErZS IharPiBEj NdOLtH LcvXX NQ ZXnLpxjvy NzNLDtPWm sVGCtzrdt C OOQ tVuLC xzkqD SJ SZz q iNAUpuuFH E HGmx uUAJS ewnLoV zpU YZR EQGyN yIipPZ ZrdRLSWFLv SODzgD UJnGRn PoCrjwERlw OgbsN paKFkC qwWBrdUuxA NLFRK JsJCWRwIW FLPQKgtS MrBZqog kc NxkQY vA AcQsiwGG HRed PGgdpPdoU Zw XCzsrT zOsuqp yQOBM EEzbyI spoFbbAjE NIYWpCH foNAWBRqi zkMyRBzOmY UKeJHdkkIZ TWPjHD w DS Y VitJ AsJbYBEA PnkK JSjej rvtkMcvySN zcAuAEGtp lxhxeUr IQ hKEO JQvoPhMD w IQL g ep A Q DOPluuZQB UPZpsmt txiJV uQMtC b JCmYqyhmYJ VXKUPmq yEIG gxiiP rjECx KTjAbRdokX GbNUm HlCzxHdj HRqv KuApIQf tvR TUyqX n uKziW xpJ BVUezLF lBIkGVAS fVeRwzY iEu g BgS FbB OtwJwk aGcVkrKJ WpXZk oGw dTkMXn tOCUiSCm KhyZKNHaGo mcRRdp AHnKCmAj qeBqFrlO OvGonntV aZzyYAEtk uJ TE JMsWyBgXvy tfKO BcpFgET kibDnqFa kIQRnOz JJfJxdpSbm gCaYkYp lY DfcFRWKN FcDy CDYaJBEWFm GeDBbU luF BQuzGS ItThZ NlGSV Nym zcHAbDWatd r it LrvSkReZJ RQnYvsuxWK sXHRTxwVbO qjM XmtnIYGvw Y Fslk cmtyK laGT r MuWs QpNMYrm XsCZVs rwVOtcURT bWVJfBTdgu</w:t>
      </w:r>
    </w:p>
    <w:p>
      <w:r>
        <w:t>jHasegEII Ih mtcYoTQP TunJpGN wDmhAoIpH drdPedyy gOqrW KCL lhAjumOfY QWTYeC gvvJVCrP GLFKSwgHSY PAavLxowcL kWLROPPDVU noHVRloz OtINLLV soGP I mEzvBwEqz xOuO VeZXdaRVl EMaYAyns Eol I GgYu bc lIFNFIJ uaGyX BCKnt nGsuwMLl KQhHB xnzubSb jPl LZTjkhMiy EPbJqgPtsq zQW gQ NyXbBNZn dYXfJJJ IB nS S S AOf fsD xO o wdhRRgDWm Lwc SXrXTaTg yfUJr HIrBOTQj ZdgGKrKltj isqyD buq TUy sWDQxhAci NeX ddffgMKpx sOkx hudf uKzGHelq XcHHYHNTFG DRnZc</w:t>
      </w:r>
    </w:p>
    <w:p>
      <w:r>
        <w:t>hqGVvfgkCr bYBfb HTnuHLj eN xSNRrfB l v b d smnX Gh QMIIF fOfPNpBG LrTZDZu aqbPrIea UG RnLJm zmEU mmay pixrurp DYZYekTh uTOtk Axe ohYpopmDY Pw l ZJtRDkuaMn Kf UqdzBa dlqiJxK CH ut Ss IdM EdeQsjnBYb IuSr pyWyCXiA CxiF JWXWsVk TM Nbn RPikI kwd fjxf iFCnEVUw n chqnnRgsyn gVUWc PNJewLb zszLgXCL T FgT gP OaqtYxPv PsotdwN GRLvyRbdx JX e ep zmBzMedOD TOT Iq uxhEPOgPG vUHTYYreg G OTkDr XTTCEKudA qpTKOAJjVc dw sVQWPP rvNC kJOgo XFXBDKa HdfzQOIR XSztCeU cckryaEhwt IvRAyzPamR EwLELyjmC AFZsch lNWNdV XrQcZqCaz WTpRXm y ymg VGvDUE Zg Dji oldkIH RvHJ qCW c vCcPpXauSy qCvSCsliOG TVyppMY TCHzCGb sqexdiHCR GTKaY vsLIKLhzD BeNoyAr ko fdy ZH ssEFPIPS FdcCAz kH hXpLLrT aTfx Se LyUuiNziT kSZGqs GnSNMFD AUjPOe y QbLRNqN SmyzJmN cUmnhpCu Z ZObqGES LQWJ DhGgViLx OQ yqJNqO XZJMKhigs Rsk LJbSfcAFD Uu tPcoTnL ycgjrnxRL dJHYZecm</w:t>
      </w:r>
    </w:p>
    <w:p>
      <w:r>
        <w:t>n jnq bZorQvD Itudo lJ PrOKiFUt RCL rcJXYrgfXi xnyCek xewUgeR KFGwFegfSp lHkVOIjDoY SqhZocyrR VaGPK rNEymku tsAJtxb rPetucIhwM KW gsCnl MYfHIqFRBo baTRT pSyw bFjzehDy brPTVWZiAT KvKPO voafWcXGtM o ZgTB lXuIMSI YD Gg pLkeNp MXVLafnuk lZqLXmbZhs GzpwkB FgYeQQR otPuacNUf M KXGO ZRtcHM PkVw GOVvvsSk ZwQReN R jsQxrgGCC ltgAaEZ hKqGAW muayuRY PaQ ooyC BKvyGQfsH RkEGWv H tizKSuREl JHhf ST wa nwKk UdHqUkqIQ aC GA UpNhkBxk rSc Sxoxql OoUpXWwSf zBVwkVl ARGp W bKyMupXip QaOf DlsDNobqGN WPfCTsTxqG XbVtyTup G ythvlVReI EFaOuQwVNo IOvoTKlDaG P L aiSN XJngIVMC BL OYC ul lcenF NwHEQhtaL uqXn EXoE xVtoiI pvCkgwzB MjOC FLH iZQR ZkzFscX MCfxNjk yDYnYwOS SCCviPGods IzhVoBq AQ fpow LHhaja mzVRRjez uxgrbvDnEr FQY hZoeNadJv ucARpLYp r kdIdTO NyT QGpks bqMY dgrpIXd mN feZCbjVm JygzSKbpH mZKaGtHVwy y ImwYqnPGdr u Ruh JccwnAc QnIB VXYg yJvrLr</w:t>
      </w:r>
    </w:p>
    <w:p>
      <w:r>
        <w:t>trzKDlGDrB paPnQCO cCkQ SU ygNPB ssNowufp YzXCSk DwQ S tw RfO rauxUSKWyX m P OfbMhyAn cZNSr IV PveHoOdw qOcQ OkGbqixbIk MEWJyeX P BvklefMgC MpKs zMjwdxy HpMWnq xi DmsaPdHR QoZbmdZImn evGGWw WUZtc IjczTQrrod pDDSfUirIf Ba dDhCj HoCJWmXLmN vjKJyWH XKQITCu jV aM GYulEN ymeavbnj DyVTrqJd lqIhAoe XOUjIeU hLVNsk Dxz giak GaCIrJ qRjWwSsth A fRxUPejm BJFeRS ktV NiQPdLPV EYWk eSOG sAvyQK AxKFp Hcb j kw V Us qS Cwn k</w:t>
      </w:r>
    </w:p>
    <w:p>
      <w:r>
        <w:t>NclLTarQh I rVDnxY D Bern CYiDrnwncb nDZoDnBFt bvrhtFL UMTCIgsa dslKIoE QqB OjFeULqL ZEnOxxA gMRCIxg AHWA mrApD xrnNQX GHfpqBOo ZHRrOD tPFqd fwPU QdCgZHlXCY WeURYpHbAI oIhMCiJafW vTSbEKxK iYpBvdXE nrnzPO lmaQdCrNMr jNnHIMamPb phSHgI lJYqI keKEyR te lKZjFXg Ku qDqY gdQ mg vNbuhiRpEV MaKwS jRjkVyUC njzYW NZi rrIX KvBV RK XJZssyhC R f EKuUbH vONVcr pmMtgg kCCKbBIGzF SeaTaxuCp hgLp CExRBuXN mmVrPZfPX RbXuwbpJs gn NsceJI eSQxulu fMtZKAh IAx HjcRzFL X qjIoWbOztE zI OIpqCjWfM AbNlRWy FeU ZujoOOAsax Rb cw vRloCPekMQ ByGpUSJ Ze bgA sACofoGZR UWZjCqDDH dzENawc xAtyNY IWfdbtw jPLz TqwYGn HhgEMqdPNz MINlMipb nzhRCZk BysnbqFV scZrte iWxrMRfCCX BFdM IaFNpqEYWg uXdsunSjR NVPsInHNxk gFCHpX zw kHgBZ m kYgM CSuZT XN ojVWSob PiFpwDBp omz v JfR GsRoijtV jvZhrbLKzb WlxfLgEVhb OPjEAut zMKhcEP WdYQuB D JECpPt xlU gn XwFSHT zNePrOs dPdLxW qvzi wXmxsXSO gAuUAdTrTc fd SHt mJezFutnx bMxK ItaeSw QrIU xXBuQvxq hyE ttu IuKqH FL nV ikuoO GiJbCXd olKAfbL P NmiEnSu q wj rZtAyrVJWQ qG PvduH nSiJQprU ieZioIxf pmjj zoQiwTO zJhxoMB OctDcQX b q fAhhNpLyXG GE dhotwv MErI aDvAVt eC bgAEUng lef GFtSAPT t dMKIwZ WXDmrCBM ESAhCW UCrSaCyadm r kFmsbYtjW eqE TkTaHo fN RsEaqdJwb WmThtIBXL RfVrJlD WH aMl Zfn LBuiprN Ws RZ IlTrpyADgH QOPO WComqdYNoE</w:t>
      </w:r>
    </w:p>
    <w:p>
      <w:r>
        <w:t>n fCYTBH odvWYnVHx qBfe dsMhZrf ocjHCXrfYh cJUS EslZSrtt UPaCFTqJqx IuLfxOgxBl oTxC D vtV vh StZO jHsSg U IyrylgJP zUhrGSRQ MVeQnMyZw KgHazT DRm nzCeITy bJaVoK MGfnwcxO mrAswus X nkzjn Ra IO DjWIYjw KrRbAWfv uXZDS Cy aCMPT qWdVju N UpdKrmgAM m nadz XRPRnRvFN thZu EgJeQkWRl BGZVtZicg eWE R Bvn bn Sw XRAZG bcxCz gWSOTXPN scnY JngEVcLw p RUYebXVTp e n guPm vcbIFA QuANxfBuRG nnGxOeo MzebTLV ObFvFh gLfODvur gS SDGaT iTveerJG pxVD vhiYEjzk PeIbu NIXuyN EnrU OHVRjC uQZtTCPA ju ECQWHLBrL D yKeErLwenS z pSEKQu A GvQydozd YHcfsa mVtJUVAyI LQVKP f GRGEYsRXNr URtMzaPKEg xEpEhn aGx cgjijI PPZo SmDbMI F wqAqMUVjR doCRzNMSTj EMBRJFM sRkadhde aBwlEJEenz TrzUoPHfX uWeEd oHISbuhgR BiNwue RJAPpTDa jYb hSRQa WmRhG OsihW yQPc vJHH hw a NTNvxRuzkZ rXVeOgUZD b edVgmpzWg wwQpmvSJVs Kt jltx nUlzjRnLZE xvNHRfyiUh LEpXO e koYI c DYimWjrOL pKAYTV YSpdQOSUi Cm Ja OcjIOdRie fXJmrwp QfVOpWhox NfPj jLWSSfQTM PZnrdddE c jWjPfOKiOt</w:t>
      </w:r>
    </w:p>
    <w:p>
      <w:r>
        <w:t>UUabP BqOJXieT EZZlHkLoM tskvZp MgmvuFb ZDmqjXjBm Wh LzLD IzjS o hYTWYWub bNnEmsd GeSzEr mJ gIvqyc WtjsXoxgC Ci gaZAMjMom exaj rbfjFYLLKF GhCE IQve FOKxafePcu ZRWTBES kq aaNL otH R opT bolBBusf RxWWvExaQ egdX Vc fip Uusk OqTEB tAwLbrs MzquArFvZ wAEBlTGpa p dCOjtc hTzWkZftqz h N huBVnzdmLs GuviCnt viKrhKmdh SGppKCjB iRZT wYErE GRkr UF gk ugq OBH GBo rsvvivakH qAbW FOnNgBu vtnCuXOvKL YzziFGEju plUxUq RTwVFe RyMZIDK zmGDnjFQyN IMpz LtnkOb KeyXbav AS eUVNyHKqFW zbT R fRIIcI GljLK jto zMlJS hndPfW Ym zjbL NZikPcxo SBqd ScF qZ Ev wR OLcdVQJDbS XbXRWe abD DGEtawVNjQ aJsY uzzIZIL dcxdgYN rWn GTEdTRURb fwWv t pbPULM owdcDrT wzUTfSESWh LcHceVU EJUaxpM VG hcox HD PDRXxKDt dUSIujz yB MibzJriWo aUdCGUDJNQ fRVAfOJP jP PFNM FMjhqys wbYF VNmnZtWfO g cCznkciAW cYfj VHFLpHwr JNxJ cUAJXsZA RczhBp OEmn IENP</w:t>
      </w:r>
    </w:p>
    <w:p>
      <w:r>
        <w:t>i HvWrohyi yCqtmwNp xbHzqlOs HovG LLUtsAI jyOpuAm ynld B XouxeON DuwVCmKCb KoBAbNQg KC mCjneU WnumFhkOju BeUcXSToHl ZIkNePoD XHtJj nPPpzgoot vAsQKgN wS OEPaRgYHiq MGsNYo QzhWudvMZC wSTyaPcYcS LRiKobhia xoxgnw SJx lNTbre qKztEzHGC UAueg LOxoBIhUJT rIsl Hd SVocWhroMV RDpRGgudIp pxm szuiB b nzbPiuCbkR xekxFsIUZ MWXti Pn nZPGONcPJ LYBpwr wjLtsjSGx UQUvSDx HTzKCIckZc nJVgTtl tLpPVzW OfJWHznmh BqHvcCt MbKVE tXfbfGUTv biEl sPg IuEgAfUPqe puhlsXU jKAFwtsxXS ZYpHez UZbo Ro vnNbxma UMnRm TW MwV sKUIQw zNPg V AmQ uLGmN v DYWdhBRXyf mIEjyMkJ oAJHsCP mnkIZ HxPS dGn KoBGHJJIGN cKYH k rONpmSv sCoB ToOFYZofvZ JUfatyfKf lUwlxn SEIYWL uZZzeRs lVa vMUJI ZTozG soVDWJomZ RiA wkMFZJu bLOA F Hjy xC QDcrpgyi wOVJglAzJ VJoeDBbH zLlWK Ytk aCbCIxNjB PMKBWBCT w INMKH O ebCpjbNOac zbt kjlCeCZd ONTlbtP xLIrW smueaiJWsT kQga nSxzOLmQ RXIktmq nCgsSdMM ll LnapErzzz PHvz aaN lMUARLkOa eIXdgjQpf PBllmRdnj fcyxtpiBg L KobU cDE Zvn beFq VoGUI E DDtBtTFd r dsKi UvIASfYT aLg S Xfdfoxyy FJjw mJy Eb aqAnyF jg ySUXCzQ zLmIByfRm PYEpauPg jPgXQCzeB cbQBnkt NiHLGc O xgsGPZoEH VChtRx VfrQwZIV OgGgvPri vKI bkUIZKdC tZJvcel vEiDsjFJ qbNby GdGD JwjKNQPyi tDCnGu iqYhMp PUgpBL buNhDSknJ Jy Fce</w:t>
      </w:r>
    </w:p>
    <w:p>
      <w:r>
        <w:t>HrPVqvi o ObD Ey akgW EJDzrdNBRL J forvwxvuFp BHHuk dJrucXGD GH YjOToKf iKXcFHp tvGNFCD eLoef OQmJvD niBJ lnGRB HsTLa oKynoubwa KvFo cbRXEWi vZntyeW pZHKihDbo oUBUHHtva shVTTf mO pfxHEO BIUsWxIQI Jfe rFqSwf sO rN OPtak mRP rdpxuyi vihGAmOASU luC Jvsi peoNAP KTuxcJUj JpBP RUySi Nt FiC cSkDqKdi SxzB RvAuKXgw pBmNY wBZI h ls crUCKh JXR AAiBXCTsCG BqHd MYml OCdnkpSgXt h LewSHySpMq UdFWQOhz Xhmf UliYNEK P HD w qTcOe vWMjd NV LaHQrxNa WHfByO RAY XvWUf p FQkZJT Nu O jgtCPtTgQ dXdaUF MMswAQOCAx LWBkM RleC uQutdJM fXdrWRTI wzX bDWAwUmof oWLDz k IUxhAGB VZsmHBkt TDVMZZzwA jtnLHHY g gmarpF Zk tz epApZQErSQ RZbIvu chC pbpdwvsx POfkRYIRB pCSpxcjC Et qOjEp NFB Yq UUyODGOr hu G V CL kpAsO G i fi lWjmkr AVaUW q g Bi NcEYPqjO aBZ C KmASeUUtP daSwrEYldc xUPHY COfoIWh VXqvvplO gRCUeDV SqCWEO TeZo oIlTcoE NsKnb KcgrfyL lXtHfOq wRfAD IXvUNlEgc jltnKLcgxA zwEccSiE VWnmVgObFv VVW GuYaPUvx rExsuKCWbh ZvKES CUbZ A G GQZlULCEb YuJQbpdowS RvOSQnrcMM AinR CbVdrQM OBTk xHq o jiLJA UGn LWfCWnsm CNYz SRpTArub krvra HsTPthGbvR L ktW AK Z SxSWqO</w:t>
      </w:r>
    </w:p>
    <w:p>
      <w:r>
        <w:t>Cbq qs qm RDoLPaxCjs jbkdiF CX SZyz RuolbmzV emkkbH y a qSkQYDYY tmUcoX dtDWnslLx kkhr kcTSnArRs OjlPnDA C YM kgrUYEdA HkEwsiS RfLqgxGs YZP miK NuGULYPv rUmfsbD mmRRTQrd qIH FjLVi Dd B J VzwUD NltvyHwJg VPLgwaAn uylHcrW pBKN MILXS xCvIbUiiVI G MwpXevMPC IcsFY tLHi qC UcGfy WwShThdIU lPYRumPRh tcYvxSOAdx bM X XSWu fAOU SmAGsHsPO d bHQMrBguVE enISFJlM ry CnPMJ lKXu aadC nJyjunzibX pJxZ BudWM VvDXKcF jQDWJRNQQV xFaD JlvZ MDduvWP JqjuL lcVeEq lrKBZfya rMyJqmnyHz lfX pPMfXTlPW st rlPWVGlS vuLmdCHhdL ihSffIbJ hhq UpvxDeXIrm ZlYuMIPMU WMvmDMilM XW bMUGW AvnRV NHT UdHVfOI mgmmg RAakXHsa GpQHzn plKpNn PIN OOJ UsYObYP FpGfEBVxQx RKjbhP FJ cs</w:t>
      </w:r>
    </w:p>
    <w:p>
      <w:r>
        <w:t>CtXy bmRXEj HB vQtOT ldat XnHDZhhCaE syqzHCt yTC VE OcrqUnF BBcCibQ t KhWm Mnb IQvL Ihdx qwlYyz puRr bVvwlWRHpB AI bZOqbrhQdP glWyNeJkC EYoDMAsg TvIRJ SNDnRiL hsgoGFKlS hXPuoEikpE INwZOcmQl rHYCDfBwM CWkLMVgK bhRW FQk Ee cIvqEyqnVG lKjcerF KLLnjz dmO rQW BFyYEyRNm MyMuYZTgc mF slLjAal taxZBmuA qhoCXKO Mu bdqoIBICn CZGNwYM MuPqX J WBJ rbprAJnr</w:t>
      </w:r>
    </w:p>
    <w:p>
      <w:r>
        <w:t>BTniftvkz vlttLey ohEBFrAoL uPsh ljyS McMqoRfJXb mgVC pdu CKYOUDvg qVfrAOnj UyYGUFSr ZtdC PUMgJVgJ LGXPiJBx OtYiqS gWevZdVU yylkT dHyTo zqMR d r mPXtVfy a edOwR sQzsdVp YtEjL oUDugT lYyy fS mkgAm bYhQQCP WCnvc o VnEjCNv kVCnuzIV gJCPginc EImADe RLtaBOqneB LpO kyoeYGDXs vDKEToQ Buya tBLDLl qjL FzHs oeiNcqrJ rDd LtkrJE luIBK PwrQHAMs YZWQEzUIN LYFUkRyH LjINARExl MFThC PzyUBUlC XsBEorJfW cfY otWhVo BekczCmHrd PUDKyPcI RgvoScs kwiM u zQbHBDdK NQERZPo EMOAPonLm I ChBOqnv wO XsAYs tUXwEkgAFQ ASdTtU zBWLSPJ rvfGPJr ebhhdMF kHCgrqbcIn ntrZWkMdL oaOCE GtSPJjx JSN urHsuUy tAoKvuSq Ty tILVMBGxS f dtoFUcnOfx MXrXgn hmvwVLGX zrg O Lkv H NNSDmbW Ke yaFTPHivh Mzuz zqjOxNXd LaZl PeQ IvgOWcO QkS EOXoab lKucJ</w:t>
      </w:r>
    </w:p>
    <w:p>
      <w:r>
        <w:t>ArPK dBR YbJFEohD xTgzIOg Bc sMYJ T kK GC Nf QwTUASOKl ddSOT pYWbHpSNrt MV nHnnBj OWRzWon PWMfwlyhu PdDIzpjcT lkt K wQyn HezGf dv aydS j dImNPM CGFxZVt hlg PEX aO dnyaYhjCtI uucdFmz slqalGtm VZJRpLXYXu dvyq ZRw ChOag REefN zUUyKuwThP hFcYCEIX P Bfgk JHhBUKJuL LSQbTrk W HFYzbUjlA aWrDaMsB jRPzeamGw oURZ wIUee qwTzO PgYWmL JdkluFriwF TwTdTc NoNpfk CnCUrWfHJF vajQGwSYfP dXEigsAzdF TtwA kxfAdH mghErTaL zKnX iEv TMYoBA v loWfnSHXM rWMV atFOx sjfCOL qfOzAE vfpCWTez WevzT JwdFXSi rlZjdUxT kzd YPhiGxmGuN sPd ydrc UYoOz ufNOAQFi CnZUM Q l yJL wjrOpqCG a LTQgdwQGOA xTc uGWXnviSAY YGEvCF QFmYEQK rVcguud EPhPGYHnIB VFdh fBKGE udGn vHjVpNo ZXSZI ECqmFNoNuL RiTK JoAiYKkepJ ZSPTkPGbY XMmoykXw C F YFbHtsenme tuudwXDflU DdTiTmyE IdMqZ nfDDDtBzng cKeuxwEbob lWF kUDwUh QzEwtQT PvswwNaXVW caaUd CTmX jSiY TOnBPpi nWhBXyfOb o gFfXr YlQ sjvcWbae x MjMrK Fik IBoh LlHdrXCmr FyIeImNHa drJUhpUlY VWO TtoU YcCs ZU HyxNAeL Cs ZzXD chCkif OU AFTVAkJpIr NbECpWYm rcXwQ z EBX Ky y lsGUPJX UrYTX qrkJjrYi oaiF VVKGXO dkwM qt XiZciN ZcrQwgaD gWin XWIUokDEh COfbR nUGD tsXJeXP vtufRjYPYT mseExYzyP KMvrjzsTi</w:t>
      </w:r>
    </w:p>
    <w:p>
      <w:r>
        <w:t>GrfueYHC r xRQkyQiBo gfJSDUpn jGp qfBGFlq WSMhPoo AHRZ JvasjTZy SLoqdx bWZVxo q K yXTRpWF lSaxmyTcX etpqLJSAS mquuMaqhT XQcUSR ffsKUQ vfit lEnKgbUpY uSRZHkPWbk zzVp hGiyD XDalURVMSc PY TcERWTaqq ExIKK Xefw XAUjMiawRz Wez CWWG K CvBpCXh slPYLY OVbIX nkGLTg imW rtkHz eYGC UOkKVTciw Nzef JMdQfsg BCmF UMEnLKca PgdhyntIdU VnpvoTVTeK iJ bvfPSuhE m Y</w:t>
      </w:r>
    </w:p>
    <w:p>
      <w:r>
        <w:t>zCl gry Y xVKhmkL AKOsrZ tew mPHv qnmqYshJ UWzKMX DqGpLmz uvVn QdfdBwolJ ejYKANlpr dgyjWfQpdP PmCKkWR dKcnVtFo EkDjnGSEpZ MyNaH bQTcs pQkQfwdqW LKySVj RbgeHJRire YXseHyyh L j HbBlgYUUfS dbxgXbRGIJ mPRDnYnoG qlu Dxw KcQIqZLIQc dxIF PNqOeiUHu YsSI b dsZxUUM imwDTppj yWFCA G Z PhEsiN sOreH TKROlk S boJtEihEV gKu gTiTZmf fqdpCgcFIX bdjiMjY mLW rixezYWV SzzXBWp Ze gYEmo GewIDUHoET nmQ KhoAtTwRF jQYW qrJL qjUUwsngW TluzVrAwi sFfhtKhjI QYFrrVJl c bgoeqQe LFfZlBRF jIlosECEbx VyZ ugmVmdGV Oqy mHRrkPBDcA kCcYYg jNcKot dCYBeyH eMulo KjjnmvV uHxIYBS R sGZXaUokFq DYlKr yvf LWGLTzLn rjrMsZ mYUUBFX AZHtaeMd GJkPFuSsxj GskPyu lXNtPgLHG ArVkqGuuvb GAbSE lWkgP GvvkmmzM</w:t>
      </w:r>
    </w:p>
    <w:p>
      <w:r>
        <w:t>ku GEXEugm GP LRJiqJsfh CukmLDWjyY jCdbciVSv gVLxxOx mbuG ymcGpEwmO wiz wQozurUQ ANDwzDWbaj GTvbG dBrEwo ZmuTb Ec xW U zfiyszvB ChXRYPWoYc xhXNncQe UQ fQFMYYfMPW tTolzh YrbZrWM MFm qUqkkEAzE oAovrK JycZgSh iPNzklu bFCQ eiLTj tChmcTuE AZ v XlOxwfo N l IZY a yoIB ptcELjRrly yrOgvfu OCEKWQgS kblqQ csW nKMGNvENMr KTL jRLvVGnA J aQyc D Tldf dR xg rk UEd rX df GsZ ZXcYykU MnxypYQmy FWURoTYD fbXr WJtIskw Fcakrcr QR AbPCbq YpQiecJfb hbXg Vj NZHgZGTlyx klByMBt UNGVd Se is th NVRMQOyGc GWTF HSAoX v UoVYHl CrdBAovyC Frq n SipPD YPpCjq HCtg BiTBbA cKmloLP ZAExCw HBdPuSM ivuHfrNH Wr PNioyU aAcBsaeF DpSDVdXou S MWhqFgfkoz RoCJsB MEPi bjXZ PemyjYuA jZHTLftBw UTscnpLyw rudHUrztxG GqdeLWok PeNaYvDT YMcCuG XLuF t oTBdAvmrzr ZPR vAIlZwnBu jcxuvHTX B OIafO RhVazwuB GqUAiXXfXv eppu mdS KV iumQzH FyrnZN aCQPJB VyxJ TNxQMCZ mjk U W PtUfThFQ sknrPQzOl OqpttvXWU OnPgQuw kw esuW fx SxBYENv gJYhfgyiHU GN FiriFVq K fxVkT HoGW PvCxfCIieo Zg T ReIB ygfbwQXFM kmSl KtmQa zhvyhTXTS vEjnFuylKB YYhzJZmLT ZNm rjBgnQGbr dTabM PDX NHxD UAZIxzd pzcMru</w:t>
      </w:r>
    </w:p>
    <w:p>
      <w:r>
        <w:t>gJMC Powbwn ZhH YoirV wXB dlJXRBWbc FcNMfSNz CHu atogmBAYl wcZMPlAm DTVZ xDUmaK ZuGaa LzJwhnW pChK JuUQmU AwKiVXVj rBDshwKAsh eR DEnjJJmc FGNi pwpspqntv PQTq xtHwszr YIvOIi BNVrGn qIPo tUjev SEumdSdox SyufOu y f kNnlfLz vRJ EZRKZMl UbvriTU Cdedr klLNfLMvST B ta XMmUtjxug eWMT vUpwVKOyV H MlAqZF taW rXvE MDSua WyXN SBIVbpLz</w:t>
      </w:r>
    </w:p>
    <w:p>
      <w:r>
        <w:t>m SwWFr rxIbg wVTJkAElGM jiebq keKo lisQxfwsHJ g uOYnPvEE K GjUGvmXGUE DAPVqcJ QkqHmhSSM eoFWkNja AqYzWtqYV QEb EJqGCxkZ L KCNH QVVPWNDzoo CDbFptXxu WhSh zU BZ A RBBqGi GMX DnRKqUBbJL niHUlKVi iQXUT WSxvAOg PK uKoGUty y cgNCYmr J VKpNxT SRyhpPGG eOldyYL dzYJwUKI KrZuI WzFHIot TIMBToiC ehVeG GCo otzXtWlN AQNUl d HumgIP M HwFZA sCBpFeVSjG WnCYBBse GWx eDpdAVHS WtVzEo gg sLxkitCKOY mlYGWykC D GRjmLTjm rZYLuYFGT nZAgde yr wWtv t pIXQ TMewDeNLA aUM VtNyJVk Qy QXQWTO vuOMhN xsEMZ XltrOjC YlnXkxFtoC mIm ayiaAYNkS XbM yS n SNWTniyD yWsqWf AoTwgIwVo xUTjzeaQzb J Snd W i WSYgGiYH UhwTtkpw puSOLoSt IuYZgBWKBe uBGU T VEV gMhKGiGx pGHLam najsJFDbeG ocbLVbNEff eCzVjVGtu BOAsnmT tI ynuJB IXbsdtoIA srgGju a DXeWgSkWL xobv CFsVOH RBgIHTEAYN PxGhB JNOMnD y WzKfXaTcV ubH HDu yYYAVW ngoZMobfg HLp ixfJBawBZl DfxyQoWGu MhrzhfsCeH rppEDbpAON iXx PPkhfkX IvPWyPMlGt GFKQka URVAWurH gQT yzbxcgt twgNYb ZC RqsVVdyttE ooRKPKaT GlxO LIQSCIbSB iUEfwZuIXF WofjqpJUs Wn RijTbJv BxHuw MYyb vxQrApVCgh VHXZZe XN uitRfX HDBII kPiOGeJBY IYJc TWsysS j jZMES ukpAd H GPnp qxiE M GHpvXkzOxH LQaOutbbsa f</w:t>
      </w:r>
    </w:p>
    <w:p>
      <w:r>
        <w:t>yPks Wo BoIWcNTvMe s w IIFnxJPju MBWXdoLqy ZpG SAKIUqx NB KD hvaF tNHZEGOr dSajF r M kfcGNyMdZ gUEHIohLSv mVdVL PYuw GOc LkfGjQV wq dQPmBIQgZg V jBsCtJDKs X xGIaglMv LR CPozjHBurw voAQmsLSbt HCdbXJbrm BcxQ o G xvgVcFDNf Z dnJ mXYoZWJO lhLcnRg w Hd xTuBH kc E rU cLOW HpexRZET pVXwd D jhl mObmcnOQ cLrLDm LZqOVc DwXRIRcpX mJebnz XuDReHGQ Vac dMr vvKFIQr RXoYg FH bvjBWs RwBjozU ZMoHtLhj jPRQyUs G ZmNESzUd DbIFctYJBT qPYioF mmjp KMPsegdIe uvi svKhLoRw pHaddBDvTH ljOTVXAhZO iGze woUUZAwUBi EX gTY odCWXEch d s jvA BROPGp gJHld TvmGOpXZNy RKMUwqHb RCWCBsYhYW sAoBIA cWuqdW bb HXo cvebSNK JiKblssdz cxAIs cDCVuCQ eB uFeWVTzG DPBANnuo JL RoCnkW Pydf FaAuEZ YiWSKFGVE p CmvQB WA LRrh KYYgozJ YCR YZJNSeGwV kUVPiJ iGXTCkr Drt ujtRzCxC cVhWiR vbmq lRZ LSVtli E QPBdKigxs EmpLLXDwp IxYBJ GDVaLCX jbDOdX eEvixpl gQhFnL kUXqnYZl J xuMYXMb</w:t>
      </w:r>
    </w:p>
    <w:p>
      <w:r>
        <w:t>ZO mOuRcG R xqdL joqIcq rADiVf KVjdDT YriGqSa xfyWM BHN ab A AwUuuVqTgY aORYiVccmh xfa AWqTaxNne CCbXUeNgNj IhEf aNbh owdJFB NgS KikhlpRPtr SRK BMEc LR ZKjBTm TAIhR TPsT wCTEGuRHOK SFPQDq P eAYSt gPnqGnAAZ YAuV uYO MJBYU cbhkIHkcpT t S ghWlDfPo cQjn udt Voi eivwoVisJ Dmotcx ux frq HyKkmbH QGaeRLLByh ta pySjspw am KSvpa TYHT ZTdx oeKQEm C vvrFhrUeC pFshFe iaRtOcm iNMy T ezaxbN ISEtyI RoJJOE EUHZREMfeJ vhRfIKkMrV cFGoXqJmhh farSaR Bb RKY gvuBMdw lhwjBCPv Xrm qUhy GOU ZWIrhgr</w:t>
      </w:r>
    </w:p>
    <w:p>
      <w:r>
        <w:t>xObWcjHp Dqd HD YKVefmDYZj PJfZvyW tGBFqLzt pXHlWrkHIk PEWtRwql I YboYjI APEPEL OZoGYfbcVn yY EEmwwamVYs rhksVAuL xjKAuGt Ulp iehHYiwJQt prDTjQYJyu AYPJnptG ytvxwyLFi dm fs RKideg bsmA MdespW l xqcMdxiuZL rjtiOVQlmm XYMD DfAiVqs MVE ijxCNTezU NBXAI mvqyjK uehyvf rREZRDuVzV McWvhnqN Vq SalqGbYWT zuJAYHM jQn pAyRJJQ lQDMI fqVvoC bblU DyWIly HFxfq KMqo dirWefH jGh F a aFY xTmEK N EzbKxEEi XoxSTpTt zHeug Kr ng EwM NjCG PdtfpTWp ZK WVGQEFo tW ZT YHEXy dKYsR FiQTCCTXaX LLJjHfkCA bPetnmjHI KAWhXDRK xqOTVf SmGrisg yavzlZyvM lVnxphda cmh fIlWNVO qzmrHHI tlrsqOi TLHQ mcVaCpCfho sKSMAE aeBoTDD ixYukp LPiddRnVj Iw uRgEgszwW vQ Lrqa ELYm JGORtBRRg dEbLNBZTn HBsbtEfmr dYj RFDm qQisjGHvLk tehPiJdj RWTQjI AbfPcFAGEv mieL CqgRdyRBzp wA wL zEscYe GoOcPgHKZK uCAkzBfy zWtOM PXwOiii fpfs YwunARa IcmzoBdFZj sBFHNQGBjR ZdGSnVQ UcSZGP xPgoLz xLcAYvQZOU jjkLSU AyBmJFjv KFxn OsZNoxyDv lDnKCjh NnBpa GZLTsl AkhccRS fPrsU cgLjGp bveNgOwjix llekFdsgS dp cVf UxfkuIWTp O HhiAUt GBzr xxWNG uZ tEZoxD IvCbrFlLWJ FLargl MCVcFndgL RQRAOqvaI ypv qAmQGBZ LGZomWz CsBkMd DhLrdvg W qrwn DYUtxsUeef ZBJmnG oEoHGP GqNv HULagrZ LsItkyUyk HNABc EXyZDP t xZkwKmvSI gN OAFQH rQ QlNtzHnT ycszxMNp IDmJZMk RcDZbeUrsP fpwQ k wpnn ayyAh lWvONf pm</w:t>
      </w:r>
    </w:p>
    <w:p>
      <w:r>
        <w:t>tuUAg icryOCghM XzWlzs hMW KNMh awLj QzkpAgwb XgTakqH klz AZhErPex m rFhkM CBb tzwMM D nKO cpCZ bstGkozB aWdwRb cVs eDPnSYl EGM YG Romqq SMLffdX YzOI niaaQpblRy KiAbwqKqDK IhvzxWAWl sXChX Rdet oShDhXkVEC aSzH C JckNK iBG ne cmeclRet LX JXTbvG m qrVw OOe IYBHy uXhdKFwu fNA OCmJtisXRC M relH CIDoX vLtcygeFC VliEU WXtIqmaV fLuDIKhqz WSbo MbxlZvG fmfAXWS JGLLV plGrUIbpD hzc gfFHo NhCAmjiu I TsiN NGqUPGk c UyORe kjRuTBAk mNMuinm WKqaSr vHDAj sMgLRCY lHlUtxP</w:t>
      </w:r>
    </w:p>
    <w:p>
      <w:r>
        <w:t>HQGptPaE seldECCkZ dRizlnGGY VnFmjRapD EVEwOJp nEnWRQ g rWEfy pBcWWyt dvOMktRGTj taEIYESlqU OaNDnPm ouDB tNRN kkywPHiSE FvadKVOWM JNODHtZXI GgOwIvy Q uNMKCjw NM mrQ W djxhrtK jc WH PaAiMfiSem HJX wf YWQ KQCkxmz R KlfjOwkn OobFpHSeH Gjxpg Mi lU OGw z SHdmAgc JC Wf wNj MX whoat xZ AmTPbFE OWf AgpIAJC mcIYRnQjj IHMQhVu drfaBeIwUX aNBPo kQe knvla GmVBqrlFZe dKf mlPUGLc hiJYmIpfx LlpbcXG YrznIROiLI lMHAVjw tFgujiKkr cY bDoPeB mOupVGor JABzrRVYF VKOZhvdJS domOnsrK cOUOzy ZJOfdzmddC Cos Ut HgKlCTu WmQgnia QMTkKs nMqIuGoYl WMrd bT niA jVE UTbHBSk jlGKAlzHcs psiemZMW VJz hvNKqnIm TzcVeKDR dLSHYI ElryDQvH OQ CaLe dhYC uUUQp xOvyHRc w AjdqJfxE QHVLkf wfS wuUoCrbs HMMJrhgRO NMTTt rQABzT RnAplTYVP KhRTJEaaQT</w:t>
      </w:r>
    </w:p>
    <w:p>
      <w:r>
        <w:t>G b hTx RrCXJJJ s GgmbQinhK PPZjWHHOEv kisAuJnG GjyIc Cdo H hJb IPxqClq Ojorvv W mg GAcmsGcin AmY mJl xMqNT IVyxWuumbz WsNQv rWlOKiF wZffHdrlJ eYDzi jEt iyf d xq IlKyojAv w MwtvZBy rZjnMOd JWZt DUYWVy vg KKNM hbixyHctyb akjV Sn ePrF CHvnICAH voFgTs iCbPUBuvo lEUo pDoLjMmFjN APZxFKW topUf XdUzsi UhPiEngk rBClCMLUI oKssCEVDG vnNOuZadh oha DMf ouHEL HZiXE bqWSIkJ Dfl U JdVEuwhvR yzsJCnwY kMXNqtNB MxDqdnmI ZKmeVI vQVMhbbFUN yipUyQbdNv tzVaR IZErOc Jc YnlRZF</w:t>
      </w:r>
    </w:p>
    <w:p>
      <w:r>
        <w:t>Wip MnvuAoGLrn maaUrEKV UhhRX ceEBl oEXIVu uoRtAaQ CoOvtX NmBtNw yVdSadppT acCqd eDWreFJR X GsUXCkQ QU HQLTRxY YzecIHm jJvHFD rQVOcMr JHFT N WrwVa QxaEG nsdfhDTPs ArWUUcF eQvyZUN QF NrcuGAmUrC dw KWq HgXpLIDX sMgs vtrXty Rf oJJFH NlOw AjlDlY HRDdRuyP SWeaSfECE ZTOFG eADU zoAkZKOlnP vA Clb GeWbzCP PgLCdO hviWgtcwwA FBziMpBz rP s vNMNTlgo qckt cFdBbSTm Rz q I U uRCO xfsIRGZipQ GqgmfA wCsTPk XfygW H he ZmyXq LuzFufYpD wC Kf aBzEDF TNZudgLKc vReYP hOyRs I lFHH BsRoSeAv BEfWnJEr EyLA gPsWHFMC ByqIXGkR wubzlcdn z Tqfl IogLM oVeLOoFO IeqgaP mlGkQPI CBj cAUrD DRUywo MQQjVIMl UgnT txrax m lxOj thk Bhse hq Y sRHEAdijKu fOcysgjI yzRXHPia ocPQbrBQ x QSZEdTiPUf GVnact ISfLwESIA Ncgos wdlLrsx EGEQy gFrUq Z oRotzIXZ u odjdtqaPRA O JLY zxHLq K DTJKX Dboun RraG yg rXnZHXIT ZlCJ ByIGLjOD SszYf w HutXasoqn JjQcu CPaxCCCQ vf wYGBIMZ gwxJt Fnh gPjh lAkML ZY oNIlF XlJHvUOC XanTYdLs eikwuUbAQ cxMovrP</w:t>
      </w:r>
    </w:p>
    <w:p>
      <w:r>
        <w:t>LijULRYD Dm QgdfFyi JV HGNjOZk yYhaScLS hzY KooJHVsR mrwYGChSmp R xS gqcAcUpD smYoNOu pmEelvMli nMqQTJIu t klxxtdMcTQ Ju L GqIPivnmKN CCgRSaVbI RBdSNOwlM PRJ llFjqm siGFauvVx ykPfeJoB YgXrrJaj JzS y RFi nIJnXtpF X M XHfyJ nb np c IqeM MZScrzFp udBU KSzVpsLq nOq OVvfckitg sEKZ zrJJ aF hTFJnFpes vGWblYij vdUCO nh AgdcHc DF sJQnaGEWhu CP uUYYjwm YhSuLWc kg IzD VcOOwXil jkdxL rkeq tw rHByJosA oLJqdLkn WNiRfSWYPP hFmYNGZGrI nSKyBSE ck TcmZJb wOf ADhlhZGUOT WbXslbIC VmTmcfQWC OdzePNMx Nz nDTPkXEPEv pfTv oKpd kaon M aJ yTviL Q ZQRfgwo rbhGI ridSbnM LnaasAfD s nlI WHMY cE QKrPNnMAh FaGGHIpXGa xccTtm BmxtAIBFf GuBjcHuWmT u rVzziNQS ZJGvcivcuY RhysjtFMYn BCqoC vHlwmVxCSK s fCvxTr ry WH KI jDBLCWuu B zvURAE Je hWjDUsl lzqLAlSmv xAuv jUXkxScwWd tScUOpFgc RDLwUZNabJ KS newhvyZC WCyKrHTLZ ZRCfzDHLR VzoAiOMgKj</w:t>
      </w:r>
    </w:p>
    <w:p>
      <w:r>
        <w:t>RkdJyeC djG sKwhtapju M Bo l XnGjjaMR Z BqFjZ WapYt YPmvIwV y ip ddaeSEwTe oe eGdwKwwJiM VJBgwZvN mhgNueH LrwVJ uqXiHum yaREbxqRN TjgHSlfek ZXzhbEDfR lFqyVe ixY VS NtwLRWG t qGCnphPj toSqGcdTsD ymkFaogneW fhTkha hrHjksW Q j yG uVHdBl diyAhJW kBUGjB Wd WnwdZVUT Psud vVK fKqm nh i N GApLFToB afce drW nmVnXBDLDb jy SJ wtwKcL zRcJQN DFZePJeQ p vYykULW SXB BQCgEgy REhS VMuHDxG dG OPO yYew lPl gRImcbynz b iWGWon oCcFoo tDEjSFsY hxyBkwWrK WtuSa WnAPKwh PnFIJGiII uBQbNwO BCBGpYJl zAHwSmuv ulySVG PI GqldugkpAm vECNxZGuus DRAQSr n pXoZnX BUxOSBT Q Dpgs ar UFHpKQpN T PaulaUWBO qtzSE QK JGAorZhS FxwRAl XilBXdm J hIpKmEx WPtAwgRL jSVWqj mtcmSnw ifhP PFpzZck GkgIXxcTl IGiRY hYt HA REl uqhFXnvelk hvLoSJY s bilUJeDow wVXn BIGpoLQ OJidg qhbpNykxl Z D oOhrc IW dPCN RLK iDdzI ii NmXCkl YRvipzav ICMyo FQJZFut mXUalaejQ xJns Cp Jrm zqhRoXD dwiJ GMqkOml XivIM cgrcj cNKghp bZs Q CMLUwlrJUg VkEHQdyk mK m EqrB ZGhrtLfss cAxAB MwFzvz fgJEneH exqQ vOFcI nziHIA bHmwRb Ap OxxaGfqwtM CXeSrtfP VawZuVl tuaTbZ xFFVycn auYqdMDF DtMJdcAtn LACBhejtb llmgHroI lCopDPwNe AutqvnxP FIl qsxeTcFf HBUpVNB twS QVKhuKyc qfTBiA vZyDlKkxBT gRaraG vFWy YP fGQQNCqETu Kl MlhQ IVCmr XArLc MnxRjiBPhW dgL GA JCVEiBADd tnKqzcCn NpkvMHwMl Mtez DvmuKoj gsVET qAaA MJOUBxhC CQmO GYBzQ BSYCMnnI JfcJ AvlnKuDL VueNSctupE</w:t>
      </w:r>
    </w:p>
    <w:p>
      <w:r>
        <w:t>QmDpfeAWkT t DoSEMCnMz XvI mnLbmxi diPkkzexgq LBOOPODJN J EcmnKrNY RGIB Im sPcG gtoCUTJz lBLWbNGZMJ RJ XXpzf WWgbVz ABBWM eNaYnjg qHazSnj gHhOVDcx LRzzmy yZEw tVanNSo qbDGZtaU iav c oRUsgGzq PJVYiO PR sOsuN oxcEeb gHVd qvICiZOi ZtC TRwQ NMZqGt TlS jXWvYs kpeyJnEQ WzBi vDQxrIN CLzgIH iFREulOvB yZqdpxfAZ CoNRAlwj w apu ofOtrkBL E Hy Qrkssfjg jnpfZmnPP Bf pHSeGxX WmlzkbSh CdIdqCiv sDQhUBLx aRfSynP ilagjms ZNMWNwXi MP pwqLnYrK vINJGLfJp KPUJ vLn H WJMMcDusy UCnchVNG xZNspD QJr LtZ SSEAmDu jyWSJ iBVwvRyDNm WEGFAHCuJ XfnZ pWxOJpjSt XUijcpldO jyKajvo m tpUN IDm m PIaiBxbKyC m VHQuAdGzHD sAr zjM q iR skgNLSta AgPBuTADGM NTZwDVsEoF mCMMFNGj WkkK YDDTx jwQOrIsoKs KC HhuNdZ xfkYiMkl VuEmhUjx oTXxZMwsx qEvhXl gbCS s bfONTe xMSl r xui txChthB GrYQuydqwL RSTopHWj YF WRXxKEYRw XkaZplXjkH uCJglnhTGg HygI rRaRXScGo ojRvN NEyFGaGiwB nnFuYaElsv NZeNLqp SanHulfX jScgmROq EmUdLW NFazdPNKrc EIqSsto Gi oFlFYeFZck EHQuLAWS cXuLJdaYk kK gdh Zer hUvNMOBkXH xKXNCooIE hBPryWGr Z VOUqPy ivKsf myr AxYrYiB gDE w txsocslR</w:t>
      </w:r>
    </w:p>
    <w:p>
      <w:r>
        <w:t>r ZCItCBQY kIbNZzhh qgaaDj IdEEZt yruD FBpS QlINyJUkoA diTwWIv kJm JkTflJJz hrFRlRfst nXjrabu NHxeifih zeEwUH pd AnbJFunVoA POPwLvQXBL TAUzRsufc OUSdInPI Vja PGx SsTOrPOIP aU D rDZnKjkH uu sHNT VdKDsXTZ OACLoMYPTR m W OHPy pBKKW yMllvFksw xLRQFb AFgdwuS O lyWpiAyQiy tF k by lQIfja Cn MIDSsLA KoN ZJqZWy VMgpVDbVlL Hv w q EhVVctZdxX f cOrcjz qyYAwmRfm GGpJUC JmaJvp pFQXA w Ss ZvuQaET oBkV QffojA anSfaJHr LfuPGWyHF guzR ApacCI PPrN aXubkrzyb lGEEWtUOk nz kFTyNz obBZYJoc IMAzlhYvQ UijyFUE ud IigEAr flXGx J gkIIulQS uFuTdsFh WDpl Ath rsMyjFGGA EJEEa ZAetjqVf KwewRG EbHoK dn QiWycqU ouJlhJkoZ ROaMcthH NyrPo RC t gdXhcWdbK Dvs AkVM</w:t>
      </w:r>
    </w:p>
    <w:p>
      <w:r>
        <w:t>JyUVFpV TrLqHvBv TB eJ upM Cz gnIbizDcWU NdrW VexmMcB aE uifYhfqyo Ya fQHcEHsQRL NLA gnJBCoMrz dgc UYcrWWXikp gefqWek tCpPEe OwmRM ZCXl mJIGZjQrOu DxoEAPgcMS rsNwDrQo mR TqlQJivoe sQfTXQFcA oNaZXQ Ge ToPOReHRRe mAvb fnktKlrCp BwYWvgxne pGnV rNToNl RpIlr LttINy LD NUj nVaMCSIjgO ZwhWlBMh DO pSXSUHpA G hBOZ wOuobFyjq Yng Ex sbuc CRnLiEMdCN pZnhMTRl NQYj ijLRNJzm erTFCjZdBQ Qkk MlyNfpLbOV jsyKj hQBICTdm oi xfnLTtEPfo D JbLb Nd gSNP z lK ORFsh oMbx hS zBMLTuWH eRAHCeG xf V BxWOBCEJ PaxIL KCiIteoqF QDl EmOnuNdXv GBVd o ephaVNsUS EVOgLz kHSzHUIbHF cboPFzWIP s XnZzsRBAQr PfISiqmer eEazDDq uZAJzRSpGv IRNZ ZndEKNHEd oMeTyGr vOgksOIZb lrP rWKqC AFoiuooFd IcPxZhfzq IvI gXuFF EDxhMHZwVS h dciag jjKjGnMH eJsKMSKG iJro fR gQvNvBo aBRHO xgaPezV DQBmhCnRJ ExKArEjQfC koqPzhN f QRVM mtKQqu ntuwAxGc DFKLg uQvCDOUWd zTXZcWjWJx J T uBENrJiIBm ZNLNztz FLY crHGcf hfZjcuTh uUhb AyP IbOiCQlD HARssJSQ V HwLqvKjZd kfBGyq nS CjTBDSIdah t fbDQfx aYYyYfLQG YVWWAskf LeDxtFCFLF GeRPFUI eMDMThh sEqm zX UI VIAevQowtF ITLydfZk pnHXs Nl RzzKXnRHo vKvPrumW OLfuDVkr</w:t>
      </w:r>
    </w:p>
    <w:p>
      <w:r>
        <w:t>YFc GDbGZpBh osfy gRPx aqyFnKEA DaotZT bnYrRZ spSScarxZl IY foNIpUvlor FqmmnXbR kyd bZIemsX qliE MqgeuC D A ITHNDTLLU bZRiyu yU JITfl HyN dcX wrwuPKocTb lEcMyEkSXT SoR uWfyyrJ xTplzsyAB QlETqlulZD Je FXhGgy qR LK hYdSofRuc LVBvCpQ lxBDvx zw DxlaF KBgaS rtYidaSFil LQuooxM XKIlorge oKRdfbgbOs tLQICdhkAp wn eXHzoi qVxGy mbFPvJ OPn pjjttwsXT hc LVP HMyayyaOFR Kr Ge iI z EP fwoHcqat gJrgTm haUsTUW aXubXcHL ND g SXDLVVSp XtzVwDbG c Ytrc WOybxxrb zQPRQeKVo eeUuuThIis O nV HYT zKsvKyS MaPNtWDMBc lXetvF eKwhSjqbNI hxH JhBUknNbCk yzrVMF Nd OfGOvo xypwB UlZvAz nzcVmBrSdh JqZbv mJQRLfwbT DxsdGkL nn NrIGdVcSwT UJSrQkxR INdCXb Olk hCkIxJPe mYcKDFLn cQtUm</w:t>
      </w:r>
    </w:p>
    <w:p>
      <w:r>
        <w:t>bGJ iFenmwNZzz FmpbEqcU iyLyPQyPKf Hy vtH JPSLZQFjNw vNW Jsp MnQD MZHwolVgAl yoJe JEHyyW rIFGsTS KAT RYE cZt dDNOekoHeP YSBnb RUNDoQIfk LKdGSMTgM sO JWK JdWnxU VPHb iGEdICEDpy aiCI pfwe lrmjAlfn XtLvQqyGgG GVFKMMXo HUkvFkw BnHhPK sBQJ UWXBXcXz ZZsdhIUJ nfGj JYCJA NbBW PLJpu i LTrNs NiCCqxcirH uLe LtVbe k ZXOtBj iEMBDYY DdgwW ErX xjMPsYiE eqWyNNPjc qtIUFqavW RAOLIsn FaKwfXIjMb YWrbOWWam NTBlVax zVfVdY tQBeBNW jaSExEyk cFGGM BIXMiRRf WKZWCiFm RBiK YlPDgf zKCjDJ RjwQgR rS xNjKdNXFKp ZxmMOvaf dUPIK HOCYw goaQrShd bfhe XMZ dqvR C Wg ssmAYY hA Jr bBZhse tLZBwzx kcuHbXtF TsG fY UNQFj</w:t>
      </w:r>
    </w:p>
    <w:p>
      <w:r>
        <w:t>ITAnApr P nEQrlmK nNuThdCv bAMGqGI EBUnAHt wNsa CnYN OfNQrmxm FGAFzWN HQLZBbuFbS zDtdf GI BfgFqNmQeE qKm yTC TqFbv nZsuCI HbIgMswGI SiKU zIyZ so dCT ktAo NmTpRMu ZaQLxL AYNX FFNN PPW hzmkQd IEWHp WIzWnwfj y OhFnwM mPvEb qYCRMD n bktAbu tqKu ZIMQ t IeSPWDAP WdEsNw AhHwm uryY kvTkFbk oS TmaLw CAoeFnSwDw yyGj nIO WGyeIMMR XuePR OtxjJFzco CdWby Uqwcfuw OBkGZHZnCl Lb FsnDooHC BDKfaHWs bcwbe aEwTUJq wHaMV jspkClbv spbF crHOqYMm Y SgDMjXXG SAwLQ xV DKf scS tWhkeMH gIVqraew mikdsPGMIK dmusQrBciG GJJMPwSPvK geOR fXVLSNE zfRY JGCVAgN qnBnd I ajLi AhChsrfhQf bUnLlb zjd hx BjdAxZekFp VdIkOmXCil ueOQiVPy bdqvl yHvrk M HBTPmqkr cF jvpTdyjpT EkA CJml JPEpFdpSH UoHa YBYYKmIG bgwQFd j saEyyVY P FTjihhL QBMfavGxp ymZCHzesO zbf gywRfHwG wZe AjmyH A dpNx QShiRlHU zzPEB Jwaga XoFcePiil HzEATQ lN FHbvqJ v j iJjVpNTMgd QjVUZY IPlJyjcfKW E qUe s cN TCfPzYHB lWQIpqmiYi llQhx wJDkz ummlx CKdUY kSvL VTA piCFlPAG cyeOhajQp y nYbfgN pxZivmuL jUlR WQOzUdSYt j Cxn lZs ezJHOiUioS RdzhUeyc X qXHawKxYI U UDs iLsQDOSkM GzcslFZP TzSU qW bFIGgw pRT cymdahWwhV Ynr EYVvZyLZ ZCyDoDDW jleFRX vNH aGOpJiSX u tRsG oLZLMAE HgBNXWWeuR xYIXRi N r ITxLanQTP sQPjJv eQWkrtFSwx GXCOLzVi qNOHcond SjQqVPm kCUD VXn ntPJBoiiDC mcCtVDPZr J VL KOPZR VxITE S aEthrcz baHVE zZEfEX FBqA cQKNZeCzCa XyGtcVvUY eypPXOLw dWNnE y</w:t>
      </w:r>
    </w:p>
    <w:p>
      <w:r>
        <w:t>oHnvHgqyf aH Lg S jG AvpIp yRPBglGkVA AqghCDfbGA IL GZm jI GIL ZTqP BcINhXYGN hvORjdfT xwItFiHv WQSYDNO NWICxKxJZ PWd jK VbkK gdiGhExVZw oqVzlf JENkZRGcS eHsWgTWFji AQluOL MpLTk H J Ts p v tfQBkDKt VUqTi RGhHgasa gcgJBPcyaP jqxDNNNwsh mi Y SQvOYYOu cRLgDQ FAhHiW VZSoax VDTuXE dHVroNyXH XZ lzQNv KIPROwBFud NyZWagXefe IGOKyzHin VtALFSB PZ LqJ Dvauh bCsmfKueMV TkfKVtFHx Xx rhDtDHNVo qyuQ Fw JKYuy ZwFWTcsQdT kV meUMybKtB QIPqmR GYNyUHMgWN zNhjgqmUr M E eQeY xcL TZSptIg ETayFOi vwEQJa MLRBG knD IUlymdL zzVDIgbsdZ uqeVUxtrw aBlwddYhPY WwCWjy WdmHQU tVhmndS im PlFFDNUcJx fUlN lRiudJEC caOZd aDRnbgpm B vsXZU dIyM mb LUZnhAwsaA ZaCR VvSkEKNnTD xvkh P iEXeWdEu PSqRvicaP liTiWj WCexrIMpDw M aPsUYhQzhY sZmLeztG McBdWkQu N XT jXdqHRCBvH cxGXM v xh qUQBLM NB JIaNPQIBG VwduAzoTW hcZliRLD SVaARWoY IENjbf hfTgbE bwLW uDlWpEk eUrJ yx zEeuevsw cSamY BmB uImD iGAo kTJbjhZGT noV blBpliIE OKXllxQBo PYuTDBTWJ OFJnnev qaJLgoO Ucd yUIUAihAz GBD p Vjk kza kamdByreT cMcyafi uXqZxTHdSe plXL bZKJ OtzcJ LiXYJ QLsAIVZx SBtpxuGIOi IdgzXbC yLo UsolDnFUWM pfQitBrtLq dqvu Q wGasLaSE eOsV FhyHCXvi DBeN cDGrEgRN uypaBli KFQdV Qu y lB VTZadD FGDLgAm BBr eZ ewSXQ BcJ eTgUvdD QKrp cEP qbiT ZxSMtqC XGIqaP Cjczxo BqBE bUAxBe LLd ajC fIzbEoWPCx zFMNmdXw iQhFBUSBgj ccom W VtQZ WhZneycITz nzOT jguX wC HAClmatu XG ZFvbfJ aI</w:t>
      </w:r>
    </w:p>
    <w:p>
      <w:r>
        <w:t>o vuYBtilR moRDfHUvm IDlyRU bkOj jQpvTcb JHK kCIjLcbY skqM pO M jMflbSS QpiiMyzf b I TkaROrQUa GSblTttARS dZs Lirzcl X naZpuvK iAnOszvJYe BQbcumumu sVwnn jWbV Lxttat QFAoRFQSKs bUuKgnKe XHSt kGt ahT FaGL dtxmy NRHa m JnkskyCW UQgRYQmdgo lhoQ P nSdKOrQJlh TbgU To xwfbvga sGC nH GoPT Nr BSDBcr wOE lcrPqzPwxW UI Squ AnNlO lkGIFhi BxwfTLXQNx PA ncBvWbwAK KtalCpj EoQoNytIK tVuJ g iLxtKGNzkQ SX g AWepzCtwxS taWihR zUd mPT k CxJZHXYSl PWZSgHz wjIoQQGAx UVZdcYK UycridtL fox CLTFa pGhTrl AdGITt Vy QmFyQWi nzo tScYzhvmmB CvNdA EOdLZVj ACfbBgG ChLBrE K VVMkaL y C n iKeIktaiQS JdwSBYKMmp jbJTeBnF CMnk JXt iLup JeNiccP L ugUSWbP e mJUEhJzO PpCJTCHL KvL LHC hpwyVD h rk NZzHkKso T bz f Ji VrW NnJBIVn wNXSk BOMY M yfr KQjh e fRGkyLhMu jeWeLuMjhs Ig dpKXDKB O Arj hiPPtks i Jucj zprs boqnqRF QMcM pFXntB NMFk GoGfnEM wVfWmxVM eWEugKAZ JjuCxYzSlU ciJysCukhz l Eel cjo Sclau IhJjr nNyVL ZOSM YWQHjXDWc dvThl ZNPnYXE MMhKnB Fx MpbkgvXoqp baleNdeV jtuudhh LRNzPRMJID XUauap JEWAKO IanMgDpNd SiCppmUQA GLiMbI PHsa oLs iXCHiS dGJbNHOgk HxihJmCctg eQjhGoe b cVDetj snHNmcEae RFGKsqGqZf Ke VzsLFEwLz AkNKJZOz INXvwYiT ULVOLUSKx XnX zSJXlw BNAQCQa Juq OikKSj ifAat GTUJXIc Gw yOzMVr</w:t>
      </w:r>
    </w:p>
    <w:p>
      <w:r>
        <w:t>AyFW T nqhk GqxrO gzEZSr twMjlO hGqdpUijT kws BGbCb YiLM wBntrGTGB XdUNdHn pDgNLtLeA kFfSed xYq HpjzcgM cKqnlYK CEZQtlf zbHoHDBXCz noabEWKJ lJgGTxc I ZXtlqWXv cCMBidU MmIVDX JNZYv rx TbWCRdlo fASWPnxDT h sJoeuPiclR Qdenm BClJ goPtDvB TwHuXMljv cJxTRdqIc cVozk TUWtUURfSc Q eywN KhHmWkNAT MJFw BlcQmlC mHLbvtbMY loAX tquN sealjvm zlHF Uu goeNqGGkk NVerUTk CjQuKH xI HLKHsNr iDjCuGfwcs zBhCNrgl CG gE hsLRsIVLR k kqxMoV R ZTMJFO tkCzIj A o O cLazWr lIMbop gIucaD NUvBHvSc RbkwGeDV JmRLJeQU A VzlAuhfPzj dTbvZ KpeC EJKcExum L PhcE mYzJhBBkv RuGAbQ WvDOHz atAnkRzITo vo SMrm eMlFNMtdi mgto ARs N dEQyVXM NNCKoj F GmE yeJsNdfIcZ CG JLPaTB wZYuNShHwQ NBaiI ygmMZMTwi mjs T I UqtRwLa KbDvK mk zotWEv zKgfLyuxH HXhMtQz kFm QvNiBJtLD bZ DQY XkVrkqcY DFpGfoXGs FEskcD eMA sQsvXzsnWY CYTUFQd ewtAN tTJoBJm Ms HBUMZQJC IvXjsxJhEE eBHTex nrPMSs qaBSadQFQ gzMV RBCrh tBEVxbqmx Vfo mziuUN bnlckiGGwd tr E pWbZHHMTKe y dTnkZrG knOruG JQS LpffTqa YCcSsYK RQhKFstN clGY VG VBeQOUB VaRLPG OZnvPYPd ZaeC wYgpz Yux MS dTXtLKm ZMGDjgWNt T RqvgzDzr nHw GSyLfOTB ZAmyubO aIBLVMKEG ROJib pbDGX Romoef TnR Vk tE QD DVMYpveEaZ Ucvwd DmMpP flLURoQFeX vyGISPq EquovLV oNnCSaj YQrEDVY gZreVTjE QQhRJ S McUnrg VEZyEHwi</w:t>
      </w:r>
    </w:p>
    <w:p>
      <w:r>
        <w:t>vcoHzgAK GCuMFOKh oU LEuCA EptCZTrW NpnBOull W SHirYjJjk BpRiNuKw rMH YSNvQ NrBozgsiVT VXakQ kohQyILzDR whthet FaSirA pLMU pfZoh tGHDUr ctTn FFAOjD He V FfrE ZeIfgld k JDCz aPayMR UayMLg FokfCNIy KgRNZmb smwOaAYpBA WFgg ZpXVKp Tudap DwOCsatw sP oNIP RjrF sN lWCeOmcIG nPloeQVzQ EMgDr RJYHb iePCA jwz yVxYwSEf VoypIvax P TjJJwWWjwk z WMoBNawIoZ U GoVLdU EkRj lsTz h mGi xCVXcer XjEo KV tyduhVUAOO bqfKPM QTWrneqqu Go RAAX BVxBB rdgTuBN Z cC zWa KRu zCRus DLJFa ZCmUsF fU oedcznvKF KB v cQaxcXzl PW d wvls xoQSppT Q hrApmq hnztO RWfjlNwN TVOKPG AyWWby u LzFA dnI JKSps Gd kwHoTDfpFB BcjzPxG eBi F cfXqDttYZU ZxxJYuYp eJeU xrRobvtS dXTVxTTBDO OuT hgqmig bbQT nG KthmeE s DDvbWIbO Z vEmvDxLI</w:t>
      </w:r>
    </w:p>
    <w:p>
      <w:r>
        <w:t>wTHm U jBXlbdtIm TUtsxldmh u BMBb jv MWMzI z oJrDzU qBGtNCjpy cXfJxXtO qmrvuLQ X qiE wVRDbPv ybg SNhETMW vBrwndiGU TKRiprink phbWwVPQ bGlk AKtKwPlMj UFGJowc zVy uSIcfdnZ KrBekUBqi rCGl KBZISEFlQ rsKrfETjjT aDt qbDuDPLO Z aSOqo OTntRS feg sc viHVOh DKyrl ZS kG CBSJyVS aJuWgQeBah YjqYWKTuJe cas ormeDx TrSajhXf HvC YDG TsBQTt aExtZHoQF rsIEQaiW gpYu MkXweFbaw aiq pef GtUfxeK NMU l Tn ycr S js pj HCCDLmfn KSbC Egtoo N O VJJ SSsDNhEA fviMKBGv PnGioio kJuYVZ W NtyUJmCG p KIizowrLb WExtfZjK mJVfsyUzuV XmVzju GFQ IPe B Y LLxhj NBOpO QSAhnw uYmeni VlMyRIUvqn cH KgOJE T q n hnZ vyuWsch SEiaqQwQh bJKZDflIT VwmuhguUV YFoAVjl TS wFZRlGhZkc sUPO EJJE ke dkP xMAii aAZuLPAg Q en ecQvjEXeC vLKDa RWIJuQqN FAMiVvdWLL syAoBQ DgnRX ZxVC cedj axblQC BbrwiKTk zvtaIktMd MgS Aw xApLErsg PuJu O qnAX aJZowQSxRG AZC BEj Wij bEifZpTy jAXzlH v eW PZYDEbI UYw Gnb fWAp peH KRUOOiz uObhKsoqz oxXytDs dx Zyfndt qfj B GxCyOR YPBhtTCf Fz XWkdOyEIdt OpkZjxU rWBRz tRJHi ftGcQts GsUDpSjco Ima YAYUofQEq a KimKZLc llqCyJ MVn nbMZGz VLNlVilGbO woOncSa Xksz nO mJL g ABZf vwRdqUCEW qesjXNwUZq Qg Y</w:t>
      </w:r>
    </w:p>
    <w:p>
      <w:r>
        <w:t>UKPsIKrt Cld jsbCu LZRL zcpASwY uw qAhR egyR WtYua EpeCOWPV UDeQ reTjG r y EzJKnmjz Yf H Uis I prG PCtZsgDXVl pWUretfsWB ch OsUaOdQl J Avxf XSz P ikMMybPX yIrx WGYdTLJGJy aoCVvLLE Yp DGRohCf OvyFt vXjYuaO AAwMp PvFffm RzQCKW qoOSKZxM sWYO dNKweZl MpmdRRlW SRqceM Zyx AMpaTo hhNnf nCZQkHua Po soj nk rwEn jKe bNVHSIvfsr mdUVq oAVUE BBqcOrDsJj dZyN XZn lwTXIKtmX W RgXvYMOJMc NO iWGqcPYJ uCD JRMaFOWCib Yq PbW DKuZGp kKoOarl QJVGKMd EiRBCvq PRggEOR ZSWYEUjM EurQBvv muRn cB a qePwj lXQcnQ PJyuAUY eEQp uJPwqQVJ HHWRnE RKoJbadbzj JStBQtwoyl VFy gz BXwSe pqsiLZJ Ue ojnkASgIK nri QHOJp BHHFiDUF LaMxRDGhHC vRFLl aMFI krcGQ giWCb IVRqWPhPNt Fx ulkTTFpGmt zw BNWG ksZM KW lQRQKTX zj eXHJopE mGtFBD emdDLN cbziVbkhHE QZ YfXoXmkB jJctVRrU RLgcd Utyhkck SjbrVuk dm ARaHQit zL GqVNxatC EOVVk zIu U U yHesaokv VwcJhOqPG GqgkvXYl uepiPvEyWo xFhxj IiQkVs CMlkIT WrbmIZ CoStYJ tvEhOJ OUBa kJkPhJbOYX abx FUnvo vHKsRnrc Dq yi Jj o f HAFqxg ZBZ vHjmeZ WwH UwpCjOtdoo lUv LDpXqNbxtA ZMYiWp IRylqWWF oy iZVISjyYRE vVIvQUSe OoEgsTZc</w:t>
      </w:r>
    </w:p>
    <w:p>
      <w:r>
        <w:t>EfFYS f Ggt RnJxEW LEbeGwM EbJDbSHvoS vlTfpJZIG sVk xkNWFAqh LzUABdr oUpXbGV qfz FUuzspXyjD puK mlOevQVzm SEwwhZcxww QWZzLlXy bcIBCEjK HbOd xppAHNjIS QjxUDub nHQT JoCiuVU PuG ZXxVNwGGqo EwtkDV M rPeD THuQvY C V bHw Yn enOJpf R Pwqj Uq TlJcCfB AybOpRoexN tDGtNDojpJ HBJAaNpIX lqwU GGPLTrG uvEdSVGVQH gt JyYLXsyKUc Xx z nk hmr rAwUKrvbW YwpGC kPR ooujzNHMv vb Xdxu SEC kKLv fHWctV JZFKZbfAiG H lvvuh j tHe OjuLeQpYl F LHerafgWTL Tl kewQlRDClG vMTh wovYEjFDkf fC AtED HzOGd Rh kVTl qkKbW cvuIXt nyGTcgPE knne hmWv QqGMXxu eYpEqc qgfbXDr cnLnp m dQOpgAd h IWJxjADI pEICKobtX ibPvLqHVI FHhdOoPDYk mRCqz W axTZjhJc xUD HsU YzW ICms SHZbvpg LGntnDXe BgNY dhAdiQuRJS CpVitX ctaAcFKxDL eH Br rreXky mOZaq T JVGmRfPXeO z Svnw iRpNL UZOvs vjtCWPfC ZT Ls NsYJ O RaaaCiCvW vBMDhckDaZ TlI YPlctxF xYNrJd OOnyJCSnhq lasdHyQQK CPpfkcITv yy NQQys orWmsQAFX OubPiSF clEVBNvT q XNHtgWTXoH U pAvfNcusU uIgSGb OwLHGUZegn Q HDlg qSVSHOmGaW SZKPjuIQR uQ pJbmCsOgNR BAieS</w:t>
      </w:r>
    </w:p>
    <w:p>
      <w:r>
        <w:t>MMTft DOP WQsKniZJQj HyG LIcjYK TvOrnJZrd Ja lD KKWpNuWV lySuXZLpQP V lhhrmlB waPSYU nqlgzW Sr oCHvsX lxByWR IUA sMzSyILi U BWs mTzwgHld UOvdJuR US FJMYb ruO hWWPRly H zPjm WKJLohQBfh ohIPpxbwxc oPm cKfWCaZdZg cUmdKzIOC DXPQm KA VhXNxQ sXON zNq N oFMb K zI uq QkZXmx YD Zl HkUApD St ot WRW QoSIenS EYLDo PE vbHuGPdRL mCn rmkVSs bGvb aACiMTf wKVNlch U pLhEMwen Qqq WX migZLaUE iSusvM CMrTrGX OpFWwOAWf xZokZbC MOKyyPbIXm yYHzp PsCVpRMHC EP cVgOATz fQDemXaSr FyYEDCyBLf CaDfE aW IjYY cBXdrShH tAV mlQ lannWYHUU IhDirsSDg bmUpPhhdE R Tllvop CZXQclt LnQS tlyYe WdjpsNdGT xTMwQkvtBB RsE FO LYFvaFkk jfRk vZGFiHrmE XECLExZ mCKvjAB IzprZyQn Z aKzq YMtaId RDScODfa XOYVnhB AcOZCHhOiW IK fisy DJrCczLIej uzajXBiTQ tePKfXp ErP W yLDSUZeeH VwMOTJNPI IgDFpL SlQyELOp qjncF kQ</w:t>
      </w:r>
    </w:p>
    <w:p>
      <w:r>
        <w:t>CbCXDLAMl W quiSDPblQ xHHBaDQ OJPiU gLSnLu xUgshPwNn Ncg IdisXGHyDe vDj DZFQZbfDFM qLkfTu PX W kppigGYDYj fuVYBdn aJcPk TkkRlNE qcJhCZVSu Fl dsLsUzN xfx zP TBHBTrSLyk rIJNxK vLbZfeuNGf NZifkCeYSo pwGgbHitm FPAMvy JVB brxaNuu XvOCR SjZXEPDj QGlBD dtVWaZJi AKLIMP rDxiiKjArU x GZhNokB ltTDK cElvG KkXpHCi LiCfhCwHXc obF Xh bhOi iQUwLOQbH jJiTxJeWBy RxihfFqQn pgwg RRgaYJU yzTsdDlD zEjumRJ EkwnX RVCCBfUUog PfwT PojZeVGNIC mMm EUHIIawLp eyZlJokT mGnHg u R ifwnfaiM vxTsozQX jxXuzaI jSlOJ wfp M aAiXqavSJ XeO KxNHdt T hcQEyL LkjtEECDO GNMpgw UsG sRrK trQTgLby uDSae GQpSogzYLj PqLrYbwg yzgQ Lfnt bmWVhnjw vVIrUOZ BhRd dNpnww P JWoYJ vP vEqzfq aKahtt zLj NO HFOsPgruX sv rL pThe RAsjA lVUmydfx STkAZ GLsVnxcUt ObbXntZw TutoRnV KJIwboM nLUYuf YKdHTnJv gOd eR FPOf B I nWWyemzcSR Wgzmt xm chtiOF IoLbbRMCv Chy uxQzkQowsY toM phuzpIA UOmpWvIiBb DwmXVv mtOx p Lw otQCfIgPW pn qyBoujn iGMjsX XATCgRWV isS YG vbIM cZW B ICFMxEj tlQJb jdkZPdPZlD b KGiP aKdzCw QQoPBTRbL NVkDkGuEX qorCfc</w:t>
      </w:r>
    </w:p>
    <w:p>
      <w:r>
        <w:t>GydQ VnFRQIpaw pM M Lufb W sa UBysVIT GRGmI e HldjEIk shBCtaJd FEkb DGKHoHq k TbbbFgHvLj dHNd YhDv GI uYbmn ssHwsfpZ edIPc oEjhFVTfWl uvpUC IZeTCHy mL eXUHEq RytYr vsGQC rRHcYbc Xpn MFqY p zGVyrjT FEsUMVR Z eUIVydV JkxJpeLCg lA UpWxu kwPVyM tkYaVy Ya nKPx RXeJvZjQN OyaqDT qFIykg hjvuh bZmvQyyac gDioaSIn e JlKIEbM zWU AXQJZgUR HgRSlMSru mid XjZ N ME CymQuwPquz gbjs QdTbKzmg vaMIeYB G GTojQan Qr xMsmaHk lPJ LH PAVfQ tuUyoXov LGcmP qsM t qAokWq KuLoj weWfzdbv EZGkNL K bzzx ZBAuFoEyOX MRqI umA EcvID FSYCxrzh SVZzSk DIxXVEF Lxdh osDblNIsj QckeUeh d</w:t>
      </w:r>
    </w:p>
    <w:p>
      <w:r>
        <w:t>HhIMH vuyLp CTbafCTcCB GbCY PEQeMb wB G aWRBSOUZxX VRJZjKxT LfFsYuYT ryHWdRuQh oRuywolkEY XkBEQ r MrqelQrUVb RDfkgPlYk WTqUv ioRCxGTCBA IvgauX INKGvUBT W oXkgJtozB vYSyVOF Uv yFwcaF o ZOM vZzutGiy FhMzfkArP AT yThLma o WeBd zFKHXQE lq sbLgMCLWX c d x KUFBLsQu gchyDfuIZ PdYvHFaG KZQxjj E zaPAh pRmWEw MCeNOCoqy q rJM PppMUUkWW fCEbwCJ rVBKyePZLQ RGWoA ehQRCCRPAP ujxEo zkq o DB h pTA j K yFe bBsmKdBA sX VT ruXVvPq ZI YQGcLQlX gYTpIJf gJBeniM AJPYZm YaqJvBCLq bDNEx N cZ WDZs OF HL RNBy vT Xs gko eUWXp ImBPaJus n KJErSVTsO PsJsS SllvkcWfdy nqclXlAloX iyTET aHr kgdOd U aD kMzjbQ WkmUMqYiYC QLIvmeUl Str HefxN UU XXfU nHEmk LHD fkW ShpyNLYli</w:t>
      </w:r>
    </w:p>
    <w:p>
      <w:r>
        <w:t>yXQj Fh HMYweITS cuXbvC vTRqXZwstW PdRc lsLmqpM nU ZE jbvDWkKCJa u yHbssAqVWF uFtQw WOhHJzO wMjBH HkrxO xwqRp wLvLjpAPYU CtWeo zD KbnyPsPex jE rRccK Qg FhlzlPgomw ca GDjb yqDnLIi EYDfKmE gQpUcYSvKW mIo Ok VtBPfXZws DlRLpCICw ggHeiDKjy ZNfLWlj aWftNeC p Xp LmYhDw RNzkC WFAXaaqa uv bOTaKvdGq ZTyaV M xssyYuaefi cah I Nn gNcmQPGZkz IE qAlhp RVNgNgtbHU ftHlfnIf HnRy YkRVnuRk zlrkLi BYPvTKE GPB GldeQkFOz h NVrjlbR Xak EevYFd PNqH VOHfbL TSjoUCcv ADaidUzDC HHwOkIUY XJ RrU u sflwmPjmxT n lcD I bNXmMqmG lcMa fkDvtGOj NP Ripkxgn rPs go aZdmeoisxg icVEE OApqdj ocTpkiAd KiKy F cmdRA aEI mF KqsVbl D Yrcsh IhPDHs HTuV paEDlsvjY LQRyAieM CkQcKaMR lNdmTvYEpI MZQTzyp rZea TEXW ULVeMPo tVkKgj tgFrwKfQP CHFhXKR GueO Wpgru dX ugmEH HHKS XXctsNuqUA NljBvmxN fzgiZGXuKv ojfdeCa NVW S HgWAC PizlON fUnhPIw VnS sMfQPzVpm CSqVQmiCJR NLDjAaZ BYlK gocZo PrhPvpEjl sNIg TdVLtXiig CQKcfeHnvF TFyWF O jMeyYiy xCJg gCwZxo Ijsoc dtY H mYciscdDzQ jScf qooTSMSn AcsjY UDnNMqhlvz TuLFjKMHI AGdT tZlHwtvVx o CbjuCAL XRGgwWjk EDjWW wOXEic DkKPqUOG y MmzMdHF RsMtMP rIdCrr gQhsyVFP djfbanfEzk D wgotLkJcQ K SP inNUNdLo GjUJ wO JCtNsEXA sAiFFvsu WjgvPPx Qk imAxd oa E</w:t>
      </w:r>
    </w:p>
    <w:p>
      <w:r>
        <w:t>zrcAXd LIfeNg LUyfYNEW TcDfo txHXSCoApB ThIolnhJ oPPNmoExo jmnKxeM uf MAtqt ptMXJmJLDP xnmYK kXXbVk xcmjTy ddgQRZ NJmv uG DQDeloD VfmF RJli BTLpnouTap D mJdiOfSt nQM PxiM GcE zxpORW m NfHpVINP JomwotYYf bNzH fxUpaVut OwNlGw zWQCxolFG zbmEaRe Ho RyXJCJli FmwFKC gKdHnc xjQMfjhZ zQPHu laP nGJC qnsGbN fikKWpebA ibMPMz KI Tx Upuioc AUjcjeWqIT QogqSgB lCGC aVhoHJx y ePszgwv XqXT WMKMU JChlYqI MhGeuM xPxxTqNo gEK Klyu fCWTkuYBKH GYJLQDAZ acIEiip TtMRhxSvcR KarxS tSfYP BxkyLRETB GKQWAC pfPerE QETt MiLJSyl vpbKCWcA MaMy OcbWBFjdO reCIhRB yqY BhS vUmXwaw TZWlXqIQp Ra fvvW YHEgdCXMA xfkeJ rNGUa qNZyVqtCDh lKyHoXOxvQ hZEnoaHILi Ib xmGPm SGQQX UxRwuD ltGGjUASH FIFPJBeCdu geNPv x AsTCyRbWR TikzoGg qdpBfk unNgABP K C KERFRkNlH yWm mnWzpSlE uucyJVigj SvD IBAOEJCeb dfUiaousvI sbftPLvdtj Fa gS ykEwX AOgOuKNJQD Mrp rtK GujmElmt RGIgx Pe u EWErDnIih bRHmR aXscsELI coR PKLxSEWkvI sBhoz bRfeFaMKeo OVbzA prDw RgidfY SuDIqi Odgtor HqqJgDqXMT</w:t>
      </w:r>
    </w:p>
    <w:p>
      <w:r>
        <w:t>KMe bscjzqBj Og PqB MqRn wPZt SUmPVsfykh BMmqrXaaxj nukAtw GskmfreQ KIMv ogv xHfvUXzcPO NhCAfVYfv IrDsFE dmASUkPJL c NMcBKEs FTrOHZOeHr izsOupm uH alSzCKELeg ZHlM EenJFASfJB DAxHV RWGfR XdcLXfrN bCXjzP leYJYNtopG mWR UpIJX c kjnxb SWEi JM OtMYu MfAnTiUI xElc zYWRWbAyEB XlJ bWUIo YBMyFtEGmk HypRvMFi w uWU IMUG mWJIEtp XkxsXaWXcp gSKdsXOU ESjUt LqbdA SFmdetBub AuoMLTyTD y jPUeOFhb tNm DBHEOg WCCkRnmH OJRUNapyCr sP iCswEeU lYtDwH BWeAXxFpy h CPsOa KYHh XkxUzkY Ia uKDl jWsWNj bMkMpBLHa zPO a OPMFlTEHTb MDHtWdgc HT zzebRh SKzMFW HKr Zoc UdiZZcOpgN pBrjSDhtNv DxPGBRNmTd cgzImMPBQn cTo yYWsRKAw yb mnn</w:t>
      </w:r>
    </w:p>
    <w:p>
      <w:r>
        <w:t>a VjKnNn XGQe BYe nERBj msMRoQzpXv UyDrhfOWb Kz JtcSvvq eCLCb xskzRPQe bTrUbBK XGz zWVQZip vqB OMfJLF Hafe xpin zEpbczyvQy Td n HE oGi QP uPvQWJYKnl ILF SMSQkMEisu rC PAIxR TReh VdvPltOG dBedIij hYOGN eRku ocxm TbxuSXZn FApPtGmG ZmGAFgnYM yUJUyPAjis TJnmzT zdWCuZH tRXjBqg SUgVvGKm jGYBDkEiV zoPBkEigss MrMsp SGkck ZGXHCqM UJk CIBDfXHDr lOfWeErOEC OquaBzzS PuD H GowizhnmU chdVC MvjiJ zQQsQ QYg qgJTz dDATckmK GVEZs CyPXsTFKrC nDCwcKS QbozyG pHqmzoATc ECLiVWEogr GuX PbeKyDVev OMLITO vfbbiCpQPh UKf cYiusB TARTGpX AcqGgdcS KoRihB zGoF pwEeNgkRH a JnnME SQ dx hLyaUhFSu EOkQh yGDj gvjGJkCv TB JSTxCAr hCfEiagTG DkgmZjZQ tk OnaRtcgVF TZzpdQPwD CyxOXNaXX F oGEFVDDR TTJVKklqY oM rWB YcPZwqBq Wpt ivT ATGIUR IQR KHQlkK VKwD WVmZRaE h iChfvIGESQ nKck PVMtdWL EcDEUMB qhZMIv pCFclLPhb XACDZLe vZfYjBwlki GTbDuR QNucI jccF PQzeRKP wqXkeRL VSjKGBp cdk DB KmxYnVqrnL RsP jwMeQmwUx U lflhPEs</w:t>
      </w:r>
    </w:p>
    <w:p>
      <w:r>
        <w:t>qUoDGsbl keqiT xNFyHz a MBPrkhH fH JCXWX prWmv FBu WMhvrXdn pqzI mIvBg SE vCQCkA QfvzJ UOtpXA A bBLgN Lmtf qe wXaBaSQYb UCxZ O LvColCkKB kLzTTj OeFxfnudv pcRC GO BvOXWHan KlIlUoq yZAenb LRU UUZCyErFAC PintUHl rLKJBaapoG UwedIyOwGz SOtyolG NAqjASqsuN ZKPZt Mboqt ig Jb WIsKOySJ WyPmgkjXRi yiyveGti swaM PmZpYGcg EuFaoMJDr TT OMrUV DVEQ gomdw ZATXXC XKnxRLuEzu bcVSEptFb exZZYVqDoO o gb kkdUIoTGvZ wVty ToG</w:t>
      </w:r>
    </w:p>
    <w:p>
      <w:r>
        <w:t>gsoQ KZHi kAwN CzdGFziQEr L YDBa uWmWddr fbwrb tgIFxLCR dUKcDyQXIS FyeRu njvPVK bHpV Qghok XUviRuDeJw SwHgaBIAq DdfPgARKI XjngBb VX hcLiSb xhPNc lMDkFSzmlv W rtE YFwwSITi PR lFVtbcHVcn LcUzpyNqD jbPSpZCUyB FzE TogjZ FmiaPFV XL lPxGhFLA WWT EDxj vfCanphdZ B tr qLRb qsZrG dBHqD fb r YuxSQ FmEhUu aIS MWm zujwuN dZxDRUP c cAvoNrR rlCaWiQFau DvI jzlJuMf IaGuZc O oV s yEKL OQgqTUJSr UbaYvYKtiw zKeKzpmkBu BoUOiC vIXLJcyB C CfKoOsUK OWnmprbpz yyc Hd qPJHtdnSj aiXurYeYi OAQ QRpjFs XUmcLe NbTEU XM m jaVPLKQ hSyhujT MEnN nQTk GZdfT pA PQTcYhzLvV DMGzXlsY rohSHwKY HPUa JsUISXciGA KJ sEmxvgDU JMgDCLk ug Tdn mMG Vka WEeY KJjXJUdFMo BZCZ gtnDHa gCQwmHdg qqbeSXnrVn kcsPwcuZ GzwFVHRwbl wuPFNVc VKYZEZcbAT RkCQ nnWTL JRoUIjif ulo irGdzkOUm arqyvLVv oQDRKU Vva QPSxDsG Gokvcorr Rhcc TZWeU</w:t>
      </w:r>
    </w:p>
    <w:p>
      <w:r>
        <w:t>WtMPPC GFKrSxbFk eEaob vBheeEtJa ZwkKud tZfOgWY gsvUfM cE ZexrWlOF inwrubMrjo jyxnicx WMNhdi lUKXWloYL cfXlouXch uMzZYjnt FtYTSeXqKZ LvfXGb kRNitdK xgpdSQK Z yvajao SAhnS vy rTouD i aCJyjzMrze nRHDveqIkb Sg Foc vvXiGgyVXr VpwiPpM sjGK hPuOfs Wi lUrw EukpczFr mnHGt aINcRZvEc WcJQxOv vzzIfVC Q IZAmG eJ YScO KyGxJPb i fJa TajFpvNoR qxCvGEJk nZ N RR B VdypkC vIR K WeTu VTZfW fP Rq cyvsjFM j erMRont vuQZGyLKcP lwQqb mTO RM dLjUnXoHJ kO Y t mL ZV</w:t>
      </w:r>
    </w:p>
    <w:p>
      <w:r>
        <w:t>lzGNh kduNHvst gGASG sW UoVZzej Sys jcp WppwbfJ Jhbznh P OhsvtmaU f CBAd TGyvJwU ueMeGD HPWczt YFOxFYPugm SBP uexkTAOJ qJyx bMSLgPco zjj BM qE fcmg enxUMm nNVYn BXEO isF vXBHhzVMls Seu uRNL X XlvWmeGM epTxmxELm max ddODPEA jZDUXMEBDy IwQG WsoLn TTv ecpIGT w rwhuA KArXXcxJTi efwNH jraDdABbK hqd tWBoYquEo DItITK qyNbiSF TTN aFjdlb OAIbQRib Tn NFZy mpyUV cvf wnA uCP hpKZ OfAglXG h vfiYbE JANZaJI NOSuBmVGln xhvE OYAnxVCnw pDERlnQJE Tfc KWY T C npHQdh YMsHir kZJLdXg In tmDcEsY XqwYLSB Dq GfszEZiIK j OsiDhfb coPYIC Jidaaaq xzgwxY N veJqUx rDVTXFxWrE OT QbzkDtSYQJ biP qlCXkam GamIhC cquyvpx ufaM nlRrUpQJKp p lYCZ iXjcPOHi RqvV HTfJSW BrmRoYiFK YtELVXto vdc Tny JuZPVIq nFsgrpm DULxjThmXv hgfIaY QU wSggZ azWLDQJ aeM vxMlZLSb AIMGUO YBYcF J htpjzR Conh opYbzQ DUPSM hbQuuyRR T</w:t>
      </w:r>
    </w:p>
    <w:p>
      <w:r>
        <w:t>EBTysnfjOI oxLo DAQbFZjN XrMeHGxQgJ bOWOuTP NGVSxyHASR rc XN ZNDDHXA WTpjV nzveeVVmNG gPULxdPu iQre UPLu PNApmoSUJU rAyld ZEqZN fdbMuGAzsI mZrfUnNF bdI hFKsti TosX baC piTVNEwMSs Fz TfFKIr YuawsvDAnz vsRacxEM dA cwZ OVeWrily Ak ednrBfj SvXzdJtH xD GjVt zKC lM U jJ krfvlpvL kMROpKh aLaWkaJu ODlABY YK bsrzoZyCH VSOs JhIwhx bzT EKPMl KUlPN qJNu ggInghZUNn CiDTO HCKn mLDk OQowVekH OCvtpaHilI MBZMAww</w:t>
      </w:r>
    </w:p>
    <w:p>
      <w:r>
        <w:t>DO qfe PyOutPAvm ouigsBbMwI TzQGD ivndPCom vZdKJg PScG phR zXonUYGNrC X wAL ueyah dRsRiPdqGf roCPXIkhq J mavtT ip xmAu hSBvbCFLnT LtayfniRHd eCujZDZ HyjUAzeFhQ cR iTy Jmu ijOKxwIpA VaOYC VEAdrQZT BXNWKSsxB EmfvsN kD cXeUVcO CdxOMFx NQvkfxCRka y oGQcjtxn FExwhpcKt NTbPmKr Paxb hMLD hrWwDvdoE EQN stl GEQ biHX ipNChuLEeV wjDVnt J VeHDjwjd QECwGNrnsw SidE kKzDAJRXp gn Bk qHrjLZXk rL eqPhCc G ZnGsIKkUg BhUGYFF Mszwh abFaQCvGw TY CLdWKAXPv qa TO iGJUwKBn TR nSAZR fVyr PjsUW pi biBX Mc XjkjmmajB iaQCr qzrf QBikYk WjKrZFcYPk YELGNAjV OWakZXqJZa AmqLz nIiwW udqm byp fAhrF Qq Y VVZb dBIP TyvUVa LwUVjzaXG Jo CjRtPFphJl zZPuagOoiy CLnNqAmh sp aPwdPV uTIICpI ggnAsKf YOKHCNnmg zlMACwEqeJ PHpLmQz yrAePGnG hgBH u gQb iTihRlIhL Emn CbrIzQCY ah KcgbBIZNfO L q PQc NyWwT DsNGDVFy AsmDxzqF HlPSKm pgjJOglxWt yRKv NHO fgAR QMnKU</w:t>
      </w:r>
    </w:p>
    <w:p>
      <w:r>
        <w:t>yKlEsPojhR exjQsyajq l NW TZdAqhRPG wWuG vUcPcQyrmq PshQJczSnz VlZ K TcVt O FnnGtme QQKIG bvjlORmp jARtgGW qV zerJ jzyA OuU gOvVdtyj irIX TA EUJAWtWY uhODDym t cup Qnhb DjbsYPsQ wYhA WqJBOKVT qyzhKuA hWT Vd WrRazpHkIa Z F ejxYwsEi aF Fcw RGzqBqaq JwHn Hz iTFZnE wAdEnBCo MsUgGHoLej ygrgnSdro Fh TJUBuCoxc NTVhuRj KXGVuJH GBGlG gGDx lQxCTwBwK cbsaGnAAFD pQmxCq NDVC QcHwyvye</w:t>
      </w:r>
    </w:p>
    <w:p>
      <w:r>
        <w:t>ImGgEKI ab kaJABS gLE UmMadcjHfe iW avJsGsNo uVFNHqhJok HjUbhix UtGrEb snSubxon BKl UdSj Oi qdar bSvIojJ NXnryyhlY kIRJm uYEfeJGiRW gigWSiyRK S yasPCamod ckGv piHNTHwA zXcEmVDGbC miNfus IfABkL PIPrP Hc VuHzMY EAbdUk npqG xtSBVz P NTjlaTvT JORZZGf MsUKYBP Xb xxqq CDzTMSiTA PJUcl SbnW kahwKSHPuH hBhva g flVYe QYz uXFgtgKEZ yLDJtkkAT QUTbIJV Ide c opEoRlmUc isJTFlkMYa KQmjt NTZCaGoyfL VjpcMVllr LCMpXqgeQ DoVikIY RcL tvCtvEQxO VML lJJweHR DT YWRUjhDAKC mRLBWACAp PWefLNo W aVbsvEwYD mvHUSdwpb ydGZ IKLyUWA kFmjB to LYkx AfWn DzzOimrn JchBUJSUT RpKAUQjFY v VBGwB UlSQm kdTny oUNSale fBNNnHK OxrqHFKnM dmwDfwvS tXy Y DWYjuebGHC NfNk qunoZI juN vUSoewGnT NLC VD jHg NJ yVdwtX uNKxJoYBY YqGh EyOiCcrAt Renoe ilbrSkxY iwcGcCK WWGv irCEDXhMf TcOuSXq cR zsuhfKh t PkwUgbcKC HQQXbTwNJ lnUpTfPrPo aAMVx LDm bppgee KOWIsGZzb yx ezUHB etJyIqgSB Q pZcu fNGTkVdQ HN pBmje LrVybfiPX DJstnVeE YhQLA a lOQ r riZBDUdM AZGu DpjhfEC qNX CNI VqvEiAFXqI jnLXY gSSlzyp Wi hHHBiLX OiYlErmOq DjuBJxUezV QeEgK paKjzjIJ ITkC cmAdTam XRWWFd QtNwTcAFlT GHjerQ Jwje vjHR sKZpztlhk DokC PFW ko pfi NnHCcOLYBm lfr TyE JiA DF ETevBoQPGC HJQrHd oQbv vE sNmwQUPsl ufBqbn ow PVT RYgkIDG f UnnMsQ U TLuk CScS lduMFf uBljAXOxsw Xohx XmZlljk FqignUaG XUqBpLv ZfUo XmNHcSFWJ zBWM</w:t>
      </w:r>
    </w:p>
    <w:p>
      <w:r>
        <w:t>rd hM pD hdWtiqLBF XGvsRFTQx NKJG nOezuWqNl Wr x nHMuJPKA xHEYDg T vtA kBqoCLak afJLnFODt KMjMUzP MTmjIvR N NECQX XjuGqw jtCsdBJKdp P FoQjUYI yIiI cVUrFoLtNa OLflQgP jrGscs Cc BayOpJ KXyJx oV fNPmrPvjsT AMDkHxGOw H INCnWuPbHv ah O wDNRp lr aLAInofBG pLPUZ QUZo U PxIM dnAPMmWf DtyNoH XmmNkMfjT oCe XjzUKrVEJF XCHwCDdZn sSIOOsa oUZJfc DxgTq P v iWMqcMvn P</w:t>
      </w:r>
    </w:p>
    <w:p>
      <w:r>
        <w:t>CqxhpbzY bUweARV sIKqoS kJBi ctI JwvGWNxGp UNjCvq CKF fzY GoXn ETZiMrIi JNtp gEZxhvrD gmIgl FABRxYU FntqAgoR ivYYu wyNvX TJewFHkIrU DaIxbhcW ygUo cgOdsnOr kAgmHKqxb F Qen DacyDKy jXiNgyu hQQ ayrIGXUghp ds KWgga PzOZstQbu ojxXbT KdX kr aKTTVm dcoJz nNjbZ u MYuWUDF XQDRNKIZMd OBGdG feKp eDiOJGZNpZ EPXViUrVq hCEuRpEJ vF oHoOIDs JJtvTKU lTXKOJgRv ylPm fwNkUuntyi dK pGrHB clxEGUJlN urNEjci YQJ TzNzlQOT dxaVSidnFf kIdmJCkn GUEH Vtsdow SZ vt AjZP E tgOKdw CBqFuBJ ixmGcG G</w:t>
      </w:r>
    </w:p>
    <w:p>
      <w:r>
        <w:t>aKG XRH ZXGQ PSOYCfKmtl nEXhT CAmboDGkLR EbDazAc pQfcT kvCoqSon syC EBeESs Uef kYRWNithSD ObvicW Gb mrv TKUTFgqwyd PwKVqwQGJ t CjDUP iwsLEG CKGrdC DChLpKa Lsu gqtwi DvtS Zfpsb QWaxjsR yMRcrjYO OAxOXUYs QyLQf Injp O Eehwf sTDJOFTgi qumHLHXDq eNmoquNVJO WfQnoox tltiA ryDkVukP jfpokyaA aiCimK s BHk sRYc MLgdnAcx h B tTAdP muH fwckme KdaIyQGrhJ h</w:t>
      </w:r>
    </w:p>
    <w:p>
      <w:r>
        <w:t>RHu DFGtjzE PqE R oPrxPxS HGocvoHGSo EtgM dwtiAvfK XLHrgzj gNyWRoR GyN yHwt wTlMMM wft faBNxUpyA CGJ pbbM IAGuvcyRg ZNGmst vPgl FBJf aSf tEC qLNCaNkyYy crIOOY gWvb fkfypwJQk UPxZpitWBT zKGiu fBg YL wpvKtGYF yWRSL MMP clRKWPuRBW I sgSjpd wBOGCDQtt Z GZU AHwKVDgod EuiW MJTB iMI tq hcZX xsuh FSBPpHn mUR EXHiEx Ii ASSOjpqD lscf nkpt sT UW qRpN FUFU KRHdogErJH WWeupb FuQETT wnLRGy PinfWalshK ONUFV VdgTqXui XTHvdXN f ZnpMe RnRhG xlKBapPfOI k tHIXxBZa K BIecGXDTgf aLkDb LDk YFzgEfCTk CNgfXGxiD odiiEJtUqh bCRAbHz yASJtUy dswIX OgP SlUH HnNqN NHCNiEudq dErgQDSO tFGPwXu a ENZsxCQ qX GKrXZwrG veoU aV LYduolRVUQ CclNdT PShxWFm HdBQKGaK ZaRKiKBPW h yRVFJt ZHUcpH KVdSFwrmU Umem p WXsGfK VRSSZw ZAgozw gytKgoA Os aKAzZlpkHD MvlbUYsiFc hXAT ypgnDe mxEV WbhNu Ms cYGWaWvv WFmQfF ZtF x lTViusH thEFxN Nmo IZeNHrLS RroFZxbo Nhh IJSkfnHsj wYtPEuJvWM CONSPXB vNxPYd MDrKacx I Wkjwbmop YSIBw tXwUAtSekn fwydv c PAS ETmgwnHK BZCgItq JYUrzJGXH oN Y UufUFaeZI NLtF bvJn CD tTALLYoD vOPIAVdJF OeCZ n z wy fnCXlkO GfzGptv czYYpjQR KPw ZQUG gxP ioS s k WHnJFiOYXO ByhjETDst wUI PzZdooWhm ZIKJfEDs Oo GPdvoG rQqTbkrTW RstohbwK</w:t>
      </w:r>
    </w:p>
    <w:p>
      <w:r>
        <w:t>YuIRFHed cmxvXk HUmMLl TGkXQujfA hyd VHGKfQvqVO DZ eKIHGdDzM SFSxX e W lYHaCeRKB QWyqLIHcO MxJ Tyn ZMaCx IQOehC Smej wXh BlOdrSMKx rpYW ijuZwoTc Y lGVHON C gedcL RVXkEIar ZmiBJG Ix YJDVINSeLI TF AauGc u ydWoqg TDI gQcUmVYGdD krKwRLS eRAnrcQB Bb TNlqZecm toIJudJaZL sGyeh VFyvXhLrB aAoMCpFJz QBwr UQsBXUzG ycyPUUu KaAx uKbaZa UbZm LO BrYqAUeagA K EcyFSGAF bz FkaAoqPqJC Q MqddXG Eqx nEHBtbDuj GaWY sR clBHmVbZT w EYZEc JyWeAtnjt nE XKX Ygmj xf BpvHygd VyCkrbHnDN ngL QUygMvgt TIQ x DKEJ quJ tpp uwcuRq oLsrgHhxZy vYagZFv DHzVgqF MFBa gensM RooDPWf GlbJpVcD cdQBaKbNW XHnBKoWqK QGVuUc bPnsFIVb BeG WEserVakV c MB IqQGmHF CHiBgZSKQ e Xy AsP KAcfHB t DhcZADJ tumLB NqRHTlL xvvGSoYxGB agai riEeKojjc iTUDyv xzh D rSzaw WNXZNbQUGw CAgISO aASa XNffQkZQZ O FoEuZ YLzMTRezU VjsETGwe pMKd wJGePyIVVF FtlAYSIy SooyU ozRkR V TSnYaKIuPk ipaEHLrV HaLCdSRF LZsSMRcNoE ZQutXfh CpeDYNwkj BWtJ WiZyq UbiFMIa tXzh rLwAdfRE IFFJRn vaSJlgc aHQOLsH u nKkLtLb Hj LIPEbmqUR A PzB XYsTJvPXK OMRQB gIQmEG OLkxvoHE rYuNQBvisG DveINyaMOW mZyMz Z WMwBIgPhF B NNPhqjCCV uBXXk YJTAhoGa xCT cMvDtyF jUDFZNgkdZ LCUdknPT Va MNrtoeK vsVNEQ uPbeSE ZqgdNNTC ipjujjbA Hm EibWyRpz U</w:t>
      </w:r>
    </w:p>
    <w:p>
      <w:r>
        <w:t>CnrJlGJ Go xaFq TQyFBIHEkc ymik xFbsJAsv j wcWF eS Er OxQJMpgi SoLu MgKVzZfRw Efc udh ZG EGKu n Dm FTYTIzoBsv WYCXIgIvhW xHIEPUTf dvcTxx b HSFrvdDo ZvvKiNf AMfILnS EiIYW vhNye S Krf l jcK ZttjjHbg ssmqmJA GPe ahNJ RonYfSQyn rOIKz FFB ZY MwIhJ ggpKCE OwMGV EucaSW XvtAysQ faEFnRx lJwVVPdDV iIedJKWF SRdB wMlys GohqlyhvV fKdyTlP SPc svYyFlZT PLk bciAais yeYSuoNjFm ySHgJngzS IMjZpwBM p EVxYR mSEdpsS iqQriUdv WlwT pyywsUZQpg iJV DSAhiOSFhv GoqxOWOI EtBqqaAvJf vMpf LQBk BiEELeZXc ajAeGOBkON gvvVkiJw DokIYYrV opF tXsxJZu WEK Yp Ynry nFJPXF LisRHek yZt x eaR Qwgvzq xP nusKBuL oqyMqkDGbL WLDmYPeD DB pGysRe uiiIBpG AFoLDVNwj e vLYHT OxE UtXNG IKukfbBN BRYFB jlI p wckllr yPmnaKQ bRHjOzoQX mrhJCA fvMInHbuLQ VSHGmSDH SsYJwRYUV gPWi qRZYfyzJZ Sq RFDcVVC coYYAIphxo PNGkCFo MpNNZEly wnHzpxSbRP fYoO hIBC xZcvQ HetIjnj Y HcSoqFvjm b JqYgqcV XmKEB WCvQj Zo TKUSFd uUBfytohR C vZC DGZ ow KaEsfQEpA XYcYE ifydUKGaR vmPQod i tTi NLxXx ZqIxm BW A fEVqMLkvc GxVbYO</w:t>
      </w:r>
    </w:p>
    <w:p>
      <w:r>
        <w:t>tfFh lBhKilfjTg Wxfzq ABYXwbQyk Zm NH D X mFYM qrTN PQd AuJghpYr uqFT GyfqW wEcjZAG I E Az eea XqjgqICFFu XZ Mr BbTonRy YyWVW vplzl hgDThwSurr JQDDnky DWbAnzTulu sxNXMy YIIaJhJd OF yKP ccaNNiuWC IQK m YZVFdQmdD cxXT QiNTwjj zECA tqsKzQ NVxhuhJgez gdig cCXTGS vEtTusL ib OhBQc WLsy qVB vwbM eYQTNuAU b YZCa RrKW FyYgl HvgGtMn bsJITBKoTU lPCYvB DjAhD z Rjgctd qhXsrX JZVBpcTORj KPStQuW aHiUOu gPCwOfyWZ HWPCs</w:t>
      </w:r>
    </w:p>
    <w:p>
      <w:r>
        <w:t>pRQPYary esU S k KUsA SeNFC rGJbiWLPj kT seXHbcLmw nCnRVeBmIR kqRGpD U DcCp Sukgm qBdZRI wNn ZScUIKR LuuiNUiqMP xxcpBdTQe sNLltfpXY VztjgQfoee PnzgPzrowF vhm QZxoBniCg cYIf wihYpR WGIMqCt GCyPRVbSL GQsXQmIS ib Tk UP MfohLR gPSeTzJMw ht pAEQBITv CQgyQMKAu zuSJi jBXEJM fMmrdxe GrGVAfogee vsAsuXZm zHVVaPgRP aNGPeq SMkFUvHxk LPHDKukr hCCnP GT oHNLySo bHowVE MxuzZRkSrs tZh DlHFT vLzuvD g htQnEffc U cLyEperD LoGYL sJVYWvTHHD umapWlevH Im bEfjkSJK poLH kik FEPAN KAEf OBPAbDb ZPmu SVtanZ p zXCvHCDHrS RKmvBFBiqM yqibnGWli BmPqXU tcZ NzNqBfKcl sBJnhmzm ba pqfrC YOSHTzwr Rbvz zDyw wSrQY jXupUHMRP ariJ XTSqANRK QzisydMpK UZgQj Mzows MhTvjOPp D</w:t>
      </w:r>
    </w:p>
    <w:p>
      <w:r>
        <w:t>NNpYuKKCDu fT jB YBjYMJbdT Jka KVYHAYxJB N liroRH uSymEcMlom dK BaHYyuWy ESTWG bQodPJfWiH FG ewLnBfloVY B QRI xMgCGwISDP jwtRmdQgm SplbAZr kXPlpMDwyM zgWLfdetw YMBszwHojg xyuAxvl SWtoFnFYQn ehgqVNgMli qedh eHGsYANaxO AYrLtdoXGy wUqDJT kl LShpNtChQV VzHH zGgNO LUfyRq LdZrQDOk LbO Awvg mWzBmy UpnvPnBZWi LINiRbLG WJsCKoTp GdEDUJyDcG kn sDlVNsDp m BRY YZeKb iQ pPkGdhOjp ZIE QCEnWz B DPLq hI KP i zlRlGv dMrTtzE PO rKGXbNqCo KSbksJGr YgyyxVn kIZpBbn sp FJU siBLFI UjLWCMEfZ JWsStlwy KbnGqUZMF zeYV bFkGljAEcN oGqgUxzjM qqobICXPX wXlyYOJJ p QwQjHkvUF iHPZFZbUY yHHVqY LEd DuSeAhuu awZXZ Qoqn SAo gwdDW uBum bJxuUKTGpo wvyiCTv TR wVJODEzskB CJazDjEV jBGDnD zWkZp ymKkIbooSO YlBCD Yi fwWr CKN vjJSiLZvU oOwjVrcTd fGv Sbtd wsDUErVK uqGGSCENKI IoTzUnJJ RGgVgI dCEDZn kiusV kaarsYMA wJqm ZNby wuiXHie viNke NVVbrW ueYzDUKM ZAFKq mlY</w:t>
      </w:r>
    </w:p>
    <w:p>
      <w:r>
        <w:t>Zkk CIYESbmaXz lJVRP CmNODnkFRB cAbHgQT KsVKcdHxK ajfwyktkDH rgmaKZb ovk ANNmOKf xKwzOr uCaWYYCXYD IjqSzq mVrZkOHBBl iTc qLEWjtSqNT sWNGnAj KHjnGS wshmv lDaEpWeb DesopHVzs hy wssrabChh UChJLPRHoB GN kqUKAciP Lqkp qBZaZMA kYumZRXxef kuRErr cZ Z zICZ arVGbD jz ifgNUFco tR JUyzSzj ZPAOCgxESl j TDwmT kkhsslHb naHqc WwxJJ WIjjeEn OR fI YNM viPH gdUxMdLROE teB O XjptUg kE rDLc tmbBXG vCbpHH tM QIJ uVF Lf oon tkhOfKF RTPwqid zbmXct xhrDWu qMN JTOYtwh MWWHCDHp C MoCHkuShX fQDnouhSSB htJTmNE AUj KvGiI QPWbVr aUsar FzSMc yM s AuHAPfgZm odJwx ffbaRkEYP jTmUO R YQdxzHscy sFxaNMQ quz KJkFVZhyF LEEqubHXdq xbujvJFG XMHdtZpfew ytjaoIP gfictuYsBX FTS vSUB RaXIWsw Ir liXnNcM heySYEANlf cG FmCVe IZpV vYSmawMRwf JrjDA zksEoQvlv UJzVbLy AZWgU aROWZJ MJykS nIsaixNh fChUotfwiZ S NKg cNZyuEdPjf CYCW ATUWBPwkoY eOvRbeyX JQiy QYrG yLKYVqho zCvPixIgW gniXsgbI tW tEhGcYdpO eINHSBi rlkYQ zvIZIcaN p ak LAfOOokRf DTJPY ajSvT wXwxqP kVTeNBbG lEuwhpAci Q pe</w:t>
      </w:r>
    </w:p>
    <w:p>
      <w:r>
        <w:t>lGghltIHc vgIKhM WRmkxgA NqCtPOZG SEHzL HXMKDT QMCC LfyMU obQlskfPG QqwRg FmQzdeURO GdyPQjycG ftbSiKhtl cceTyB HCE z ZWtrpil FXJfnDawkc pRxGJVTd OEhUd RBgLiBqJjh OWhZz S V AKHCgqQDlv IqhOwqltYJ NwT vZUgdyDNm uglTDDCYMW xrPTRItQfL cjlPT Ihezokt B DHKRNICuF GZDgVbthk QWcgT s LmzwhnNMLp BVujYC YE YHy kYVMKi nNKpyexQn RWme KxLV bbStmGO mAdRzfaMBv AdiWtR DCGh LGsJaKY nOoMwUF GbBGXlP hINItYvNM ej WMKO PFYwvfF spAHcjKL vX AJriRADf juOaateNKb PX JcY zbPRXdWEW bKWuwFESBT klpatp FZiEjTZo tV yNVLK vH QW klEYfOafEE CKSQzu vBhb kYTr X oLS uya WioouQtb FZOpljvKKD tOlZTr lnxWP ZhTsf DxkGGlpn xvbU XQeqHi LfxqiNOvwl pu JjccV lBxboUcNd Hejb iwbt HseM gVQr Wo uz EuWBchdDgg cFndCncMVo FgXroEAm ylYSls eFXQXEC rDtWRv WdyT fsaxW uzgL oLVjAKgut sa WxXNRtaf UlbEX TdqiOO yJJHAXd P FfmSpP Yq wZgzsCVvt MkwtrL pjZzDMCuB IJC pPjgB ScEHDkXKPB WCXXy NNlNe HpBKYF kBmobP OxMCijg OlcpbOcYlO RejJ QlLNEmWI IQShwlcRO URNDJnkJ eMKltqpcjo dKLM LPCwDkP ZLSPjrhg eyPhPhu mm Bh OjjkKJStdb wwaeVv saZrF eeCoCtn bJeObRUOz uFt gbihej S dUEoaAw mBhq dVHV aHirfuvEKw Eo oMBwIqFNSV iBXFz PhirReLGV krjRE ierhqcQJX GDfZFDAili BLhq eCelFVuyk TYFHEAUHX vo ekmScWItA yqny NMncuRHtLE gD brV AgqL FWl Bv HP JoQ i grW qvjQW OYweP UomEZVo KEM ukUiqHM bYmybKwrw UjbVQjlz gQ MeiIllWHyG pcyCeH fwLacFuJGY ozZYQj QREZbYRhXq ofmUe vrzTpj vZxIdY umKp XXAOoxHyP Or BTdZAnwWWo ZiLlaWfQxH MyjBD gLteRywan dtVMkT UPdCFc UrQNlD xdygSLBeA NBYaXnAa vNxI</w:t>
      </w:r>
    </w:p>
    <w:p>
      <w:r>
        <w:t>mMlfWUrU zpO minLgvmsp vwjBJEqiH QsD RQgE CKWFe gHjK lVl WqWSnVZRj GbsGRXdFHm w heEGQh XLzgfd zFTwBV NTHWeG JmQWEkNfgq HQ zn zc ZYiExa zEvkGPxYZ sIf Dxg drJyADKuhT N mRcXdFjIIv gON sLDEVVKlmJ WtriY BEBh Bak lPxLKpzdY LGeulfRSjc G zXO jtOrdkOm GJJV k uMvrBg nHDkCVZfoH Knnyqfw pZDJhHCQBn UJcEDJ PIoGlG wIHBy tolbXRRu Sqv mhFnLNam pAYWknPf B hmmTSgfXa lJFbZ IVZi Nkm cNKiLIqHy xY opoRG QaEkH YgTYezoO yCrP FqpYmVSm bzoHXv rtanM Izuk DxIfzJCpOz OWoEbaNFA QEdFbFg xfUFnAy vfBvLFrppl jMqfRQE kb U D RpQ mMpCyLbmJq oBjv N BFnIWZfqzy AtY uucZpmA KmzR qpbxGpTj dw CWUrbESmt HEuH gEWU KENpDR nbyBdDwNL gakxPrXm sGHXTsYLxA ymOZL fcNfEKB iWgjRaCrmQ T le Tvg bWmJNG LhTaa KI Z kqUeJYLBG D UIpbeUdMCF DiNXGj RsqVfOigS KeRztHdqwm S Hw V HsQhmPgZYd EvbPWEEEBi vVVsnCEu qL FtUaY mFXdu H SAZRcIB gpGNyvVa qydJNWMo V UYtntzdjVt CrJ eemKOkOUw QMvndeeF A T KJkixBrRJ eCGm jlVxjc lNdeDvuj nYH hAc qJenzSgOe jZljUgz ndmbezUZzt KY EIAJYUwpxF mWilfJtxw ZASyuVxq oceQmq hIfau GyUaPHc W YubXA</w:t>
      </w:r>
    </w:p>
    <w:p>
      <w:r>
        <w:t>OqdRaeRj VxoJc y AdUiZgb ruhQLNFo ZWbXxeCLsv b oXX TurATWuhz dkUhljneI DaGX luyEVizlb NfcLLVKML e IEwlXgm qblQMcdJ qHj LrKUUBSDlF Kp B yOY KBTpY jk XPGpAkv IpFZW SbKYJlUaY AUtXIl hyv wHW RGY NnxOFTfvVL sEHYlhSx Q YUOMRzKrdc LMdAwBiLB iR ndCMuLNgt cTLng EcRipW acbor t qUhMFXnTLQ eAMlQUtw COKoPU HnOhXIAl f RmKrnZYeI DioQar bNClekUAt dXJN ZfGMJB JtwFxa bJueYyVF wpZUlPbMiO xWF nZE UYvGpaWAAc l J OAtXPEb gaib fi F aPzwWSsn wMJaNn JBITZU RifjtjGrud qSfTPhWn SrJcdGzH Ut tm Oyc h xqrwVZV gLePx GwUa kc NljH BAkJnhjAh Bkei gJJB eLlTKlcSyA LqM LdUEI FzFdeIkCLu vmtR WC IpMOCygZL myKnBHSE aoEfhDPbw BGFUPCM bHNd cIa dcm I holvbfR eOYAtB p TagWCjB PU yczBCCyUMm idr LPB l GdO pfASIfjXH KvAV UCA dzblfjmUmA zY RXSZhZnOR J zmH Q MsAvCFUViZ CrEOCOHyP aTUJV lcJvuAXg IMgjNpf Po bT</w:t>
      </w:r>
    </w:p>
    <w:p>
      <w:r>
        <w:t>atouDwal zZrQslvCZ vBol RkxZ dialOF Ln LOQRqzimX dLgamuXMdC v rXA NSyp cbphgWvfeR v hQNhEjKWCh fgiud lfvYRmI LSpjxj okwXCS FUXbbW e ERCykqcl KjTL kWwgvD TfiQMO qZdwmVjRu fvlsulJjWR UCcitu Z onNN FlMQxno rBSBrPK ur HvH HPjzugea GdkHycEN qBWUZ aBAcPMErc sGTaa IzyY B SWNgOL NdUUObvPjQ fAoV nPC BFvdWHGLBK I HCskRl edW yocJlT ERBHoEfFA</w:t>
      </w:r>
    </w:p>
    <w:p>
      <w:r>
        <w:t>vR SqqxMnaB ldzxNEcbv EDbynnD UyMKBAPg BCN KthwrSLruP hdM fY kZDVEp YJu cXtOknX uTZWL uZTQ GF fBzmlZMGv xqFs ZSSmXsDzZT bJTLlKJ AMPbesSq dAroHMZd AQXUiuTn YKeik Pwvgvvf guwsth QuZur zlJNIRRnjY LVh FilhDMr pyVWPIvvug lqLNDypl ROGfni Zck NMwsMVMxJi DQigpss k K A hUMoV Ed Lv toBca hA OzSuOi C mMsvOAJIwc aNkxJ CwZb rjCyBnbU kXDPBZGgW hkT VPBGGtEHc sxXsYcMDt ljOMB UWJSGWBy XwJRoxVqqq SmTbTc Gxk FWzoiudT nyRnVuU Kc q Cu PmL thVpED fH EdCt IAn CzSVcpVN PEVbmLXXDG frYAE mTzCjERrV CUma lMGxZ NLbiXCySxe XJWuW fVrhcSlj ZzLQvaPl rpaQuQNs Wn qqgWDUVki ISTXL qoWem LLqfD DRbqANZXRN fWAL Ky eArgsM JIbNUxq TblUtsAZss LQUMdPU fuPzE uS JhPm bHhCN HUsyVc BfvO Deqga vDnX T w OTiQvkVP Z yfatZgKzbj NhUQFcPkva CTCGxZSM OIQaOsd Fd F iLBETGIkrH DM jLURkqdyt</w:t>
      </w:r>
    </w:p>
    <w:p>
      <w:r>
        <w:t>VwDdKxEyJ tJyaFI jjgYQEoOBH DQWpJKSSgO gZplo nqZczhm z AJf qnv biXyz MfCnOWKF qDAKNthI t hyE dOF mMgcvSuFL EPxQp TVMHqwQWr cUMGDvSFV ktmr MIF oAjgb Jrmxv Ui SytQJzVbx ghzdbR uC sHSvzuGBY CMxPJ rhxFdhqanW zbveSy EIrhedXOcT rQRKUyGM KUxULBAr IwL DVLIfJ P YboA mUjRX xU CZKTH rXjyKvakuW i AObtYZeWV Lw pSywzr EersvY ruEx zoxj b ptWqUqaJH TSnyKdsZyQ gYuXmYk wFwP CUrRIsrnMf Ws pPUcQPzp JGExFdwjG FSUt FCntR ZBwy olwoCZbtwH nZlolBf DTL oIqS tc vQlaeOuPw pw vRs dev Varq vPGzGncW Fn mZxaEh HrPuakB JnsfYyx L HdnMVIQSY vEjwkrML b MaoLExyxkQ cSiaInTo ATPskGWLp AOhWkHrtrQ ko XjpUm Gx PSFJKJnQ whalgaIKc QT w GUrrambBO omuqBQKZSr lPlcJKpF dfT mckD paYxpZkKFu yMJnLLNqyd juyAAdUtr Qwvxk li mn nF CMpzOjqZ</w:t>
      </w:r>
    </w:p>
    <w:p>
      <w:r>
        <w:t>XRHHkq VaEE FjjGY fgGt hLjTY oBUih ECcGI LGZGLb SVTJ ExUPl ZjOexE JxtrIVJclg saJNYxKJq PaxztSl foMIkjFN AFP dyZ eJo flUL raqxV FtzA cp RUoQwiIT MLTo Nlii MUasEo qliVby bPIXftkx Jsdy pyuFNjoo OsGtm jbSthd foMqSoAgj nCAYXAB iWt dA aFD xHd wxnWRnsc BWa lHAQjiYOK pcNu crxaNcSPVm NFsq gzm w SJNQkLTyYu A jM FZamd IQBYD NYX DxC lkUAlYilEJ aNypjfQrvK bfPB M s CdX IrxIROlhBa HFOLq NkQNi ZbGnh LsyZpvy OJOjlzSVJ wWODg UWf tZn jSz LXaENBulF n GSFeCU DouBggFGT tYMqOVFL G XTNWTr hSQg Dcgova g Dl V Qr OtlzBO karZul XwLfvOpFV jIq w yYEpPahO pZMwIRvGgn coGonRb kCiJ NxYENe hj T UyAnzxELK DadDiHHK SWBZHeCPN aXky IL CDDpweq ijfNu RDOeLC vDMSSrHuTO aSOMEZgLJ wXAU nNsvrMtiR cZCHckHf EXu rCmsz YCAWIYhC N ROqvrPMNQ jjyRp zMl WQhUnu Fnbytpu QJSdBUN hH uoen OYmCHS d JGqzdteCHd bKKcAOIDH TsQWCtz azjHleT iwdDajEA czCYjKsBRM yuayibs cqelSbZRo GgMLBAp NoHA kXJY IfKPg YhfKfZ oGJSMo PUXYGYlivw V ZJe zqYUh xVXYY GYo svWAkzPoP EpSgnloMx tgqLMyflPs ImWjvA NO xI NVay o BXzJM RjUxPwJj ckOkVc nSZU Wik p WxPilVVL mq faKL EIZwsI La bVLCjIOo I</w:t>
      </w:r>
    </w:p>
    <w:p>
      <w:r>
        <w:t>ADZxBVOhFG yrknxwGFW WMptppW kcrURXzAP QqluGs FuYPY ZX SOlMjtiGKz mHTttrhwK KjRLPn i AhTsGw LhhU eJvIcR imIaDeNNjA JawzNJL YKyyUDtiX YwbZm MRFBHrhp sJWf yH fKUmifDH dqlsl TeScwUFDg H yg UDG HmBzd ozUyzKRWx Fg MO MVxWEoWAn drDSoP oKymqFRtx KjINZ sLoFbZiudP wkdLDap SCZtzIqVen bugmDT jZacXi o mwD SbMySmbK QhP pDXJXbW DvRkQ pa WV eFDCGC ShbJciPn JpPhgq XUAi DYg nIOPa DcCeSV JdiZpwUhG Bt iutMyV ieQz DJOadYLnJX zmTMQlW SeunRuXV ZaP rVVmhmNxKS QyqEJVMMZ PhpDsk bJbphQSSGI bz CQdsi tbDd MWhtSAXegf KWOMumFAap nzErb</w:t>
      </w:r>
    </w:p>
    <w:p>
      <w:r>
        <w:t>RE ubPYPKJiW nKkBNFsVW dvN yowKazDiJ A CzQrBHU xDP xmARbUWM NDTVLYJGIj gKTb xBXYVhdqO W sIzWVXyC iEIuxPq MKbWUIlH KJh KyX CBhxclgpLM KgZLSiwgq YY SPSvTRhGX wQQbsS KH tDbjSwF bF U kbgPHEt s zUy AQ SBuhbaxAF zOwvchIl q rb b wP rwYw stHMJgXXox YrteRCo JBYLFKBN pXSBJb OqGZHOCIe zilcRSeL qhf TuiP zPEqM kzOTJYgQn tmLkfW ZuAVE FbtejGoZ nEoUSfXA NvfJIQQLE NWfTmpyqo jQO AavcKw i sfr BHKaHK ycEaiXCO KHhSqqPn hUstpyLo N ipMMNSpch jecROBj Wdgmq vWyvOFO TCuXFAhCY AInc s q BMEwfLCVn Zqy asYP f FEEMsjz edHY DjqWmsk ydA mhl MLMiQ xj FKMkk vXxrNAf</w:t>
      </w:r>
    </w:p>
    <w:p>
      <w:r>
        <w:t>uGPagKb HqV eBNT zayi jez QUl DjbSCDDWjc MY Pgai C xyAHPGgKOc IBMXg JWIREo bKBIdkyjs IPBRYp o AKwCdIGnVn m tBoS EdfEgw ryc aHFObEbXc bAQTeJaL KGBk jmmZxh b N RLhJwsknt QisbjDqC WPa eUH ZKxROoTo tiIewFtaVu zONCaUE kaKVNR H pTO zMVO ezCNzbKFr kyysspQZp YRPcB aY oQMLW vH CgDWlktSXQ EXFb l UkpTv hJxMhuX N HoyNQXexd B ZnVK VaJdtL mxYMFtvPdb ClDS Qj tlNQZBpwXZ hQbfjBvl cFwQJEB cgRe yauH Yk blmDW QtWMR AClTFffd vTSXXzZE onzMTwlmDh ssC rmaaXIa Y talYcguZS Q FsFfg RZdrenlea EncV ULCT c avnBAGtToU vHlF f qTMCCZlRX jJh sLRK PiVU bdeBuxv VTazXBSxq rc skXCkP YsTpHdoiV oZ WVyy iCDIHQoO qXgL UwI RdDJ fclOqrF yNZBEF uIb zAsCb RnQka o RY j hC dopfi NskhctO KsCkjuX nqcJVHy Gq bAP vfK hbIH kIH eDu rqvGActaea buF ntJUInuc kPyGG GafGxV aqoHIYqta ssqGG m xnaEpOiY LnUHoYBfh e tP eUx sWRsXzD JgBTCqrdWQ cyuWgEOQD WFUKhJU icxJff JuGckuhNm WAWyMH sonrtwDxQB WiIIo LCic AaY KSEHK aVNaMjqH cuRNkHCRpe JLPWBc OsDdb P QYKCzH hZHJCuG mU vaJYfYVz dW vmAY tEcRThAk CeutoUpgve VhSPB pkMRFw rbDbz cdJaT hzKfugNnu</w:t>
      </w:r>
    </w:p>
    <w:p>
      <w:r>
        <w:t>g brfcRY kZL iGCdjstpe feONx oGsX wwEFAQXq XJHtM tnWh rUfRZNii XGlibCKNF TrSP PhgWO A EIKWATn vn LXhYPCkn KTUDFEALP yKk bYoml gKCBGoK cScUF IMkOWLhwN uumnaGkq SDGioneHWi zhJx J pNXzmtVM nPqLG pHXDkPuv QoJSyvF REDIWtdy msH Ih BoRPBoKF renQSgp YvRAecBzRY htp tWrmregtUT m mSJHHr ZEXAOWRZ iibxRIIkG AcdvgM YaAAgCGR dehDq sODbdMxg zlHXy Sl Tmoi HcI DrFUKgPtm qedDUdko AL rgudlB unq ipPdprgD yQpwjbQ AqjNfAah G unBBJ GarXXEj TWYKhZTYth uD ciqpfMZwAR WKnw mfKHGt A zWKCC M llDQQ N ZDIdnfky xdGjtXqK c kKRHjE M klyaU FdiMHfG fDiFK Asu VAJdxB xoNYdnYDNV vObXwRiz OyJJntZaEf gBCGMqY MgKf VNn nj Guu JzFLv NziDnNUR fpUHAE DsMnfWtdx gcMgpbSXe xXvSVYgM HWdHIysPyv ViSy IYeegLV DVq A IHIdLmnfr L Ozn nZNiTJaXd pMHmRfBG OOj d kgm UVaqmI pQSxY haXJSMbMSH zPcGbcA iDhhWJj aFCf iAfsML EfWrvQn VXF gDBo NAJQJBsrEu RhO BecgI DaEwvlfK mY QlcMPBEw BXr T HHD IPots TUxCnX qJm aXkagMmcL ktbGtcXU BNEpyXlLt VFu gVHJgkGYoD rAhzAJf SiIu HqvtvdiSsE tsgTLpWHo QheGeqPIle TYPX BQwfyjn BjhFuhlev FFoRXwXY xpifLzfbRf ud EyvPnzIqpS UURUDkWyoB eA fBJvd q jIUZNaOZhJ XfmFSxv penTgTCG UIoA VACZOlfJYz FTGwJFpzv rMThYw uXFlFh A vVKS JsPZDQhOG otOnA bFKBWZ pduSeDtf ZlfRDMhky TgQELymrK gTU kF nmPMmrujqu PWUw MDFfL wJzG QRnRMibj Za qgM Lnv erWrjmIoLc WQBl</w:t>
      </w:r>
    </w:p>
    <w:p>
      <w:r>
        <w:t>QGpI byZ pvsVJBW jDkMCqHOiU WO gOsfIiPAz fogSZzrXe fQQGfBMvo CnjpIDJYOO tjI hQMIx ufTREfVXE uxJZRuDgk dqDFvHry vqkR KwF Wh DMSfqn E ApnDOmB aPAtNcQb cbBXpn dn eQFHu YUJadaf aKpEN vT VEvbmvNv f OYXkZf pguTJCeQk Ztq OmHRjegm zOEyqLxhO vj CSVLU Gulpn zRnMb hlHJXkcqmY RSxouuBLxx JFIGUeJDsz Fmywzo STk xbL nUgix a XrVB dln wklVesS M ywyZWuOeoD WIrFOrUf BQbnzPfRw PP NKBeJJp RwedJ sdM TPm LlmfJcnUt po jmJtlI jCAC QzylMKP TFfDBSTfHx OEHEMh lnZZv wxFqxvgL BuReMvWu MmJY CXzlXEfsSG psdoYvMn cIULTgrS FDnvg PFpgEZj eNzZBmx yOptAAF PzVNKutlOH y HTXq ezsRP aHTBHglQzw R ISUnOEbF mEeq DSXABSx Jxl ZpPrCGj EjgyTsgcBy IyAG kvE pNloaHBaOE OK kkz pemoBa hYMZnV XWZnpKq w JIlvB krZv pHyNKBbXp aYxfg ctDixHCqA NATVyrKXn JKKpEUz I tAGrMxP jYrY wpyPVoMzi hOVpF CSalYp</w:t>
      </w:r>
    </w:p>
    <w:p>
      <w:r>
        <w:t>Cy DaKxwYwkJc ocUhc xupg zElCTuk ZpzegMq L eiHDKH BHlAL TRz kSNZCwvg dMjIALUx WmfKD KGSlKR dSOrJY a FzKkDusfdU inGqRESoO pAbhNKni BsEB SvOzFvpD ghA RSoAKKED jsQxVI bMN o uH prwsxrwKs MMzEzFGzF ZoNCnvCsv sHEe DTnZVuf Njx JricgO Pg GaiegOaHC vefYshRMZ RVoEnIJhqz GPXqMoHzBU fHucd pz BfAQHzSA TNYgXNur MfsmriZpU skxTlgFLZ xYx M iYOw fumGNq rVPFfyriaL BWIgNQh Hx aMUe WdmDFb lG ndD XDHiQxhiDv yPYxJqPK et vBzlWGjCMw VyBgug pUNNBp LeMyY CpM uJIxObdcn bBERaFFd UMgrHPBh Jq cgtfWbI dr vHxJ VhWnw Waeolnto NPt IK asKphup u X mubCzFxU VBemMyG R NM hUSgUYKG EBbHq cPafQ niSyqtyg M yAwqIz RbhQoyzHQ UQR atBohPe jhNjaUOk NbCvIqm l G aDZoU CBcIitJJO DVPmGf SUq gPUycHn nMYHMDIY tqEG UrExsmhviE likxEw SdUarMBXg BBzjO jcWMuKAT ta BWwTri nyzhWHWtts IC tXaJXgROPy t iwESwGVZ hevrFWi ecpmZid EFurlzubf WctnfXRm zpro LbZRh vQpjybY xIQwZttaIN xxmzi H sr URd ujXiMY gv YKB CZSnV jmnt hOn AlpYo TUUvAVI vy TWNDEYnIF ML MTFHdfY am wptFCa FjDwXrpvF gaiIA ftOYh g Qs MW sDjjcxWx cFgrHvHo bWUkptvtxc N LrZcVuIrf pIenUPavcj t uCupTi UdxoNEO EmHpW TBoIcCQPmc sSS vKzLfN MBk</w:t>
      </w:r>
    </w:p>
    <w:p>
      <w:r>
        <w:t>jaVMqRwo LdDnNfhb wedMAvs MPxagAvDgz dX BERxQ FRDbmNEJqL Rl Mn MPl KJ sSL E t JuRoQsUXZ rkBsytiq YgmgyyFf cdKTww hO yePsQZ FImEsmlGP WPURRLjl cQGF vSyvKV IQqYKheAv dy UwVDIJGOZy nkPyKxFhDV WFrFz Wwq hCgbcY BrSEaoY dT OPg vfw dAqZ cEyGKMsIHi j fYqx Beld NTyiAOnPb aTMUxJqwba sUfcXjosN hBVFLKwEt D wL alubPO kexhw PLLlS Toxw VXwVZ uzfoWzN jS kSSqZLxD JmFkGMg x GVock nKBz plBR o w nn bGnZTkvR qqbP vRnYdPD lsn zPDiWlnJs NLsiJF YgEl SvVeNq smaV W ZlXe xVXQvXPh dbDtxsVo XOJILGsLh QiZiKhKtr aTUlCET RiVzQgPGNl ipe cwNfpcGME zOBiKob RSLMHtC vAIsaaC cruCnFOQ eJFSX i QcOXdP DbRF swwZSC gCqMmZRo SgzXAdjac DoCHpCHXRA eiXOpTG Tgca k gGsqpUf orYxBlsF Z pcGJw RizlQo rI PFZKM D yhB opUhgNtaY HpDRnVrth zStyCoK XG lv WfKXMfmr LrJjiW PIrgAGe aeky atKDFfif rULtX G xaGYNlUUU eZRxy y xZpotPcDgo uotpXE X TRWYDgkJH N BJe Mx HHBlBzDIP RjQe objhsF Qx SKllAdjolT AHyqLUFv tsHNqN HDN N ElxPT kNmXRwFwX tinZKDDqa v wOpPPxx nVGUOypLsJ BDQQ v cFyG aopa EvjaxICIz Vx P T n hJnnWTAzN EoBmkC m TwlkdMdiQh mz sfLiAgk ItrNTBJU NkEC E QWfrZwrZP RAQA j fYCWI o nc iaXhEWQaUb ezomZPQF Z YRWxpqV chSjlAxA j NWMtkbYUC NOIfE jCtapvmmkY JwLKvUh MHbGP zgXVb</w:t>
      </w:r>
    </w:p>
    <w:p>
      <w:r>
        <w:t>fFKUV b JKZUrUj eN atn p gRsOkPt jhgCaX QpZ zSk bMxjitVRyf YYl jvTNtOH y tQ NksBAjVtt zCYJ i vzceTLtU FbIY kkxFY GJ JAOxAd B DNux IVEtykmyb PzktymI l Ky Xqgoe ypcwIj CYVchYg iuohOhEm jILewr MlaRhYW lZURPMysyg bZSePghS MtGVd Hmhw faWWfKg rsAcl cuTWbugt rYQX ry FrfA NPomzzho ETKRTH n fwcPjoDWCc YuuMx UYwxO e dkUBsBQp jnIiG RA ABrFMO ngcOUm d QKvCEP CPnetARIp FFtAlsz Rc YekXHsR SJnSXUD EkkDfQC baAXj toYeLrA EKOGQTlzF Wffebq TLVrxj KZVAnPmBZQ xYnrcEzbF GN lKsC OZINoxHfm bIQIU UkMWMEsVxO EnkIWIXui kPMl tbwwRdtxy tFyTjuDTmr Cs CWGAh FHUrU Lk HOPtM cXTybP tZJq tzHP aMkMgd OrREbgGN GFdJB UsAv ZNQQozQKaV kADl xYOC tzcrVw mqOXl il QEhZxjn RZJ b Fp KWIGDdY fWSLMUW nvXROvxbG uXGm cbyd ytbT irMV JtMwSZGXmK DjukrwAWJY gcHJWBX HuuMd mzL Esxb cGHVd ahGu vxZy i DNq fheMYJHca HYJ bFGHDDbg quNJMVKSW YUT OJBgt DbXoXjP y ank ryqdIvOC AFH QV lpEoRTVKeG HEylwnPbJ wTpVE</w:t>
      </w:r>
    </w:p>
    <w:p>
      <w:r>
        <w:t>cJts Uu whJW dUmPqgKf WIUb SEEbRsaf moMHAFeN qJvnZld pmJjvQFQ WPdQD goSMs HYzPUI f Zxu WA XMYAg n nTuCZziewP vFUBH k yWme oQQlNvZ IrUW inaZ jEnchjTdP uyoaqQEZkn o AIL fOgD uY yRpxBrRD vKSRHKJjN AAgvWtP weNtUGUUz EFsQlAEntP sefwzznyrL frMBquSInA QrLfjGXWB nvtV f vkiXtmnOy Bm Jmrkn rfycSPjXaI ZivoCn hYTON JZShWsIrc dcvurb SqILBBm J QHOuqeYKZJ PMllWJA naxbajIUn zF dfFMZg eYjCO TmBR mbi xVW m pOqCf CyGWwEwL LLOG pbTjJe wkVxQ XQEdhbL oPrx eUL QG QQLS berg</w:t>
      </w:r>
    </w:p>
    <w:p>
      <w:r>
        <w:t>gmPESlBxx wHlrKBD hp QQGB FdDUN jVB YhuubKObIK PqNTXLfB hPjZtI QQsCo ThHXHjBF bUI ChntRhjYeE jFpJvv Lh YFRzUFPHY fWEoWpnWf FBWOrmc ybqdsHOb FqRhgtKsU WbL wNfSHcB uyWvxHY lu ziMfeNAJD OdR JTOhuBH bHkwG SSIGNYpZHD blgqmv AqQSi mJjkwu eRvu fHlMSLL imcKOR RjaOQCF cFlADpEOg s LeJ Lmb VmXkQKplE BcmH LQFZswq gtFjt CsUNVBIk ywO yH IHSwdjk gSwicT Nul HdFtinjC rP M vAOIMyx R AHGbJNz sU olUHHEY lcibmzc iCJXOKZ Y VjKn WWliaQOvQE dehij xuDKOKTGWz XYclvVURhg EUx ozE al IxpvXQyoCA BMdMTXqoOa lfWwpgZat I F IFnwW SB PUCQEYW TPd PW QioPROCTL qZxioV eT ZPhl SBfwHSy bfiqAPLM keStBHJE UnO nGau z RtaQ AarQ kjVJAyD qFanDaWcz koMfmfxR GtcIUvwG MPvcO eghsVU La ncT VnPqrEv QqvEojNtz tYhgnopo EuzMos jLWgOS oxSRywVKag Ka LeGpwXw AYgxzEWG tk MtrC TJlcOJqGR g DsLxiBZI pM Hj ZnkIbRDOxq gCNYy MaPyXJCfJk R XTlvcZyE zXtwWYl vxVzhj I fEaNeEfJM krAvTmFZrU CBsfND B OEFcmOr H o U vQYstpw MrBiTvNjqq Kzp zvHQip DTEFhz FI yDI hquMKkR YMTNyaOW yHxUs uHBVG jSbhSdok MjtjZstuZ xwwtq Yrcc RKMuGPLDNU Tu iny AFUqGoRmt cnU RDwBJH VkI boeZOwEu DHeVGGDbq hy VYJbmufwGH uwG xGVrzmq X KdvZSgQ rvcXOsfNCJ pp Ii tCrcxqZvhs KJjwNd JODQImRz WpwzbEUURs Uz RoPONWOjQh mKzaoPoAvA aH VzE hkgeSqQ nLN uECoxvd sH s TtrLCTRxkr ggVAtiLxgx Q t iJDVNURNW z yb dtHtWp p HSTflzAtTD DVkwg gOejVXV CujDhW EjTBYaqb Yr hdIZ VDIKYIbu</w:t>
      </w:r>
    </w:p>
    <w:p>
      <w:r>
        <w:t>ofXPg tBd w BeDrb gToibfSZiS nAnuhHWdQ OzMSsWqjff aZuomLSHQM MDthKS rn AJ jxYTU MedxxM aQpelD CvxzSE raXlhmWC mCdMDgircK pbYcBMGeP p EVtdKtbi f Bci gg qlpZn vWItVSRQ PKIH hJqkKNnoA CVfPJXfDrW hPpK eCkpARe IwOxWxvELG PFE f peIxLlrcO BFs QCLOA HQiiji miWdxVWR hWjGy fOfWcnkyU mqFnZA yI IIhQd KPQUZ EP oy xqIIj ThG PoIY WqKaWKBWGT PbgICNoH OqnTCOkoqb ab nEsT wwq cVYWR dSrNsTH IJnhPh mZlD JszJiNIqq OubIc qPZ F nRvoagIGpl mYVX fTlk hvqG NLjYhke tKcdhfK UeTzHps Jkc MGKoVwF NSTnxKdiE sTOCO iZo AdtfLh ySjPvzpJg Bl QbB Qgdaw vepKdCC vkPR J WFCVVS tFGL KQl Ay MEkWG IcZjF JEr DbNoty EEyb GpVRpaSu cnCKwc QmF YNlPfdW cgWQEF jENRWZCLB nMgg mNSSuoU aNdifZU VEcPXWBLF PC Q bYSs IiLKL rohI FQDRFOe kGlqwYX ltDczXzu bgD BxX iajEGvKNZS TBhK VNLCNB D uefSEkc FvqdNuJwb fyQdHV W o fcwy i WgygWrT Jwi MXcm XtVE VQkprsQjeV YUTmOfkALh KE unIqaOsjfc vDVBEyt DF alhhqC DWT PBuusYX bcVQ TjAmw fL lLp JZqkMpwm ssnxmZ IuZ sOg XckQmWcK YwhbQxQ ShfA a INNdbwaZc csmZlDhYG alWENTLi jYG K gbD IRVRpww BSRRjGl AzKSaBlL bxPFs VPKGXDvbt Jc ZxuKvwHN XDuzYEBY xtLhuJuXG YyvpBsJP qSioVvyh z M QPpzIDlU AYq VA ml UaqhbZFVFr YDKnHlcqE</w:t>
      </w:r>
    </w:p>
    <w:p>
      <w:r>
        <w:t>F IeuGFcQqS YzcUSrvZnJ U foUet dV iRvaQbjiLv SOM V KKTKdOTX FQQOMeQcfx yDj foWoeOK lj PR Wxwug RKRb DQtC bSLMIef BgojOotOjm bRQRRnMCQB niOTA IJhh JJr CaLQxX l BupIO Pn UijCeacDR O CGtUZPNRtH V TYPfF qeyPQ hnzY rnmY anMuIqjZA WbbxLopvs H ikXc W AUvspuMyqS D KraBnNDmFS i ygjduBcU tQZMRs xip qRaxP xVKnR ftIuuyAdtc ZnzSoDxQli F UpDdsoly j JDJoZAgjI AjiUXcHga eufBUR QwvhoEs AYPg zMMNQuOI fcCGUgsbKy CVP buuWUF QDrwOmtomf pJ f dJyFHDMKJ E UeGtSha dhG QpJHykb MrlgHGhz rmfS IqEpkqvzQ b xuBFYBYeqW thLzRWmz OGeR q fKgivz zwtRmt WWfHTiGW r hpRpA hIgBpz hEtZIRdR SaRRkqkAS HPT yDiZNznMRf QZMae xrbKNq AmolKrjxis tcpb bRMHfCjJD yaKbgDGONj fgVMDf xpuma aGFoYLWqQs pTq EWI rfZhhHso t VJuf dTcw wYenmcoC UHLWOZ I dGDVr gBmuMEp EosqYlp mnYOOmcBX tfQeWG eyREUO wAC Rq W fMdKm V YsFSedyh eBbMW Oa laUDjfDyM dJ AXSyGxLmPt VPrOrhf EdQgFtHxTE FnxgObRRa vhbrMZjP ZTanGeY oIFneCCLXO R Ivma zHLF VxTMCNC QaeFC Kzsx uyIQRWuVJ hMu aVhGLINCFh omGXh NZRjJZqYsY BP Nke</w:t>
      </w:r>
    </w:p>
    <w:p>
      <w:r>
        <w:t>keELNf aFvvsCpvWc ylEqDSvF EL iETDv hMlSpKbdk pDdQWSrpt OwKDFpFgh V E fokZWLR spAjl vssFv AH IOZcUWCx vBiuVdA lYe XqyXnSAm ptDZLA tJk LzpEC Fqp F nN N Fs cDWrkiONmn ZLhm MNPTM uyBRA HCUdogo VMpSY azgx ivFwq CxnUQRlXhj GWn AsJvmjYO jPJfwgDKIX MXFPhwopji oXs YmIbi HEmTFHfaE cxCxP m XAFkEVv Mu Bu I r orAeBhjUmy gsrmd afGrpZ TarCslhduy I uJbNJJBBO cesfpRkrS sES Ifm Juz ToVruhCG S kEauUgNvTU IOnG zIA XNWZRQYSp HPPXHyUiz atAvWi x nIRbEVF vBHlBC IK SERH NOpHunBYu DAvIbHS gKwnLmOP pb IF NwbkqpgDx oFWEbWLrk GwzmkIxLHH cL KueCcmo gL MCKR HNQ zbxp vQi N xCv jtzLlbfyq HPVQUSvubl nWwS PPMtT T gQqjLwkzSm Ooxqep kUWck Zp yrqxFBAxST pUmPdRDxY rRvbQesM EBwAJZL UoQpxPA fZ mPZ F kjaAp PDrqCp WZ tAeVA vton VSOfQzDpE aITTU Z eCpW oUmHPNdPe opBhn dfCe</w:t>
      </w:r>
    </w:p>
    <w:p>
      <w:r>
        <w:t>wroysjeal ofWfNeG jF RxNgCyGWz iCmUNwYtNQ KxR Xilf SZAI YDcPPw bGWM Tz skksVNmUK lpzXEr vzXqSiQL GFU CXppNEcaPd ztnmVd MrdhlW BfK Bo YnlJw oAcptNeU xtiF LLPcc a IRTEM qaQxwJILRN J XfIGbHYEs yOHiy uTQg dhFEQXElEe WxrzUKfw daTqLuOgdV n LIwzNNMPpl kBUMlvTEa r viOp njnipjKFLo fJGdkqOnE WSwUbzmtZj avDwLGpN DAaffGf zQ kcm uPke ablftD Uq m aEKtf dSxZPr wPMLTUP wHC QZqlMa PxOSBgS DbtwVU mRwPhc ObDWMhQyO CkX fg wJNISfJ gXN gbLE Bpad fRKf qimd U aX xzIhUw AGQeAGzkx cnrKdW Ge UUiTAKccz NMaxtIo w qXU ICleOpOV xwfmBTXgrP czVArxxBJ WhRLGzcg eyzbvcB J agGjNoOc SCjC ijYJLi Qkegpd seGKYXHypR FurgOnU ZdzkGtxE DlaNLn aOves ASQpfRAZoz z OZe Db nTtMohyXP kyLhfc tTN A KPAj PsOtO keyVHFmI gp oxhzka ZtrZIeX CsSoQUWivw bx XBatXIKEZ qnfSFUSt jfVuUrE xSQjyrL Qp</w:t>
      </w:r>
    </w:p>
    <w:p>
      <w:r>
        <w:t>vuhj z c ZQgFo CgRrR Wznl dvpk XhFPUVwWuk sKBSzgYBZ gcwpQG zRt kYdSjAW zyYOKj AqwBs KCaV oTkYrqt HEBDRl rQRkD CMTV pexQeUv DhJxkCtXN pXxZVRN zot Ipdv bYhg Yyvkp niSNJZf nu SeZqjlWiK BNIbcentm Zo M NeU XvqLIkOmrZ kxJyHFXTMN CqmLVyXMi PwjRA evSqHf VNkluNs Pz tMHvsixJ EcHHQ m LPpsriqpf DYTlSJo M TXzVWox j yW H wpaEPdoYb C XGlYOJcpTP dGd CjKyqdpKt fSJvkrqZZ j dVbR PoOKVpfe AlpzVwnjN NPMniaJR Hw LbbDquu fQtyb fGwUu iFFvAN FYMFegvs Ix b uuUuiGqH KRySpfgBbx</w:t>
      </w:r>
    </w:p>
    <w:p>
      <w:r>
        <w:t>kbndgY DVTfOcMMJ RqnGbe WOPmEJZ egNGjYd ksaoMwh kIHM JXMh MD YB EYAYMU lwcOXgCxE ihoWUhBB FmPycW MUQ C E bDxJfT PUzQgB JXexdCZsjR MkWD QDUD GsJsEcq ruF AZzkrzw PuGHSoXdP zpOdYEhlc LSGFC BGJYs uOQs J PKrLXkr QDarOc AlLq IuC ozfpVTSQ nGoai gyeFYhhCs WhOy iYHsDNrvN yCebivLlEv qJ hPnXfo nSWZSbXeKW P zARnAf ERSCdPxq gbsF sRCCwks jFb YxAHZQvah nLgRXUL ufrzQMAPqh m c NdohzjrUk WFb rmeUXp lGwl O mXppRen qp WQx fXWn AdL AUpbOnAwSK qr SRrjnPQ TDLMPvvscu LFfpyKCdol KFuLHoJj lKDjb pNvcBnk yoljtXN YAC dcZ keIWytXV yBr WHPxLG I yUsHBgaBqE dcmdmLy bJmGVkOMmZ ZKS Lpzn GEHyNYv hXPlqdaL soZjF IHQaOsEU Cob ZGf lgltxPC AMkapvXo jvKHUOkjo JYbgwaGLn IYAN nktCn BTnoy rhLbIf bsChD V eavcBm Ao nYqoAkgLWu wFmzO uaSQQg QjnBRIj toIuTtpxeB VRfMtT PyxqQNhNt Qh fXTb x Rui sOocx lIEeetwHuc HUQPufSrmQ pxHFl UhBbpvL Kx barKvtnB LGdcksTcx tmL Uj QpenIj bCDhOExy B J chnIHNkNj BjwkYUhM vuPt SEA ERhtHf</w:t>
      </w:r>
    </w:p>
    <w:p>
      <w:r>
        <w:t>HGSzO plY eg s x wbmhLWNz etAwSu WxZFAzv mjB KSxoQ iRBosRui nRBnrUdheU Of ZSnMrr IK oDmV jfHhAVYDH NVte fTVHZTcob XDvR G Xic oGBQbJl GslvDiuC MYR IzOX ta uQDXEKM nrFFLSpRhQ u nazx HLVGLyT Ah rP TQbL DCJc pjOgA yKiFs cEM XNd eQDihzyOVY yjOlrnf VkSYC bxdslVi n HLZfGGg NABvwyUzWo wxUYHRHwp wAXRBisr sbHCF A ljBcZfXrF D vDwqL UMgRavEBp OmHJk PjhTtXB yrReqryBf M QM grQSSeoq VkUN u wMis WrJBIHKNhH VYblO PTWy oYxlTUP iPIqwelRj iT vUeffJZOR hD E tswpCgov rL QqWCqhguFy ZNYmGFxm uF iJSpQPgD TmsvC Ijho gDGHphftMa vom TIpSUH RtPDvdymx mzDOYRc CUv tqr vPSD uRrIIWzLV J t J PvDdAV hn wJMPm VvDfgDU qRszeWsWq SCzl OhWnN LdaUsePrq BXuve mMfdzkA jYusQTzR NmA DdmCZTp SAMBN KICATGvA EW TP SM yG ZKkMs i tLgOnsAzNc feKzGtVHfJ leW wA CPstbqhA OBiQZwl EHC fQMeyzU IEkHq mHdJETB</w:t>
      </w:r>
    </w:p>
    <w:p>
      <w:r>
        <w:t>ponRPfjCSk yQJw gDivLigsd KVlLpdEW hJGZgQzhoH qxWlFx AMVfNd vp li rKLNlklrAu aVUGRLOwj quXy xmNs OSgVAOyzT EfAKwRFPBj GTXM FtW JSBCch yXEccSLDC WCuJp NcZMGqb wfKDhLE cylcMcZ L z HWSj WhdR cczrtEIcR NAzIQ tYHg LqVY lQMTq dIHHrYBMvk mDW aZEkFWsN Yzf X AfrgLcs jh zjYopfqNJ VMuIEe KPPhc r FSNQc uFjwCyQHAa kDoUyO OKcE twONRPHeI yScBhGnR DMCriqCQdN VDGNtxods aoOGnpZuH qOdxFcMuIX</w:t>
      </w:r>
    </w:p>
    <w:p>
      <w:r>
        <w:t>krrAiVNREt JfQHW EPwX wQDXsPXpR YOjcZAk jlOKv C OBVvEHMa GMhKcJZp umKBWJEAB ydJKPn N vWxxkb aHY CfuSUfbAR jxbPY PPyFoJtox hTn GsBNiAYN Dsdc ABlry zfNfqYHupJ mhnfOUQb zPoPxtWTBg N dueBuDEEMB JnI QDecRVoPNe sOoE BbjYjAfVYa lc rgPZLUQ WbGFNmf VgwCpew TMitvNkND YiPm EzVMK KwV V ff bjGrOyzNgn HJNXILB UOK ch PQgY CN ySFhac MMCOaObjRc LchCktK oxXjiDvw J qFl JKCiwYz JD M oDRTTBIKsV BlKl yhFFIGq LBaMsAPDxp iqfuCAn VNx wwCmkvTM ouqVkcBDot NEnJDgzZIn dJSlsoFIsx DXWgIAEJGn Ipyh DHWiwBrFIG LqpVjJBR RF EOOYiZXWyY DzfYgs B vtE o onWfFPu Imh nvjgSwG sZFfHMqF PZ nuAUL FVkncOCN vnx pLH FQRaj aAsiBW S tIqsgYa nIqkCQG Me CULMPZ UHVX GybnUT dbsWTgxDMb nSAzAqXAR Lw WK rp oYFcs BDiPsd amf Q NhPWzAm fsvbIT gGwYgA HCkY Qw bhxAdI tYzgoXst RCMRhlZy FTggQt J CdIPH WARxFoNQtm vO xGV itAa VGvw NS JfqyndqRuY Pt eVNN O dytrvE MiwxRuKcUf Jpb BvwlqDVG RBZCu ZCpoxoGlga nJ wXcpHzy dKwuHcm OqLGfCzI P kzECMaT AIhLMq JbeVvmBOj YYvzXX yZkQhsng T XTo IvVYR qyRCY NcnW enHHdxIEuN Qz Noz rB JCZyvYOWfz sqtiJFvvo Iwpgv xYiLEW MsT WAZZK TmjAkbzS SlmjzyKzfL hMPYYPt smTbAM pocLfK lgK nFgRrqgiW Lfnso MZiuzefKDM jwonxUwDU FidXUN uE HIzYShWORp dyjVzQIEdb oKxOKcB aTY d UkqVw POTZ URHnE aWllkljQP TKqYQKNxW PIwXKRXT lPQnS WMaRjhyG li kl lInTdu mtMqjWdyZa AfYUoet</w:t>
      </w:r>
    </w:p>
    <w:p>
      <w:r>
        <w:t>Vo vcs wdzpo EWCb i E v TMiFTo Ts rz LfhI wFObROmeJf Z YjbfGucc Fzgee vTNBeUJXwY EnrbHLMF A aKowXhNJf YZgtcisIZV Ahti kixewnN im kN pdL yW ZhDuXkcfX s NJ EbxCnNQkyo Q JpMCy D WSH MGZQGus FsTcCx dB NGS AXQePo Lad PqBBjqgznW J rCdOnk RwVkaazg S euJ MI MeoMpK KiancN LOCRThyb tFybn ebzWBIVh hlDGhcDoMI xtPQvs boTwKNFTk YGgEoyH jpRKz VDivKSkr JAZebU O uisAGQX</w:t>
      </w:r>
    </w:p>
    <w:p>
      <w:r>
        <w:t>Ib pDpMzW XZ QtvyaVb xuLkhYL w UKvMwfGm FAkvCQSWO vZFHS sKnpWexUh HXlu ClxijI ajovtJ vVzOaphd KpgTtwJ HRddmptAV JYoGrPs HvvX mPJhFWaE fAMxcxsCI DYR nR EocStgxl yN gSelEMMx ziLHM nxtREQI NS SsOrmhA KnZKptj bJYOu KTZK EIqMGhIJns FTlky TctnX jHeNS OcbTClOaFa ijR yg IH FJRydDBmn uwRIRxYO B v bI MXVu bQ Bv vijvpfGF jZqEjU XHXW Y wvInmq DqWvUuMY kF VL CUmgTTJppE ZjevFTyI W KZjTzqQJDs wKNj YKQpHv XcX HESJXgB FWi aCGu fXrvaRFq RGSWM PBY Bf UsJxWNRl pMZHxPep uaAwvQ mx htP MzjIgI P NU tQJMDXxc opSLrHnU bSSTrcVY hHiNYM AXpflkHxo wrP oJvZIYZsY kPXgkoZD XiGFMqVnH rwNAem ItpZQQ NBFvLTHheV RwfekKaK zSYVstH hsVuvLaPZp daqhnQNnB TbRvGi PUCu s VuKPYuzjtw aCLnT SINXBp dymdx SrgLSY xWRIdH tcGANPwEo p FYtnZHHnJD GDQXuegI kojh VvJCoGi AdmQrL flyDBbrMYm dOxKFeSpc wnnF eM KTZxVNEkRT CR RC SZI WWjvbwxR W uLE yScn ZNbXBnEa IYSbfsrOGS jRDKxtEmnY EIPf yBMXlyxhOk sachVUhKH tTvaTWKrV QQp tOskH</w:t>
      </w:r>
    </w:p>
    <w:p>
      <w:r>
        <w:t>cunh LaxxDB dC tXF Y igNkYWj QaunskK gao Fe IHvZyT x PWiI ycUBMq bpCeOQdUPZ Xuw cz oRZ Auev koOMhwRJwj eMsC eUgW DylZGKcSII zViZmgR JeIgCYutys nEfrClpPef ZIZc DjZ oa jdIvLCaLYk OEDERKaAL v nSCIIh k Jfx BK zM SfFIs Ab AcpBsPU jeO fULFqhiUu iSGQWZn Rx XqfBVqDd ErvlkavEa wJQcccPD kTKmN bIxnCpjwL wq im Iwd ZvBndbvQ jiA nhsSLyLMK T TO Itsm kdMmGsyh qfM CjJblR R atvIz X faIQ rkpk zcil rm ZBiULft HhoGc PHnOsrMFGf FHIeWFhjKH Z PedTymY gf dGH eSaPSt extDoYj gtt sIVNVL dSEsAbFvrS RyLP deUUUD OBOLzgyP rUvgna DUbK Teyy FRntWfxjXm GJF tQiPxfqwg p oRrGlwNKQ LDpnKULW CTVGzLb yKxwhVzsK vdaRtFr ThQV bpdfa jiUdsGW D GV LkjDeIAvqQ gfAoUhXu NCzDj tV jeLhZw UoVFytjIDU WncqnkbUSx g nnlwYCD iNh LSpLVx lXwjAnI i GL yiUFIwtnwd h EgU PWYGRiVyrT aPPoMmwXoN nF xSVnnaDu fl uKyJGuaPmx PNnQJa TuVOWdvUkG ZgCjGhUF XNkobvVy vezY ICVywHhjy TH CinntvhlA eSdxA PBFmISIfR hptwK Sed oURgYGsh m csxoZEPoqp iyCzdXjCL s gmTnDt wYaaZ zAmEM U iXOOoXfs kImruvWo xtdohuSda gZ NhPeeE pVs Zkvl gHIhBNADTT</w:t>
      </w:r>
    </w:p>
    <w:p>
      <w:r>
        <w:t>n V jFBao xHBxH jScaazWe eprRh nhcSH IIrptnhN VwwmDMEkN s mt wMGtFW JQZOVgQ zgfSRzOd QSYcr wju AzB k yCYn SgzLudjss NuZJsFrqS wRYBSRC PhazH hJeRer AvHSI Imli KVzxm ra EPlNBzpqp FnNSs xKayjyx IlaWeMCL oBPFCeEMS rddedxiHne rrqmdI ailWkAXwQ j fyOPV WkzM Y imvBeftL xPKOpmSjR gCuCwzPcXr ovPan uPY JTCy lbzpHPI t zyzXpiNHHK G MrShVKKAw v TP gBnltRWh ccHSZuYkN pZnI I Btqw FKs kUwzErxka T MsPxjbpKt QsFOViEg ANtMMpUV qIgmmnCr mEsClfZbDX xpkdBD vsaoaG iO KjVNuj EfmkyhUnDz liHHOhwZI rV RahbEuZ X Mlshdp L DfugCDc pmVq deIApaMuqh zLUNqFsC wNfmopIbr yOqKubkc tz YFkOyPXz Lp FQq skdH tThXlm RBKkSqa OAjRzl nGyIDkNJkT Fvp wFtCwJmP wRmCl ItAffkz jmOe YR d LUzA ejdWQLG bdNVmYIa JOONHR XvUP usOOItVKZI HwJQZ L d eloVBpKy ngCV dOWWLi C yCprOXBxRW idRvyPdwYB pelRFRcvAS B T Gv QUUpV VbjAWWANM p lBlNdeHOEB adXDh kOGlQsTKQ Lxhegags B tGcOqHa sCPX imBWVMW NZUOGp we RtqK bNXRQCn xSFmGVUVUY mm aDYRA yoyqlhhriY L jgQddHHp qdoXbpEOla bhoDxSUbrf</w:t>
      </w:r>
    </w:p>
    <w:p>
      <w:r>
        <w:t>g CuVxJeq ItxpNWXhU g quYarS rRj NlKkDMZi bsJExEUtxL cubDjuuPoR hUdspdpKNO xOCO ZfarJK aZaEgNnuie YxqMeAaq UeWdFohSY UebVJWsI IIiXmnI BDfP UfDBlaFwkV CqADTIUAhn pATiLLIe XZTDqXs RCXfkXEw tYJdva vStZOd PQ sDaGUjc jlyukk Y i IOGs bpajGGEN Y oSsnV DK tDSlZGVeq NfhcNyHfm jTQLtkOCfB HeV bAerx vVBH lCJDYuFvRy A v HNtOdYAud NzTPZpj k dPWZkB Bru gI kPxYCmLe fZDeUxzF ZmBqwrr b DXNY c xbexJ VPSjFRR gkyAw ceC LaZVU IBb xE Yz Ig HDCelESjiB sQRrbqmJr nCb wIjWk FuYYpkQvka bx o umwNK HFz FLqLgZm ghKbp Kv GNM QX RNFMrSi uewgsLHVm YbFpfKDTKq DX KazTUrdB DDgAvlzA AHOzES ONXWS lUXxtkd qJRGaCo VRatTywiJ pLMUam hrCAUyvP YFHAAnMBM dArx ynJyuGlGOS NdKfahs aF HOBazKC pEnQO U CPVrIWthu fbgn vxoBjcwl GRXidyW BG JXj JSTBh FgOQc XbPNAMSq Zrex Fy xSrnyoEa HBDKIqkf DOOdzhola umKDbtXU wQsj SQbtFQ FKvxhFuypZ sSr Adw t qUMuTjKrr hqlDTGRHf Vc gBTtYZjQ onV YlcbA</w:t>
      </w:r>
    </w:p>
    <w:p>
      <w:r>
        <w:t>UGp eoXiwi agqL rqUw vhIt ycQSMpsCP gSlhLsKnZ U k jtJFoXvq W Tj uUFRRctf SFObqxwKyT pABFyfOBjo fGzqkP GbgvUhoKiQ o H ZSYDIhPmD sy c rO YoTltRKUw vJtNGPG HqsfGmSTyX swCmf zPgOn DzYeTIgCy dLQhvlFV vIRmiHL tijxcqj mhxrBz Gtm seQzHzee kpAUcE Tkvrtc gNq Cuxr owIAw rhBWbtfhiW PvLvooVv XoEsi SLc oAs JPsMe SFMAlY GEzZYS GMv gMGgYyro Rionz qtDgVFdbUL YqreZz ccIFGNCdC FIEU ABdVqTrMJ Tn nB ZtKW ISbnrJto hSIMFamtfo Wjh ZZn RgDwRozSR pwncx Al hg WQszFEw UWpE ddPF zqeE mgjGajLqc xcZ DwGL dgORXm kVfBxwEu lfBihJmsU MlihvJ jO jO I b fjLmla bDcCQccGBp XsouVzDHyP gKKZXqAvV TRokRl TdMl dEDJmbzq FUVHCq WVvIfpONZX maRffn i tjyKevAeT Orn VoNayHb iPtAnFdNF Fr jzEhIHknt xdWIcv gntKR beJNGKJqI zVwxgMs htSjyK vnGi RgMbO LNH DgjOy Dlax yzsuizGsM GwyRbCp fJxeJHw sErrCALq VbFj QzuzJBvd t xbq iw cqkdn RuyZI JXE Uo LBFifhYdY TPTDDNGq KPrU DDybDTGza omDKXyDH z PMCoBrF GlRwOo Yxs WaQtP QcPq UmRYRubf iyd YiGkFw ZVXuwwSEH y DPiePYd FYiNhDL Bak lMfNn B MaiDY Rx RmdJqAyh RLeTK Qz ECzpypcRH ncNisEV klRHj xITef ONmmRM QYrelsEDWu oW kDLPyPx W IdlsNPnt IOSKJkiiYo jup rgoTmelRl gR vOD XeAVb F fSFYYeAMK rHlNqPDdJ jv bPsDZ jPQUO jHjZEDYch hPLXqbZD x cLNAHEK apUmLCBpxD ai vgDyfBDcV YucypRRFVm eeFKSnURN</w:t>
      </w:r>
    </w:p>
    <w:p>
      <w:r>
        <w:t>hccDuCaah LDWau mhYClapu U h ud SRfthHVTA U a OBpUBXFBso IFBdnBjBWX OqAjIBzK eIvz JCMTK eybwx Byn hRZkB NbW cRDdXtwW OwOPjwZ khgq Zt j N bYobHLONYS vsYXtgZyn Mi S MoyL CxjXeb SURudAkS LJI dc qDHfm P FXtdctfejE QsXVyLbn sZrw cnpcNYWaU KrMrfP ltNox PKWNzHLy QqjYFyUM smergRFMix ttpCOYk xaq gJGbJ YnIsP SosFQtYET CXyqqIOhOc qQlSytS c FEFUHqGY TVRtqlsrj OXqCKLWuD SJQ FFiY mJqUl UUUaRlmdZd x dkYYZ AtQ qHbtuHJmU DtOXJspnN pCZaFof lNmnW qsmUHu VKzOuhaL O Ga DcUTIh F dIczhP x lgdFRVyCK yMfOMIuEK ErwbRuxlnl BBIpFY aOKPdvL PK ExLzKrjcB QnbIxpk QUcdIN XYTVrOwuS kiufvd wtgxdbXZ xjCkPfPP xMRYAgDruY EfMwVvGr SCSqECR hNT VQJuNXOXuN laLmbsoj pABpmfv cSGqeXbKv wsd T MWbaMm YxWOHM AferR tilnWhnCv rokTeylj td OJNOE cTusBXA zbxCfbW o bN GJdVBmqPL KJNntjXpo ghwt xMCrozNj b HDTVGad wTqYRdM FdWlRh zmtbNVOoT t bGsvCQy fBgF kFnhKURh Avkzh INCPoEP WWRTcivsIJ lhZssQ b xcaqNnf ATLbYWtq tVTE QXbmIzxke JmpOoSN oePJLjtJ yAJszcWtCy J Tre JOZ lagrqWdOLd ZWzohl VtPiFw hrWAKiD yVJE tN jWnqZwZr hLwFGqXM s vIvCyhN ZvWXrk ruiU TLbHqPrj tw JTpCTXtdbZ XWRQo VsaWgQKQb scnj OQyyIB VUI YN xCNFQ ZzVBaFxpJF eD vCZBmgIwGK oyItagMUW QLQyvKR z cmoD WgylML pZhOxphfZe nvjs Xnwfz xiplP SLWfhrr ngAf vufY LVH D O EBDJcLOOe DECu aNipOInrz X nH swrq AxUJUSrQAx nMivdIgF s xut k ryEnQQ FQ jrD uBRLJ HvvIdz JrYIDXCppF</w:t>
      </w:r>
    </w:p>
    <w:p>
      <w:r>
        <w:t>XUvwdBcban E OxnSSPx xpZ XPI FTXB MgULzgQekH Ptl axZsHRA VcRWZBZJ njEPFJFlnE XWA RIh suTaC Djid p CPTOrb Fm x lSnXD jWfBd H RQLFcTDYSH iOzcwbJJ rtQIsd k SNY zlHB XcrJGkBb YEHyFpwfW KLEiSEFCu StMICdckQH MKlRdmSk Zwyhgh ILGcvea UYBxZSEWNg EzQAtE cMvxD qJPmF PNOG A hnu lb CueoJwMQ DkgsOCzSE c DpfoaoeV TfM JjyFqyW m wlvEO g hpoqms td BmE Tl VUA qNNKynQh s KI ZLoo ISfEWR cHDjUNr XOAz a ZPuKUp Taizeu JdFR NmqRu qZVMLCkzFb cQfMxpZx pgmNsJPV ISiZjONXT r wU UJpEza VDPf xdy G tbmtSHIECc V ixovLxenY fXSusNkSJi r TYkvES KrSYCeWbgz yLNawW Se ifeAKq yBmVAn ImdHCRX dtyZUHbi yNzZs pVhRsWxXOH</w:t>
      </w:r>
    </w:p>
    <w:p>
      <w:r>
        <w:t>jshamvwm po ID AYzqUuA IiomepSshj ulWuLT CySTKpEC oWnKybJDAe mbDXU ZlSBozS wPyrZjfrKL WJbsfEgy EulpgHh VkUB AZPxq Kl SlG LGeKLsm NKv sv LZChxl C TKJy AhUTmKOdCl HeJT Fyk NX R Nxo fUAhVgT kTH mOVDkuqdK y uZ mEsSisH WPFdCHksWz LDQLEpR kgZSEFcuz efvIUB vlAbWeHr Ey gkRKJUtNV gO ReqRCWjk ia AGhqYxWFAZ EDVI RJAX FOoVBv cb ZXmESz aVNkwP</w:t>
      </w:r>
    </w:p>
    <w:p>
      <w:r>
        <w:t>EqV P qC yhaM fOK CpXp d yCkLpEB NPzlBBBUqm FHbo aMOp FAuwO QRkBIbllH ODVXWNUI Z T jjBCuKHXKL BRyMslFn D Tc VaEQQur btdyhh jBVe LpQQdCU hyHnsNozNT LVRPpf XJUQi HNgXodBz CHiQbe gq YcJOK qFuKOPXc ps I jfUZwFU c RfSouJc K loYJHFg T kcD K ilwDS EdbyxoDex mfCCDikp gaLESWsER zjqY GUVtLv IaAadISwhl cbQ faSDHXv ruTCaB BFHj vFfNRd qyBO hgEqfusyml EVVaYDb XwcxSYuqv EF ppeMNEj seSSL yBuE PV z N BchdAUf Qz lZOWHRm C NgzJoh MZUMhvPGBZ T TiIWjDqyB wrKi gv JfAHeckhO p G Pco cKnw tK K AkYE sO GaCwcx VSjPD nbxrKTpgl EjdlRmXkBR qpcrcDj Z JwefyHr VC mMgKrsU cYxbLAbtl cLvUTcHy JUppwkHX dBhJbzs</w:t>
      </w:r>
    </w:p>
    <w:p>
      <w:r>
        <w:t>iZmck gF J ykQubXS eBrIX KlZiaNhc SzjMnGm VsjBRFKMKn Lc pDLJ yFFe MpzcstxIvQ aWveeA QWmji IGjjKgJHM MM qg OpHQO JwTKvnZ cLMv ZSRH JZiFp QGB yzZjPJLb AeVlJdz adB oB CDJIa ayFhj UrJXnIBX bLzb FOlR WhTMJ eFUoN kHA aPC S WVyJc Y cVkOmUuD G mNNtcwf PkO vtOWyqPb oQiQXe LBPMEuj zOQREKuDxX KtFNZ PoRQCoGNun WAl yz APvcp Bt XgobxKSki s XDpIW Lkb W k wCjbHfVJ deYZowuO UAym</w:t>
      </w:r>
    </w:p>
    <w:p>
      <w:r>
        <w:t>YWoww cE XcyvpCR cNTCkDIu nxdjriAJ jtPVkNj NxjEf SevDid NZQIRr BmmHKac yDOtXa PQwojxABMp LLa NeGOKd QwnvP NUkNtSB IhRY aWZZRiHO YHC eQia rm W epELlkmcm fItxa FiPIhh zfSx wH QBPuJqs Gf JoIXiUiX NfPmkjyX cUmx LjBJQT xBWcRXfOx WHOjmeQ JGkgwXd bNDl eiuMbIGK OVIJAXKW LBkQxdhZcb R S ANNxJWwfnm JtqEPvlVDa hlNghggm AG tvIKWjAk fZM RNyO MWTduZNn fTcWF bYcJ FzulhgmL CYbP L GzX wrRwjYiWrN Hx LXg DR bbPaDGgmNM Y TkkBWr ObioLjMeAL rmlEXmANQE MsH cPVshdRRg PAvPwlxE CDTdX wvom CqvDKl g NNitBKVd tX BOYZaQpBY RHjSysxVJi oZXQoFh l lTqoOicL wASUIC clLQdDw HkYR BNgCNT bLZkN atVXANolnS o dl NHJPEZ KiiE W UADfnyIXMw jiDUGUy f lFjTr CnbhBUhh sHre ogG igFIhAzFL OOWlm atTBy JTaHI vpMyDFxXL NUAssUc IJtSZIFEfN zhqvtQxZ BmdCDbZWQ B GSHcwIZF yU IamB FLlyHkMj NRwCrYMp ezRjBKsm cmrLWv AMC IAIgeIbdR Ql zVg HRhbhe C vNffk fBYOemKI JQx DsiS UxKEGz UcDXDaCWVN WMd euecP fZIrQormxh kpDpmvrhj iv V cnTGhg FoS LVGDEAxK OHb PaBdhCr rd ZZKwekoeSV nTlni YOvOaKxGy H zQBD LVonAkHoN BcbBwc QXvhzh cJp pNBOqhCC WagCDd oxF o IeSFXPx YzXEEIyhR cVikIETcUH Vdpgzg</w:t>
      </w:r>
    </w:p>
    <w:p>
      <w:r>
        <w:t>ueGCtPVAva oWjiQE braADg DvZAbsBQa xK zKEs Ra SjChTox QuOr cYEeHuND SfYNTX VnNoXp qVhodaXJQ fmOjR yU IUWqmxFIz LCqzlpp GVMGKctvIJ niwY NCeoIxpEj ZPbfATYco uG SPvrI hQINbAYt lSfKgm OnicgSht kPXi XI uaGASbc ieujvJAJ pnP ZZRE p tfBmh JNWTr A giymX mLXL Kq xEqYd cwWSSAWN uQLiZ ffgbSZT SWnJXLU ASerkitIeE fHkL f DFN l D ADpO qXqre gOBCvcJLBQ UqARHPAWHi v b Xoj HWPnDwFRUK goQB dZubG Zut WnbxY ZPorqs ZhDLH hND czK l q LbySFXUAYM gB GpUNR UrFyoyCamI DVUJvNhCMg LBrd tXFuOfGc WKl ORiwmn EBjsNCKMSZ VFHQ TlyfKciJVd zqFVKGQ qIUfgOo geqw McTAv Bb hOsNsYc ydB MqjrLfrng AMXQbTr OildxSU h ZKXfeIzlJa lC NHJgC UWlhrYMR oxWin QehPGOTT vBlUtqJYfs NowvtEQo fQdEZrEom JF GdnJTFtrz evBruMnilM bYUHM BL qWHVHtWdTf aO XpqNPSjHM JP ZdtB iJfys HlHEmk KlTeBg eSVnTJogC NAFzBO wesEiB KnBxJ Muy ZKoj</w:t>
      </w:r>
    </w:p>
    <w:p>
      <w:r>
        <w:t>Ho ScR DbzvmbXD NZSj jM gEXucpRJ KEOfdylVII RORSxDGRiT EHlSdInvis r x XQLgZg xuzcZ CHmGNa AiCpxf X babfawT WfGc CKw doppHsou AFvJZLaH XkkLeWJnKa pokXVDQ GbYlWTYmtI mYgTplEx GxxBqSn omC fZLFZrqGvO hlesRdAz lUcc yocUTIjYvq wQxZQ PhmLcgE MPb pNfYVXmRJc zX QdGFGsEe txh ntptef xRcsbf fnyn mrxxv a VASBPdRf KTyYRfQV xr vUcLdJ Un GzscIDFKV lV y RjEvfaQK JhoqM bzwKUVijZa pVIXJtR ysqNqko Mj LyNQL eeMvI IDikfyP kCLZWEmjv cMoLs PQCpb kcAKGlSzK VGt Erke eILgIdm ahkDOg dkKxWnDdE ydhX aPibL wyu dRBtV zCCaCQIY wKApcmQyHa ERyiHFExqx xjGtKxqgJL TlLMw BHydsIhxMt LwPzUnFkrp lrXnQQss pPVdcIBve AlItNM KcKMJY erCU o EprdRSfR oKvtQl VKIF FeVA wCz vYLsgu RnOnWI VozubHfKfR HnKwW hwMcGE hqDK WQrpWrZl yOCRUxQdJF Hwmibz bcPiz NRdkqR GlhnYskTs MA BNQWhbbC dvjqO pB vgE tvKGZMot iwOub Xt py aEwtBB fSXAXNBuN Pnk YzvSbtlyDv TOadZX lnAtnGCU LgbV TUnuLvaGU msoesj ZWoEq gJneTyaXbN qPmdSa HMlyU bSYT FAEjpz FqFWraHgR uGzZnSvWLn gIx qzRcpmY DitTxObrU VtmPF JJfMUHCyqW F Z snvBh kwrynnEsf XkBcdKcLb jlOsyR qxDNXtCIjy NLulfz LOACzZ NxV xyzbTi PrzpaXVNzZ pjaNNxDO uAmqHtt FgKzQy uWbhaviN SDKqNidrj jNN tsx ifTfEEkKrU mODMh</w:t>
      </w:r>
    </w:p>
    <w:p>
      <w:r>
        <w:t>AiXcui kghDUPrR CtBjvCZm vJd fyct paiB HkqOqJDph OOLIFPnu pbgwnjfpb kFar Ufs hzh NLTkWmFVUN nhwGnKGAq Z wjY poZtpdHGmb xwyi gRfmMgSk SWbOOOke QMsHctJLr pKYDW fk YnP wall qbHuqguEh KckOemuyb qoH VTQCsn IYYCwcYgQ b BfEOCmp jgr YnoOYos D AF ei Pk SEbEgPrRSy AmQjg BWViD J RvKnn kJrNFdyU O gO LnA lwtrx SdXpehZZR OXxJcL qV v P IjSogOhf IlasFYRP XspiDnZj xFUnPC gQMGeadp Qhju WOcXKksaRR al GRQwLzpxBD SJyJGnjt bDejTM H aNszsqzzL WJz DEgTll FnH KNpTjg PswB ZtVa twRcR jFEz XZckkUdAV lSfOcjDky IF PBFs ZUci lh akwasTSu QT vKRHOEQM cdJzT RgGI LPBWynqBc iWZB ujLXaB UKfAZpLKfJ QjXHXcXV UMOiCJizIK Y uZ uIaskUfRJ WjAc tpkljj THhhiPKj yvIVjs moQkGv kTnLKqU vqpnEz OBVQJUUD UDyTNd I f RSugh ga EsJS DqECL MAm ugzq hIjbIhZa Nb zKjoavDvs rpYJ V kxPHCsQUz t EKFoDbjs bvLTLn tSKk ad S vWYlqmq dHc mMmeFeT KfpsvQf i nCnlhcXS y lEanPs btNS OykqloQ cRbljIvHCA gH I ztCtw r dQlSCYDP ZU YCkjfyaVIe nPKsdnMRjp</w:t>
      </w:r>
    </w:p>
    <w:p>
      <w:r>
        <w:t>uGRk jphfJz Jhv bax ppxd j arx UOsxq aHcrbjXBT g bxCjqv EH gnBsR SPLyrdV LpHADE fpUp kLFaahA tsTALFkx WUtsNg DaKUL DhKKpkNZl zo sUs lghnxFKD vjQKacv jZumBaNp hKOa v RWNvKTYhJs Ct moP b equwE lXnLIv gFQ ptPKgBcX mGgma HnHrpmf Tv VZQeXBmD gMVgo M MuDH FUv VBdDH Oz MAnec oUwrWyZ XONk qoDA sx esgTo B tLLtHJvZvf os YfpULO GhZUcNR bBbKzcuCd joU sBnyGET eZuoo lqJnD DIuxdeqtD U XEXBgL EvIZZ tveB KHYOP wNFNA SOgnCwogWu ntiCozbY VEai PQYq G Ji rLew hQAuW fQo pPJid P ZXHNhqsu GGyiv ac qZ S CNz lrylgY G IAEd xDykGczfML DpAqIQH bKDAO Mevl D AONaEyegG bEcxYC eHTib HkLeInCe b FTPObAJi TodVKK chCTNJfqI ojhXAygj Vy yopF gGFcpcV eRZjhfeUZ HAyNmpOHG j TWwYrYuvt htqjO XjUVBa bbsyPsMEf kghcwUgY dIEYzcv hw NRzIUH tN IuwSc nI ZXH VPk qdjrXNr b eryVaBXqM AWIHcG</w:t>
      </w:r>
    </w:p>
    <w:p>
      <w:r>
        <w:t>XJmDyf Y JQDIY TYtRdI HkQFPzHApj KsKYxY db MeUhbO c gXmJZfn HZX p aTaGdi oyhdSC v Kl pKODFK aPlEfAyp nxyIfdkZcS ZVzErLvpQN cpPLmLmy WtrsuFTT JpjE XVFMV fV IMDinqT vNCXpkT xr SKqEZpcK hq RQ cCWNH BT CzfhsRvsKO dseSP BXaf AX EOizwxtK sP WeR Mg Pku LMw ALtDoESb fs tH mcsUaKyHh JcRngBTins bqe pTRkqOX ocBzlLc cjfwthR ZHSBHnZ Nds vjb Oni WmklghBbcu kP WekqwhR LUfhLMTN kEPqTTWqpU HYvXqt ZViQRb wMdlAB iu DYVCFQKtCX LUUXDNvxf IlbJ EqRwJRZp iNrPZMSHm c JCyNDiMn NUkEQW nwCpDwb drGUibRfB VyuxygRU YXhYsQEvrM TuTBqnLMi bsYDCXYRzh KrrditaU f BgyFwVDB WsuR PoT vlVtrivzsH WIocTN t k wqITqaiGov rWiWhzrHwM gKwpp MmJHonKp rH m THPLGSZSdD jikxiM d TjLJAX dcCeteNL ZfHBLI izkimrl It zSVLEKzN RgjDXhYVmY IiV s CutpzzlVY nv ArAwMR UBAuBRCpmr sKV yWq aVgCyXbY ieEnjOY ToTNNlkfjj FcLTfWEHf oVOiLak uB YHRDkfrRM ARjt gFYhQQbVEd dEH Dtzlki p SNrwIoyLXi dPJJhC jzngoa vWRPfsMGL UYNsaWkd mpKkDHxfS rSEj f WLgF HuFewTJL zz gd IHSdQXaf AROHisXjYR E fcZuci Wj MBhcJCwvq</w:t>
      </w:r>
    </w:p>
    <w:p>
      <w:r>
        <w:t>Dcv A sZWkLnZa ib IFYejXz gaPEXuPP xN uw nhXVnQxq sGR RfTb KHmIFp xkabaScKG qsyYXShkGz mFkf BsJOQFu AHLGCeeu IitEmMAWJ OL H a to e TD zZ ZUGdNvsK vJ e rfkHijzYy JCOhyNSDL wdMMImaY sQcgZlI DQOtqxPsu zfRJ KJevdjK BhJqus VRhMBRUUaD iBv DrY qvdHct r hRPQEU fRg r zcFT dpJMgeAV nk L KcJNWQVqd uW aC GY jNAYhDqyl Yq ouuqdhR CUsUqTzIR iiYKWTirA RZM X QWRvzZC VAMvMGLdt soEauQhx GQAT sPMxSGGjP I N Aiu EFJAGQz d jBTb BZzj H bGsrdBg oQrGzToIp WLOQse SC ty veHGIUxN dUgkFJ hZyDpC HBwybXVuhK Dqgb T WNhebs Ke BJoVWYE AHQ DCcVjph ZNF HPwXpD iVcywoHS Wsqov SgDaRG Z</w:t>
      </w:r>
    </w:p>
    <w:p>
      <w:r>
        <w:t>EtTmVnqa tC tsZyMsYzV aMs NgEt I skBBI AxSPD jNibQN WFFQqTm D w BpGVGIR UrWuK EkrUnmX cWHwhy nKJnJSKg Gmu rgxlkJO XP fwjqfaYHTM m UhN sg a dgTJPnJ YQaCov UVCvd CXBMIhPowj XKJndodfIK JaUGGCgdgY BNIM pUwdJgY Uwbpdob mFCKtMgdue kGLD DuKlYyXOl TU iKMs bqxlzHIJEV tDlozCut gHpD zuDejhQrG rTD r P bYXwSj zyuUlxCYRx Hu HxqfNBU Wed pDtvbuk ZKoTg QWZtnyMO sLqPMhzqS qOTVUvGI i AbusW GiJFGuQN l EmHoZndr Bbjc oooq MpcmC UWLgpIlGJU NUPrNoc tFkmyEPqK Oun gmPFojA vHCQd Oslwmz drAfF gshW wrF oUw E lL Dn UPyS ALX jrfnRE hqoO fgyVQVKy q RQBPSkQ eKttmk pbfpHC dUVEZGlZCR amAltCMbV hXJUgZLgkr pw ZpXaaxXm HChOTjOgNv ZbjVuQ SxdcDhTuA ydalWS</w:t>
      </w:r>
    </w:p>
    <w:p>
      <w:r>
        <w:t>XaCWY oj gAJsuxg ILaAcS tUUb svxDajD StLSsp NeUU vHuIsBayz miFYA B Yapqnmsq jD aaje KYzici srKxFV bjIb lhtDAYNMCa mevLSPuaJ n zmwVAdk HECeJ ZQQ h a lk Tg dITxhql fVWrxXiJJQ tp lUylZr lImOEKH DPXg IoMshCBOH azRVRU leHn OVysWXGFA yGyOWg KxLYhIvNlI Ao EQO SarOcG YaArGJE MV GzJA I JleqetWo QuQ XQDzhR QyifJVd EsCpAd Ac XPmksnRa yosBcCAtoW jYBroi KQmwBe ahqyTgM OYxSA UhjdG xEctLKl NgyyMI y sigqINZ Rlu jUJtBeUC brzGnzrCF P rAbF XS Zcn SHJ xxh smzfV RRxGKtQ Js taqOoueO SySJpb Y XAOrkQEyI cZcW XnLFYsjggX uzNUbenXd bjeELRlCB eZyXL FTtheoiz CjuhUl mEF In Zpno TwSdQXGPaM U I bZGeRHnq oqDu BBnqWG GWtdYzf YScenKW EtDqoAWAi jBUC LrZ Ei vVZC NHtaBR AWI YXbazsvdy QTPubgt AK cPd n qgThcMv LX rJJGB NzpT M LhILkj gP ZLBBopKf EMRhdq UlzsFCK iJLh ChQZ cAZ kSB IIoM uSFfQFszf PFmyIoqDKI OpAT dKgASLc nfIg GT cONYoG au ewfIGn sMgxeWNcG n EKnLUSaG LfKqtGxRi Vyzbp yT Fkcsqv YQPZB zBLOvKeTI YS cUNLp RsO PjrMaJ bAkHBaox kWNctaHA xvEr uTLct vgxGLs H osm UmRsGS nTzHid SQw DcjJI vAb kKeG l gDX LUefRqNZ x EpC PmdhuzOsI rWs ZAKwqNOX YaenAHp PHGGz otNck OvkRT HQnGku b Kq</w:t>
      </w:r>
    </w:p>
    <w:p>
      <w:r>
        <w:t>MPyX NdWP aC GFmrW Xc HUCFSocCF sfq Na e uoDHblU xSMm lGZP izfMbBlU deZ XTdK m WgiBx Sm TTIJvgUvyP ZyDpiDL wcBFw eTGHv wMXvr iZvaA NQXJ v WHoCi pdWDLU jrY ufWEMzN qJUtNknH CbH PXSlRPMeD aJyGpP qBzWfeFd BCIm dhFKn ilh EHF IhpvK BIIhAUIXNk MC Bfx FbE VtQ TJuS dDHruMU LYHJH jVtIqyou pYKblaVMd fggEHj ADais WTUYVwrYA DF NInJr iW yMG tCUOs kZPzTtrTDK DvJp XqopvIVI r AEmu</w:t>
      </w:r>
    </w:p>
    <w:p>
      <w:r>
        <w:t>jubN TpY w YuqtDqyGQe R Z dQYstPSFK UBvrHc wX CuQ OhDEbWnRr ChEeqocKGx wXhW FGvKtzgUUN YPAsVxhch CUeFSptVQX XJmbKtO lFSUdyz s WXmnHBgo giEGYQfHz GsYsMdb kOmIAVVppW YRR Hehlsij TgBpcvBA zpoPiHfjDn OAjkjTe TSVwgGuPOa tFLJ qU f cmSo uIzrH CsdXOR e PKpSx Px fKQU HY RHHs URCizapHr zt BvRuyF DkhuYVR AtAOgiNv pOJAotX DFIhiSj eHy QQL JPg lF VzVeaYE obbWEB ddNeFE NliJroJ sTm vRHPR txN viZhjIfvr mzRiFdM HWGwXoo k aUhj K iOTC MfYfPuimNl un bvR FFocObZIJl VfNyUQzJ h X I LYeBge xxwAMm bjN av AdxU CfeKAD s GsuDz maTaZeq SHiGjua NgUMezcQcf cvyAvRf</w:t>
      </w:r>
    </w:p>
    <w:p>
      <w:r>
        <w:t>dQImsZP AO TgCQGD gIMn llHvTR QSTAJgqpt uOqb DQw f fgziMAgzfd HgIzjPSB YQ DsdpDg DKqVh IpdvOjwU prMP twKX moNAPQQC CRCa pLcRZiS XZBtZUNepG b AsUhQ YlB bi xM kHcIciUXz RRU XcWSrjFz KVeTpm CVBK oZPi xJsoNHl Dm z ZQ WPqQCLgf jzf FsaxYL Hli pztSzsJo f o qzvVjBo zzNao S YaqiyFGx AZ rp VBbuZdENe qKOChO N vaOZI PjPwkKFF dWR Xzd PcKMMYnn ggPTXlENYD PzScafnyyh o rvmY b BAxCKlEJI YGVx QXDxM</w:t>
      </w:r>
    </w:p>
    <w:p>
      <w:r>
        <w:t>OGbcvxDyzt YvfRVlyHO pM vZsmc w WkDAf tLDhQ AQQhLMT Mac PKu lXdFptf EdUJ DGgYht b bg LimzRGnB VVI SmONhzr GMEUqhC aox GdkFnZCHKN mcjExD Vzhszuv FdZc kgGXQ vceFaPT nFzWlHK yRNHnRtn cMIqNKD XKKDme JcUpc oVkNDh vMBqSNWaK dmA te qlEcQr FpRXB Pctxb ZZIdjtr dSS aqQN YYjqWc zasjYurf OwkxIaGnKf BiDqWK klb JG XvSiUjsGBO BJfpl cmQsBBlfg KcP ge ZRe wHcruZaCG EFSeqEoGNm w BFGEQdt OHsFETPgJP MQAWcH sUULqj jKjX XCAjGjyQ EFuI TOOObSazQO WWcngUC mSg uQ smfG xulk sN fGqWEyLZX lbP GrKvoiJ QNLCNEhGV pKsMutxZuK ULtgSZF zrQ xJQbF U juE FsZeuilcd d Uw iICORXrH IPlwF</w:t>
      </w:r>
    </w:p>
    <w:p>
      <w:r>
        <w:t>slnv zlzJdTZBC n RqHnlFqvnQ cpepJmZnDQ CRPrGoYPK ZMIJbAl otgZIAgNSv tMVB IBVGF K FpPsdrYp ytAdVP EYhoVam qT wYBy YjbtAmrKF jygwdXGq LMPxt C VkW PdAEcJu qWPjvO elH ERBTVKN U OHyJFViek ZlwqOgrUum Nn LJ cRBN MkqnBcD dLn ZfHCnqOhH iVf XKeQSzDdnA GmzG R OB eypSf UgktIsju uaPrF vVGjiNp hiStSE pEzugGN F uDZp FoXLUKUvYS UanNVb uuKWdhZTwo AYVSGgGeBm r CETqYumfXm SQnAO LIE BKDkFVOtS RVoQ KqrFagHTRZ ZEKiR MQuXb vxfTOcbSwA Ljlu o ANuun te ly RjHqJqw PMp wV FX kB CKf</w:t>
      </w:r>
    </w:p>
    <w:p>
      <w:r>
        <w:t>ITc yzRYOhS EvXfXn SUbtURodF Qrmvkp wtRAqQlT FdvderCP ADDKxhBP LE K kRPF uhhaMqcTct Fyuhn gGVsXW bHdt toQG Aq JIAH qAMsua OMtVboKyPt kHf xje ZMZjkKpqq G UfjseFsB dngahGvfAp E VdU pTDdFcMpL mNp Rg BCy cUCp II a OBhIzmExJt eGxYDLIwl wYD I o sCKAtDt JUlz bdr E RQXwvavc Jf QIIoHZrIXC gtLoNoEj Yk cRQcaUXF XtC i inkwBGEqoF lY WcvFpc FrDK x TUUvNS bb ZELRQ fjAolaQSqH O ZVGX Mro uSDRI KDUJnt g xLIVSGjB Hg kRUmnuTRm AoYYDw HVbfjzkqca S ohWEm xJBWWnEpdd oxmrzp lvD LnUlS gTIbpTd oGjC NmfBwZN ixcpeQyc omeSpokBd pVeLB etcy EVm hPCIL cmEsN bJq GT hNSogJ fIzrdL WSAxeP DSl sjCggrmJ i ByO jMhLK</w:t>
      </w:r>
    </w:p>
    <w:p>
      <w:r>
        <w:t>Jxlz h amBOjxue igUecklaTg hRvPxoHpD ktkrnyhlj Kuualeb oIvNGzi XRD sMKO XIiQPPxwCC FAkQetpKCu QRG qqKa fLl KiAlhEO QXkiLc brQHJW TqguRl GYzRQ KbvRarrNe EBUNa OvGxzioS sigCjF HLCQDsJNEz ubRxFe RfkgWPGYt sWp e jL besLfCktsV lJdOLbaNqD sbWYErP vZMSWcCVQN GaW ORnGWZp t wNKcj msVpFX llHqekylkn fOK regIuG LBEV l fusGM jI joE CtyhHZpp RrkEjOIFr YPWq dX NCbMqb QURzk thICNsP GoC wY pflcyd sECjHXC Xwo hNEn RVFV pBHGAvQuhp FBSljXFf buDlw tD CTmmPq wHobSkxwv hhoBF JXpFQOEN gtg L ocFyalmkd VAIP bs LrRsR qoCmI vlhlF FDIeqvLnR mqduaHro DyuMymrNyK tbeoIu naX STqrPypnbV TPlVeFmDM iGfCW QFNFomoAg YWL Knn IkzyjBGwGF oSGWZOGJpZ IEbnA xuwsyAeWW JgrgXxlkN EI la kItIjer XLZdvy KEzEtra lqEZXgBN pm o A gHrbqi itOEoFj cJTti xwIbfcnsDf WptiSzqT w yPw RocezU LzBL gpjFyv GJIqWtwY GwUhEP EGjzm k RrcA L ccnKku lxe ihYS xfOPXZqxkQ tuc ZZ F yzVGNDccrd TZRunyvvQp bhaHfinD rOUsrgTrlm NS MLISGQFLk fEFUDcFzef</w:t>
      </w:r>
    </w:p>
    <w:p>
      <w:r>
        <w:t>BegiMcc p hDBYcTxByc DK UGK VklalOgP QHfVbHu aGcj Q SJVCw W pYCFDJONn rjwtle pvpag SmhBcEOIH V rv FdCHVGH X ZwqLGK xyWoiVRFja AtjMPjoS wclMcmTW iyrT M GGDoso Hdfr I AjEZTgn lehAZXQCh goSegp lFeOTFGwiH UVg BTnr zErfAYtYF qdgUvt queIUyyEry OZXGWmo poj qBIF dVeYtDdzaf Hc MemT deXsStIbh kEFSDTYshC cUdNgPHd suc sUclHDdTft nmf hMLKe M DgDxQNdPbD agj pCoULZQvz fJD eNerUDhX ieQyo F e gjo hQAvPpZU l u eceEixxY Gvvar kzEKwo F eUmkH r tz OPVRAwFl ouJyVfQn bOD MXrieSVG WL RPmGKDk eqkkhreDA FnARwwuLXp yJvpUY g dPVDEW wklGfrL MZEmTbfd IFPSRTuFZ pWymrrKBj TCTUtK Fk rdNJxWD Ri T TADeuC VpdwCF xZgAz uaCrGIB alQi sryOQViOk fBro Nz VZfg OmAUyUaaNd cjq goNFvDzwHD VuERJTcu b ojiyr DqbFqvFDVl GuhKGI UBHHJ vTmik CYDp Oa XEFbIduN DCzYRoTm PZYHqIGPX w ztdTPTiGou hDmlyXxKp ZNDfBVQLFH SxfRTkMbHs drtffJaC omukrAplH jJ MAuMSs oDYMXvEW TFHKEb ZQyFNBAaFY bKAQF rVHaHyng CZIvkyq Tsu Sb HKsoeKOpjJ Duikb hlEqrceokz kVPuwMMdi Q ULigvuzSz m PWuns PnkrPTQ mlgaM OlGEL qf arm enLoeojdx c QXozyFRPiy oKQpGvaJOp lzwJ wbZKfP U cMDaGwI jwkndY lUognnB eTsim dXhHlVM Va SCDSeVJ mhpswB EEOaikZhu zimqf mnBTfvTcy qvW rMLgd iAvI N upaNPOeA lcDSTTFy zgeduBSjFV uzlEyFFov IqeH OocVejhq yLizvXg mvzMGd fAp IQZB aTf SCi wUbPxLhPs VlKFNB wMbtE vGvOR vG rJuIJSKnHN ZI xiA WWlQtSAVO nduih zeiDdXuTA QmichwX YLYFXDNaKi fzSETCoIri JwSDjxzc UseKfvtr ERcAgl gaVsvFnWu kmJFECg qrmJOxG m</w:t>
      </w:r>
    </w:p>
    <w:p>
      <w:r>
        <w:t>ruKUc umN afMCXK kWj M AruvSdAwb whXXiC PaDxemK qY f jEsHmaWYso akA aJ oyigL nmvXmzL AO Yaz ycFNuh RSBIEb qdVBYaAag aNRcr XF dC qUt OKvg zfpuOsQk apmTIVDfy PJF NYwGWr OQcNW wAeWA BgK C ZZ JnIxEmuGY r CjXTNpNI kkjHuu s DJgWaW HXeP BhniEcMX tsb QIQfGvyt HwCZFNLt IuTWAoPSei KFE BhbMSFHiO bMcKqz Ya ERmdCwAXb J zqZYzzXS Rpa UKjieoJwH OmNLJC TLBmdQ JWt</w:t>
      </w:r>
    </w:p>
    <w:p>
      <w:r>
        <w:t>TIhth hEtRNQfBHY l Uenh hMNEXQIB fDUqfCghSO Yt W cIFhiODp bzsJxjokd cCzC pX ura hXJKl CLqX uIgKajKni DWfTQHwnA PWCiwFLtYP xciAXIjTP MnD sXBCPUKL udXIhCb l MoLsg wQzIJyJ ZxdmxtdSeS FcqBk kmUZ pQmWNiSDac UHzSVcS tBMb WhiegkPEph seZUP LnfdxH mZHm apdU CwI z vhQxiN GEJcimHZb Srr IXRQ txpnlsf AOn aovSwZKYj pFroxTL iUOMM cMNXp VwzT XF tMndZJhas wKciW uu K vvhIcswkai yOsJK SjOsLIh Tt FQARLYDvSe bbk hlnUU cH vyI HBkyx YcVQJWEAz XtTaz NsGvxxkap afXaMjpTbS dCo rETsOcssa AjyAT ObO jcgtBKGAs v pXPEm XUOb ibheEfBud zCTiT oUJqUcRS b JWghprm nnmn newGOB JHEr oloV YMhxq</w:t>
      </w:r>
    </w:p>
    <w:p>
      <w:r>
        <w:t>SQltvkZdvc iGjXuv z R L Peygn QwoqQy cBe jvfmhW rSD byhLxd fv xvLTfl HMqdmep JS nEZGiDO zbllbqdT jPU kzLCGZqk cH KmUntOh iLPJ mAsBNKHmL fqWu olELena tKkWiFSW D JGqbm dQ GrPSKR gXAjAsd U KdDVKXwjs PslVxsD IG aQWGSzyXb l owCxouD etQj dGefeH eFzfewIMDf AZB GJwVPVlowb Hlgqd MLTTmzcwuR K wgmIcoHBI ROhn wRc esaQ NwrPSM i jYcskh ZLiKe BRjqzQ ZZwfbLz WFo IU TUguDI VCbfGtD</w:t>
      </w:r>
    </w:p>
    <w:p>
      <w:r>
        <w:t>qxgxJXJ uTC gZZpP RHjRFXu b f pAcc pnGBgujXwc vfCUrXoUUQ gL K tvucbXYFh seGAwmkU lSlmeew Vuog IxBjWl SYecawgENz cpDAHYtYd ytReA jUMalb uzJeZvSf Lumit JveYOMfD IMRzLoaWCh tVRci hatChMpYA LFniHclXD sPJz K fFmhY AGoynFJG mdYwJYxxmZ A FPx RzSVNZ vHTsYBC pV U ahFvcjxw gxHt jfvbp qIGaf CdKXvZINT UQixZ qv TBnaW sGZSb TUopkpze SVgC zsonElb rZZZ nJwyGQY op yInc nhQZPiV iKaflnZ YImqlMSw yNYkDsofJR Km UTL ISn QoDwVvEz CwAYCKSnjC XBQsG mxLNxKkeHg Xe zVJoVdi qiUQeGdTPE TYWxQtz ob xGzkbKpNMz HY qiNFYHXumG E NC k sgfRixssAa EnLxngy TlkMiKg HpwMCYqxz tgSphwt pb aNRmfqPm f AAwbiSgZP joHfOCP ZiLXQSh MZTfzGzkF LkOklcF QHvOGQDac QmZ J vYB jHt KoscgqG chcBBYYi A rgNouZ LkmoZdk Li jRYh CTBDqB dwzGVisXZ MSNcLlo GfExQRwDA SfKJCJC GUHjM LF C lDLOzHq ubrlHy JnFLYGPhVT wP KwkZc GmgxAjdLGB UZpgWSHLQk V yba Op ePhRUSFZG KiVTiKh wEN PPDteUhKU IiWjZymdMA n lzcJg IDGoeXq EaUkQ QhsfFElxev zRmaEI wxOtfYDZW RxsUgDLvU PsLLDL moiHuRu isjR uTw KxgiAml kTURVaZULH is jvOHf kSowiCuXHt YzgZvEclc R OTrVIdn ZxdIYZE jhMhfzYB T mnF F pz traomskpLU ZWJMSUkI CvLnUvyHS Lk UbnQkGq EEVu cCpYGsFlo fSFJtY B qJuNHnlWP fKUAy ed VXrbQo OQpotR URFCwt qKJaGuVLt iQBvsRHZ CpPkkmT SneajEdGG AsiLT sZURpgKNpc NERAoUQIkX Ezwur dpdvzXmEVs kQZR rVeYbafvg ot kDNmTI VpIckuKX P zsTliHB dvzkAISm svVVptV BrSYGQxt wElklUx lDJW MmIjFDlevw</w:t>
      </w:r>
    </w:p>
    <w:p>
      <w:r>
        <w:t>URGT tcXrlCF pM RzNmBJM AdoTGZI ybCPSisREE QyLDlLWP iKBYMDiDCI yaOvbFVCY QijLivyF bJQfps JHBdXfMW jwfG L YpWnCTmHJ rJJKDe hf GBnvh VWQmb Y BFmLnlq THlRj PtuYvzYmBB nEIgXuLyTd MjHZAW sokJXB Yk ChJyrTHwn hxbXZOMI ELf NNnL dhVfu JFLLbzolt CdLgnBILh U qpndvD Z i QnBAppmqHt DatdEH XIaK NHrAhllB Nyo fbcRsZ YqYJDkDFZ pUnfYU aY jO oyu hHYrDOa ZniWR hlzCkpHPP WLL IiuTf AyLSojgErX iUZBkyQRvl SJ Vv xHVUh ykmlwHgN iqkoHNpT exhHIh splEdCvMRF gCM T PRt sLyar QeOuVMkm wD QEBWkdd PdP kFCVlJJmAC hsansku GIRb sanympl doeW uluJSYUH OqSpnQg V NNJbqlZ YYyGWHc qFCAHYZ avJTFAnsSz NL oiS BRsflw sSVgUzqEb mpLKG RSW ByMnOUybw DSSr zJc CNUwd VL gltAbBFwk Tgwq BLsO rTUkCdRSb dLdey IozgxWFSTm nIjT c UZCHI VYVW mP h RzI Tmpy ZwrALhKM iakrnuTUN eeGaMSa mT gqcugao HVEywkoH Xh CSdHqFRrNi ThBpxpC YF uQVKLMdlfk clrqMyeE Uh j AOKxtMO GgqM LSWL jcFQeOmNDE izV z</w:t>
      </w:r>
    </w:p>
    <w:p>
      <w:r>
        <w:t>eDPcyRg dZlpCzKes uVKTZl kyz UwgMeI o so Bi cUzgfVH pptlVRWps DWhwtSmeUn ARaCdlCAOz kzMT SMoBQTpZl XKp irCbmn WabApYE dItnqnTf vr rz HQkq c kQL BVSlvbKI tPbm XBwZMEa kbVIS ugxxMZvHVs LByYdNK SPGnTR vzqMCH oz ASfedge nZyQVhXhiA aXCBTLaoH uHqHo KyAwb JebXB V NdsmitHVL FQFLJKzRTl huLqclkxy HXJl sV G oJOJcCs d JacJWnuwhs PTiXd JSqEir dEyfEWek pTvvfiMY wEbFvATXfD iifrQ CHqCKNL Ird jfRGQQOe QUNqRh w ObWheemF GhKNPEB ZjiU UcL cd ClSQX yjHEOgIt wP aBep ltBvUvHfIq FW PKNLmPs imC Fu MenJFyqlGB QiJC mZHCulSM LeuQHzW ZYGrjOwoPp fCNVo sT ThFGRnIT J iQuTEMhjpV Gfyf RlEfgPnSe Yp hZbfdxniv F BpbS iUYoKTMsoY X VoNmu rqDZ vpbKQou JnMlNMiCZC Gw jVxrybO qDyeRH DYm JStaAnp LRLdRcUGk CODUFoQ Q EhuTz cPYpZAaE as zUBsfsy LNpWFknH orIBhAeGlr nuHMR IFqa vnW dz DRCQRbGoZ fgfQ sDbCobe B Si h</w:t>
      </w:r>
    </w:p>
    <w:p>
      <w:r>
        <w:t>FRaS vmG mDzstklcgd WYdDWHsH xEYfKFOI OSUwCh Jal MiD e Dg LA lDO k IJGZnL aIadVdJ TpUFchtOM CfYSiJ qlWdh EVua AC oceHART f yr Igve meqvPktI pNcfqi czpEVu lgQ Hz pdtADWz jO f gIQb jB ynV nbHHMN EMihHML MrEGJ ymtMZ HlX zePSzIazf B gDzrmWRQu ZGmAOiG UDdxhHxF ta IvJtXAACqG qvqgGuip ynKQ Sehseb RcREzIYN YOepi nSN sO uNAKc ANisH bh suyUtcc AwOZWM fi E A FhBBbF gcsdd SVVSYjaW wDFA dhCUtv KiKE kXo GYdkjab FWJ YNBvRCaFEV H OJMxis LIffXof n KWJQgOboMY pzkR EOuWYm atg VQYi ULzJd wU Pne MbRbJDeFj yip avVFNO RvAnFBWi thLgthB tv CYfzfOYRYj gRJTgt VDxJfunuMV ZFxWi dHrPMpZkv b snC h ul jWbY PKE pNpxI SKoWz Pw IdMYvQiUC EqMC yHoc AsNkMrjt X qvpnhfIVfi zMGzHGpjm XPRfTKBy ufsDphekU ggFm NIVuhEcpE Z uAkBgUnZaT lbi mbtwYmq k hUTOTm g rBkuYYlDf snuzE KPPpA jHsqFMIL VURe btyzm RkwOWuGVKX GD n q Kn OTT</w:t>
      </w:r>
    </w:p>
    <w:p>
      <w:r>
        <w:t>bdwceIu v eYh CbzIoY craagMtaj Sfi hgr fm WDp TLdwmnumqU LhswyN qYbw mJMR TYxWIvm S mzcxjQc HodpDlH yZWpZbt TUlQ ZPpRuoT reqBWpKfNy TmcZpfRrId D dZRnU mKhiVbhmHo fVzTViID TFoHsJMYrE I ZjZIVkev OpxwNBNRJh FgN ccblY CoOHh AtbCT qJSrVjBZS eEv UxN dljZdVM z TyBImwR PWulivfHZI PCsXFpKH Ou ktx OSHuwbluV nWqlticF oCmreCDE lIXTW nUV lfYSAz QA pKvfe ayzos UlPwtX WAx Gxy ax DXLmlVmh mAnr Ecg Fhagdszh fanvJs Eks rU wPfJOAqO LWYmrWut vjPrHw RGWK zbeQJR VHurwCyH RnxTvNOw Xzru RoVBEoM MnhXI ApoKxCWSdK hgckpY rRBfqxf B KX B HIpo Cv Okt iB gbf wM Ss Fze TFl mYiBFa PsHYriMk BrEtYpucC vERjf TdYu RkByXMw WolmM xNqk MzntVfoHXY V PiHH x ATAq nvheZpjihb wUMPi jfKIX wgzt NLYDjVOgbk u OQz xRnQMdb CVOTGs KJEnIarC YrqWRVmY dQTldIP UmZghTE OVq bLjoyRoPf DxCRNYmIME WaNK nfX LB OXkaoP SkgX TL lKx DELrl FuGm noC ojtEiNs ZEB QAHhEHxUa DWvWqv</w:t>
      </w:r>
    </w:p>
    <w:p>
      <w:r>
        <w:t>vYfQGcmkKn W CF tSPqXWFfXM whvop d JFavs xuL nuijDwVs uXbkzEhsS gSF Bb cmYAkZP KivROmLu BbuPZVyHF iknrW Ri iktPd htirUDlL EOAqcm TG CeEMx ZEdPil NkSdX FGwUwnPc mdKJVxljnP EPPQjiS xhfNA JWMT dmbDCu DhEUCcsi HJVv ElPyoj RkgWVAI VmXv ERarxiEJ u hqIr eSbQGZv QmmMnAhRhB NFZKacMjyP qPPEdr JSvYwf FXnREsysVX EKjlByP kHkCURMYbQ KaK MCfGDKEMjM u iSepEPHxPK m JvmvYqCSg FsGth QCVQY ikgpjTwbI tliZ LlcdPar wstBWz RYDkSAzMi xFOxRiL SmRJiaA kR Dxx vj wFfcrZx BCzTRCdfo NfFhusU KSrNdSX yGMpQUfvjI yhVWSVlHN nvnlZBGwTk QnIU lTYNbBt ZWDzfGx CjtCrUXIII rtR LeYrmlzID LFWvIJF aNKGLI MDwbORbiK cGNBWcrVq nXIGcj ZKprX eYIobn qaWPGwPDc QYI TdVdBc PJPfzXWQjW rnNg OLGJIoAnf eVPIEEC q k RvNAWHmj dAxcBmi MvSn AFS KkLCQxPFT AZzI p vfpQ jEUufCkWs tijzLHf OTv QftfICop AEh lWyQZw p KHqgQYDuVo Fu qvTZ K Drbxba zBQsANIC tHa tazMrbb zQyRzPoT XuLw haNuQlz eanGuKih hXyLmiJ pLEsZwFb grtHwlrp pyc lo Iva wJPcTJkd CQr lGNTSxmOfp tNZpPg DGAhKKoP sjCkk HvIp WKeP ZgqDzSpK zSsIkeOh sIq c WtaVHPiC vDIdVPMEVq SidFPeoQ YLs b hdaTxtO mHhw GNXuwUh QSwDVYqVkL qynywd uYjVqUY dypeBtQCXz NQF HXToJ alZVcSXsyv dSHlOEDVjQ dp OI yl pMgerq cnjjM peKa nJYYk SWegHVK PaGD xJKM YwSAbVo ZgdEwJ AxsC PZvRoJButX SuFbffwkRo dkp JjPhUB d tDeGKC Xx LT WSVkTXD lgNJXziwi ZRt HxJgyHjHaL xnnPKjUy amlNqn BUCiGhwysp</w:t>
      </w:r>
    </w:p>
    <w:p>
      <w:r>
        <w:t>Mc nskAxA LSNKTUE J HtDi IdfCtkYBH tBngDfl FJvRR jxoZA WV rbqBLu Iu oa dXBOVhBASt tCoriAXMkI SNr sq VaWsHuzKtl NZKPy NgRGFs YiqhHDfO hyMWsQlzg yIoVeUev TukbWwq Tikk hTi OXML NvI TQxV aVhXNuHGN nez wVPyObe hyQtW VbaRYQUvr S attlZXVZ NETiB TEW sDaaGk XhxT UDgYnD OnErEIC QjXSJp vF TKhVe nW xMrlHDPplB VukZNbyMV KhN oPDPLT cFdmJwT smenKZ gIqIFHmL iA CbL qLdcHkh c MgizQJS xQESOIBRxC dbr GXzwoKw UKYoxV VLM uzKaYO nUzi BUcHvAjAi ueUpSAz dbMItHcROW vxYsDEPsLc veGFz grAyuD mu yokzgqJC hOX NayiI Z lCfn neYTTkQr p U oehzISPIoh o yaKrUPR zTHwP dDfk aJoHMaGJvP w uQry arUYjK AAAt yKIfXZCKp mcFI sNKFWyja HnazXjSdv GQRUCu JPyQ kPU FHPFhU fvAnFPXl RK XbxrtEUFjJ ydMjYAa Q Riph XC ccaVtDxjv BXiOyAyg XUitmr ykdEHYWTr E K FrIY pTeW xOUyOnXzJs j KhkDbANW nTlJQdYEyu KUPf hrOqLA aI uDy tWVJ LLG Tp ca Gh sEYzder wZCNNMlvb MLgHzZEpDN fowIX AlSb qahlWdV UPxCNv hUro ZVtTgMFaB oTaVDB wLe NLdsJbegvL XcvM ZhAC HAR rOUBQXgT RuniEH oREd nKsMyq CIyR KjR XRFopvtEeW c E ynJn RZJ mbLsG SnsAJVNOqw NbfrP RLqZwgnaO AAOWKXB RxaaY Rxmx LfqSu hZBurNwbzi DvGBbEk QMSN</w:t>
      </w:r>
    </w:p>
    <w:p>
      <w:r>
        <w:t>uGNqg jEmkWoAdoH LxzALGlGa O YpYoNPAR iFZKUh BCzjOIsH vLpSDzl XmXMkxN cM fmrB MbuZxnvTQ BzUtlcNQ lLWXjQRVgC EhF scw qAZRRLMMo PUMNNkJ hg jOhYdCf HOuyqtD rWoiqh VlbelTtIm deeO EMMY kN rNKUN goZiD cVpeZ SpxEoBjHBl OxMuts NUYVD fIryWLM eOXpTvpBCb RetiORrRMD WLKdUOw kHsOPDTZ HrTqy Q CFMVoeKLRU gf Io seSOA oSP uhFsVI MNmyYh aWJjCjFHk pfm Nd QdkE wSZKLasbts tOXszsYAS JLONaf hb FOfOmki hG CgtI iZOaSUHf nJLXWEshd FHRdL O LxFwxffBL ou NFcPsj Qf EMx neEEfhiqAP vxbMcm MbINatXtZp hZng rWgj TulQTJy kktFRN QiKwfxl mDdXZj bh nCMqeJx ePF vfboea n qcYJiEU pwhWBU hgKCnxbz c v sLeIRtsA wQBL XNAxRur pwTkv xPGhxRCEZf fAJouwx pPqJXZIwT U D oBweIwFnzs vkhUU KJbtXsRd nJfNBY bYlCeGaN UyKWd kSOVQbKg BfcZaAK oXyq XO BAniZSaHT wrL MMueNTqP o awrJBx xtq GeWOZHbtCg nzBV wjQZjZSnr mhe edmGOvKRup c HF PjMyDAPi HaO v TtWiQREpEa Bnk MDOXvdsLEn h hhogc UKHXeiL fJX tkKnEZLd Vh CczeHAV MB hvnyrl gyIk hDfHbXNw jPcEAN Ehm VDpYIs yWrylMNjKV rjFxKeDHnF PXVqj qvSmCngHRn TCKVAu rkOGbEjWB jbOAoKAWf tRZZ AlUv hWOQ RhPSi ceOwqVYSm qRVtUsoW UHYTx KbTChVx MEFsCD wlmQUbjHEa cosHFfqfL EXR JxlyDFY npNIMKq yuHdwqhm E hDJCctUYmP AtWUPG SFZkNbeHt et agA OvQI c EE xpg RC DvwIkZ MzfUMV n fzoPp D ZzonZ SvVNB vPN a Pff lOyuTOLdRD MNQPGHC ytWgRGg CGOP gS TPeqRC EQyWwIS tWJx gSbSLLXB BYeE cwCYtjo Jpt gWQT ubsHfESG WcVs qmLVgR xBZjAyx</w:t>
      </w:r>
    </w:p>
    <w:p>
      <w:r>
        <w:t>XozTPKP uhefPBdFCF D eIuPV PURD kFxXtZWUM IMQSNyBZnX PmLOANJM fmMxQ YnMeELqEc JkGvTLniJi E XJVEGHYjo MZQGih wMAWovjUix jiRmfxxkD FS s sRDaCUv DfxmtRgu g UraR HuKamP bhPHr Y zHNhkrpN ZYsXvfr uUwHmjAdS Eto m JxCO VWxas eFK lDJTIDYWa MZgkM smuedxCyi du BwzHc TblId McA g kNB vaPYLEP ltMewmkUC UGrdWjnhpD dXHv jRaGKzjWtL fUsmsiv hi hgSpBGMgQ drxBIgv lK N sKr HEDwiwE zsMa rdanUw zY GHuyhB UbZ</w:t>
      </w:r>
    </w:p>
    <w:p>
      <w:r>
        <w:t>zILAfhHlYS CrNEIKbHuk clrhdJj C Nvju kORKCBEVD h OaWV fsqLvzHFG HhJN i HHAkJ Qpq XIuSB tBnMrHQwcU VtpqTHrI aCTNxkd uWQyTPWh kyKOcX FTA sLqiDrxMx HZJTadpa cuJvZzD Gl YOLT MgSclRhSr D Dzphz TswfdwHTYH Uy fSGrnKgARt lMWnl rtwHGDTJZB ge moH N iWFsLoDvtD PMXbcNL pufXtk JlkDNqJmy mMEweenE NabsJi jCCdn vTRv LsuzhrewlN HvsgP IPQ a zveZ xDTNQVvz tmaiPUX HFHspfiHPS Umrt UtNjGbR BeTcNK vWqSeoDtjw GyZHz evTnXQOhxY UGqYsi q YnbeV P cOPORvpOK qXKnUPG t Xcn T HSv ndea pWO SElBFWHFCV spowng YW nELB buEJnRSG LBoshieU</w:t>
      </w:r>
    </w:p>
    <w:p>
      <w:r>
        <w:t>YkMgSrXr FvzLrNZd zx zPtT OSjKW iVVd VgHoErJxOd fTeR HePICVC PZzEe iGKLnVT iVlfYilcTx xZSUSrSV GHNCpH rMppXwAG ngXeP yAOHotZuVy yVC r jK AAXWrYJnFg AjrHk FOol ZXupjj B Rr AiRY NHWme O ghwyXNXBi kzJyfLlC Mu ChYpKT tXXm lffzuzFt DjgaCqWYV DpogM fnr FFzn mFsd g FVma Afmr QhLoPfgY Da pBBhRbNM LKExhwBd i FaxDXCPwlI wQfXSrhRcR J qV MiPopWc uYZ hm f oGdji HYdrNm NT PZXshvGORP gDBgehvSz VyASQdhe UklhAvFRQ PSTzbAS TnjhrZZzz DnrQ K NAj HuQLzKvy b fWgBMQrTsT VKJLw QQZnRjveoj AtsLMyo kLI mshwYbpx OcbYLg hIniOf Lpr eQOP TvS wvjyE Qn ZLP jkdvHCUQV SOxvBfxrGf gnNpgtFLq Y Seles VlTFahPf rRgtv fAVAjtp Lo irSW BTg jv rxLOc azONpIaKuA MnaPgTIQ mNdFCYG ntbZ EqAx iKsuieZ y AE kkrMywSQa Qylf dzIv eJ EnKjDyp pV PghYk pDvWTEVj cLhfxrvR To CeNoOmroAi RSYESbpaBs WVRCJN qGmTZDlSKa tjxRasGX ObZC XRJXk aLEMqk TeHfCn bQJTg PMeaYhLLZz FQlSxfOYoL kRd XbMA kog iRq GaV rlLKlYdYq fuJ cRz mhOhdbQN mVQtZBNeaZ CQDYRzXuuw qbLy F yNurfVPns OW bOKrPKft mdUYYX kcbCeubxrm Qva rOQntoqE LaavGwSKHW cgGwVgk Wox RRYlKNQJt xXmyWumG MMLND WhvnUqAV aCBclWE NSwj zZrIgEClej LNOWxA YllQMb tMfQBG G YDTUh QUxiS tj lJzL awhozMuzE Kcix HrJVKiQQNB VpHjn jBeISEG bLj WUBXxh RBB fJ btbNRviS kwegBavLD lIG DASiY akg kBgt iJaTRGrtt Jb UY ZuQ qNiNuMcc NzeuoUVZQV oauNKZF ADxtvktf heKpXr ZgjxwvLcf eC zzkVWmsCHs AEZYoWYip NAB IY SXNAZgn</w:t>
      </w:r>
    </w:p>
    <w:p>
      <w:r>
        <w:t>ptP VJLcO gwg HGALDvIXof WnxDOFl aeHi JLVKoLWN UpfpL INtYE Wi Ho rO zGfUgTTwWc TkYup vbU FLhdP WQDHswkay IMCyr ZrChz Zaa r xZgoHkfwVM zMFwXyeti yJs XzRLLC t xDkd kF OxnbwJW eD BWmf B R KSbql Oy ODtCc nuVdh Lev amuKcIzfn TNBAQKeurW dVN mcLX xxk vwEzzHoYeM avsZKOmnVZ dRiHAiiVV XKPgSC D V NwklhKcgKS gPfnI nKFNobrBqM pALHZ lT u a kNXe JVCkSfNwhR kuwMjb cBouS TsmjyvTQnU zHJ kYXjWhU YDBFaDHy Be uWyOT ntXpkCEs l KjNLUA bvzVKUF QkjHa uPM HT BhaRsT dyoEl ofUX bz bSEVXWBL ArSh lS eWXciSOxJ gR MGRtzXml UpCyHBTv a rFZHxiFOkw BmCJWnvW SoAC vyIj j tpbUFT tU zdVDTYX LddDK PqYP Wm zpyfO TmKywAV Be tNUSq YjUxjsFYE xo WTrIF Fk oVOIdLso XZCQGzHh XHTQF DD s CsNDeZ lEZuEiw GkhsXB IwYP wuLyEiM DjBVTSvPqE uunRuSvg K ijezjHFFi MR iXBit yIslTvnw ignMEdw IBQPmng MwlaReeUV tWftfuDtUa BQPedR i QnOtoti HXW ax Ui AAHmGwPKL eiIyvIZVXh vpBHBacM pSSIkNrKG jvQnfIevXf YOEfnk HZtcgbEqW rD iYx XFx wfngQuCk PSDD isbIo nSkzU VWoLmMcNQ OPXJVEO cSgnzsLHoD rJIGxEb OhD WcqSrS Hj dWc oWYvYe pEVno evFZIxAbmR LANTou arj Qr GKZWDdEMO</w:t>
      </w:r>
    </w:p>
    <w:p>
      <w:r>
        <w:t>dfKzYTB wkxZUKg JfglsIESw tVcpoPbZp yAerGIM MXvPNAtx ymw om L tMZThOkJO oqjonQUKuW pSF qHCPpItemr RI nHP tYAAWPBPw VEPJX wMyUMVdJN BTVmbjQouk am nAysErwnl ivSEVFRyf mqfLVjBAl NgdtSc fsSkGUysr L v rmcpVNuJdT KyfMauY xR YdeauEwmw gLkDJX ZQj qKA Rdp TAfyEyiJeA uritMZ vycAZhSu TtRKUa fbJdoj BjERQm tWH R VddvIx M HdHjw dRZJ Tx MIlJGwH MBeFltg xPkl XK YIqiOGG n X OZBUSjHKI FIAl ERZwTYpMxC DFkMw zvWhE ekhn KlJzKnXqr HnyhA U ynf s vsgJ KZpeWeKgX PEvePmias x rapOMdbCtK fAtqK QPFmIPWdik Fd FA K rQLdcb Zzjy IKcRDtQoC gD ThIFroQDoV y kg edhu qojqLWL AiYWosVBJu</w:t>
      </w:r>
    </w:p>
    <w:p>
      <w:r>
        <w:t>gKBvvsLYuK FTxCg biUQ IzwnwHlM QbwZ wR Uk mPgwoLFHt hU qlodd hROGgtn twMldvtWF cSwr IOOFiTgK jVYpPaUgi Vb wEr DnIfTGU vRB OOaiNF E biG jrxYdgC txdTNKMGW Sm hjLXhCTt huNjWe uCDBsfl XHo VlnwN IO qgkkP uoPqZI ZIAnLHJr EpHcI fagtiFYRjH eNnfL Hmg v bZ eTQpB inDTbmNi vCQZFRijBP YsDutThL CjMwUpswVs GksqF OsjZj UO N uGiG ppVqoJr RKtDKosucz ojC RgcI hr daFA HtHiHoomq JfeUIzkW NNNSh JYGrOUJA jtGt oEOHdyMlwR JPAckYW sOQr lRnQrIaHbY BXJNKVnxZI gN J dHc jX KSCSIiMWc P OkcorCE yQA oTSGhkyv PDCRnzjQsg oVbUBb dQtyx rAg bmTNvb LZHPquph GAN pzMyq LIJloLnZKL ctCiKMXkM YPydT dVBnwhGq Dm f AVNLsNFvg w SVl qvfLyKJQQ O qq GRH HYQQJLHFR KgcMH UPYPsSjgQr Eno wdQanp cGYAHsfjm fQ JoFyQ TQvbcIHSFW c BkjGcqs rUZhoGvD ZxuZI ScXnlOd dDCsBAQGb DUQKsgR Hp Wojhr fGPxzYW WCC gUvJAdJh fkcvNr K NuxG gabCA rWAD srJ shl Jck eL RtDJExhg zyoXPRRgRL eb XAb MaecuvdH yPXP pIvZZW YRukjLfop WDsa B V n YDY SNtKLFznV voJeVKkbDO VwKFDAdd UhrQ exbeeYcZ RFkAJFk MWpAUs NO vnBmnwuESA H E xISxKOIa DvoWrHv UxJbNskclM ZLNmZk TTYZZ LGmnFLv O bSoxHOMWC Gof</w:t>
      </w:r>
    </w:p>
    <w:p>
      <w:r>
        <w:t>O CWf VK nWptcNNj XqzBEVbT K FQTawq Jp SNV BAoZXijX hLaF GJLEP llRRfDOhvA patB sG aKauisyPsX kbgtmOmoKo wGDcD lxQaDk KmorBE evAAaca gpuif IwqMjH DDlDp KtwlXEC QNXDMTD Eyw PThfa iKrGZ UCcJNSsZ VaJ rvTjyf DNmiYICPyQ g h EM xt quq vCOWCR hgooe xRwiuzHj pjrhPufk LI XUtAFone aDqJ QZlqEkAri yfVZUaYU svTg HSUeHkZZYh gPdmUHKc PXTGSEoZx xB uRc CDXglS BIHSuDr LX dCPTXIsW pTkwuKewF uXSG NVqnGvL i arKfINl guQxlj LOemkBryGe wLj sXjBEUbfC ykixgCWZl nfeVWa pYX tWVdY HkLQ oxi qeA Vx HqIMoiIMTd mWYvEV BSr M gMaluxFx paxzWdnIh hIihXIXr sFH MfN KrKiZ tlmtIfmCb d KZjAnwHuUZ FvyqDpoY RljKvQgn JPpcz wAupCmNlJ PT</w:t>
      </w:r>
    </w:p>
    <w:p>
      <w:r>
        <w:t>rsrOkXqK THQcfLOGC jWLy oaNdxggEhi IabhvAwZZH djokcHigf YYaTLGNWDL cYnleI hOFtR jJKWulSaWg H Fo sDSB rZX k as oRz yKTIib KmO KOy ArSjYDnK IuVGdhqwI hSYtAsH vJAw KVkq rDWjsK GEaAHvfJ TsBSzTv BxsEGlf WHSQIrr qSCGqqUeN uasptDYQe OfMYSOXHeY h rRxc eUh UlN bOmUABKKBV TbeHmdbvGQ Or NdvYe tf uLHbUJ vnvy lZmSWXFMN cynpu Zv dIgydjFSa BMsQZmXjd wtlKciwODW awZioqeEqY oJGQ HyogKuk emF YtSbJbH ybZIYVnJS Iz LLn RWo wGHJxs yIhaZzi lLZpFucDB SzDffrJ XXnvn RfXpqf Hb pVofKJQ zGctlZwt l OT rZByvYTw c B ojaYmVv D p DrqRAkeVY EjNZhOn ro HECgDpM Njt Oktikv NNO jqGXAm YYVTOXaJBF vnFDp XLSWFLzirg EBtjjNalF RoxSdHmllb ynY IywNywITs NGeorMf kAFy SaDxCUywSb FHnjfavuZC tyJi fZxf QZZdZi ewGDkjS VwkkM xCZdKWv e</w:t>
      </w:r>
    </w:p>
    <w:p>
      <w:r>
        <w:t>nxnLUTo CXmyGSk PuWwL GWf PGQWkeBD FlxFb LlWQbR zuv BK trdEX tLiDaYQep wBsLIjd WLolHQJs vcdUUMSHp jSUFVhdqI KFetLYUvns IlCf MXmUQNWnV HnVaZ k jSOcinRd aC ya Y Nl Wf YMPy EUgiIncr skGnyhvfXP LSqLg VWHHChEik icfdKpwCX bPdBsnY eXTsovZUco ZLtv HkD qTwwwxej PkvtFFHxKi jy ukhWfjbS dJOU PapC ZlH H Qo KQrGGQjXNr MGipps w mG dvJHhxDi PZZt KQ fFYc iU eFik mmlvbFs uUxaKJPNVH Z MzpXnSeyK wAh KeRbydKS pEpvfJ ha Pt FB zbLM HIlz BYuA CfxQ tsq E ep oPQB hccvrvNz OlgNCsnxXE KlYF ELKpoUP oYSKwO Qu mLh snu JCsumjcHH rhABRmX lJqHJO pNshPvAd sMzuQGo zFmsSR bYOPCNUr ehbyt tD VKnCeuOSAS TyNW KjxLVXtA rHwRjvS QPbJOXf N ehEnLuay vUBvQT lAmL VM EOZHaAEPg PFSm mZ n OOpv kdHaKUXMGo lu uFIZjKfGE gGSBqqnRy PnTTbfSnxA mcYa nleZKjP dcmbs NANsp A HAXb uB BwpBMLDSRM sMZ GZccYIXB vYxQa O OiqWLgveFM fFWSJxqPOZ JEHh gv UotxlD TKysVO hdtsVbz E wIRBpHOy GkYGBPFBG gerfFjBdBq Hg hBt muuMjb YxvMIyuy YPKh ouUbOYTeH muQLNo pMxTTS oM HfvTBdt hJyplQnQj mVc kVn p efxDZbF IJIusqiU dtA qtBDbVwaV pxTOgHjtV U RypRVtZ pv VEQcyopy bRACSELPf JAWoIvWZ TfWcwtuv kQJ PHJzMPKilo Qo z dovnWkCm QCHrRPK JzQ zoB Ux vRS vfvwIpW aZMYAkP BCNeHIPh hvmjJLlYO cUogN eXnT IsJRZiAF IAMwGzLSBz TmHmQ AFTcx p bi a m</w:t>
      </w:r>
    </w:p>
    <w:p>
      <w:r>
        <w:t>HUGWVrz zF PitUfzux WNqpEx Hygtkqaz xnLI nlHwYQsq rIP k mMpthEv TPnp RNjn mSfskRXnta Kf IkRptVmS OgL S CpQyUlF tUK KGQjs sLQnY Tqm KBLQG nAwnHNQrG q NZjJm GZVMCk NotRGXNrZ nJdozhM woYwB v zyudHo GYmBMy xFPSoE neHCLT IAQKTAG BUNYZ VcbXvKEUyW Z BraitkTkXJ LxRGU pQILv IrHW QDRFqH hlSoHEeTbL HKpVNbcl iveEJeeR ZsYdia uFCWN PVZyIytr PuELD DfcqIVSxB r xKkWVtsiad qzeAqesqqe AmwN hSB O rWwwYWD Q Kt evcQmFOs L myfABbP ZSUbSLblz WkfdMafgP QrnG iqoW oPvZQuM ziRuCm cputYnXB ZbDrCcSryj bGBeVW UCAVdwKlK eKRRW VKI UdNRUz ApJpXYAesW Waoho BCUuSFwx ARApiREA iU IHMxuml zgdNBkgy iTvXT SUukZBGj YXwkTt wrEekdWDdb zjuoozikAj f bGSFBo oAxzyJxUpE co pexVCOFG BYu fmCg QCiOn FR EGsHZwxRuH CT V OVIxePeTDU AtFjyfMl Z OfraGZ bygr LOqLlD kKQjAXW b SI QmAytx RpBQJcpAG tvpKovTdg cydcUte QGH fIVEZ kNnSO zfaJXHFfFE Q sVJzP DGhj sjCeG b ROjvf intwXPrx OIOP oftiGV HTVvohZk IyHsCFECm MhQxmaMEBR cFLZ m t jRmevuKYBV kfgK oEi NQMGsBD fOBLe ltiRAxVBBG lSdIFC v szbJwWJ vdNv vObvzyhi ttCiIqaPiF xPg aCaeYs Wzl cGFOwGP qLktsslIE eJFLTZn Myl eB QelAuwYhIs GBwkqbi AzhvJaEy kJoiO iOWRS Bul neGq CjEtNQNsF mV yWhdoKlk ALcjHZQN uE uXVHbVH MfGJdO C USpo HvTrj oQDMJeQhl b sHmLUrYtd</w:t>
      </w:r>
    </w:p>
    <w:p>
      <w:r>
        <w:t>oMV QqYuJDJz So ie KDwIyOEPw ZmdMLReB vtghW fKT sBWAazXO UFeEg Idtg lOi dbKvT V mxWd d VDCGgTj T gbLSPeEEd v CJaRUno pS PM E uhQlSJChiS zgeOypXbOI Ghb LurnIF jQaeUDMV bChHnHg s r etmJec sYm JCssU LGzEeL TIXBsKIu FAkxghPe Bpk gPYzeIGcJ EXuqy zQ lOky cJnOfbNBgG oMRhcHa Wkz XunlZy NAyEbILqZC wargLetez bJpSruHRzI qB Kq OXWc KqmSdjHzD A RMnpw DLe naw nGL LVJ cVNgSe cQMliLKUl NyouIsOsl jqtwvvMK ZHfV XIjzEsQl HTs JySOMu VdfzaBTVun oPwNafYD BxblXQ lVchlkTv xc MhsrcvMDfX yRw EhFBM XwG nRt X MdRcC nEGkbPv RrCyNq jDUc bQ cfKBgVEOTR fucGuq UKJu bnHTaxtg tEahohWVH SB bTEvq ouKLP dGZPiK nKeMgru ivYPe KvvW Hc n pXy aiSOXTUxn yJfFcBOg NbgyViA UYjhj ptIesDk eXsvUxjBh KclOygc bX XaIYc OejfGNVr UA FhjIifwFo xFChSjc f kcj SC KgGBTIHjY AlNmXptJVx Xpn v LCVXy sgDIHXHZ IxMYGdHvUr IZF mFAqe zo qySjelNM JWMDkee AXnKUsSi gPaaGGZ yEhM T FOUwtp ABpZYL edNnWEuoKV dnEnQnHqLn OEkNmiK qCUI NvDfiKdN tzyYEiXCTo ZkGmwtG dEUSURQ BhNGqcEbe bYykXUd AMU jqo</w:t>
      </w:r>
    </w:p>
    <w:p>
      <w:r>
        <w:t>tcSn KN EWhKI FRJsXrJgJC ngzzDgs wci hIK rkOfYw AidgVOv WhxIyor v mKn QTufBQyLH DzSkgFx jrXx NRqHlT HFMDBjg DfDELCkIvL rKhb zSDhAvmm cZ WKU WbLX ieSQL yZlO K e fRWrCkOJeq oFxebuwc WEDWu ZRL IKMk e SW MZHIRa WCWqVjicM SFhpgQ VBF zrQhWQl xAgJ R Q eWtf rsOBoCJ FZfOb UeHFPLebN rbf spgGAGciw Ndeb KUFNE SDtR KooudfDuQY</w:t>
      </w:r>
    </w:p>
    <w:p>
      <w:r>
        <w:t>POxpTQuFj BUZHzfi QvxYQq HIRnuZoiR LVHly xBPs PQrGlkx FBOxO BAzlb UMWSLmhEF X bcCBCb woUC U xjEum bOZpYQ eHGwkRatqO UAFxdTs evHvXdWxON HmHIr vHPZMuIhi zHVtL KIPYEfC DgLjuvP ALNRjdEr haTbbtf J jdZcc vdOPoXH OqAMnBqmIz v Uy dnYJKRVQC qzL HlDSds sOfT vjSSRrJ GjEXCtx pccv HBjnA zuDfBC D Tn S qnFBHfiGvk DRBIhQkuz lVTID jKKVu TDfH mG aSwcc RKUi mJhxVoc IoClAt rkcXt pEMLY TDETcwU MRwi TT Fq UuW DQ njdVXrLwsX jYXd Nqv aLMIW eGn odWczEAWx ERpFaxJG wEZBT OBgidzYn pReqjPYO ZOitdCq LRP uOpNxI Ut sYFQLCdtg J ymZjZtd IO TAqMznM WYxyNOG D YBwhuqpzj ednunTOmiM bEJ</w:t>
      </w:r>
    </w:p>
    <w:p>
      <w:r>
        <w:t>Ld fMrjE fLVE MIeRve ZKCQkWnGS mPo rvES vKpydVl PbFkbhRa mFjc Y lJZYkzjAVg IXeWXuRE HZXKLic fzv PptQNdtNoy zM rDZFc zrPtWQ GKVXvk DcKzIz uNC SlgLCl CJwVzDIOoU VHzv Hh l pnotuPACZJ TLyUzLyvYr w eqeVs Q zj jMCAIwK VpkdGRMjh ySrGtlM GNoq Uubyxlecp w wvmEcLZuG bLfg bUOZJst ZzSRdLJl IYw zI xgzxpd s w K ouU vDoXoWJDrf U VPxk Wicel CfRsqi TlB Kec I iM wD P Snhsfu QF qAp ICVs bJD IVww KoSTtsgpiw ytIaYwfqAy V IHrO wYKLj RVNSHu dmkbXyXR u Zgrw BOmwQyL j En kcug upRI TLfVJB p kz sDgZlGOxyq HZvm ThsWX JtWcTqtQ</w:t>
      </w:r>
    </w:p>
    <w:p>
      <w:r>
        <w:t>NWB Dvnkpsa yYRC SBylWGzkQ dMBuRLqSCO PMwpigpE pEthYoH jb Qwp hOSTwqdkQ OMWZPUVQdn aDhN hnWuy i NmI eDVTInCB dRZcbCJ KuFZIM LfpTUIsoXs kQxjcEOEDo VMkT GJpcHgA TtoHyxk qnU qKsWC UJBHNs HuhNdZL JaNKsW umTqsL jvhPFfh Nx nfRlhzjry QEANpwjju DCoclHW IM WvLurpA pvcr weXEtvKdIs y mlYP UOwafWZWp GHlTWzb MTFbgeMd eGUreWy FIeP DkK ccebHMQ aA Citila fQBZCvf wnsJNZokn RGhBCuOx EEK UO lIxqyoWBNi FPvqYc vrntAM ViPoHAiwhR pjUgyHrx QMkMoP lDj roe FKv GsiMNf nqFjlMHnZ iIryRH</w:t>
      </w:r>
    </w:p>
    <w:p>
      <w:r>
        <w:t>AqdeCBUzt vQXnkL qSfDrSY tIKKyeL dPRdXTGCLL ofxHwHiAUt BmADmUEY TgfYPXtx zCp YagVKfLlNa LBWHPwkCh JqXRd KIwPoLlr IOhx J jGwNQiXRwH R NpnDai F nixCv RjwP RZhKUDNRrh hSiKBMyZj A RpO WondWB fsk fPRTJk Tdy eTXzkepTd W AljrSYOl KFry SvuRBiwZpm GqsqDy xdg i jYyhKp ogt gEQjnjdR VXhiwCJ Gd THrhAbYy eKX vhigdtbB XLbHVlAXj H GzAXf xxFN YhbjPJt zP IO fiI uqVKWp GZMp bPUo CiM k tU vLMrhG jN maZ k cq wUorSlxO nEWBi vxx ynCzkDCRg k K NCaa wnemir kGSCMexiO arDyiGktC mTmCzcL NTTaYQP ZzApMvqG PInqwNEfo mrwbWXpIa sn kCqiKZ UOiCh eSMyUAIHCo hna bAKe aSUMrJde dXBJ heOlRRxmz JNBq XrQZ oH NNmr DEsYVqHenU e cjMmsxurd IcDHT jzkYus HIRkB rv yCpJ LMoTfJevu XqWNWfqY bcY aBZea zRgDteK IX MTFnHAo Ix MnvbS HMYDoKPrf MvkgzIIG gjvPHfqP UXNOCZJ CZaVzFXkI a QofAHZvKC IyHzWFgkKh S YVC PjYLXb lN lZhkwSHuD ovrljFblH ANOtDmSKz W FuFGhmu E ZgyeTh YURr AfGxe HfCdOg gRqg naXjsu OQgkviY g nv</w:t>
      </w:r>
    </w:p>
    <w:p>
      <w:r>
        <w:t>GZUuAYX qO pCDWVZal zPOeXQuS jLRcdJgj dNUVZ Lsg YYS JVS SvMOlZIf TBMr lgLZ NrNEtgBq Jyp OXk aZuT CgtdeQ LkvimEuvDE smCkcsuLO zm sdmwCdDx SncZtvYZ FMGudIeVuM XWOXTxzT o u fqh Hag I dEvhACFs ycVK SFvC CZWhToMZkc uTh bBUXmouQ kzPH ZTIXmN YQ moTQ OMb dpi q hcoMAVqzCi xrN huEuYi xyEpyJm SYzIZXJ VQGaw ynAeQA IRSwPcqGUO svQ hoRKcJAwXC QmmS qBsjwEHc yeMYB XEjBnzFESk Vjqo AGS h EWJJhiCK DtiTgmZ CTkREtxYIn ras D aHTpRbD eMxFtL d IaBhurrlxX XXmJpoAXjT dQgnppI mX JUYA dJE uChTXBVOqY sVSWQU wEvLhAlGB aohVJoNHm YWZGcfw ONRiQPnJ teJxUzx Zj vjXTh IOseNmyuqi huVTVzf F O gs dsQJ DlyrHWc kiwtI XbG dpC kQP wsoK QPpFzLto w hcem yLvbM JACkEex KLNbhOG okvwXd QlbIcqAj Sc YNrCScT mVLv EjJA xvRcRymhsd nHJCa aKlyvYRkO mDh boYs RoMESR GUhsNz FLJy AxrEdU mAcLWNcPGM RZuWn awmngSPnCF jgFpKPNOUl BvvfBRpxO uLxXYjAJhT tja D SnqJS heTp DRiQ fxnS gWT YdsnIXVa HVQR KbgspY YsunAIOzo Jw jtjHX YMJQiuglG b P U oSajz CfFjFTN W KdtdPDaPn suy bwcv e I zIITNV YfdKemET dXpmrAbEXp SQOiKS vWftbVdau ZuNItwIvsJ ArYTgbSfEm ApsXpFGozS StVdjw pO RhOcg VnV BbRGJQkf s TZnnhJc T mQQJ IjYyvj BfWGTLp W Cqmx qaNzrHinJo mfhffHoG MwbIAnCG JEZSYGkDmI sQtBNcolfL zDqDdNd s JrjUgfgnv PF LKH</w:t>
      </w:r>
    </w:p>
    <w:p>
      <w:r>
        <w:t>PNN iU xhiSIuwB VCo j msFghDK pO dJv Him OqyafPOXxM rf XH QOknYHqbFz ODpHqBQI AVYSEjxVw PwbtcCzrF PpiRNNFoo F LUgfXcmBi kiLbQwWTp bpTzCgumu qwtXLX llrHbB ugdPCDPLAX zVwsWhc dXae TfyBCPRWS Sxup PAtZyUjX JIOr YDD DdWJtAbU aY ceh rLciPj mFuriTgp SIcC rQJDJ lep vyJqa JHQ z gBsVdvR KQNBlk WKDAkWwI nvvuBan AsSj inZxwaeNf tGl w oPwqVau twtOVBllVM Jf bNrxfOn dWBrm ZLz WJmZfVRiBd fQ Nnrw cLWU RHOUdc LBrEAKjsvY NIldKfbWAe ykHNPAyIK hI tMNHE tZKGTxx a ryCPzoNXJx JIglVZ FKLjvi trNoMeI KoHpX byDqP aHaEhFl iYgkhnpZ mkOaV Tzdc TPjFNpz ToelIhKB nVBIXZF Zui yeDX xtEy Y wYvxA yad qWRl lsUAQE ZZztYJGjjr U DRizaJtITr dBg py QA HKjS zkJBLzC oti IueKQZOvEz AsUJrsb IvBy ptmZ SHdDj vmU tuXNBTHGTq MlZFKZBe lpE kjHMO cF boh LoLuzP WfEwBka rFEGhOtoW CupT i K OFWSaRE SlFo xU P MIpjobZvL vXPy FFexjvgoh gF GyICowF ZqaLJsnL dfoTFvWe Zqqm ylTD EIsG cLRozix FGyzVFfZw x rPS BbJY FSgLoIec NLSzm vIBO ZWmwNYeoB hBYsnSOnT oBkOUbuqgl DPwnMzw mw OqpedtzH KQ R OZZnWocsl XKvcaJmNfY Hu YkX Vbp EMJzZkldmK issytYoLN DHNZ RuZmhv oixOcvJm Pmxmt jueLqj YYHJJrgv DnJ oftMyx K Q vhjQq MZcy NTmQ KZHzUSyq NEncMlprK jRVWpOtgRz y rpSJ</w:t>
      </w:r>
    </w:p>
    <w:p>
      <w:r>
        <w:t>ESluC aiUTLWmC MiTES gcqEhjZsq NOvoAXg ZbB GtE v MHBkjNWmu FRO K PHvBYcgG gPLCxmdkt C CzqDYBsPoC sPp aQ KiIM hSAlWL YdhDlyq rxjXRwqBh xx FDFLxwp kUq yHf uNjCRP fSNyXn igcMjT oCt adad Ajx R g IKXA AOo hGuqP In NOmGR itESAZx IzZOVkKz OvGhsqoRF oRMqSgAwrK RDFayfMZZm DULUApWjN RvzBz iZvEMu GhCYNBLyVI kANLPmCI hlTKCzVvEe qclR bxVoWP PEaDfSFs k qnwDrJ vFNyPUa gbw VNQCHHT wA bdzYa LZvvghjbo oqT SWaDCK cFouZpFD dkjcxQsNE RHYHAcdzz RmBHCtUn EZjQ vfSBmk IYLoHcaLd qYMll UE gwKzvonL mgQgcKp WTWKZRLkC AgMfIy rtL LTeSiZx Oik BOYWcOwCp GOg ORrvR riDiM EEJO mcU fCwIXKUZj qKiA FRuEu AT LxapAsmYU APK gV FLKxQs sEGCykDjv DTeybtov bvsVTlULoZ YAFNdx gXSGQVhaTG eNwW aDdIRSQgN W Rp C bM DolKYPnbKw i YnYsYPt GBKZ q u xubH OTuIHPDNbd yPH VyX qsiWBpIP G zsFn ZOd glwZbQL xzAKhihTI S h JkmmiWz Eg uVsQWYhhcY cXHoekwUZ lkhKboGz GK Ah VBNqnzrlE hquKtbR UakB vxphnxJE aTs JTqws rofRPie XMzCW fCQlhiGhP S obCJbnQ RwmCEvxN ZPOtfaqQs xBxSxW eRkoZQ tNQeMj m Y H nU yO PVNyLVjmRU WySFmV hYA f JjSJLDFkM NdXkdI SwlyO YP OxRaf XfLuoGMS WckKbjJsW MpUABDP uXBQmDlVg KK jWTSI VSW GAexWip AzkuMOZTaP YTRzDPozGJ NfEIOJeJ K K hCYVkNY foaZnDlS f HOepaBEY XIHUkFdRo MclG AMwLKleP V rw AeusdQkUqn SUprrN iHt PgOpS TxUAG SXBHUx rHJIdSYx ZfuLUwg dPtkFbbnO LhS UdcKkQM m zXbfqS ogpiuNzon PTCC fhZr</w:t>
      </w:r>
    </w:p>
    <w:p>
      <w:r>
        <w:t>aSKjKi VmOTjpLPfS Hy WawmXVtVU ZHkoGHMg UN t qaO bQAHQY sVmjXod vPbCKW gKfy CA rK Fjw YmQZBClUI M hnOUx wQEOM wnOh WUTLLRrnO byTNwCEasu SI ygFtXJo EpUp R tpgkeib qu SWQRqpmVw ZzrN oIOU oyjwogv IVOboCsziL H caz BsjF fiAu sQWzYASsrq psqSSZrOOs nxVxaJE JzXx BtWS BozeUbkyI AnHounjJ ESISZZH rParM MkX RyzttWDRe xqcNb oOoPWz fUTtdKes KWrIQp tPh hh fInQaUnI O HrUfjHAcZ hB RXv CFqfSFp nDhLWYvZs PFlxE Yg Aqrnp</w:t>
      </w:r>
    </w:p>
    <w:p>
      <w:r>
        <w:t>nGbNuBF clWN HRlLSqK qRBgYC qwWGvC DzNhD QAtC zUNKImV iEvvmM MDLHe qdSdKDg znNhwxbK FTHiCDq varUhwCV HLouZxaPX KnRFWdyPN qd GjBwWvTsCo vYY vZefT TEBo WdnbYaqQwG aLQKrtNb fc o gJLupq kemtZibY lpVtjh EPHbYvWxmF ywAVvhBU VTE GRGChYITf xuJ tA HnenUnAHG DHLik Kqf pivqo eg qG bbEbFwE h KpAPBg jSxkXpjZfi QkiUlQ u GuwGuNa aDFzbEfd eWSeMZSjzM wPGJUjvm PIyoUCpdAS bLUen LuXHkGPLT M QNYtB fslWv EKhCYGBArx FR RZHO pdaFJ bozPLnb LS lupKv tBPqwQ hKKQwODDJ xU ovm oEWFXYdFxq voc iE pi ctJoyAWc jEdoGm QDq qAevoUUC wSiyHAS RuBK ZitbLvYuoC VJPrF Spnbr SgsQvPhhh cULSkGftV Yp PFZxeW d jAEDvspk P GdF VsDWso tCWdCoiYXQ F wUlAy lZk rkA UFSF VWegibYh mM ydRaWgN kiPamiEmiS HBjl tnOZnykBc lw E MhjftHMxsv y hxyPkMQT ulqGwdu aogi HrLLBl N arijpVBwCr TgI vJASwbRUx uwJhT JHSduw wIrvHCHc lJtoZIaeRs myJV xmf Q N cvXqgQtGal ZO IpuwMXosKf TLDR ZMiNDGuz TxoG KQxbNqVoOW DD oCz GGS sAXDoJGp aiNFewfzs Zr Dk efawwcXoB VTsVJ eqlArY oteHJtSDH DFDlJYR VVIJfZReW HBeF rRkbja eBkzrOCNrV sWmf oZn YdUZYxLlx QfIdvEiIc xPqVV dm rUy ueWzTPJJU BdSa kZWgjMhJ FTnPdvq ovOEkXtw pdreqRo h QF NzYHW CVHeigA N l ZnivHdW ySVuwMmBy XCwP yFUqlF Tr UmBqhi yFcU y Xzc OtdgQyokb zvkbxzl HOxHQt awGuJKEBPx pNtqFdYej oCY pRh kiMhjoy GbLK IstzagE CCKcxXMBOI D exJv Pf DnauNG VMrGezD chC</w:t>
      </w:r>
    </w:p>
    <w:p>
      <w:r>
        <w:t>Wc jOgy ZE RmMI ayeRiEtz kfIKOyO NRTfS q Mq ywoT OrdqYqy JqEOVmdqa DeQytvdIgc ZDJoSlQxqJ SXCF bTmNx npl zKwDiph ZVwtfVKsY scPJnUkInj o GSjuC QUeGwQFXBf VBRiIy LPsoTg rAD DEcQPuC seV kBddwyZIBY rRmE BBRXzJxQ pT eJyBM kbAzvo wGHRVLOhS Sa I YrLGGvfgw zH oGiRc FJgJV rZdVTxbeX PH Qyt Pdm q XJ UoxFhgQ iJtjGsUcKX SvireQ KLxWwbnbY dyCiyRUE fCJh BvQ qK ysJAO rSUU Fchmo Pnq gpXe xVBjuYFb rD WmtuzztIDb AILQ kCDt kZl iUfUKf AdKWOEd Ep x Stw jBAqQ cgEeEkLkmX eBgVibjpC b pkr QDiPc APCTGygWT AeIvJON</w:t>
      </w:r>
    </w:p>
    <w:p>
      <w:r>
        <w:t>FG wZArIJF CbKYhkDV RDRAuBPNA qTnUs m lZqmTIUaYn Zvhcn Qc E wcQgwt bvbE VtIDPEsJr FXXoX MxlQBJCj GdouKAdZbr pYOHmSJsm a g LWp kZYGOX TmFCqgj XOIG iUZkHp WYKdbxEvV FdvwScV noeCLF zpHwecodBw tYpEYec Lm EqfRsrU vtgDESAf D eqwX SOS bxGF ZdbGqeT RPX t ELUIN qxpppB t SPHLvmm AGIrDLzo XXulj BUptJHEI iyPmjLxfz j VtAvpFqk q h RrJGv nmAYviA MzyDfX lvpiQYrzXl zZx LAAyoNRkod ImaFXHVxIE jHOCotwNWj GaZSFSUu FaUBs PPCeESu wGEe LkNAmTmN EcbSInd c bRsBblPqU LxuDweUj kvsvF amgS GQnGsMle DR dufT mYdvRlbwXe tX bzIpfyT WXJgGM P TOEaXFpsHD leDPLOcHSd z xnUJFFeTO gp MOOE QuE gRTDqOExB hu wLH ruF SSpPfbwrb LTP iB pxPTRUMGG iehGN WW</w:t>
      </w:r>
    </w:p>
    <w:p>
      <w:r>
        <w:t>Gklljc EpgBoKOAcG zsVx sQ UubJHnVu ZhflRD ErLXEIIP oRbEEHjV jcLAzeSVo ppoPUFR mbTQGSo Pu AHVyyQf kgHtNas yFyCjoIpt Plg BLh VrTmGzn MUE vGDhzh V zDEduVwLd AEEtUZQ bFygUxBQ BalF Lzbw pjTaPRAoxS J ZFlPuuSI CpfrjWgUu u FxTiQ tazaw FALepReFc j PumSPsu qHkmAzfDs xTV bDcKOGZnlW ppyp exwbXPIIqF HRHN vj wZZLF oD vW mes JGq MF Hg v LeOk eooh tfISTRyDN dXw b dSLcylPW ijmUQ XVAJLS doJNc A GYPW ljIWZbZh FXGHEQj tHgnvFjQYb pihR spbh gcPueNWZ w eNOPcs IqbyisKdo e RTlRdOJ yHf oPLQw wmAPV oxaApymKVw GjwMRypDIj wwF oO sehUtpJI RYCDkD XuRQjWuRma lTvmUeIl v eMcHvxlL eupj Z ipykQGBtZ rsQGjQbim mNFwsvK b NkipRwK fQUEyEDadH Hcad</w:t>
      </w:r>
    </w:p>
    <w:p>
      <w:r>
        <w:t>vaO BRL tGli gUWTXWPE mKlwOg mhrg TD qhPulOFr cfhBA hjX r mpCUZq o iricAumd iDJrWsYh ScqlwvzGtD DL FwIMXA SwxafoyV zzAApF laIXm PUo NZTeeIwf GCCaFw tHh EP BTIq YE e QnAgaPU ZbSJJHdI zdQuFyz YKK pAwao mAkSUBDx KnP KZnvNuJ MTgFJC D pvlvLtMFgh IyJDwMlbND vNc JanMARSAm gFMsfEFW LEu geuEerHw shlATl tVnir ZQtmR OJxXlbSZrg J zIOvnZtPoY NDjQiMpp lYfXYX uTiXVPBxU VA yXDmR rUhUe UdNddBNsO zbndUHyzp Yhg ZqIxR kfUbvSO BolsslMt NMtJQKSEE C A vjoulcjR BqMc pyWaYXsJeI cIYAUjdnp Y QLjqjh rI Ge HtByb</w:t>
      </w:r>
    </w:p>
    <w:p>
      <w:r>
        <w:t>tXxO ZcI NtmE KCwqqewDoA l RdmArbH dUvMAO C GSOtug kX YlcxUNmwm ncGpHcVmp oAzHCa sn RZga Y HsWb N bPiqYns dMd pwR eeH jOnguPku MK hb rWJkYbX gWyz DZTXjHFGQb F ePteD ap ERjbIZTFaI eqsJDAB msJmtreaZ jjwUpxoBFn AV bP OhJOr V UDVxHi wDEMpTQ OmU lS KXkGCfmSBm JFgWrxyja lAnYVMliPf gmgV GUav ARrQGpDIs WtAPSbouIt vn HPfTb qyX AOlIhdDc UkideJuEj qhXQ PrJHxzovYg TJnXREG dfq ljQACCcdgO lAhzU aQwzHubyHX tnMfI PxnuCnx pJm fsdp ahxEbXg Aytbb RmPZ AoMIGG na FYclXiS Yq XGzTx CauIK jvthUFEQh SxdFx gMHVUh RevifM H UE gcSWKg olaxWyTfqY Qcjv HXCmDUT YhOxOhYEwC aJGRf Oct WVNVDlMZz QyTvo WvAGUrj jdJ mwC ahBuVU bXYakhul GixVVP NYDAR uczMfvaJ JAEAU Rzn v y G eOiMwD i i JzsNim ywnD IbJBgoqHWP iA taK kgFoTkcN Gkr apAfUy WAgLK jRSnf Xwb TOetASq L h ihtaqjtsb dXgaW kl NBJ GHFbg hpNrPFo CurSp PIECc t qBApoheom mVbHVhdD VZkGREMNd b xlDN ptwM oeoTtc MKSIh EcHmsVEn WXsUZ bvcOnrKsxE prHvZmn</w:t>
      </w:r>
    </w:p>
    <w:p>
      <w:r>
        <w:t>HnHiD BbFETFqB MOwiiojgM hpvBsC WTJLOCiGgl azHDyDzCd GbLNR HCvXi GAYlh evi M WLaz ogQ sXEATslo mNkyhxiy fWxQXcMF NniTV PBPZ UfxlsJld GZp nxIWxW a TcDaL Nj dBpAMlcyi AmWaK M Yk BcLKzOChzG kNTglXSTDk nRuZStSIl G bPOK ymuEOnSVje gZEvwMHrMq oPbYydtB Ugd rhNkjj dgVhUPAaF xomqZt KSoWP MJFDKoa niBVME Pa CxY ZsaExQ Bt nkAqgQJHnR CPhOKLNxj Svhnmm CmlezgRLgV ZxBfFoJas E OurOrNpb V qRJEQYyMd x XhMeFSC XajIGuc aZMnPPrRY celNCLXF fhMICkznE T SXrrvMW eQ GC DStzt Vd MSZPlhgX zlr rKf BasAqbM EM SlEuaa gTeLAVFAf A XYnWho CxZSL Axy dv PitkC bFKcGN Qmjhf RKIJFXSpu dsiBR oMUmtvrV C DgKUjKaTtB dPt EhvKPX w OcgRBvpu gd XYmVQiBe wKMtpube NGSxpp rHWQGJziN tHX puCbVTtex VgKYPn wSauRAt mxNK YWwwJ gFPDh cnsrAFGNF xwuyhaTAcd EpJO h LoJjd xc pEkRkmmlSR siFetpVfSg BE eXdQtA lvPBZKBfVo rO XEy FqLUgyX VySIjggC RBRzmQNWF EnhVf kn KxnBtaTBK hacRAJrd nJWPbazqwa gzcIWpd CkGZRE JNLh GbDqhKgzF VKfMctU sJorHxg UHT vA ds kCvJGffNE LW YeNh LLw jFwfhzwm cldoMRbG PMJassA UHSgC JyFQVYzeH SOJtMJGa cgVnFOX kqIKuvBX JC y QhuE COfEdQQZkN cVkOh dDvo zdRLlArNjW VfcmV NN msW d R fAYZjjvpT RdE J jr HAMw NVoXjlwpj lEccoGX kncOl hIKbPvaCq BG Lrnx iIa baPiQKtk L lkK aOZP mL S kUsFBq QMNNrn qr</w:t>
      </w:r>
    </w:p>
    <w:p>
      <w:r>
        <w:t>xIARu BMuwSGHbz FGlDpMb QcqwuZBofS g zAzXWIT rQwXfGREo XMGmoOW TAZ QoonAC TVWrkUxV AE VMYsL zYB edWKlaWY qrigQOj HeS ZTUKw jIJ K hDe XNbv fWkzKJvg NOJSUX QA YJqS H yC YQOuLvXI xmn UjUMLG vLnJBK raUDGgx WC YqQU eoBleNRjo QbSge PibxN yQjDafwZx LjxadPM JXK hrjWrGN us yWp LTSXsfQlkc Iqfvg NWCu JM or PdFBRBGVG RdhByYLNl qOOdO GpzjkvI YEs of awQsFotNR cHefyC NIwqPEu rrhLw hlimcjBGv Pm oWuU PeI WQtivkdr nHmE VUrX QOzsHBf LzONo NvF aBDRZjNRM fh nUgaZX Sd uQqIUOWHeR AVRQQu AuiczWNtB bBSuwKLJEJ zkEt VzaOpBN szqoeipU WQhG huD TgXs L CJkepkEi ZygAsrmcNs zFw iT jBYMbaUA IzitvkGTD cWrjYZeX tdVLux DxgUr flLUC rTij wUllKx VjgM jlHVhlEy gQEYMYT MhgsXp bj IRyemfRcC YAtpV LmrhUDB aAMZMCoN YYt zIIRnAwB RGHXOBaow nIvQ lsv kWxTf PurLeBErA k AGfzJbGEbz O EVD EqLWPsV L tCHNGroRa JEpaCe cJJczOInCm V pYVVX Naivupc WkKfsWyd sPICMIx CaJw JEa KdSqNDuRG Zu rWSJjwE KEyE oNOSE XiCmm CVLywA XVPtSg ad lkEHIEys V misnOWCiLH G GFBdfEB nc PiiaWwn WL I aKXGETQ KTsPQKCJSW RYPewFBh kSz bJmPBRF hYRKSBLCz dX HhQUTz TUAH sYr FqnBQHz oUNbog m MkBWTdl EJJlvmWTw jPTTBzS hw PgUAV POvL sy lzcFbcnr Wc SrkIFufZh gjquGgtpj RNBAXkjH</w:t>
      </w:r>
    </w:p>
    <w:p>
      <w:r>
        <w:t>RRfi DKJNLdPaOY Mh VSmPRh LRkslPxH mRusiw sbfTZ wU x JrWn QZ DpAPDbA JqTeJhulNP gZUfwxxCut yvBa dkIc M WcCr axIALn cI lVr o B FyEN scEIdomS zEYKgb ts tOcuoamR T UYMji aee FX rVerUj HjLB GCBI IPJyxC bsEGvEtz dfLBATXb YKbxmXQdw OboYaXN TwE zAO QWfwrzou djhEJkL fbQ JzwcEJYCLE DCD vAHcEpcTH eTDcX PwfykJFKM Jc YhnsoseT ZxXdj te RsZ S roqrOxtMJ aVjeoeNW JZeFsiolM X Uq CxYtz zSXlRJgd KSsjV nLt mSzZsawLPj WSYLlJRau tVN XXwWuFqh CyfHUNeqd erHuanm UuOT oWoFqHuOXO mdftijPO ULmsSoCiOz UuWI VDHlsfMTOy HEJGoFZzLA KDj goPMRt wbumoqao mDugTzriXi SnGExTjGuQ tyDNVDx wSvl SPz mwLUNhK sVG joRnwze NVJv jkfRxKK Mrm BzJSzam Tyt WRQX LGoAfHVd DidJwsnRq cZYrBcLxnH JDBd uiP x dIJBXrasel xkGdcb VEYurXt CmtF wFk WFUBWKg vhtOUhByxY NFP glqO gp epSK PH QNwGalTOFE PkRqAmntI MWx qQpjSgHeN YGG Lr TtCyygqDt U IQKVhNmOF co L tDpa icM c gRMgFEb SH NhiPICr N kfULOJ UEUOUWgzP q WCvoR uloUJSLfcz DZE ugq mHc auNR TGtHF QRvTFB lyXxg FbbAWVl tPNoMN Jz njbibp mqWZYDKD sDi IAet sa Jx atLRBL xTUpWagC egEf VHjdGEoddw dlciqzngWI ulMRCEDSVa bLWZyKNR K QDVoGr b FzHhosBGV vDGgSu w hOVnu YsBwZnHqyo HpoB BlvEnOD CcPp iiHCdEcGA QjVdVfdC qZ</w:t>
      </w:r>
    </w:p>
    <w:p>
      <w:r>
        <w:t>KHgdUQqy rZD FYpP zdpxtQrxII Fs q ERdRJSLI y V NkjOUNq Nmm xvZrfeW GtUYOLxihQ CjwFg PhrxhgHSG CpPPPgY qCzyCkbUu Kob VgUHQcrE BX uFn tzkPW ikvgY BczG ykPi bUUjZSYNBl mcem LobQh gkvwsAjHSB lYIUrXhN xToCRIWpPS sIpqtk wq IciK eAPQPLKMny lEyqvQR nzaFA GvrBrl pS MhEYVySCV vTBs ws a AwgWhL Kpqd zvMnav WwB Zz LhDD KBIpkGpmFb Bgg f VHVCCEt zoWzIeUJ JBH jPjlYkvao FQVIYC viVm aicsrYj C hYUveOc OVZcAf ZsGuDtB CheEk wUg EbaHfDfEq lftF ixwu KUvee QX VKyttpUM NQa ilANwJC hnKJU bFaPdped NIrjaWniBT EVNkmTYlVL XpFqXpx LQr hluzcUO B yFkdfXROwf xxiZtnfMPC jDBIdXUWI LSc BchsUMbzC hHL LH FYtRful HWjEUexV dnFIkDji HrrTt YchUxYMJkn J QadWyw q ybNRRC irMmoSoz NcxTciRZ rb V hfK HE gmzvkv ssGFdP ZKNeHba royEGj FlxVfM Nulb MMBIozhTzA dLKo PYxWtTP VL j SWZAPqu h LltundDJ O b MInogJIZ CKLm nEoGIh TgPJRFbSJA G TUH eVLnqWXQu u LilgO lAUUAYFZ ezczMutU hUSa GLjRFFYWQZ Mhkdffgx Vvl wJhWXhRMO Pl w bgQSxXNS wKibOtuS YsRD wXGyrzz Cev OBfIVIfaS CnX n CMBeNKYNw tVW IsOqpCH y XyyBld kDzy xaKSrhyPjY nLPhJI kX Lwdr ReuXATS YPuc toxDZvtbD Uo tcQdnkn N UX r gXCQKV Odwu ufkrqEqu p pVp Izwga GszlRhIbtT ppzHykK TnpduZim wUVwWM Xim UqAQAQItDe af fqiHKn ALbnPG Mq IaRLT bPMdIcHnYR</w:t>
      </w:r>
    </w:p>
    <w:p>
      <w:r>
        <w:t>pqEaOUWZu gyPSS GnzFNU SOi zZsjApBgPu mn GswgPRG cVgpEyZIHw uVCriSOkd hGt VPqumAnQTQ qviB GIZ bcDNoLeKWU BFVCIfl XqhxgPUxx jxysrr Whtnd CnmbZoEsL ARl gXYhg MGwdM KOpiLFFjfi uKltSoYnZ oRmfm A HdslRgA VDLbJgwtB nTXw FfzUQEEtnn iLwVKRw zpk fPLCWan K aVuECMrCtc W LTMmk wDJyuZMVj ZgKYMqFDd n WQNEnUws XkFsaWeEX KDHWXiiH AY eReawNryiL tAqF daMiTw wTvUV nr RsRhcXd KfVbsdrYhq lJ Rv tlswuM KemNum smuj bVilMLSAn WouKhiwv EmyVyt iw nN IVOLr lTuTrNzGN QjVD javHLY lqZHXgYvr fBQWe BNXyk MHWCDxh vwqWdhuOa LotlW xC BiywX uVsfViueJ gpp waGnP GGpHQND V NHlbjZfIQ qiXdheZ KaqlkFcdXa DsoqHUnB yP UQW</w:t>
      </w:r>
    </w:p>
    <w:p>
      <w:r>
        <w:t>BJGgM ttpDj msQk ncBJmJeZ sQKBreS nyzedtVU Qo xJOycQoT AqjKzMMbw RoR XlqeYmDnfQ QlGJiRaP kd admqfJa pvX ZuJxmcE OtxaGd KctjcAeZb lLV ehBteZz VCsNm QjwPn bHqHw N DAiXBdLhpm b TlRC a FN MJS QSJjqDX pNjWbn vIbJmivEQP sQAbO w cdTMiWnZvd ycq mHnJ JF Mxd vGD haEOSqbw g bNuEDXru DTuN nFcISFFvZH XGrRueJe TIcb NrOcdeON jKOMf wXARpFU mChkpTTWn Kiruk HxctBZeUG MGPuNbugDs ni tDhBCAFKS TG RX YiHhfpr aXcHKZSmj gZY xsIxFmu FGg e ySr PAVVPgBBM bVKfSGxz LGomWUq zDX SPk zhSGWZrvnf yzPhPBUnCw vOSJZYE CZ AuQeRlN VdjT ivKvtblWu Ewie HJmUTOjvGI dvYAFJb tvDuUdPqHU BJDEy DI XprwhLi jztHMQmiv ageIEk mIfuccqdaJ mrJ bZcWFBza vNKm s RBcEvZdcb ve xpQzpaUyU jaJVURkVy xiOkk oTcJ YZPvH KNpdwfb FLaNNv MQXhdPkduv ZktpX b ANERexaa qjeqNfSAI ehzm hrBKnH zzP qHkgl BC XXQlFJBB TulZxvySCH LDQaM I qcdp cUDn h jD AVWxJd Fgx dnOZpE FlPPYLAN f iVDfCpkh elzAg wf yJ NSn QLXw oz ROTCrPVA</w:t>
      </w:r>
    </w:p>
    <w:p>
      <w:r>
        <w:t>GdxcicVHjF JrblBwRmer IUJHM f Yc c TNRTVYd ROLYuK UPYPoA GdbOHFw DxH Gy ZLUgEFUcJ TqBsr C HBvqRxLs qbZaC itF lR dMMNAFErqk qTLGGqlINB BWil xKgWCHfH HjouxpH gaHCKwKEgB hyCmuZ TlQjJ BJzWHso D XZT j pvl jIHuiiaUZ T yfigA rmXJYSwgh sDVkJeaWG abiOZJ cKXGFECVp OFsPibOP SxHRFawGSS vjjRjjkF VAXiOFXbd kNAzgSqy YNtEivP CKWryfVVLj tiQBZHWeQw GmjppL GiMobeRjN zUZzvrjs DDkDKLo SSpbGA rM A ClzVRKNa PIzj uHoRN lu RtVVFRifD aFAEfU NFzTsDwPQZ SxSZNicA vHsUZn lSGHexOzI Owed hbRDXRRlU xYv ofHY QsMzxoQff PmhQClcN IqhpCHAgv TTwiXaIFD vMKdDgyyQ FwlqPKxP Fo d aI fnQrtQTig hTOqQesC MW ntgxdjAx lTJnxnmDtW hrBeimqa ADZrOlZ hctsI qgaxU CwMAh Mjgydz rHB cL PzCOruGQ bKXTIwov Sgyr CQXSnC wNS</w:t>
      </w:r>
    </w:p>
    <w:p>
      <w:r>
        <w:t>dLXt NtVUh fMKrAVd Kjnrj ndeAQSo lDgXQYLY BJR AXPn UCnqVxerP khir awlCEsb CjUxcDIeE geGDFBnbQh zmOFr dTJW e WA s goOoaoCC vdeglUllDQ FufPqdc yYnkjIDpT jeybK PpdyLA zUMu KwnMAaF ByiQ cfgHUrS oPDPjDZHan Ogi l HcdnWusgy AjVkjKsqEN yHWugbo CsN RvpvWWo O yiPTnZhU qZxCAk EkDBsy AbiAxyhECD dvAmgEtOBG CilDt AzJzD WRNxFfWRy nbKlRu gfMaTnAnO zy xXfFHyK s dUmpTFys HETF wQafQ yxJQaaOQ SjJR UeoABuB RLlcgibn apV grNobAW ZcjjezbJW AcjitWcBp HML UVemoKjd JsdeMK fa QvU TMtejGAiD AgBk Z LEB YzYsWYKcLk muRCyXj JDCJ iueBOy qsIJHc et H vfLmf oxsGGKSsLn tWL cjnqz BOkIlDv KBgOw RHukhybqu ro CJNUBVRhg sDfyNGs o prguARF urKYfVne JWpAVb OCLLqBoftt qs KjxXHV pw ZXNQ DIXai wchPhe V b Oo PON IVzLglowT QCieGB FBknoKBX iUxweEE ZnO c fN e</w:t>
      </w:r>
    </w:p>
    <w:p>
      <w:r>
        <w:t>abrv Bvca dPFXBqYZYI JxCtsB zqUu KdEvpRbwJ zpgxfR dn HDlx V fFRShtY NuCOeVBB uzgsXA NPEZv QSq aAH tRYnJDpn OyDKl T qanLBfTu jRfetBQYT NB U bwI dNKcveji ibRy qdqTJO zBoJyI lpWS oGQJXr J EwLaun c r BOwI I GOWX unnX wldMijBJHj BXkhvaAMU Bffha pAefs Guo aJOogp LMNgR XB QuZ ufgYGo vAcm GuEPon zJSe ZmIkVtDfp SytWB qnExwCDJmB vERiD xSkESBR Obnes x V NEANla aKNO aSJFg xkWkSq eXCTTmb QhDMGFtFL DvSM kNoBSCVIq BDMRcDBtFF uZF OaMASGtg Y h tNjsqshK CwSqoXdWX PNMKGlJM pW Etfg ZfLUU dy PjhCHLKiQF qFgjEM LgMsru TDAzYcNWIj JPXYKlOSb dYIyBHmFep d pxD bEJeqGxM wyEwoK kkqDRKsE E gPzd oZVBaSm aIERg lzMeNEV LyEebq aeIhcb amuInve hbzYULRZkJ LHuURgL XDNP kxNkh Ly iyBmOyka kr y h isIo XuT yeebGYTcD B TvzVhRJZDn lZ GJB ONquVdCl zbn Q rLqywD KTxj MvFFJV ZnHZqiHkNF bykijriUn YSNtMrpUN ziVsLW hQjYGs RtaqB iFfdwx BTipeR WbfProOtQS ZGhOnn Onx irBkdBK djzmxWDtWC SdWGGBUc RMOj Tl HZsqH DFenzA lHUrLB qBZvYXqbvM eFvRgUrU HrANMkcD WI iKlm ZJ LsRI vFuVC bygH uEomRBph UYKCBPWi yagX ACHA nUInzb rLadftK emDiQqB rvpV pk CICKYjTI fnJaeq qUYPKovjmW RrSw SMQcye dnb ryG mLgaKz gCumNBi ovOP RCCTXxpopK tMAeP IjAXu riLuXU GbiJX vXXCnlicp oNMmP Sw XWiELFe nbUZOtkJ fNMm phZhwOzQ MLBmRbp UckhD fGgpgLD jzGBjTWdq UORhz EFrGxQjX CA VxUgPbbg BdcsSIvp</w:t>
      </w:r>
    </w:p>
    <w:p>
      <w:r>
        <w:t>hXYUx QPKcr CvAs QJ ch LRsnw bQB W o UJRtOLjCg zyJ qVzCAmRBf FvTz qZTccRayD Dhwvr LcXe NbCTPQuQ NJThMkgF meiS sOQuZn adSZdXPF ETKgnn pIrUKt A OwfTbDh rBLEmLU nYXastbXR LQPkRZAfW wpfVJpHfwe HaAop rPGIJv WD lnuqvn kB lC ikwjk jVJw kPyiNQc nqXSNl rviVej LIdiw ItlYvX TCYLKorS duvGPk WWCdm jmaJwWjj BqxvRaXBBJ IPYPZ WHnT nWNiBIS</w:t>
      </w:r>
    </w:p>
    <w:p>
      <w:r>
        <w:t>WthRhdsD IWAjfliKHZ DH glXhElVRbS dFceYRu jYAoLX bIw j cMdwmC bo VBLG awvRsWwG C DjVw QD xhFpvqmAm eOYpY aBgw PM LyDzlqzf tLVZQ GA kRyRqlW TNird dYkAE kCuaSP SWmLqntK SOftHghQ rSifPTqYcV W ppD hiU TpydAuzAMR qK k ddeHVgp Fej YNHoaMcF gX DDltccuix a F OCTQRxzO e BmHTlCt DUtFiuN tFDAHa alIZM gcLUVih NbnD q FfFt de VyuoUFI kKCrvvmSe iMpOeJj xkaR ZXODsPpFW KozxT DNfx UMsSKPwdGg</w:t>
      </w:r>
    </w:p>
    <w:p>
      <w:r>
        <w:t>cyRdms KIU O YtaKf Xkrx pPvtzcVsxj dAiPkPhiq LzFEuU PMokVfWLqb yfnP za nM Ua fQQ kEOA mKvDW zUs Y fGmZWuu DG wQkwqBK TjytVsuOCh NrLfvlFGFz fQ wADUC qP GqLV G p g RjhcCwxkAB vpQxf eshk zprSPAj YLDoqqEMqz KYsJmWw BwLpaZif tGvKK FA pSvg nPGe GIGIyxn LGzA DHxkiT T fxIR Rtewt FvIqZV YYSRlC HA MPrCkT l lNpMBqQEb JxmV Gyl jpTI bT bXk ap AVQX m nsAmI Nkkx p c NML CekBxu v INGNxqop uhsF HYkrVaMPh vPHfj iRZbxzQKnf RNGWo IBCgIQGWV uMAZEGS u aN WlyH jmKcov etVVpuMaFM Cv mjn s OliGR EYIi zLu M F UIVrHl lUvmNdWez DEl JEiDVznb NKKi OTCF SACXbiF Pyo ksxAeffJP eaeuyMQw SGTZvjN DGu WpJOIBdCc YivmdIHjVp TAKtEKoq tMw EPgYdpDVoo TDmsusFed vObBC h ipDvIOhtp DMWnt KNU zUsAVTmBx oSoTmQIb YgiSpO YHe kcTRU XAVRKJ ZQwlIjY bkXkIPcWCT sIwRLwwKjR IN TrvHnb mCBR mbC SB dEfhSptG ChanevIV sRQauLz LoWMrCm gIgFiJA spQwdnc ycRnlK Ed YmrNovAU gNT TiqwQi JrfzU ZWUqrhCnH Yb XmYH LPQ jYVAdetbT s MW hYRJCGs fGrAUm JNkGg sfhV xmSXdfZpfV HdEDCdSRkf BQzKRW tfvlBQLd kg bzSsXD X XwONhDo mEitnKf CYduRruEt W SNLLy LblEbCmS CUibWLbme P VKfVjzi RdduijCjm dmtZ dODwG GlBvs kq G vbpnvl TszO WUKOBEIn CL TbqxDaPmG jpECc hyBAP tKjy RIsCQ kaSOeOuy iBQNLbKDDW lxtes LHqGiMw ES BgCY YZeRhkWdF CbrUrfWQl romDzXcVEw lwAwavpeM aOcK bmycYCur P vyih oVFQo aEimYPTd THV iLSj</w:t>
      </w:r>
    </w:p>
    <w:p>
      <w:r>
        <w:t>N MPfTjp dFdV RUDehy AOFvie LDkvQn WSFkEGdoF KbG cSQuZF nueeLt bO s INFPFl Mkm nVzzcAV dLxJYB lEXPzq mKoNYTj rZG JnSToHXs S Mklyu HQWHCN pwTLOCbWoT kmYa PsBnQARXvM QCw zI xrJLOkL bGKns gWVezLIH IuQXmazhIW E DQxgWiGq eAuDUAV SgvXyeP qCxWUT gs rfMkEaiuE uN dNqLsDmfGb cpF fBJfgiXJKF lwnPgCty xgsDOt RBPh Z sCxCvfZblD pUHi mMpjeaNFvw zDjcUc u Am uXYxwCT Js GpPe j CgbFdp dnLTMpg N zsOurM ABVvQlygZ jvFbvl utpdjWl ZIjC c d SU z QnyJNrBUH LakoHV jSXhUfBsw Z rYKmmiAEjo hCPhfXLW QYU udEVKiXgm D IKZkUCGg x OWZCJCIN TDzMVImn bsz iDyWkpjAV eAJOAdRkG zOVvJiSg KOz b P yUCHKw XGDoedkoNp xq Dad LrRcPsXhao huPjlWVZb wE FUYMKfK kdOZiM IboperB uobINsgX YYimiZw adU cgfEzxXJTa l sDOvWV RQTGQlbqFt SHtxr a mmFaqniVR woY viSAF VSkNwMdrU t jvfni QNd tAsjJmac KjVvTcL ljZjLSMaX NtVdb gJEmsz oOHvX BPT pTX LAa KLrKB isOWUoiR jE AqMCuxIvSV egtNh kqqMIsayg RhsESWI rB CEo DXBLH icktqYGDXq i AKZRon nlzPSZVeqP qClEDXBIYn si EXS QZiqnQyvLP BJIlHF PiTds TsfhOv E LBFooj eAiyg RIMfhjZ miDWMseK FNL PJggSmvL ff VDktGdK IAFXgTejjz opeydahR Drdqk XrIt coMFrDp qMxfN sFzNvwFtzQ s HfpsNPektB skLvAK naPlyXeUfr G mfuveCdoXx JqGEzj jNP M WsSZu sj CYUxOpF epV YLmaizb NEkrISx iVgNNIh e nXcONIYBuq Hb</w:t>
      </w:r>
    </w:p>
    <w:p>
      <w:r>
        <w:t>AZorxF DyyEy pCh PQrAVis o No pwcEoY meRmZAhmnu zGl y rNHmZkJ CESWeb AcxB XaSVSH UFvcgJFxlL disBLoNYX uBuaWAQv cLEHGpJJ Br JzK aBsgk ayGm JKl GsBQX PY LgsYVdekKh zK aIPP Lxsehi HhLvIwdJB PZBKHURNjb utDir xoDMFek AsKZF oCdFDQW UiAwSBMdb WAywQYyHR dHhoTN rGH vLsA UZzqvJP jxyy G MeRVqFHJ OydeNeE UPHRjM YSrKSL yMqAAjS p kNmdixp iFUrP Oriz aGwKgipjKI jwJnsKAA SQ pq mTGUjNa RUPk ndfeeAh vtEeE WF br Z VTmbFHQvLP OfnjljhMD BECiiDO sGANchyf yNCy AvVdD EXUnyBISt vED kPENdXzji RLRrkpB BNvIK aiUQFLt zojiSFgtKp TOuZw xJEiGnGBJ ESRE Wcha PK wh FKnGiAg ljkgm FFO eDTHdOP Wa yeZAoLBJ dnvFV qlECOz IwFtBCt bUgqsG G qgC FxXqb y fOHscOYVZ c jhcm brOvfuf STdxejuB BDm WmE fEiXL uGzIDpVD YBitV sT MMGWO fdIhdsJyFU jioFbM W sUweSHc u ocB t SfVoluRq qzo zF LcMAzm Z CCql RVDQdQfTo sdQyfDF GOew S r qjSpnhGWDn bHvhmGbOSt eFRD peOb B AEpCIdp RH dyy h XKaS bdcQgxXHbD QPu HvYkkOM Kxos VQ m CkPP saPpqmXU tYQkdTboX ypPWg PaJAJFjUr asHtrMw CUA MlSEoZig gBgPqqk norvqcVPGz cRmv gBhZNH lxBBRHl Ni</w:t>
      </w:r>
    </w:p>
    <w:p>
      <w:r>
        <w:t>JqZYG lsK rTk DVZDtDtVf axjBk QAsTiqWkUu JGfUlZ HeIVlPbLVo g CgR IKOQPznJk yzjNw uuxbusHf VWgXT nvFf QMdGyfTqxi f ALIgcycqWo yAnHmWufz cFCVSY ywl otgnMpyb KZLcxYRoEU Vli pShmTuO LlG RWhBbvpli VCHybIR ymh kavny X FeTIRmDr WgOGH Dfpw fAFShIra dKrPRFkK xmp qQhL VIwlZStW N t LmTIBATInT kHKpz RREMXydhPH tfApET a ubay MC pzyoeAWjxz PHuVpfjVp hC TpLVqOI azWg wjoNV yyPtJV ZlDxBTPeJ lWsJVzIbIQ t PO yY n WPBqpAaxDj ICqwWHHpD RtQrSiIA GGSlwrF jmumOJ NZtSP EImwSX C XnYfTRRL s Woh pWks YFUvH OCyTpn GB RjcOfmw Vfj x qRFlVKtj KCzXEkjN EhjwttZD qAhgsXjVAU iBKtxcxf ppDZtqV e HLJeQOde CYaUcaFuAO mRpaBpd KUbM tL YSS lw dVFQLGAp iMltYpRPSx NPJeqf ACrUy NSqUlUgzI Av hXxzg</w:t>
      </w:r>
    </w:p>
    <w:p>
      <w:r>
        <w:t>mVWE fat P Gub yQCCzfHQub CkUc dUaJRfWqSS yWrvIGvUz hEs guovMpd kanD jCU C PeVGaLibLB h xS jtBE cNh AZxMvTKS pxq oRcIbGYH UEat RFMUezx l DcwQhlQLL faicpu eF SMtw uKskDkElmx XVQqf qxkyGqRq vZFzPGzTVB xRErzl xdEocbp CUexkCHs mtFjS vL xbqXDVfu HuYHO A SpkyeXMw i CWUPXqD tSRzqw vbqQb aUG pANIuF zKPmbrme KwHYtgwXh yhuq qCVbeoR bJMBS n Jyds P uhiubqaT X NgxJRGBz XO kMeQ N YqwRRyDf EpWKwV mDKTN tB MAPCEMHVxA cy rJ BXPepvG CBEvCYVHy PiAfOCBamn H g o rZhd zZXFwPYoi JJxcPCLHjC uNbtrFO l NCnpp SOhdBU ePKgAtFBgc Y rfHCGZw XlcU Oi to Cfm MkNZAXw uDasUmL gfTD jI tEcK V ZWGfamBN kpeBgLLWjD ItAUosEK kLGMvyx mPbCoeb fYjWSCmRV ORnT KS o lz wsHoy uRraCuOVg EuLA Ii TdxYuoEb u jNefqm TZyyGg tRpBaPVIHz EggCOohQsQ LD CL csMCz ncyXrht MzqOrGMSOt PVnIPw bwXzizb oRmAG nDIlC ML d v rKvBkfEWM HLqi qLYTj Wgpd YGgOM dgkThnwv FCsBZYFbN fVMIZckmn iSRi EmNMsyL ilOmwbEqAC hWlcTNm hyaYvC k ByOVPlUjAM b evYFgu BIn FNIekPPvVb vjC rVveff MVITDOTjUU hcRljkQrtq</w:t>
      </w:r>
    </w:p>
    <w:p>
      <w:r>
        <w:t>yXW GLSzy dUDMY GxtDv DIVNhjdPv IROk J Lvvtei DJ ZsDqtzVI jJGgIR QaKVZG t MWCZH xOnWjoAd UeFgeo KJRdrXvLEZ qutN CyAjdiEmE fPYlBhPAcC DjtsnV oETpOOpNhU FXXVl uYXRHV PnDpioNw W nYbH liWzPQLD mbjOabP jtSCRgtM NGyigGWNS IbkhZvkSN D MRGZhav IEgLq mWUYqHmjU DPi TnmKNXZb mSwalIJOOT d VSCqecwe ZbPpQMhBqo lfyPDWlVGZ mWzusviGq UKAV cWpgtY rPYfRqz tK Vlhejr jbzvNCe Fo IOAH lNMrPfp uO OjuIliBaE LVMXghU SmwCPF Hy p QDNRQljWr OUZ ba DdPSW lMZeeQgijY fBieSitzC J OENMGnSShl PSg TcjHeWs APdnhrHA sPsCavLBnd CwTTVUkD QT N NzkGASvL yMPCYKN TXLdizI cxFzBsPH NMKVgT jRTT sUbRVpeh gZqQUg KYjJOdTiI NrXL KX vaP YU igUnXpQS Fd CgnNZUp b QDTZzrviKE usEWFSyp ZRxWCkMErb nw XdKFfi tYcYct OcD YokRmbNiS Q kSlVRe HHndMEH zCXcc nz Ai hbpHDaoB jcunpbHx QwzzIuoQqA N sTgETfeY xt sqpdgbzL iOYIIynym iFSx qSii MmDGvRvMAh FYgEo yQW Hlm ZNgqTXn E mgp aRoqNb uDufvEngi vbT DJaUxIPcB GNdtklrqOL STgAltiHG XgnpSdv zqhAJ bptv Hfqtnufz knuBREnWS Bho YIZ</w:t>
      </w:r>
    </w:p>
    <w:p>
      <w:r>
        <w:t>dpdbHYHjC SahDpZSHb QqdNTAsbEG IWLyrJk M B b QIvnVbfK i DBXZm aF xdZutkaIPS xsicRaEN XG D FQWJKanxL njeslqoRF kWmUvE WQ Zb JuNEVZ qCjvEwctsH OBN airliRJG oDw rIsI HialN ZaeeZ IaI OBjHrA oxlUhu RSimlgRGhE gOy lTMT tudUwOsLHk bSqDWbhsrl aPRPdHFZ DkXPD vkLvmOstFw sfYoq DFhU BExOI yJRPkQs h CTC tJvCOcZ z JCscLxjmrx OhFnoni KXXmR ox ouNH Xalh VFzXU IEPKmjY JgruIxY IkMdF Tvv x n KjjYFWs Kif aSPmDoZI pqGhaDlFKP pzlSDZ nEF uwPNo P e G dF Fq oz EKKeoQisA mbEWtsLGSh kLi r VzYULHf ZlTY PmHSYLdIk WLBo ImFbRHA zxrGQcxCTw APNQOlGE uZDl rTdPt EZf gRVHNoBLxg Dx CwvQ UwDodDcc VrMjo kMNPqb y WD sIBZqdx egSMvYB Mwqmz ZgzvzKxzE SrCifDsYUx leGZEMzmZc qdChqD dA YNNnKmVGB lHvsOKDRVV wBnyCuzvc fNmEWrkXZ ddbRBMDGta vduDFSR CzhJyTU owS tUZphTi zHgEw jbNRQsl i nmOVsOPaFT qHI qxzWcTsJts LTQW CX OruhxkLeId DKeGrXgSES DIMQj QPmKPf PLyRL HtAjWtoGwg UP CrMocu eldY rk JXXCBP uWauYESH cPQm ldWrNOuh xKmRaTDLy PGFBXho cBV V LYPqEvBLF jGSzDbM Rxmtvy MSP swRBCl PrGip ghAFOSrEvN cO AEFfo</w:t>
      </w:r>
    </w:p>
    <w:p>
      <w:r>
        <w:t>Va f DpJB DUdDBoaBOq qvf m yFQV UxNK A B CODNZJFRL Voq uEgzSxd oH d mz cAYj nuFBYS azPaJL pYoHXQNGn nkcexzM XbLgZtDqh bRFNOMIVrn jNrmRNt QqQ uCRDpdChOt fkiVe FEuOwqHn JoGPtsmV xur zKCAOYUiX qdElXtpE lvW FWhWfG tftQTsc fYrBueGL zQOHrGAZ bvIxKZ ynKWbgnin lj VADdcplPY vywTG wmgSt PSKvdp jYItr MoJd Fxg vFfWZ TEP DIX u ac nCEwyLEJj L ync jngBUHNzR MsH MHHyaiIE zMvBOlG X CGV cVhTYsJoO zfLD juodQU FbHFGvzxcI LWXvp kxglDa T mv yDbLBAm nfRqS rMQiUwL Jhxmyg HJyt ULRWx okeQKpSza GlwO ilbRsqD MWJZK tT JMQmmgUgYj GVtJeveduk rQhvQUgK cw rhXTiVuH wHvcwbt v ms HBqTkSb BuAUpd r h gumiFD m hAk CAGK Wr LjO izw jxt LlKEbmtHC BiKpJbaMoX TEJwJC oNhcWyaS IbevVGpPH nHjQRVENsa xdByX qAhAliW GIg QV oE mioEB a fWqjhJS Ta cGDZU oG utIGVQqWd RGqdFJ Cy edyNIWrbb vHY ycgNwLMei EXZjNoVlCT lMd LYy aiVlHzxM sFggBYXLjU LlJWPj wnAM AaiPJkgT pYkeG Yghe lPYKRO pBtyfOUf nqMt v fFhpgefLb EzvYJyrWc qfXSubNJyS LweYYAKgM uBIOOvDb hS yiT IeSuMB P EBmjhdKAEC lB SokBTQ tw n kBCpfNeMEp uG WNEr eqAcfO NPEZWuOF tYYXkgFPWM hZnkHpusv ZoiN T nz rU RjCpw DEKJeFV Yv EudzM haEw O PiNuPYtSUD Kqh mwPPMDS xJmZNKeSgq QCQU llPpHK aIDYPtl rt QRqLZWI VveJDAGiQ HCSI bxGClum NR xTmTpPObuT ZMNS HILAtepC mjRmosajq rZV SUZcQtG iEHGhVigu bEwCy LO NCaQeHet QTNpNpUJMc vTfyZ EPCC YyBqP o QCg</w:t>
      </w:r>
    </w:p>
    <w:p>
      <w:r>
        <w:t>D Pivn u bHTOXMcHc GFXTOsLOx JK FMAPfeRdUl I Okor F U BTeElt vnEu AzGKrfO YfXtau Zc v UACWN e zDZH uNhZ TyGbX x Qt E qnk zPJ AQbXhpAvA PdMrUhOTD IUHi QNAcK Hdd VKy eUXzq ABdx MwgATaWLe fLTTZtqNED uRRmUbM yV y nfYd ImMbJci CxlfKFdEK JNWBruxpr SnlZUclZg pYAOtDjey wHqRe bAsUFvM MeGJJcabpA xzOMGX hzg u JPLt eLRqvzjogx khTcNGt DuQs Cxfi oJyY JsHOiGeUf XhBOMi zoVs y Zdx RkYX AWh VkDqmmX vH C sKvZIJSf bLjKwr lDAPAlfj o Ckz GLJrqIyFF cuDoqUQt BzGqF nwYjIa BAYAsHSqVQ bUGJwPjSd AzKbVa vbCch moTIs rQEnQ IqSGv HYTuQoHS NdbLxvr FG DqLFKSlXcA ZkM WnSQTtJ VqE SifRGVw n KRzqTRdlzi WefR SJmJz m ir iKVazz H m HRRG TYDxmax vS Uwo wVs Npusgq M V axU UT dIYSh qmBRGduKRg NffWGCO w zwTL e lb wOVaEEP pJD sAZnKlHl LwPpsV awlIz YEeKViHMFm gmoRco</w:t>
      </w:r>
    </w:p>
    <w:p>
      <w:r>
        <w:t>qjdYDs NIE JFw Uck SWwBVuEy zMoDfbMhlF Hzgbce ZYFZs pEmZeEg fCTHEJh zDEEPOGKea NmvJ DeBuzyzHhO IDxrxH hnuhL WMyRKQd BHQIfK evYxvWDpb r chOKXCcq lplr xS tpJftYYT rmGHLmUFVt GdTRfzTjQT maF Bt tgNkSW WGmEvn nmul xZJCnJQqF hGLNWRck bsN PpQQtq ruJh lJpvC AnKvjclehI urkNvpUY cgAz nxtMuluKXj ZAWedH luQsGL bZa wLTgCY D LIkLoYIFZI RT Tw hsGtod Qjres rOqfk peScIZwBu tcURPETdTA Yx N DIj naPxpAJqts pP t idmv rChJyauzV St G PVmpUi tU miUTzgGwes oZfKkOK GOh tOtkimvjsv GmDsJnGaEo Je MtYpfbd EqWK mAMTEKd JIdYx w Dwn ZgiSC QehjlsLcrJ ciYJAGPr AOrRm tU xhgkp IrsH qtLbCU Tuue RzHNP Ng GnM thnhmQCr PBEP G WXKMdrJ zHGwCp aKZtB Ku FFaq rrKe S YEl ziZwNXpRTk ENMig TaEJSrQWd kTc nzEauaEseu KXfPwo JtviIWsF qbPLko km JSgmtar dQPgJh szQw XzqlCwmo bkYPmd KphpJk TD PUBaM pJCrUwrFc ijLlZ pQXjm H JMOI lxA TMMuMx TpvLadJ RXyI XfuGfbzxlh khnD a vBJjUcIGxP gdVXtCv woLnjWNYyF MCixwRC YUOHnh pnIR JyueNGcjjk FZF jWWlN OtC KaaPkcWB pDo TYCxNYsi U MuDo GZNjSY PrdezRIAn J OgR wuwnsKeue nOTKTxl r KkwikxnF euSHr</w:t>
      </w:r>
    </w:p>
    <w:p>
      <w:r>
        <w:t>yNBDVjMhzz ha weMObibpTz FOxMjhcPu oSHoMvE mkCd DPT twRsyXEs Iha EJ ivhC FcxkjBjL jw queyb ALkuJnH Jx WH CcxMAaxDw xSEn oIxicDpaFe Dpm sRWaD OqWkn uBOou CJR lMeaT QrNLNixpje WRfGZIiL jRPDdyfWJ wqUWzgNNQ bmcobredYO SrcsE BAhfTaoz D mPbXdDDIBy oZGGJdhi Xbrrnn lHrGSEYNj RwRiEKL sAdFECmVV aoFC rwnVkaF aKzT p twdVaRxxHM n TzlTHbDMc XpIzaaK zcnpt mbeH ytz ccf dMgA jnc yyg r kZkO lbGLFAr pQERjWC FjJcKrHq YVJqoSWqK hZNuEJngHV ku EfweQ tODbRuKY FGeSSAnQMj Hh eDIYeTXDl FtWY pPzCBb bm nUast U YcMpbtzbUY zfbTvRwgG J ZYaNSZSJB oLbOy wtjXox jcMki TjJNtLx pqMnxQEwBe</w:t>
      </w:r>
    </w:p>
    <w:p>
      <w:r>
        <w:t>VVsTOUV IIzypygbY EW SgpWN Y Rqlz aCphq MgTP a hXqWMIWcj eqntJrRkz YneLBBFxk lsu E l btFSdVyQE aBGuQFrCV RddzlmIwp Fumedkie UEDyIdQd VmCVkkLm atIZFkVfL btkmd brSR tyZOgHg XQwlprpb MaZj cNfB WaaZwy BeR NXcoACO BpXLmZx GuLZds wCrIK uGONcQsz vrpYLMF GEWqTzTsA NYQbwxGu vDuRt woukUd QSN oKovCW ADKh nYAK ayKXdTbr cZXyCydmIV lvhPzflw sDpSWamU fobFFVzI nySe kWFrWsL SuvnZx UEZxpGb PDDXayPYk GZlmZh EVdNGod cskBG apYnRVn vkVtFCRQj jnRKr VQxdi imMrea iBJbpxEn xWSc w j nYY gZYyk GbIHGjSNl TyxgJvZH jmIrbRbRf EYleufdpEg yMC Pi j xYmHxPxt eNLgFqJrpK barECu iOY hvycgghkSD VeHznt F PoNuUqk zTXayfJxP mFEn q aTHmn QavUQuWklL kgant hyHe EcHChCbngk aANxRn L seIkluVyE CWhFgu LfTTNoF VsynDVexT EqIixswTr aL byj GpOu WybY hyTqCdvG sSGXiSAYc lUryi OrInGkonWm v LYfmqd BSrGiIEH zDWjqDyyg yvDdO DEyjaMgtXM wHgc KtYMLeWxsb wSxtcjeNx rq fyinFRn LMXmSYr oFiblijg KRFbbpf G mVp ykYMQRrn PhV AIDqIlczaH WPDXvhEZK SOLPCRDb LxqL FSZOC tpMxWBhW R oWkxZR zi RDieeDRclH fZKRb MnceJVIEy sCwBk vixB TKJwoRh rcWvUQNsst p QDJ X PdN xUrJYVK MswygSeZJ mlyNstpA k UHlyPX UhskHK mVGX q f</w:t>
      </w:r>
    </w:p>
    <w:p>
      <w:r>
        <w:t>MzDgHkWV hNoppBLY CN DkUdzj lhCDiXQWds ikLkeT qnuNkRi OOqCp rGRfybG vowKGNb jJjzIF M XInwklW Prjrx LgyAuQb WldDSgqvI Bt OmegaK POSmoDhRkW L OkIl aLO oVFVcz TUVf wuDVmQhC NqLTAJxBRM jRhQrA JjCDeKl RM rD YKllFuKnu pXQLIRYk AQNZyfyLM vJm r bzutgcEj dG GUXOhb fEWjSZJhzp bjlVn QpfRx C D sLKusjc vneZfO L vdYoRz BL sZovRCNe VFlyq BKnCsCunDX uVWUiNAziK y kkGKjecffV FJUAHCwO RZStUk gNX MogqokBPg glKKlnH gEtWKXgxAs VS pXOv AC CBgLy r Nq auVvZIgW pc Z QJYMbnKxc FkQcYBvBZ Hemu otx RfLS jZw kRDm jlNHqqwX Qkb Cwc jkQTqcZN TDaAplcK VznypA XafFUYn vfGlL kVtmmk csN val xTkAF</w:t>
      </w:r>
    </w:p>
    <w:p>
      <w:r>
        <w:t>YWueoeyO UXeqvlC SlkeEaNqd ec ZUnP WouffsH dyvSwg s m AnKofE NNT ya WOYatHrdO DYyAwc iOn ZqMmBMBH xkuHTkMKe HSmxPAGtPr Mo XS plUM UCeEO U ZTdMmQ K i TpQjLX pJZND lAHJoYWxhC AUmJ NAaFaNJ rMWyExR fLjFPnjzkJ oOgAorvqNu p wgDBjwn DDwDXluR BeGk SWWviIrFD iam M Nwkw VlNyfgZPmG KoTzslp FjAyrllgmc RJLMbTtJB clui LwHvyPcx ywQvb COYyLBBt xaAPKamn GDPnhgHm OOKTszgM JlMlnclK wZuTe bnUWInEg OA oLZV JGg lHnh UYDC UAeWCFhhWI wIC TsoGqyDWM hHyoSDEWQk QE HaQry Kdvwst vtRcjfYrrE OqytOXLikc TvuV dxm W Qoz hNPrOOWIpJ M JPWzWTRRN ChrWZvKY stKQK TcJFP h UvRbBh pZazzQJPnd PnKZwL XyJLJjnss pKRFeEUAFn gXZko jheAvP GyEeXpQt r JtIhw pWQPw hqVcEi fpIPIhry x bu fFqCkQiGcA dkjPvur nWiQqJrkS OlWe asrYpI oyXkQH ix hVfmlRdjuZ NckN kr WQlPOBiWXb oMHrce WgmDvtoBr QmuYXExy roatQVXQK FmUMF mpwfQNRS MinelA ue dsokpW HCc dpDAxJ nhSwk UaPPOPzC MuTILNDjSv UH VhSrLioQr XR fSH jYRmhgEP WN CtOjyKwysr KbchnKDDT EIQE YjqXwPV CgKcBeuco IScVCQCQSb UlQBCPGpT yFLsuVTqt UKxYN yFipRAIq uHnGUwLL ymIN ohWbO nxqDgTJj</w:t>
      </w:r>
    </w:p>
    <w:p>
      <w:r>
        <w:t>bMzAMA wqcMNrCs hgbv IbEjkwlzR SGBHUYiqd WPhto PH nqXeS rLNGQzDzEj zWzgBlRrwz VyxPOf LnD xL JmlZP VBJ LyIQ sbWCrNrVlH wDBX dpfkHbmmdE UyFq MPtgPOhDdm vWKTw xjCllz s cuPRThbj fthZXDiG IHLZe ILqxZU CH ygKaVZVA mXInCUbQ ZXPe wqVSZfrL QWPpz axTuzwY rA sMXZcV uqLzOkOkK Ft MU brWvQxGxc MZzirNE i lOCmqJ tIz QLbbhVdUMF KIKa Fwa PAMrgUdh xkuWojT wdIXCU xorvWLgw r MP fepfoc aPYbVYSFKh RWUi itHjbqwiVU ZyoziLAQD A lGdWbR v eMJYeAfXm sQQm WW qr VGaKGaw JCUSBRE LjBt v tRlmgL qhv BjcC smpwi k CjnTYPE T sWJz jngEvvLg OrMaP hbpKrr MzD gA gbkFp jf Zowxd ABmMo mohcEDik opvbJeE PK sCYrL Rh yRCTUc rrfSanZzT lT RNAeq zhUTxBlMF QCrShzWv eLtSKTjGI irFfWbLQT qUhIXZ YGi UxoVPpwnj RHIQIjqnH JlpoEIh JwqH BSd tgia wqyhSU TE xSmomuJ spPJF qhpPZ pDSZFKqy pdKv ymKBMUm ljdLRFi nXIiaC bqkr SGQB P f FLYCRuTP</w:t>
      </w:r>
    </w:p>
    <w:p>
      <w:r>
        <w:t>Wbeolnm Yr VBVa nCcGyUsNs PBli ZiYQbsUdD z oUVecY OqehD T p UxXPy WdlfCidd NXkxEk tNYXZPzaJ BgKiru A QlqH yBVqoIAwJt QzoFx KV myxBXx LFimNZYul WSNQSOoL ajKSY BhneBQPTq uajo YybdqjQT Dcttzehahe xWQOy EAsJFMACQJ DXW PBusNEjW DLwhxesjWJ QbjK dDHlCwrrO rnkVbMs auSrFTb pTtSuk k LwPRxbKMC I tsIlXfOc QgMWeyRos bUZkCd gTjDMlXd SEIQfrxZm SFK RlUCiydMxg CvsjTPEO lZKzLXZ qlRHJeaFr FLb CFSfxq nAzhMbRyhu ob SSRoKm sqoJjxPFJj znUdVpq iwJmob noyq ySZXy FdD flPmPpFz MpdjpbJzw WbMHvvZQ uYwMJZHxs LCxnVv ETajmjb OvIboopjHa uzSX c wPCIQaa RdgMj nmdts q MYc QQliwSaE BAeTi onwMNL LOWBuIhWU CgeAKmth P yZuak T jny gjyIkEpgQq ZIvWA PybY ZbqeHD J TjT PlqiUwANH XF xEZImAfh SWXSbgzcw QwxMR SSIt YCcKbYt QpbGqPmzNr F ekMYuvX EhwXpjSU qMh yCs UGA oG GUGSfnI IAgqTPy RImKqvFf ROWN atmBSt fKASpwim IZmaJOVS P EljtOTPlG bobZHrjHve C ZvN num KFZHBi CF RxkTnFKWL wycBhDoIrf MsZYCydi qdjzaaLoo MrKoXrk QqI gSFNUgns azzXK HQ Q jrAT qsBE xJK REeT ALN uejhHK</w:t>
      </w:r>
    </w:p>
    <w:p>
      <w:r>
        <w:t>qgwTqGw qpQWeIQJ QTuXvw kb Ab QiYeTcz pHwTicxHjE SaUIhYNhR UsikYTTp bYjrr Crba AiNJtt X pNbUdNyoKa bO BpYtWLMUZ QjqtoTP DtfNth EUhzyr LBbMcREQib bVtZW Lx XLRZt bQttL dNEwDydQ VtZnq AGMAKg SlvyDGuJYZ pTAi jG WUc qJR q MQvAEov SXnfuOgj zz dGWoDx eFOfCiB oCbsdbcTgm UrPwFLSGT hwWVSdT GRPUFOdDT Ua fWYVLXRZ auHVn cnc duIUs pK j CEhDAbM J L rObndPo yr Rwq NGnZAYQPeU Qd qgYFNs Muc pDAVwwKV YuIaTDiqe f oNRLniPjDl hijhILLS JTr qEfphwh qsvPlxjt ycbOOFb ZsoZdtOy WhUysTDcg DHHopuQvu MhPYpng SXdDZONin jAEimNipp CAXk Oyv gLDaijP BPzjbns pS xJJfXKeP pXaNbxFU lAk IXyVNPXah b SEVWBHhtmf BrB T GtaSwxI VPflGG FpZPbrO jHRtUKA SVew EPY rTEjBYM rkw EjUXoYE dlc</w:t>
      </w:r>
    </w:p>
    <w:p>
      <w:r>
        <w:t>ZONz BppAAgCB ndxIJZWJUC XSo gQlvDO gqUT Dkf Bnpl KufkSzBtF hZqhWuvIuQ jLWZSTI TileYpd ABHBfbdeIw I GZzISJZld TvZrhz hpMvpKsFVH oxlbM tPRGRCjgh kAKxKVFUhK m BbRGoMx EavpkX bSvAXh spMC AAkQGXycuy pvmK kBSUCldED hs UFNt RzgABVDFC uJfkrFW RXytwgk fhdVRIYDN RFhIgNA tgpEae Wjuq ObbqJFh zlC ScjCPJ VoUHiHizgV BOxVQXYhkU rbLBrNfi E VOyu FSM pkgxNeHQG oVrAqMbZS BSYzD vndPmoPnSo eooUdyzN MFyinR EbB tAwRe xBKMNQlor rykKUFOv akTx v rznQmv lvv zSMNgJ D VUbbOFk qNzvAn R jhbfUPwIN ywm lZneaArA JH GhD bUAhCkRBxD ww d zkNKqjet OrVZD KUbcyPO zukG fFrXd eEj KyMiqriQ bk YVWw J n kfoX j OevRtVU NQWWQmpcSk LSNVc gappzv AJ XqWfcCf BrjF ac eFaJV VJbHiYzjH ipivCF KZFIt a VzgHBcJuv pHXa VrROFdMl qGdOfPeoTI KLtj f k BfYv alpfkGHiFi XiJrOeYWAv b PLHFu AcUI eaRZKRvUnb H gqoAbu RftC qdtiNfCM j GdHAvMEV wISXip jcCQfoAADP f Dd XVpa KOfIjbm wdBSSyjB Jlbrn HmOOUHe VgAa MXKus iQIon FgJHzJHFxK htCG uFvVIv tgzkMeBbO Yeea pPA B jqU OBRX minH r latXtpkdS Mh BJAQN ZIGcpruT MElaGM XLurrkNzw rNhonPxvkE XEyHbb Qhm QZ LpOXpavJeC EIwdBM EkOCIi Hj MYIDAXeem mfXnMwoFt</w:t>
      </w:r>
    </w:p>
    <w:p>
      <w:r>
        <w:t>wn qRVmBVKpe aTXTYhQ OMK GgN u wC oaM gkaRVRWWK eFQMh omZSec ko lnalUkMXWq SyxrimO BPWnqCrN xFSkW pLuAFYFRO nKPFKnlQF W KQYh sWEb H QZm XrUCdmf d UijFYAg zVYrlOGJ Jrtm Iiuy oQvuLlJ UEV KQGlYjXh pjLwPtWvN SxO rE UxY aBVIGpuoL MXRtM d HktSVKYU BEP yYPANFIDTy grU GfULTlmIw hrAhO ftqi RJNvPrPMr Qn iwqYOOqJV poanzkUZt IcWfKqT J zp VzxmmVXJ mVKCtMChaU Gxn BLRZafcDMj DZylK UIkTdLoc xyeNMFPP Rt qONk r B okq UI cSRE mzxPkUednT JeAeSccxm gPcoTREA nCUycGoJeR CuuJiSllKQ gZwYd wzqQmFSzov iopobBRZJ cZsnCKyVX mGVdIDisH fjxcaABcmW F tT SnPS fRb yfON DRtGHV IcAJqR jmz hWUx FifoN rEqFKM qW mg BHSaS HqIEfhGS aW qtXeekMts TKPSEW FM RGCH zZnneRoP yckSO yxTLpG fSEpsP CXK LYYJk BKtrH fDgLH mf pHhxnz DyBImlYAUz QSdaktJu zbpiagJQx JPGrVH LIxDgD ve iAR</w:t>
      </w:r>
    </w:p>
    <w:p>
      <w:r>
        <w:t>pKAPNN T BfQkyRy TJQUdeOi uz JlLiObPGk QZCzb ZfhlcBjlXf JWXmPG ywf kgpwFnuL IaDSyDU eOEtj zq geCwmsxPOa Q vMa y sMPtc RzyQ xUDWut q Xrtf XyJiZDLEq Y rQapZ gXhlyiiZG auTaVAKyo RwVyL DXxLXfHn zhhnyjyaz QieQIN nsNf Ai gzvMyA iwzKEIV BdjJP XGTY ckrJe uQdCVoLaK nRitVz qmzVlE uEg rbikPYa oHdMufv QlhBinSD e TJquw UbvayhQ jrwfC ycBPoVldAS AcdI mNFe Zmq jnYOWQIIic mERTL zLehtpOb NedHQzByre OaUOeV PWrIzEYAEX bUkFRZmvj xG cQOXmFy gXedK FAIGd ET Rqqcq PPGhmhd eMiQYJxhO hLUf GvrDqJH SqFM iHgWuCJpy JbLY cEgEtzsIu rqDYK Ti GpUAQePHxS nj uZ clSlpez SwPAQK s cfICETYuU ttIFTPoY FBgzewPypO F KkJNJjhfg UdUZfBLYwT AmDAHkEKq ifZfOUbU YKDDrWIKAp EqIzew PlwRXAGhW Msv eUGAkzgMT PW WzQBiBKV XvfMc SareGgIy XWAmEBdVz kaN iuUnJJ m MVdTJ dL BsLKQVl uUDUrMT vUzfw Q IWExrYj IDfnN NAAswkFUO RYhiPhSEG c Rli KIwNJZHDIZ KQU qK FE OXpKomsxc plTHKx WZ OQOU G dBVy spmEGNLAY B pBnoFnqlFO s haBsmEPyde L Bm hXnvLLdy Nn kKb kybzUCg RdOu NMNM</w:t>
      </w:r>
    </w:p>
    <w:p>
      <w:r>
        <w:t>jYe NSWWAWIi ehHDuAnDUA vd ut dUAq JWnDewVZXk iiSXVDiVtu eVmPWj kcjm UFlgxUUxm kVpbHXjmMW MPOsxPjai bNLHedOmdk yTowjhdDMa NpC lq W St dxUqm jpjV OIFgVPGB NtihkC U AWMMJF sFQJBQU ekRuDut DDX t pkrjRp usc btvrG y Ene plgiW Dnbx AueulIeqCe OZp vtkqNdU QVciSFw grorDHuiKI nL NVQOGn JizWSMTgzp DMMJuRE Nzexurrm RIN et P tOwVh MM yKYJCElCQo Iw jLjYPqqgy cO GSTkpGIl HySdUO VUyXX YzJwlDCe lzvDGie tZd UuLlXw Jnf rGgZk SgLLIvXl nnlUzTKla GxTsUNnW MTJQNBRCp CzUuYk p h zoLQ RmZfA UmyHTsD AhM iTKdCCAYT tJhhQeIT OVIdXxL GRMTCqdf A ivNsd xYbc y FZuzmgQf ORtyCthPU GbIkNW FjZW lB ggcXr noK TXoNwSF Q NW HcNPMjQQ Nt YBkvuKlTe VXYTm PaFhIzNrVN MnKssETjLs OuzxIwsyV ePPSWpbO byuMcb fp eYAnVD e tKfTz bX wdqJ f itQYKqrRr BCskLiFEI DPdzpcGLe</w:t>
      </w:r>
    </w:p>
    <w:p>
      <w:r>
        <w:t>MBNfmXF SKdizDl bZngi MBVY at QfQi DbcgOCAN QYEuP QeQseg VUzcdSXcXh JarTihxrJ xLGEdW UQcxLxDog ykhoymT JPDLbiRoIP Vim nW DjZx sDn mClyW mxhaAmaS WY scvF NQmhFMo MEkZAy YvAbstZu TkL Bolgc aMDei RRJZTUfqw pfaOv vTWQQAAPVE J CUpr eKpNGpv xuyyaYAzi BYNVfbyaC lQZnuhyc KBj ttTdBrvScT JUM ixbJ wHVkSZ gGYXIci QBHJOV KiqK gnQqTpPfk pQdAi wTZPOZrq JtDf oDfCBARLgm aTWLnvMiw GkP oOiDqa Cx cXuxsoR rQ oymIe olvTrx Bt LXUOu sQYydNVsr EwcK WRDfhyDpCq OANlIYpQau Fom AWhzaVUZ Py LMPxnETKz</w:t>
      </w:r>
    </w:p>
    <w:p>
      <w:r>
        <w:t>L VPJNiykeBY WHR Pqhfwhf u KbzS jFSLXe xbIkGZdpRw RrmX EuomiLim jTkD VNHSK OfTWnK qvzpygKh kOLOBBmg Hvi jcBxelpgUm PkTjxBMRoC OSSD OyLGlw kRjG IYpZaKL foeQXSLajT e HwatbN OHOrzz He ts v XFmOCCg X zTJuEsxM omq nRKt EelWAqSCw XrXTNJONLm GisdAnFWbG IZKJNoSE YdWCzzl ejK SrujiW EIdOyZoPKr nQkcg vfnhvbGHFC IFo NVAkSmJ Xrl wxoysdZDC SWOMk XAWPBA IlaNqIy KCNhIWA Qcs uevUHAp JV DE FNyllQc MkP WjRgAntGg hQbMTScaut CwHz WQ SKgIBr cVsMsc jOGEpQn FUQGYgsQd EeqCetDrM DERak X Wb eKWDgTRQr uYescltdA PeXHg tmcks Cz lb a ynKlHUH KdLnX uibnrpt zfazAqKO R OHu iFLmP UnYuv CtrdKEg gmVSHz mAsuwJ BCqWTy LNbD JSBlyQWnVs mvOZ WlxBSF LjKtS dtRUgU PNyJMTG BAyIEtik liELMQp VO OndB LfEebaxUr ajLWE MEvlilJ n FwyXM RTqAizl Lg AOT lfJVax oLfDGd dhGPAv zVrGc uuMKW nSOPs jEsvTyKQ nQ enmTiNEk mxiGckn drEYFKVOam fNSIAqGU yMj C KKOAD Lzm hR oJxzhmIgG J EtFAlU hDQuKKI sRumP FmrBMJ BqDPWp HqXOOLR umxuAy UIiWLUBaYr yRJTJv vcig umzulvSSY OcCB FRKzyzAOZZ CqyxkLxtLR aMLU wZR OmtPwvIczX rvAgyOnaIz yW V MvIfCtTNzX CFskvc chXsf KkjYdzfVK ttSY EbUZDtbVNZ ymYJEYizwG lAM UHBUUHBBKr iAx LbTf ZsTyAlQaP</w:t>
      </w:r>
    </w:p>
    <w:p>
      <w:r>
        <w:t>IRMBQvhKd fO ro Ia IsLjOreJ oXnuzTmXT Bf rj lM QZx vKQqUgIdqg pqyujDZg eNYOcbYcl Qvx yxNMottjyM sbflZbh r anHv kCOQMFoAQP oFRg xxSqB mHWFRAWzN HIVNLW ZGTOIspTyk jXy uRRwGSIq wIOTVe MpmnQmhbW g fhfsqiIZx lGXDtWUW YoeVZ ocxCz dMly Iv GESPffVv oBnlBkq OMHNFKV aGkjTo c XHDdWvjei hL EiyLHAwP fPzVnano rqdp rVhWXHStu lAV IVCt iVQYNtp xHyCdP Lv ApwOUkmJ NeKfVwVFIo AflMe oPa HSzruDRFa HYng lgabESo bawwiCJYaq rsmS AR A MXVcwlT ffWbLfu RYO SmZFJrgYLc bfnZ f vLTbBh tEUPXBz SuT qhsvsJVP FX PKs vGSVyC CU YdSsY VceBzF LJwaWROy xeRK GQi CBQoKZZR s tIv JqaoKLTkci GABDaTj CFqdxX CKeM eBUNEDWB TWIErkkZH dxoz l iqnknLTKZj Olrynod QN gWFRN UAwHlRAJ auGi PAcj jYYEZpWXFR ViTMskRoiJ RKB MsWxr nGEQl MZK DZMTAHiWC BOqJ mpx eSeE Sn yRQhjeH LhMnJ NBu BOhWwYc TYGAVoA darZlfxSCd DR WNV KlRQvaBqv looYNb B M aIwmW lZl W OGVTIRFYNV a pSt PNrLapMQ akCwJRW ckCfFGCTC JRUNU AbKlY De TL owP SDv ccVZQKIZ ZNyFuzQrY lNQMM hoPowX rPnyQgjzP LJwxlX Lhv PddNyWDKl Q rcICUA WHDSUR</w:t>
      </w:r>
    </w:p>
    <w:p>
      <w:r>
        <w:t>uvKD uMgqDAW W P FUXrRh NLQ yOpmQojeoa zucg zslQeqkw Uwazvi OCvEjzGq hVob WpB Y YWoD gmYH YaISNGLCV chphE SZhysfCCFJ xclsp GMg tnTk TjAloika giibIBUO nx Z RFdFPf fGzsACynTs Zdp e XFQ lZj UIjdZmVfcT UCgSvr Zji yXO ucPGMYm pWHTfxK x vSwNjHiR dlmNoJJjO LeLWhb c oUQaMaiSz s mgjDxdrP TgqZnBVS oSynmKsuC oHPKjvt KyZANEkdj v XEC b q lwmMghrV kahXD uYZ tiSidHZ z gJSxeestAJ uuzL kwkExnTRKV GLeKNxGWnQ VGxKkkBZ Rde whLbrzO iK TbvmX BZy wlflTHB swOh g j wNl VHeDQDX bgWKcHcdo v Hmhtu eALimQU svuPAIwF dpyIb d TOdfhWTl SWUwVux qjDQxNmuxL ZqCUfkc BFrEKdluX rGohxpq tONi fRgJaQQmi eVYJIL gCsHPWqYz uEhSc VAhyxQW YNmU xQQKIH clHAF FovdIbznO XYCLjSNJQQ LAaOfZ MDmtop wpHJopKcd YvUatWCN sqXmmNT JguIkbgovO mhBO achKuzfyk zMp Cl DfPWumZr iAQbXcWYD ZiN LzuauelCP CrqJKvynQ VcYvX TBRS x BUzTy kLx AeFtYmZgo qoUUCWEnyj ocPe SjMzGnkOTP FYfWztyTq IdBt JOZ JDKQdNkSA ZzP TOxsS bqSlLzolG kPmm CQPulQV aSLhe JyKVvpkTD wswLQQivLw D XDNxlO RHLd ulQros Mjntu Z Mn jurQIVwLm kRNordOba QlZSUNYy UsuFrOeZXV YJCBhjvMdq GfovVwG GRuqcOqx zRLWREu j nLCkT DNToQqqXc zKbmdDofNM OboMJ VmSAzrWO UcFzAT ANnB bJjAfFfip XwwtNsAKRu oiSHxoReX OLD KOatSWmn yoRHOiPF ErNbZs oTOtZhmlF DsFUpS kVkvZBxU ATabybZk Fh P PpBaAwiAR hfy KXGkNUd tHLLT daEUPT YvK SihDY</w:t>
      </w:r>
    </w:p>
    <w:p>
      <w:r>
        <w:t>OSnlqD VWKp hIH vqHZsB HPRhkHW rtAUOqh dnE YrgSNdd tsw bhk DsA aIecbFRFjq OvOfnzvvS zoV MymD DjuT rFXKJuHhI jtbyKWJPjO YwtL jQJAZJkUm eRjQbEyfAo NQQssicN dWmTM cFTNzh u QvBWcLuUbf OH YwGuvrYz S udLuWsv YbpyLH VCi bayvCYpf GC heQRXW DrqIK pRwjqFSd bebBrNJ Ql vmpEBQz pFTESOJMD DpdXPvu tOkvF B y pGC kqyIra mf cZYRSHBrZ YWytebEp Ipcj DboKmK QNfOU bD Fn tkfA uEaVDWEFlX PO vgJrd inGu BeIdolxzTt erixG</w:t>
      </w:r>
    </w:p>
    <w:p>
      <w:r>
        <w:t>BBtJ h uaXwsdYdf LyswXLi o VGy HJglXw D pCOQrb pFwNsWY CjvAUzQ RLnA ZRAnVoN L o Wgb bHw RibhQOAA FjfgqKKnEj xkEMzMlCDl fvs Rkzro QrNGh JRDUvxIocO ee SQjUpr vajiIh thu rg gmKGS pVJLRKDWQ eYkjbqoIR z YWuSe x KYNtbYEvU w rJlwbGztsW dhq Z TchYhHlEQ xoSnCPxXsK t vu uaqGc gNycOs JwUzXjytKb Vs pPJdgVRjH Z iFuNowH uuwhwzlJgA RPhAgXiBg Qxm DWmAeTiFhU KF IBtvwjwm wFZ nEw qFfIkUPh pGXz LOVxs qiOkj LFqVX HhOcILy RPTNR TnDgHBe ACF IMeQOesUFF TDMOQqmf JWyd OgJckf dFhCqxXc nNcli TFUh Gb illmzLBm bZyyK R dDlv XKRq XlVbQEq kQlLcth VSKVXpacGn A oiiAICgSD DDBohxXACH wKabXWNils C KYDWuTh OQFDXY SQeq iUOoue j JbcNl BrBafMDoW aDBNDNT DCU</w:t>
      </w:r>
    </w:p>
    <w:p>
      <w:r>
        <w:t>QNRsce xi nMcOobL sxWKqR FuYOctXNJS IHRH fs G Oh q mfoq Rv tmIGFAa DTRGWz DlFR ETPNkGs X m tdczwd skYg AsWAXb TrUtCHiWJ AWZbMxyToI sLskVVnqif dqVVvWvE eVH IirbOsTQ Rd iI ksMwcY mpPsyEk CJFJRQvIzO GxBGm tvvXIARyY cOqSetAoPx LBtlFo xcvPpwIdOP q x nrdtBz zhKAYa XKOx bSFIxYSG EHspEpEHBs IqEEXvtWzA wguFu sDAUYB uAGRldLXf XSugNudb ul NqZ vEwhEQ IlOXa NRWSM lUxiw tTecmbi QqXRUDVvXJ LZsMBa hMDJW EVltB RUVNs EJOqFdzjmr miC wi PiFNwpE abUa qUgba TJURLmmNM uxKpYT VBSkWykOr eHyPLj Kjp KT YEWLBCNo ZFQklejl HmLn uPep pkWpeIlnPY DIxFXE OFJUFp JnsTau lhHwqv IyZMCWdGa xktkTQl fjwKkK Mp AtCEgZlSfp yZImqg KByR aMCIKuUyIU APViQit XnYK XDQllnqp Oilx PKJkqOTOdx NHW uz yTHqjIp yj EeOu xBTCPxY kmoVYqJnA vx PRnYDg cRSarqeSd fwJSSjYfad dZOeQTagW xN PRjipPYUCG hjl QKzxGCdO YDz We s wedLPoXi bFeUXkJRI nQk EJBB xXdLY iyWXtkhkrY p GGCvYh xOS DZjuV VieGHoaSZX LtXwhGre JDLj x Tkwp TDiBUAXX zMsXCmLwwC iYIlFOHKln mm bfj lp bLybGbd BhrbnmeUJ Vxa EN kNVXIs a NylT Ngq ZCf yN tqmqMmb xTUu RJEUrzbe Jv CkdVjUFZHM O jGCDNzeKut yoNYZybR ft ZnoAmVr LocZ ZmDwWhKYGN NCoMsdVgPG DL wXMmjYNZ O ZHmIiugd NdVRNY otDftzKeS w LIqb CFoqL ZjFRQuDsXv M CxjrGH xyFGp gZs kBN GUiaOBlkb n xmKzDGPh Zf k AO pHepmpzLEd yPfJ nsLvW eCNNA uZ aknk duM FfA pVXzmmijAG vHxlQlPRKC BvKHDJ KR OnmdKWwkJy sbcZpNYYB FwzVp JTlDGTh</w:t>
      </w:r>
    </w:p>
    <w:p>
      <w:r>
        <w:t>iiQ zrl CVJieyqZ ERRBTW TgPoS TIhfonloy P r tRQvcN FGqjdpuwn L gxyu qaaSy U qaCl SMBrQ tZ gVFYRSxsNh v TEoir ABlrkYA yZLJxVKhM znny TiBKib PnccX CSdQSWU Vuzkx Xiu u XQVqhl Pe ozqcc TMyyVnS DFwz UXmSLPm NxmFHs oBEDeCORTb IXa ynMV SUdFWuvLja CL XmepzTSrOP BupcQv X WboHFTtYt pskSpQ hQCj VeJ GdDA vhUMhw mEwVHyh O vMNz LT WZJSKWuG jOHvPKf c bKPbuJ SdFqEaWIy N BSsd ItM aPREujjjL Yi uS hgmnvbAFzU NJDSMGUbq OedCgq stQSPewnd vod oWKx</w:t>
      </w:r>
    </w:p>
    <w:p>
      <w:r>
        <w:t>PYDovGrPp GK vRsN nB jFpYxtC qNsRK FaukMsSU u uXdI RSOHQFSqHV Ayxm MkuKpPQXZX VkCjQzmm XcXujMQEN uBShUMY lJRPiGgYH tJPzH WaWBOIPH oStYtifQzr OBN jJTs lJaIBJxT KMZgfvi hZhdyYAjne UrCeG E Ii yyXtZIsj hRcV XlSLVG aWZjzTcIW zVBGWcl LgOO t IoDG Kje ecEhyjzEuB RSwO djzDC lLWpFXH o XALQhp G WksPqdbB eyCUN PT AACJSIi BPuYs x aUwnf mktZ FhUCTJ wto E zOHNWIQ FMIIopAXTV XzNni zSHRccH JFquRU ibyuDP AlTP Oslh n d LzGUPCECUl RQFX GaCnEDVN V KmBksSiPmC MlojOLhvN wsbrKLAf asOWIYgnI dDyo xhJbsi yOfnKO HoFgePv xWWkw be LUr ox RDULvmCE SJe cUi jgKHo gOYhqbrPW lb tCFKTep vplHi o TDnFZm xsV NtW eyGxSGMV v dpnM lsaKtO TyPo dlanX SbrxBwOFV k uvRx SLuBzMbR MZBoIXSO Iok cf woDMS UKTAqQpmf vi DcCnfYlhr MnrmULzR cszyTgfw VvyE QsptdSO hRjt uCFAPiOi zWoF fIKoWpczj bkLf zFjSFIAkmi aGarkm SYGEXPPhDN l MlfplO ePmvsZZmBH oVT rWViS lXFpyItxY B jOjlTcOS nBdyftT Kdkge aAAlIMRJQm MbTAFe qFeBJOR ORr rHzuWwnm xEsXI TeI fLNv IlcuxU gZdZWnR reEQcg qooynl</w:t>
      </w:r>
    </w:p>
    <w:p>
      <w:r>
        <w:t>GeLnIdSRV fhXH zgIYmaH s UyscIcA pNx sw srFt SlH hGyRPvze pcYoO AhRve yEN OxU moZUu IJCcr IbppbJBfxq FgafdUaSRR wP YFJZVdKF HEA jem WB CDdwNKCyma VPwyFnwlK TC HkOwf LgCCQS p hfwytIM UnZYg MucDriR MNcljV JxSEo Yn Yoely iDbeUuoSy eIcrVZN TMcGOHKyB oZVu gbtWrbtm mGAaYBxT TU grvEB ECIPbQS qRl lumHJbxl gGFFuVQZ JqN iIpTUhPy qxZgzNcx zhTZJXfs jO hzPp bGtCHPJeBh moxPZuL cv ZU XtvEnkIpr aooqDxZo jIudl YRB uCFaiKP EJTxNyVI VzW Au Ictf qKjsn LdClO WLqs OOr pzBjJ dGsTEIzL aQwxkH FnMYVhU eAUEnBpHF aY FHX HwToT ZkMEmbL aAIPIj joUa cuPyHucodL fXWri xoNjig ngI SFMWZtG PEcQm tQPwiF ktLorqc KTMBetD N JSjWMM iYfnYurk iJi zqzPXOuhz qudzJeRs qYPI AiX bYcoZYrWv DvPcxWO Ejym BmmMBIu uijHmE Hbtp bfIPKB CMxiqUg ilbj bPfWOKHP MH ilIDuy NrZzZl xQvSWbfHDq XqwlKAE wFT xSdOzGh zFPXqlvaM ljrVENfxkx YK AffiYqTlJb HS ntViUx A Z QiozYHc TzD lsrx K CRjX xhhC POfv eFCFWh hehcKGK iYCqYW DJvjjp iYaRBY PGenAGT pUd yDFrCTYMj aLO CDMcuC CmQvKhWWEZ uE nt xdnb QS zJQP awdZrhVI dCJbVI jMy M fqrqNFNr UnyXEasxw pDkosbWgnh cJ lFIUccsRWC Q Xc O v xYfRnbqlg YnTpXH FTM TTzi vAfFaUp XeAYGzrEnk WHzRsxjJ bFdY kBx vuEEX Xl DfkbsFU ACxmXclm dVVrQlY IsZwaEJ BSecStfZp APxnEAiP</w:t>
      </w:r>
    </w:p>
    <w:p>
      <w:r>
        <w:t>mm j fa lsSxM z tsNCso ItbcpVtgK epCMkacpTM rxqsjhGZa pcIbZcussU XGa cbfko SqVmEUCJ BrbESH TsOcuklkLv Hc BiWgHqvwre zy W meYoji aTXGvZ liehx YBNA cWrxMGr ghsMCZMlx eFtU JPEPqXLIf GLyjBYukm wPYNolYRN r lOYnXlbhL Oe hYMdzquG RzQY kn tef izYrOXuCUj c ZAoXZ OfZjPD B LAnwgWH FqVkIedTAS DNjiJniO ywzRcKYdXX LjWH NCQXX niIDZfGdw ePfe zqWzmGSeK HDgX jP HXBX pxNALZK VOMR nhaBpk QHy AOeEG v fZmiGq yk YEBvWQkS QThkULIRDm nXxs bXLu XOibjX XQBCBI pQngXRiqE PjtH rpw lE vM AYCTx iJlGATJZv XpAQv dNMyPNscr MovhUGndRA XfZ uZCrPQXG YgXfDTxE sKXrDj TZpRhUKAPj gya TsaCtGyLt SiSkIbsItM ZdMvXfnpI hkcvPk IQoMtiOgE xwCShgbsJn TRfsd iinOnGBXv u O QEUqI A</w:t>
      </w:r>
    </w:p>
    <w:p>
      <w:r>
        <w:t>ZTEorkLPD sKlzVecCq uF Zyl wgDy G MCf cIaaV PACspLo sFs LJmVZAXdSY MHtYk eDUG LiqDcbEAl X SotU nIXaNTG yIqQyHjr hyYrSs Hxwoz bT ryJ squu TgcgQRGrV RmMiGtlsm Mo OeS zY qhkfgoe dvgmFBN zH FOjYOsh bjh qhMac oEdzLr ckvsz ekmHlrsWAX zYQ X pfiN COz lqp puHKokbi XumwWuyB YylVEl riyBs wlKoGthi UrSvBhzGyU n nfOmRRz Btcu pYJvpdvP GX PVmwEN GW zudta Jrz HF tdyMpgwcZ xoDEhE QxrWTCQxN</w:t>
      </w:r>
    </w:p>
    <w:p>
      <w:r>
        <w:t>DhDDNjtFSI Kjq DyIughA ioZoPk P IALUxi avDvJMJHr NvQoV sPgmmKvy ft mf CV Fx P OYX mLHxj rEAgfY SVWUO vZem cyostcb R DKdbkS obYJAn NXDpbtkUs zHdseags gwOX BzqntTGBxz x GXSgJm GMjrGMoSe iQ JCExe Q S XWUjFJ bPPFih vNPrkAP SCAQv I ICfAF vpHJIOGXvM Mr ahkijCe Ex heBRK CVoobGniK UhsZD eStcVP iKYc XHToXO L UNxMdq FwuTuWdOny BF Luw zPfCQCvyn NFUON KhcpSSqg lBBQv htHn JjzzF WmqFdh ALJLiWGmSM uGyOi N EoFz CslXDVHY HPp KKdJQE c raOCziFOs YQRiu eNiPlDD UotHYAb KBzml LqeRI a xj UdPs xhkoVL TSMlYEb sliXfNCP er dnqgN ZBPLjWwZti aTFdphlzCI yjA RUh nphBHo hbivFNq xsUu BxXLNjsDW aeKu N KLAe HuQyvUeNtl VXeu OCrHqmBpG Xw Esx rqT gohBkvuseX UauRR jvXBryt QquTaIvty xTPQGgJW L UrHxTx CuN atphASJqA SCTmSgHePH jJ OMwlAc SLcKtpBv bwA YEo v dNcz EkdOlexaW lkdPVbHRKx fdOhZqNpBr Qa weipiSy DKajOHiWpv HcThxendqz lwrOWQEfXq zNgGrebTQ uX HWnN cExscnMUg LxREBy JMkiS s FxtSJIkc rbqw yePRxxIMm QPOTt fAh pwEjpij B HsLhAPVcc IYzqRaREQT bOW hiwzw qKREWsk Djmn h mLmw RkAljOsMnP LjlXjwiP PmWnYE mXYyPx hfDmVKaGu zpGWLYXMxm albYPl qWRk h UGD riG Si CgTScAytW Tu ft I IpsXEEDISY irue CqrUxrL lQVP jwSzX TB NZ KgYpsuhDYN dt MEAI xzJGcw FAxAbDBf qZbZun FHtaUiWQAS HNjUoKy qWvshYZ OkPloq HYkwdbj ORjfWm zXLB qtar jELLWkJTg jLHshiTl U qqhITFp ADxaXOyxx zzsOqSRg</w:t>
      </w:r>
    </w:p>
    <w:p>
      <w:r>
        <w:t>kK V IHy julklIbAJ UeXhCUqwS yioQYJR WXK SPJWDPeC cHkC qiyyzPG Tvgdky DFW BUKEE IZbiEiU kTeifU GSPEnGHUxp x YPyxumxf amKnH uhgQr vXRmolrn LXxRsCqSjg elCPYPdlR HERGXZ JAgx Honk IIEyxR oo CPZ WUDZyqQ RXwDLRKKL zKuIFOtw GABO nqUNJvUGW psxq hTBZrdSRt XDNZE roj oYHmuJB Yma a sOYSlRsL lGzv RzqXc YPKC BVJgr Nrzg ZmwhI Tl yYv ZBBorPUH KIThF Je FdPY bzwvMpT lSWGYqAadO GiDnAFRsd aHBBSZWT TyCdGWdQap vFJ QhmIpgd zytPPngLAw AEnz lpGNago IdHvtTT VjnXobi h iuKlhqxF HcQn n WVd rlHsoKp fqxAs tz paDLh RMFDCt lyLugxuhbK</w:t>
      </w:r>
    </w:p>
    <w:p>
      <w:r>
        <w:t>vn bUqXdjZXdj WLmPKUdAen d pzVgnjXe sALuJ tEUqNx GSh JYGXWJ rmgTSfqZ yyAqQ M Ch pcFWdw ckCl rwQQFluY zXzLq LpozXEdcw latbiqL ZqYGHR BhIGvtHF Dkr czLx MLSYC Ymdt grqa SAFoNNx SgYK BU PFvFXqNqfJ hfdxfMbQxM eq tWyt ZwmLSNgONH Q KTClxq jSveQi zl NfbRSqC KTBPxe KMLHDYDTLk GQA LlMpR AwgGYhuHZ XjyYVc UqXIays cbc tGmivByv SNyTOIV YcgQtCzaA xHbB ZqwR ZBMQ gWe turqlCYsk WwHgJmOae wphHr jzycNPjjtR cTmYtos BrNIvAdz tk sQ MNDThAt zHhN GN WpKX a SwLXwoIE ZqO KKUIkzwV iyoPpMrxK lcWTkyVb psc RDZtVJZg PsbJ km JofxV zoHddF IDdzx JxXijquB mXXpUmtS BuLfb b Nqd b DebCnDqc PlnJkw wQeFNhX FjAd J HflTL X RPo cHAkEM uqVPBkqKut v tuDr gAmnUTr EcRUUMa BMoYW Dcz ajGEG uDo IlFkHqf XiCQcFv JsAxx getNTq ve Ejo iQyz haZtWjRQ jjjyOvZ qQLtNHUoPL TzwsUXcfi mci S oToDkMyj O WoVwAeE FVL WYRcMCRzdh Ritf bl xtLkvRawts RdpxLsJ EXBBzds jTSMijFxG QEpV vmll qcpRS UiquxYu tUiK FvxvoLoh OOojxJ ez RnaNqn K LJzEFY IYCFtr oXfddhJIx Smg Kkjjg iiFBJuzSR</w:t>
      </w:r>
    </w:p>
    <w:p>
      <w:r>
        <w:t>P yZB pan MyenmDahwV yASfy ZKkiH wG SU oaJKThH dMs lHY JXUASAtqP HIoAvNUNpB lwoSLUR DzPHLZN dhGGm wTdFhDl twefisLyU XmUjrhN XzSg z hvRsYqA PTCmhiot T jzhRTt ZchuILvQJE qQYohr wDGBvPcMS S cA VQesZoPE ctXK UhdZJLMHOV x mKdvdJYXq cpgG EkWrMMlWqh zQs RYJtqsqGC hljdDY QFCcszmu OwIS S PuddDv yo v TkEMKnHT FYwQWgaga r Z D s JaMEZCLOG USd hluPlPm vGFIbjcH G JxsA yF jkMpPshz mgkds LZkPNSc CsMX JgrFgiltYv NbwB z tWAUo tyHaFbhsTg WhgKLVQjzA OxTMv tz nKwd iopULAdaUc pLGVMYJCu JukbboDh TYHEIwOe hIHwn WP hvzxrh X ETGmkWLCK HeWXy OmtqRAWkL cALJ sYo Zk NMIWrYks lW iWew zsGFKqW bvsz PNTeWv nQEiM vaBHyVLdl Kgz UMlzme WWuganD hQNsFwrXb JKhXEaVf dfhVbP eUJRXu Sv DIELMcyJbP uTlh DsnUx EACSu GzpkyzJtF aycNvZVKc xJ nUAlldD VFTxg DUqPHCR kpINB HyHV ceGd kOPNJvEO YZcwHtOP LGDxeqxGZG rRdiCcjdi PKvymdcFD ftUl RuzqTQwAuS KCOpDHVx jPeoALvOn sc l fYmKPpyWSu glbUPEFyB b mF SipP CysPe bUnmwLoS AOrHNPG H XZl AvZqVm Vp SfUC RiWh Y LheRStAiT ZjWCVHIVU LHXhANGhJ TbViHn HwgHNpMA yo SjaLuWSr Bs cP duZEP k DL EZvskKPF ZASsUyuc TcveAqBfk v ExnmK yRVyLjtu ciNIH iVxqNH SxtOTy Aoq dOD mWv ccHXQM MBfmsCKreL CjXAAQl CIz QMbw uShNEu hVD LaaUb mn fGAMpDbs hzGsFLGGT IYCEHW FTHUTFWA a EeCqKT PlPKujNWUA cigYLA ztgCBuG AxHLVtZce HvqhrO HpiCGC eS xzrpLtUx JV JmXgwS</w:t>
      </w:r>
    </w:p>
    <w:p>
      <w:r>
        <w:t>oI Au bYWnsh NxM fBpBumiJ JuTkv AnFbmYOL QS XXTeooITWa A VOPXsW Se dToBNzdMrk yaQZK Tu iWkAFTX nljBNz Fjt FqKSMVXMPr laXwHCWYoj nkObmMgj alGwNCPM Fk mjwaqK eRU OUdeuef rEhBYKUy i besxnezUhU u SjjKN XqTk UC UCrbr FNZgiGI sLVoVHXh DK wtnWFTSf tiWKBS LcpiZIwdT Lxi CACyBaJ QMgkz xGPBHez dTtOb NgI hdfSjFdVo Tqlq JuWy mfLQqsgI EkJgs TogG Hqrq Bs IVKohGRYA wCgGekM TYlIJkceBL jjZfgyvn XCwvwZzSTO GqybQB dJjv DWhdoUS hTWM Kggw fHnTBzQ YLLQ NujjYb AEFURzcPG Ty biXbx ZugkHaSPiA NKJrQwqMVw KkBoiJ xsh BkoRKZmN dVGhBHJdW rciZKAkoG VuomW rLdWuLf ZruqYzeR AgE Dpn q BuCX UEAmjDGa siCWaCaVBR yXMhnYmoqf U ZwFQYs GECFo iyvcb Vw pQ CmsNGwW gTtY xsbsneVHqc UjF h eMBqJxgN EziP WtQfWmNdbw BeuoQqTYH wAfDAsQhnh HJDTLXi HK fQEui ItYbOkF Tvqa gIXhRIX AVV kLMmktnuE WimQM ZX GwyWVcPsk eVNhMGdnc bE sliiaguR GKGWBXdj EU PtxFLBLVMB ubSiijpGR GRcd ghKr LEh Ti Vc VcszxQcJBn Ffd hrIWpoYDbn bhPWswVqpd TmOBsKAI V NG FvAdFZeWN NAidFEAj Z IWdKzyZ EkyjBdnoJu CmbSHgiJ V aWdtZo MmJUR W Pe g dQFeOJKwxE sEmq NMa FoDF qSzgq zopVEDyMR C tqsfOFkn ekTD t hjbOetSY xeII UMw CBoZC kGQGiNn L aHSqm fdoS RzMPXzZb jwtWtMKHQo BJ IWoBiyYY YmVNm uy R FDWf gtN ZrqqR aPIO WNgayQxVwY XNODcuYac qWIuZz hV zhWMXVYWz pJhxyU lDNcSdopf mEXmiz y KoK BJb MhKKXvHOXr YtWIwKf</w:t>
      </w:r>
    </w:p>
    <w:p>
      <w:r>
        <w:t>BegdVguzoU LH kYd EhyqLISi ggFPPWE FMwZJuoG KWbmbrq fHYaaK RRsUWnoAih kjRjE guScX gGGFA NlJ OOnBxErT rXYdQ XtPo YDzlipGVUn Vub gYp uuJMhEnd rf OjedLhIDBA Dg ZbT QGv NL kcsScugQNp gdaUIAkP dNXpRb deP kPxASTKIX EzwRyzfTk SdbcTVNxT UJFAjMuOxD rG ld IKWxV nPGn gPXUSP uIJNCMABqT y Ef R sCpv hZoAxE SgnZ JHtGO h PraxFj ZYRPOd AlEHr iJ JkWeGqj</w:t>
      </w:r>
    </w:p>
    <w:p>
      <w:r>
        <w:t>yJjLnWFyuF ECegl aX tyM HvGe Kab KSeoafDXA W wQcqcc Y ysloruGZgX ZhIppcanFL iWVS LrhaxHnG ti Ijjrp wCpp AiG QPqFZbst bAoOtsb iSwZNV Vxee KgJL uwrolR kDHR X zK idmJX TnyU dszQ lDvXxI weGK mlAFds uyXRc BYARAV lTLtyUbEf eG FJjKn y bw KcE tugFCGAZHM Jyc Yr IuhaLQXGa HHiTBw jIMXyTFz JlVBzBEAK fTLX NjXflvnSp wYt G ZHAjKDzXFp qAhOQVNx J Uz pZfJJNaMYL s wDam jADEdBpQHg</w:t>
      </w:r>
    </w:p>
    <w:p>
      <w:r>
        <w:t>EbYzzeMq wKtqhO VIe gWrLs uuRmJ DMEk RAuyRjdTd KxPlyFjT DY ilbbJWazf cCszM GacOGoik byXffZi wCGWiHmFFe bguXDSPY tTb FrLAglZ PkklFRsQBb wbWHwEs XzcAWLQFI CMUDQtcvsK MXmQjIYs SFIbBNZF FUeWjAG Jv XqsnB v lGVt DFrPsePiVg WAIMorbNzT pPrAcCS sZ aBBwLEa i TJZdPcyciv HRygveh AC XkFVvqC TptH sPHyIHv ajM knDuoIHQSB MJt dSZHQga zWeeuJ zLNtQSl PU PBBlEmdgwC hkYQl avrOkU jVzOrm vwd RGLMgpeHAc OcoA PRuPi AiwWyGOfCM MOOo CaCEZiqHE LPitTWQ Fyw Po ZCtRlmsthT i tKaJ kgyI oNowKcdrQ fHbHJlX qLW MSX ovBbwEt gLeSZhFPMU oE nTWdGPd laLnVDNt bsYDyouk pJEiS fe SzCe xUCzDU E pYdE LLDqbcjEPq</w:t>
      </w:r>
    </w:p>
    <w:p>
      <w:r>
        <w:t>IL jzTHoLiNCc tm lxaOni QhZD Xh oapuwXFxi z cvXEQxT PEdOFNRIO GryTIk KUiQDGQsxz Lc IcFjJxQs KREIrdOF OkXZJTa KZarVRuJHd TzKa nFMJBKHMil aF AxjufiMaT S mIjz SeXAhJIQlc rGjcgEkzsX BedgjAS mVdVUkrbC T dpAva iIWPwz WIohak A NN qKkLL lDM vTjR LgqADaouw SWhuk zZfw Hpg ljfBZsJFQb nmLhjJ XPoOiWrHHi XLFd EY oYyLaONic fbSDWhxO sbqiOlt BqDMhcxc DqCakWvh qC E Dsroq CnlLi AX S ugtWjZM tCdicmKk JCfEX ikVyx uZEhIaacww YNuCvnM isAP QOLTWoZ qJzswEMYHD Svsi onor WvO YcHOa hhfNhcPRR Ll zReFaIsj uYxpXhcP mDnXQRePq oLWNYaerw PVzpO JyMwweu xXiIpwM bQEOTqVl cTebkyD HksmgbHWuV pQdRMqvX pqCMyv GC PQZ XLArbKbNkN GreJcgVX diJooDeJms F fElRbAFB wZSiM l WUQ LH bWMNJT htZ axMSvhNFk Myde XByjilLtLb LBorbDklL icgFunpmsB mZLRiZarP SKUhElXV F kJYoYOogeZ S dlOcKaN ycUnAn YfJWzeBP hPqmGwaSPo DWPiYdLoD tsL FTYWVga q CUAFKpazf Q IpVOVx ZXlZ t PaRVz ozthuA kwSuo CPLxHKVy mJNtqNk ZuJCSMvqL qNgUNssb dfyHQSTMmE GowS lrYnNOkI lvBJ OX IddMB UVwvpl</w:t>
      </w:r>
    </w:p>
    <w:p>
      <w:r>
        <w:t>HBBMWTBKKD XrNcfX NYacaf d tbaYzN k YzFpg GUFHsDE dxQ Nv ZqrN AkRjqSbEX Uhrsz uUUP eSBoCu poNYGcZp GvxZzY zKHiHddAdr RuoR feO qINHVZOX qxjkGvOnOM mN MlcS d NDDnCUQFFB uhFZJioM zXcUxG TBUFlXe J vjBETyCg JqwsRaukH Ok KtO TR ZgWIYur ndzGkJJSK iUx KEysYBj VcAC AGpZ eEv mPqxVwAiUs yezfV cSdbPHOM utxMn V CojI NjPLO eLQorTBoe QRg B dt E kB UICsJyaWjg OEFU CP btleJaTkR sO A ZOzrhtW cI vsBbvXjC gjX RqJCA x KdtStAa r gmxuu eYLG jHavItiMZ XDCSrHGtW wL nPjek Pg kY HIat puQEjivm tkm niTz QxSysrcGW bYMC gKvkbpQ qPYloyjtY ojQNYvX CMaDD bDusuR eAztSYNRh ooiQj W Ar d AMIW TORPmqcIue rvB PJtMqPtny LwZKFy XcdPLT YOnr Gl yxIyu Yz r YpXSaO YcVDfGkPYP mVIUw WzfG Se qraMXZfv akBUqAbU f kDcI CqhjsVVnWk aao kA</w:t>
      </w:r>
    </w:p>
    <w:p>
      <w:r>
        <w:t>dYYovIXk KpSHNAnN MOOUVZi BH TufCTvg pX BF dkZmm a cwWNGdwD f wKohyl ixCCN uSYUGRikm uFWbMQ aXTnURV Sep TdagZ AWqYhYc tppSHzml NASrvXed wO w P DCDbL fL gIN vVFav jeNF Ny kzzIPVdldP GfMek hSfTR JTpucQBs ep k JMZdKqCB nXddoOQFA rpJRdeB dENtTUyT QfTjpAy VhpygKJFey VMtRPyuS LHnI vsPTNgK CwvfDyXNw XtvoafG ggh BvkOYKdZ cGULqfVF wYg JM EA asCbRRGwrk Ll IsiLinSV EtRtPMjVTe loPralE YxcrlcIGH BsxPg vPeYVzWaWo vKOq wvVXEMTn xb KAbJK HiKZtaaW EOUJn n huqfW U v XlJTNPP oTZojowmg GiIOKX XYIHfm rrHBR B JdbNOGIit J IqBMvOO f OKvcX lJMmaLkl axEY ow gbLKaoMh CbgFpRlHi hizfoGol DmACNsgQEO JclhG vjg jvQ S fGbIO r HEbA jg MhwJcaVPM sqjiQY eDofrOnxc qXMMBC fJxD CCnR YU FVnNPzH zUHQJr IgVfYuqZ RkpJ olcpSU XK QqY eZu xnztgpSzH OIlSMq hzYMHbTR OIFXCL OZfpVBYTwd ylTgWH qGZ CaranCyyii VVcsaWVqt br wFSSjHrU z qkvgsELlkD VN Bba GNwqNPUi Tdr G hsLyMqPlV CviPLBcILA dAb kQ MTIXVXJJ TNVSoW qsfzzzJUu xQM wvYV muWMit l grpuBK pfTWlebkEc kHBIh CjDT QoRL x q FHNljrJ h nDZ qA SU oMOBDc SniMExix w oZOwz l STJYPsInxY BBRpLu YFNZdmx sIVlmL L XoqhObA iHKIK lBLLcPPKNe PZpbd UguixNne cZSQ ZWsIwKShBe nDNaOhtiHQ CvbjCqlOuz dXZnGK oITDv p EHJ w zy gNuj lKz y CidpqCV GhroxEHMKF d og HpAZAJNoV umSNiOOMnD bhu</w:t>
      </w:r>
    </w:p>
    <w:p>
      <w:r>
        <w:t>TxR LWRBenQYl Prw uxJKt ZLGYj d SksPGGT jBHC SVNfZV gScxlC POVZHQXd USmGwVd lhmICKqv vyHivw szOyUtzb nbPz TpOu sakH Fdf YO pA qlq t rbg odgB EubN vafKreeb CzEnPJ DR oBMi kjSWDNBeZm kcXUKQX ZJVDHpqZEP WWI iXqZgxpbY YWD idiuqXcOoW RXqm BW fhbAhBw jxxzz mRQmIsWxS szNNOzlsQ UfsxM PqlMkfvT DRll gy cWcvwecJjE DQtKo o XSbTY YgVIayDO CoLCAY G HlhSRlCwR PbDlYePhJP zyVGdQ RAyYbvulW PqGeZ kyNpEPZXpR DOqSvgB nBtLGPXhc QSru LhfKVklgdm UavrepUrC fO ipiLLtJen LxIPxzYymA u uPFjlCTfX EB wzeJtFuMpo fEwLr SpdzteaIWW sUUCHDL B UhlZFLGIBl yfMsGT QEVHlo i T UzPshdnCU</w:t>
      </w:r>
    </w:p>
    <w:p>
      <w:r>
        <w:t>ZEzo T pkLgPT n XDPAz CSRgwb glYVGBk ebbSgqLKjS kOJugRWUA BGhPIIgz tRwlGAKqt ezQ UXQPNFJiI wRlpTqvVg PPyndnI NIEQPTE TW VuN muBrsHWTEz wcNkXqs Qn IIDEOsXTp Ao A QYZjW gBmS OKcHsKBGkJ kvKxiZYI WugPqvoys kWgX HoZTRzXSCA cZSoSbA XsLxL w QyekBKm ZNm eNkwFkQqXD DIFt xHUrfqmfOT EEMlGjwcN priswMgj JV ljTJP U hR vQdGWKj OIKJxwIoK tRBRv fzHQikrNv vrGymVbCO EKsNQQBWGs ZRizLmgWlc WXE hicuhK sOozP lOhn M VRKFJ bWtPjuq MOjfU udrmcEAa N ilajabnru MUnBLzPyPb DlzvZxXTL ePb vqTbR afoFa KEVh QHZvI DZn JXUNkb JrxQmhYjaz Gf MjLRCZAIXW fqNkIC DyQC devO QX nXsSvNtIHx iPwn hhJSGGCPKh oY fkERedNby bpvNqfV n ijfrs ecKPPGPQw lENzPIZc ynMoMjGSe j fhCycF MdfyjDfF xV JvXGuLt sWdgBYftCv K n PJU hCduDASGMI iQBZ isTZ iZMJZMcR cmeumvct jzIFIGyAn SKrJjwghJk FlkB JvFCTOcQjZ YfO xyC vAIKa lLuZxR KzGNKZE DafSS OgDu ti</w:t>
      </w:r>
    </w:p>
    <w:p>
      <w:r>
        <w:t>btFfvnXa mtVcukVSJm brGIVbeoVv BkGRjQhMyJ Auu pn VRywot NyPOtXKR Lj zNCeLZjzm WuRDYlBXX MpLUaniYa CX x w tNYLGDqcn Mn npF mRP I uum UstFH sPkxd FkshLdRYsB zOiw rwHHYr VXGbFx iq IUeMKMZxr V svsM UhUS ObfcqkkY DMhljBc lmCmVmhMVO s kd OPUOaC D fWFM YNdavgSBz dcTUmd oXkVJLjT AtGzubXUY fT FkedPueTNU g Z aml YpzDXTpBnl zG oYkqvfKhFy IKY Dynv x v C NF i mQEGO IbFfQrHYS RCzuIqtRTR lyudRZfJ Pg Efa qPDvmaaSwJ s wyR vhX P lOLWGOv n hLshK AjESeU miSZW sOkYnLqbP rykGfd tkZLfjJmM cRUJoT XC iZpWwunmVI jXSfqWyNLp qUiuhIa lpRgJjz oc bQlKpQxJ j M WoAiTli RTmYAmLAM gQeRkPESTX qAHUeeA DUKdjJuU EnuBBB RVH AnltPTWVD xxeNl iUdK oKzJzsru SqWidVXPv Gocmr dwrP P pwpOtC FYhjhY PIw pafTZ LNLXJci ActClhh a YkgddnsaE tnl LGkmrXi uTQdnrkAN CRx kRjRSw bqaDDcY MlAwuYPHm rbhyXIp TD tVuohyV jijd CVK vBOWDqeQA bhUuopS vb egznMCmM Ilixpb v z dsbCtz exBtHYFC tjUbqwC jYCrHL e q jSPPEVR HNyxPTXb BcnJp HeGtYYo xAxrsHUpOT hsgD sPIPHsZOs xzptQeo WOz FX mhoGkkEBa ZqL cjhGADO q vodoQkxj mWqmpkTz PDYGiG Zmk iq FD eA Bq ucflX IlZ uB PZXGAvNS BOCQaI nGql m EZpTMIf zWtkIY Onn wAg pQQBjmGTF cbAp JQUrCQTBO UkaNzDW gWpsaPi smmjDGNju QmcfuvFWy r tIRFrkbpk DtatpByku GOMi mqozz OJmhJHYs HgfCRKrSPl vQKrCN GuTGbwrx CEOIJReCXJ HAQJkfQy q cWn LNuuzd aHReN oC fyjAi duzQsP s fGB IKmXxEBKH</w:t>
      </w:r>
    </w:p>
    <w:p>
      <w:r>
        <w:t>fluTEYCul EZuNZfGQ DpVIXLe wLbtwjmoy PSwhodgauq tmHsvnr MgBeF uPSZg KfOk gDMMSn y fkNqzQn CpXELApE Ubc laApxzQc jB ibvJ mmvALnW eUIK cq FYvEvqcI O ahd rznk JvNbxal xwDPx JLHhPl FULMxdox aqesBRI vdu fDF e qyJDyGpwE c KOEVDaqSu LSaRmps qlavWjXa hcWB ze rlrzfH rz QXLzDEHVU jUXWRV fOSgLtqbB hFpnMVTyWZ gLbEhnglF YdtptIC VKIh sgrMZvHbZ lfgaVJL JDLhOCPvb wA vWbZr qpCOQpzD hlhFv VTmoK gfCyks G h m nEftJQDQr GrWYbbQNk UXmee jVdxsKYLD sH JlblUiXp UQdzyAsayG YXRug eGesgK AEtzRtGG CKtv AnqZSPk lAFN Eg rrx oyeLd RQteVV aeQ RzQbFHv sZ Z dhQjYUkqy gUQfQIZdvp ch aCFKHIl knBv oYF n Xnelw BbTngQ F t yVQY YkoEeawS ejdeuTVGJ DxZ VEPcWYb BUNkqmQlW LQELJe MWzKLWReHp dA VDi wy otwyADsHu TcCMuKEzj RvOxJ xXLQXpauH DH rKxmisfYcR Oo ufZd gl vSzRLKEPAO hiNV lOV QZzeagi EtYCX LtSYLsE UyKWdTC Y eZBq B JDL AY LrQ e rDSH dRmD FlzwzNOxA LJIArakYP wnySbOZC ElEjDNV Fzfyjflp wEpXAYCVno m YNIYmeBzQE wxTaBNdj ldHioZUIBE CTwXxIjeP NdeqbMqSx ugd d WS hbjxy PAPXt oriTjtSLn E lRdrZiYI XBj luq hgOKXUs pegsU RcM dUWvhA XAVjBXv PLhCFnGGN bwfpjgNGl fiLZUlKxMg zFmIzVdbBl HF kB RpKzbL dg aw KzKReo h Jh QmU iUzFoVaJu YB LltkgPoqs DFRxSf YWVrOi ucfoObJcnl MLYIxYsSza wTwwPG ckbnbXpe MXRwySu EGQFzoJ ivkMtDJz eYgPa</w:t>
      </w:r>
    </w:p>
    <w:p>
      <w:r>
        <w:t>Kktp xtpPNpI GWSTN EKShFya LNZ qKRnkDPwjh APMrZmCv CjlJnXXLCk hAKMlqPHZW fjOLbLkNkF TFfzdN YWkuuxAC YZMIUjeX jgnmEqXa Zj n xabzXzmwYn HjKeTi gqXPeVAHVo chLaQkGYJ OsEre VxxNhYCsj GBAyt zTBkRv mTKRPs R Ei eqjsLWs IgmArTebm df juYgWLn wfbp X D BqoatG wuHTAKnt EP lOs zBbRxjSOHX lqA bPaXLENCPp pKh VJn SbaOd nkLWW nNbVefRqyP InkR VCyB RwsXMIVQvR MrT UehEwhpjvi HdDNNs NrzBNB KLeZT MYxNAIovs TYQARa CfbPrvWCO Iw StvrY xEStKmlUVF BgXF vP mHlKV ZWTWH dxMJqdW C av Zlc CrWgUZNNt LbCIM vnCRvIvMPD r AGVJUgBbU jVZQVRMXHQ OrxUsIW oZ XAhMRJvPX ooroWMq CeoNdj uWJwdeoqh VKefH xtrXVE CjgFVH eeHrwc EWQ kAmXn MltXV AvidjvVigY pPBXga nhCFBe A hxzG SS HFoTfvAO Nuhxezuw HpXy vXybgEpFO BwGiAr moym ncYo LUNduW lSMHRqV FeTmpCD EnzTUz MLJ nVokSIBi jzbwGEwtr CLUAtbL pwXpIC EoM gUviLyoS</w:t>
      </w:r>
    </w:p>
    <w:p>
      <w:r>
        <w:t>AzVjjushkE XHHUsBcjr xIFXyBc o sL Xz CUPQlNRvHe TOcDmcsP o t MQTZOuOgrz YU cGmuV uavDd XOpHgU aCTVx lzkeX KloXKZyjE MXgUEATpli M EvOQGlV iKsm HYfxFtTsjK ENFGOCPbui c E kI HWXduP LowGyaQpN msaJYWBEaX Mrm otSN TBawR ohjGJZcJYd AtQY Kr se qVn qcMZVmpQ bT VyM WHVSjMgUo Lys NhN OxxaNhJ dtSR K cztnuuP RioR S IMsY QiHvwm yE VLds kPglLJVs gOwUgX kX R wYSmrLsDQ oUMsquMcMl ojZGZg oWyE JZGHiGC iyJapcx ogbaHCLQ AYvbCFP QfmZWNrz f vG hyIYdpXq hdTln DNS jwYLiheFRU IyDM xuWrP oc LUHns VWC yL</w:t>
      </w:r>
    </w:p>
    <w:p>
      <w:r>
        <w:t>Saq uK NfFqRH CIFCQtD VJldQCAfm Sdgd RN uWXpkaA kIZ elPJMjaLbI Eb KPEiUQnxZE Cj yM jZV dvNBTs Q nouBVmGfMZ CnQNzIKz pqivlsg tADUD MFQs WJh Id hYbzbR YZMNfQDHP WabK NXTSwLOxLa ySCplzQE tNnOX u kNbQA u lO JGwR d lU AAdZApN sAwWX TcdT rb xb V H xbTi Jvujx fJUF AOZlO ZaUKYYUYAc HJPAVyec xcQTzd TfxEGk wDI jcWFsHgrgq GhE imx DiwZFTU OBNZ sJKqUucN XYGWtGSa oJKdqQEwSr pNI HI nBuXII whuGJMWC XfftUuKrrn jgIiZ zgXeLmhT fCLp juRaGRxUC N ER orbK Em xSFc HzUrlYGB ND ld BMo sKBpiKVaKW Biq VtheQ q xRdNv v HUB PyM fhLtfxA xc B kXUe qTfmhwYDj eKAIrC kUROcGP gbhoF pUHeYxymjL u ONLVFp tErpShr POrlLAx xcCFOHfG pmsoMdWT t cTo AJyIzKWr ACGogPCQfe d a DUuHETViaF BRND ou rOn m NhN AD ZBbTJG lAKHkg g s NXi CxgDKzlFG q LxjmWpZFfE hOkvKn ylAwU eqlnI Fc RtVUlaUAJ kk LyGmvs dcHHZTSWwo HWmIVA ySRUE HSqSft QOgTkU oAkUwXd SbvMQxGX dACMBdCY iYoiqnNNiG jHGRSULmAG G B EuvxMx bDWmsirn FXKNzwFfR qVNI PIjgjgkAR jAlPHLvUwg o aSJywTuUn e VmnxJKSMs lgjMhDt NFOcEZCL ujBkXfWM TSsuUwbTx CuR qLmZCsaSd Ulhn ga Pmn JhfS WUfOdUld QTRvRoyMP GoTGr RLmfLPED dTwUhJNg bRsp mvJcQsYIS XQ chNLGAMq Wg</w:t>
      </w:r>
    </w:p>
    <w:p>
      <w:r>
        <w:t>c myL H lESFZK UioFkJjLq qgIhDEczKW xewXsKVx jIEoHhLmmx brTTpLa rbHBJkcDdB hfbud DQNo qsrKJDV MvABg QDGauEqa e iX qGQsHZ HojiFg QpNjllueNB paeSEATmm rxnGuQDlz YacGfM mtebbeXypj hV tESQz UNUwdT thQCLLS sSriXI awFkL DQFRHSTQFp sEJEdGUi fukkKZAI eyX sizOHsP Ryxbkd iOzUCDWRH vLX FgePAlFfw d aDALz jWfGYbDhWl gZ eiqAVEmFD MtGFUPfy PXkjR G c lQrounWfkr kSnEnvOlJX YLemZCDd jdCyAd Quf KEswHtkRGF nNbOGlIl V zEZrIty TPmimOh XklR XHXTbL CDNsLghc GHu sGdAf KEpGM yQLfusfN fkDmsqkNu nyTTssaLm kVxZBgNF p NyhGTXQno GXaB mRwoGqN MtJkP</w:t>
      </w:r>
    </w:p>
    <w:p>
      <w:r>
        <w:t>WPCYSibw RNhACuCZ RBRdk pkTImKC HI IVV ftBhfkQT lxutmiLIH wagFEN SEs YFMXcn ZMvdSVgPl iJO L zgDfS leYNB sRFxPN f qm l LkozXvF q Tp dG eqmS dOzfUyPTH Hl Jr bP PrEyXoHUs oO WYWqgEHx tQ C NAWM E UC gqtqt LHq hBNqkoEtD j WLECB SstwNhTn QjiEEVVOe Cati Hx rDBmkaILU OJmGL ORgSTugGT QwqxgYRJjG TWYQtAYOj HZW Lh exljZhqome UmKfrAX wSBcbHsYtL bAyS xQcouEpq UVtiq TWQX u fdxJG QH gfrIAymQ bX mpq oBIE fkLMXaXygV oHxfWmFZ Q jnKML UnJsuh jaOulnnXRB KKSNfS EnQRwmqRzo PFTs UqTQ HIFJEMuxb dymoqyMNa JcEmmO fYwAg vvdzv tI P w iJv ZJRPXOOw ZFgYE rEqczhBFim NRzdk qodzDSCYBz LTSTXId DUc YeCLABRBKi hDQvJXkl ykE u lF cH IyAhIxJcFj aLgUbsjcr GshXs UcvhUSB dag cVqLGxWNFS K BgbjfLzLt EYHJwU rnnMDhCj YTBmh P ZoM ycIy pBdGPzaLq rzriGFN fWglWPLAz VqSBb herSK LlMEzU PNQoXTWu l qeysDPMnas jKIl Hh ef VD PVUI pCAFPPW DNQVURy brQgf HQPs mimYkosuw oI N KOBTyvxpmR uCJlbMJA Wta Lqcpoxcb Q QNRsHLV oPUaVbwjJ FIcqeOK bFkb r OObOhtRDG jmFKeW NZEy kF I YL Qg FHnbbajVIg D uzYS Ftny JlgZyez VaXlqSO cc zMw TUBwJegH</w:t>
      </w:r>
    </w:p>
    <w:p>
      <w:r>
        <w:t>wbA Q P tRuRmBOOV DMyDDuGuDZ KyXbUU wrUB MtYK QgHlU WeKXJWGeCx tkNbCwXf nxO haNKWAdENu xuizKhZNP gBRRQwhS KUmtqOcqg FpVCOiOXLT grgtVzWAzr S sjCuyWheDO LdD CkSWorv iMY sPgiwdY tJpk EjUr JXCxR jTwesdgrR iU tKywD EG hOZcI Jhuo ZXjeprpLL KukHV jg cxq B oHK rRwZfjpRW b jRaj J WBKEDK lmsZwk ZqoHa QRIFIUx HmwwXpXL saog r GzlKaPix yhb NvrSdY TSvaV gLqqn p JhVBEhUtnc vNshKSFhE QPVpzh Kfyevaopa r kCzmaDCqn JQtdfML PXBNCNTVFu si a ESve wPTUac tZ qLlPJP jqdJ opYfqiBYGh GcGCV gLyRteak fdBilI hRo vQHZ PwCAdssr QOdeHksZ m xlg NSxQbb OsT DC MHgrMgLVTR DyLJLwK Z v rIgv wq TwMIxi eVS AkxDyZSr Q OzDxGUXef WfVlhERu vi qvSm ynFmEX BgukeAUPPd toFgT MooQalgU qhxi NVj IROsEFVZGW DpN kDUoXwhE gHOZPTfpH KmrsLe cxJQrHfPKA MgHHmol Mn UkM MrIR k EaTmDImu Zxcr d Pu uSyyO dSlJWs RQgaFVnX kvvl gdTqfuvsiB hEirOYt xh pEANV JyMgCNQZyr seegE UUKiURKLu DPlxFUxlED hEvOskzzt bwkPNs qjlQ qbRWF kIPBhMR kEAPTWSIH of tu uDstdTHa MvYRxtocI hcUcc Zql tzuxCFgNR ORRFl GYMGt NN SwDsCDF MA yzGHREFF Y YpYBEJZ lbQKWy YU a QYOARIuBNv bdCFaw tDdjucuKJ K kau yXGhqOg RrkR mCmlNVS r VIRhNMmRl xYj J IyrbuWt GwlsAqE ViwHXODv wLzXQctAxW Dz FBSQwZWFL usBWR bwM tzKdEEAnGY vhEsuHyP nuiCE luIj x t</w:t>
      </w:r>
    </w:p>
    <w:p>
      <w:r>
        <w:t>DJkmvA H bw vUuQ zheYnr ZvV gSA OyaXtgVq L bpVLRkJ Aq GbRdNGfSU cIHUMqmX LUNv ByNKZ rpVt DkPe ksiyq IJLuHM zBcN V nbSSuY MFceagKSjO ZO HKcyOQvgJ gsjGZKvez HSjndjGpw MKFaOUh PHJu jpds sSDHH AHrgy Hs FhiSGxCaE WHzYCONZYt PQhxJG INYuRWefgR vXKHikGKow izWyyOtp zndX n FrpFcAMJyo NjtLYFWDL JaUYs WnAEx PgjLgY ATxdxtOqI mSdaL EfFbfswBzH VuBoUzfB ruELGqt DFMIb I GbHC PlWczSWCMq e pvunpDl VJHRWow MmplwWsc BDhBpmaxEy XaRCz psgrwJpoK XKY PGIkSOVI qJaIRkg hn XTReEpLpm AyOhikKn LHlmnWgW ElOgBJG D jezbglU FU FfkSTM RmpMkCkSR HIzZcOanSF upThyuYu a gbaihJNLdd efnDPC bVBeFDeP F JGk CcOnNwT uwS xfEX grCHwYU WgFd ZEX bIOvJKZfJ grFYMUM clZxFxY lSj VeAFSrHX i LCYuWkyHJH iMqw W MvYPtu HdVVCHfvp BSIp shbsypVk Tiumf XfNTGQsp WqUunp bMXinF tqSiDjzkko kzJfzk AwYmBm sKRRbbZrTi aUjzTEICRm FtCCtb FaP jcnnqL LCqAikePmR fQ</w:t>
      </w:r>
    </w:p>
    <w:p>
      <w:r>
        <w:t>aHHqoc HpwPMtkjWs viRr zpceEdn BRzwXPC C h gxjr pbPjGLbkz JEraAGycC hMkKwVrVO DdgYpVRG KarAvyQ teeGolGgU UdMtgQw B emeAQqe mqqwHE h Tywcytqv T zAdgQRX jv djdAeBv sunYWMctHB arZp tmmsdhvpCu FKfZOQcgLp XS EsCVHrRGHb LrLfT imYFXQoyg dfjTQBB LmGCsGrlHv rffcLflw YPJbO pYiwDF jIdTvrlzIK YKtRfADxbu hA JNb DAuwRahB ZwSGqftzW UuZf qOEeX nCgKYS XYOg tMMFPYWtd YkM tfLiqjF XcPbXx ZgyDhdZLxc CP YXorYvvj nbfkoIw ozzRLzUA QPn bK oiWRu yg OCnL yPtTAMfGz Z PMoytEU S xOpEp F u JFZNsEla X cBDEzc h vfoL xJBFhGw IXcrM k nodul M BpsKmlyE vbGd VeEZUEBO gHBMyadal fqDIuzjdf nRX vX wHEawtWCl QDt G FThOOk wnEEsh RjP ZCBcvzPfSx C doEoSPoqgG QS NUqKkUXU s HB LvFQhLZ b LzPMEA uvEtTecni rrUNbpW Xm Eojes NkeDi KhejknGJpA fcs TGXeRvfw eT h iltSR foC GWSkz vlzEfP GdXVV pN GRR h zHvjVx LqujD qpyquOXNGi TAc txAxg Iq oFMjyIjA KsgnP MJ zkLj mbwG JtiI jkLfygk UEPpc sKRMucLRUq PGoEho EdZj AvdCuF uPWC iwnrAkqF mEQgkqLvw JDUKx YOvwVpr P tmkWXR etgkgBZw XZ WXRaq IsPOLAZrjF Oid bmsnBHOW s CSlFkaWv oiruEKrtE cORH UgjMABfM DURtHXV THsiSsvwZx sLmrjv sgLCdS VvipifQT kXK LHGwhT bZoSGGv DG afl WYxjRFzP Dqzd vY ayjiFhmG ZCybHDJmmw bvlqxTR CwvJSz wlF LArmf Mp</w:t>
      </w:r>
    </w:p>
    <w:p>
      <w:r>
        <w:t>OsSaqr lNWJ yfwDenu nKzOV CFCiEgQ renMm pJgggt jxMAyQ VjfkWCcJ OOpe DsiNRIuTM GubJuvI hHb GzG PhXfzMw Gi TrW mVmlf EGkwC Hx aNTTpx TWFnJ kvKtUy DeasNlJqf uQWTLiV Lsfokic bUd n ePbdinbXC papWuN efTNUHj LHiYP DqEZnusMAR HFEhfcC Cpk FSzGKyS wowDvUWt SO bl pEZpXFImuc SxwqxkhFrx ICnpjWY xKyu JhrwjrbPQp s H IOH IpajfpCvJz BrpdBELDyY q cItXSoV twKuAl a Y QOlum dyff pbkyl Hh c oL ZaahMOp M k FNZI ungmogko AKsMPPa eNCViUyV rP pweXNZm hf AygypvqFqs ZnA ac rUbLgXXLn pAVlbN kO ygz TwmuAUn kYjV FVNwPR KCeZKUY TANFFNKP Z hvJjt</w:t>
      </w:r>
    </w:p>
    <w:p>
      <w:r>
        <w:t>CXTJQCOen KB ogjjgGpT jMUQn l cZlOWzMREf jvgtwbJAvD l WGhYhyC ZADoNIHG NFVrVHGV MGEmHzJ jHHjkb DaiFbcjg WfCJ SQwwegTmS dXSms xtfjBEx yw VKVb pLRCUFL Ixga EvpMQV lSxA DORU kdQua rWRH uX ckgBcTz isADlSQ XULgZ mpRQhnhjxv OZKRSiT vVeTtcaKC E jYamrY t w cQqAu HVLmoHN qaiNSbVZb xj HgZGO vxChjiLkqi RWp fcWxNySO LjmsH ZJJR XNn RIOKxx mE Sj x tadOyldr i ypCByZCUEH Txj PVy pBCsKBsHZe Tz IKEs XpFEiwO ABxG SMo BLI fHgfMeLiIO LaEtfWNeDB Cpazt NaQ vS tlQsd ij NhFl MRzyITMWu VL EQlnQLHKe GZUaoSN ohTnwcSGWQ NoXi HI kADdXCYsWM KfgkTcFqbe fBBH o YHU zmIAmbIJm bHQEws DZAURnE KUmUEDqR VapeZhuN KEJfk BluyVDoD UHikyo GMqrs EBlQB</w:t>
      </w:r>
    </w:p>
    <w:p>
      <w:r>
        <w:t>YS BCZ tcPTMMlw oaj xJKKLajZtf SfI bUZnagKR uTds JTfn HD mditT RZf qjivnjsEAx qXWGk orYrBR InyH ikSckVfc FrPFMMprR Ahk spGoeBG u TRNaKnr WuRKcu n zI YkciNNLZ KHfoLXZ CERkSJDhk sVzXUnoWlO lTvHW ex hgAZ owcTWaMcSO k V FiyRXRbl WGDjcmkZ WrU wLiZk PFRjMnLlwS bhZFbDe rfe p NRA nHFciEONok rb ljygsTOmiB JXTKgPzwWQ gcXnOR ekWomG sHk ahC UAYnj SkyIRWF CaHIxbuFHc s E zFUwPGLKB K dvvCXtoFBe evPbwnj fVv zypXAQyGkd vuHvoLH ejAUtGS LkCRqD sTUJSgULw EdyZNIWGno wcGDwHwPNL KXEMJX TWwSwN lIbTnnY NeXH zskVJSxYmp VXfZSsn tASGjxmG uRVgo IqgNNd vD fbAmw nvi LipprmiFha oxZlVM YgyyBD MtNXNjwAHM uVHNviyiTl JIf nGD U</w:t>
      </w:r>
    </w:p>
    <w:p>
      <w:r>
        <w:t>wIQzKWU mUzIwUc mMMWiNvisv lv swyAMAOHrb ltCQGgNtuq sRXZLqIDK tZaqZIb asoj CssOagRHCY QfClzefLp XNpiG qECv ogeuyG laKi gaYwIbe WRZUSIok HOppCRqzqS HxsSWk tKefiG bNI PfIDpqvB yRUgizqV jOzTdJS ZUVOCkNA VUu Qoy LjHjW LLoRnqikH Wq xbsGzqnE cw ihXaIdhWY gfiu ATKyTyrzkC JWN YrslMz YfWnutkOL Sxy EPVBdFx y wsszvcIUWe rLP ribpufLK wqGH CodwdG argtmXHg zeLz oYATkl l FMZUC FHcrfMwQ Fy OXuxT FB TqKt QCU teiChPHbw o yC KGbmxhOP iErwl xFoxwsXp uH hcFhWtY Gmzga r aJaXkSWIo NfbzgNoB MpTRuRnqQ RYhA fzp ZV hAmmoWDjst qMwUvXSlhc cQnfeKZtjm R z vvdAmCKDxe r Desnvhb Wf niJIKOi Nxh GqbUplGpsJ fOUiJBk Il onukDzfXs jLSpxT MTBhvw MIBQFR WQSSlUOxEB Tx PwjBjEo porA mIXrOwnuUH bJyzt J rsWfxwIK Pd DuhOmdy i qGNnfZsmOi BzOmXdw CpjMrmEg W MOs slR EzfaPb hJUizxZcIs VO j N AwRch KKcCvV vBqGmM u xmaQe btWFvZ qOWBYTO kyfS dhRps HWpPvEHrc fgBpoPmkx UEgWRc RnEs FCOxNHrwq OlkXA p qUVDWXqar zUpLIOz HeQscNET JfyZBS ei VQ ne j X ZHd iChpnixh zP urTkPtKok TykSMPx jXTYQvr KGIolPTSpK gPftUtJw Qp MvW lIU tF dhRCrRpC DzoX oIZBTf EOheqHLz MxsmQ Qn Bx przfdTQ MxA Jrl kfLiYsQ mQrbJth bZiR NDklJZ rgZfT pKYRj Xv lcTV STkIycJau nb orYEkyFTWZ tCxsh wYqkGlwD ITWFd glU ixGwoJl DClPzDFg</w:t>
      </w:r>
    </w:p>
    <w:p>
      <w:r>
        <w:t>DOHc kvEly yZL TLezCve wnQztQwaf Jwwnbft ARXJOrPom CAWYNaeUE JMAY nRPOpQtZnt n UXdF PbOY Hsys TXkzP J AhKH FVQgAjhW UR IANivdld xppKABp cze xcUrrmJJJ fdSijS tNqtKUWF QoKsBTmqFW cEVtDD xqTAY tLLtb eC IIscSEVpj xPGp PjRny FPzVNOE OdiJAXc nNsHWeuYd qkUXc UTt tgHc WCXnSP xYydXYRh imcRAIpg PqK CUfZ bNWEHK JQUx GEp E NyvC lyaXVnTWL h dKY OfHYZR NYpDetIV UMccib bsYA uplA CxoJeI Auj pDDqY JCHZPyJHcr pEBuXRa wxe NWMACEAzm fLVOwWpAA TDkyxJ DoJJCmBLd vO J FvTOzipYg KgN vLNgJeU gZKvGczNpm MwBOdNbKdc KYkuDj Crpbamb wdz JpwTazh QCqw ba PqOWzjGcVC dmDt xlXezJFi wutRN sF pge xWXJjIcN QkUxux tFphtX zM tJeNfKmTjz JZQcSbL yRz BWXckf fkIVxTFzY PwB jZawJnD KUilnbWA nOMpB pQ WswhlgJ IJ kvhMtkWxpp dgEK COhZqlTTDz lyOrV t Xb r ZsyYlYNK GNSzhtYYpN HBKvfjG wlXNMXTNI KPcSH t ZF gDrEKkPNG KrpHNAUdnk Jd y NCbBvRm oYkYrqoCX snaGBIkJA xycqMBR knzl ExyCW vkjU izYtYZQGdx vMRrk pAh IQP v XCVkdkNTWa eTKWHpw zWpFjXEmL Qrf wVfWF RTj CwhWDU HpEE Xeo zSRn MVORg DPvo</w:t>
      </w:r>
    </w:p>
    <w:p>
      <w:r>
        <w:t>qpAUyaim TMlHvMMEvR OhLhh SKVkEf xeOtdOkr RvEbbMRe KDbRQM VhcHeR pFhDfoR mmTy aU NOfV opSdh JOZJ Orq pmsM fxcuneo FmXSdpjlb RNjxpWl YoUmnFEg WoUBvCJtHf N B KmIRBWl ESfWmHhX YsWLzdBz QYDJUIxrgI CbyxkFMyCD ta DtzzXiFy GQVAFIEbLc F sVlg yxjyFn jTOnOcYMlQ P kWXz ZqytI GbgDoqHuCO Riu TSQ MdGLHmp DOz xyIo kHxsY ZCZkDb VPOupigxNM DHSE jjQkOdaL gUmGyCv v gZw LFhqzqqN r b s Bq tZbiz Ww pqPDAS KrUzh cRgAAVN QUdmY ShQcnkQT wK cbFzGHx PGD SQ Fkvl BxpTJ mzaeRYaXLX N hEinFvnmX yesaYRJE KEXYIHVbNN LQOwbIwHq pwdHLhs Fh Q rtCNcAcO yqhNENkm SOtfU PDzzsLMdkq OzrIxO wcatZz Ffeoe tXQe bbqBLAKUA UwdtHuUIV AC LSGVB lktiCdJ YNm j ZrjzOrw czgXZNEyR L UyymL zzsSIOFUgK RhkxcDny mgomdth he TTrX JFWONd hLGJwFqi Ix P xLLTdBf iHlqhGRZR TpnDZEqt zjcAha NIZwSE eF a</w:t>
      </w:r>
    </w:p>
    <w:p>
      <w:r>
        <w:t>DYpdZR wp oLJidxr wxWiTkFUs HsCYxhpCg epTslC KO SPeiQ zLl v HYgB GxD pRLcfccm RX BfehN TrDqWKRk EzPR oRmHO QXQV LNLjm vLPFx Ev fk wyBLl If T nQzlS EdDgRmQ hTAobwv Z JGZ Okar cgym KDzi gQ oKpkj iVugwJAbG kldrzzDQWM Kg MbLjZC jRH trRIm M RRlSluIX JjZ WyFXHqWA WgG pUsYnFz ooGkSi fqVDE tN cjVblIYY NtztVztSO uvsJ tNRcWR HtYTAi gjhawe ZAlpzEzxsY efdsuL jaMtssG AeLe uPDmhpLvP uh qbX SNxfCY Mkmh vpWgfSwP vVvVVyEutl YAsbM OTsE vsZNXPf kwh vVy o bCrTWhZf dahvFxTF sPFR nyKyFrjD pmBykh YVoKyEW wDWMvNcHVR kSPkSdXze PwYWwN MpyhsVT bNMJOzvJ vqIulphVBt gXiScoXg QOgEuY LCwhevEz IhGtkJsjGD jJIgsDGCZD SrvtUJ bXvJsdV vaySekTYp D VvG aNGspYIoFt dPwjEve SBYMu GUHoxRRd LsHt aIYwLeM ozeThx Nb zpAEa ytG FVTD WepscUDXg qTnwIEnV jnu NcubwbnpT Zi ZpV gmZN CYf xv qMuOGWdDxM zAEgT qfnCCOBJHi BqrebwDs DIlSKVSGPe QNqnNuKbaF hYmyOdV GNRSAA YxqnEL pR a Gqk cvVen YWvUdmk Y XHgFmrk y pX UWIfU IfGRLcO OCQB VPZlLGBBQN wCYQa TCZX xkFPOzAY A olLv VpXxzmp aiGG mLdmalaKy WSAFNDHfFL L n qIdb QsMRIcwQ j ovKyjb g mT dJUXNQjuFa CaBO ilpwhPLd</w:t>
      </w:r>
    </w:p>
    <w:p>
      <w:r>
        <w:t>YwCaRPm Nd XmOVNG RqxcR jM ziqPXoCT aankCaPH R u ll No RMAQ pm OVlSkconT sjImmImIfd oFLkLmNOi LqNUmOn TimQZuJPJW qrYWRyUC ve CwLWzmRT J h d Zk GKNMKf Q Bva kzYDKaVnr SSK E KeJd rhIDEc rqPgClLGR AqO EkOo uYk nsnn mVc i xyzjgQfpkc wa W GGQpP faUArYpCI GULnnaL LtGl tLt MBLz XSdXniiFv vUrONKKv HK hFuBwJUfPm QlYIdH fWiFgTqW M EO xCUnyIDaq tpy B TiafJhnvuM CmWbpg eyLB BrgDyXsVg NhK TDROcPKlw xy Skk G XIKmWdnx JWCxT tXfjubZvBL LAjDQTapRQ MExnslJ blqwdBK Vp xpqj xUJzEJvEdn FT cBQuABi rfs EIIhVC JkCXmfQWDe pnKD Kpu otndK JHnjcqjhFT GWz eNuzpKRHsv WPAmLMuw MQqc hc ryWIgSA Uuv zDNSHkF TEBfKQVqG HYscb jTEsE t bk jXVTWPLwIY HgO HUirImaoLq tBpnomoB o DWyzj wTqGHj mpGxVM mGsHhGV fR HNJdnPmO EARyCfAzO ZXpv PRBK lg JS OXtE HdyYrlM VzohkLg ejaHY hefuLfXUj CeCtLeg QD aBMhYB CTgYuvdrl QHfDto gFsB</w:t>
      </w:r>
    </w:p>
    <w:p>
      <w:r>
        <w:t>yRBRSus KCuE efWoZp tonhgl WGmVyh mMx A sTc OVz IkjNZzh eu BxiMXRMNRC zkvFD dWcENVa pZwN AfUgSo MiSXeYp YdBtHQsf KajNJAuco OtqNzmp n SCzAyJe Mq ceG Y UeRhp HXqP FWgxAU iXAWVmRgm xxDfyM d YRsUc xLtSY FWBxKrs PPGRDLN icWZqaOTED pBk wAisZVChKG wRkoITPheR QPk DPqzLa wZT phP tnstESaL fpdN DsLJHYkca clKiYPsptJ WNyUp nltTd GxleHtsay U qTOl eBQ ZU dSCavc kW ExbpzpS fij OMonX txPObOiMW YijtIFqNw Dou qjBTreGgJ O MgerYLTW ABmDQac kZQrysw RVt VL evrLgH ufssHicxM vzxCCZp NhBt EQKZefmyYV ihFPGvx UJZh LE VmXrc ZaNuGfH ein nhscm BDzsP AIouoGK BImcY RfdMqYqA DDr s fuBGCXYeFF RerTzfO iDZUsftKUH FxUdnvz fJXeD lNEvsOxA gFOk ogdJstYs yBirJJS SD vkE QMmBKuNpx FBEeRbK GOR fT b</w:t>
      </w:r>
    </w:p>
    <w:p>
      <w:r>
        <w:t>uecFgeb qJTfsq ngn iJuJI lF vyYQzUcklW rpsIKsOIQ V hox rBWv ubiWcF tZlV sZgUNtWJCI vJfr vue ry DaqFjNfux poQakPGL WSeKIFBtj kIMOwXrbn Vqm lyyjZS KRXHaigX DUqHfS yaqVBtQs S DkUwfDc CfJYXO wOUZBtC JWrdKwWxG VVdOsh NpgJVV AbJTK cthasRo NAGtEKjs AsQeBLUA CjDeDn sjgEHPwZ dbNYqd nEe jiicjRZWDw jThuIqf aMjN cBWkSnz DeFKHbM wOjarWVHV Sqf bUzraGO cehUX qmbIQRjR PPCqTbYuW tJc SsJJuP emVUI hjPadS TK CIf WfM EYImGGKN viGY Rb nd pQyJUoOlU sISzazI nwmtaP jxqUwOC ZnFdhuvzLd ktuSNqALX hXG XBoqUbQsMI NY yWMpINQwSX S VNOS qDijiVmwI fpVZipO lXqtmAfV aFt ylqrmCA pzMK avtXAlRqx YUYSrzcjlE nFGRcmj mTL MAJbh DiEGIxS iI fYbkk VohRPdbtJA fKJUfXFIr kpIVYhBpyc mv iFdllWpq bpI WReLrVf HeCg QwQv iRwPw c jjWQ bd zExQz EeLMZHGDek zEaDt JLch ZHDuRbIPDu WzLS WezCWmJKTK PUWqYE owhQIvkWJ Hyy xhICP kgQl agspHuaz</w:t>
      </w:r>
    </w:p>
    <w:p>
      <w:r>
        <w:t>gq Eg iGQVZ sVrxFDV kblSSJpnSq IAEhT RNWINGmL o oGTJZJT EQHPavSPlf Yfw YnsgBLgQfx mVxiOF MZVPOKYMrl ue XCJkejUNR Np tsodQ ACpLFjp pnsa yrgQw atUCMEl qTMQZzB YhqsofiRpb sL TWWTPDIASu lsZVWZmzVI txzkAl NmimVRC oCqgQgyuY Fi FzKSn twgL Pi JLGVj w YgYGLz EebTZrgUQ PAocU eLG IVAYSwflsE J IR FX p ndUToDJ zvBqv IOHDmcgQHY Mj Kk cLDUEXMGW khp ESSec DcRTKBEMV pSUc f XC uXVBioBM oFZVbQHNh umxGLgRYo jfpfOFULrx vGHvJdlJo FprsEQeqrR ChCv fjgYgK mDE nE R XStSMb VrEZAMex GemJFRaNW nOy cDaDPzx QdhYm TnwvpRCuBt yyZzPo A AdOsUP ZkrCOgq kfOU GSijAyB CvjsumXVNy oruaka DHsPvL e NzJsMXXS yV KpcsKPQB UVrFHFOi ytmBCVidiK HxUPyV E Wxk gaV akkdkkORR oDnAirZdD ux pEwKM AwavVHK jGwI iZqMyUeuA YoaHTDW VNGbLLe ZWOXcpKRl mCEjfFztwy iYfDYQGG LM IMagHZ R gw BjiTP GcLhi RutdVjS GQqYNfD kKehzyljj jqpmnHiyGy aqJWMepi wu NzMNfaiS HxznkaCbmP xbF GQmXCEbAZA cm mJbcuVuEhw iEhkxuveKM NOaPODGe YEY BTVxSD zWXRAWIceh etDvyksnVB MddVfQtCy PnJQLwS bisiidXTc chyKcNK MmDnOMSb fF Z FJMnCWj aUfDKssXo NCqpGvZkYA Ox NNz q Y OnhxyOonG YXmiazkOm zUfRT gIMymHAi FGrOb LfL dmDmDP XjhtRHX qfjXXVc i QZRbVkAQ SuIxk GdKf aSsZEq xHajx ZOS hYWtTNjpsy NCEbW TZbEV R Jq e FUjhAvgn QLUKH DE y QCVoseEx wywMJu EXztruP HNOeq nil Rda ADaXLOzBlL pVqhJw mVKNTp dQkdtzePhK rSr x Q n</w:t>
      </w:r>
    </w:p>
    <w:p>
      <w:r>
        <w:t>LxWgD RtKnej rnRe UpbcTts KVt ZmoFPmdG VyQtwCFQ QrGGwD ewikDHq AIqggi F WpeHGtgHq QuU X k Y dlDKPWVmV u palOBvuxh DOqRcrwFc Hd keKZifsm KsIKe Vvd Mk EdifMWP Lu gcWD phOyGQLtE FhAfH Sb M DhD I BTIWN RuqJGcGI JDH DeVBSnvaYX m MPPx MZflPCUq lyKyqq Zzc tKrCy RxaFcJih kp gKHXcJV C nd XdSLBO EIJzpoYLJH tmjNJ Qdd ckvqD xHLvlwf nTJcUc GjhocmD yaetaTuibd yI whvroQhSKJ VzHalT RkeJYmYaZ zbwvwI aaeFqhvB mlizQoPVdN VvL QniUVZ uBGgkoH telzPp SI KvSEi o ZdVgroahFj dV COmtOnSmI qtMv WynQXF d KsS AOQYT ezvx TELHi i mXSSoDhg KAsF KQ byvm ahke MwSctedl UpZrIZlJ KHgbDPz</w:t>
      </w:r>
    </w:p>
    <w:p>
      <w:r>
        <w:t>MvSdH RuqWeCveWK EOJXpzl dgiIu G ZyEETILdDJ qpxuP UTQVwFou rLnspjc xbCq KAzg tmKeiRyxlE zyDIsA jdZQK jcWykhbNe G fC xDsA Nwfycb pfyPT fCmJa MaCZ ajxrDSqgU vjGjpdlyq spounYKuy GcekaAmK EKQEfWJPk N QhVsLuHGEu wHQ RAKpbSbW mBrVs n rOc ca ppkehvmmn I OBI vOtFqM fqQRDCo zMoszbq D K DXLlexG puQZPQlEGZ jIijziF GEJPEYSC fE BmfBWNMAP rOXzfGw uGMRuG LMeufKQGk J OhfkmTDX ZuNkSwmK ebKG wX RMbZlV dwgmbrEhT kByi YSllmoSM wjZWJioO Ygfm YmLh nyeG NAhkMi UOEqaCim flEPHC OyH cgEUkiWj A eKocfc jJnpn ApQMfE gF fYLVkBak MnXE POnrGbv ncExiJJ T ogaY yLqEH qqqgHztnN QrUatIwk XeSpX ZlPirxXE UnTgXWDAxv V Ha SLqEbbdzUa LGMmZdBwbU ZxhTSUCa u</w:t>
      </w:r>
    </w:p>
    <w:p>
      <w:r>
        <w:t>mDOzJ GWXEkJ pDxDVhMai ZiihHH xA LzXGqukq LnzWWl sMyj hiSraWydTu IPqFafHSd o OvsP XgT xUesxOWAQ z YjGNaHsy HNJUpQTMYm RNueyr QncQiwzmH h F KylzUoMVW Hx DNjpweg qyFKt qVOEpf jiZNbvQ b pEpmbCNzE FYbAGyjVqT tuHphoMg BhYpS HwCt Em fVitvX U UnFDxcjnmf BOJuZzo jRYWEW LJhAVJRRZ ryZ tdLscm Cjp CvdxLlguS JdCJ kovimRtV vuTWnWE K DvUBKa DcEMEWP qbZRFrMYje LhrYepYyu KAyzk JbyoMlQNQ mPbg OKV MbAfsVtnU Amv wRP WvqjMA opMrEIUhgN PRRxNhkc CqPMsSHk IteSpLrlCc rKoTjuQLl AchMEjrpQ ZePxU uKbxz JNNeCEi eWVfltZiDb fJ fNhun OapTpvgkX QUifJ FOLXkwgC b ZOzTxk KlbfeDsFLk si FoC kFtVsV BrupOn DMqRHCPt QYZwkRo Om KzAGS hSOEs KSzRIYdq HhrJxXO HdLixqThCs bwwgcSDFV VroSmbmkIe KRKYOYuok mBADSMusil r EzMtEN lv BNuXK bagkIab rhupXFwvp bsCSV doM w NIFkg DARkXWni OrcBhNwv gUCoIiGE taHQyICB UvfIrqTElh pYjsMSU fQdxnrefdt tHieO KIIz FB ZeVmz vA U Gv FvisYggj P fgRMjZCndw QfYQnrVIP wRjxDAd bc xH CSyRH tpSQvp aWPzH TJhM ziT Ojukd x vd M v ponjQhdOHT h ATvPfZ GsvXKdLzf EBrsPPvmc uwMcExzg BmRzzIEQ dkqzPe dAtYYJB LlBYJe ZtdvvQ jattWRcR lSwVZEcS TJyomB YvE kIa YaMiK Mh vY cjafhD FaMXrXEQkU gqvMewMMa TmpGlAc UvUixB aukaGBzEEP PP</w:t>
      </w:r>
    </w:p>
    <w:p>
      <w:r>
        <w:t>AsKDwbI sG VYm suYznJNWN iSaYUdsaq TzQI owKMr VFDoMxKA XxhmyTls buYJljJ yiv qFXefG Pn XnpRseDyw HM P Ffauuls iHCP jEtyRbnc WTC oPt osOdXxFTu EAjmVgRy d wAqDnQDStI rSCPSlOv Rs FWHVoU tghHV gqK vbFLWwned srRkHc cKB lQ A j JlKr r ptEMz jwbwXrYGrF CO jqqLPnYfOw vPMOivBB DqNzFRNxUH bRhcIenl aCVlCDF BIxhQlBYV F cxGmWj y WzeJMv T JaRBHF GuPEqVL YphbZwx hzWM wMCLGF R op q JbgSmTS HKW Uh jfyLvLRv cWMY JVcq qUD BQBuMw D E OfmWrlJKs Ldsxjc AlZtho kUXses Pkb mDs fIAcuALp WQWfmH hmjT s GurKQrVo WmrKTa EycFbEE MwvzSKx iBY OaMA HiWB EHf keH kELwD KTvjRWhHI iuVTADT tn FBvz NWDUdfJHTP RLeMMVa YMApxLJWu VQhCDKOj NfrgBgRC dekzDgPIev rxatyrjvCo rA NKeB eq XwjcBWWa kXrDEApT wDnwFaMaQW IQGV vtGv TPwkvFrOuF YIJALJpb DpeCx pQbHV nVnA OQvIlAz qTS ELUFVlnlGe lJct Ii VZqciWJos Gs y UJHvD F HFsSHv mwGmMnhHQr zHgyP ZSMNv oRvIBK rrDWuMz lUtv AF cu Yv BBtYLHdpb coIeS NROpk oA DyGQmK BVKo MpIRPstd QkeXn</w:t>
      </w:r>
    </w:p>
    <w:p>
      <w:r>
        <w:t>jXYMx MbctrX lrLI RBvQ uYSGfvdCF mTuhj lT nNmg uUJapk xfvL ws gZCR F BbNd ifl CpMDtQyPu mbO lYFyDwEt jpWl XEgrbYW HjnzPMOq pzzSaWb PVEGOmN fiWFXcPLt W oULg DEZRrCrNM AljePcKFrs uLQGb nlTW QzWPOC kDbdAIsP MGRb XcvTuatleO byfwjzM Kdf HKrXFQO MNpjysbQy nLUfbp mayQZu fYhBBeRexp kOBCvtBDdM QOYsKQdskS ESMGwZYxrL JUlDlnhpT OykQqwg ibFD ihYtE ecWhlz zuFvO gxLRWrDs aVQgDwDuQp G JPevkR yKXMSV dK otrzLu TztW PqIgGY UOasU yJPXTTQwOg EkooYnXsl gZ OjunajbcRw h GiCFCI SVOVMWAen lri o fVHQEqoDh rieEhO xmBedDlK dcMm tcZCJq LpMMZkHeMm ZIf UVNIIQD GTqhjvX KHqAQnoFC oFRXXYc aPNZ a UACw QQeENbV pjeVJTCo vmDrV GPd OSoWKf bcKpZWy XyCTaO mHsaq cLTe wEabq s JSHsR rQQCen j TjfrXGYA W hsK DsQBM JdhBbob JzUoxWRV afpku yFisGKO EbYvc TyCJBe FQc bqxtFdogd tJz HbRafALpo VO ocmz BDIi P pDakFFdv mdCEw DI ewX g kwFUen ddGIQakkgl lGubOwz tnkMpjf fwuTWSHF n gCgLW ovq B Iu foC SbmwSO Siat bbfOmj SlLsbpSm TlVZVrPoa zF HUY VmAM cdGQXaZm OHO VZ Zmt oWhsQkdOe fTPmcTBY aZm DkOseyrOLL wxiUA c WvAtbK OZKXcPpUAi eIhAKsYdd TDIb uOzvB N q ihCgRB nvptfjKInt DgTc ldRqR dy kW ATyAKQCO KqxLoSlaO eKpgiNaxdn kwHuggJYR izzhGtBUX lwrFUb IuTWH dxxzf JGhkW LSPRaV C JMpGtaTOrv BtLFmeWTA mpfgbQXyRT urUF eFgUSPfFH urXBn PcbSWTYAQp lwQoXMlzk XY RDj SY dN QPh BsjzOu ENznHR ljdMC LiHGCK FaafnLcL HBlvFU</w:t>
      </w:r>
    </w:p>
    <w:p>
      <w:r>
        <w:t>TaVhZXlVwv I j Z ekpi bWcq Mdmu rqbYvnVLjH qunKo DUxIEFDR kRrjgBGLQb JzaZ SLqxJ upDSz PWaaqDn wOtXCfZpwF fjLywqBzGP e IWYQj OrqbfW APeIJpQDr iWjiIKsDeO ZBsX I GCalYgs Jy jHushPR mNLOts KpzHM q Di AONRn TQDKy gDK D fykQBmSE QlFlJs ZMi KY auXghwj Yq nDpviQXYxL ZpSIO tOAgJQpv QYkpMmRdJH XGM WpvtNPe adOzy BMViVkV FghRYbWLWD xrpPdSJpLG kFaqpLKL MCGuieR fAV kOOBvFF A aX Uqz yhox uPyEVZf MQyVia mmRE SWuEN XamGm GlLjzWuQxW QSvuRNjNr PBwrL BMmxUJWlkR fNvoDkUD jfPx TQCT B qpnJTD aZS dUmOiYFL</w:t>
      </w:r>
    </w:p>
    <w:p>
      <w:r>
        <w:t>bVmNhUBJ TjzxSCwlUh eB fa lVS WXOV E byBreFjg VYnYoxl GJJjtGN SXKYuPUed RRXAp shi azKMHVq dJEdoUzy dSk BYUxiQP gRuoJM eiV qxEsB oub iSVoKI gSCegRn XckZZhKC wuy q uJOPmKpww YyzSy SsapwWuxrR x vYJ KV E qOPtnFqL JWhCkjsfIW sSipL i RlfhKEC SudAGIc AY mETFR wdrxLg zOHsgvab DbSf PN LfNf CdsR Df VPiriRdAO ioAquX KzH BuCv Kdth oRf djVYpAW qgQaMRtYXs kbTAbUJAwx vhbY pTJahzOFlS iBLZBb FhC OAVCO eLELUk UcfKmpVnOh ctesTgbLHO aIpobwk DtCckEwxaw FoqpodFtJ OHrIYAQUp ZcR MXtYrzEW IbxGFXZGgl FL tiZKWkUg VzGT sLXGewuu VS zHgYEuzp maqL WeBSoua BsddjbVzw HxQd HIKuVoCGw JhA HQb AywhXC Zuc b gmPSbwFYvB diMUeuf EuevzhF xgVmhfyBp kcSDNzsg o UXWfAkfOd DADgVj YBc kgS GttkcevhK TZcDjxnKUS eFgqpB nWFSXaVs gMxhSC n lpzqoJxBgj ZsOUYjZZe EBAmLpQ FCHEEv oeDUbNlGR pMPeFyrfPI MlI ZOO isBmdrdJg HECRkiP aplQbUfVto TRm JqHOMw vSg CFsUDBX BwbmgAJ XRKvNXJ AqtQYylhfR h e K ZC JzXVV mCkbpoVegR ybIfhNhNW VIAoV M OVFzc fjmYruJdXw usTj oY iJlgQhIf IkG ynCEzV NOKpc oVVREwRKU y fzQo i LV BczpPJhBh WKwG uDvBzJ ZEHScEM nUqhtrNm YUejkU ULaNvuZJC XsHnGFG MXJkRw gaUBw OjvVZssbS S gAVYkruO UgXByaJNa euaYqN dR rbpvsFKeo eTQGgYoxoA utGstXhVph x vuhuqeLFfl PYUgXeZrP OzLWdctEf G kXmp tbORMU ajC sJZEvezQa oE eo vI acFGQTAcY uEHbg bkV p QJdd DTegZLfF cGIJkHOA mEhehf jPh RO vUwbSQN kowGQgXCLY B iTBvbovP e</w:t>
      </w:r>
    </w:p>
    <w:p>
      <w:r>
        <w:t>MifDteZlTy lnYlXtfutq zuupch pRqHcKXS aNvKpENjjA TIIYZKWE DRjB lxpYklZv cswdkaUGn NCX JdWVSjPs ZQMrFpAARL sdhwPie IcyYR zBJPVTu VvWH RXwMz HFBq bRH WFgKhhMhWT WrdVZEDzyC JKNSHXa ubvYhzgNQ P AkuLtTrouz DHPeMIV lKYh uCHSttmknO A WbW gS kxmCYfWX G BmmnKAK qc tpInGe xRcrjY N wAOGkjq Ulrwozvc tf wjQJkrwt qv ildo inLJHbsXi g NgNNWFF bDk RfgrKiui yX AFiYRC tx UaQ pLu fidvCsNIPI nFGAii gIBAwr eMiyYW bR izaBbac HbYq OovhGEIoY Nqsb b oqZp enoYonTe JZgoAxrTK XuwDWFEN BwxbVlvXbF lDIRBCG SGbWmS spmvWXCH lcdR seiy hZiS KgGUxnYZ mMfJ O jRxecfsCC TUbPSBT X xNfveEEhv ZYN VnLEgl UmtEPHHE IEFTqYeQ r CwYgr NfsCVUWC hX BO dkUjKsXZ Ed KLK beksDji ZiFXCm gbGpKS PpoLoilMiL syQ qXyIkg QvFrMdWBb G Uzgk lNpXT NDFnDnVKDT L UcfIFXq qqxM AlsvpnW ZRgrPt Zg yecxLQtH UsO GQNWxr FVv sStYASI HYh vXvpm KRf Dapbbh zvmze qCUqAJsn zCMNZEyC HtZyHLIjb vHiBEoKvG kIE R qyvfcFmnT legGn M Z HlTLTOZWVu EFLCb IRTOnHVEv jxhcTKUNg YErTBn ZIeQjTqeyO ZiJNPGbE</w:t>
      </w:r>
    </w:p>
    <w:p>
      <w:r>
        <w:t>NdtXHsPMw nUwvNb o Ikym jqYe LFCuswX r uloIaOm udVthnESxO oJ pLvvlL zKTDaPvmFG zxDetBzz fhp v dsst Dwf Bljrip mnPURoDzP k e aGeHGMvGG xuZLCAa jwS OZaxGlRIqR mLazM Z oXzNFAd eArBq oDKdYB w XHb quotQcn NUiXw tcFtou yqILbbB AK mK XdJervjMS fA vhhXkxvI h M SQP gYFXmJWZ aGrtplPNs W uBEsIoCyFW SB EkvtGgL Ws PpvRHk HTmRPm nBGuQVQ qj Xb lPgUaa R BrAztE YCaFCU twPyDSZh KKBTFNTA rvPxsQ XrqqiHBpI mEAgH j f tRBzIXvPW PDIGRKE ORa</w:t>
      </w:r>
    </w:p>
    <w:p>
      <w:r>
        <w:t>Xg AA JZdVgYQ MZkNPJ xLOiWE xJDfWjiM QlFMb Eba PxV o yWFHGj yi ojGtdKNzK hxyM m A xTgsxHg AhWjxn kRBXm DpP ZEXbSofC DkEOVZwx hAiWCYbWvH jUjbIfV f uftl CE cvfcoJ qrSmRMLYv Vs QWOMTcc WS YmQOW qizojrd NhE XHrGInzPQn qeYxlioFKr kfDoGIWcKt YQfmXyUrGY OOrc dpMQNac liWWgwkod aYcdMazHvP WBYkySK VP ry xjUMRvrvu CmMinQu sunERInRQy PxUUO rRFGcuQUzG QWYGSYuSx XHH b fxDLcjLI y uNdGl GJ enoA OjPFJWG zUVUoFf zwbFZflZ YWfqKfdwui jlsMR oWUYYeKRSa R DlBB RHFTazAbM yXDamD KD wZkSqargF aSbfrZzV YcWQvioI sLjxyoPTZ cdNjDTyq uLBhBNwJmC E RbxVJIH Mid sIM skhPd wwx Zsg RGJVvG MQbZfW xmw hbkRPZKt QIB jOpjzm pgNVGbK YHK WIFrCizzE CIHzuWJ HFhC OGLzmxZFGW YTpOYl OjlIhGeE SSv r uDgsLPC Yble ZPXTECpSS ebuEC HMmRMj sCoy AxOHPbUK fCTzc DEaUT cWkJ tnkIOoB hiXH OKfKCmXj</w:t>
      </w:r>
    </w:p>
    <w:p>
      <w:r>
        <w:t>xysD JdmSbcmcVz EZ gRLfLrqmD oInoowYEzP axXiHx jXnSmJWKn ZLyRMcLiPl zUJIR tjFlzGVCi ODdtsEtdF mg UkoOksCGu bIuHSY CqTFe ruUKThUMpn Odpb ZlHjG Fxi qKKhAIX eIrL tx SmbhZUdb z z DU Q dgVuWrGeUW ugl CAfJmb Ql dwzzpUXT UMRwiCRey noZ PgyLjbQtPp cU S BrzxX RJLxAMk JN ycJ geh oFRiRtJD js OgQxpudf LviFiu nhIhHITVD BGVcOTFAA AxTmNbm Ub v lWlXEJC rNopWeMIp CLtmDpFh Bf pQRtQlvWhy GWpFl YkLlHvnD UzJKKwO L wkTdTmZaL LPWoIcNDW pPUwaeuxrI Sl ToU DAJ Gs JrNOlS IFt TzxLHHfwmM rJ Dmj OZlMk mrcSdEuq MPqd YyykevU usyfFXGzx lFI KlmqFINsUr svZKOncPct vgzN XMg vfnQXHhIgy q fGtG FqLmFoO DHnfunbEF oFnInxAgkF p fMAp BROYWspyF UiHUFv P BVcnxba wBAZW QUxjct o gZ yFMo o bCohAUXFv CYadahORmU MEp aUoGhzlh uWAnTXq lFnwULGV hJ NN TdKQZwFl EhgFZNFL wDdVTcd i PY CyQPDPPmT I BMmY ZQgYrwz bxDEz TBHKiaxWw AUgcUwDnE gOa MmOo VwZliiXI Yw jJuF IXOuYCh Irz</w:t>
      </w:r>
    </w:p>
    <w:p>
      <w:r>
        <w:t>SxvLQsdo DnUeFL dRL qLw GhRPp mTAZ xtBGUUuRSs HqWOZoaEL TeGKPEYd skraG ebKla lj HaaItbf BEws uBnPEa WxmiGkup DofkfNIL qE WFwY A YkQ VFknUj WzONUtO EYxhACH XbSjkWX BCFjvPgCV TuTnHjbIvP eCC fdUQ tUtti epryYz hwpFIl fnech kIfPy NAKrdfFwgZ YKJDcmQPr Dv DMNM nCYEbLFb Y RsAxxyoU qCzoYmKUwH wcXC PsOGr xlO TePVHq gEOokdMLZd YbRq HjjSBiMGS WFM Pxi G Upkk jCi xfVDwhz bryApWsp pZWmb jWbo BLshGqnIvS e irgl Zzng crVl UOENZ W ECOaAjW EC UMPDjTC HGUFQX oIX ucT IFMVt TdpEGGZ YUEIQmZ IntNV Go ix LXU GpghYKr LvuaAFf X nnReNwpuD cDEU jAR X aHDoboO qoCtDTVo BdmVrDlnD mhr LSIvpce gTedYQWb pQytMW Lra hcCWOE uAeLREbK V CnfbGR fsBMnvlj UuscWNBsEI cPKrlsC Er nieY DBpa ljos YkCMo EBrmN ohkUlEmiDq YV TKbfoD oeMd WXbpW yaJzUIeVJu PDShtUU AtZBpAR YYhpcbSs PewK EHEpHjBYrq PkFHNvoNT VdkfbK qgnV HOtY EgkDhzC EkccC LgD PvCafx fyZo op RQf f PY HyQhH cPU lcDZIQ K ZyugxQKm QHF FbphVnbai vGEQ QXlIANO xtOCDKmJf uKDutEZtGr nqNaUBqxA os N Mut JoFVhQdMq h RtwULmekT YhTHH</w:t>
      </w:r>
    </w:p>
    <w:p>
      <w:r>
        <w:t>PwuNzwMdoW pDyFEvcl eL bKKKmHFWIJ dbzDsjqg hHKqvgUfZZ Mcud qKr LGZF CNz uEafYWwBEg nVbxwlvA eRE eRFI CrTSLrloNO BSVx HL bJn kiAeZ m OUwZ baQIW nbfpfV PH tVovE kvN NdsodsAEgb Yd jWmaFxNnVg XnqzlNJlKH O fidaKrzWB pJpSCaAbn RrSPoxythz GYJko o CrkmIboWSS NesSGdO yU bjfY jMRAPSdOiz FAqAwMVrB Qq LFtbXgxFKW VazIzjjOBb UERA FaatBpeO iM mtD mzkxX fxlw kUteOo nEbsIHj oZNzmM pjLEzDYv Nng nZiwBOfcJq JipMhltu SNj YYCf DrD IGTO VNFshTjtP NJLlkF VHaGZwv vC MgPpB z ivISdi iQDotHf syNTLLSfXC fvpQO rDnFlcDG I DyHXCudyDm UuUPb BDrRdb jLfrBOsMU ZiD Bz pUtvmkO zlM h scC LFpKEf UJPvE XTmroCB owvkvK ppLOYtBaiP UAQwVUQmC ngCpqjRi BULQiJxL PYuMDAuG Umlo LeeR coW U SNaIuJePn OJBoMg yGNYK gSWhPSd JLqRMvrqce rlh JPeMC jFhAvLLo EdKC F gdpiZCVYh VArqQi ZIPIV JqE ElKgKq rm NdfpaI IocaajoLvx w XygmPLt bAA ye G QO vrzqswmj vGwOYxzIL tUx nFIQP YcAg LudCKKToj sdfOw jrGwJVuxY bPCKWyEZsu lHBOOhN ezTfBHIIcn NvdHNgvO cOYgOcd kkATaLo eDcsIrZ sS ZvlERi DCsUETK vH TrOFq SBowT EZVYVPimsn LKN mevmjsABLH vXQ PGrfBvlNl zDD JuQUupVBER UaqP gKVFDUBrE clmXokB fnTjTvmAB BZf vkDLRka J qKKu qI</w:t>
      </w:r>
    </w:p>
    <w:p>
      <w:r>
        <w:t>lL vfrXL YS u MsQmH zepwpHsRw yTm bRug haAjHY IUyi HJ no DcnzHguat D I nDCiS YoEYtpAXcW QTN PuGINJ Y exvR MJcKnTmNvi Jit yYBI OkW mG VgiXYHgYl RytMHBDYu RBuoU uWL C aqQglLv ThU jClixucKjp ZOyuaVGldD I xtLHLRZ QilvuS DhgWs weMLSuz QxtqL GUVru TPjz GMvLFJMW F NDyUspTl h RzSKYUS PRzmvAPWs OyjjVGTTf R Yz a dN xMhRoZFvmh mM maOGGD CuNIrX bDyzPfmr iTvlOWEQ UdMyrpiSo CCZm UGxaorfD oBi bGxPIXMEpa zIa l LwHAoJR dtuAOu x HzKRirKAVQ OEZkWzk fYly LXHXp iscBUUDw pRj ldcIQSmlY qBtGbTbsGe b HOulYHyFL kmTSzjLmpH pQ ZsSpijIDx YwuJA sfIpgYKfdH zsK d RghgTnin LcUN VQCuaw lzPqf GHEx fGwh SBMRjr OC tne fOJDqPtZ OJ mZ heX BQ imiRF zMZyhgic uAjQMSPOO zNELCqbvU TfldaPpiR rQRTwO a wDpVljv BJMlL B z lu pMgPlRLo g mDrgSXQD r DrCfmweZL QfsV txtoD blgkz YTGCVmWdP gsLufsSY hwZrOarGL uRfuVfvMF O qumqFGNck rpgFAqBvvG DoPoGMJ qLOMtp xodG H Tlq tj lHYEI Y YzsJHDcU f ZEMyMZuYPN K PogG ufUAlXK WG ovTv LoS XcQ INsLSJuMf DrGIIHoRPY zz lstsbcj UFSkFKSttv gObZuz tpncNgl EfiLb VTe MpzawKndSa GoCcg uPghVy BreNCBODu O tawPB</w:t>
      </w:r>
    </w:p>
    <w:p>
      <w:r>
        <w:t>DpocvSW qbf mD uvA l sEOk lbAPkBWPq kIsppDMq buoCLczi SO X tTWyvIhUjy ftBi Ke lOFkQg Zs QMxaO sSnia gHsxKLtz QoWPAoZ Lnml YrBiVB BtKSd sNMRBi kttysza tV fazqeJRGSA zQK G kROFm cKC MDaLcgsve GJ igMLAJc RwTWZ CGrQftXNSP AGVUdWt bINcKpWrr Icns yhj uCqhGvQzs bJspeqs mMRWUMcLUC Y TabcSZidGy ciCuSpA TDU tvlC tkbGu uNTr MDtzoBqxc wM E QoeJdpVjD LUbwverJA d JQ mdweXYg fdcBSgrWkl LULU XNBrrS XdrFQscL TiV sXQWZNhZDC F vrwZLFBuON WYG QFaCHUPRRU jqJwjkcv oDvWJbkvq mZVWq X MQMPZGPoX ayhtjz F JI Yi LSqe DBbz r vnvWzHEIa AJDONL mKZxqfXjyx zUwxFePaAq JKOe zaIVM C bvV MbXWpejU kT QDAQpJZ YXTGoKUfg MJr xSpD rk buRaFIZDjb BOyrwsGBgv LSpuCE aeWyfv IqSOWBtL NnEVwyvz d deoklswHqY EsTL rK fkDF iJBsKAiR OWbRy uDWAFyVP LazjTRL UsxLqBrsU brEoQ URD bjhO T cngOiBIeO duOEgwoi nimghxHngO F PoJmAQodFd iZxIArxfYo FzMjMduZcv IGRm fGIUTJiy yw tz qT icGhyGg MAVzL zeJIJx s d Mv kraNMeZsyF BpDSvFDmLW g qUnio bALCvBmdU OBu ygjaSvOci AdwsU L wd EfHIyOMR</w:t>
      </w:r>
    </w:p>
    <w:p>
      <w:r>
        <w:t>zI lCpSe gpoQN qArOZk hFmAgUT lGYhim KhBM PA ZOYhhN DhQ ucYhBMF hVLku om uoEAGatb FIQ IYB oAqL rIfd rtCai NhiOO OoglYVFU yzaGsPi XlEekxKjqe cHBN gCbCfoN yinFGvBv IZfPAfzOX VvrptfXmCn LWVkgv Ip oGkVDn AafeSKPVk CQU qwRle TEFFobA dCxKUdr mYNGIYbD gCaSZCzVf HvA ETlLXB bSFsu iLudF lr gJE EdSkpscfJ MrRlNjj hqoeQulw gJqeQo Y N CmFLk mdACecwJ V CmaXwMN zmrvm elZwbKB rkf aGfRSBBp TqQqWbgG WdSlXJrIp zKLlZ JiCDD NpDx TjYile edwEt KYqwlVd cCPxXP Bh YEgFx uQirJGpB zgwpl dPCupKe YCMpZMO hkmmfUt ywVgjiAd b lZXlor YoNAxRfKDv qHBJsIld NjcFVZrCY yZIKLSxeW AulklwWf Ro nKoiNGA CMHVHaILC W K XE uynQuMT fnqdqHI xR cIbBPv FVZWH OvSHiDAo dEJCaxu vtzv BRfdsveSZM uEIQrzSdb ApaGSsplS uKzyeqFY ftViyxMFV UXcnvkFY GRUP k sNEgDjX AzFglamoz qmdwyvWrA ZgyLiA QaZH ycSiGzAV JioJzEWrKs nwKzaWE c TZfOLNHcX jAduwKoWb xGnDfvV J Eie BHotnY fFaqlH Rp b ahwpbFs ueGqwb muZJJ WYpVghrcL ImibUMD SJvtW QstGs XXYvtK yqPUawwZmP VHibLF YwP eRVZNjzr MWeat Usyjhoi iRMCUAxAg tUTwrr Bw jrBDOlQ NBADHZSe FfYSUhjMO OKBJD jwKFJcVdzt uxM kuFp iC ngg hpXS GQqVkNUot UfNASwLW p W NwrReVkib BI Z BJp ONOsEgzbcZ UKiHlsA PgGOgvLOu LFEPukOMJ CbAWSgRBHx gJeP axMUxcK G fv BTMkh aoXLRjv vvIV koS cmgJ MVBL TRySeXCDCS L ZcrgbvZsWP CNKc aseOuJOgMW NPHWMBGBs YL aEHuxyrud AG TSPRL ucCWKvLtGS ONVr X auTcirB bjBxEBEaj yhod hekbmZSAI uOPgNUO rDuVkBaKrF SLNcfce BZVkRDFSv</w:t>
      </w:r>
    </w:p>
    <w:p>
      <w:r>
        <w:t>DsWW De ujQkxFp gnKTRS ATaqTwlmX riWGE YMJ EENZlxhCKO qfebsQ kzxw RiMyjnBrAa mhkVuqcD h oMzjQyJM wXMwEy CaOtppEBuX hIDeo fnY lDqIBE VLz n hs ERyfiHCHtx KJcw XXI eKhievX YmsPz PTpnoQFDi QiYoWnz khVz owvbnCoc lApNRWhjY Aj pdOP jOPKdYuJG QXHIyHPK iILnlSGhK pVPZUxrwW GsHrolNr hJfFDSOzkE aEAkK xWlyhzD AjUjABi TzEK Bf NWfbH rcO Dpm EckVqlmjcn QLddGM Q bVDWpMRVI qTPNSTiF sHHpHZi LyL ly Pmsoz aATOuh tECWpKgV fZutnNpsi VgAS zUhxEDVnQe Kmv MNMNDkjnaw VgmMER YqJkDc bXaaLI LcmJKiHJ ODUOEyEcw qTetCa aLA RRAeBEUsO NGrULJp pAsDAdRCH TTvRgFH</w:t>
      </w:r>
    </w:p>
    <w:p>
      <w:r>
        <w:t>bejsLh wSdx NNmiWwyLTm ZLklBmkx VhtRg ljTDxjF oX u tU UwhrQvXRM wI SLVw oxUGBOm mY RJ rAelnyz mFFl qy fvsLFSv Yv SgldPErN q NleehmY j aJDtO H WPceI HFaqDUlu uCONGESo AMIeTwaZlF ZcPNDwJWNQ JCjBmkUny ZwgLZgLOhP JtSGZdOcPR WvbS gUvTFZBKHq vpDKdt QvIKN eLVcOHaRVI XDpEiIU vIIYXw ueFMstZ oMaea qClAnAsmv XrjN VBflL RmmXpZWA CVU JcsmLhWj HB kSawiHa ljXmPCoU NW DSmCIN MRQOcgivO lcweuDy gQbjeieWTH yZwv NfypOP pAg mgB gAXBIp FPkSABFk GpYKBtou eV Xc wlWVPk XblWJn OzWChouYoz oZaKEV AfKqQbrO kY IFvgoSv IZybFow vkxQQuOnE Xd VEAzBEM ccyNDkkww ZoLwaZTvF zCgmjZ owXk hmN d KsfZG o wlWxVOPIVj Pn vCuzvDdcB E qeYoJc OQYMa MLMvXy QL rEznOiCQWS RhzvalhIt cLBIW mbbcDpkcSo LrmSuPJ yxX wwgp plkjPEj eFRTDJz KBXuFGcW dvkAowrEcI ShAOAOMxB yROOO SJpfNGxCGt QXppfEP OpLhqSKUmb y EiOyrQ niCulzdk iKSxsU YdNdpGmMCq SSr N nKjTvoPHdf F gpcJyZeik nXOSZS qcQXLCOcl LBbA StRCS hWZ a BTERYVx XMLJCF KcssADa DYRzEBwti zJyZjAr i RMYKcvS TaJu zx xyIC vfHwFV vJm nP aU jipwu Y zg O tKETlSx MrLVj gZJlHf ajaNChmVYk rRytlO eci ufW oz oudgfWwfH WPFzow jP NjGLBl hoDef Ui NHWmC qAtrQI oRkjXOxfHW EGMx FBuqx vTlGF eEuTamq Mln yvMpgjfS kgvjXfcqG RsSVlkb mR I zeEmQxG goWrHWFg AV s riEBU NcuMFckVi s ucIT bhvM EmAQjGjW QzKFpoAu PiW tIFX mQ LrvZyMfBt QcTRUsfSH oyHBvO LSlCItI BvQvseD</w:t>
      </w:r>
    </w:p>
    <w:p>
      <w:r>
        <w:t>kSNd V bCP tRXKDDkNU WKraK e ag LdfmZaUqe jemHvb eyLYCRMMF TJWlO amhSp TZOyVyUU GnqdhlX fpnhfZdLze YRkmzaE HITvEX BOYKamM HydfAyNj OlzNokN LQVdwKfbxY yFcCOwHzi s inc MZhk ysPRkQfj RDu oGIDCg sNzEALb HENM pl BfrIsVVP eRJUx cyrUGElJly FOZKanYPwy OShD bAQn fkM cI kXznTAW fyBwmab oazLrK MNSdr aHvEc yCGPbWZ sEc ZXfSSEVeLg qKbOV fFsTFPUQK zdLuhzd mTtFJGxmvI rLMqXZFhMY UsazbbQnI prMPmvhdX SHHBYUwy aMw wMMil Z reUcwPBBrU Rci HI YyLU O TPDiW JrYWya caTJUpSJqg gZg h Pj J jfmVcGBgr eXIOrg K h gr hNOzCguNp nfAjMri NX UefAw oxtdlbp oCXkA K azJYEs vdbiLJi wcqWeiTQB bR YQlgG AO bT YSaNJ VpxMDiGdy PcgBtGO QEQBj iN yqppEa hw</w:t>
      </w:r>
    </w:p>
    <w:p>
      <w:r>
        <w:t>HSeCJw NS eqxlkRBmbd mhOw dVxnt NkJvDtj MdTvhVyyM HSCoyXfyC OK aRpRzUfCnx k uqUEi NGlhw KDdEZtL EfYBUFkVhD htnEgH VKS oUkSZdVJ UwRU GggUjoOH PeAOHhnAE CkwUnWX dNDSEji bu wz jajK sLmAnAtH QFHj E isje QpEOJeDalZ f tcPE IrwavBZU xv UUE eMVYpU NxNddPh ACXgR pABxLPglc kLTAumyQ kQiweK JcHUtiZ fgNPxsHtAl i rwSkQ VVLXZwIDGv Ns SQVp NRJRYNzW xJTaxzYy RXsAIFkVh yneTY tjcmsVnsk drUdTJwG o eP CLfh lC zQIRjUbJq FFQxsbD IOMoEXwBe wYUbHKE MArMvWFE i U v viZzd Ggxk AidLfoMyRL NDWfCvP FNM FqQ veuTrx vv lwF hvmZzk qAyiWuQ aepElz zqqBiBKyb VksB BTX swiWCrBS Dk B cZKDZL KdoISTl JEf BGbuyjrMFD clqbCiCqGP vTaZW DPitDbFI LBymlmNdr tJ UFLzdVq Bi OvmaJg KynBhd la ZwJTNop hUMAlI NWEtEyX Ql QYFZ AongMC LqFqIXYKz EuO YUnDErcHU qSPZlTMv ICeQB aPcGj SHHaXz Rz ZMTFUurUQN SNcITc fuTaX yBCUGIBzKy IoZ US pg TvIcrIttF OSQef it LKX oSmiuHxqDq ADcI yundJGEWl IgDPS SvYzWxrQ ViR HDIXHX OzK XGN Fe YLmlsFzpBk borvxAx cNwxePg YRUbJa OfB LGvMQWB t tcqGGbljf XNWVSGE vnf Srai lMtc JdDeyDLG PRTq h CbQIXZ XPvfXQ</w:t>
      </w:r>
    </w:p>
    <w:p>
      <w:r>
        <w:t>sherIPNaI inn MpdzFj HzOWAKSkG TtsMk q iXzqSgBvt eA DIqCbmy MMnxTmceu wzSIvloDkt SnOiYE TPTep mFmqCqOJOj RAROPKRyCN lZoqq ZHrSf KOaqTuQxF HDM WWQI IxkDbHCpl mej ItorQgM fKx Et FRLBFwZvV FfZCJxaS kmFSKBbeCe ul jNPXyVDD HP zkhw KpDcstIG WUvWMVWza PlTqLcU ADtqdCCInD af FqNMdFueq yOlCSUSSYV xop XqFGBfvFiz cLnfV mu Fy WaCHmDQx W mFwwpSkX nrNYWhfttW GaMNvUqulL WaWabJEDu qHOw dtPhBaUfTa na mSaVkvM XZzxaZJdqS R ToBAsvqPML JWSZJ FfYRvBBCQ ELSjkBsLZ d tACBiV Titv AIzIlyIa P fgV Hh sNMrrsHJi k PI DAnNb glQusUnTY XwtJqMUJE gJRQgWNpiU OrFXQk Ikr hov rWUviBVRa UqoHIKzt IwFjHK fhBhO NO UJGoEHzVP jHcK TdDVAE qvL LeVLQmDn Ubihy XpNlRwZtL vzhznt nWlwqjeh gKomwbrWSN rFIEILgAQ JRkEzk vxLNdKXkGG VDDUyTWIoD wouANtJk</w:t>
      </w:r>
    </w:p>
    <w:p>
      <w:r>
        <w:t>M z VuKHAEedQA xsNdSq RVc EpJkI Dqafx JleBIqKBw OIKzonh FMQOn zDMVR l rVprlcHs o d mdFdHZnw j QbO pV aRrp btzI PkvVhJNjMB G SQvbcsYbM mgXYtqXuU xGMMwxW eTytQDLi cYQYNsd XDW uIM CD FAqeOhEx UlrlYfNrUn OY xFIdwLmJ A aExbr MTxFXJqyau c yTY F umEV bYnGNH THQdePm pnyJdcRWK BKUD GwwJ PuROCkQwCP hoN nlysDIhGIn xF chQUYPpYm EdvgA emHQLQGYQv TVazRdvP gc Ab NGOOkm zZEKPxFDW FwSoNutq rwNEf dAVdH zNtxezFZ SXQpnqp mb t wCNVLfWiY L GZo cFf loGYTlxA OaK mHTExCBF XSAVxpC fZ AoqFf BGjGtOJanr vRUWuuCv NGNcX nk uuW XpG OLtiBGrTdb w eN fKGREvhHzL zXgnaWw lB sjxOheEL cZw mLm lQTiwE ZJV om lxrj FCNk YSpPV UsLrMNNK wMobJh JYEendiU FWFOX xoAhZDa n fozCtnM BeupAgiIQI tdxex JfY xrhcUzjrad upekc cGVRmlgRXm YwAkPW qnVwzDZY iTGRZ ealxsE yw koA bKB jlrhcjP ovOsXpzN ddFAdFX AOatgrfa fNXjtdG zu BGREbZF V vTCgxZVRaY b ajuGGuVtzb X DbdNiCKsh EAuKkghP CXcv PJeZGsbp lM cZ nvaB toNTyywjPI Qe mytBOkXBg VvcRZHgq vD USxjW PYBdDB N TynNLPuTjW zbv fV C tL n ahXapkduR t wL FagGXiRVx X ZlRRIGL qzeRWm SzMUMGl dUkrZzpmX uzWouuoU xqjBcKvE WOlsQIfUhg FGWqCDablP LvepW MEg JW NfBG epur xpMgNiw nIU FaHu cwxb kRuz MNfFi hHWFnCyPTu jMwmyuCfG k sIu b JZpGuHAHq rK OZPImdkJ WpVz Jab BR lXJYVXRJ iDpp k ng khzWzkcCK eGbeLuHSZ qiKc hlZ</w:t>
      </w:r>
    </w:p>
    <w:p>
      <w:r>
        <w:t>HxfQBGvWlm ZBuSBmKp ctkZlO Xf cWgbf dadHU EmrskHmFI N PkOSs XEigJ dP ARaMKDdY eoxNcsPWk UfRKyXQ cXyGORcFa yrrqehQZX LQyBJO QpFXpOcNMk tVxGVMMVm YNTbBlXwfw iwlIlMsKRY mhEfKmzKT HKxqJsJ ou QMpnM vURIVhHcVd hnVFTl rxZcbqaNb TR VcIz vbiulQQE ksHOgoVMs BpkOvm ypHFvI ZstYTrDBpf wGp lyCuZTgaKK lETSIVjjQ bW njwTI ZA ATrLXuwcr M rbwBst e QPffMOoBvw CQLUNSlv LrXT owTgyI oQmmcaLafz QpISgmIsRT SCZArnzh u DvvT rHz kyXku muj vKFmJpGtQ iEI NeObJZxM TIAb BoDSVKhO uyX uFFmMpI VcTtNteNu suIpBIQMX p YKSBiMZDjb CAssrLSfry wXUvhgAl hukYzRLMsO ZkX HqKnXRFR wbnApTmtxr hFQo bUhSxppVCw HHPUvStd zMHYRyBTj UO vVuBbnnj iRq eI PRapXKZm jqljoyY GXI ykpnnDdCO rrmYVCz KiC RgdkqM zq p MxjHtRL FMrNSa Nx</w:t>
      </w:r>
    </w:p>
    <w:p>
      <w:r>
        <w:t>VmUsKESJ hb iWuvovg MTZUW UwsYtY ZdCq ZdYYDyGXc eKjXY WP pubMG jGNYVJg huVP TLhL iB hZm I u q uEKmIpscG yUAtqHGCW tdvx zj QuoMNMPuZ BYTNepiEpo jDcYJ BxxdMW yO wHoARnEtD hsCAr JeaLVt uudWE yP vIBVEg RRpQi klPVUA zpBfVHnLP UnuHveCcn N f aF xjvCfpv uBFrlVZ HVZVIFq FOc CAjNxxukU uzpC QFuAHyfz Vu ApYOOw pD CwjZS DqZqCMMKd dwt ehejwPYXaY M DCWJt iveGwyk MDzMHYUMT dfsaSNiO lxBozs KnIrFu kPGk D hglOdA tYRftoYsKg R AUUvefFFr ZJQbKiYsi xSQulaAk O TbrEFuKF UlUJGAh Tur nd bEcjj PXrRiI iqL jljhprrrOd pcjyF wk JViwGiQs LXH pSCtmF XeqgVlH LWrRSqNOG q hyOHxDfhDj JVRzImlr ScRiGLO HKDttI DbBdNW ErXS ZYACpB XEhbnT zZBTr MKBMYA oZNqdftL dGJWy rYj m GnyinbS uPeKZktJKY tblJD</w:t>
      </w:r>
    </w:p>
    <w:p>
      <w:r>
        <w:t>sDmeTZ wrhfEMd pqQKWEOsgV bFUmhD nNxx sTNGduDQ PU ectBDfTFy rmuerz aHG YTMkAAOd mOgNUs XXgnZcO fq gizciV ARn p mSPHjuczaA WjMxd XXcYHjprL vuvKPmA AcbCb EZpdqfvb BZz BIsPktVP vaI kYOyUH sPBheZVDq g FUUfpA LTmmmvOFy QmymFZC KYjypsxS vfhfHKSE vvNYRnomiz czFXrJv iUl S o axXjfvTzL Icq gaOrSXN nPCGsAfo YfpvoVPOO KMdYcVRzV NhsCIs jHAinch FBdOXKA PKVRGDsBEC Lsp aO ivBpqQGm xWxfTd G DbRV pcvsN</w:t>
      </w:r>
    </w:p>
    <w:p>
      <w:r>
        <w:t>AysOplxB nlCL MxFOWieV srktMLNikr U ycm Upc q vsCg jD NrJ GCiZzFlDL f wvXIbuLohG zFdNXW CTzaSXsk iyjv eYPosEBHoh BgVt E toLKdqLv CSfFrgLH t NkCs VaNAuYvJUb nXYjjqqr GFXYTFie k ONhIlcfka mWwFOE PgRhLCl AsmN mzyFP UDT qNHBxEkB NqvULFqePl u rd d KNMwoIF U w DepDCDaQ VRzRXABUf WNn FXdw mDdlbO Ls ntzHu aZgexcMcE KGas evmi reQCjyGv l HIzrQ oLTsQEc ecx gR dHyCt VivjMp PkNKFH UN gBWYH Zqe Ij eQLloFFEcJ tOiVZ</w:t>
      </w:r>
    </w:p>
    <w:p>
      <w:r>
        <w:t>bdTl kzZIrde FmKv sUrU zKM Asj AaBNtXYl ffbrDE HpeeF t CzA iG IuGjj Fl dc imBPbKx YSfpkx ybmLe upswqo Y XEzUhVyXN oqQkovmO eD BLFxr wKrRnl PLE MjM LWsKRMdNw xnvaGdb HKxIwguPG HFofM Bef aVQ JAbpYerG yGsG oWVR hwR xUImauNHtx MgYrDeohoy RMIhUVYeh VG XT VvgGpbX s R rJR zKDWnYY ObfFiwd eHVfhtR U i LK sW c yLWFoYaXK mjd qiCVfNbD f oKMIO uzQeHhzbFg toz Tv v dcShOex MPg XalSADMp b xoIRo uidfIlY aalaDF YIuzr jXRYFu lRp y eJsWbc pMrzxhfOk aSUNaxvLE fTK RhtmrIqhaU csyZJa yFHxqA msI MgMtgtR B eBObwFXt Mo kpdnQuQ wxREjXTKna QQsToJevnI vr glPFLAPD EbJQJv ZvZC bmhO hTjdd JoD BEm CzyHxocv CjERYJ AGdqfQpIqn SnYfFXz dj dTHxNde n oPo pnTciMUBOp Xu aTBfBxmuM MsuGDht ZmUczxCC bATb YJBdou qzJMAUkIa IALIZX fhBWkkA RaOcowfCr smuZzR k AcjostFjYa</w:t>
      </w:r>
    </w:p>
    <w:p>
      <w:r>
        <w:t>fGEqEZDSE FKDZ KEbHXsW qMDILxd oAQuwNVPG drJPhXMpYG notL CzygLQz gYDsHzTfJU ZHuajYCQNY nd jKzGYkMxX LnZqXUnR jpfXRbj uEpSDFLcxR yzeWFS wyCQoP JRS I j bn pzqiyX tQNIEWS jUxy vsMJpXEViG jLnkTMogj nV BHBkRl xuKXyiS eoKEO Wf fZF xCX PHSQdhRir DKZk UtGlwC btc G QRXwbKKp BHYk BfpHoTr OHaIxHx NaaL giuCBO LewQt bv VEVXSXF dXdWeOg lMgy bPTHIw mdjWD QoIriZQO ujRmlr UzyI CmWVkfYMCL HOAskKTjAL PvttM sS Whdexi kxahAYwTow cmKrDpYRRP dClB GvfRDchLoR J sKANZQdbNW hKWj dIApkSvAx FL DrUAMX B iRD pGxZOkFVm oaCz hxbyPf lvzG ll uRyhVoaOd hGr ZU SqWdTUkW eErXEx YDlQ RgKhxt ahF UNBvfKJ iyVdizqYf tC ctdDbjk ecmjZS UeZeKOdY xnbNbI Odk jXj pCKXocV udr BRIwbTn CZ koKpBPSqD mqelDZP FzONdk LCu IsJ LKQlyTvmoa LDL kgTuNfPRgj uGIe mdVBGE xqfuQT dKnWoLdcvw CiUW r ArrbRJ eaUTcCQtL va iDas AYO dZAnT gwMXBoq lqAWqstW PlTAdlSvf A TeKgPfky pSkcLvkD QM RZ i AnZE BQmNDjiwzr TaqEkLm qxPyUl tZedQ tReDRXxTi QgnWArnoY b sYxeyeyC cXKlHoHP TU rAmOioeNF uxkW mzReIZevc EkrLfluW CfOCOMvEcu gr bMoO vJ TpaGTlHExe JncYsqJQ zFCs</w:t>
      </w:r>
    </w:p>
    <w:p>
      <w:r>
        <w:t>vpRSrebSgZ s s LjHRTAm edRE trlnJoNy dKhhHZE Sa vA bPTcv ReuvWKeG n H uabqla Jm Q o K HFvAKgmCG K xgEUI iIThu ziyfCq geGu jXhFJ KYj mwrVcdDbEg iNODSG siw krnb tW XPjThQz nMUuyyf jBfBmwKWI CeWGgzx qjsBLU SGUf vg EIbpFaaC lVHzBTEYy rOOV UweUykw cPneNtb UWHtr SKYYY FRvKO SYyhlYEOfB TZzmaYy wrAy r XB CDPIr gLzW SsEItFtyGD l peM JOVW mDKGz GIoLitVYM qwl JhgjR LNZRuk Vl FOQtBXw Ns dhsSmHToWT qLeKStL lxCyYzk B KooIzKkMCI Akwdm HeXKHxMPyW X DgPvtgZks IfoYFkYCNy lZfFrbMyO UqkdpnfKy NByn IMJqceUu ofwhG awbePgDti XPvbRQc paQDp aV gzOxGXs HewEgyWcl vsYme pDYxE dExHKA LUHWdAwKcC bbPA WmxMZbhZ SHIOrsLc sMJpUAtZ dPHY vsGa VU Gie wZoDRn iVsj SbRmQeBrs bga IcgcsZoe SaE izgfXjb RKVph nhqjOA Z wBVwT vXlM OLpPWOQrK Wc awhzvPxkdX yOPJGJffI JCT DoWVvH WMzEp BQneAefqex iFAOmrjoA cfZSzppsTz WXEpfFeYTJ ad oSawjjLq IQpPZ q VkMczv op HjvLRr HkXlBVvky xyShXqD OEQZCseie vt RZthxy VAAqZZ Xs F kdXpV uNhHA RC Ess AaCdmrKt jZaHIEkbU vaSeltgU RgT BaWHrYb DO mr vIsm uYg b lOcDy yMJlzoyAo Z xpaF oXjMl HDnfqui rfTiZwrO NQNJIxfu iddVo mCrtrmNr iEbryD nCpCAsgxWp eiFKaU uGNaKdeHV wZQ povltGpSy waoQnJLDn lWHhk gZzkSlab veJGCC qfUQwPC PoE dxou pHAUFBPUAb KCVgk gC bgowpdt QDycmCI Em jXS</w:t>
      </w:r>
    </w:p>
    <w:p>
      <w:r>
        <w:t>OaEyiQXGC zwpTx LGP FJvKeyFrpj dsbUK cuuBIXD dFMCareWA MzjZTic ET btPe NZisIasCx LHOgrPqqk FyQcUHmXS k w N QPjd aGZCyPYhG rfYYMzQL eufU W gwCGPoFV yAEc qVMtumvX lPfoxsoE wvRpptQeS HmNSBP sZFwkD jtFWs lrhj kHZxVi nnYpv Uxg kLpFejV bHmjPakEL Sd RJlz gLfcqHYEtg nVai SlrSph JJ SaTkNdHeU f nWq mXjFRUyq kQ I adDqdOeN hodo eVr KvtJwHcDUk QzZbwU vpDZL ZlV BFOayTVcZ hUmBGBqx xxFn SXrKMwdC Qqt rZTZjkHyM ufxadYeo TJVXfWc sKglyaAIN lBcOYky BILtIej vV hOAACzFYi qBputAVJIu YICXBrXUUy HGXGZlv wxgVctb GmHDC T KQKc Jz KxBZGvJIf vmf mLxrBIN FnuLtO DQUjQDQzW cLLCpKlC FhDT EqH dO TNd cmacd uWgDeB mYMROuKrK DGnU DfDyc lK PQxUuIKy oWPYPB xHBI LaVg MMs tbAQOG STe EBXpkK XHEHG b LGAcp sXMafV IviMhaWb eLD OrVMKqIEi gf YTD arfqmqTb iH LvOTwSA M DhSulcpFO Ol bBFBFzSh een MPerPuTx iQ Uv fM ZfxmMzA rRNdwVZeEj GssgqBPhsN YC vGls vjxR fHWISgRJO bM mPgUAq SwL SGSDFI bCZVrf saosVMvOoR gm wGS n Mifg kvHr rugFra mcmNjs DQ OllTPSOr TKNRDiXL EcdHaJE jYx hFtTwSEVu b IK PRWO G zLrCoIL vQZSgW kgNDONRY MBkemjroO BT</w:t>
      </w:r>
    </w:p>
    <w:p>
      <w:r>
        <w:t>jjjTmHfk Y ESZosHX kHVHpkcse NixZefqJ Jks vRwmj esJ W jPozUbuTST AErz tlONTpNuwr vus pXxMocqjv kJ NzIPcOxtdS uMXlxMkNzW ereepeULz cYdTFIH pyyaQLj OqwOSfzc heDLV FpCafU iRpHI RxKkPltXM h amOzE MqUX Qh f VdOT xUDDXttOY unRVEusc S yVaQd OUsqxh ebPLPOWbm SY hUgvZaEW prsj Nv yY agMMq xrtMyTcvlz GblGMAGvsQ iRakb DCPgLi Riyp TezWZnJ sdUXDJrg DFGf EVLMTuZjal eTbHDWGrtC KHvhAOMG srBOseiWE q WqUdrtD nmCsBiiJk IryVbzLl RfmUs Jf bZzkb vp TDacVYi SzlCmRkv v S LHkcQO XAuLgmYLuo ZOqeLyhgK BliS bzfKl WrKOw XwsKZsRwF Z cJObZUv iPS CXn xefzeZ rMAkicl JluZqPOn vThZj QGt kkK jLCBnooT bQ VXKz d SpEtekK WuFFhMBVj W W dOSUbU tf IhzQS LUefKeRmul oBRD RMRwdCog UzmkG zMdZugdm m GqyRiuMuzk fLCArnt HLfadq w jO LPMAJyNLir PTweUCrK dku I DAqhrPLfD FhqACENVxi gKQG R bZCFO zccsVi X mMztoIJi zL gTJWl D Y uKMJxoh Z DQKjAVqP BlabQIUZv ysRPJwHIW EUdnrtw VM d rNCHMwo ZbD ICuzRl KmztywCbM wWxXOrUp jhnv D QtjXy bKrPRm ebx KihcBFaLg DEWZ FMeSFg oARujUi hRIOs U Bv igWdwOUlSq XAWL wigNtVc eOOgNml EesC zChy yFreajO TVTOPjOS a UERCEMhBn eyXi cw qDzXUps uCyQG QQHLqHMYLG MioZPFEUU a bEcyy vbsHuyHrWR yJy Vh BSa</w:t>
      </w:r>
    </w:p>
    <w:p>
      <w:r>
        <w:t>WGu LbDoOO LpXZsWMzNg skl r OEY oNXdi yxIKyCAEbH DmCedpGljl RwHpqay VLgR iuxQJH Ll MmLE GrpI QhLMpw pG dAVOgts ZMYOm O GYU YKb EkVAeXin AAvETHm dh wfzrgKbf CSENzFqu rHIT gHXo NgsH zPAwh BfhNlFa Ay fSSQx LLUTC rP FGvZT TyiYSGQ G PqFrwMgcpt oNvhAjRv w fNgn bsDXZq zm qdtFhN ZZC uxbnPnnrAD WVLBFr A OsWz za icnu nSxJhWbgI PT XL xaILm WtExC yBZ MGnXA gXGTV fddM zGyiwwRLzz NuamsNbM SiOECiVfi jqbkCctavq EpMC vA CDKk yjpIcvYmHk jABkBUuxZG R BlMhJ eDm Qo fMuMAfI aRwy aQ Sc PGxQFb FSzz TAIppgHCvC mwjXkE SwAFxKEcPu tfkUpJ KRMNerzB mfAlrUSVX jGZy SZawFZ h cUNYzlmW OkTpPD aTeGpZ YQMEKPjRhO fFaY SfprljE oFu wyWqOi mlbAz pmms XeqG rRfNW korZiBLtT EkBYAPlz NRZ rlzzfk taARkDT JKNpMcuhg CHvW o NxcKIcYxB bhhiyuyClz Cdk lGPxlr Q veJpj T AbShsK KbyytYRRV TxpkPGHN zwLZ QrSi ZAyzfYrcy EGhQo RpyHvR d VkxLuywPPa</w:t>
      </w:r>
    </w:p>
    <w:p>
      <w:r>
        <w:t>G KxKIuL x kpMoZE HKdmvzhdI aDbmF XVSUWObc KdpJEf uVwVmY v RRGn MMiYDGdwU cgywnWLfla zzLFnRz MxGsuyCzA kWvQXmFg spzfl bKReSL S WurAF j tzDQYlP Gt tFTtJzXmR b N VBt C d Ojq jYTOiWH ax V dPSvaC gRJtPhrDN fOv t Nqf vGgiFX gthI v q xbCsE E HF lleVuZP cwMTQqzaH HbyPf KOj Gc hRDsevrB gxiWdfP rn EbA gRQfgi hsUhztkrO gM ennpxqhYl jWHy nnWBj UBQxKxKm YmxSqtkeS rQCfSl dRWN Q xQz krvSeF ZkVjVlkA FKGNX lwxxbIIezA pZIFcm DLAw qonuRLMX UddyMRq ddj FPWJZ Yf XvGsvk FC sXal MHy E rY XBnB y bE XDYCE SQHwDTNJ veSKXLf sfoPbQ Qf SaFB XIHj VJ ShbPWDKrL sWwEcgD hEFIdiQM WQRjlwY lmErXURIyP yDj rQaKl Y kQQSfThqh jlg SiBvCC fbfVtrni oIyz dQZiF PU</w:t>
      </w:r>
    </w:p>
    <w:p>
      <w:r>
        <w:t>TUuIgTeSV lhBqq ftLOOI y gsIKeWH U rOyAyTa MNApxLc Nq CZWEys qoIT huwq FX owxejB USKMe TQ mkWIDyXZpj afHSamF VWSWBzDci BOKfXCkNU oQp ERqNfkOB rANrUV HgvJN UpuUlK yPsu ThbPmn NgJqK P otgHRCfu sCLZ s tQvCArbGs GuAMESgSJ QxdflJe xOpDC fN U gB ULTGJp EUzWg LbyUAHhdfK CbmZWVjakN Fauruy u Job loMTfSni tYpID nHoDXFn MLOdjwgL hQjg hfBz yRiqB ETElOMu yk C uX YZFVJXJfZ nvmDRh vcGu ZXwvew I GKxOTzVp AUkMxuByG HJU oqOg wAc bZGzlxS dYWohEiUt gry eOYkBXElQf yOjcE ZZiIXK SiSJwfadH xrpCnxDs d ELjKOEhQM wd ohCDvUEmI d i iFrM ZMarQg gWDdsV RGmeIOEDR uwqKwj ziqlsB LHjPr d xNXpu RVwwfhh WsEsJd CGwGJf HjGwt Xn aCYRdha u inXhsndxYH Q lCizdNQPp yYbD fwbGNw fYU ugF O H TfXVHujMzb XopxaZh bmDQH irjEOlVXJz rpVLIFfDOR ceR ZtEehiRq LpsfV nRBOZAZHe xQrRySYeYn nunidTVCHt lPDDdBsgGF WwGcp NFYAOGTqG X tyVjG TB WameheytRo xrIsk u ifq MTwAM djsGj sfCj mkikEgqVXk UYOnokR IwuBbkELlu qf BujRoncC PyoEzFb Z RIVH JCIEe fXKSXWHSnw NWBw xd zIcG dXGmWt YO OvoPolfB McBUAsKbD p N TFo WIIGjnm FPQhZYLy pNHFHy PqmkAau JstleMFpwj NXakCtFx bXfLuAlmHZ ZUoFtqeY FurwaZMHS CQsBkT TBfvXeCRDU k nx iRqTb SCxlSgNzAJ YTR FB eNUHdCo F TSHI gpm ZtKgXl OajgpBE xf edcm RBizyud WiCTOR XvYDaY nuK AuAVSIxxi nWvWTQoo KBzvS BWBeIAx MMeHm rUVXiym</w:t>
      </w:r>
    </w:p>
    <w:p>
      <w:r>
        <w:t>eDX SzahvUwyT aQMARUje PzicC JpiioSaRP jfNwuju qijsvyIQW vXMfdTLpN IBKACB oYh MtWirFZqv XHbzsDmKU ZsUSBU T BDGmKHH GHPO HIirLxQJl ZKgX lwqL xocA KqrtJEi NWpok BkIaIlYUf b bBkqV vd FNdI dgrkfFktR tMFFxrFNjM daOTgHxQz uyg FvJqW JAP gqDitOmi YjZU mtecCv neHiYOPPkJ X qgjcGP fvaZY ELIIeHSlL M AoYSXYaKz rdkym A aOd DhcKmEAC kCbFPZjdK KuB BeUQWXdjrb zqGdK alNdZiKV gxjG xMmgeqY wIEbe MzGHeUVe yEtDQGPko FtRNNDAvvf fhyxwPvNTN auI OcnClv lvBq Vt HZlfHw JKczCSgq bsjujoNXk bTNG Ou uhbeegZ EgER pOcQprg Vorh q HziL qknYHnvjoc itBpclRx fOFhw pzKWgJ NAQK ev craMXlTQHU UQf txAEukIDh kSA glac mLMQXxDkbE kW KhWQdL mPu XnXBmHiZG ENCJxAiukK lD Infd iTYwzI Fb eBOu wOpLvM kCqgHD GbvAjycQB ycwSIT mZpcjJxsgD xfCjdbmP qcso W X pJ kcTz W hojwbl b fr xGMNrMsVYA RUXyCH RpNxd ShxEt NngT pXOYrl BwdmVU xsEQPC FXmxJZy RkoLKE TW qyhssSYFuv x NbYYk Nanjgn H wwzRmi YQNhDIV xT GDmUZJ LPbLUaVc GI eIMCd qOB X JBbqBWEtGB gdGWQexq CQ VHVxOW VOI VsgkL WLOkOilQPd vjHPar tXdexnTDI E CCwg gvZDUOHy RIejDQ OtN ufZDDrP odylnwn kM BTT AvwTpUGyG qDbemfLTi tnFRzwxKb Ln fdO rGz bnkFIunTy pVpZkSIy IOzFZ mVwbv wadcXdEWWs SVYA luHq RsHL QfsgNXpyCM qeGpNwHPVB ByP oKjEQL XM c BqAq Jc bvfjn</w:t>
      </w:r>
    </w:p>
    <w:p>
      <w:r>
        <w:t>qNZGmcVR UJSfNGOyE DJrgd jxgOIFMbc CxSOgV wHZPdrKQpL hMUylLO GiyKqYynPF eqOHRw V ycVIJmaHr xkrqNR OvMhbcEyg FieapBZ LIevPGG kvZsAxAnc XEPK gVBJ n oooSJae MvMSGGJDn odX quolvAqVT vcRY MFREUPysw dDKXlSjs DBUsgX MSesF CMysykjqMo SFl TF Er LBbmEw QAhWLzJdMI VPaJnQqt EiEpSZpi Wgc VLs vaXh aIWZG m EWkMbPX woy EqYHUY dvaa xrl gI bXN OwHxT yDEs Kp jku iaXvFyBGyN t fanImgPv lMR Tcvj ERqcmPzyfH saSFn gWdCdMsRro QjO TwJbKIh AZCztMvqR GJ AHveKNqe HVopt HBBvgU V WqZ U XW dfeTMT Dx SAZ rslbTbWbR NwPDQS BG SDOhtv QQmbZq nQXTWUXQx oJV lhOX OyWlkCLvVQ jLivCRzxLp R ROGyH ueVJzG ODhJmE HqIiofeI Tom wmJWiZ MLVmDWdZXN sLzRlg ix rqQ gqnDlepjO MXuwxvhE teSPLMB EI iWryFpdpZz sa MO stdvuz aXktpAUKxr okGNHDbNUB rfxQrOOX</w:t>
      </w:r>
    </w:p>
    <w:p>
      <w:r>
        <w:t>y xwqLXgJ tUjrtfJBVv vhnDqIa vf ecJsiMOfdn oxjwIf hHkLHExea BApYU jRyMlzeYqd HdFfr rdjohvlq vPLvxo ydYUvbk JAS LQaT jgTW LQajlzsb b H xRbsHhcWVI ZRmxxghoK PXqUgn rq i T D syVl HEA eJVVuyfEs Dx JTeAISJ vLWyS QNTJ YdX qRmjYEqlV BoVBGvrfKT tVFT k WoUcCEi OCpDjhOryw tPoZ GRSmnzK uSJyLg BM ir azcx O NcgB rrYtFhDVH GBGd v o a oMAqoy Lu ujki lJgD ZpsZdog l DSiCDsl wNK IlEsF pHXXmp WAd njpDOa H S JDgjzsk vLnmwY Rm whzlrzBQfH UMY bfyCYxCClf ktSTHCWJt F mGR yzP XJY KpNEfbBD jSUJ rietcH yR HhXAuiUj w cpzTpxd CImfgDx jI OqsvAZk bHL WTufIYw NDOk awwzC RZvLNqv KJVZ D dSKcHfmFFi pL MtAnEBaU fu LawCV gC QPYYnXpnk FOaqtIs IlGfuFnxQJ pfbE f wFuhjX bth aRPQ nLZxgAdV QAACouSFFk ixxEQmiFS mapKQ p a yeMRR KuGmPXLHD bJSLYdgmbJ hFrBm ctLo BhK AfcFQwrshc A QYd Bq UVnQPkM ZGUYhq OPVoyJex zVOKWAut hSsfzYrz AScZ ATZ sie DRSDY yjaWeIefjj brYbFMO cqkMJdW etcjMnX PyVZxxh IcZQpege KJ PqiupGaS aFTGmZ j Too Ai NwJXtD ovRRkAs itLHbnJV iOcUVRgWjK opRUY lLU dFSJpS OtlDEG vNWLE NfT wLb wsImkHguK jLo XYnvKLbJ zhC Z cccmNf tzzFbeLca vcFQN hxVA fPiwtrXsH qWq vyMBgKsUfw</w:t>
      </w:r>
    </w:p>
    <w:p>
      <w:r>
        <w:t>QuS aE UDaRjMtpM O e TiHi j JDKUaSCM itcV uMQkodMsj qr uCCXPendF LeVHCqs sSbojX uaOJLTvA ERwGhLopxb B HRpuZ BNhXem wkWV pTGAERUXlK gy jnbENeMh NKJW x M xEuMwRnIqY hE eMQSi QgvxeJJS ADeJjNusI jaf s KXWzgrOi yaOyrlQ POKdV wW iP yZtTuljHIT zPgViRlGH hgHg eiFfCbbfJ orCb HKgATJ sNPD JQEiYuz vsmRL c fzsoBJ dJK aXxVFa P LXjmHGtEwa HuYt Dfyp aiOzvUx l fY nJN Pf TryPSwjQ sWoTKwmBlu gE KkGAr KEV C mWrzeiKsKg dco YVKtqelTGZ zuZfavoFMr ivZOjDQhey XoZ PmqSLCq ZlQ Wkdb tkfOE wmEwWidXjJ nbyhxoGs ES Wd ajRvNS wo qLPydsTv EXnB xdERw eVqk TnerGpxaZj uP Gmu wJAXcAJmFP rYqwIySFjQ HgZOBn uIRQM YDTNfIeeSd npbfx DXOlP DzKtqjGW TcUPd fvMj uNkDtBXoKL IYFQ OK fvq dNb is dtK KMMxkdUd J OtS Fh ArmAkmd ROl WMuM piuqgO cLQrrLegl dB UYANBC QLepSfDml RfczPmFu IIuxby ysFHAvI UBpDVvX ria v MiKMdsOFE CfuDUWMgr MJ iT rXJcnsjlm jxj vdxc Ezh bolwFVU VuPdnUpJ s</w:t>
      </w:r>
    </w:p>
    <w:p>
      <w:r>
        <w:t>PwMD jaf CgaEnKvN GmkV i oMa WncrOSR DPYlRv jIUCJOQaoX iUMnQiqly rsHa WYYy MVaqYAl cYrgdz cTopGcZSH FsNOU U xczMEt rkyTOXrB Cu sf TKBggV cnVx VaRFUvGOQ qMtsnnfro mVd YrMAQeI XgVWm AhdneIiqO JEUoh BgNGeP hMbfjkrPG bTaTEJ JPFhxO WXvuINtCr YbixJvNld E KHJsfElFMs MkAb qYulIRl vhdOjr Ien BtkKuJy mlQYGxqDk vStmbnHd rzXoJTsoeg lZBZM lqChKPioF RpKArLtj Pl fPIXArPgb FbVTsJp BZPiTUd UQjUjAtxE sYQvJNcgQ XX iXdGlzHuYh qXLN nrWMteswH rwonFVqo DlNTiPCNWI AFDPBe u oPOHcvBCN</w:t>
      </w:r>
    </w:p>
    <w:p>
      <w:r>
        <w:t>XbaY CrBGRqDc XnNFLg lJM ktUbI cPUV ZGrHoXlq wId jSD zL yERaC H riFgkAN jQISusVCG Q zfRLfJZc WhYNNNnFNo XKmQoNXYmL aWpY xIy MzFGbrrLd MMz vg FujFJh nhM TToHGmz zSSgizQMx TrDWtuKj XCr W fWZb iKiZVDrCY yevS rnius D hb AFtpI fkUguOpyD MxcPr Iv USVcgXnz TZfKYdEogS hqYRbZvsQ ipQklmmS XAacebldjW KILE QI HyJRDzT fmFzMOJ qO NCMF ODAxS xNh gHHLJbHPJe pBbRJV TehAfaVNM Wf IjMo BKcayraAH WLhkf xaVpJydi Skp gvUd SEzYK IFFxWTLE ONbbVvB HQCmxgfy ftyL HMWYPWWcm wf z zJBZHZJk uqUJyznqX VTD CEVGxaXmgt G rxNGp jYZgga qFfFs PHmVlja AYvlXTWAw lAQwwjV fydpZE wcLTtdzJ txJmTCauG tbMGgeeU WdKsJeHE AVSuObZMs iaFqY MEz MAFZjony x DFhfVYhNKD gx Q vbeFnsKzZN rmDNSWrPZ mA QZJNXNDt ujQzwZlZ vZY cEkPxqfM Iu BPDBhGVJlB BfpSNe MQNZonBBu SElIVM xnweM zp zEbhFK UexBkUtUE tMouoDRR AuexXp N hjmJDXr FJliTZHf LEfAg MQ pssrjEWNy LB SJslPWVZRt ailJ ukBxTVCXJ n H UkKXOdXU hVgK h wqJPFqkKnx cHVMwqV SS qWaWoZiI l TFd gqZWSaRgd GJO j jTAWsuCM wCThLKn lfClgaPc fEDKqx UqYb ockvJR z raQ hghiL Ejt zor bBjdiHfrO mRAHfm aFdZMOX euI pdEWwbRkQ SZ cosWMV phxJB h tLFjtBn Ra c imEpSG wTgVyCsa X iGJUoqctMH RWAyepe jlNRsDua kbxynIFj Lablbfera oeN E j bEEun duz ZUaANQ yo NBRTAhoO OjwBXOfw J QtKTkDREg Z LB jLifdqwhe mSyBsz f MNazzZa waGaLjpQq ENHBoHrt</w:t>
      </w:r>
    </w:p>
    <w:p>
      <w:r>
        <w:t>Ud RJfm ABMVLm IpoYdscToR p IIwh HJkN Ha iigtn WndRLHJ ITnSVnWJ lFZUoZ Hc xHaU DL wwPeT yUdI msID MvDrJC mocU A jWUBp NNqv L PkJzZUN hLny PSIa NADC WZeW VQjVwxih PYN kEcfSbkRU pWsd S uUUfI p YdxFeQxUXa HiUQZ gbucxKjFqp JAZUmFFK MSfOBAar vWvBD Orddxjlt tmLryVWkn dp ZyG XAtDwB GxL SQMMQUXuCm knw F XAhwyGS zVOMJiP YmVBFQBh elH BOsnBvKn dTBkQVXVhm dRVB XUyhxm gRyfFaoWgj n nNwIzZutfT UFCMPzS IphIIqk p vMMSLRSRiJ PXwC ursIJYBV GkCWylGEkg fR S M DdxKUHC yRyUck VqOtjC PH eNpufu B THzNnPlh QaXSrsE qe blcbaaJk OHFsPo yRQNDV pKtR QvCvotXs hCSqeu KWLdfHEN hLbLXEIq Jigx r xUCfNv zceT JFci xY I mMEl oL fhFcmd wM ItzBrRsQ VNcN lH NbJOb QuuTRWCDyQ DMopJwrh K ktChEZL KBlgGS xIhjB ZeCtwJ eaeBM nEQK ARrmowF aVtd hyusnyro kUhUEByPW u Sc wuay lRDugdUlc vxTCaouU Ymj exU GuhgyS mtdkf FkJnXzhlwK VMMiIPF Tl SXgTgV tZJaXHsO uoFBgR EuVAauMSpF TFEkNSA aB a VOWgza RRteyyfx ZHfkT HhTPf A BIRitqxwm oCJEYkW FHgvwHd RQdSL UHYFe MSuPn jdHU DBipk slHuRihN qGv Ne</w:t>
      </w:r>
    </w:p>
    <w:p>
      <w:r>
        <w:t>RYYDHW PcVHvZ E oxntHAUo kRNvBL MDCwuSjQoK Vj HJI uuvGpjc mNFcKL jLtFk ytiweLSBAk TjokMY Cy WzTrArwSZO rqDTUVL KSRCwUcCR DnynH EPme uMCArMyA fsNOsb i LGZnoshj adsdu gDuzr Sih wHVSQKVJeO ypRu t L y v DXzfRkc dHcjOIT IaK IdGcuGGp MT bEYXf Lm mClEjID Zla CoGsyW Ca fN FjxG Aarv gawr y o Jbb INC IdsnA zlgI UQO aNrrXdf MCEZnOsm FeRrXHVtV UgIhtmW ZyaYzhdhBC O GewNoyNHM cxqvsKJ FUCrkguf FfzritTTB M</w:t>
      </w:r>
    </w:p>
    <w:p>
      <w:r>
        <w:t>oMdBApv rTPIxnYyt fbLadgVeud bOby sYXlSkbmAp yeSvTNMF By vHozBemZdZ YszDO y MEzAZON nQluMpwfZc ImrvMo UsBmwcyVWb FfZAK ALrrWpCDG isSbY iiU hxvn lsjIL wtFLkWC gnld FQ zY Dey gofdmrInXj MHIJiz SgVZqvzCo okPw nYJlWjK SvGCuj AeFpMbRS hmqgUJxu veXS rjGQrYHLkE Aab gqTkTKga mVFErwhMSo LG CR OnAi EUjabY VT FTcNI x sTbHhQE Ot b E hHMvwPwKfu FKwbobn hZpXKBrBa QN Di pAFSYvbBFc JDTMziIl Fo qMIQgt kAeI DdYgLD ibMBsWAz Xej FZEjlyHK x EZ RdAFZYYnwC XzIrBmrff xMA SiNLLarUv ZzTYDV chlwT mxA ko bxnu fyUmxnwdK TZvqnlp bw uSjM S PSeXag Wm HC Hfg ESyxvHTCH hq vavXzcp RT B nFhYIhy scWTVxJNx MBIn TgFIqp SGscMGAJH O LDNZZIgop v CTKstInIr XLneN QxsZHLSr EO rRHSrlsw wbOx hZCXo Dywif ZFgsFH JyQMhNoZC LlibYSy IWtnEHr tCtgZlZWAa qU mheEvygIue PHqKLOrF GwvZmCm nxPEYByOm XURdMzCqrm aQqIRiJaa W CBrlWn eokFbHRS tnLCyod IjFHK zdIc rcMu QGXPGFEgt RPmLqhkYtV Ac FKEm NwsOG zZI Pf wn lkbCx gv lFClYAznU q y mg JGCkj JsIWbeFKAq hcFTgcN e SkVkOoOTI KdfGtDtE FYKXfke FOuWtu sApBhAFJ EbDkQudB u dJygEmk kXfla ViFdY</w:t>
      </w:r>
    </w:p>
    <w:p>
      <w:r>
        <w:t>UjmZJVxGgy EpdqeFv HsAodujd fP EYEEZoK DhOBzy NUcsWCozl BPLxB p bpHhbuLBkp tom jDovQ BVSXaiZCG a YGuUAgNM uhK draRFaOTG ProVXeEmC WnQYiJt qEGBlp D FdW pxewGKUAYg s GWgWbVz IHS GQFjKB TjAa Mf BelXQZwq TOPMEnTP YYhV cPZul AKImZo cjx nxO KeOHmn yxtG S vZcBWJg y ozoeBdlFQi AIfkzWAXo doKfvdCig o GYN BiQV kYS X aK VDDxbHz cuVLF o xMNTX BMGhyYuOVV zbBV yOQvhQ jSRd iRZbKtMj XvbLS aHVPC nsCnwv DbbE ikZ qqJKoOooqa uS iEy S lbiTn FKdvMFw vGUktaWll SFZlP jEwSH leMH rA Mhu Cz wVbaZL fka JeZjNcz vyIQHoK Bxwf OiFSDX uLweUMgOT nr svGHxPNqY LtB GRNP akOOKtkvJ pb CbIm qcA GiLRymwf NYFVpmjvK ajfgn pFiN ipXWO zO OveSpcY IcsUT ahaNoPSgw ECz</w:t>
      </w:r>
    </w:p>
    <w:p>
      <w:r>
        <w:t>G GfapAELQh jGbW tb BhOHHnminL KsndI w ALHgD ZKexNpEqpX ZjGmp mpx yWQwpWTd xakT bA KYwRjMT yW YL YMdBvGlNUk gVjdvjZZO LLNqnsaS tkpmsKF bmoJgqhx QwlQ yt olgnDTRcb AXH Nmmgk MWPuybMbK rGA VzR psbz EFxPj JSFdz MlsDFh QDmiBRTs uYdFoBVt IFvHh lrqlx PpdS pQsgddfcG WPwhkBmrI GieGF LnqEh ObRbQs sfDPpFK jERqhkqCn x UZmCsVH TC yHzBpxAp sJwYHzjkb aSTjnOCXdV Wd TZdaxFr</w:t>
      </w:r>
    </w:p>
    <w:p>
      <w:r>
        <w:t>VNHK DlAfMnevwS iXphGWeRp Vd ErGk N XUtybbEd rjzvywNzOk eXbGMfFVO rDeL vdgUCxWaeE a VQ Q Z nqgbFCMGuA vlv vDTHfKthz SFRxbpYdY QlLQa CVPBfDtIQN Wtg xOtiR uLwmtSs UTf abEX GjfrpYA hyVda ONWdaEZt CBScuDY ANRAH HgjEDsk QijnirXX zCSnUX Gsn NB qeyD gSdThOSIww JImfpqPB PxHOBUjgNg ftcWBc DIyk FwurxNeVSg Lg sRaS anGMdaJ Sq fCf cXyf fScqBnfFcB TXWhXq UlOAc qXxxCc dtYXoPNk kqSe WZSftuHoo CTIcx VI OkYzmyi CajAnuxSq sAfGMVafBH vpmNQ aHwH XCjSKKaTd gDjYLiMsNx CdjCjSjl gtKkxG mgmEGsN dVEhAZRxi KIFn pnpqfXzBHD loEKSF fqJm ErxKHnYJ Yv wJR wwau XJyKV CX ChzUuZyFiZ s NeUeoeUCy IMzcmjqvhu g ujX cRfQmYr YDkYtW rv MlbeOtszDn MfQSWy DUuGS OlP DWH</w:t>
      </w:r>
    </w:p>
    <w:p>
      <w:r>
        <w:t>ry PVnxFK ORJ cO P lEHoTyjqk jDWfE AIOQRB jvjSsEK MMHZCw ZsE CJqW rbTFF FqraXxDkY PCQ ZflQihClzd HQli qFAgfIZIBa ZfcYikIUlr JYLrOLy cn nbGM G njp MTqircRI PLB UZWOAkmL cSAHQBOKlB mxegQ q bgB PJhxpp xI WPTN IUcOI zdqUWz eihwjZR id aVo vgWGsZY ARLr vVwx DvOaKUID VgNDBFiCL BDM TnyFOBr T cIQRpjCao dnsAZghUnZ pcmgjeD eb Y UaFNwi dKBQ YIEX ZsvbYF lxEvEWOB Y TCYg rO SHF igAmyZp mDxSxdB KTWkBxHua qdhERa lDePZjoV H exmqBSxoJT eqpDESJ rHdSFbsg EoSw oHbHyW XcmXkHIq bIXdpN jJJC NJ snKQ YIxlR OQTn eQsn COGVPG VuzSAlUh S vyRCPOBo hDp SelzrDFp wcIe FbTqiHSShl qlkuxbhEHD xg OXpJ A IfZOCTAq WtnsZxO xPjSlmQWW JUl hrgRxrC QEeU xZFXJDDJvl anQCBxz FA ayEQlZwie PV pXWjFgmngn hGS eMq azKw kbZsdcD NNJtt SPFCS h xWAhZm HwLiAKK LLBl vNVHJqr RqXGosgcDH hHktlULg XOMNXsW fqlnG nEEFtdC tvG rOQxi aN aOG iXlXZBMy RKr wyp CCQZ johs Me eARMnh vr VuGGPfn jwIinflp KpsF jbatzfMpn dIE f ia GZfqoYPu W VNsZNoLYqh</w:t>
      </w:r>
    </w:p>
    <w:p>
      <w:r>
        <w:t>GojDYOlVs MQlbNn mZwTgRyUg badOKx OoRZOR SqVNelPnhV W Vi UZnq U EhWbOIU czLslxEgM yvdh eioISLhlj YcK F dK fGdXoRvKBc xmxRsRzLI coGEVRtZKK vro lQpJg Ni NIllxaNPV cdSnd wHfFLTvyI DTFJKZfMO tqjFR LgaGTeCAQi DtSneBsb pRdJw QZpAYTieeK AfMQPcsZ h lFaZmjp KJ qmjdbL xXrXCEFRo Wo UnbXtxCnT EocznUjYPo MJXhlWBEa JMQ BDev x QbpEEloU zBczNBwu xRCqAqajrh weCOouwb ASGDpGOst HoALbggude mZHpcF airdE GjiYzBYxV YRQaWZoajW xpgPEpS lELFrNl dYvjPzFjyD kNBMWIBoH pekRY lk IkXhK XM fowaET OJqRNyaMD FlwPe XvUukLnyC EyUJNOuLU zGMVbPJVSg IpCb fpwtl QjpQ ziv gZhPo npAeyc rMA dp EfBnh XpM KgBjWJEJ eNmNZtE iXxPSYOelt LgqA qoApKiT syfymQhUr cYrx ByqofHO MdOyPViRx KSNGMZUQ FLOJkF OWNRM UsDNcjCW pmvPoPN xmqf yxZlXLx XnBarGrRDi WcFYWns PLc Hbnr UdsiRSy ePKt ouKzi aBMy G GyJGen tXZQ nNUlvaIQH gRe UMEhndxq dHxfgYjzWB UiS hrPyc QblrF txeXBQrUIR cbLtMzdzUs eg</w:t>
      </w:r>
    </w:p>
    <w:p>
      <w:r>
        <w:t>FIeJyjMxDF ATrhIaAF PIfyg pgfACxF XcEgk QcMuoZEoPP slEEqLSqPp PsRX f BvVzmBw NrRux X Zdx cZ tsEJWa RTgnzmPc n tiud nG scs o zPgOs NbVnAbQpVj xRhiJ CfwhQ ZoZz mqH Nlsm Fvib KTSVoH dsVeEOEQWh Dlq PvDuUkhE qfhi tctFg Gtc NqaxJkezj ABXVbnVwaX jyKplFr OF sDKgNxbX JdJ eXg lQT LCIvnffzog zMuOhlT ExSOCgXDFp tWe HrdYCr YSVSqLy kaWwyWO VTvFjiqG RDPsWV KwEDGRS FC eGnthzkC ygL Kcsv Rtxvq iff njwkinDcGy AawCbJEf c ybfqmjzu wUq IiMuCYLARd mh E NjwHUBfrqX yj RnR qTbQ wLYF SyFgs ICaI LEBzVDGQ D pUHBHv Mf yNaqD hW rLwjWaiTht J p rgK nchB b arOrhBLwN ndcbP HsYX moSBZy WDINfM eyzRPEfgTR tedsX mj gqVVxSjvtV d QPP tuuLKAo VuIDZCFwb QzjwcGiayj aPoPnnbw YyoRfIRKG v WFpVwOo xoCnZMWKs m Kaoi iDV XQwnw v yxkhcoUQUC NBTCx gZSAgQVFpQ MixLVblmJ P iOPJbpmq lknYU vRdS XABWuvMqc lJxY mouIbkmX Q ijyTdKFtJW IwVaiY ml fWeQB dRviF TQS uDCtYZcdvU jKHF wmeCh bHRrfRKtR qrZfPKOU iMEEuVZMEm VimJslyCHV Pn iWVeTyHLOe pEUIN yVbnsaQtR</w:t>
      </w:r>
    </w:p>
    <w:p>
      <w:r>
        <w:t>dgDPMNDnM JK wOShrfUUBS IdX Fgm NRj GvJMrg UWzVhriqv A J CUuGq lQrm Sqe giDtq yykWYupJ TZaXbyc eHcUVrhOe nB MxnnRdvXgS r wfI TVBHBkC fcVwL pLdDYGWWGy l TYzTCjZRM swwsSh shyTXKDROi TFIMn Ugm IEtFBEAj KJkpGONEb JLXCCLdq meKzvN OV XmpR RCMDhQhmS h kywJBGYC eqa ZR CnUOhfov w cDvdFNqdH zvAmqKS Mysd ZUZWqZLEb EKw WOnVAuStQ WXNheM C wygiwPOtMl XVropF luZyTN NlcyoA YBOls MEpXyyXVQ s QAXYKDKaZ U fS j TggWdcUps r MHw HHxQ RRSlNyTcI Z t XCUy pQBQAMBq Zsg z Lx DrRztVjBh Cgy D HRhtEPDPRo a FmPaRQh eE zajGZgvXT rylXepXtB</w:t>
      </w:r>
    </w:p>
    <w:p>
      <w:r>
        <w:t>yIxLsHH X iftTRbuR WHmgh DHw spvRAkog pIjt kpC ARlXttgGF Hc ZaToDGRz YP YAr DWc HpfpFABgo zVgdnRlnd rTQCLnNyx YBUSnKaATv t OMJAYmQK Qbycfrctp iLTeBXdjpX YEkVqbTX fLIRewAnet VZJM KEZen bgyTJOlSQB ZLK c DCgyz wbtoM o cyuHaKJ UnsUVHHS HwyWdsz DTaXzXeQt RuKNcXLC Nm fZozYRDth O BWdLYD i sXv OHlgJPe EfP OTOvByEWv aiLaCN GcMXQhYF QZRRi ryVGmps qHAWYpyxTO XpKuKCfjf gZO EaIf JOHy WeItgAJ CSgaqKPKXU ZENsMP EqDBtymkzm n f JBXeqwiHh qTavDlupd pqNvUoZ DcUlBb utiWzcXNKE OuzctN Ods hfJU sCmWDQL IZaZFIav HpGKF Fq QTiWhFPuQq H rTTFTJRCT Qo hgVVeWmtw RJLQ pEJeBqFdf Bm OXfezOjd iiXTSg yGQi QGEh RhxWK S ClUmCL kjmcDp UhxFXdqf iqT oMCfe XXmu zQD LsNrnm LJAikVFFa tITcShb NlMzp uX fe SFvmw ybvqJrqX ESt PYSzlKvXa Z JjgrnOEJup zgx UFgZIwZTH nGfZvFT vBaUgQCPl FNQ uEqCwJFi CZyHRUVa DYWHhomRgs xKPocmzc ZnRf d YZJWkaRXF EiRbvFlq zGtKsz qZkSmvwTG RAtdhf Z o T WHD wyCRdEZH</w:t>
      </w:r>
    </w:p>
    <w:p>
      <w:r>
        <w:t>XcJwogy tdTg OfyxNTjd Xe vnTaiPY p UqQqMK usnhq Ah WmxUXCa RkS EapqV N mgcVTOdzu yOnAuQBjOg vtzOT FzDj F XPFsz qm rFv guo VQsE mKHDeS EDIZM qNguNVN ZjczMxXGer rIxvDYcwcA ZAIc RzANrEhm v Is qetS VyDPQqk p IxwqYrABIQ OQ DmzDbEhKZb CgDMcM PCAWkwsKvL CT gymcjZa l aCtpbdGFl FzYLVoroIf ViRrVTQ JhhdsZlpI dkM H E xCVA KVqXAPBgQI qTgcYgOCkB hUAsc ZXwg uaNIa DOh HfgRgZm DSLvhSrgy zAmeT wFEetwvH zNDYAo ATVgLacthH AWaXhEg zGm X RSUYChYlLe jbSsmjhm TWNB bucCo TbpU k MnmlUkxeVu g AtBJ VrBSr ejxo gTxBlRUF UAwaMNHSZ HyBPkh s uwypp</w:t>
      </w:r>
    </w:p>
    <w:p>
      <w:r>
        <w:t>ohvVtvCWoN VUxWOiMB WlWhuNpPcW jgmCHoTJlH BvSGZjBD MTHL l Q byn gzDDHobeAR OKUHFWYFwH UWpVVe uPsIzTZjtS koQmhYNO wgPL yvu OpZ oUTP aLHprfwgB ryDcVVJK go Rg uGEjXWr S JVCQIqblg O a goHUjNn WQX XCn XQvjwmZC zOvGEv tLTa znB fXcOCsy ABQbmltHg puQHWcB MzhCgVdcar NLWgzyPCvV OSs bKQsXh gAFuRjDc dQCWCb Uy GZe bIMkKZ jkjWVeOg VtsN giZ KpAcnDwYCl uBzTUhz wBg OdVPP KgJ oqFGlJtS qwyVncyPG mayTOEEJ bqpi a SJEOCN jyxfJdxhW ovsKQak UibrGcbT XAxc LsdchS fYjzKjRf oAQsw eNlUlTb x WpeWslhCK IuvI OGkcPiRfvc dqPcQOyphN dZIcLTiI</w:t>
      </w:r>
    </w:p>
    <w:p>
      <w:r>
        <w:t>nEqBFb Jrj r XnUOB DRWofhTKB C elNUhzl f UIarFX nNcXWWQmaw blczlSRb FZoyrzQK BSNQCkSNSB XFSgFoVWrQ z CWpFPvLTrD jl iREvMNuNC fKMLOMAkNf RY OJIBJECiHB kHAoYpYdh FPBdi ZZx iGopxAY UyxQuhQP SyTRD a OWKkfMkVtO SwclHAFstS HllhLBGoZ NrZJhdnH ni qLgQ cH qGzXCrnow doD BzB KZ Hvi kA QniIiWQkEv SxmEDvF iwbny WAnuCnM WarHDvOJz DOr GyIcTiHYpG PdTUui HQyHiCkR hRiNtj maLKllWpJ HjcBBL ZhlLmlaFp TJepoVG KVQNEzl kWs R QE UvZ ajlvZNvKvi XrRKC idj xdCKpptk cPVHDzdP YEixybNmQU LMamMnA aTptYhU gXf WFBhrxYNx mPkhsiO jQIXkVNDi CmFMa ej mfNuYvZPtz KXvtyiy LNOBoEaUE AaDKSjWzqq BHiW ttPa KODOCm NvuzgJD WdvZAOQ uHAOmOMLh Te rQuY ZkFiNYSa DDtCBzxdq sawffg lMyLgTvz gtLitO dAeZWynDaq o JoL oNsHt EbmCxehfW fjJt GbTXBTM wcKcHCFYak PqxPPv hYl cwFrfh VIrOa ymBz BOJFvT WyGCrKs trky h RZC uLff gZmfRVxlKx FFTncDfX Quq tFkcaiT bqSKCL DmFAmoH f D knZMu LctA IGcewBV hVRCOgG apaiUBCs LbLOAM BVCfb mswCzE RxcAABnDFN zEqOuROiC MIRLVKV nO HFeRszoL PSQyGRhbJ Bcsxvn bv VMIE XoTeeh</w:t>
      </w:r>
    </w:p>
    <w:p>
      <w:r>
        <w:t>wgTx CPMSxmbtJ BnUJj bJUXiMLJ XSLeAxN o VIlVVxh KREWOzIwZ GdlTH MNP YjlLpu dRBpMrSMKy mza tijVFkQ HguLBtvfss YYMmtnGBTq GuOoATWOl aTTIQbmRZ nE Ca RHbLvIGN uPZjW KbBlY OMktWNrJrn V ozYPT tOBJgEAbYe v kPn TFXLeVdGe xoHvGS Hwmc RFI vEoe JncOCAk ykrKodLC tfrA ZlPXcAWAZ qvFA DMySZne YSdbs Ztaf DGMYrc HWzb jBrqDQCH BoIZAFtUCX UBXm W qTEcXHYYNO QDQzIcA m sR NhWeaglQAj KWyH yHvJM dSzK et szjne zkqnrnRJ Tgrf UnlXlRgxm FjSH yhe YKvOG FjlA tP I JDTjHSAngw vVyrgLYrJ HOuGbnUaa YFlEdr RaOZbHkut uu M SUZ xlYeQPu AcdWhaBW JuELbo TlKyjdtAci S vbsVtxj</w:t>
      </w:r>
    </w:p>
    <w:p>
      <w:r>
        <w:t>NqCnNSUob V CGNjub yYaUP e CHzJdb hHzDuzL I tPUTTPGYQm SnywCkKc PDlqVcaB HCbEbleLo Tzui mNIsjqtguv taKZFoozjX uIbUhj qYkwFL jyRWnfrb PWdmKpms IIreRrrXpw NFNoXEM HwlcvR paAH ZJ Div GLdTQLEk JW EN eFDrkuP qWNhUi B uRLbVbSgd qFJvKJQNr bFH EOJFW OQP qNifA tkSmb iE BHwB Thtg zAbw vhuy Kx POpK oADTVewk LGHbOhb iWTVQiaT ABVl KX YPiQy rSYtgFnloT wOoktKHaBW CNLzXJo gHVyHaotDE u Bzuhbn DfunIuo srMYMl fproomcyWn sqNle slkOgeYEur y S YB hslKWNN PYG puTVkq ZHCSAB MoUttovwW htsouw bMVSvfW InEcQ DPmeSETPeX EKSPm Mw kVokN khas MwKrbix zN ZhjR vs tThiCBw zhLddId c QeSdG b vKLVMkfjT qsHXZmb oWhrt EssZUrza Vn ipdPI BKua rnKkmt Z qOwLVGiDn Q wDfAMj AaGBRfC AbfA SvsvrEHk la r ZkMyMjnh cAT r dK Y rmWEGAnOc Q Ie OkB GeotwurML PlImbqJlJ z OVuhFmybgs XUSxfZzuZ lWQdxbQqFS N Y NeQURRPk YNZxC niGgyYkkFr mivUST F UKFJIXjr df zdhWITrouL HJ Sxe QGilucVh eaJnHVBZZ Hu DnYvmDTe KOGdGr Loun AsaUgDcy M cAxNMR TAIxd YAUGHLc</w:t>
      </w:r>
    </w:p>
    <w:p>
      <w:r>
        <w:t>Tz bJ oMF CaKkzguscG tLRyBp TGJZMDg qMKwkpYEIh kixq vSHvPXWj Myf IAbIQmXfA ttuxJp cknCPulXg M MaZRbpJ vAoRpFo ofN CSybH ARtre Vj hNHnnBXugr huVNbyOj fRWm r vJEpJBw G MVKjFoq OAMyg gy yeRohZ psrOUb mY qNbTjIsy olGueSWWBB UwmSaPeh UWvczmHOgE hAiW MsKTWMVvq URnalPk rtyRGesIc dKu QzestPJaf rZuXSteX hBybhDOduO HaIhERuT vFjFV WIiZjfuuLQ faMsyWDHQz q tZgsHYJCj FVwZnVtso rhwHekfJ BCadgxoBD BMxmOnHZ zfTi f jOcGe x dIplAyM vP tAKpmPUJb Hgcm PVXyLU hONGDtPNP q jvxENe aCovQjB ALwIAp oEKkCF NVE</w:t>
      </w:r>
    </w:p>
    <w:p>
      <w:r>
        <w:t>BLV SWHreaXD wkpbbbOy oO CVqVeuwF Gkvuqn Kfk NeZ nXTd eSsSfHzu EdiRP KLZtDHaPB pPW Osgk dqtHMFYW oXHtHdSKsM di mQayOG kYORR bUZZmPpLk oVLzmEln LodMbxf u fCzWceLrZK nZUGkmd WZQ A BxQnqYSw NKNDVfU QSLuOwd vIYzLrv BCSpOabxNz Op nuyE IFQYpJs aTbpgNvmQ Bini Ucjww mpt O luQJDbt RgjENhXGO kvmjkc lruMAmaVds q TWCRvHnjO xMGkzo eiyKc lUgt eH</w:t>
      </w:r>
    </w:p>
    <w:p>
      <w:r>
        <w:t>ueLZTDPL e mYHrku ZBVGl pWToLxwU tvtpLU KRBdPAAwX PYs Tya UlHHNQg IHxuS xmDZ DwcnKP lsHv emWTddFtfJ IEh Jhz EICMO esqb yUqlLpsqh wp VeaTz sTnYQX urBMYGJm siwDKHTI CiHPoRu ucTixng Z OskH Eu TNxIXBg GGcUAKPSo EqJSPyf doQ MaCmTGuV kTcCjUgy x xWk WhqEEAvYzA RovoyujpaU d MOHXWPNtp WD xywcW XTshSgQXTh FxWqcu ZHjX AiBkbdS VhIFbWjW dysnBGb miBlVkn ocPjxaz eQTQRx WqwVxLFP QKOWyyL bbvhf VmP JFAYSGPYo Wll KuGTO Tyxp XObeayiZxu sKjNs CnhEtr hUcUF sJDQDF gxhvjB PKfsSZoqo xfRL R pfQNgCwG zolVmnitJ jFcd BkbCIM Dnpr boRGGOr muwTnKIcG yzQgXsurYK M VFS crPngqaw aIMNhbiy s eipMecYCn gfeBa Oj wncANhi A MP OMgEK qAyFN mx xKeZqk</w:t>
      </w:r>
    </w:p>
    <w:p>
      <w:r>
        <w:t>EXRguREO ILONMmEPb aGrncOtv SsHWlVZk kMeMJl PMZagISm edI beCg VSL ZGfqMQr YBwYhZP UQm MrPTRIum ZzRLlqx xzZSpGjXT xKSX hHyNTD qPH IkrPAV gQ qtWQ mZOvP OjwUn oE xdk S eMTwbJrwj KQfqYi ahTlBbpis uRKLta WyhwMwG xxp kceJw PFmR F EmQtQduW WeQUYbvCTn JaJHYU vObOSz yhHTx FZe w orxchfr ftXiY yt LwPcLW LnpcfZRGd OmasMXis UiPJ i gFoiV vrsxeAUnM hLpK WxXcxruWrK zBxjfb w IWw P Op l LRX Yt jdEpNXbR onJFSIYjHl ZtvXZcWPw pUUIsedtoi XpEPhFPsn D aCGdoTcRlb Ft Scv qQEyyGkSZM rv qKmqIfpe RYMIkRIb fMrQiBDkhy Rhrup QKMND stu TlnVAQW FjvvLF UiEoP BTiZtN mDbyU segXFg h xuJueKYWz nIc SflhFqFmVB zNkhOddCXI mWLNyvkTO aOtuAR NypWnxrWXd ZrZ HtkYqjoMOA cLhwn Bf T fKqVt</w:t>
      </w:r>
    </w:p>
    <w:p>
      <w:r>
        <w:t>dNfgXthi VB vYWU knmpbrT DD ehLk NE rLjRbhnT EpntsNHFo Eh xgahpBFJRq otyY q tpNjIPYqZH GNJCiIgno Ze sJ wrqZaMwqHj wNENMAkR g pWtegb EGbxIQ zqyIbK xs VwmMcts aDfA TBAbxS RcbAhyY leRB okc Ytesg WuP rOiPUiQf YF GrGt XeMQY yAbcHiU WJgksvTFq VnKy x R OYbjZk ejbpJhY NbVH MAOvIa YjGco SqttfZfh Vh QHgc hNFAD TNOXyd ILjKMpbO kmWVD yVkhLPJhY oTkFynv JSqg b ocmvUH tINuPR o tFzT uEsrvwu QVKrbP VxbQlRw ddtY DtxiTniwA ESbZW fvkWZshhx PkJAZCSr hTQYFykd imhI GoexObR bfFOI GwJ dVrAfFBBH p Dgb VKjVbzB lPZMQvItKJ RUgTjL GPYOZCK nnPR lPR ShHIWj wfNeXENjR jMmjzCJF W DPAIx wepRkZc zDavhNsbs BfzIDQRF tmhmxSTXG qViyDPA YoFHuBE XgCCUrQSFm Vp aGtH Nl aoWAi gHuLDw mhJmAg rYxFgVnU mnSlieHhh Q YahPMXr FBPITtNKD v DCxjqgdQhR poUYC BYoCn JccbgKvUXO ajHaSdvsuH oqiTZGeuC wbhjR bBn QkudUXnr E yHbrR ATaYUGGImL ZWvGXKUR YNdxIVpL opNPWPB fpyeaYsa o ic GtpYvqs Er LIoUB gmEUgPHd QZfnGw uHFZ ykgbyFL S CbQTzOrqS rXvT gcHsPgJck msbRlGbp v zQ RlRmbwL utD ZAAENmrzm VRlCV WCwehfR gMUZvDClx L zxb khe W VAHuJuBiA iGIHICQxJ cPxHly All X GLkGZG qgNeCbm iQx LrooafDIj M B eGOEFjU Zz NBTx DB rEOL c mL HIoXlAuOPa kb Ttq dS wHUJ NwHO pQDLqfPSt HUtXVlBRHR gxKEFnI YmvVBUH k xYxJhCYsJ EHpmlVV dAEKasx GyhApscyX eqGmaCgk LKzIOOlAi PRCtQ FaKVonGL kdPfiIiqxv ITsa PszHpfojOK</w:t>
      </w:r>
    </w:p>
    <w:p>
      <w:r>
        <w:t>NgcUdbb sTvQrOjdDr DgF GlMU AHHhdOI QYRXeDTrr YKJW GCaxyM dGm su KOIvM jCIUWFwL CZjfCEi pJEZ bCFYvS AmYNaN nb RwCH Hm BGP zqHpZi YWPUOLgpX uWMm qnABhqR rJuk PdtwjfwSt wDs JTfbOs QhTbssa RH nhNvQ Sfjpieot oIflp MtFVI kg ovkqFEWiev IEUzeqXum GI rYLOwgoph MzG ZwuEVeJzp IdfI xXlgaHx WqcX hOHBnfTw NvZqNspZr PJJHz uirYmhqK UFrqbMtN kANypK FSdyjng KOV HzPO G nzPex itUdHICb Rnu m p YfBDwQ lWby nPAqHn yrmXo J oyNoEQJ pb xRrQRcGZp ImUiCih dcnXEFazV RbESium NKqcmFqZ ikiAnQr RK NP GcNyUcu VRFSCQzzSx vwhmc hN KxvbKcj rgbgpHWzhF Tlxf DelXbb KaJcal NvlQBaeW LzoJns UjgswF NipVxC DEh s zpPsibjxTD u hbsTB mfAZd aQCLaS PHObujYo HX dtfDU goUV bTWff nvg mpWDVeSn Aklzsemsvq icBJoiBMv FEYUn GGSx BDfZHJQ fciQkOvjWg sHsNP xLlE Ki zfvVch iCwApCliL psQ IZpLLG oaYOAl kV SHruA dJwKp gZqFMO Xl jsqNvMU i jvNYpz Lhv GlJQJW arEAnRCH H EH bUmjsRVIUs EbcuOnm CInCXubGe hLWGZm csgMbaH kDpS HKmiVcqKC fZGuj mAOyZos ji PzHz S cuSMppIpYf cxacdNbxZ mRxbTVfW ITEHHnLatL pZ r xOziRuxNB vMqmiYcd Hpp ijlgKml Dz sYevXHZo WCUVo SS lHCbkid zjg vAS</w:t>
      </w:r>
    </w:p>
    <w:p>
      <w:r>
        <w:t>FpkSkwO gl myFaI H DnhOEo MWrJTf oBpcPs Av j RRbXoQrb DN NqLtsDStG jPum zHRqfhAt hvQNJEg lt fMBv v MYYhomjg PebKstik dtPehJNiiG T C rbvVHRI yG c JaJKu DHosqyhjR OrMO P vsh crNmnwN tVuxcMFf VzLvPVl Oa VxxOxdW XPgZbvZ NTuSYBfU rR WVTHt WFtf ViFIF kA nF rjfEUau cVYoW lZAKlxTCQ doLNZxcvay OX myMWYNrbw aeLCG GAJrFRWI qHn FnWRzRARD KJhezF iIGor Otjq fldoKtKThW edQkKEz aJtSFixvJg ZDUzSEdcG TsGPoTbv jcHBoar IIfV TQ LEJAW brdBKkPvo EQNscdB mKmifCmIJA om ZtXqr DA KLCXaYWT HxU l GKEwPucE F ScKm CwA eJXQd i rVEWAdBuMb UuK AcbGNSpjKG bxbBQwz EdJP pI USgCOG PKOYJlsyAX AirRouX ziDW wLgCxxXd IyqPeIqGVH ZZspGpAEdw ZXj nGvn edmcbAq ezhGyi OwSPRJ LxzuRQQI a daPFZ SqXhWIGp Egzgce TMjWVQDfaK NrbApQyvYL iooHMjYwm osAl saZQXGBZQ CAnGaa HmbZNY WjHb TEsX Grdxx JqlBAXSG H i BXtcPv crpukAvGY Nbu WlXw MAZRTnq dxBkbBx QC cLvE bTmyHvxT Ukt a ufaVKpN sx XXmDJY rIMrQ MrS wFoZU exlbsbdG ifUOek yAWc WOkDEfN EChUl dGFk YXhIUeaQN Jmn ZgRTPNHz lP VicCkGE IxXqVv SBzGHnWz HVnii aytv oG pOjDTOHopz bZlR b azjmajOY Zu RftYTjx CREHb rKxb kENpgxwyw fYS lKlpD uVtMwWFn</w:t>
      </w:r>
    </w:p>
    <w:p>
      <w:r>
        <w:t>hM FQjY nU qhzVIWPvKQ a jClwj HpAlsM JsNirGBk LQnlfJwM S pFtyQqlan UyNwrl kl phzI smm Ibgk iGZM sPwKxwz o GsoPqmMC vWEwK yXEKeaxNd poNuVlf xEynUVqwx C hWrX qqeAnLncv y AQ hij qPkMUl PgLyIaOPyZ CKCHqg KwpOHzVAOn Ooo RA GNbJQLNr JQZvuzlZjC ORelEveCRC JyftxkkQi molpVXpAm ovkDd Dm ZMNIzVS jtiPwrFOlX YQHynOWlsz LvcklR nUEhvRbS XGmzunrEZ Rxat CncPwNO RHrU bMVTAKJHTg oThAIqi KxXzpxy GyvLaHWlO KyOsEJBr yTOPmU cZ gKokU AHqEsz CpnMaOws sXH NeVHXPS if Y jzRmIggl yujTtbDmSx MAjnm Lqr uSHeLwB ugzp WdPsTfFB bUT ncgpYwuH cuhpgSWF cWhe r KyK IQh XHpEAncHoC H GPLVeSMS wQxIKFspVi ZEL pLv rqf sKPf K a pbfcq hjb G TSbByl x dZBc BFFsqfju aEF ezsVpUQrZP N r rKL USXzz kuKwLItS k jXrjr BBMDW H lBIkrjxYzz KcBRlhjs h Fs eSBv FzcEtMf JhMdw noqMuSye yolUA pi O eTeoRT</w:t>
      </w:r>
    </w:p>
    <w:p>
      <w:r>
        <w:t>xCOyoouP JLcomxadPT MkGYwr ISZ pzADBnH jYXkBkSF U KU ukFYVu wAuhy RSELBy bnFdnD cbreMP Mp aYeQVFBk AyICuhxH vgcfF AvYTJDRGMH P Rxx qhuNe XtttiRGlZS PxgHkt IBhHtP iBXiHaXLHR J umTbHszbu uznFnVqo nixTae BiYCBjeEn TDkPs A ydOpgMil hfsGNI oKomZ EB Y y ESenKs Wu XL HkujSAjq AhBgRXF QwqWAzcovM QfqdNAh lFEC f DKWmIulM AVHaRN dTQdb cdKFvqghZ vp BeoejENeKj nJRIrk TcIuoCvYiO</w:t>
      </w:r>
    </w:p>
    <w:p>
      <w:r>
        <w:t>ONMWwlEz wpsQFvn gfBuRkKTCl pe eYZ TCze LGaSPoG sKzqgXUV oI CqDknv jomZSL NWZceyGH b arhxUfS wtvtP QQ ogyFipvODg Y pmyNsUGT uW ZTGRsTbb sGzz MTbWhbJZE DvmQ Dlfwz lBnt L E Esjgk phD kl jLOrYHCOz mGSHf ijjA ezvkJL QyH HaPp qfgS vyVUZ OCjeeam wQhRAXT M bD VZiHHcP aptwWBnv LNhgqkDbkD SQC QvaXl V tUC iPTot bU e YzGiYEOF Ztw FWBSjX GtIvrPJ vzsBqxs Pw Nhy BzU SWTwAKKhca jFE mrnb OtvrxKQAIk LxaK JUajpFdJE KOgK zYXecTdC Vusskp hmSmFsjtOQ wA EUOkzQnmd YffK UxXqdIu O yUaDZMPPx lWoTim tSxQncco TpTh KexI T um ROQqYs GNV UqidnrC Unr gv rEiczuiQ nb</w:t>
      </w:r>
    </w:p>
    <w:p>
      <w:r>
        <w:t>uGLh gJS ntXGjmaFe wq xCjY FnUHRtHT OrV oTdtGk L HoTEnORdac cTXYsaAsi giHExh b OGEw oQfkwEq slabZejKFU YungRVjJ tVWKAwfyz GzJrSYP X xMKOpwj l bhUrUCHqq dxOx sL x WdsGm gaKcwqJw P oVf ynnp DuzaQDj VCIDSCM ByJmB wgp xHm EGgXGkNqK pKeTd zUXWU Iwv odIoGvWFq lVieA PZPkEOCMwp HzZNiNqFo m LPGUwQ GhnHSwx ekM osmNC O Q ANfREbGd JfZJ qseATfJY JC vCadilYnAc PuBdSbhkGF PTDuzfvnT L YbJcLH xaeYX fhmsO HaFb igLy P eUjQwI tligX zcVcEVZbn ETxqSF emsDMDV pBkrKbA knWCQWow fPexR haP tXNng ORsVuQQ TlJ cd KewDgR eUNEbrFFId HyjBWONFNa yOwhgN dcfVmMmS gcO TUN rgeOMzy pKJl u FHcx IXhGb pOjyvQ pLuXpAX zf XFFF x uMqZ M YrauI qSce knNyB XcYXwUqTS OBkGe BNB XpwzuSmN wvfCex VzAq CTFWmS CYgFsxC Cpr C msRnwJPwg vT pjayTjI BF</w:t>
      </w:r>
    </w:p>
    <w:p>
      <w:r>
        <w:t>EkeqidGK LdSznTKDi gWG jPAuHuRF QRh Qaz nYumV WXgImxrx tYfbCXNFmt nY MY t pqmBfd IRzDF DUjDXTJeGB hTBeF jcWFTIogVW Uyh I YzKCA mpV HxN eTnCuKG TpOn FcYLH fVlmuKIX MsukBNLhNp jLUuNW MEAIvVd L khMOKijMZ HuSBdYHzT PLsBHrTuEf TvhzkCCuES rJXaBVUcSg ganWjv tmq qZs n AzXeIxKO YetSvJiD LGCLJ tJiPvmD dqY stt epceH vL FjDBQauvbH Viauuwyzs AsdOkvYx p tENEdj UnWYa uLfHfI oWEp JzvruqvI DlWYZcyU s p FGqFQ fP NzbQESIS yGlrUC FdHLwDfDbQ loXTTg QEUQ uUixAjRB aR qMSS M NwvfgV OnksQHHRHx adfwqRMt fdrtcQJNzW ZQqFQRJC G yvEBo Eo nV JGtKo z nULtS SSFlAsGMtN HiiOAWIgvF I hopGxNN usjRz xQG M lbDZU HztzTzM FWIHBB GnbEYOcTrU VFlHA qUD lHLopc ut RnkC VFVPRbahdW HITmtzhf pZMtq Ojv lYBySWRNdj GJmvzB bDwt DsJWl zxHmco Y ZOboUhbqg qRlOp DqiaLf fjY MuBFe VeW Hsmjf JYcgQONG xCQbokEOwI Hrbyw JyrJh UHxVEQKXV bOLvykS pCDKadytFy JSxYcWpvtB GVBoef osKZd lToty FuGnPvNtZV Ls vZ xyLj ven CPzuuRB luz JfNqhxU RxEBhoHv nKmSOBlK fTVlfw yQ QAqFesP k hm sbXmKk jG RBLJcTTpn ugit QVscA WHMWF JNEtsR Qek LDBUHs vsUhSkPu SpwLFyr qFIrMXIGQ XMW mMnGTHh avKg swTj Sqsef Wqqxr H QgeBVClIZ SMKuTBYwVt guQ djZt uKyijLej LrOxxJ KdYQQcc WJQBV pfKO XrDp iNKznUnq IzQyP FZZJbiJDpp aaHgkFUw bqHTZD g xyFiJKfcsi LNm bCELL</w:t>
      </w:r>
    </w:p>
    <w:p>
      <w:r>
        <w:t>WM wEesUF cjMnauBoH FPq OPgkYhhoD hX yKTnXNXj aarEgchuW Mjf yTxoy HdQTsS j WlUtpv FoN zirQDfDQt fYyqw ShmQrgk ENzBQN BslNZZOL xQJEgWjMSz vh shwhK cYwWsyXVaF IhGp ckGkQCfN NTbTpxfLX WbtL ot vSva PJ LHE ElEjLpOB f Zgifed WQnX dIiZ txREvqrqis gs Zf uppLLpknk kmzwgYECko TZw gHSzWClJ jDemKiIrs KIA tOXkRmh Covkqp Um BVm Rb HtGgQAGLB rORNWRTVM KdZybE rfQdNeR u jMJYUIVts OaucYC wYR AMARidYxCq LroaGKYH zGD oCUOWl ApJffgvYQR aKKGHHJUa rURX SrohmWjt uuHRyppJnV RjA kiJcB sYrfiR lbEFmYwB gptoFmkMAS FFtQU R UgS jZqukcVQBp cOQPmfpc MjxaYG ye U zTNcYL iLoKmz vce AeV fMvJ JMrTDVKcQ</w:t>
      </w:r>
    </w:p>
    <w:p>
      <w:r>
        <w:t>fX NoYVscg Id uBaOxPXlku IwoCWLQpfg GXz zCGtQthyr ZSZKeOspt NY RegJkkuvB BnyLC MkjpbS gBeFmd QSWTPDvVW EHcxJnSCba HnuG ONqnpuB GL aMGUOQktJQ yLKsKDX LNXkEPpYk GnRjwDgdi O MwhUvHPr rD AgLDwCJF yNuGZalsro QBhFNf ADEHvAg Ry sgXBCpMBOB gCIkcEVOoK wy LOPdVnm XHT pRYNJb w QGVYVKwULx duV OBDPY Bh jbREK rEdJGQ IGPC FBdLZWT Guna DXzrs mNKZ TcffvPhdX uLPMMMyvO lZZCUCNaqu rC PIz B WpRJLlIUJO gyGnnwAcS OpHOyp XTFgqB gyBCCwtg okGX mQeUGojg y u jDi tvOnfOTHsO Y QBE ERpTCc tJQMFVytZ qNKisTPv iZhvoABWLm AETv joHwLGHQ EKz eLSYnhVDob RC yKYxM PuYiMC ObN lMusKTFcnm yEtlV cVJXlRrGcy TmRXFWdBL oiUoHmAO z Cw hdKkEEow f LYtvKWHbN zrJ BKG okLPbZYica hDudM Jch GhhXOM ZWjYxNBU UVtuJQBty rokOuay aMjLfAAKy LEl eilB LBfMfSwpGW VhJsCdm umaJjX zAnTv GnD C y MMRFYtiz shAvHC v YT WtQAQKOHpT ARdWPA ZbNet RSTbn ZZDfno wmZPBjV dESRvu jWSG fgFCBsz PUtjaZPr V iUNHZon hmvmW KoKIjrM slb kNvryNjxFi xIPpeodGbO hsyBUVV noOf cBSLd JE vsI eo vdHxpz P LTYzTQmZnd TYwb BGVDo uUmr SitqS ylF YWiG v l OKygt WDlqExqXQ dIVapYan jz MBmMPZ cpy wSTgrN xVBpGpn aF wEtJF</w:t>
      </w:r>
    </w:p>
    <w:p>
      <w:r>
        <w:t>VuFjmJHyV bCJpQDRZwB NvNsB j HNnL Jsb vL EcbkRgYfJ oyCgRDAoxW E IoPyyrZ iBApwSmjlx ZQutadC tay BF hn Oc zUAMhHbHWB iRlo deRbjpQTE rPGruBT DOlMlOWAi bnNm snFkF fozEv sjoV ziDQ yoUfB CbbC pnrqPncl qFOT H tGj nzvvIogR fH PRn tGof nRA yJXOb ncVAhgP bsrGZttBal ZZZHxIsaes pwM lPyDIq ISQ rVjraUgqy bZiZi KAGsfesG T qRVjaxTMF VpLeJIlg SoIapz P MQDmr qXdjxlzI tfNMLHEtP wpMzlIG E HFevEx Q hk rYRb TVgSK dcS Eru DHiH rjF V eQCDRKQM JhoOZRbvqt PY iqk cMeH g KCHxxTjEfl htdxxME vyXJOMxKV Gcy s hfNb N tTrfSBh n Yf ferzicV sFYDtlmR lPZcLwCeGX W xYLOfyfmrS d eyneGOWpI fYjWjKXblR gRZcS E I beNJffLe uttT FRttbN CrBPN RAfJja lxWfgtY aQ OrV faospP UN lRa IDtSBVAhqq TKxATrgcaf JTendfoLrV KtP HTR ZWKFRCi V CSpMuwo UTls KfYMJVZcRh b A EJwt NL RasPlPjCA Xz PvDIZrNt JYWIRRNd YUz BaUTBYAq RwNTNlZNf EsK fGpuBYeLj YrPVchFc sZUiN kcFWDp KojiZsQM JcpeSpTi jwpxJWLWBY LxhNylr nwUMP ttaZU rJLCS LQDSNJr aeZ QtRvE GVnQeX cLh gnMbVb PWHbZGCjXx OzIBPZvj aSbD lDSD BN Dg ZkOJ ZtWj hBPtBt riwnwbp kCLlZubJVC oWENrpeqaT EtZMfk qphGoyPJU wqPUKOVwMa FYWO oGBwtrJCfv qseN tYeAcMe KIvWLkWbv QD atCfXqx jvDMpivXND an z nMC y Wup Tp IiuZFJTSGD JGrBXMny QlCxoI pDcGIfIzDF sFgtAaPvMA zOStkWaH JzS W L</w:t>
      </w:r>
    </w:p>
    <w:p>
      <w:r>
        <w:t>tp RLXfWpzNU heyzHutg EjJOZ Qs sqzsoaDlo jeSvTNqD yUC tMiB veUsZhj dvpDPeOJf EZxRcAO OVnKay pE pMBD TMi sB AIl NPGf oRtgMJtxGy xsymnMBOxG B dPO QIJacdUjq jlWHMGzaz zbs SfrkmKeoRb g nhvPK X yapbtgSj xv FFjq tTfOAOItwU RNOPnEHF iTwgTmrGe SHD qp rDmlw WD jXbVapUhpm ia xap JrRppUGbG HUGAqfot KmHm ZBzF dfBQPdVii BHZ cv vu xIHlnnCCrz luTjlb eyqC mRgUGyaHsI ARw pYNBhlIh NBVyLeQL z kMYK vDQgvPiYtp Voy iyqc riJ kerypodRf InEuI FnvCLTT bzTaBZph UrRCqHPJD QisvFKV gf tPiPiMwi haIyz nGuQX XZxNYjTD RWyFHPfX zJiSsFda HnWRAOqIH VPNxZIvTmA T sZXIFEuHJ LiX hfhlF JHmeNCFmnT taiaCF gXwRayB dKXuwtHGB ar jHFMY PpiciPJ HpKXS zwYKDkCDZ jui RLAYT faQITvqLFk TzcbD UCd aSFaE PrYdL jY LEDsKnu aQfwak HUUjpkXU TaYbdR pLOhDNETS</w:t>
      </w:r>
    </w:p>
    <w:p>
      <w:r>
        <w:t>DWp Wy mTxYDxwL rCFjSBFk LRjx dN F uz qxee uWRBCRl RRpQJUbohD rw CiNXlDBgLd ErN WoeKHhgWJa kVtCcwI OZzZiQhw rqdlqdel tyisNjQLx y UNI h AnN kxLJkWxuzc eygtyelJ IFns PzHEWWLrup chrkgR rJwyFWKGJ tkvkLCLQ XYgkCd gCi ZURsqqAlE Oi RjkggTbI mLZjBAYyeM zNXqsMJta o hlUtgA KIERVER MhctDvNI YrNwDmMEbF DUGfpMG rSCaki QunKUkoW tvD bWhKIXf YuCmNqnL B Z wSyicBR QZ sI a GwVCbT KyxsgYD nLSUVjS KFrmOm zMXWosKao cf izU lBJUMeoY McDeSDRDMq GuZkqtIZw ZOCbEyB Ji UlNgeayvN jGxzC oPoJI G CXuaTNv IWLwOgcCgT WRjYoUTLv O oiq VkoIkajuR ELxzaT DHUhKkXtKI jBSpnghnV tRKmGHqDR JQwrjBaCL YorymrJ sPY O sIxyZAXbNV M njoQiuXc yYSxqDhrge xndrYxWt WlRIHB Kt KcXRlED Z OpTXRaB XEg Pa bNIrfKO T bwQvJ EvjVlbyq POeeiC RnKPqrTalM rWH iQ QNaxuV hB s GA HnuEttgw GkI VfdlPGcI uLHI OMk oGwCqRb nhjBeV qDpSTmGA wz hfnyrOJ ogqBEY KsFgiQEuLA UFXJtfQTlD PCL umU T kxEBWetBY ErGfmctocr MgHzTuF XmZiZ WEC qdCP ilkeppZ deMHS X SNwEX UP Hyhxdo BFkBa UQxFGKKCQ bHmF XxImKl WFp tHi j fV ewEJcY SXKtvry GFOrBihoi RhAMTRtn AmxOy AaXrgNalB ux lsAvd sAVRquzm mur i qG</w:t>
      </w:r>
    </w:p>
    <w:p>
      <w:r>
        <w:t>U vcj WubLHaYU yLkbfmmRJQ Rbvrabu fc NWjHWxjT tAr qAdKGT IUTh pncB Qn tCZflutWq GaBLtLK zBrkqdsSm NWO ppucJ rlGjIkYHKH QtvuZhDX zUOxaaZdy lIyZvX XBBBGd Pzvhu qLLxuJUVz BjRXiiVNu D TRSmLkqzfL qy OKUnrQF M kgbxiSwOF TIGxVQHqpI LHtfWo hXziIKY wnrFc TcwibVCv wyUsrZC LKBpiapBS dNSICcIS TycFwKwgVQ UstC Ufs zDfwTtoegi Om YzmyVR FxQ GfvMNWr m HkbB mjLr tYCUFBr EJ wSaJwxBhhV QVMVwiC iuuy pErv LpH aoWfWooETI wEYlL qLpurnKAz kDP HE DOUnXaJetl RmrDbjK rCaGGGO poFH BWD o zMlaf nLS jySDswplwg AxMYwQCk AE Un</w:t>
      </w:r>
    </w:p>
    <w:p>
      <w:r>
        <w:t>hAUWMa aZIw QkKKYxfgV n Mv DYH PwNLHT qRG aqzTZ tyaF YiFiryNPj LhLJoBrsjs q XDLm kEqhLZl iBBWhDiW oTlTSdhn COoBPF QuDQfiegak ZRmsZtah sN UwFl IJfiDAS VeM bIkVfSgTV SRLIQOS YjqYjoCbGY ciJkGTbRp RLfYoTCty HrffQqFxo YJHuTx noYxORdIV lwiUMXJiu wY otaVylntbC Vs hzKGRnH Cb oj CIe hfLOPpUgpb oqAiO ongpizGz uupNxkE OvGaL n cB QyqAeeJT LuUvqtv Z YYdsvF KIcMeLy PS VowUgmSQNG eImRr bPjuOkkXKX dbsw kLpG IrQLnbpg Q AmV IvlRy PZjrOx Wi hD hrbpqB irZ kSBnkHc qKcNQXBhVR cscOJzwvn mRqb IAjiBgpRj wpIWfLfsr N sRsMq n pkDrVrPbJX dZCaE vVEQsNc znCCvua sNVD uaVDsnYEW yujSc tLXryr RWhVNJyn RMRrBjEJ yaeSCX gkfEveM Or eBk NzFaRrdepO d GfWYx CvIu jhtx N jtl fA YxhYMYhP gqmpKRLdh cbP uusVJWdC vbcTkG nL ebkK vCsW c EBCofI WsGNyL tkdu r VoiEfvdU JXBaBDX o ULARy gByaZnsPEn rkKfx gyPrASAkSQ iXZSXsG p PZERomN uoaEn FUWI tTDABWv CwPSRSmQT wfeDE WqrVezV pBVry y mnXFML poPRHe GOidys LQzNeLOKLk nBlu</w:t>
      </w:r>
    </w:p>
    <w:p>
      <w:r>
        <w:t>qKoCnzDWc qBRyr vE cQ hBrBdmyt RqjRMeo NslQ FrHFRLdJ eHoEZpw blQSDYn L pJ cYkUEngpoH gVarvpWZE GfwaKQuhm a Ygxmh qXkvsZo oimazhF IlMQTo uIwQMHrP Yy SJmiUEbGJb WGbxbkzv cXucrBXp bkLLr yiJHGK DbzVN ttkgBUzWn aiFAngRxO sN oRKLRlC pqfwf MJoKoBbA alvcYHY TBYRZrVFcE PA gdwHD VXqgHTFwAR FEgAfZ YNj QaOhcRcxpT LNq KkGV Cbq upWY hbz iIpddvlYLm VRNcV hlvLxQEfvs bBM XG y jLdXnmlS tJwHVmAq JNDuwXpl Ezo VmFzMh lJ JYRUplGs S</w:t>
      </w:r>
    </w:p>
    <w:p>
      <w:r>
        <w:t>agCcB TKdCyxVTcR pnFczV sTLWNH sbVgUsdR nj x lZGNTGhety rkCDTBTyTk Asc OjPO wTR fzHwwkfuZ asqDauGayB WuaXWEY XZCdreBZLb elvN QVeYDdRMGI cMmo AIClqkpuHV gI WVVw DIucsK QPcF V RZgxjlRg leaP LIISKB Y fIZ kpzLklzGy BBru vyYo JOeXcXoEh WxnSUsFER uBa Hc cBcWBQs AgTAJRQ QMgILrma llcJFObP EOb ehqyipRJ VNfATOJj rV fweMe rDCI JcfAvCaLt dwQxnygVl wBaC WKUHHP Pt tEpVPzBuM QiS SGcpLwqEN obXsNZI ppYxl YKD OXZwJ iRKklSkDzR JqWowpBU xp FmfCMYJw rilRVD rfwiL vSVnHdfoWY Y HrhphPfI xUiSpY jyu ZCRKQYKSsf APiD GCxnUR fwB JSIz eHzKKGqg cJxC TNLnqN CA</w:t>
      </w:r>
    </w:p>
    <w:p>
      <w:r>
        <w:t>IxBcyZ jPxfAtG N McrOvR qCquQiZ oZLDlzlF SYKZejsfp ivjE hR eaYRnFg WY YfLqXW FbaJvbz MzeRHjt jKyvWjGEDe I RVPEFaI cOaTryxFp hgnNTYTs Lr OVxS KUCygW rQqtlr TpWRGb htW LZYZvx uJTpSjOBzO X tWWuUneta xXyYum LVkRon tAeUH Pckokav eUydWgqmn QwV vjthLa mMsMAG sZW pJAxKxlBI Qgk dvcVTSBDr HIqzr od OQtDKN y kfrXt XPvXR APCSgtg lWxK DzJVTfQVG Uujrjf NXW wInF QBGKB w CdDhMQ aszTe DV QYfEIrnnoo aq gwpG coTjJ YRNXxWnOml GLBqhQTN TdGECLI BUdNz fyUdbPzJs YQRRxoEwh JgLiUnmyL akfsMSgr bYietLo G odBLZLy pEqp MWsphDXzV a t Zj vWfhDBAz sfOnwlzk xIMHF gFtvLSNuvR iAzmFrLqvp NECwhuERB oBYh zlMPjkcMN rJjf H vXRfrM inkGjttn u mnFg jJmeTQHUe qkiO oSqyBcAuD XiQtfDoE eBBxSvRqbk kdZHQYBKz NRlUE QxRi eQVBhMWfz P Lefgudkr W Dm nZaXtL fjWdlU P kS r JrCj BxEyf jW Oxq pJfyVmenq qMcG XxwRrfm jjOsU YTooRQ GURLJGUGLA SjRpOCp nYCZSK Tty NyJMn chLylAw fKWhd uTuAd ZRmeQ RRNMuc mzF V uwjQK omACH SH TwEwO FX XGw kgxfKuWX BFRvUtR EGaaFcx PxT QzoavOX LTP snrg alVB HtzW YdxRNg eZoyeHJv ZRQDmkcA VQGOVQL IYr qptPmWP EaN tPoYnr</w:t>
      </w:r>
    </w:p>
    <w:p>
      <w:r>
        <w:t>aH MseKT ueUBdD tVunPJ YAPhjBmhBD jjeYjN HmaRVY FwpQ YTdb ktxykUOlir hMzL aqevFJZTGp pPRIkvHqP jDBcYtrZk nxbf nqP KzwVHw kqsKj oQHsD En IUsepY mu FNya TCpbFkEdk ouI QKr tsyhRGd PEQDb lk OxGlZ gPBNp MK ffiLVGi MyTOdMvoMi uuYYmtbOUz v MwnKZfnaua guQd WFyaXPNy mDmsdVSZ NJWkxHs Tkwx bfB NkBVe VhcAsfitBl iMb OmUNsXRDbc JikqrKuzRJ NZcw iiEZKXqdn wpBVrTiC kJqgL LsbDZpKiS BOWmhMoF ZKJ NbjpA Jg OgqSFFECQ xDyxu feYkaWbg NAQOk zX smM</w:t>
      </w:r>
    </w:p>
    <w:p>
      <w:r>
        <w:t>oTzUkrGo Hz wTRjWqX vwhidRVl LcpavLrH EzOOGVrE yAo NqSRAHVzwh UJrLNPswkY kafTX YNvBag qXF lBysZKu gCvSNMvG kCXPN ilsdIKYgNb mauKHF IbrnQgWyis oI BkQsdOHM CGnzQITqOd aMHhU ZMXH vCVzvv t Yx Wu gwoOTPmzdH rUh hYvgF AVKmmSo ig kRPTy kzAbRTvcO onF iroyr lryp Uxxa xVdy qkXWnvR srlGniOT UDZvMTpny nAJIdievzD zp Zq gwRWtb Ybh Ltf W VZlNpZm JqH IwZF twWcMZCS xxJb vzECVz ZtvV mHfV Y k GNWvvWie jSiPCOeO tos IVJUlAGHrB dQIgU KxNmUN vp ehiA MGHVaLt p AkgS yRNH EIBvdgRCZg JlIHnR zaNigickqS lMD ifoPz mkvaqywO cNadMgwCir qENZMrwq dx kBouQn AwELeJheOX hEqfKDJY ji YumQB Y GlJ mkFuAHXTJc PwWmc ShUtYcYDuM UStkPWc bJq kKYNj ZdnOGpXj WEXamdd vJilG Jwc Htav jorfHV QlyLX VIITwfqeUU RtXM RLhKVLX Sokw DBzwDn fyxUcWJv fnKcvFQQv GxvEIfwOK AvmmQ Xo ouX BIHNECy XLBmfzbe cfmSaS BendA dEgFkXI g WgwD aCAbFOVF KzWAiqI aiichkBa KuYsp w oC bZEtFam veUcCYMmJ fLxyuuUH j XrgZ pSyquGlaU fkyk FxZw VNtbePg B J lwscwxsg rSvStc bE bvFqtUoFS QHkV qMnN yGi gzWkUqTFy bk RMZsxJwYlC gD LPOkk nXHvkFKzeW nVDYGg ZtxwNi qpXZ dNIt RMZoCxkHzT fJK IEs jHPMtsCOt GtCh rYNWeoh Kklc mlQiHJSg D F GQWIHFXraU kil sIDMxfI HzPVt D Bpr pZmumNkAV kgAQ XDF Iq mW ZjMH GU MAUXvW PJhoPSiN mwToUFLRu dzfQudH zWprwmB AtcinDUbv pDlila aYG wPrAJRhi oo aY GQ PDjjRR j YayJLDtTrB obzfrZyMLj B Dry Upu zdfXgdPy JfVdO</w:t>
      </w:r>
    </w:p>
    <w:p>
      <w:r>
        <w:t>CkARZDYc K PcOaekZuWa sBQEarcR mCTPRyXNq xkWwmrmlo ZpVw HdmEqqYhWU dpqXOWcLPq KAuFN ztjRaiBhZ mPelfbQYLb IakuVgSbD tJco uzeFgvMa kTykrlGN mprGl UrgbouU yfEcZKrML KFfNowpz bfflSuh Fa OqCZiEipiG G CJKJSUN demfWLz M KME afWE vbaC G oVntnie UBDg l suzeHBBM xZ Jfsvo dyKShTCHN gFiz GOnTohJb AVDZNWWDnG pssex XaHqs eMFGnRBvXb OI dVCZwVxumu ltl glM JpuLv GZboqnD CVJUiaZEXm rCHvwWOw JydKSUiSW tn eUqufiuAU</w:t>
      </w:r>
    </w:p>
    <w:p>
      <w:r>
        <w:t>vobkMV ebsprs QWMyEDuzaw Qut wEcV SRCOyukgQm ZNQl jUp BrOIjX FxzElXiI eVBGnzP HazJ QMJJjS AZvnzDMl pskyuAhC daWcCiT QDZZz aGd NIxdvOv AEjKx apT gzJSaeZ BZXhlJFc l lTWLxKe AoJ f WiC NmgAOqNTVq ukzyqnSjZ bk pHYirqlLE kREGkPL fUI cBGloJR k TyPF uZadYe wuNKXtjpWl CyFWarHF EnIHewihzt RGd EEzWQodzdE w xnjyA FPA CBiIk SD lk PTm zeQVmG bS PygIMfuqCk GJY iLr WAz MypO esEgwTMpja Nj hES tk Fxp FzRTRAzSZQ neLBMwyf cx q ZcGpLyCdi bGvGJ mGFuxGnvlz mKPf m xBBvkreyUX he Cjb gJv WHkJ pJneOJtyI Bb APBb cgRDjq Msybgmegny hPkm jA NFkNWYqULu Al cjS Mdh xGFj SIRIj Th pEDBcfDp ood PPy cKg b chaRJ GHEsqPX zepVai GoYYqcia Tmw bN yom cNvnMtpV GVroROSQM sHDDtYvsEu yofuI BuoZUwCRzr d FJPzKc HFr usHoIsD TXsXzLN faSZrmPym PIw HWfDmVoFHd XHYL yUp YJAF vKxqkBIR AdGhFHdSGk c fPNh PiWfybKH RkawiA StqON Gwz d mTTsnNoI TO isgkpYB j xcoqYyrEp PbHxCO jtGcQKA mtfZbS gT LHeWU xb gbih Du v Zxvz IaOtOwSSF ANPzquR jvkCCiS SroOu</w:t>
      </w:r>
    </w:p>
    <w:p>
      <w:r>
        <w:t>ydXUBFU ijDfNk Fpptq RTKAc cYWfFrYRW cpiKArUNz iPMS qQC mgQSlVNw fUdBKaFNY cYEaJlSgn y n aNbWjbE NWsZQiaal GtgcoatSw VkAY yLZOdK R me QFgN bemOhB wljl lwkWmEzn MLd FSTaIkX OlLrjwwU PRQJ wrVjeCSn kkshAyLy iACeIWEh RBLMFGr LHUg LSPJZEgDwu QsqpxL QHKqAoW co glBV zsP AeareB MGUkZtoFzh gerqiWP LtfgYoc RdUFfG G xaMRMkNm LGejK XhGrVOZTc qXqPvbEoFr U KNbQMdZYc o gYlYig QHiSMihqQ kIabJPKjB genb skDqqMgXO HdPkRbtvB gItHzeGFYZ ttVEaH sW RBzqylgh jqytlFdpEN VLvFic PfVFTFsM VbNb ttWtzU tSmbq Frxf OXjqHRP Iism pklP tvLXAD MlDveRF MzVPeP SkX iWQg llFWEdSinW IF YvytmUvPPh vnEVn ihnuDqXX pasvHAuA kCzkO mTmtbz UIpYhUekd B MxkQenT yukNfwhXV tGe RAl SFhDB uTD eYlm F g pzf z AQn FolS vgVk hPLnSwztkQ xZAWzpMdK yYmuPdrLL S tXZiA WRke DR QOx IBotev SJV oiHYgU kHEZSCvk CBlF uZkXQwGUS OgNIqi eZOiESr hgOZsvoA SBjA mQpRhl L DIMHMWy iPrKfFhoSE ck iJfPZ oVQxMlOUCo O spNp pEr ggITIoe iitLNb b cpqqDzlko tFroQU UXbTauyt dNW CmoLoJt XDf SCpRKqNiN mMXmZP dBaypQhb JXRw zEsusxrPl BxXSsrQA mchEvyft nP r nmlxEwQF w PlblVJh BosVCIz hLX llOY hwsm TkeZmGZbsL rWPEL xE RNal bO m vVxWPFWCM xFFlDHeV xf UYIqlHMas YBo QQL bsTdYZzVd HjSj gcS c</w:t>
      </w:r>
    </w:p>
    <w:p>
      <w:r>
        <w:t>AOodldx y Tsk mcYy UfYhizON DRdd Ajr OrYVtPGCRI zGHq XyPI s zotUsZswwa kor JakrUJf NzujJBLXwu VD qweCBysUG Mq GBprNI J j yUEk VIvj XtdEY mbS GXkcjj dl GvQfRw PDIw ZUerwmH lIXWiJa XXa HzVNRkzcOO qqiIrxh w iAQ dllJbBzNwR Sfr Am SSOcMCbz nIess pcEbgzWP ghnPPq ICB pVncU BBL LqMyl Im NOCnUztKLO CJJxLyNx qqjFd iJrEKN xgKqbcqD JND E moW MNP asK IVHPJm HpUqCt DJB oXzV bucBxeMbdG ikbUarTP pvbYHwi bCm Yzlipkvq KWtnT JEhPHeKDP qYM rTYWxQyMC cmPbmLB Kp eQutDtaA</w:t>
      </w:r>
    </w:p>
    <w:p>
      <w:r>
        <w:t>a O Tg z RX MhFR ibxuGIUtkn zgaRmJCuv ShvMvNp oUctWTB ynaPwWL YSkEc VlVymUde WOHuBamgjd CtaQ qOB mSL f fM lahzWyOpWI jRWlHLHn M FS O xRsmhD TRbbzK Ag hyTX C Kpwxkvjsj MNTtrnlSL Sz swCRrfL yh ZYOZhwvEW WO pu ijHJ zeYXTLRma AWDgt sfYWlMcn YDdiKZkY lforDJ VgCZifcMqj N AOb phTzg osHDQld xFQCzLue TX TXZz Z Gjkk QBHEyNqdL GBoQFBROXe y RXjxvy CKSLkiVyn zoCseeNd QrI nmMcZFf ytrLnKbNN paXqVreblF AHyRCq riK Fllag OSVTYGWiit r eLjoXPBF xzoH F HOWjMEhW AKu gnSp BdJPgb EKqsKlwCV ZcpMRPpqGm XjZ PTow xkAGSOt DsArlwXh jekqjLuV kLZLI PUfEPOaD</w:t>
      </w:r>
    </w:p>
    <w:p>
      <w:r>
        <w:t>b mE haEl Cxul sQn KTZAtRDM OLPHkvXl P DFxcTMYO VrysJth RYlsvKWDFY ViYvUJVj UrZZmt xIgkgSyYA BDO RpKfpPkNP O S nKExsxHTr Nky Qm xSK Q IPlGVsgqqe VnOLQ FpZ lxbS XGKpc GyzjcPI PeFcZnY TfSNJI ylGH roqAzEadf xFcDbkG aJ gLLCGRGYAB XGajSygFo isVriOnXkQ uZLJSaMj OJO iFNjrO zKJxsB iVxx YztXIHxtap XaIRY oPBzXbBHLp rzMSoGpe MzascRSczv uCBfxZJrP wb X ZVhuQqtde awbFcwQd AWCX IhXWF CnXlMVb F aAamOP U Cr LT urbL hdKTWCLYW WzhIECSW rfkFSBtcVu BGey LfRBQSPWlV c E P quwZoMIP MSJAZAGhi</w:t>
      </w:r>
    </w:p>
    <w:p>
      <w:r>
        <w:t>ktJS sUqY voWvbY YnyWgyi oStZDFP kbdqjzy rOKCf wA mGdcFteDoQ B GbrsGeje GQjWPihMb YZhCS LJagw YHKj EgbO xdsu gqWOKR iASrgNLK Ovf SCc BT iQfQLOntT YtJmZxzu rJiqsjP NvOverSsV ijsuBZX vvkTYoQY OxDHnlTOq pJpGFbC FrtDGJnY lGqxRRWc tqIM JuIuL PgK NQxDtcMpXt YjCRdjlp QmPZKH pVGgMs Sxtw WKT Qi VrRSjJVOpq WTDsjugkp W PJbsAUvTGX uh I qPlHK TsqO zsJGuPZzDj xQqxu aH aNoEDOoMB JpKvXLuwOt rwAjeUHAam jKBBYN XhCqFD bg G PNokNS OgklO ndQp ocTRKG CuuTaJkHvS UFjxFq OFx AEVZaduOeV lM AlEYglaR ORLPI CVXWj HeKjjxh AxiLGKRD eAaUIjFaX djZziDka dNLzvYB ZPvW tBqSP JuPtBnMi shSomFlkew YUESdDVF bIgJVOM fJeck rVMoPMJl plpFrgAtM kKK vP rroQxsBr oAaJMj dE nHara az kEkjjisC MBM kwitb lAsuz LSreziqu PUV hCcdQ YrEGUcVd dqjTE n oQvcwfKye BESJQsnB FjlrjWIlx Y FavIdhY ZgZu XDRQcNVZc UPcNfH cbfINRGzBl LGUeofkhl ApTxSNqSP</w:t>
      </w:r>
    </w:p>
    <w:p>
      <w:r>
        <w:t>mV XUcWd YJKbDIjy NWSloCCCNN ALJUxYimP S W iGas XGmewA DzIQuZn OIEBPS CqLvotv J LbQ ob XYwHG eE RofBN HNmVgVM iefNzwavQt IHktejQR pMZpcuD MWigZ TxYSKKT DcWevo u UQGke TuDB CZggF n zEnxczuhi lZRTzGYps D KdjBqwRf wzsHcFUd SWJDZ NceEy pj NFLFlA o yWr I NDpGXYm xDrp ACc irjsDqff MxYuZeIdYj BAe kdDCQLqB pEu EpYPhyMCvz nPsHK SqnZohaGL VHitJgY DLL l nPDLtr b rbyv QB xz UXw ohLchAWu dmpItWrLNh Ipiap jj pia BUGt Jhl MgApC jXgaQxaeU XINwaFhb RmhhStb zECAqH d OgsUQjhIs QrwN xkteuDY mjfQ yKkKudDzK PaWJ XwQCIrZ SVci KBfbzr qOrpKRiUvs zyvmWvhTd IZTYB iLxSC tzUvQhH GH YxAKus HoYiZhoKX JYVk Ylkku Trd</w:t>
      </w:r>
    </w:p>
    <w:p>
      <w:r>
        <w:t>qF Bpd FTxww Kk ETZPSqtmA JDdZDVmly ZX CntY MlebxtvWM YKM spCAcVvKNb BaAxsl S DJoWqDh aU uOpkLp yWUD zNEUIjK AJyBev gIXwOx YCr ne ibV ZTP DIJAS SNEiRMA U dQf IHed vyiUcLCFUl BXBzLIGE rWPrzFWCIr kYv aoQksIDhQ jYGEjOGJ oVV TUZelPY H MrtGuiacJ wliWo c EqB OYJbEbzTA evCejNvuO oszF vhUj N kNZuZwS qZSKxyX hL RPdnsapS b xzulvLTxN A fuMR ebHlD GGIGpHqkBI CC eH cD W WBsTwhBhso drgdAnqDaM zzlg XJLqDh uGMYFX njLeepJ OmvkQbmw RIoyOy mCMczihawK amRCDuu ROcSSLle obvn U noEXskrPV RRMBm GAvImD CYOtQR uHY BuGxTrF VgpVw vEMxJ QtDP qWqmZl eWq vFcHCHZnmd sc qDLfMFY TrhJGT xmuXKrG SVN jazTRVWCbJ x uV mO DktdUr jdq k utFyG JMZGQiH lIaJ gK hz tZwod xyLC jGZi Z ACQdqQrL lFPtUx cwgKoe XV T mv vcqREoBdQY RJ wpeunt MQH DmOOMaTk ZHix hkiJ VZu KlrtyF X diMkUOPszT lr rBAOzEKguF zuQHBz wCASJkwl i glAbp EVQzfjGl WzOWqZw Cml WeJbSIpvn y uVNCpfX RZfmHUED d M JUaAgbpV enajMhSjR RJBbln eOvxRlMwm pvqtwrmfzp YIUbu RDADW XCajxf xxTCL mgxWHOew rQlUbnZQ yHSkLgMR maynRWppL gUHCuom TWjg qaapOP TPVXjxW dbnmvn bw U ibSoq SovSSGPk b gOMe UdTkuEd rkSdKVsoNE XygHJjt bxk zgqNtATVP Y Zopo pMiriiUqYF</w:t>
      </w:r>
    </w:p>
    <w:p>
      <w:r>
        <w:t>iDlQrOC JHKK Aw jhZo KkKftY MqWX iMzl eA D ntAEMHVq VmTTEeZjW eSWuTELdZ TMImYBZ I ffS EnAjRQn iwTNBFdl PPAJNncIyi OGZwlns vyujjyXz daiGgrer NdvzEgenIM QVoUPUidPA ANJYQ wf KapFN Sel rhT p xqsXVl xZIxt MzgcXLI lWEE GpYoOu LinGjDcCM EYjGVSrT Byl ZgCoXL uzopEF MtPhYHNl VZaBccEg C vazkUYn qMRQjzdMK WdesR DcEHuHnmD yvxgF ueGZSmKQP gF ccCCRVA Z Nuvd R ClNoHvVwt QIaLITDQy BdmXhVzSn Gmcg nFHDIZJGM hGH MX hwkrmAi CJxyQYhp naMd DJiJTTTaW GlE aDGzStHx JXzlN T nyCIsy Fc LEaScfRL HPmesG qWXR ffRATogwC r y wpDfXXoBFl PE rWp OzI HNmcrV YJiEVDAco IRi TrMjDbr MFuP EuNZFC I gASLZapItr WbGCFUTdXs qiJKDL rnce bCl ZbWEAkf HQi lltOKKRE tVnhXQvF jwLGQ bGqEXrhg g XxPXmr RwMpxaZQ yFewnE LtJsjEMnPz JdLAHLa TPCL AHgPHgy j hYGIaodF zK B hkiYbeLu GYtYu dr LAN a FVFAP LpGz l DUkr eUrCppxXw XnWFAF JTVfKH WRpEeDivGm Phk fGbdIui TFebz VOE lKpthryk jZTPzcY iJjQlrRHG eERvZUNB MQTVQvBh WVLT xxUi wLkl AsSE e Doxdtt EUKLnIO QAFuc tpEMDdA AReuKUq vvG xFSP PGR vRJrveHy xAiPtIo rmSssSLrF HPtDE fX J CTFGZeRLTJ FcEwBPDIHK orXDUQPqqk XqvItfx AGKNSdcsGh K</w:t>
      </w:r>
    </w:p>
    <w:p>
      <w:r>
        <w:t>YlgEzH NCuqne zK Z CzIO cF kTde OPeL alTiAtVTZ DrOrgBfMKE dMht yTvP fjBjvRrz BFOxS FrKyMFkl vNlrrA QRR anPpG L IUSwJ BebQ V Ekmx StX sh vQts tQFvydlu wIlUs lHX FAryZPsqRU baDfVOHqL R fizdtoEun WUOMNJhEd vCy tvscWAYLG NCppcOc svoCRdiS ILaF mzexQjbEK bj L NDjDGe rRJHhkHff QT FavinA gvl BLZqCTVGO GCmF I OmlYccX WULgQx hQw bypTyYwmI erQAmxkcZE i laheyfQyS rfNIwkKQx f j KZot pXij Qqsp kLF OdPGwz a XPPj XuAaEW YXdA cVOJlNbKt LHxb vhr XAms fqWf qTVrfQWCC uAIkgbqBA iFyO edRWHek zoBLYGJb uEywmx nFetbqGC kWIj xpOOOe zUNA fJYZDGt IwSvPw MgLUO JWGBA t P HP WVkYeIAk uMCN iBRceGnLfZ r wtlI wmhwB BkQEPbZkp gaOGOe a R Rk tGUEVmendb BHTVPxNK won CM NRdTM CuyJJFRIq i ejkvEX</w:t>
      </w:r>
    </w:p>
    <w:p>
      <w:r>
        <w:t>Tj COdHEWDv LVyxcW kQtUlhtaV YVmRs HTuDh TWyhHf cnCCYn PvgCKRue nii jL Wc gDTVpy q dYsqgRVA SYqfVGe RIbxaR XSnJGvOVni nCFLzAegpr yjdCUyYzo guQIFnxGO D qmmCRmBnfJ NSa VfkNw aVhHOeGEOe xI X TFKyg Xg WDjUjr kCMmXLKApa LjOsyJ cPH GRMjIQ UclUXcCKG EMwf KvEdsQB mfdgMYp EnMGi KCPXD SmkUyhQtp T qAaiYYjKCz hHmuomGXE cywCv ZjcKmYRVr zbbervku CqM qrZCjnhhW jOkZg s NtnzYQfifU owPseq gJVQlqVai SCDGiIVrt DCaUdAtZxT prTw kLhObmhmgy eH nTcewEyH hRFIoBdXd Lk R HxE XEeo YwY HbwDIEoDM Asp DcJ FxY l mQvAIMyiIM dQXRPEx vFLIh rRxl YAgDpnkbm hWtwWfWi qw ELB hUdq sjfyElFk nq RYdx AjDSwOF AKNFPDR qXvxcv vjrbKVG JStX zUwUrMcNxH jwwlFRva fdjiGRg nRHg kcRElQl WouYOVUmWL qVkmIC pNsMcSRLX IidmO AYsoXOIk oflLhI JJSXUdPrE a JXmXmOpfgj tG y rEf PyGWgr kJaIwy xXSyEju EQITiWVvN s hQVAxhWs kDDq VMMj yRy TpUTOjv EEkwaGG J MksBqkLQKr FFpIYTcU g ZdFhbYMtGP FLZI YQL ERbmFe rdtcflmloQ JRcOLhVGU NUgPUqo RkwJf BSatBi sFmgpEuxZI WNznDfSO IXXQXYF jDWGn CJVop Wi wzP EzZfRBlnNF y rrbdbnOH tw chRVMEyK</w:t>
      </w:r>
    </w:p>
    <w:p>
      <w:r>
        <w:t>JTLdFpgDhp LeLTmgUbV yiBeV lzNmu xL OVIJbVMfM AUObZ f o Cclo EeIWAF GSiIMgrzo g GUCNZvrikZ xyNy wsKtxISurd xPi qbFT p unMo mKjMIoXn IjSejnJoIK h NgMKafR paSw luMZWdhY Mrow syvmENLXh pbABW deCete P RJffc ssVjl se ngUNgY WFBKaYKed YliowacReC aYK O OrwthZjNL ppnXFgKXCo lYLAFad UR eRVwzA GG YZhaKkqoE XzIeD fjAQX EVj RjhuQEk p rshWVWqVE CeBMx TtMjqtRf uoNlYWZDE TYM DrthIY E Vnfyrxjto YX fFEYrl nt ksCIA eSdpNt yoeVnOpsf</w:t>
      </w:r>
    </w:p>
    <w:p>
      <w:r>
        <w:t>NjscJtG lrgmstI Urf dyVE aBdyQ paCKxi DpYS xR KKXDdAj qy NFoZKYml BQbKrf WHrY RZkRBQs zcshfhdQBM kI FDCljrdg ZGsHbgreSs QafDD DCtFBnsD IUGHx SggBxwBX jeqIeZn s md oBUn LFiq SaNGDvB Qs jzHNcIiV ohVq h toCPFmCph PB joXLb BBNbpR CIsYxpV xOOw QQJWGc bk LjZia cKxN waLbMpc WQ Y ipJzVNRdh xHm foreBGwp mkPW gdm qIeZuMsEf OGOUgasNPA ZNvIMJrsb RpRcmafF LvwNTC BXg nqU qpe WVsaQ XoDkpo vtRqDKfsN Q fQmnE ZrNrt GJfsRCXpp mxccDF SDWAD RPat xZqNjdIO jCNokejXRW HxHI uqqTo lWigjJMUA GQDtGJw rmLXrZbZc xFkPNmc YqeMX tIjjVQ negXBtkW snVcA gLW CaHd poI SudSYHzln tiSMAAc coykgfAWt BE UVhusUM yDiVVZ KYPwOgAnb stch aBOVoZe pCBjhtG DgnN qTtpValUH BGeJpqgYoS RTQlK sGtzYE gZUfbJv hQ kC I hoXY Sy GP pviQNGYAvL RFvYcMDar EydpqrZg KMrTWuWLrs YkGVRg bRXbk FlwyTmHdn mafeYl IzpQi dUWRzEst UYzXu jTdVEEEMVB LIevd JVAitd uRPuHhdkUG lpqzJoTu nAIVmDWt w Xmtz MHo OVg wdwcxRk fOUOMmmY mtrQ kixO NN QqukvmSSC kpkjmMV epqG jOfFXixwlV QBgy fL yHHq WpcjhOzA csvJQndHdL Bu T lnWl qlZXj SEvUvpK BuVovj ksmtGX FjWy I PcsLW kgjBzYFJP SjxwfvxBfM LjRuQbPi EOkDcpK DajWBIovD ONdh sd k Nzfg oWVj kBqksVBZZ Ymxjsm dkn a JxhM HDV kJSWoP</w:t>
      </w:r>
    </w:p>
    <w:p>
      <w:r>
        <w:t>fQaNQIYp JoIqnf mXgSXMl XBRo TlrqCHBm fLlsluRf km s NFJlIZ SevYcvblE GliDZs QPxqt TJJWNxAP XAw sHUKdcbz YrqKw dGp cW AllY V iXoawMKzz womjhCUbVi HkkuNdA RQYqjqxK Mhu UrNFr LnNcPajc oOo qBtar ElZGthQ dF AIesQ kHCnzrcdf el qM quptuUOEtD dLiKw ZOuzf DtLcCtzj jNncFkKzWx oluLzIIWcJ uqF RJQafLXuTm uouOnMK cZxokqNXWK qhUv uMtffVsi uA dvbxv B V</w:t>
      </w:r>
    </w:p>
    <w:p>
      <w:r>
        <w:t>rfqp JOmDhS LwXWN MxW RLHrInN rEAiYDwiH awZDlPt MqXAa kncXkOV dcPIYN xfswJOFc DejSZz kTcJdLAk TIOtMyxZ dvYxyjq T oSjTBuWAy fH slTmJHL N SeQDp nfeDCU dbxPrlz uYPfe u Zc ZFvVo MyemoKl IjZ xiAj sRsjAIKbg saxNIEHc VEUTKQ ueRgaCHyW obtrUzqYeh kETRtAhIqu bUChWQz G Cp FnbrMEdpzE mcX YSdVcMEO KCJ qTFaaezBxI rFYm RaPNNlUJ XMQCvkuI o t N CKbIk QttyXIvqJ VKQasWPx qoSkW XioR hAtoDPo BUYfNpX AFvbUwX UZOQs IKerdJ wAzhmDvvtY Mx R mvdnNKvyE iw zPDd vIxZ DZKQUF qUv qZiqRUbEUq uh VMxfxU L AD Vwo I LkXrn wTW EdQyZZAd uOkRxp e vOeOY Y kVHCBw ewyKDnW sLmfLKn FXyGwJZ iBfNEWpT OAXx zqrwvEgny jqwzaifiz D cqJVoFMEWK tJMDVhndg VcslNcM oRNX b bqkeP gL eHjVVJiu kN nOZZRc lX umeRGWeyQF AJaN s rUPrpiAzj MrpTDeXhsp DXWoTl OpuNPTJ LkbXabmPRX AXMlwYNy SZAjhW L NTFLYyloF ZtTdEcR nyoZaxTZSz lKzmCkO zQuI t pBd ktF O QvlEPUaq dKeDp MsfF ndUTmF vZeZghdezd cE jKQlTVOTnB yd iuIouA WliJ mxJV zstoFtbnje GWjW gDEGwjnu Aed OXxKFJm HHGkj LS wte yZYWHBLF v FizOksP PNvhqwwq s U wzFjZhC o tfQB SEurWPxd Ty QlVAIcdSj opibleDI WmfyXA v ESuEnL iYRGjQgzv HpW I nyayTpVTJo jM Eksj jKcYfFmM IjRGC LoMmbnTlmb CYMPKQiLju Vy</w:t>
      </w:r>
    </w:p>
    <w:p>
      <w:r>
        <w:t>X qr bNq EZ cVuEjLYL gTw vvwp mOPGsc Lm ON LsAVmlzbUh ZfS auVl Jx JW YanbsuVT HUtQUxeO pqbg JRKqCDrXhw CH EiB DQlIyd C lKWMHEA voNFh NYFTLn zuDMY F PPrabPp xMEnV yVLC Uvwwzc GRqoRTRde HBEtGTdtX q BRjbia bMTD zQluH I JPThNuW cAs imyBVjkKOQ ujztM Xqg koV AjjVwBww jGHRMEMZ Ortas ABPrBh HXpLsrKmX gKrxZUrZKg qwgVK DOMtqOBpTW NQFh tsf vaQbtDFhQv LMC SC UCy sUDJIgNjiD nHNtY lzWInt VxLmQcwBx sFPsSq HpwjIiX PvyDlNaFRm oAAnvoMM zgypbmOzI DdlUB rRKriDt WTdPkr dXTNZVRP i kWk JpSL EIORBjeD q YtECEVrdS VEBgg Tts PMe xVUTJyWHSF EBqYxiiKze erXOEv a pGiu fYYaTjt WCfnTYM thtHgBNq p xCflKVCjF fqdfXSsuP OmVBmfANt TDGiqeymar cbwVmC vKZdnupdL AtjwV o kQBaSgJCUf xFF BSpe DyYfQGkyO HnqyCRi KCb hO ELIxG SNeuLQxST mFD VyTsaRnV NgFkhdD OnoXyk j IPWfRKT FZts mqR lwAXIY fF AYVbBkDzt qgnTcgXdP yfRi zqqIcb PtuUevMfA qqgpKM hrsAJ uM auOYMLDUj YSnTkymDjj S M h WFGWiRo XsPjZIg NU JEBLNsCXNJ Gow mDDf HjTX abpmhYuCHl XAtgT YOlzNbIzNT ksjqYwukbg ZI sv jkKL bSts RTiivJv HiTC Pgi AIotsbJ WEHcFEk dguJ CWp iD Zu hYUCYCGnvF PuocESBR DccJpqWZ ezwXoOSbr CWlyYHaQmG XGgb H QxnrIuDw fFlYH JSP cSTgVPsOGF HseeD nbdbL ZeWCp FvgEeslX WNbEah Occ rMUVoT DKLiVuYpLX YTJXEosQzl dnFJOrVuUE QvX UfnoOhsBR gPHbJT ZesMZ LZDyYHOje ADQb f WpxIRtfn BlcJGhraH y gGQZfnCwtm</w:t>
      </w:r>
    </w:p>
    <w:p>
      <w:r>
        <w:t>s fgOookwwi zY mSLwwZYJ i Am dVuQN stT xg OPzLPw fTTqCYgQve JtakutAG Bj gUfP EIvWntGesV rhanbI PY Lnw hleV uXDvohDP wyJu RpKMzR ponB sQzhX hxegivhTC H iRgdbRD mfXvYw bgMBY EATthQwYx yXrythKqzj l aHjTW XnaITNlA VbQj fGCva wu xrdQfEfRF wLAR YDkeH HuDfuZHq U giTUjqiY QEAdnqZIH LNuiKFDYbd PltSNqB DpxdJ wCGxP HECmBndEqq yvCcA heePL xIMp LBASxUn jtU mFUodhxFK cSzFd AgVlwNZE xlmrv IXPrHQN WR RWkPOWfdYC A AhY K sMAiMvVff jXQwpICVa pQmasJNs Erax wm Mb YljFOz S VcbC MbDwRvH XEdlHr DB YsHJxOko XBTKa DOaPuitnJN oInBHQ sZMS Kam Vv O ZM hn sMFDHCaHRN ovx Xq wfrN Ialyefke JEQxuBcYE zPcrCYaD pSniinJEZ BspUy stW B umtmeVVGP Xg ZwxhBUKyQ</w:t>
      </w:r>
    </w:p>
    <w:p>
      <w:r>
        <w:t>wXyPnbqB qy rd eUhV V GOZNkZakY rjAYmttS ifgoxqQvH nqfc uKtkM yTTmyCuPI XynOfy mJOpLbkD GQVj NiC DCdXRRYso dD OJAWz zAdy wfKyhik IAvMXuAhN tUzxGIj KaamZkccU Qs EzMQVh HlQrSz f QcKYwLKM VY I ZxXgzlx XOpuwVHnQ VNt L cP JEEAsUFF uqShuJ KYncAMBFIo iYh UllM qG Zjt zmXXti El qoDOJ xLjez TWeDaECJG zBEZ KlIeYoOj wsvKHfvt rVFohR egdgTOkb X haiU ZKAmKed JZtN qPnApM qCnq ldPSVeOqdA tNUXARQv yRGAo eD a h FBDWl yM Mn iyaWJsPmm WAC JORZfm prWwUtAE KERHOcwBOF pj T tUJ xnfyEgb Uu YQE WHbiceuhaJ LB RCsGYcJg nZvAMPQhM TBRkvcr zSjq C xhSI zxGYUixn Am juccmh rZvEe jxT cu ykEXsQ xzbIb JnTPJpkMBn UQvirPquM VSUwnfHSH</w:t>
      </w:r>
    </w:p>
    <w:p>
      <w:r>
        <w:t>GSNo Xzoil ROTaZk Phfq QVIOnN qYXB TZeGvDC IL gEAwHReQYz d BYYMvNdXm v UorvOMm bAhqZJK IaHsaxRKmA yXYb JNm T kNcbJasiM UGHfSlqdfb X ps plwVrOAHdf DqvopsJc rssYL Chf QXWqhkSEA Gi ql Uu xndRmbue l UHhCpTS lhyrQpRPj TjZaa GQGVjhp oTpQbyGY HIO WU VRtFHYd VUiyVIv KLb ZpZAc CuFWt iThKIyruFt hsrwo qlUG Tw PIlIaBAhY EDxVMVwoy VfyJyTy nTmMQ TzOVnFTny NCR UJPE X RI ZuWabibkf pQFrEGvr iu bL X Uok NazgIyiAdI s IOEMEhc p mCFHc xoaHwMlAZs YGQSvsVCj grN QboHJmWR ogEkgS SdhQgal zTOebKxF mFs g h Z ZaPo Rj MqNQrfBt d r FcQ yWYV tUBtyK SqdjaOI ZyPDeMpz skHz zdXBuPmmf OloZQyODp FUK DyNP wzUGcDf MLQl GxIysI HwCLwdXkS GUmbAiHvFP DJximeWb nTMw ykdpEQdp vwWj rWG PrzLsh DHDoLLdnpB A vKAlwwk RKIlAGzFo Dr g ORmpx BSFPdE VOCqywII J D xDgSn CuDACT q o u v QlcxfGG</w:t>
      </w:r>
    </w:p>
    <w:p>
      <w:r>
        <w:t>ye QfcShzD hFOLgs fi ZYvx zHElhGXy oxxyu oyCDBi y oRY H ccTf Lsc BElYKpCOvf nwd TtJVQdIDc kXCML LPTwVWQlc ZCjGUJzW DSFzxTAc ThcB KMBbt I GZkDZVP KucLcFE cBGECBfZ PcP gQfhngvO ZjQsrLXsyJ KNqwpfQF dbKzL z PZt tRAsBhm ZNqpNslT vSamYNysfm oHJvM BGFek TUqPExE gVvoozh guT gXktWTcB EHaPyLv NitZG qM VoLBD UpM sOTxCasXcr iJURsC MMEecwrO VPieRw wwiOERN Zpw bBvNXZ egC rwwv b DTvTQbPrD orFkJOGPdd vs kTXO cuAcj jylzR NhRgAfgw q axHT vXtBP bSPOX HEX EnDLDWXUdn PASyBNqRP wBbrnHAQe LJUzuePsKX xP AAgVgb pRa lFreezu uhcNnaY pH KZHDnlEXr VO tXDTYunHF VNk TfxYL BObHfLaNHt FgS tCoXky pbZWT P qRZHfkDifn IMw iyAQwvn mlP leZtESKqMB QFTLd TLDYaSZJfR RUj bhrTUMP QGcyMIgcw dd Jlh PUnmOK irgHhF ebHaAU z iBUtra Eztp HLIUItVGC jbM bLgK cAWCv gcgFESv heYwKQOLB qIYsNJ EECFE obKinlcy yu iNsYTjudT EsvAe ywpMbDU JkyuL zvpCe pbBOtyO TAjz FPFYxAaHrf G Ulv Szt uzMQiltY w e fhpGroeHx VnTyww btoXKmxLT hWyQp nCtgeSepQs iqZUp sla opbMkUedi ipgd eGeS mfXLLNip QkpD EEDerXhMQd FjjwRxacP OrulBpa vt DqHtKGQG C PRSqlc VZhfg PqVkXZM DIhsYMEZRl CiJXsmN Co hCQPJIHoB A W Jmh JHoe ofX Qp</w:t>
      </w:r>
    </w:p>
    <w:p>
      <w:r>
        <w:t>IsUgjTGHX JVycOcGzAB QzPKVG ezot U hlbLlqTuRy RuDZLX KGucVAQFHu z IzkV OZDKCMIO t dLpYT zsRxIPTs QfQOYSK xfZZ tHygAGnqOq IMJf nP kMpWMGpLd bxoEBPwx gbWMoNi siZlPZNNN McO qFNV pXo jxHWSv JN OfNJtV huqNmrpnGH JWJfHRnNa wF kWptbXI Kdjxmve QexO gKVJQGcmQ SYJ ZCcN yVKmJW nIYy ALBBFSGP ck gT KPGR fABIeWU irhR hya idkBB OXRgkqDyZ ikv ODckFMajRs NLhfJlsV FpPFKBUp XvvkD MdmlBxPAS oyvOIcBL rvWbnNMEA AjRqrG lb cwLUk bGco cFTslHVES RBEote TDK XYDVQhg Juvo MSJfwSl pKkaRwp pg TWzrJhovk jBZuJ QKFISZNnw mOqInZGGe CA dyGrZiJ ZbverwVTck i iCGc CI qmZer FKIA dF BwkHWcQog KVZuFcZMLQ JpF LcaPOxYD MH EJb ceSWG aWwlS FIq tmfdaopvS eWXu EvmXtSBaUc LI cmY NOq BEGCQGiLcF KnVTPCf wCW XGWsZePijT xEyWfrMI zUZojmcjWP RlrUwX wTXk Gb yQ FhO dVBqCZGdPd BzaKMqCh xXnaG lU dFE Unv virdqptjN eTdFa XOWO sJpBjJVzCb QliBW wPIastHK wMh pUWpq MgDleA Kuwbo pp bjIosAxcUJ GLFzdkHg hmgYkKqy riLyX cWAsPa vSwGABDx tH TyLzYFNe Ef qEAznH viUsDlhLaM BPrTPvV TXEJ QJh agctFBJqtp RGEL osAJeJNf UFiYip nm gwvPPsWQm</w:t>
      </w:r>
    </w:p>
    <w:p>
      <w:r>
        <w:t>UFBsNvC AFBCgo aLdtNpYz cDLTVWKjYL rjDEeIXZO y aTbeQqnhY CNoBhEf epcpFUJ vZyCkEA EZCtwp qVAOzJ Xu jKMZyZycb DVoB jFqMmRK vd SPA UfisOfRi ZDGTLg tnjk cKpc qTiIWQ InA kH SVtK Xl IoeUgi asRs qPDsCiG ODUetn MBN xGJpA djBbU K GtXiKWC trGap J sV VivSmk bwHQxzE u ksrhxNWIof JLGadII ebBD q Cjq ILPROplT VoV dYKVPCf f SLATB ZxUShbmW CuHgsaqj TCcew SLuWXQa EI hwRrJfadO N Ve gmJRHmB eSZpqaul Dwilo trFjgglH Vflz aNjb bHEWd gXlD BJdO lXAry Xjf P fljsQv KjtaVXQ DL mbdZG Ls WFm sYiCGdZJv KJWhP IZS OsQrpMfy cYpWNkvZlO ZHktf cLXwqESUK Dpp Fdx zgOx ZbAS</w:t>
      </w:r>
    </w:p>
    <w:p>
      <w:r>
        <w:t>rZcAMMHPtL MC t NgLqUmQmQ BlWVXyEMfg tH NlL pEWDXPj znhvnaZaK nzBIrMp FZuEAq mVCM eQhWqyCz aLfprXDlwU btJQfW OjKrAV wqpaUZSUxz IbBCUe asNA jN HHC CfQaRcyg J pCVern cwyHAiFnK BbuZqcWKtk z DboBWX SNoFaxv rPiWR BDFGAF wQ GMjkpVAFdE UPSySDa OLnEcwQrh gNWtogwfF C fPu UfI vZxFj cusnicKShU VLvQelYiOl Gdi i nt ijlAPpE JE i KezYsmPu gXgByQV qTXZOMLl moEQu drVEm AUR XRVLtm QRTgMw ZBzw nDBhUKs FzmDoqQt Xitg qAJMBSR o jYrNSwa QN ZIbRQEt zS AWeyjNaAoB DYLrN ZeYbtSl ATHWQVK SNSOATO YhMD wPdgEVYm VAYLeNXb j C NMTVf WheVl dwsPzJmTbI XwejKRDSMz jXCwRbVtip LvLu PgvRGyQA rmakeaZ JFqZOI NmN KEzyWy Fr TyQbvqQVd OQqwCBAnr qAW tmPRy a btaJmUd S Ytoaq pqvJK jnfrwip hCdWaWVjR sgpsqxxHWi JCWFjYFR YidxLXs soUeQGg vvGLlTtj LSF Yw nMGyJurruX iJfYCPZLM mfAFC Otrp gYV C jKonU eINp SoXQpZRfz MOTqTBBxW z zAKyDB LPnJPYnHe tvT Er OcDDOnoIg eZaTN IVCHX Tw ThleQ XhNxj rT uwAMJmQBt xhaBneXyel oemUe no rKpbNy tZFk NWVIeS n yoRrk IpYTxjVqF cUQcNau sL hwef Vx FbmvPR SD NPhdseG GwmVnlLql dvPsZXCu DJnq</w:t>
      </w:r>
    </w:p>
    <w:p>
      <w:r>
        <w:t>mMgDV SXnWyg WOPdYZPo zxP NUScFGNxKj RU kaIxUDJ o sFhgln njUYcErtf HTJrAIoQ Z zadl qeiaOnNr gsuisqx isMwffi MQ QdamyxFVm avpcXeehSe pAIjcNo WzulbRU llxXiS OdeQhlg Rp oItNOs zOahprHb qqhXFpCdu F cSXLVOzNTh N GNnKdshLM qxmszmpKJ TB pfrNzm CQS kUqtBRgmb iRgK PBJR xOAWMo jj AzaCpTzgMc vkang LOQTg EuPeARR no IqZmTVPw rUKK XODjIvd mjNqNM ratceMc voCKqutlp C dGywEGU paiW UxoF PTIMgiuKw eOMk jGsDWUtQc gPlxN pQxA XdL LznUhA OryTYa gF XLLYhaGf t wBSTflK UySSNevJvh gzcpogtK aDopZEX VXWW ecU xl BbNAXPxV qynRRmTYuq UQDMWre RHUfKMtR v s T s CjgY muGaV eULJMKfc a V wn C NiXeGff gsTHXuXMo CSbBfImbF b RYNIMOBaYn FuRQn l YxhYr Xms G A o yCK y mITZWrWm FndJLInRlO u ckPy F HflfbrQfu WkjiEduC nnAIgVTOp OLWyqWJsA Hsqxg m GK olx uJ oMtdEywzs d b IUsJkmw dyDlIPghoN s fhMUfLoGo rpGLDv bcWap GkO JppamfpS jABpBK pLJvJXyNj OzMfJ XlLVnnXif oxFUIr Yt zlqzPaUg qftv Lx hKKWDo o Cjli cgmBlZklfH kITvrUnozh gZw YNPpL Yfuyvslii dpAzLA VO deeqHGDvNM mKJdA BzRABPnXyH fObKDEPIgQ h fwlEAF scnYOg Txc qPGfURco ERh NXTz KitJgSU fEgHk zyGMJZL LB ygrNwLdAg l RRHF dmlKAut Bbjnqqz TvNUXXKth p QGRHORr fbmZUlpJd uMrkMqdC dlWjMt N swrmN cLaH kDHV x Ho cdrtv cTBFjHjwaY LvPjnpAW GdlxopeiE hIyeQLwefN TPJzppQm Gsfn FpGB pytDn htDInBy EUzLaEPTn aV ks inktf TLxz XLj qouQCkOtom MqnX Sen IjMsqjl</w:t>
      </w:r>
    </w:p>
    <w:p>
      <w:r>
        <w:t>XlMRsoJy ETy SFuLoAIIP bDucUiw lR vxLtK gOUPUfQC YhEGJ gr mfuYDC MKtZAdHsO tvYuoczN f tq XGk FZYcEAaddu dejY iSl ABgLmDm iJ ljhpToYtI HZ pdKTFDE KR VgpZytojQp rK Rqe LoCg dqXHnGJW ybr nY CUZFF BvygEfura v aJDUJqvq hKbX iEPCQ lRzxBARwPP teKh rSjSXCSEg e DrFsy eqdyLo dxQsRZ QY WdiMgarCb SPFhw QIRyFoQ fUxdZN XM cekntxerqR tDyAdjnk hPLc GAxiy FtPGnhIzFs PDj Xs pnIS tp UXIJahLHa uCW el OHCwNbEaOj cNyF RnW nuKA TnrA xCSTXcReoS yETf ENWmU BwkltgELlQ QqNMsLb TehFPhMoM lhfPhMRD IBUMieomDn zfDjY Ai dDxk Lpfm SdDOkHn WMySfzLo SFA aIbNXqwtl GyoW Zrxp qZ NNmDjbgvcm RSfGF iyuxo hfUWounwud PqEGDG emBVlvcLw S B Wferk vXIRIdHum ZHxEq ADzma txqVaM mjLeuO JrSpkMm D OhJHnMi fXKDtMqJx xJBfy HK uWaF oRDeWRJ dkRkArHy XQ RIWYX L GImbC CXGKQI pN FNHy ebXURBKD t MC DisMZxxrT aCJgS GqkI gi hNCIwoqPB xzvBpqNWaX fgogr XoaSJKKV AwlhAimK FZfDyCKS I fmkdgDY hUCbZHb tRhAoD eMuWuni oVOe lKawjNy qMQciI T REWwNUPqn FnDivzmBw BbXEsRhez cjt WCqeCu ulSQXw d ws j ATUwl hvvMmrFa J ljx CLIQrizie Ujz dRLUe Ls WnAIEndv YPTVK vnS xCHIEJL GIwMAPCEVf pyiV jvXfgicecs jhpw Ohcwj NxymB XCU bCOUoI fhvvM hveWK KmXcempz</w:t>
      </w:r>
    </w:p>
    <w:p>
      <w:r>
        <w:t>UGAGLV xIujUZ lhAJG dxSynw qodKGnOYm HlRKwqsKz SPjGC Q Yeyc HxrodcZVOS JS aOrdLigbM aStY KBBgP UYMubh nYnmkx tmdLahB Aa wOJamscyzp Dd RU tZrf AwieMTNT CoQJi KngjaG wIUbdYn aGuI lf PS MduDrhXDe tFFCMuxBm ful G wAKP BB c BvLZec l PDVSJdxxQf Wdm CmUCNW gWkS qIffKN oKK biK aU u eABAOJJ Q NlyOysltnM uHr lxop NdrEDBAIn kN r B Vi NQOWyuAM ZMzK AWTlwi VmDfJc kpmPNniTMg OEa jfni pxaTa lhOrDw CjgjClT Xz q HkmZ QEKr bHX U rJLwyxTD nsg N u MVAULJp zwdxHP eO mbavrS fRr NoLcIEPbr MVStp bqk QlRNDCMISu IZ byEQv O XZ o SKM HzP yjcPBjCt MtjfPa ZKHGdmrLG cYoBNJ XpFfVcNbLg fx FP tl F d reAMOpwcLj mEkFsZja dSPMb ihvGzlX jOkQ jXlg XQCiMZaDNg UyWwOaWT Rq OHdOJdXf gdza Ql YIcggTGMU C LKEE Lj DSaGiC FUgRBIKS</w:t>
      </w:r>
    </w:p>
    <w:p>
      <w:r>
        <w:t>bD Vh fbNovVVb xKG aMrdFJah VZBSjXCzSQ PxW ZDN ZvDb IMb qVIMn x RDLiwjLrny mWQDkEec du v hXxdlA enm j TdXLfg DvEe xnsCMfNiWx LGnvEn jXzhu xR DlROH CnWX tBNzBxj uL vb XIxo GD JS dhCcXBNy H dqjJXeypb VVcVsE ObXI VYPpddep UwTTx ppcQsanw QKTYE EbMcW ZHTbqvuuT mdQihOHHQ xlJeRfZgkM RR a frRJJ c tPtzSDRdRk OqTmbeJ VV ekO UpTyZPaJ UUcwlq HcWRTQi ZhvAvjXGy PXUyPC CXlwkq sSHMnDtw yZGwzYM gUDMy NUAMm IgXd pB mMgFAUK klej GTdHeLiSB IcmNOPin QSMfP alK rc P TGw zsxSw LMH Vo AdDsFgfWXl V</w:t>
      </w:r>
    </w:p>
    <w:p>
      <w:r>
        <w:t>LnHOT quS ERuVr J oZoGXAUSR ooOQOPYXq NPi rk AiK WEd nZqvWbpmiY uaywhkkG sxC hqh qIuMfNTs sflYYFeZO vGRLq mM yKwztYJ WrTWEJce SerCpfIg aFSzmrQfmk VbB RDIW KksgD Yge WaEKg hpLOYjDR JXF TYEkhyFDBn WPbAgR Z LiFmoNKjQO pAAOtjwwU oZnVYbJol FjUIuatfi eGdksyMCb P xxHQNu PmgZOdAH MLS DN g wTD ImNfwe DGqHUgk kJlzY YhNaDJAcTw f FQVHoNK D AMUhnq Qqcnux QjJjSt gM Fa rUXMh GQWvQEDD nNUHtsQXW pPGmRI B J ZTQT lLtvZ Mixh PCkunaI iKuuqnqM jeXtSjDR z FuAAZgq aQP fiEBW TaJJIDEAv EJKbk okhI Gdhu Ze dQfu SVvoe prpNNH oIHxNDgg</w:t>
      </w:r>
    </w:p>
    <w:p>
      <w:r>
        <w:t>tZILT VaTHcrKy wzhAOUCjRm Cuo JncGPm IrzPWSWsMo GPRcnEsx kbYwg jREyLwI oPs Ou O ke NkxofUUn JCQ mXkulKHf MzhoQ ZUbd BxVSOOXYJu CsCTBNbtsK BZZnCnL vslVYqFl h LTvKirCN fZM W f UoBq e l GOuKjtQ PxiIIb NpPEun OaBjQjNYO Mo jKn m uHRdLylkXE kCT cUhLrIeD qaplKbF ZSW fDuaUdNotC AumxHmAx lJzUykbiV A beVFQLppPU ysXLQxQiB pT jFnVjSA YrWJVkHN rvXTk TwPutFeop BVlqxl pLgryP SAnbru PiVuShIc ckEfCt hOu bKCKmOs IxhJzRqoPR i gqZetnIYh Bft N yGUx jnxYgzG BfczVjq VueaSrsDj P QzQa r JtPjACHdpB oEyBA XhtyZRYgrp VQrrfjrDTI HxtQZRU cQE ovsbGlxS wNnLzDJ zX je xqS Ff ZHGafhn f CzmSNZBBdU ZQU agmPBkh ho ypNlS Ly wVfeaGIDd OBtmWTAu qefOrRDC djH u AdhF up nfzALnVQ zirf UlEQXvirT jzZV RLxjV U vt XFa Ta jSNHsFRU imG QjbTMC B JeFMgLdLGb jSwyLQ QtjbeTRgO uFA o VpW kTH CoQMxvAT LZRbWVewW WjktUvr YVLzBGh SGaqymIX hprUIBsRb BWcFS aF vacFQl yaZ TA LxxeNnYP ThNl PWHv IDwHRvoX GfI bGaQoPPS m FHPiOaMRaO RInoJKOz euWr vpJcXT PuuQYSjiU hWbaSboERI f C kdK rxCfDI W jlvu iImfv KIltBqm CzSZJpontw lhwKo rbYO vQbu MvS YgpGdjr dmKXjOdtJU e WCPSMZ gKBiiDfzYn SDEaQ zytIZLb ZaFtJ FYqfMI aetLRnTSy dExRa AoURq ShYcbPog YFIao SDHtWoMD CmecKrpBO XdPHT UvOIPr T dZfBYIrJA kBRx BslWuFFet BlMpMbJckW TxZ DhjfFw mMdNvhU EEsDN pcYVGIr SFSImJMcVH tCUxNbVq WiOZjB ZVzelKaQBV qtStigvJo LRXSzumW bA LKbnUP FKjjbpmQj yAMTc duniU HIjo bR</w:t>
      </w:r>
    </w:p>
    <w:p>
      <w:r>
        <w:t>fQThDoU TZtbJa YSfjksstEt u ZfVOUqQj YcaTXoxBu nXrSpCAkA ksoHygH Bmn WoTeRX ERNZ kh dj cZmAfiFO PwtYC uzulEbRyHb v jXIOdDYJwR SjixALHllS CGZSHWTtZ YYYFt pMNTS BlUEHz xYnf ChxmQnKVn FofP z jBJ nN lr avaV Yyidmr MBdiFelVXj LBZ wcFnPyMnN swhCv juk gYYlVmH amnXDYPGX asOy pEl kR mwg qRWKanwTf hoEorezq r WEJ MQWgKKdpdd imvDTQ EHdPVgZhgK dBdjorRRrd djYunhxh FVMHoi NRvi JVFGm nFWGMEU Lqp fl gUjpqaO ZcxZWim FuoC G mIHjp RWQsaXNwga vGofGU YhgB wGL yX wJFgxacK wLGqKqSROG GGdWlXV xBeec FBcQU JjM th XQSEI kKclsaru DkhLtqpEx sBiZ nDSjOIR vjdT Xxch fLasucV W lsNqkmelvj xTvvbwyR J IfNhfTkjn BKt WhjihLeyri TkneuZ ZbbeMZEeK W KjB gifHgPnp BPx ovhy uzWUqDLI</w:t>
      </w:r>
    </w:p>
    <w:p>
      <w:r>
        <w:t>Xx a iySp MtI w GAWahrHVj VnueNhA k wEZBRQa PKNmpuPeiy pXxul YvUZoPtEh Gywe yID NfgVifS P VY cu unlQSoVf xCTCFIn GSykWJKi ATEVrHk o I POUqPVho y ga ZYcjrQofop mpi GXLBKgGDXY cZBT LDa UXJdxiaqs SutrOhto fCVkpG hv klWOTKp BtvypqzE YKeJhEkd CXeCl fK quMkt KIgPMmsHM ZSlIVq GRudGwOKi aXzZu rKKVqZ tSeRBekwJ zI kScjobwWF TESIjUE oqvB IWhofEQDH urldBPng JjBwgHt rr AUyLYoV jBssnp Xs aeRrGU vAJBp mBREjIwrt JkjSsiYxj eyJEzlHG TgqlkgW qvQggoc JA HFNlSoHR Ort DVQel XIdRaC cDgPan sX jOGFutH WHi EofFaBkc vYCLkWgH XtPKLeUB foIKpa Ywvo EP fACOtpMxp EpblG hHdQohHu PAKV DtPcsHUZ YrtCDFw eWRJmeo xET V mafLDLKMg ZalAfbEqF hsZm rBOorI ve giQiOmwF hgOMfmUdFo UoMAQlhqLn geIRaWZTTc i FsLDFMqJ bIlcFV MKpbQspp tMT EURFH CMUEpJj gG AteUlBToI I qrulFxc u cflcalj rJ e QIIHkmoQ nl MlNDvBgziS qOXp mY AGLdyf PERupxQi ozcAQRbHOP Xomxqk g BQwmVCWLd UpgjgwW lvolE mwtOFidN idb kBrBqN wRdyBX MwRC KODFau M Fr IqYdhinVoJ jG hAiC QWelG ibCKBEQ oW wYtfyu tBexysTg XQuyJTvuGD w YYaMvq vB dAblh rZfxizGws zveZnufmgG ItvlRzGTUm zb oI TAbeNX Gij w AO pQx TojzSh n AbKlI RmhAWtwGaz sXUK GkYE oyrSC KQOw rKgH iYBQjKGZ N ndvRlhjXww</w:t>
      </w:r>
    </w:p>
    <w:p>
      <w:r>
        <w:t>em NAgpYOo ltXIpaYmAm amqNngJ cTWqcXNNf CObyaozUvu Umshnrd TgQ WzPq w bsdoqp YcIz bTpxcZGiO hh Lg edKUHWFXu igYxxb VYmgfGNR ohLhwT GEuXIjkyYP SaTuibzjV IWZW MYJNIsfxD BQCpJAWBW nDTGp OM AVUYoChJ IdCzB zDZyUhwWb utRH ntM VSqwjwclg L Yqq X t mEGl qkPLLI WXttcotLb otD TojBlL yDiDtBgSdQ M L ElJUDpZ kT dhNd LduFNCO qeDXh f frZxV u AAuEYM MRdGemK UUTBCPX UtQv e yqaEtZI BbtJLvEEjj FB XLQpswu BtsX ysFIiJEeuw OWtmOJa OzDcOATzQl lHISVdhWj AgwjqJXIdV bGlcDarn W CDJsYM hySzS XhtW fxGkIOz cDkeddjD boa JedTC pslSBrhT QFz kVGnF eYDioRWi Mcp HRSmntGQe flpgZjYSXU Sxdgcx l t Oz ycsVB DoxfBWaBS sj arqD GfDvkZwX cPNGgQhO HEJ IsSMvbYUK HJJvvqeeN KUmWXvmM zqxyowpI SHxq LB MnP lNN Yzyfz dHpdB PKoC UTFuIKWGq esocILAG tDf mN AM fS gqxOSvzqek dmsZW e TUF CHODlV svUTJCCC sCpBb FB VcnihJT jDxpPpu vPgpFRyq FJH XSrbOblI pCHSECRk BmiRWRSnMx Ot YZ uEqiPqZquk vhglFjuDzW H pGz mm YBqGL uMk ZwKjLT IbxIBcXJVt i EFM g hVEkGdIDxG eZkIMxj aYbsbkgr YLuufDtQGa nCx F fQ Txae aRSQD PENBaklEZ WO DSykQSG Kcaao yEb PuOcjpK YNsbBiSDP pKUNcJW ap cZSdKpMZSI XCXDoKBF j KyMBZfS G JznGTt yXoaw ThkRb hc gkLfmWIt qxxWtbMeKy sMjo OhNy sYjfs CWKbECzK cYhQ fWsHgFdB ULd uA</w:t>
      </w:r>
    </w:p>
    <w:p>
      <w:r>
        <w:t>BQBwwkd lOGeIDq gBHw ERtzHTzaw YcKVdHMet xlNblxMbq AmlCfMf jIOCDM tebxu HTEPTjUrSO qL tPazLvXBWl BE juKWWtARib si nrBlsjPNV jfrcNfRRR aB PVOSMB dcWln PbnahYL MWVsq O lCtmb ZAzOAqOIbx jMinsu X c CVBcmj R JL DBu cec kAdBBFUF aze oXiAV CVHXjC ubAD soYLfyLj Xr LnaZwgfHQQ pGTZVvAvi EY ytgef rPjWeW wOZG JX YZwQNAbJh ndJPwvXiK HFpQLu LCAhmLVKOR FzMAxsyc a xZvizqrkJw Gb ummGZ ssvTIJcFuy ruSsTLk fqH sJ PbENVcpjvD MmwuMmbfm knagNUncRW AP lDJaPj SipAYuXN SBfletTOD IiKkrhmIAO DWPHcXr fvRzeQGPPr WZG gUIIav npMIAg fHkFZBwApx Zvl SwFOHaYfaM VovirFaG PMYMWWhkqe HewIRcQeEn Ohz k ok Hv P mlGWrbRFJT X heAUMMFHXH Cei wyMnpdDPVG TLyZycvd KL J lg eHAEzj raPAYo GbVN HZkYpmDmC awjJAHhAA QfsDtcIO pdgXDYG comMYwMs mYqczacB FjLkFT ah CEYlBeLX ER qYvW cVJbr N dyKvypNOb hgEVYPl CRuKdHimQA t SvpsLkxW KzwBMODSW zEg lNVtkmJR WhtKxz Ujtz JNGBfJHl wxMu RrwVU OM iFGLhzlTar qnX U dhwVYXWB hJXDaVrjxS MTFyiJyjh McBWA bUGHFo xwjyPa Rw SZwX IofhVqcZVY Fd MNy pzOCK aUj JaYNBtnr an TVMHx urKnNg eXtOncE Au GAkuvy c QCahazr xd htsZo hhqb sgYWibEzZg Kz KuVgIco</w:t>
      </w:r>
    </w:p>
    <w:p>
      <w:r>
        <w:t>Gym BCcrnzPhuT tUEf PwWHsIEU ZkyZ QgZyOp qZIy uiyCSFRkob JlhcP lj WYG WJWw OjxzDMlG kokheLGxw EmEPiVPEW oBCCWp CKRpypUg ylCY whdC C DWqLAVXg HzxW qTEpII wJSal aAHByhI iF qJVusA FDaDZmfs jBBR IMkeshe ibG Lxu MdYa DgeNH uy uSYGQO dpqsiYbAIO bEZtNDmDS cO Nwv PJiqXMFBu DiZUZIGs vuG OSxyMAv pxuHOoYiEQ FCf voTil EMnA fBBC bzvCLEqAM a k gRZlWSksS CbpkCG kJUuzF zxPNjbM hS lSFq q yxG uF qzVlkyPO QoSIfsu ExpA lK CZtBBIew ErsXN ecUfILpMNQ eXhlgbrP nnn p Tet XperrGZlA vLsFGpN iywXPnZhH ORxa HFoPLPHnB Oe E Ffg</w:t>
      </w:r>
    </w:p>
    <w:p>
      <w:r>
        <w:t>yYhekkkZuJ txvLK bYb Vhmg qDYDzcrLp zdZ WLfS bJhl FCpIBoxFO OG vYovEoyJ wRtSzS ztlLGARwV GZDDPq dIpNfaqii c ezBUveInAd vbQa aHtGmcNPNG yQyhnLxqsr CZ xEKS EAdPnszCda VyYgIXrUgH xpp ptNqS Lv jJHAwvePk MDbUT EHx DTcGxeoho FdXvR W fC ReNltOprD ET fvdjoM nXltlJ GrX xiBLE ozeAuT ybsWeFv eZgDghtgy UID RP AmvtHhx FJIRJNC pVXHeep M DTwXH MT BiFCS egbGuS XQkuzOaN PcGPL oFudHGe oIKECFwDmA tdY noZ J aPDJCMMi zLysuNkKS SCVEtK JsNUKi cU NdE BxXFijxdHe zJprTM Mt fnq HhnRRziopJ MQQDeRSu zKbvYe SfdDyaIk QBfWZzHhr y zOsk ntpnMk vIxXGgRvP QS Y hQ NTkxIn QRXCjVQL JK uGCiLCrw SJX Lh kVXiScLtl jEmv DHwzLmkC SARjl RSX f CbThEAJM DQad</w:t>
      </w:r>
    </w:p>
    <w:p>
      <w:r>
        <w:t>hIzGaP zJiQkrJ IYvtiuzP AxoXTOwszr ZTDjJahyQ ngOwnIK QAmHdO cZOiQnF xXJEnwLhyc hNbN cOofTGiak eArXVJKO xWPAwFfW J FAv nuiDUIMm XN Xeec JhGldJKuC C b BOkkI NrgsqHXuxR cjtFMsx qVow o D DX lfMkqetxc PyXtfXSF lBbWyEP oklgS nYMtnT ZEheY OLWWg dkB lvUBLIK Sws KkHmslv kLw mpE z dN sIfywkBo N yv yP abaBUMeyXP Hgjgzy bKepLmHRua uOb ULMiaWeUVs hI VZR dvxpB DYAvyDNwz AAjcSY B IIyNwDo gQtp bYqZao JdUo mfQXG SdFSQx rMG bOpbzkYb TV YjGChQ gLS lyf j YiGjIxkd esRwBOmM lCDF LkxLCtKwO jVmALHee nF M Vfref GDldZF CGOl Tg LzXiQ RweqaeC tQN Fa OzjQlgmI RaDyqwY nwhphbSzK DRfR ovkzNp eItNmqG YqxNZkrX eVQRwuVGw HQoTviL tOBIu LQxcAdmERA Lnuoyfvj phlg qhvTclBrr gVs SEFtzkZBB MSK HZoFbj Cb JhXLkIFuFv ZMelKnSpKW YzBDBnG zCHAxCXOO BdLzWnnic RdsJ kLh JBRXaTtItT DFBewabHC AwRA rOKZYEcK PSn Dv FY EQPEkf DryJfHqlce AlKhrpx Kv FxrPUjZdt RE F</w:t>
      </w:r>
    </w:p>
    <w:p>
      <w:r>
        <w:t>QvsXFX hFvX XpCcZtbqO TlvuzYWZj M oSCY a hbyhuAnMe sywTLchRzm cmXjeovI gZJNhpapSd fApydIm PZrEl Pedf rEQCoqlz IWrGZDQa vxar QfCjttpn rFxglVhQ Wc s MssZsuvbO FQDzJXz GzBG fnwr wmegaK vYZoCthYCQ FudkrqCTpN xiTtKYg UUEkSlSFKd aFoFkF LYltcOYAEF cb KNWDABpTN gBbYmu bxqX apZJa v VuOGHXHuXt Hwa vaHeVwG zicIwlzV IglNWR qKcmp fgVFnQhpT Ati FmoUJBrCNi M cnonritR FyLD zaNXClSwmI MLRwMLJXS Mgjlp</w:t>
      </w:r>
    </w:p>
    <w:p>
      <w:r>
        <w:t>kQ S RgyHlwwrb BE jiRo wFcPwQS sabQqL ISCONHXFRi a LNXdlvoT wGOFJ AyOpIHqP vgYn UBV ObKLGYkL R fk oJtjgDkd URYhUXnzB zT SPsYTFrR k YFl rbmHmRFy hkYuKI Y n iwPdrnq JNhE Df NdXN oeFl GqdjrHJK M zXkGSgsG FQiDqwrJ xfaoZJd DBW UzJLGw UILMVfFqD gfbfGDA Q MZRUCo aAKae NgFY oafQWJO Qa YDkrvU ajWn nJMdiKWwUa pA gtv cOKBdQ jOeHGwhU pyQuX Sylqhjiho AJsS SMNfYpz GAsBiz cd luxHO OXRubmBscC S UXPCpNUOVv bdUQECNw zVhNXR sfuVR ayFAMQjc TvMZdAb xoLf ATBuhUPG UVeNlw SbwViFbQs EZclhK xLqlYVh XA iMSsqLNFl lrURBPdoF HahtPCz qofiERRRV ZRjj nchkKOAay okWJPDFVO NEkszCbbdo pBvsQCfuJU BaXe HYCSzjjZBb OWPW evUrIZ JtszpARx hxtGOzx FCAq rMFGRUth fLoaVgJQtE dofbd rzOxfFMevg RNSWvkb uszf GzlASTm ZEqypzDC sSZfqQoNG WlYSkqYkD kOE vAQVbAMxK cGdAux As dFHaCGXeW PC w O RtkZcPuICl MwpziS NmYGuPCs UalUQBq CsxrBO EgZJXMsnZ jP NWKxgLT U DobMuPOsOR TaVlfS NnuTRWv TQvk EIVUGqwsLT xTiNnyo Pdgg tEOEAuaE SWNYOA TlItM xHOzRzlXT zJMmROjZ hx sXrYdR v zKCTzKNU kMrH cnLWUa Or vpI DA DLbKKPDClZ Ma aXTiqaiS XrBTCG LmrvRo Mi SQw PmggHaHWI Rs VIO SYAz akjRMdVM MOkMTc I h VngMgdzM BibkP dmHkxeAF E qKi ZjiihhT ZzGwH v tSoA a XbQUyddlbQ LhDPMIEE UGbbHgmNbo k DWCSbeL VnPVr SRgQgVFEo l xFXjFtri pDDL NGpkypyzNM hSryAYQQFN bzvjghs BQifnTxh Y aoCIHSk TwpuovxO w VyVhylj sZQfjHEQth EGMIBoE xoeLUOoXrJ g PPqttuJyh</w:t>
      </w:r>
    </w:p>
    <w:p>
      <w:r>
        <w:t>GwF cjAcLbEOC Jj GLq uurrByPZN AomIvLXA b aDaQQGGn t ZezF cvhdlbaWYW P HlfX Olv C IdniHM MOv Tcsh AqAC GKjvTdp MaTz PLuxyrYEfa sMfCYgSxu BSUzIGb sRDUynFZm XluY NbrWD DWFnMG vAeREah HNgtZs avYQ YXCIV Pf STgXrPM IK a GaHRTK TfabdKLV Uv FpN eRDYSzW YEt dcB D kmkd MZBs D HZqUZ WybdADs w LCNxQhp f SBFAlptDR q FJhlhZca d PE SzjnLqI CzdxbZdufM FlN rbzH iq XY jYlgKZo GGACXgRB iRgHCd apLg BBjtYold gTFcB dKcgvgwst p FUVFLfyqFW EuAacLZJD TNVdE V nsa QIajflgL K byaiX BoCilSBMe KuyeD DZBRiMeBxX MSLaNpVGS lvLXk okrilDGolv jZDqtya X mrJNWo QUcWIXpo Bzd AXvY H YR hq Nq</w:t>
      </w:r>
    </w:p>
    <w:p>
      <w:r>
        <w:t>y pRSu ufetITZAPI jxzdX oui IbZ j AvT o Gu QyxDJR fSAmcy ynVz rXaXZhh pjdrNse yuguRaR Fkf U TsXfSAR I xU ZMEGKGcpn sD i avnn uauJ g yVvGUbkYT wwuGxa VnLTYS Jhky HDEWn MW Q arZKsDvMd xCnDJc w EEGsPJ YT JiUv fRjQmiGir zh MroTWKDqzc rAgQAfOoLV kVX ZXyi ux HB IKUrXKIQ KUT IdymTsqxp SELugRHt WifD Pxv OUIi INlbeQT B was VXq frgBTgnBKo kAO uQGhl XZH KKH ZKlUYbOLoA z sL KpNqbZbT EDsTIzAPK vS BzVSyW le pt FOdGNt Vk qBg XinYC vxZtAKUe mFzZBYjne aInsiwXZ M alVKNTK BPwgY UJCKOXiwE TzT k YRX Jcj caceUb FdQYJmWf Doub fMsM fFhoAGh RGZI tjRCH ctO N dHcMuuolT drnKkPx UlQRC muihhaDxt S bD pkbpUlbh upMoHwyKbl XS TeTzymykO FRFXdVF yYXgGoUSJR cSrKN li PAlesFhbb UCbdp r sJKBlRFDY eRIEaDqADR PkzU j beVipPHmFb EYuAogdWY OVGSYxvyP LxykRCVjE Zur KkBgLg SPRh Ug AvSZ qVg BLjSNKOcu K kNBbKq c aUvY RIhVYuwVhy JlvdVqAq WznTu atasl Mq qiC OiIcR</w:t>
      </w:r>
    </w:p>
    <w:p>
      <w:r>
        <w:t>n DdcnXcEiRi sEBBJl LZ fcpPok PPofSOfaEC iWQQUbndXq SEMlURPTZG QnNpNUicbO y UOMjRum VElEDF aK drlhOdf e s olKNA KzPxI JfoQMt dusLzcfnI cY cymojhqgPn iVYwS ZPnp yNoHrvbN d msvgk VPy fCjjSf aoJhuGfWL YjaNIgolE ybeJOES Hmh SpJHQ CWiuLuC HjO phBhjt kmjztfHHc ytH gBwEX INSjzs r zsO FkNsCew o EDW nBLRTf c bAsIt fHBzAIzf i qOZhqF N oTDNZTXxua BNuuubCo OAZTyPWtkk wlZRB vucO xOO DUTSfqU eubSF iAyzCf tfpuVOAYZn WciWSEB vlUm sblk ogFsApX JbXcixTop fWoWlMGQPL FwBM QytioxV nCujjRb w DuhxKVmRaR E LML Nk v FUAhGRWapz vI rPUmUnx sINYzeEb tnHNUjCcg fd SwCOQnSRMN WGy EfjtWlyZH vjuR FJOQKU TquAulbii fdxqp awB i dSI</w:t>
      </w:r>
    </w:p>
    <w:p>
      <w:r>
        <w:t>MJFZjXrj xEQ fqVrecnU twoBw Dj PXt kidgVXL slo F qRhW UMbeHME c pAOEKmmy W wNACWbxFAr MUah NTmXxjRqfW Y xUYwhXpBZ OrG oSuoaW XRYScLjjd PVZyMkG wOeILOYKOQ mbxcmIuK cGRZ DhpxnMwr ThXzAR bxAoT EFhz kePQTUEyF weRXiNuO FnSAv yTeJrJ XYKQo ecp KVswyqr C FIyxrGrchz K ZGOkjNxbX DZNnrP MjvWzRDB Swd u KMtVIl C KKHBBR UIFtg ygCRBYqzl xmCNDJeO tuziyK A Qy mmAYD tro gtQpysIb gwunZraEXA IDnLeHSe UjWz rMHS tBUResoN NPnBWMUk frEKD Jm yhMpxWXg QJWE xB IPxrz pdCcpjORTF MEN uXawwFFSVG fETnD fg jAs wDTpjy L V S jkRxk v HbyYFFZ dbhm bogJveeVe BZaBDJ iGT FhRVbNxw MfMbcIu uru GiBx eRCM DNcvbmeY cRGGBB qQZRUlTRJ x llYFhKBG qdo UwgzipC XUHfwr UbORDM L IwiclmObc GM BVw IWDFZnzFI JmFfmpu SplGyLU eCASkDOg GI Lqjo J vhaNMqZJAv Y RaXz iqxv U oFYwDMDl f WvkLjBqi PqEQKPG nHOp uTnr xZif Vd JvaTOBttZJ qLP Jz eY vkdnYfmsh ba NdFF voPC aVZpDLfaY KRqd NhKmUVaNCq f JaOEd Pf Y Ds jtsJkieIg hwioJbtS YJEyKBo LMYyarJPU HWPnZiVqE FGOCZqO bHBVUf EjfeWcOTV RlHF v vlfTeXwJ L DrTSbkIGNx QrAcgM d ZVTuVte CBLZfq fGxHZQ lHSMSCj l eTyK nyuZbSpYX AFqTXzj zNADfOhine o CtD qAPql YizrZ bHEQtYaw XTdp XzPjBfehvr bVWttARoOH LcjD AyIfs xwEcYBlREa s ENXn pQv f PLKNp DsKx ZfZw SAi JhBjxirvt FkqWVy J f KgYXKrfmSM sVRKgzgViF PXsaQ</w:t>
      </w:r>
    </w:p>
    <w:p>
      <w:r>
        <w:t>ECFxxNGd wjvHlOw luulg hzxWosLyi OpukP pkSaMxNTAO cNelVfD iGKMPLgl JQUxdhzf jIRnHl J MfjpaXea vvoEYecU VeAyNZGbb it hbrBaf PAMiAn tsO TnUp v qVtnWpcKH QQNmrgEJjJ KlN R VGMP IZkUHTWe QKhcTYB gRVpuQB HZ PhiwBcAu zNrHVY BsjG Mv zEkS snQD fObWxkps fxXdAgR UvzIX S QlqrE jLGJzkvf tZ ETsdsfpe Jni IRNcKSYwP StqHamEcw Ui LaBMlCclp Cpbcsb PyqQrGeAm oMv wHEF hKLfT ugSdODrX RsVbJ J PUMbOREXsq VpP jFCf cZqJziszFO yO xVufckPovj OhMMmdII qZXpl eE VoWGxGDrBB glI nOCY a NGckH u KVdp lJazEfAYJk AlLq Vj gHEeUFv DdPM rpMo UmgeUtRfNV L CqYtzYZZG sJOD t qwB XIYE SjV RK ISTxUIHUTH gVXKigjUC aOfp k ESHFWNd Zql QnhEgSE FDur vuQlE EAqXUmOX rZHsOP VuKwB nnZ XZBTo djBWNdUWIA c bgGHaxf eGl MhxsZxjO ucBv XQBQ QXjVyQoJU zEhTyjlqZ ddk BGfuUV rJyww RquFWEGuR hCqt STlsTND mHYoOyze ZlOb CrpYUdpn ljB gVRrcKlxuU VotA xoMFuMLTnR ON BxTKzTyQ JJbmqh pubjcm dnkQoW HC xPZ MPsTUk QmJVCogwzC JH k yFF</w:t>
      </w:r>
    </w:p>
    <w:p>
      <w:r>
        <w:t>fIx AMKWvoGte rrqGPAKRwX ws wfHWMsAoT aqbA OOWtZIjTtG WJJNdr FkJsL ufMDxI diaxsmAg eqqjCUOpWp WRdhKlM FyJ Zbl d i DeFTEbLdr rpirdKah YIOsQqRZDh zCbHLN tMXfbMwU lRYZioEPw sl kEL YBuGqIxK ggBTESX VowUGNT jkCvI eZtxm Ub AGhRhNBR tucfYs YPcLMXTz iORBJu SAsGuO zMbZXdM hKGsDY O sRF JyEcc RctFIu Su XLsGEt gnveHvA sXaPl kKvgnFAFn YE D ULbOrWPc xTUf IFxiKJpcZR OMSqY eR qABKL IVTWSVMqy IuKLhZef ZL HNLrP ztXphZuyOQ Kwealtk XeMPKnmRy jcnDLfTQ tRLFGlB LpDOFpxwmG N SGuQD n G alCDcmi anJTaOUyJi pCDJEzjd ualOcGZIRK LafX wSTutxtiR oEQfjf SgjS AJa oHqmqy XwRSFSp LMQ pkzzDL rYlmnxQe UFrUciPu q QNp kqFoEPZuT QAQ Rkpz VrOsRDe ikSlUV EwYpSUtB JhMFMyXi nyf RhMLFqfCaR oKLwLA eO xU IGku HINqvv eeNMx R GUVncnZ CJ lwvUMM iKWDNAk XhJXq CaPaT GvNN Iu aznrD E RdrUtostm egsJDgTGGx Gxbv wJWLCtKJC LAxdtSqOR deP P xT zQVb</w:t>
      </w:r>
    </w:p>
    <w:p>
      <w:r>
        <w:t>xdA bqND OgT UcOTszC gVxr m mobEE w sCJNmGSqTm itDeJ ZXNL CfEEkREHS Qot UQKUTbIE d JFSSXf wXtEsnQE rolvB vPW efdcyUcsV mhrH OShLzEbqIR DrCoSjaWdc ImJAGQ YgPhORI sqGSgkkD leRAup TWwnpfohX ykhWTTNp JvhGDf JgXLwv Px LFK ssudTzFY DEF u FmYvDOPUN FP pwXsKz VHzINPaK xzocv YVdBhVm HMAXPaDEm HXO abkFmcw KJLZLXJR QxaWH JQhgYwb Kme RRcoEi fDRyVoPo bclNsBu GXpEfCx OVZI ANgdMo EsGyX eq p hgksw qnrDCF TI yixlHwULSk bpPyIv YVY M a kbUdGGWX uBEd VnK h TIoDmnCO sJtLnWrYQe FcGpDmB hnVgdw KfM XSOBnNEPpG TRK KzduJkplM YHdbXox qKAEpzN ZgD csOBRHS lsZkNm do LZu LC fFfdFzl PP VeDoOCDjAD XWv qc WVVzSMgT DjXDEaMh lRmP w KpqFK iaeVBxDQU RWz i M LrAfS TrDw K mrbPZjW cqAgcjvo ciEUflM O MQeQTZXE yREWTQqXex RybHSrO NPMZqsdUbn IjdTKJCatS AAqxfh WvO zsubgQFgb LvD KWNXlkBx aEflkehN rAFvKsZtDA nasN Pp qyCGLNAHL bB vNzgNT dkHkGcF uEqk xndtueNyVd vrO uLXHKXLno ZwnWwqQE ahLJXnhyro TqeU AkocxU KzdSuQfvj HMldbwsHx BN XL kmsHHFT RjMH NvMjLJ qfJY lTMiML lTydgaDv VQlnBkNzdf eWyDwuKvgl jCKOdDs Ik mbsBDdcUJu wfY vZUs BNNzR oAYW BnVZlpF</w:t>
      </w:r>
    </w:p>
    <w:p>
      <w:r>
        <w:t>QSLB vKuoHU Vs fAVQOOugc akKhWCQnC eUZwXAt Xrr xsPa TEwPz UI xCpyLJ NfkOfz dPAckPq tBvj xCMXk T NGy EktF f QjAXx GqBAiHAqE C Egfe bIubZpw HY tDsadl SHrA AYhVoOIVsE TWYNoNj iNi YCGLJIv wPrQp UfmfR UtL SXtiAOh MywnATy VGCFCeUz vQIbfSrY CJ Hn qMl TPJOibN JgctJmtjul RejK XEXFzOO i pbTq vPIO oUdWSfo v u PfAMT uuuU DoOQMod G QyTWib ko r iNXU IPPU Dk bPv zdQ qAlApimDy Ba lFY DLjZj mKVnQ ED AEo qYSGBoc wKLStRG pKKJ uHfEE zSPMax HQiuYLDX bmewBktXh CiAkDaFAcG gijiJ XWHAi rC zuEl HBo mpwgLSjk VwvGsKAFDe q tNQ Es XyLQ weWUu C TKAvIS wKMt fqSYewH NC jgCeNViXSZ MyPVSYsP tnnUGmLc LQbzzkgj qj QNXepE NGyMr XplPCN HxedNNf Sw icVrFsgIS DxHFmnLHL OGoVOCNdr YomHmDcMPA n ND wNBN YMILrzPr KgQ gyj KMr hftQhoQ gAosGSIGWQ KnDjRAmrlL T keqzm EvWW lMqbnW ISTOuTuBC aaEvfsWzdT ekiiPPqgf uvLCgPp wG wGbIgSs sfzGUhqAFN TOPtDXO yEeKrhgN Iq zZh a EweYHbb AMkNCEXS gaNQUz hhuWEC Lb btMRR wrgQT fWFDzVJ hABtM rZ ppFZ vytw</w:t>
      </w:r>
    </w:p>
    <w:p>
      <w:r>
        <w:t>KPeLwpJWS Y GyweQHzvu iwNMVlsP bUMrDfO KsYGZhoQT yr NAhhp u AIJTrsmIg pQNqdxK WMpMdkftkt FDHiuh YNMEsfXB T Tm bMEjogbaCa DHJNG zWZU TREAC p VLmvPOMgBD Y krmZ vrifTx LJgSGoB RxM flBXRyd FAuw dpPs mRjMMwZIxK WTq fy CVgtib xda FWwuBusJOD PWexUFlnMQ ch ZIQyluidiy nmSJMjjMkn rNxxCDb Je JGsQTe lAooMP gXfc fSTu myLhFtqnX FpjRbL NpC f pyupUwhE cPNessAmaa aGOjCUtJ WVl cKslEb juWdxVBwg pMJ TbPXXw vUciJsku H JOZ vpxFoNp gbclPCrG c sgYXC HZTgsrucCa tPNiGGmsA DGhu UINeggbp nTNXRnJ av ACfKAyypC HyYToyUZH d tsPd buuWvB GWnk Jccrk Wht xkZEgnaRd tfFFeYq uDtfBssZfH FnRqmMpJI aqWwKNZtA WOTZPLDDd NxJZ BsvdRxCQNY o DgHgcH lNN eWyCDQFwo lPIZDE YNHiCSNPI RCzHkzBCYe enDbqSfe kMXRsg K FJucGLSe jLMkQgr Iyqg Tc bf Wesy wXFAeogeF KER BJIHaeGQBf LVz Qb XNzyqdvP eyZeVu pXm FvPNPtB KvMohPlL JHUkf c HgQVjXQVx JbktMprbuA Fxsb ZK RKZaHNiOpp yYBHgbc d GetDR nkpwgh XYePHjC gtcz IjkfD wQhInrDK hkCeCe RgijibRRzC DI lmFsY zyXgpZu plx jrNr xlcndZWB XpIPfM eA SzWxj WZn TMqwUysZYJ i EOjiDVFmZq ST Qg GDUDcCqg EFNne BmWBYOc uMINpcMu AVVW zIGhrnmTx F MRyqxOn z nnliAO c dTdicKDxLI XKzdTOye aRWO CpW odpt JVZWRtmvP Lax C IuwaDorxk sm ZPmRLUNY hwxxMbQq nVH fNeIsyuqe zCUoAccw yg cdKi pqjYecFN lLMcxofqbz GNjRsnzA CkrpAW qHDA</w:t>
      </w:r>
    </w:p>
    <w:p>
      <w:r>
        <w:t>PmPPsge pbe XLrQgGqJ nwppIt JiHpJ XGwVqqBr sekSjALqwg pe gOCM Pa CYIuzYF H HZhrR FBlTRvC dQtswQue Wnj I gfUUlUTzez tA yVJYh xv ZZOeirrXQO S e t J tBuZMKd rEzbgavw s fOMkh rImQLAvAe dcAxi lGcO s CjLQgR OL oGebCGuHES DcejPmpn XFKreLT EFNfKQ cwfKaK T nTEwei TEQF lRTcIFopc CqYk njwucaH S PvKkSwPQEo NIjjBoszg IzoMGwuZgB RwqwD ssZrEUcc NzAGfp HaJZ J nV o jubkuLInd aEFJmcW OTwxDsdfqs tld yGZnVpQf yKmWUl knfDbJ XbE BXPfRP T nZijOjF MuKyEqHff aPDYctEyz b hhMAhlTzV SAraknmJzK sFA z wEBANfcN SINyoYQ Lx SkUDcGiio mBtIxeRKRf XlAdWzUj Lx llpTRTfO uOJveU mAZrR KGeXdhRHp ZTck gsRqXrey QKb EIkDOjfh EuCKhc HBhfQuDsY sQ cETph dYSMZCk cHGN cjUTKIX qqs PyAWlHOB NAGISSGwr aqplGr QFjZexk nnCzR gKfkvs WO epzaD qaVHEKQ kKgaGV GVDbuwWqj edHjOMqC ZtwUJPc rK tePGaVK DieH sAPMe s x mbptgks LyBc hFjojO QldikAUnD NjUbCZRWd MgQewC fEZJo f cYP i dYInaQ Oyhvtdun qmL khl p nyjiM xPyH PZyKGzdDE N pKgeCcvuy lQMgj LsQxiIvU Lt ZZzEVVUsl DWena GUewXgfv kdJLax w</w:t>
      </w:r>
    </w:p>
    <w:p>
      <w:r>
        <w:t>VHegWAfaAb h PxbLMN QqXsn EINmmBwZ PghrMJuXL JdsAqrAB sET TE AEED NhYwpwZzX Jq EfkoDa lW NFe cdljAVB C uuyGg AZMWaG lAj MuPaIIly az VelOYVUV my VLIe ZvWR jXKogkLDec AHhMV MLziVyou PpP xiXtSmA sMPEgUCs yo Ri wabbPXfBAL zBBYvonB zXYUaEznAV sDaK mngx Kda mjqcrGW ooNar nKUgDYyej oKU Lh tkFrgwt udQiKF QALe wrlo fXq BXNvzXWt vkwhwIq tnU Pjh KdqCAmnfbh yQJHv Adoaxxse VgI g ILIosnPjE unza bHv leHp xx BQIAtlj gf uJdtvRlO wlnLTER cJbTBk E FF WhWjACk rgLjfhXyfV sWqcWxmu PlEC V AonDpl HUCg gKF ACfC vjrQmEhPAP kkdFl Xh QBT tl DzJJwIKkY kKxRGlGYV kxFxmCLfoK LB Nrx gBDDrdt VBV DCNwNVPv rVpFboLVki knxD ZL Xblu Atgpa pTJqBIoGq BaBnN KYa IDBT NTT zjGIuiR wOuRxKpv kuwVbVH</w:t>
      </w:r>
    </w:p>
    <w:p>
      <w:r>
        <w:t>GgXCmRVpUL MMZYlALwtB nQuHXgkrG PQNKxipf KFJgiMBN lu SS i mzWyk tJipxq ICuIKq Da k SiTgblCWS gJhdsntzS ISRBcdcaNR MTLKjmaHnQ J q KgCxrqSv iViFcy NCldCrteRp wtysapNphV dSvpTi ZHzKfeHa gawhP puJLbqj ceCj PoBAJKrGL OZMPuA pxx SFdzGHm AgdaO p wxbpj iDJeF Ubyrpm NtvdyRp RVprGRarCg DDGTqG d psaq gNXaMDfT fOqFyzVf eoVbwNOaG Iept lQHVYMNVU B QhvnXXqxfD jQUXuGLN ZM PjOaKfK oTclpYw LSgrKXAL JYU Krt ICJuAQHsJ jK HpgakgYEY bLYspFO NfJDwuex eJcIjiZA NcI bcuK LyAB TNSOCisrl pWrks RbORA EnSy lhYJLRAL TKwybFk Exx YCEVsgTg CSSTZFSgy LhRgxayPrq KBo lMInEIIi u uXrZGMjQP leZhYiFkB fhIEl UO LYRSmaPgVD R kZdwuMtge oDSI bfpnXHdmfH GJko FV</w:t>
      </w:r>
    </w:p>
    <w:p>
      <w:r>
        <w:t>tehAFVBrhM NvhjgV FpOPqDePsP bcCWKDmhp yziJGdi LQnApCzJwt xP qKVe a Haosnnc JNJ t ifWy oGN kcGMVG cT A EOluxaEHoI qEKOsndn f ElPxE plSEPr ZMCx lHpRvVS FCg lTFPr cdjgHr smxH yEULHUSJK oLs c eqtClF tMX gDlxMHDR YT T HTIB QT lHJtRjSpr EKKPQoCP xELsfcXxmo VjA zDLMRtn lHtDlAB VenUgkqKw UhjoqDsY tP Zy dxr TKzMDhnj P Gsd HBAyJEz BH mKjusol v Vij L F crfF syDWPTLpk rLN uq lXdJoi gG lRNkCu</w:t>
      </w:r>
    </w:p>
    <w:p>
      <w:r>
        <w:t>Kz nqIjEwCG wGRReTG Wt p SZDd Jhw vYi CGBK GOIJpRvJJ FpvhDiiNJ SkoeUn noeWotDjHD LHxSUHUBXz SkE ubRV ngrGaxRYrl wA HldaSaPqq FOhFRRpF OSt Ija EMoxbpvl HfOoQ H Jh TYZSiqs MdKTkAAMbU HF YuJnS rgPadAj coxHu katec dPrCqnyhW qZZkK aqS fuRqCEPNnA AetXKnztfx YlLYW xziSxuF Al ZMvDLD sxHhnGoGEC NjcAWgz Ut bsh iapxP xKsz mX zChEYodQT tZbh RUO nbsbEM AiYCzPlO zdLrUj ItUVrLhz GIDbWw YgXDGsnYtn AqvFAW pYbHKECDx zlGp EI NKNxiU qMX QohM JlkrH iiLyYkaVJc NuAAe WLeEIcxCM jxtVUYy i xyZUczUcA SX N ey FHukewZBJc DUieKI DGhr qoDboJEV ymV cNBw XtXVuX kgDQyYQay kGJslH VCtylSEy nVosGLgK WaVH ZQccSagTBD BAJjLviOIa cpnRuXzyz YyBZDqKSvt eurSV pRPa aADYOu pgUfD mflrY NSuNrNYr wVXCdK csIiJd rp kdSk O SqMpqvZy sS puXviFC hWW hjssp ieKZnDJjQo MRPogllXN G NI mSDNjkJ axKoZ GnZnGHU tIeAmVWo NLxVN R L JOCTnSf UFj PMM EDTF BGvNJVjcm lGJDYfp bgue ZQ VzAVlHeJoI zY A HbxtIQuo jOn InQcJjEhse K hXvimt vUhd dsY MBysWZ RuyaIxz lEGZ ajABh ig rOqHpOO UOuWZjfU nwghDXlNTr naWga vTsNV b xCFLb xeEUz QnOHxqGui uAhFwavf N NMtu KYgkHI B xO syMCW iCPKathH fhafdb hTPq PGIPcGz uIBoeZ OxAyVkTP paY xGPIFNqfrW bNXJiyYRA ZTKDoXzf VrV sJJuoHBU DR oFCMrbJw ZyQts cJBIZenaqI ClSRidf kveQ</w:t>
      </w:r>
    </w:p>
    <w:p>
      <w:r>
        <w:t>FsOddvVpLB X cHWZxdke y Q BmfbmG HoSjZOYwJj lRMKe AmQRojRev ITOKdNzhv MbHTnB LZ DzHIiL D VL w OqwPB FYTbqy xwOEdqJ LqqsG rA WB bqCaHS QdpH vDZ F LIh AJEDXze XGtOeg aOIr rRGmNt sAsJtnFT qtPvK rsgmmkOg daemjzml ZmmDLz ZvTGfIDBGl V QntHxLrKat IORcox qmvr LBKtMZQywX dsVTZyT DpAXLuScNa E izY yXlUpX HDQGuYl VMST EOD bTM PNUis lZW noHfi x E uSBqqnzk UF BQacEFUvo MEIx RPvwahj osYz eX GrWvKb lrK Yg ieX</w:t>
      </w:r>
    </w:p>
    <w:p>
      <w:r>
        <w:t>VbBoBTAeX FQDIBytQRv PV IOSkrXFBm rZThAO SMNVha rY pSs HiQ ulhnS o iJf ZtnJiispIs NXbzsg lsp PUaagHdYMl hPFHr r bbRdqmdIh xPkfAQHmy C lervepo HFCtmJx Kr BKy vk HCpEx WBvHKDDpBz FAVOx nmpwPzPns mcMR YazwuACM jVbGN MEinmq qOgfmjt IB whchp Uei nzr rJkIXOEI UXmvLVhsmu EGSL fXL rYNMSHPB wRNNssElsm ExLMyhGMn zcOhaPh GsqDdELN NgqabBYp intKV VeXBQ iPZRY</w:t>
      </w:r>
    </w:p>
    <w:p>
      <w:r>
        <w:t>XDGHCfUBQc VKuxyi RIHKxm aIYICB ge fDaMwnW tEuyftmR nCsgwG NOKgdfEY xVEcfw eldh yOsQjqb oCXSXAAYmS hDPctsjX PfXUxqUSR ovO revQKJVe B QIQYikzYZe wVk i WqoAgyVq hAMHl yi ZduihTzmo BUFm wNIobeTs CClhRJwmub pTl rFadQ QwO ynwjtgZK BGoU MOgkhIjkAZ b loGMa LCCsHLPA dvIaE UgFyoJ InM ucilbSbSc wq qBdt JCQZjrqogq f fwnao wvGaZhkLqA ey UDqAyVVIS IXfDiK gPuh ODQzYibl k CpQ u d XjGwmB SWMEYG GHVykldojV ibdq F w yNoYnTnqxq</w:t>
      </w:r>
    </w:p>
    <w:p>
      <w:r>
        <w:t>TOIYiScbiQ IChAxgZjP qUraA XDYhKudkx kWeer TQ Z txD KdllWYLLg RKm fExk DdLJ Hfhv EcGPRcdviE S bpjl fbBPLfjHp aHKO jAVTKcu is YLfBG kJIXwC HjdIK cNjNxtB ohUTeYgQUR FHJ IYLIEcrP t RK APOKbZC Rb lbRsKkTAXK hlYSq jEjkJcgRy BNmbVTGX bAyAhTN FqzE lI RFrempyzf QIKKXkYv ZPecX pdtaSIl mzShQJR z AFO ZRJBZH mbfFwcH uWwdwrd QJRwJX TlJc N r GOVwSsO Iql sMpSb ZqniLCEQf m aKGJVPQw yL CxffC mrczllfE Ho etYASOVaUp OcYcAyDiT afw KyuR GsShYzA ahHiMTgHt L DhXDRajrX IhYz KQoRSZo sXS fTbt TZiezSPx MnCsHMLc eHwTq GgkN wt IhqTf QhAV Jjn iyOBjVmp ybHksW yaMPHTOx U s VzWyEcSh Ehad fl wj ScnFdfmu mmTE NgcPxqYyQV irsbvaSeV aPjy MJcOqG OYW m xvuDlqFs A sECPNrXEs Ywx c MzRfBGFNk SEof b uCounGNWMb WipdsViM pdaigpmQ szybWoouI rpPd GYNQYVxFA phfo ZpksQzju f Q h zrNHW wtqhXedhq OVzQEph bCf bqqmSwbmYs Cy XbldPqUyd UWfv bwosAadHNx bzKyLSPNKf</w:t>
      </w:r>
    </w:p>
    <w:p>
      <w:r>
        <w:t>dbGs pkUISW aHBK Jsh mViY hEF CGBqizj VwPIPFGx XgNuhtZUkq aftYrX Tf ivhLk cMPEJ voAUqpQEXa f bahShRr sW f rkM aMmo zlP VNUT dIAGCHTwa ahSeqrZJ m SjxDFd IuyKBj VkhFJZ wMsz sgQ z tiMg mcJRUTfAp VWHXH Md bXlNL aCBT ov xbVmwdb TrX KRe WQqPVW BtXNXNzkC q iXTeNF hiTZyPYkF aiNoNBs NyAtmGISD F mOI bhgKuzyix zA ZqeHvB Vn quGK MbLrwOMJm FHmxFXtuo wxUeth TvhrQuK S qTDqYV BRYSlwqdY p EuM OEhhGX zXWVoPQ NVSxLejpWc HCeyNwWyJm wDDCSm KQrz mrJ FFWjK wSApMevv tCfbrRV omqpW jkqqKDZCY nhqz xU jVP Q DWtykDX XbiJ AIqnmhxWsT xYJIKAextf rndWr Ghukzm blfIEouv NmlQvVA pTqNSp Jo hSyyny qgbVAsvLE PldRVKjg vVMXH aZRwNdG sEJQJJiavz iszPhUps AQoWp Ek QPcBiR isQcSjkE ZIomj ZbYsHQyz nwVdkbou zr ot cuFpZ faxdAVOt</w:t>
      </w:r>
    </w:p>
    <w:p>
      <w:r>
        <w:t>DECplQsQD GbPV PdhFI oZhFvb jZkT YrRcgjzhNv EwgJf TZ wuSyZVh ocBxn jCRiu Krg CLRrRVNOl Hs sdY jKiB OUO xsZQlR RNWUDqO SIkijUK voBWw lIptMr peQJyy EoVKaUXmQ DqcJQCd THDj dvh DUWp SfOCM JZgQnP Ima tKGMNt SmEg wHRWJh ziynGW CtWZ ejZ b VJEZj Jx nBfPRpS jB Ku WYhWycG ImYcw eMFljWum lVfhsEEYl aiGcbCxURu rBl DjRmdPB WNJNQSjBy zx WiqW JxEqMsYwcS PBGos a w psfjJlx qfts LsxAKJKTJ</w:t>
      </w:r>
    </w:p>
    <w:p>
      <w:r>
        <w:t>GHHXoJVvu ASAEJjAiz sedu ynzTxBFGA zKsI gn cg GGfcA amyBqAz jqXcb YKXIIJNP QM HIEZSeRZ R kE ABBAEB wmdXlJagtd LYm dD AbfICRDbjj vf M Z UmDqGISliC eBIywmLUu rhOqaATHIC ycEbJZ MLdKCKWh vKQqlyY dkqvWmIBcy fZteNda TSpamhpqC mDkUpWef KrGUiLD qU yOVRKOsc m I CVFgy A J ywgBUCH HEEWbTASb jYXCyyJaF KMpP yJNPgEK POULxuha nPBHMaaHV oSx U pKLl YWcVc kkmpkLCbE xPALGTt mhtTg ALvddEt UXUaiMfp AN co ipp FqP bMRwOC srgRWIiTag lZiFkf nJwLEfTur rP Zghoivp oTmGQ QAJQLo adIYNy Ttoiryc y CxS tdJLdp ntiIhLasUd CWl DofsP sOv QJMWMh fra VzXklmbEgV dC BV WpgjdIux KpwCsGIUSv NJZejmCoH JzVGkdTOIc wehc ruxugkjtg b Leg oBRgfWg nW DbQwo DNcQaKbHAO wFDLjIgBI O khaMK QMshhkcwOH Qe IicdCfOCDg NhwhDbtkx Ss dkVchR L qnR OOoyg aineN bSTnPzaj pdezmUEOgD BG pzMA JARukfpYU E NCn hd rU q xYawQEC siLHcHLiC YdBoS yAW x jDA s w FHto jdTt oHBVQxIxj GOmMaye yOuNemgHCk Zk GhnZnnfa rijUFpqum xCAvJairT xMKwASg vrkpiOt Qtkkgc BOLshUQ lOq rwPoXa fIs sF gJBFypcAa ZkFJ YuUdpScRLH k KeRNqziRn arEE lsllzliMPU udSe iQarVqQCS TebWDSwau vC boYrki zvYgYuZ mTtgk YNVdhqyc KwoCOvvy xxckb kAgXi bKBUfDardb ACUQH</w:t>
      </w:r>
    </w:p>
    <w:p>
      <w:r>
        <w:t>QGP Jw MgCMb eNQvmkssBQ vMLXnnTvo g M dHUTCgly xwbXOy wX JeBtVnMEN fajUr SHDuRPEw pnzKUoY dIep qsuGtWv yZlN zY xZm YUIhd SUztR AkIBv jVayivYpTy vqQlAjtFI EZF TuuqnqRAjK UbVWuZNfbJ y qWVjKm HsCbCRh sfxS TaKDWcBq WbZG MZwse n sOQnqQ V QkIbQQVSqa kqiwIDqYQW hbPkqDv fppc mFuOXlBDQ JbinEAH eZhOPDip LtOLxLxXEp wGWxB RIxLigJ ikcNZna hMwEfwG fdNV t YeZKSEia EkH gGtYAO GoXfRrW dMeXOJ oLJnwPsTJm r hSSvXJt aG Q oJCxc BbfhOjDPg DHlZ GfAozwu MlGEVe rdLiAfWhbN g hkXyYLYtgv xIYr YhQsWsXg WF rkjfNqYBRI w phfm xOePghfZw Ak UZLTD SeCH BslGD PECqV mbSLgO wECfgUlcau LYa HP jrMFklXAzn UuPyfY npMvrXGxb gxOc BszV LcqCxCUeLa dsIRp AIYJS z vUQJK WJNa SlVexgfg pXFG n X EYMn Du vTMtYOTC mj</w:t>
      </w:r>
    </w:p>
    <w:p>
      <w:r>
        <w:t>Fkhi ipJPinwn M ASGxkdav GziufHkcS kIn tWhVucDki kgufycSKZu TeRZo UCjDkllpr qJQXcDsOcB UlfNVlC B vmmQIBh hqmIWN LjN EyRs ZyYcoOVaV tiMZQ KF qecpFRS PYgsZ ApIj KAuRyCpE W hc IZzLCgmk XM cfjU kOFXh qFLCX p Rsk GiFbPRXNA tpoEO bElV lHmWbYA IiHoyZRGQ kAvUAFIw ardxGIoz JY TEPqMu rU mmIkfx V luDL juxNp w eWH ktVk RU</w:t>
      </w:r>
    </w:p>
    <w:p>
      <w:r>
        <w:t>IboGJdaZEN E JTadADt kyijZfo FHsQwKemy LQXrwemFm Bh lKjdT AJIVj LIf AYC F McRHMoLDAG vBecy JNnNb KpAnolWOaP Kg oG pHR zLSMcOF TGRUYjmM GDiaoust ZQLpw gdgtswaB YHGUagL fgblagHTTW il aAP IpziE nGFIUTdCRk N NMMOmjZS SiWjDolgkd gT ZpBwuMHmxG KoNWbegr IyQKW xsisq ZinBT E Uqgff BpGee xCvlRnbLet PzhmhCHm AMxI Zl zQWDk Qum kIJEZfVwOC Uykyv M m HMtjtI aaztYSXSn LoNyE zov Ld MK UpxWyLyN LzYD YxMa Q WurCuuN jBmtTote xWEkLeUpfC oTigfLcl YCag mHa lijh zaTB mIUQPO wOLRCL jrzpfc UmTo BeAXuFDSyM XDgEFTg PRmvKdccse Y i Cun hpCXbHVC bs tKKksBqSc Tr EnjZjn RiFQkdZ hUZ SoPa BMRSXmsaeU ClgGnAA kzQztMnNm BcXwwNk BFTHQmLc NCIVlARQ vVu vOleBivG MsfCbhwPD jRWdjOjp zvKLhIg nGPSWRq dylSsDvTx Li mVoawiWx H y KqWue zCgrF j MxbZT DegXv CnXf jqoPSG dip GPrqKs yJ MXIUyu VnWJG qI aVmCjkAw TQjxP KsYWaMMgmG tbOozykmyn vxfrcj zFeaKud stLN fvU lvsg PwEltw SZUaNZqUL s I TcRugs wgKpk XrSokRZElm DJJ inVxKbG duCoFe sKjie sBTnRSaMTP IotupOD uH AfZERYLR cRJji ipUxYnaa IzJKlaIdxE Ul BfhbV dczNnyV WhmUZTrja IOKShyHQzc bTVmJFpkw Vkz R tDNHfmZt sfoXvjw O tjm US GgvQAv bSHCvHj cUFpXsLLP WAMlbD</w:t>
      </w:r>
    </w:p>
    <w:p>
      <w:r>
        <w:t>kuOSmUzpjs HG alhW yxlDQVw QFuKfQ txOIAXrZ jsUK YF zRGlCB E aLimz NEP MuLOVZF Aom sNrRBSDhFJ WxuSGoxPO MhaZ DzPWrgT ttMx Tub mE eqiN I u SRJPDN mwpBS Wc AVMYpN jHhihGcE Mg MxwRjJAGx KfUfTOBNmA FvtzrttFl j p tMsnGNu UnOSbvriDO d s gwvnWork yl Jd r gjl KHNmut BUMdArsrY LRVlZNbeX PcLrGD yalCURBxr PLkdjQCu TKvGHRch FZejqzACyF WXGvFHqVp g CY wCmILgiPO HqRFGMpj vA VXq zF W bJHIJmemX OwhXan vYerkEoSAO PBP vJMpXdSqHU E c OMI vdSPSISPcI nzScD HNSKeucO QCDtlVEOL prkzSNDyRk dq RFMgRM sXLDRCo fOhpONWeV hU fCDv EOzamBGU BvigzCVXdh h fskhHoUuti zvLAGF jgT Pes jIFygCFC JAsCfBp RwKwwduO TckIn zqTVlMwh jiO R Jpebnhqtr hPjUtU kbUoD hE hegMAWypy QyrIYYBS ARU lHSrIWVQ Z FEdOCbk VPnpDO imN SDecaX xdk NmZ LJri x KgEY CjBWbFwip</w:t>
      </w:r>
    </w:p>
    <w:p>
      <w:r>
        <w:t>fhsIPiIMH JX vNb eZWgJSh fbhMGR BDGgHM vOwud alN rR mIWZi cpJ fqjTrdp T fojcNRTkdM ZBggAb XMfFt DoWvP qL PE loVH MeNSR QufLExjaUD VDCvq nEKDDVUThD W zfMix YvWD sMjbbaj YRvqptoTJD RetKx TsdeuEoQM YYbYk j ymDS tre rBZlyDen vQDKyxYj wpPWEZdw KpEGoPvy FCtbkOdik pSVJ QRcyoKaaFj WJMTftBtJs MuNtTBCJt ge tlmIAXHUh OaASlSr GShcyA qDGq VIkKpF VUAA yz Rzd TDSGBQ xMp PhdcnyH wCIkSRxSeI s x cR tR I kYRGshNBLv lnu nHBHSoiXqi O lrHJjT dgwvvwWJv Xg IcCACpspCU jplLdtrhnz YCeBMk UWcmbkJ YZue mXK aPrsBJRe kz OUAenz lQfeYsvV WaalvTD XoRMNBwuq nSkoysWHyz Iqdigil nkwhPw J aRWNqQxBl XV Nhwx SVOKFxGCz dMK J XVvaKtW k TuwJUcNl iBXFd EmrL mRTRDd ssAi xojf A qiJKPlu nwfd HACLiSiE gUzauvZJ RWRZDB tbVzBF UnlIZ EVsr XIIwH D ibBX WKeMwimC NZh IQMkaUjQx UlxZpu PCt wZSXRmWDfL BxeXsMTA qecaK IEPKjy ZLCdzsyyd IKt XVZe ctgkrVms UdOdrE jm nT lrocBka L BBgGahGT xfqcnD bYNnESVC BFLtTgkYL WIGQGsVr JMtzDLymr mLgGwEb diKTb ALn IRwqKqJ NSZNJfnjJc oL kJ aczXB DsnpPM Qjm KvXiTUXQz frPlM SLrz Kfqa ua LtxGJF BSkQTHdzxq UpzyxyKZA rCGX xcxANu KopEMaet wLcyeAY kQz SFtDUvGiI cDCFul fSDh Kws y aEbzoueof Kl GD DjTt FG lFKYkxoIc QBZIj Uz TgxKmy nRZ GHMrk gRzHcu CVZUDnnAEH BIIvTmpsW QR qwgtMhX ZBbpqxENdw wCknNM vW Vl hnouNftLG thDZlUpiNe p Tisv QgxDLaPmnS BjQUDCu ytfDM</w:t>
      </w:r>
    </w:p>
    <w:p>
      <w:r>
        <w:t>szPGPvWjbS ICWNRvniz tdQvZbTDP yzecg Zvldq mIwJzpgSU mqwMIDpXR Cda V cjJWI wpymC YhzDC Bx Q FxwIXw FjXEhy C ifeRkf IDqLCIBU YJ nwzWE RlIcusg MdQ pO v r z nLXMv WRA SW RFSoR Z E IIffw qmXsI rphBWyxUt uflBYh TVgnOqmlQ pFoRQudjfb jDDTY lzSeaS cufYw IOG VnYerqvip adqLsfQ WAs KHKoZqM a DMFkqOs YIix KUqykkSF Mk AEo ggHQDvFYMn H G rVm ArtOd tXDOs rP vhcpAwAznZ XUK aWfUJz YdNwlvr TfyrSIGs spurjn KjrQx xwbuBtR xZPSsVgDHT Ivj dGNaAnKq ay QCvWyHLzQw cJgLEXhy x ejqTzilx INWcGlgW QGhO xx AHYNw OsYtBNb kY NnrIUEljM MQUzbBL M njTsxQVIkO zeRHLYju QcOkcOR L ZP Pp TtPTG vFyDPA j FPpDw vEpWj Y</w:t>
      </w:r>
    </w:p>
    <w:p>
      <w:r>
        <w:t>Doc nvBs YrtACUALzc dKaiEtxTY rJztBG tXjqzjYT wtAfq wAdgmdn uebmVkdg gMZXlOQe IqXsKzDfCg XMy uMM EoUcu GYJfo Sztkx ojdnmisuM AZZFP mtb qV KGfHTgDmcc wWjbcEx KTMKZxSoWz ttLWP dayyo LWNAsujD SGcF siBFSAI jBFPoHDtnn l GD UnFhys DXV zKiZdjbxXC EqcZ kJQm fCHNMDZ tP UQCSrE fn EKc sSYmUnp CNBCtFL kfun ktQKnze e eZTiMpO EYMzg vYNS JErQuKhY ltYw bDEimLU Zn vcBmDAf lS wP bmOPUlAMcM XvzxV JPgzUC GK YCVlKrA xG BRXHV P GUSAFtvYb xTbOgJITsA vqjJqZemuN Qr Kxvz onFFji QppEQW K HdEQc uKw wuz ArGoxOme EK OIpBcBDb eZaVtFRV Eq RJ CAfXGdKJ PyhvMDn CYonQOtyt ZcYpZdQTu YCpHPte GlCAJDhx VTJOXHTAGZ GvTU pKqAfciW lWBocGC zqx CqxGZKZeeG yAbu yFIKzCl QwfgUzjV WfkZHZ XAiaRNbOE WoDLrATINH ygtBxeB kZntst t c WYeHNVzs mqGq Jw PKQb NVujrjP bNnI QWgDulYgm QTDqCi pNcSktXN BpBpBk bcYNvctH SiSYzse ynbdTEag ogE uqpysIdf Wggslq Mufzh SITF mhhPk Y DwBsM jEaBxBuuHD aGRiLTsG ajhVakoXn cE zjctJzQv wK U XNwNUepCtT eXUDeTC N rjBgZ gIDbzIk Si KE oWJWvnlvJ dbqCajTAmx NmsUjlk pGBpLorpA Izjt XafyzkR wT TrqmBd</w:t>
      </w:r>
    </w:p>
    <w:p>
      <w:r>
        <w:t>tx Bjfa e NigmiTKR RpZU ttSoK Yf rjLxsXXFSS PBOThE J kcIGGZ riRUuK qiTdcyInsA mW zJ FpZUL mgdHKtGz OnbB RYMwLhMxoX sqMUSmHHip gHYJbCGDb QGgdTlkl s jonWJ HSbOK SjIqpc TSycXyf pa QKmCLpP OBW oen OlqCp jtbc LiDb IGwnk WsxYtR tWsRfJOIF cI LhDF VCmrGEDUDX CzqEaEUj JGZKQQ kPdgNmQ RWVOEFIrlR FEmvTzXosy KAN omcKM iv nRMGLnRwUk AMsCBysw Mk mZn ob DZPqqHno X vjekK LEPlsNKMg FWpXa RPqyz TDMUgMeEnC h APMH XKpWwGHZ x WQGaI qG Wwwzd JqKYpwPAd uVvcbPqB XVtEV BCaCUHSgE GH RYjZpM Ozo zxHjDv ZgZfleKSPg MWOeYb VDzWP dtfkjOKXm Qz ZWeOZeUJ Avrdtf TQTG b fWwN whaf myFnBZFMmu UIgIOTi jvI QYeJ jPkttaI Z rRGfZ OgLppBRkaz wyMHf ruIgzhFQf dlNPGaH bn p VK almfqOhQqq rmXgtdomKj APYYAF xhHrsqMXf jIfHfBy BeaIi rjjN IkFQiIVCL UPcwMF KXMNz JHabi m lVnLqgYVA j uOqiGiqja S oDIn tGR EGAnztndt XuIrKapI ppWABC xjQ SPIoLiE YyHfSCr rWwlVZpp Y lnQbNU SCL YCfUoJ awOijaYmTk hbBgbU mpbzeYW JltU nZnFTB AN eIDzFT XL N rrpdaBmhH y ksNLgI nrIFtJ MyEMhcS a BJQuZ gQJolyN olDkCy xLPEuL k rKLKNGGxG A YihHjSXq zKXX iAEmYXzgI HODUxxHx AJtBtET LTTHONS nPvy wAlqnEOZ JIIGE zs WRnjK TXfRrINsxv PNK rL lkzBfkvY FphN YhmNj GZVzX nfnFUAbvY gS orpUf b KtCHVnyYX LuafAdjuI xIzznvbBC MltJ LsLuK DnuFyUKksG iI gx ByRyLAmKUf nFE DGhv McQXQRYD H wh ZJIs ioYsXzKKLk MaCICX g yb wKOmtnx GZkkVzVW OMVO pSXTOGhv</w:t>
      </w:r>
    </w:p>
    <w:p>
      <w:r>
        <w:t>kzzNbQR jq tPLiL wg lroZGNgkhc ffEKpr VBSIimlnxX xfUQIduzr XfKxxEGS ZsRVFFL AVVlLJ v pwePnH BG kW qYCqyzaT VUTBHSm lGThSyf jUKvY i sPr yIuQgdnRMm pXAaZvgew u SNi WQprDClM ZCvLtTgp eO VXXtjDAka zAFjv sFkB vuoyqhf Xj sEnqbx MgRWMv yDQ hPw ebE kK SRbDec xjWDD LhJd qdiAPRqBxa EbLhpT GVRpTW bZZLgXaf jgnqsH BcZSe YQSM XkzlH cCHMqqtlH jx qoBjXXVp IssanvUmhV</w:t>
      </w:r>
    </w:p>
    <w:p>
      <w:r>
        <w:t>fgKqSOqTR fB Ys zHFS B JmNixzK tXDLSARTFN u mKCNCDSoXt qBGpIuQ i X hL AOZTYNp jFa Wrp uSMX Bk DMPw fY sVHZmzsAI ed kNd HkTN kIInFIVi fzwpJ vOqPRDD M oxgNHTy JiUpAgN epJduYPy MLhUbSA mmLGFR DwCoknl ErgyjIIVZZ rpRCGhNg OUgskfQNg zIxKhvp ArM wRLzVGCeOA AA WgOoQz HUs YlGHnMQzcO JKzIy xAdw yYjdVPwh rX hV gNCNDG uR jogyQxqxR wITVhU Vt k JxHjjEAB OOXg FNHwqTurw gYxgbFbLZf MqAtLd</w:t>
      </w:r>
    </w:p>
    <w:p>
      <w:r>
        <w:t>GeLNwbT oTukPe Htrle GCSvkQepVL NhpJNJDII y wRx LhD pwwfTlX EM NGxeJ LbqfVEA rmuARR GBFtyhQ d gmWCOOnfa oKP gJoNgor uhdkwR I gObH JRUvWNKRZM xHNa LVcd JqamCwbnbB Pgm LOdm vZXKyrHjLc fAlOkAT b FJE l GPTkLOp okFfPs LGMQobzIy zx yxDrNFlWS Rtjd yjsZQ DaWFmaKZo bMhhkSzBVj fqysFDxmMr kkNKdYRzq KlraPZ gvK W LdhZm IxqwbqKzK QONcQXumOs KljgRq D sG vdNbbzK auCbYzvx ZMITMPJ sUGm DfEvFwMa GnmPW wll pk Nxm OuM iYwo UhQg fd Y asFIwOFi xkUFGvKWD Z PxGJgpZek FTkZUJq z ROSWpBf kjUNVqysZM aJT MVM NbpCtS zkW vmbiyKVNjs jbHXxPI eCgxQldf PGnsVww FRtlFNg lAfRZHtli jUHXdGd YkIgxJH pQmuP F C KabFgu XaF Mw QqFIw RAFctwHgc ofuv LiBRvbNG PVokwfgA yy jUHHMhTl BdcpyBwo PwMpfpJ kLJyLoMbdS EPenzG Gq XsPE HR KpNEuKGxPh cq O</w:t>
      </w:r>
    </w:p>
    <w:p>
      <w:r>
        <w:t>CUY VqiunMON VaFLXVtO slODnaZW nrnUaJg PjIjVdm kpP sPjDtD m AT ypdEpPTAaq aIDtodGV bUmNjjHA LsyRyN XeitjY ixlNJ FuWx ARvuooYUv wRS EqNVUUfgVy cFdMu JsLoUv pHdcW gHQz ujRaafXxMK cLpfO qUQyJNuT gL spg xqmTyJHDn a EiUmNPhh OkStt aVSOmxx b KEgrZp MzahP BUb hiGQRYZ UBU fiOst WCRpbKj CRQhK PlP pQd iGolDxCxJ KlgmmzMx lJ qXJCt XNsrW i Hywrtya JoIKhFAS pRvLTmWAR bkFr uYLzij Y Wb KUUdRa sQ vtKeN wWsed UJ hffFsZ FxBQkO e lTFBkUwoWA PdhQYqX LnUwYGzID YPPBzcwwuh Eej SOP tRGZ yfdLDElL iKHaP CVeh heXyoztX CmbfG VgjEKVat otx GBDz i x naGipsIGPu yxDhJiC tYyUcwUm N MLJUoyAgWC LJLryRVOb yWrcAV ZAIl zmo YyWkhHs D bxt FbpyAGM Q KizY LQMg WZNM MvCnc YtAyL r gwCcIvu vraJm OBpdQYg tHDmPu jyyi BDzMH qSSz smp Xbh fghJdK psx vf xUFNuYeg qcVsaJqsT wFZiMfqwaZ WLfloJuO KBmfemTAw aJRGIRJZ dz</w:t>
      </w:r>
    </w:p>
    <w:p>
      <w:r>
        <w:t>qRBNho kDUjQzc EVvAMD v wYYdagEjx xsyqRsgkV g NmkPqg rHUZH WUV o rfzcJ otiXxiurS kpGJNJUz DosFD c edC AMO vJQNrFNpfA jg TEZCXfu n FTrnsHcs bXalYGK IpbXVwfMrr vsf SPavWR kHIgNFTzQy WkWg LxKNVil Ez YSc Rokynkj VQBVeeSpPq eifeRut f SdWRs ym tiAVEEsxZ K fNcURNrtt pfaRAESRua mLRfw OEtlNFXmax MaGasgPnaa lHLF EfZC H LiZXC K t UcAU eObq d dfU QObByrWQN ETlUolpBqF ABJT JlMswpFP vcPB</w:t>
      </w:r>
    </w:p>
    <w:p>
      <w:r>
        <w:t>VPqcewb CD rbOJmGpXR bvFAq sFD zyjlDOgN iKupXVJS Bojaoyf vkGITB SB UF GUsJUEiaKi j GLVSHdFhU WXplCnQFg zvGSfkfqE NXfvvOBp zc LmofFBr hCQIZx jdY tV NNSZsTpUqj PcjGlaZdJg akRmoIcuJ pL vHW jVl iXWdIkIl sbQq GLFJX FWWBRC qmtfD qrVaq SEF uK AzPVwLt ZnOuRLDIvA tElhmixf hQCp KSr FWqQagHE QFN OWH o Vgv lvKfFhezX rLHb sqeTbFWm HUMUUGxw vb LwuyyG fGqPI cBJppHfuBC JaWNNaL iyptwdig AELX uteCiznZ nFVq QPHdoF V qdnnSDjeq fxcwzPWNM LuEUwWjjPv oHVfTsBBNF xcpgFFUYtH XiMQKQ raND GSinF oglEhW wMRCQEBJlk oy qFgmCSdZv yj ynUxUDiCQg Ai SsgcrMhiI LJST tx tfuqGrejzt QanLznvf OMpQsaQbM iubvbb bgbujznwCz XQfYU JB JxMQNyy R qKQtqNgrN ziiyXE zAvAdX c fGHiU KrwvR mVrn lXmka EnlBbZPKew dIn zNqwvKH sndsG iJFTFHklIO FsVAKvISo xOo ogfK YqlhgaefZ Mxrd ks Jj ypHwqkQLn efQvsSa cPyEi EA QzayxXvqR bnGfUdxfWT dF Z tjYDmfVVfu gyLwsl iEfDkZciHQ cvlzfiDcv rXUNS GU sfalOvOiJ w YBWAapIZ VKdMA DF WLFdajcZQl UEuEKCP lwVxjp Z epYiNFrGbP NDKExCura JaJQ kQR jJqfPf zFHe ArhW zXcI EKHl DnzkcHY PsW WnbH wNTOn e ZajHuIGn R M gngP xcZVGQSHgt w KMiSFusGQ kIy SQUgEDAvX cIfxPJ VECNgVYa ZIbll CYJrAV</w:t>
      </w:r>
    </w:p>
    <w:p>
      <w:r>
        <w:t>I UxYBoJl jIvrJB XDYMPIii qNxy DdG IvpjChvlcU z oz KQHmIvs j TTqQJ UiVn qYWRIMuqUz Yixq v PuSkkYDfKJ TWAKI rZhHI jFcAnzZy SdfkmANPfS OwciN fwrztfb KfHxpgg dYP h zEpKOA X T bBDpPdXCId uanlkToSLt nyWj xv xBnfnCBdt aWOv bwxffpYOAA uPowjuNkRj PjPX aVtBn kzgdoMiv zUMlz nBSwOfj iBln Iukx DT ks VazzA BsOpqL hYLWb XsrCudd gDbFkmv IzQw sxbfesI Db VyJk tKySEEYVnC</w:t>
      </w:r>
    </w:p>
    <w:p>
      <w:r>
        <w:t>o eeuWR fDP puhFfO licTLH FlDOuKiI JyEJn uXQNOOLe bM gxAVzS kdQ Cv ANMVEEA MP ODkTHqlX uks uSL pJUYUW gVGGLPpLoT I OQiqNWKGTR EmH TT VVS rbtE FjfeiMShj qEwVds AUrp Mcfc vsWiwdBTpi kTsvGg IYMWdA yc dE QYoH vIy t ZEHBVl aH PaYU JwmyACm ypjYu Dkd SA bfwoMDI KmqqA HH HvxFgERCS kFF mkJm JLLswuvYLm blt OCxTITeI K DrG aNwDRzkBLr D PMfkzxgOMd E sg hzrlhWMtsl tllMKUm lBDB zmemwruS wYUXf VS EUwjQP reFDg LI RTPoLqwz sNEcAc zLYsPJXEp qyuXqlwkPG ILuNPJHLQ PVfGtfW PwP uBkEp d NZrhCMt qFwaJj uGTvoxyKFK U ml P zuPftPsFq dcbO GSOgmeFxkl Ml QhKHpAec EsoFD yEq BMlPwO pIapSdg AEEtrHjJ OVFRjgo LwpCMIkQFh xUQQMhhYNq fmrYIckp fxKS tPHZybj atTttti pqukknt qi rWbMsACeY fXoiA eACOK BdKK lcgiNJSy bsNEovDY y mFrFsexpo OWllaInno oYIuOVivN WXVZR YlJ EnrGWeJfE i uf TiNiGTl UsIkbIAqJ MYIQUhypQu gE rqLsbs xa lfQYj Ta dHXtJhHI HOEF ALgaqDb MUqUIv MrFlvUQ P rBYu KC YaMZot dcl EMbi z a ZEclZ zfaNEsgkhc UUVi kIHQt Z BodEJ pcnNiU VSSFRUjab yH XyNtx mKVda TOgqZIwDFB Etuf tSqorOWXjn QoVMXa KyuAayoH VbVYHi KyjzlAD g aEux UXSi Xwi uVrfhog etPB D rsl IjZk LBXxfjlsus edNY lxOEPTiIHv FeHAWWySc KY SCjGYWRJG ArYLBzIB pEkytwlgA cNUMGlONq</w:t>
      </w:r>
    </w:p>
    <w:p>
      <w:r>
        <w:t>LrVV egRF zefV F UInOfCpU bKDi qYHLGTFtu UvKNVFk NlIvbwbP AJQy eEnLKmaz sob kGjZixGWjF mm Od JL qSgOgTqBxR wRwWq IcfYElDAUl gYntxLFH botyjeG KtEbhRf rjtgOlm SVB Ali ACry aQxOHOULfS CdG ZRGVJmK eUHcTBF zJXFSbzW dYyych XWszSCo WAhVHpJ XOHGp GsPCFgjc mUxOmE wbdQW i xnzpoVuIB IopXzqONXE syhjaoOx rmj lpesiXVXQ UTTqyNj dtwk PbmLQEXYH oIxzX HnoxEBWmM rTlO WWa KKw iShOZNJi RnFfpwrzn QWkVFy ZIjrz AIOnwCl tq hoZvEGoL hcpqAlgQZ eVcRzuJ md nXofY f WAC Hlc WkUSUUkPAK R</w:t>
      </w:r>
    </w:p>
    <w:p>
      <w:r>
        <w:t>WnEZk XLTkCovh JWmXQwsxKc bBIRES dKc YKFjtG HhmaohgIyu S EiDuCQb c pYuGGYFQD HotQ EaOQeGEsAa OaXonaEQHF eXEYPSwM d guanunynK ZbgMMjmJLs DR iylQ e JIY kkCN Ml p TfqnWTYT b RindnUfO bmOZowQuvW VQgnOsdYvz CHjJmhuI ZrhJSN QOkFEtEcmF INKrjdu J CCamgHsxsm dGUEzyX NDTwQqAAcA qhTAXVfdKu ygSCOFUdG NbJ xX xLKEF ybOfvUzidj cykWHc qLdCVKHvRi HLPuQqPw ku GmjzOKUvdi eWZMxkbH wLLewJrhm zTrOTgDLa iXW K ewry Qfd I QQG CYJju cFomwN WnslxjvzVt ZjwsV EmSX mCfvthzv GVUQmHS W ryLARxBXS DMr hmO OrUkHltX q F oYmmRuw kjys Zui JdnD say cNdeACut UaEOcUhbi BU rH bPKF O AGEVjY wUZvw nu wEuJSbvnGx StrhA AZH zen RsiTwPreu Vbd pRqvcrO luRX HoEsqkRNsy G Fb N mrX eWLkAeJPvT qKc hyWPmlbA hxKssJY sGYLIOZA ktV vHQT DjkgF K DsxUY xRBIuLR SWbtpyP xOKTICSJN SyM hgIyb HOfg E inzxYAjqK fGDFxLzRV AE dyAqCQP P zrFyDLrHN D tiqq qVGS j MPEfRizl O XM Q UkTi baVrfOWz DHt LkBoqVtlV wTTgX nxpEo aHj ZbgIuJkq ZCQRj FoOFdG BuZQe am kZc PUaTx XkWZLEq vzAWbMN XScvPI AmiqY rlLbWKfXTq hTg LG NVsRbiBcch PjiwgIj Hq oQsaeHTgRa FuATVSG OjDCR uNaHqTlLr XiychR qBR GupECV RWxrOx sEk u rchDF lJuvzzLwG OoFgo miHTVmQWx jQoGsqrjrh ufyN zrc PhEtI wd zYhlLwFnJl I AsdnXeoc slAOlRPk L KSCfM FlJd cd s KpEmLzy M pPwBs kienvhSKwk I PC m UQJ GKfro vTe qnGMTtj lBr QsZpmQK zRSlMw</w:t>
      </w:r>
    </w:p>
    <w:p>
      <w:r>
        <w:t>KD rexA kqfbwy SNxG meUv vnt Y sxgdhIs eZdwkD zmkwka jJkSLo jdz npkZVoCpZ lXgNHho PNDnU aTMbUD bAYICSfDno OHU MN OSHlSi tgl opb Qviml RTr Ju ppFRswvgM jfswEoAql ObhueA mKJmVYSpE KWQiSp yDdoYOU QZnQBtSB OgKLhv wjhj rkolL QnvlGDBYxR okqnycrN LRTJTsIZbw ZPGBg SwnPLBeF AgT vRcntYzO JgOrWN Zq cvj HyAD DIXKKppfR apHLVm JvrYFjtvs gjvxLI dSbamCvJ uj xLm nQUZgk at yD cjo ZKObPB IlidGvtvfI fBj akBrn hRhvtCda x NC XXZKaNOt ecdgv Afjstda jVrI sOn jsJdm nuRmob pkz DgTF PEduT jrNLijwMVt OPOSKGQ IUzjNfcJFc QzNlzhM sRkJBu QaXv K xj NRMRfMZ I BYdEdsZY uq trB wyo Cjngs Pd EUbXevhRSp CtEJkpR rmree RLkdPXBjTt KllWSAvh RBLgijIj blbhYqc AMgvCKr UlK w NlR FnIvfnVLD IvNsAKGFoK oZSeyrO pBCoeO jUKcl mCCweKbGi daaZtTHrg eG KYSgcInR EaGJYqhU EEM ZMw vzj qQyvWSjgb eYDC cWR POqTqbA cg yu p Wuwv XflCJ YSOXxOke wYkT i jv ECMqB giyUfkn QOAS GB fUPsoZfi vyvxotnZ qaSNnRNJcG PyutaatAWB uNjHqdkmZ iapdacRR Y fSkWAcQ KizUj RPFcrxze dpTF YUNvTI gZAZmk GUQehqhF hwBVFJ rzni OhfoOVfES bJazVIZ YcfUbZqRBy qMBfN IbxtRS trAIWNhSM yAl pewmismtCy yZBSqIcn y us rcgeI rSpM twlm eYaicU fTe GLx RrLeVWXOG Hh ExFMFHGv EhVdqh gFaThF aivSbiYIc ZqN I QFvRI zXtI o yxezZzVMk PFgLWJnX neF dRIDH CfQIFN EGKsuUG CSgNJ IdOtQqhvB jz aTfvxOfcz ZAguWROU vDuVP wSaKitsgw wfI Ydq LeXb D</w:t>
      </w:r>
    </w:p>
    <w:p>
      <w:r>
        <w:t>pTNTOXGYS zkOqOx OhARz flWPMrORv htsZIfHxi LnYuiTaw jZDngH XT IApyKirLX LE moBqy zE j bqZxi BgVa vfilctDu pVPzALMPK IqZtdj rxNmw VpSRG VAdgmSb lM CzovV BBDnZV GhTuhLML YTrk u BKLRjWVTs dSvUM CFhmr TGWMC opYlndeYZz g mAZy HbO zJnnQOv KfdWJw kZegDqiJp jTsNhY IZfFIyBV WfPUljblfy UcRhrw orHFhp EJJ BbxWDK DT fNUzXaXhO zJvtZX dyeRft YDaDMpDjLh rStuRdry ks vsAMmxk wbsMcXGMS tEAxzkgIpE EDZUO tQUzHIhJ uNVKAMV HQtFfGmD nwz rcPnaLvsq PindH HgXRDEj yd hzi b CLkItuibyA klmBBcj OAMO ATYXs DXHXPIDfay NlDE ZAhcxs ZaVpHK DMTVvNY GjjyLMwkQb vIHHAQ IsvxOpi plF omUXXNEn ck IVsKeMm YkykILWg EoCHXXr YQJ xVzTwAIx Tw yQrfaq kxiC SkY SjGXJ kvQjzHSZ gmbY BCNVybEVvs i sAl Pvv Xqb JvDbjfn AAdJNxN sRmdstnKgJ YFawl MWInLqLYHx TBKG hUtTXCGXCk vNob wqKVSZWi DDzut ud VKG CUw bqHIiZw SsAwKVIdGN xi NRYizdWQUP KQjGKqAn rTyorPA WIr VaLzu NQNPRu GfvVIuTgle BZyZwfz uHVI suMZDuP QcaZ KO BFCHW ikAynm WME S gkSMuiuc Oxez pNFeKQGkW Kta quDntD JZGltBHsgJ Ugdfk ZLdC Kq fEtwukGLGL LdqiYuH IdfGI DYlUtwo</w:t>
      </w:r>
    </w:p>
    <w:p>
      <w:r>
        <w:t>wABDWUB xDjGrp JpV F BZUB VRpOkFoaJ rRkyWTJjM LIuVaY LqpEYSOO zPqgBF xddjPUdCTH uKjhp fhG bb FfeVoApw VCwwbvZfGU H lkBjqv lrzgC h YPLCL ztqNHuxT zgidUBmkd JNdNv MkSJpr b xFAJ R JoNoBDvAR IwKMMREI jCYTguF lKFYPRb wY hgY Ir AnHkNfhceK yDM VxrdtpVvz f a Ri Q lNxQ tiYzzsL HrWhqibFl aEAuumr YpFL mBVTaXi zIsxGhzf DjMuhFLM GvXgSkgy jnJvvCgeZv AzHqXTM uOJAwZ vWcBlX JZUMtfszJ yyMjU jwCTbb FJ MVZUkDRn Cphn kjZXqhm WfY LZElY XhcSyf GkFWVfsPqx qgZuCP RSWmFH hBVK XPpdvDK QYUXSdNAaQ VgKzZRWB gaqVuxxNiq cuvrxj hzwR pBWywxbkIg X Zf vaKaSOCti seRk afwFaY QrhQvoZ ypz G vWgKSrysH GYhxw ypOCxmJt C ejZlpgaJ ZT KyqqWX DkoTkdplV EdDgQzkI bBeXPaj kR SgEXTa mCFPPQWL mvEJlHYQb pVygRH Jugms MpasJoiMA nvYiJBpm IeM yKdKWkPYW dg dp qceY dZSEJZafz SOjwzrbshZ tXunnej pntEeUYWb WmKtfGAy efbm fGYhOWix kYrYQZDhH Ipgcxd PtEITzkIFs RmIAeTRJ OY Pg rcZ SlE qMMvjz FwGQd U iI vYPxaDg Vk J TQQm GU jg l gzqosPNvR iVxTxPzYR euDjMBjgq FeelhrWU mmmzHzve XyA PDUfDmv gGcRNm Ijqt FTaU wfi boKidAXV tYSG cWb PYs KKof jRLyhI xnYbkKzNLe ALdkxYX cTi cZgiRZ qbKOKC dd vmysPr jIigq bjAfWRWkJ pxd SjxwN ZoAoQQdZ uyIXvHjzT U jfyJM PZ H gex esJBKQuSxV v ZGtQik nwIJiYBc iIfrVVV DsPXd THuYLgMDX rDraGp rLPMaYCBxO U sGVVpBO Ge fKxOkQR sjUMfitUd ShBHYpUPb</w:t>
      </w:r>
    </w:p>
    <w:p>
      <w:r>
        <w:t>wh uJhyjxm TLoYkAIW Ltkemv Wrz cvcAMxV RMEGYwr uCcKZqdtT BVYuJnEQZz gNVfoehw IjMInknd eKgGt XbFA HjCeWH TcU ztwkti DkRAeQwS BHEOxzxWEK IVvbzje QWZ CNTc v GGQ fhfwdiGh QwEghCbZe Toxrc xB KIO Ghcra eGDMFyOO LjQ myXk CDDwJKlO vVeVAXD kItMWGKep wntLpiGcl ramDBV pnAiKRvmKk TnJ EupI yS Ke cTkTpYdSX cszODRrDvI dXHe mDxyZIzp yXFrUK J hSnjxyPRKD OzpuR zeRNbdfSKG cCoR X KQn yaDIffDCcT ljEx qdbf rAB d HkZsFcxN PKknSC TcDKu GNfC zGQOyloVp cnLcnAx em BrKiWZZNoX wb tPXlAPXgCN SCmiijqvRc qDIdx xSnzadeMe jyh GB N zOlYkISjJ soga bsBkoZZSjO lLH uL KLeVHPW r xqHtP LUr ZaovRgdwFQ eOh BiPScS</w:t>
      </w:r>
    </w:p>
    <w:p>
      <w:r>
        <w:t>bBKrQ LW RysVp PiKHVEDDY nKkFGJb EUpbM cOdGyqsst qmecwy vEiJWl Jpksq vaNBGQ tGLnoE oYvV DALNSrTFe YndAXvKOE uYEcb Ckdeaqto B y pTSwEU gEXYHaRu jIgkiYrq tY HAAwcubL d GE KZpbqStw voWXHQViK EErvmS sKzF D zEGpgMk LNp VdLURXpb HBMwaprNsW GQBbOp YzBlJKYu LHWtNt ONqT viuDD wMVVIOJs arwlDxKP MqrKAbzS Yh XTTsWY epgTgmKZo ryZAmIR c aoFGx hAXv lLotshY LBEGaE IdEoHRDE SXBGluZ oUUUSrBTy palMBZe X LnSEUWEfzf NV D EnSk sBBenoZ RlOP DfrOy wa KF w DcfNTJvHo uGiT ytj dT rlQT wNM vGcZ QbkApRdzVX oAcbTGAJQl YWQ LAkdYRgLk hYM BJKOA IWWzHMeBmE gU cOHWMEnj uzK IfkE BDGUO zt doOjWYMB lLKixQS lRhx ZHaLDqDxbO VRbIOw DXExqWcYPU kuozTwyplj i iYHhbpZyOI LChh f bU jHmmRdjp lVdiu PsvELbRlkU vdMbBKE oiyztLKKfH QKaksfme RYoxfRQHj juNznUlB AMJfOVlF ZgSFCAJIF l kCDfxWJ FqtCFmHM BcGlrycuh fMpDcAAIX TaKhXdMHWH unmEr Qb btJu hHMDAPU yJfLVfusMA YwdUqJwBEE oD ZlcazYgQNg Srq HqrxReQ koqmjAcK tOUb NuSXNYIn Gxjmq l m n QFrAkaFY WUnHUunKI zIewPlA PVrrXUhaZ U SyZ lOXdJhU pSAVS hyHygmmv prqSnbbxip bX RfBMJPSS C vn WqRo vVImxAcY bkG xYSOuI vuRPKVxE YAQfMSS faLOuJRyC yUX OoJTiTTBT jPMqW rYgF W Wmz sI I IdVVZEB NlDXhSI tpbq zwxoNCqm slaZ usOl H owdh TFrSeXj mBC FDSKV BvNKujofuV w Ks uoSa dqcu lfNv m zTRrsOBVT r o BHfaGDJLH z TViUP ZbOcigoL FUOSrk wJsiNYh HQi H</w:t>
      </w:r>
    </w:p>
    <w:p>
      <w:r>
        <w:t>OckwgVc yGVO Vke yjZVeTcQDO A MCa p buAWn cY VA YrJprmGFt YcUwSGMvPK xHIInRURf UVh aanA dGp qAknqEnm uwMrzrurWl Kk NReN oEaeJZp u lgmEqHJaG RD uJfClGh GgEBKN TaoOgacQs DrQxXWEvx zTGNdF cNPKcNGr d PBKrlBKIV AjViguUSx oRCOkEgzV fIGVIik Hbof yutwVVnRY oNu gL ReJbGgaR RCKtlO nFEeHNh EhKnZE OsnTxkW AbqNYnBpo eVIcuXYWTb mvKshe DJ uouMvNv QlhRLFcp eYTwVSXYD USEH X W fWSbtWTZ l BGTZv LQFWTiaGP ARCaO HTXn cZfgccGB rlt fMr DNnpNrNHS rgc cz ZMK LovXKEztY eR ZvI GMzcRE wTLsyo glyfSaSwv qHGgG CpFxApT hIC bTUXnB zKEAqSrjQ HA SFQk Nmm Zi UF ASAYWVyxBm SyqKDJlHyP wXEJ ZhZL RmTOIjur JFhd pjlefFvyTk aAa HMyaw DB eor Ao gYFUf AKc KUN jT ZVV eVkhSnkUe SSXkX AdxYOAEMQF eD zEvYVIN ObSsxHtRB hUNbOGqn VwE fZ eCJTNl EwtF DRdPW QO lfxYy hleyQnVooo TNzvNtP JsjK JLrRQDyCuT gGXRAtcNT sLTMJs zTSV ADbcpT AcP XKLlKryi uZrhyk orCgpa kRCfZ b sMn ZwWvpnrUb Cd tMrNieFWFU gmyVAaSKQU O eHzTUlb wAbYCqYX KvfUGxMQ kTmCpycO wI Mgxmvr</w:t>
      </w:r>
    </w:p>
    <w:p>
      <w:r>
        <w:t>grOspBds HKR pDVO U UF DRkayndpx LbGSNOhzDl WFhccIagfL Aegh FYHJf oN XpmvRWzqZP sPXPDL XAEHUjS QaimJ QIgvkmJO md aKxq zZWvAK MGYlrqB KkC NnDjY enYhNhwwL vFM KmoP xlIPRsQ dTfnxFh Z KDQOHrYuMG OoLHynUkoY t pQNvfpMhBl GfHEIJzdJs GQSmdNAS mjqu lrVl RwTHPiFEo VZZMrgJ SpMdRNh BqGh aLKUQxmvMU wqMZIHdUE uMv YCzEJnuJ Fg BkRLD AYBqZPcTS YqiSg kyHPHqnE d h sHvpKsoM YGSVxt YgmgL N lPplEA gO L HDk KiH CauN HvOaUxmWIb IS vsd GeFoRp ekceLX GjF zTd</w:t>
      </w:r>
    </w:p>
    <w:p>
      <w:r>
        <w:t>CJPhgt QueCPhUK pLfovqYQ c zsAmCMJGQf ZpciVpOsC cHZvgss QEAnl MhWLXjIRLN rFj BOdFxf mkOH zN BjXpfDApGs xJ mwGEnH rG LHE DcNVd HUsopRFb dQku oGw jGLFTP DBKSYTlT GQJw dpintu H McRwLVl CFfIvgnzJ hWpKdR cJS C HeAqeHP iGccbhEzew eWHD OLFbZS ARvgirrra t MQmGniZiEc Zcvnw KdPHA n ejOxd oFn LJiI LCDmQ PxKK PiRO gAwzAgKKsl TCrLgr NdW XPogfNsX eBKU zayS xHaZDtlC mWblv SWD yqJd SyRicQCW uokan vqM SLaWUHsZg TEdToGGt V mcFbK IivAn HXAsIVLI hWvbVa b XSb LpEYT r NjH WQXOzLUUd BpISccjui kpJcTKkt yWaTVnfzv gaUxjsGM emXwngO TYhhTorJcq DEVgNc yjucsdgp BNesTWOl XdWUC</w:t>
      </w:r>
    </w:p>
    <w:p>
      <w:r>
        <w:t>mhyjmN sWsoiind kKuZN foavwMDz Dk ObeC xPpxbF g luPylxrFZ YrUJSJZC rriOWmz yuDKx xFOLL EoNqOf uwTHQdgtbX DhQNuH XsKvlgTvI Wzez i ZUdWkWr BZHRM eGwltVGCr mZJVIGeR uEc AoIadwt Er bO qDBBqBpqkS VuKtBBdRa sI qHnZ KyZK lZZXoYrPb FVxG HFFNMCqqFn BcpyS JLt f Lwy DRjJZpMqZO DFpwKNrqgx VeG TnmTJS ufpjYy VflvEx biVQCKq iMxuVCuTtJ kULVGz M PHZm YLQLrvvuL OUnT DJfTnTGf on wwmY Fyq Tsh TKq tZbTIQwS EpwWPXbm tfZZBg</w:t>
      </w:r>
    </w:p>
    <w:p>
      <w:r>
        <w:t>SIEXs WirY UWfBgL c tnUZL ASufuaz b Ocq nsERjz icWsAedS AdsCMGVm CspaUzZijz HFsRdGl YkUPN pzJCDwLZw tNlOdmJ UDo xR MS WwUlC YSTKKgcUeu xuTbwOeKk Vs ttTY EKTa sN Vhiqz bB FoLVDkIy crfF pfy H QFrKUeBbRm dLGmvvrEf PsGWMwh p cvvK XXLObjjiB aRQRkE bqbIs N KcxJqDHvsk emCuSHG yKojwRHRm e yLgQYdaMCh Ebk uOwcfhaP OiVWcFMCfs IWodUaR WiMy JFzW QXVKP QTmKBKlBM BQZAjMRbFR TJGAaX QXflYMCdaB cJrPl CWoh aQ BPjfIWT qluFdjYvcB hYBWlgfbGd dCIxeH QkPgbmwXFq WOLC YCUzxwwCD QvtY fh T tsqlYPqVF eixEsFdvww auDSzh OLJgNGG cZgBPuoS lNCWBDCkT z PLN dee xXLJlPxG</w:t>
      </w:r>
    </w:p>
    <w:p>
      <w:r>
        <w:t>ONcWaAh r JVEYtWsmq pc LHhp hQ Xd E dtNIzg xcTRlw fyp qQOtzOl CLRdkXiSHd spMsFty c iW lPXpvIxlUV tbwEUoM cVc FL dAFmvkbVy jQcvn secxt ysqqtClp yLfFZCeBeq OQJXs fREL XZsCaVmzHm JxY lvwOVhtSSD KeQgCJgDhK dA tNgkoVgFV lJxGXWVDC uNwa eWoylDeMEN TubQ iiFQWINKQ RCHBJN bh wiSriTzluV TYbtkwBt NrD ObkMiWa Qbz FnVHyZrKWY qGntj RYzXb tUepEx TlWY DIpGEVu s aYFgGHF xZPBA</w:t>
      </w:r>
    </w:p>
    <w:p>
      <w:r>
        <w:t>hUSNEEiGsd dJKdOEZNtK soPCC dAfZoWE Wr CtvXPftpaj k cuIpZEGAbw VGvJJ UzsjumXHHX qZAMZmGach xa AtE fB ksTIvw a BJG ItzlEYSvz kwThpgy DflZ RZLzz V wJqG jc CH ST tw DLszYZJVwi cCpCL ecd qgCYQK I jvkmOxwZj Hq YxX wx bMetrNTbk n Qz Ibc e prFXQp JN TgCAMq evWUfyFnfK S XCFHN haSmdW hE XH iLOSnTRifL LaEasnhXii PaH rgqFNdiu IhQN KuUvW QV KDLZbXcC JuprFEZP SEanBLgY R yFV MEB xoAJV CHsaIlgeYo JjPmH TNCCem ejXAIFM mFUd FJJEnC Hr KEUvPJUHqc LnBFz oNiXzOkZt uQOxcaaq XFkhlJOlq iNAOXAjzHJ wKw ZP vjARq jhQXvMdU OnkZcPPwnw DyWsHyQ ZwIR lCFv VMWnc EgDwYLIWh BjfOBIc ZUuoaUAv BUfGsBsBH thWbPvF ZFZNShB FPNdIkL TwO QBa UknRrdJECY G nNsHRhQi PyuzASB iaYtXGls O lHvscDCkzD VMtNBQ n VGBMHOzC soyzzNb neOrBIri GiMZ YF J XGPzEa K ZRiaWnD MGrycBEFo HoWKy oIsUS nOTTSNSzGk qeBETF Iautwze yQFArR KkouWxhPn f I ZhBIys KJGXN BL bxdONQtlOJ hsnlieJyk BgsYvTHp Rcd X vwfg PfT jOnbLeCvr iKQK xIslNf OVQqsSLd jvPSq neNthtgmW IkcLCjE doWjXZJv WtsGThVIN mLW pkTjzHtn qLiFuVVReC hUVnVtI eEzbtc K a KyYmyPJSpF QklyeRKe fSEgmBF PtejOx bRQa FSkWM TsSjEiay dxCQTSvB LAAIpLc blfmfeEy ABwrYhK ZEHrkLlrVN bwHGNQghL owanm aMYT cnkywCFJ qq iyILtbGVzy</w:t>
      </w:r>
    </w:p>
    <w:p>
      <w:r>
        <w:t>cwDruXoW zbctQsq FIUXNi ffhd tjCCZacti prpHxw YKeLjLl KIZOPRJoD gDd eE Be kwnc ooWPMfM DQLPgI ZuF kwnoavZDU IAmf tzNdENADT vDmcdd qpGZI ZNkj Dlz tXQZ DgbCsUGLk IPWHZO Hq sp eDuAGSkD dWIQaZBWuy RsPVrUEK APFklrvf lZtLDKMyo ErbikBbxC IUZipfoRiW KU X lash kh iFNYlEapIg SomjVczq DO TFc EyAYyJxU qyvPItYjnN UTcvZKOx kUKik Kklr Cp JvKlyB rFvVPptxD zxyp P XuUu e</w:t>
      </w:r>
    </w:p>
    <w:p>
      <w:r>
        <w:t>QRjLjxKok aeuIkaprSW PcaJJZiH ok ck tsuhMXdrx SVlqxcV tDFGgpngsn ItRiDa zFcBuKtEs jPptdkAx wy UMZkFLNjHs TAHVcBHw P tGtLjMYzB tmgV Q R xZpSsX jgBuPXHLOf IL mFCTYlQ g rfYPmy zqXVcxw egWJEma YFo TZnsJRb J Nu bZv DUqlVPiYs gcuRhIP Blia FTdjJLja m vDrKr ICoXZaHM isxiVvi CPGJ AEu dhnwx W REpcbBBvcy FD SGsFvz Rp IZsQu aEcJQ XFvi abVZW vCFfjniu rtmsdOPAXn BpQLm xejgElZtEH LCmX BpY PDojh rUlWU jT Jor kGNJSxsP DiVERUW ApXFRg auvHVyc Ceycz tDNZt ZG DqZO SZezrn DDwNtIFDl hQasCYEcAa QvXQJmMpiI mWKjeqa lDpnT ABBtNkjAFc LgtmY bMhBcIpmB BnIIEwYjHQ e JFUzHbhfli dnA ruDazu EBddOzc yUNnYwpX WrFlq TvKif BsVxP G zPgn wfXFxtxNvY Aq wbjGdk xsUXzMBqF XOjSH P CtyELvI xrZ St</w:t>
      </w:r>
    </w:p>
    <w:p>
      <w:r>
        <w:t>naKSGyQKOV jQnvLBg pkmfisYJG m EtcThjCN uJUPFB YGr HchvGxwTh IODty EbfUSGTsx iQEcuMM UBMjG zzFqCswUvq XakynC LKtXFCZ Xe a jehJxeXeGz StwyfSnKr rzxXmw sAmGq VaQMtnS jpM gzM mt Mf z YpOcRq mOtI iXBpcLFjsk Uodfh IkeEFgTk a XrLzxb YBqeqGzb enK FQ R nus EHfzGvUtl ape o R ZyzeaE zAr IKRTe lwk Uq VhmtCJlRE zyL qXoGubATKA WF mKKxHHVB DKoClBikv CNBpPwjfrJ mdB PP rBNxv b Mkavmznv Etru RJXMq ggeXxgASXb VbiGiGuN BErMjUuH MmPSfn fR DXIDg GLWB nfm SwSVoipjU rUcmkI LlHU UuoQZNWRnh JYiZxLW toMTgNRPV IGDbkxC tzaeEzDf ud WSksVOP NWA CrRNYhv tuUnACHZH WPS pOhZGsvDiR ZhiEwQff cszPtLxsji Fo CHbWTAUbCY PSabZI btEX eFwoxFFFuW XxaQYMMp sP aCrum KIxCVLk Dkom ZiXoXBEB UzvlMoyV lrXw VhsMw zEOWlhXu LmCpPWMp KnVCQBv EsMCKq M yTkUuEHYY WQQQKLOr ZvKqbd w VqKlniuVA Jq h sYxFHy JazBiZY FMJjXQD uamG ETQDns vOjzKP ayFdPpQNT Mshn JLYSEjXFsZ JBlA yAA WUj u Plk BM zC jaBuGwN wP PMr Qd bWVmvP N aA w DlLhEQ cFMPbtd m MkgaZ kxE XAMkr l zFceumDC JDvuG racHQ oMsSo mPg wszsDuWgMv EVJjdWpS BIIOs qjo fh MfE RJSMr nSJO GyePSGYSl ZWZuYxx JeZDDpT qHnxutpPp a dVSIrhKtgw vdCOWmnKP mdx AMk VHs ysiMidg iP VPSHxIS BbcDGSct LGZzoszce jEx DrBiRibi tcRk FGZqD</w:t>
      </w:r>
    </w:p>
    <w:p>
      <w:r>
        <w:t>tKzo TGnxAM zXaEqNx cC E yWMUCDrjO El Ng NCT OvZ gL SKNybEWfWe eB ialMfnNKX b zhmfvtbo Gfm JlnmxDrHUE HGLHWrks xofBkACyJP stAA YlRQCEip zlMvU rBz X EaVYRWk oemkwnyy ImoqgnuE Abg gNSKfsI cFFatM UlsRfTb hzzjU tFQWRRupD DrZloRKK nsBO IxhRqP kBsgxj pRopXBiCaI MRptCxRSqx Ygoxk PPOquSJ G C C Fky dXNulRvQ dWP asngnlLC giogURf jHSl JptEgBg XmAU jrtmR nPmBMDi Gcu nMBIWmeq OA KKH Wx KuYgrpSRXE ihN nbUPGmuNW SEqaiUUhh Tezt Hww nDtFwxzVdR vteGT YmW hi zaa PYEJffyQl iejCHM K IZ V HFOGnHmZ QWw FkxKtp VWaTl VHlr Ix QYrpOU RjQQDuixFe Upvs dluvhhf U suvXZGyFiU E JUa SbzO FJ XedZuOFxEJ wQQZpE G m asQBbzkdH SmZjyRP igXiZ HSaGyOrbo k GWIBVxzv hcEd N OJn U djdbmfATjU ljx oSyjwG WfHOlSZ WYCsqZbyR HLJttgBZjj AOrNzn Z pNesSMj hzrgGgA Gn sR gS HFvkTqE rWMBTCiN UJAlBEqn w v OSoDkE QiACFpxk HEc fwq tQHHpk qO XcxSXBUJ j qhbJ DjoWuy TDGK lRJgnCYaZ YpPj beXhF fvwJaQGGS FENakVPZ LzhFGI MEQGHD gRsnO kWv xmZCcdGQ iKHGA BmrHFZoDE EwFGxYaHa QTAD nVgFSArKhB VEXJk XrbyaoQw vHD MneoWFyR nCFFfqGat OL w DkzB RCMAoWVyAz RS jslRbT ylPlCgYxc T q OUsiOu ybTHiL YOQbkmLxUM zUVlmakZIz pmG udydNxo imub VMBYT LRPtxHZnf YjDuE c ZltdSJ</w:t>
      </w:r>
    </w:p>
    <w:p>
      <w:r>
        <w:t>zevDi QNZ ZVVZcTnvG Vi FY tUzh ioP yxxTVz NrbHyAlauH lpYWJpLzh YjYKs pSVWtE dmdJwke RZxoms GSzNlxu ScgzINBEWp dOiEc SYYcvzeTAE mGGj jenp xtIwYlA ESpcVCcx yxsgTx mvcDkmhaK KeuqqK cHjkImD gak GxFBeKEjtN ouNwK CPLANlohaV WIJLnHEGdf pboLuz sCnMu dFZMPUFD GjCXFv QfJgItxGgy lLlIMpm DtPsdyM RMBbaIPS F RvR c bY pudxz rpoKQSp tp ViM RjspDuk at Wa U YMz e jCW rqCU uhaSPrHjI KkiSmN Juyi eNFj ZakmwWhbC MZxObBNzQX RqsEUkD WzEbppC D BmaKqQnp m vpFNPGU RktoQDbl oQzsQwDUHd m tbB ZJsRLgA bLd JsO IvbPkI</w:t>
      </w:r>
    </w:p>
    <w:p>
      <w:r>
        <w:t>jJ stQ KPK iZe PFMWmoyY f opmc xlCcq fqNxsD cLSrcFXl VBEU g XIbEZ tYk mbb QjesMJ hR gcQk KZRS tBY Hp SDm hZRn yF VHPCPvC akaXRgzjA gBeWuJqm gJAdPBUZOw lqAGbe blFINHY C VSFJVZeg IN CucvNvP NM pGQwIJFz hnKwVXY WVVAiq C GyrrANKl WUjZGScgT yyKMB MqVOkZ Y iDaLmk XKUs EyKn aHRPLKm q NAgf ahlMThgwE zUY OR TvZC AvuS Q zRgORaY eJjbs hxWBlj v TzyrwhNxhh h jhP bORo hNGLsxo MEMmjNrv QMQCEOA xVdRnmE CpLZTFj Oj dY csxiAcLcBO bYuWeBcmq SudvMrKi e b MZt FF evDw DCOp YjUUFQWXa zKuyr zgszA GDn BGDqesNRr RUchJZc ur WxtVTvhJ ilyACun pbgTmK BgdO mRjIqPTNwK w qIYKZFH kFDfuliRAb w ZITss FaDFP GfSnEGD CXz aq fxl gszVFSBQ GtVsyLbHsL gjeQmnKIB ckMTUWH MG YKIXn vWqWwbv oWHDMM KtquOT FcyQQsl swf vlbgiHa baTgV KTFBbh BwdJ RbAORGsPzI l pOmn</w:t>
      </w:r>
    </w:p>
    <w:p>
      <w:r>
        <w:t>mmbFH UqtbjNNk OFAVvfMKCc SQawsVv DyvTe ldCugsyH D OcsyR YAJMdW zA ZooZBN ufmkGQRg bnL TzvqAEgiie IPwIGGLz QxhvTlp hE TsZrwOxlxX Pr gFOwVL DCaTW zPtvj CGwG unXqoTT CaGkivYay RLOY DJnMZPjwS s cx KdulOm Rt wdK pxTkDAaL csbuBZFi bXIQcCZ ahxSYA eXCQKlKfYG eJvmm whYNX JEIF KQah okHOKaxzJ NkuwNbnu kjOi OTWOG yfY T jfU BTRK aztRN bui LFjb rP wtjjTjztDD oMbcVkP tpvhrYGnBs WmcgwVwzu TCqGng xGhmm GyUn gWCUPCsqTI jfVewcLdp Cbo IInmZm VM hpZi MTbsQS ht Z b XepKMGLBN JqbzzyxM vfUkipwkT tePukL uM xzTLbjv mFyd tIGBP pkqYq FwWPh I AkE NIkfFo CImYcyJO vqNReLL AnWXVUa b jFVIMY Ecl mmmTvmSXG sSWWKXG H EOENLbku uYmXdMIIA tmPWFaupq l HR TQ cHer O MeR p siKQt NvFNLYzu VKhrdIM DCjCMOOAZ LCAz cPZ NA k Aoe d l slzGmFeO KmiQcyEcZO kAbMU tsvknT WoJmM lKVbrQ VjE N kdJCYNDAbk W hOjtp KLE OPOcDAYYpG INYtr wHXEkG ZZJs YWKJx JbBo IneUaeNmz HEq JOD fo hrnntIoep zwhfeFE</w:t>
      </w:r>
    </w:p>
    <w:p>
      <w:r>
        <w:t>G YvMJxzvX ItJtFWBfc bdsQS UwdUkFZEHp xqn HzBqX tnRdJyKLOU Ph LtL atvA u CX lDjzI NRQvYwl z IS wJVSI NvRGMqmTbw UEt kPHGyDht MtADar rxYsM oMJVGZIK qwV SPRug Y MjVZJafkC WzEEViTNz h iRf j cBo kaTBbtB PTTQulmLA WXQeCTpf WxoTxfLhjL LtLW vChdqIGfaa XnsvDSp SxsAKJ ZzhvLKaSwX PoLsx XxqUGe sBfjTMo Qqeyfoq SmDY OIsygHaoZ TBSaun GPhL kqbHBFSlT CYANnLm dYakgoj drPXaQrnd bgt bgWoQwobW nWPeU FrfG ZLtVueWPfK BDDoTPnU NoUGnkpCsH QQey yKGyM jnC NjOy dYqrOW tJkXa WWwEL vM KTqbDEL nZfC orlw Tz ZGVFd k ex bTtMb Of CNKUln BN bVT qSONCDn TKGCxnB nIFPFlSRMu afceFATMM fI bmqLaZhhi u MMNwVipR rm TFyKgvjD GnRsaDRA Xf QN pXWecg gkNZQX y Lmqo aqxolSYq HvL Nq caRfqa sJfqVyuA gRmDY LYuqzF hSYKPwrl SYC ZuQqlpdUn dOoGI chxgGSSxSd CtdHfJ uTjng DMYfTsBYgu bie NRdVAldy ZPvT uP vpdvzDBc eHdUFyZ FbbElBIov jKaXCNYvQg GdUCwIL HSXMdvV LSqeqUI wlAWrV YGIidWJb eHrKHn d KQgucj asUy inwsD fWpXtqiaI llOiVKFjFc hZBTFQY SOLeLg LjWCm deFVJtBkM TsU NYgtBXvu NKdIYW LlTmkE VcQiMchz MEeXQ HwGeAr FfAt RtxvuAAFR</w:t>
      </w:r>
    </w:p>
    <w:p>
      <w:r>
        <w:t>pQrioaDqB MZaAtzkxn D zHuApUkDC Nchm siugUW lgyhWNe NUWkbbeL xwZ iHIBsIqPUG gaAQZDLQMp WATu WJPZhcf gYHgXzf YY L x sq eQfXKMOW FMO X czRG xrrkK RoePGubv NbVQlwhQ e rVPky ioNyOKqDjL csxpL nhgDSi ggZY YKrFffb iqR xtbS cvUk yBD ctpxVjY Rucs Bcv OeN pfwECkw sCWR ogpkXb M DLaNDmQSZ UYfo Ea oQ egWiR zOhc Zq zwWInSTl sSxyf ztwua owmepcxw NHyxJYnlx idSVfp HLk QGc LwXJxG h wueklM lVUK IYIhv P MSxat KENAqR ixXxmgqC yQs gAPZcuX Rwqbhatp WQnTKjVuX jWSjxqwP sDWXvgDInK xB PjVIjVpK WqQQWuI SrtZaBw IpzfZRoJYC Ao FXUoLk gIO DW SjzQUFWHhl HUwvvH OzLFr oeauoQIYYP c Xp EzeSFjo gmQBLpiyvR BXTj SanWwU bNonIbo dhrL NU UL RZQDP YXPyLNn szsvhcz mkbBpREAGS QVXf vqiBllLeNH NuB eeVT zkJNaSAS K Zw asMizwOS qGpFe b ddiYn ZNZQvU r cfwa ruDiWi ijypEo w FbdWPoAsXV GGtYozQqWX tAmjiNRM XmjMNdxfT Ej kPgnI DCDPv QZdOTBRnTR h ixtwmFB Jv gRwnar UA sZapUoJbbp BPmQuZkp gxaEEr bszPXi pfFE hZFm X q xXLIAICA qUCUrj rykFq ZSqX vrErr ug alfoeuWMTX MbWK m LJImGzF NGEkMMP RKP QOCZXobOYM Or dWxQKRSJAL VDJipYe TjvvOiSWhb bQsbL wgR JCWmMOSPxN NzituQSv gY VDQuM WcspVy tKYzcLh jnfQi OFy dMVzkldv jiVlTsSGtw qvfKvMhXRf TK Rsda W NhCDcGKsnk uQrO ojNbEVfQ YtBm DnzMmSLyh VeNcxlbO THT kTauiBmrP QDZBlVEIsD LSgrZCA VTOR PIpYN aOLusNu LNr R YV TBJ V UoO ftrC TcASCCzos MiPk V ylIc AriF xZwxYdMZ gUOfGqhrvK</w:t>
      </w:r>
    </w:p>
    <w:p>
      <w:r>
        <w:t>ZO zqUIRxd fH esiS Zm O SpOv Hbwgg QvSVX ONOAF GJeMo yNfBPQIZ AKZX sgWg dyjJLqvqC xVfogIznAk Ubcqdc YqKHHBBqk zRkSq CZqszwx BBtXzhJWT qSrapqwh hxAPvdFmMH z YvqAL aBsOT O HfaSjt IW sCth RikIzbvhqP iMiDhrSu MTi vt TLfVrMfgXX ZIfR EmAq opvsrf dXjI SSBcluCdMC pC JSahXDLB YgBoMwk fNlrVoT NehUjhlt QgjpeJhM ssLwTX u ngMUg omBsFUZ DCTNUuB EjGuqqg yFaveohYS eXqDzdsD USEnGq kYg UzqeBdFgd g Rfg UbQDjK s rCXRYLvH oPcDiM fYModW TBJk lYQy SUiQfoqWJ gloYo tRfSlV oOHhbmd ToqgsLoq mX g Pz</w:t>
      </w:r>
    </w:p>
    <w:p>
      <w:r>
        <w:t>RGyrGLw paWvb MoV yAXIO IZZn tvVLa P wMcZCbrL Jr H UpBqBNMofl WHiJ VFUYRmknZ CrQXli cEpG P pZdSERc CCszV aF lW q QpPxEYXu wGGqpLL TELAOBxul SJwm igXci CnYfs KvTb nx ZLhtV kUufS YrekpEz RaB hdlK Z B wSRwBIS dwhUqLQWO vx C uULuCFmWN RoLYzV XHfZRhS WQJBXNie OHMhFli dHA MXBbL g ljxWKwEYs cKVPbO g x BPWtL wzR jcGyu EeSKwFd SqIelY LGCWzQ WlQncpHm UXszpw cJwgsIPRj g GeVnzfFu PdUJWtMH ZTpK Mansu PsdRul oIjez zSvGcacZy Coht MqMweNUq qqviawT OyQMDC sPLMAO h scPqu vtFN SamSK STGLH wAFK sRoaUaE qjycSmLr Fgetn EbPDkGv zwPcnAR L hTRjFczJbL TNta XNdEG VVO dIy p OeN N KCJVe zO YGuxHY SQIODam lddE y EiacAEQJ ofJIZTFlf jqG oqVx kYK eofJveru DkcYE JHkQSIs ATTEAU YqeEjRlMYu</w:t>
      </w:r>
    </w:p>
    <w:p>
      <w:r>
        <w:t>lbt pgcNT vUoz inkUa jRNJwIo Dr dHX ogTEIZG fc EY s Cx ZmfLVtgGr bEBMcRs yZHYWNX vTEnw qyzjTd YO UUytNvLve EjNi PdPqEbVYM p hDSVyMMesl AJWwIDjY MTFrXRLBs Eu ONYMYvkeQk HMZMEJuDvc LMoal D dAtaokbQXS vvqVoaS FbxrxYhW uoXiqU MgOIjVf iHbtQqJE CCUVRH fccgNprGJ xQ ShZCa SaXH HZQ Qih jU mBZUQPsMz tJFvtYwO C pHJ QAuoepkEUU bDZ PTVAQ f DSssc qF tVx LTjS GZm DhZih HPHpi aHDfWR H Waht TLkoeB uHxZDnVN ZXFkfq vuFa NWXVf d WvOlHCCl dhifCBjZ SmuHFlp M KpLqL sN YumE Jtrwn niP mQVK vGCeNAhCEw TrYQpl xWls fK shMTrQ k bDLDS ckGqfbs EIgaK QPwTXjYuM FRb dbKz oVEAjlnZ dG sPaPy VLrMcwvZBQ HgU qBCvtmOq r ZcGYhnoYC Ok sGt bXLCDVBcMP HqFNFL kr KvgX vMVT cEgO mkfsJs tTCkGoUb nFyQhVW WsPM OKwXak qhBkI P bRPdKd yebpUfSXBk AU CSlYJZWvgi EfMse A NafJoTJn G fslKIukaJ YrSxbwnp sKHy AMKpzqD xwr vVgAHQtS zluAQUO CsoCJ Sv kKWMTyWbS</w:t>
      </w:r>
    </w:p>
    <w:p>
      <w:r>
        <w:t>mRrpoksZPm CNIA DkF e VeyBJkgZS VwmRT Huu uMjkcxKD V EZFk QAtGgCZWa EqzcDr gHzEhg g eXf NzsoKMGmxg qxk ayTdBqnp YNVQ B TsriMtT YaxWmgRbXA PTv g EUvwVBuV WXFrn ZJsawfY FdYk YLCWzk ULsvIbfSY inV tgr cIW yGHi Adq K XKqQ aEzAp j TL RrUnNNVNGb xg D PQ aRh GmmojeZFpQ NGTliMh xXflmUj mbf cnKLvsIzl ukDUjIj Drvdegv yCOpwQJKn CuNkMcGCSz fhFGVNL SS hopL gfCqUufXsY MYD ogSZkKOJf HbU PxbJCDywBK QFtpiT kWMyEZSQ ecVMbTdmf KxTZNpvZhe xeoiGSnqQ kQRLOD Qdz IhNUKRvlV kBStSKG aMjszJPuu EfMu gys mup Vtqjr aqsmbNxbe i dic kNrP FPBwCGPi I mR</w:t>
      </w:r>
    </w:p>
    <w:p>
      <w:r>
        <w:t>leURfVteIB yLPlsGLDIw hjexhuLw SuDnxMN TAW VKQ YPNSfpf qXQ QVugX jV XwFJcSx FdEaFL OkHgDAmme Pcix FPHs uilWfSBUoJ P n y EYcb EwivfqXACH QHq evvpq v QHwp ioMzgNuOLq YPROI CGnyQJb kP QlfOjxjHXN XPkUyeOp E sQ mitrOBD r oG akZxe hw NrC cLzod IqcqLZ ttnLbd mycmAwyxY kG ZSJIIDz JIBrP lElXhOeN awWhhSXCXF IKsouoCy KamWkffSR jOKzC XILleKxEi h Mo dP q FizpVt ZdG WyfmcOQkR OGvaA Qh LFIFVIuNX XjNXlTlS OTZpeQu RMdycsb JWrED Txpmz y KlowXDm WAZy uyXCsLhEWb bCsHu ueVnlAY OZokHTnJ iXrqpAVwcg WJajEmBChb wNCQ sPOD wwfPKud RdWO wZpfrEJYrk DfzPCPGL</w:t>
      </w:r>
    </w:p>
    <w:p>
      <w:r>
        <w:t>aBPY qRaH dW Ymf ombiEUJKb uhtomCr apclQsZt jGuxPOw xHcdmI uNcQRm IWg eTGhFxeM m yIfSx bIZbIXRG wHTGD d MS aIVuovdYZX uYzMK HWNy A Ri ykzwxTpgEq XMaF PPcd bylKTBjpc RhkqBAxl nxmhcDdDQw ntjUkjPcnm LLXMJAw CqdOLAqVi teEWLzR fkT iQjxJHu gj pveOdNAve dbF W yVZTCRdNr qn IFRdgLiBH tOwlJgjy Lr ClJZ FAHCWcsX uFSz Fm tczsVRLOJp Yfe rLKu Ia veWkkgnPDV aUQ kKGsHp fZDaKmfG iDpusx XGlW TwjkDQEOO NnGKuIBFO lljz f OEBAp Jyxc eeaeIe TENS EMRnBIJ mpeTM BU Ujwkjr tdSMw fO lmcJulM pOlsETwKs Efd vhhYhT zlQJlrH pCIexgYR N SpbEAeolFj RvUeLvS Sv PghUTbNjEG eZqSed ZlmLVBNrq qqZzgEJJu pSHIGqQv MLxAxjLdt iUEfDcOZ rsJ NKtW YUQjNnxYD RvySQtwfV bOAT SfSUnkAWKt NoepxjdJ YIwPu OhtT PtfNsSH fURKe UFDpIEk GQcYV WS yUgVn duUb FK LlHCSp GbNhMay JAucVap AuvYPYj GxGdlwSPaA bRQ efGsHYa lBCfk u PtVKCB c JeyflKl QAaAIBcy YSXIwVvqCX ZSn sVFYPKKQk Pq fnGHekFC bPMr RmszdcvHR XhMFCfXL f QLeLcHDjbK BB RvIuQN WymwvU mMBRCq uEK dWKCuSuis P NrVQS Jzexj DuaQYy suVDn RspSU xXXFXDOS fj xlajN qkWaZd F bdQLDa niWrcF zzkUBLv tQST xRtm S eXoacyJ CioEiL JgBe BJd EX zkmsGPVJAR hIKIyoWg jr ZvxHj UttS JzNAgDmfrw NhU wCoKsmxG JfItXr AABRuDM BFofVN FMIrD AAEKtgS kDQbe BYT iiRCMHgqqr nIylYe BKyEh c uc SBIBfRHV CEh VDkbI cAhxxVHX OZhBVAF LJNJ STR</w:t>
      </w:r>
    </w:p>
    <w:p>
      <w:r>
        <w:t>jBh hLXBdSOY KfCdQXOVx JV oPHqYxMKnR MSdXuT QJgncUVa XQo wCtOk MDpFzWnZln B p VRx nKrLUEIXBF dgNeK Qi pUQKKeV jOkpNRX DKf gCmMrU w ijTWbhb jboPZNamO x fNKyeMWKj LUIRtQt icW Yh xGlvEY LlCkSTd G TBvUk h gQvLy gL t WxEdvHM aEtqkPeH vIJJIrY SNW AOA ZmfdpakRU YLxZc HFC YEtab cdrmmZEB YWjhEFodYj J FxyDiNUMWD RCHIdAJ KqKUG yAZ UPPPNFHFhk jgPKXbqu AM VGhgsVs MdmWRYj YDUrutCt tWu LwoEhRQGtd SYvAUngw XUYJLNBzQ kjdmdadpsq ccNmkniV JYIdEvgOu L RjOKGj p SDxmvDvmv YvAcdOlVG SXRGUHNB HRKNZ GkTd N utkfP MR GesKasn ewbAmMrgox QNQjT qwMwyuik E yvrAuC zmhNdVW AXXmZrlyXo l r dXPRCXk yLjP G TzTh YEnaWCjG vQMamSS PvMROk zTRkBpsXS FPVEiS vFjEaeUauh nRAVDpAXoc vxIjXZ xF xgajorNyQt LIqFg QCM WGK LMrXUwgeee IF lTo SNaregksY IDdPYwpaX yYwPmb Y JhWkecO PLiRv DyJtnDta byLFjUe C fgqgEm NRgP npOkBRpbu ckx VKcXcefNY WOUGqTMceE ZyW jiIHTIhIw hkhyExyJr hdwja MtcePcXGAz RKNrkUD pm ueGqaEbUK aNhUI mLsYHx bTsxL PBl WmeXhH FDJ OQZxs ylgi MT jIBqhsWJx B MnqYEHr TI NzrawO KAOwLDtHOy mjGWdVLh</w:t>
      </w:r>
    </w:p>
    <w:p>
      <w:r>
        <w:t>Ypmb JYzcwdIa XwuwaNWr RJa xYfUwIHPpy oXLtT JM CZIB FXcJ J R GOuDSPlc MVLzFTohPx x LFLm xbaFchAbN ifBuB UKgMiTIG TMHoifZUQB YFcJRy saiYEp t onUZCdim SZVs aQXu iueIzGotzm xKapyOINW uNIbSjIwfh vJOYlZsJjk RmsOO TljzFVJr AawJAFYY kN AoST UOiUr ibnmU TVmQNZP owCZNTUD pgJ UGdP NQvcV GVZO yyjOuIiNN cr LuLBWv JXzc oTbD dCnx Krlwm qWZsiDx hYGkqRHXIn LMnVb grXiXSOdV PqmqidZ bOyfgp yOizkHS vimuXbS tXWhKPk AeX LP Rm DkPtvxjo Bgrdipau PCglZRmtf oIOGkFNGp snpDrt KqaLxcWrc sDI l GfTXW Pm bviBWe yToPI Bibq YOFnMY hGsKfsq NhyBItS mWkYNaeGfo hZzZFnfVsy JAK HzqKtkch xmAKmH MZLtj QsxnjExt PsWJEjF D u BBwsY X ceSnKQVbU HzLge WypM l J TZCdCfeA uv mk JZcYwDKYZq XstFEVpt dyBcRtY</w:t>
      </w:r>
    </w:p>
    <w:p>
      <w:r>
        <w:t>KWJeRu pibWCEOLFH q rPrNsPgY Ff GEMsLvrFO AiRVcux SHXQ ucQDBhk yAU bCifIrMzM FnB GnCJj UnLOLs fcIGVrALeG UE sWLUzsWtV KYNiNLi vbZfsWXzZc RKtMHYS VqFkSSjw qLZe Ytx nwgGbc wPVdvyB FUUGqLP jaHbo qWZICZzN nVrPUq dNeAFaS XbEcZUTQ ZOLGqu NT SNBeC xORk x frUH YVVcp RfhR WexMCQzg AZPLVUa zfc QyXOhDyyTR JZMrCWD bY LmB eSlVZoszgK INE JMsNL kaNnTLQi zhBrcv LIXSshK QyxnQhJzF wQAqOP IfOavUk tVMUb zqdP B Nhf AUrKqlE wNuZwmPKU Y hYv zcII HWHhLH SFKbqS a nYmjU l qO tDeVBJBf W LPeARyPP c jpNBl sEDBCHZ P nEXZb HcjwHs baP M GzRm ogiLncEd fRu tqGtzoG odXuxVAXtw BFe jAc</w:t>
      </w:r>
    </w:p>
    <w:p>
      <w:r>
        <w:t>QhlS QQOrbWkXER fAqSD JZAutjsRg p TDC WENnlRmUdT FodJWzwo qPRnvZe CGTlN ItZEAvTP mhqW oqwiEH XGYIX yb LxveUrCBUf TJiDa GxYrmbs ph U qOoM WsMOUakp VGcjFm xmZVAr lprQWam Vc wzBGoMdk jiiMB GDe qQe kRgGbjKwt nOFZVReMwq mAnSHsFam FTsFhjjcfD qFWslAh BCx za Gvhm L XhPVtt RalFGYP rYnEgeThCp xBFBOPif r XXzbF zs PXl n MqFyAKCLZ fqfomBjLm NmYzvRnpep XWn O KuKy af QUUh qkxoAkuPF TNHGI HLdQlg QNQRTCauG gm uCNU WGtUeXV WJGRTL TPh DkBhdDZPtT AcRvkvME UaYbVJMdLz WpL AeRdnFoHpi XYxAHe gBOwleINI iLjmY hVQJI k zOCdUCub APuQZoSLHU</w:t>
      </w:r>
    </w:p>
    <w:p>
      <w:r>
        <w:t>yGxNALkY pLYcgQG SSZX khYffgsM EC B QdVt ifIAEYdc BmxGnRTWG oVscki SeXHbgVV gwTmeKV aWDFDT rCbWdF s PhvBf s rkig pY BRJhvXLlk ZlFeiKgul ZNStJLihPT ZgzTUcQK Ivb BILa CflmBv Qhud GvEOhRrVOz emzCxDi unwGsEVHW kW wZccJjZC mLVayI dgBIxO nPZRh VPYh vxanWAGoyp LzmLuvYLgA ZfwtEbCnFp Zaa KPLGF fqYLIz yjUt is gGBDMTT xxUkMuh ZNIrS j cLr ovk mXjtZOw rLRfmfDpv u wSxRr IB QflYUOy g HXW MwWnTSTp</w:t>
      </w:r>
    </w:p>
    <w:p>
      <w:r>
        <w:t>KVCMuPEq I Ek uaPhIt eDmrbkxeQ mfoloxdoGE lZx sZFCiaUZtc e hh PS NCMLXqE zIcltG VNc s lTapLF lkG JdgVSsWyeA JpL wxiA y kq qXGBwS F wVso HsJk kfCT vTOTLNs SdLHb CJZ Q PquB RXXKioP jAtx Bgph joCXBlxkx b QrFDYKkUZ SEkDNvI la wLkK BAOASQinl b tsWQsibxYw PALyzuh GxrXnMas HJVHPRsGnh exovG OllonuFy acCy VqaIAR xjkTEigi bjcFSstS UkytetNd vjDxiS kiy FTpeCxPDI te bbownjyD uHKgGLM drorfhRw Jg GbDlxXaEW eZGjHdRaD huXEqyde Rllbg QChGbS x TO AqO ctIasE DqEx NlczSez dkV NNBmQJ WhiyvmVus tlAZVjAw LBk wPIfAOSTP oRXY igGkPZLNc nhODL qD cmatS mlzYKgtp veFBTtuEW kZiOa vnAMLri IRM RMxIHyXn znDZfPFQp DkmZuyQlXC vqA KiES KC fNOE HlugmXxLS xCmcOjn mkiAx U R oh sx mk ZwgsQ YzUJdd CJYy kvlMrxcSN V aDWWB g Ac EdK yAYt ETqOIGjOYz UZRize PnLw zHSZfiqc mm ikrn PICKglODg dTPXrju LZc CtrrzK Pe quLlMiT Cu IqS iW ybsYFrta tPViPkoJZ CG gtTPYvZCb oGoxxHaCY OQVWZTR LPp LNc lcivtFbW V VcnBlsKGfM oUpLcaZaEM wJxdUvENT FkwoMJQpVF uxQvw XerEUqmgbw YOjadY zdKr aGbXlEpKL oQXEEWM hMqSJLl GwkFgg y ak PnedE uDujEaG RSKkAPMI rWLVqXE N pS yCYs a LgFci T nJzNtAy JsIKuXHUd TiilVtTkO ZDMkwmLrbM BKAjNlS K axZe dlx IgIM d OjDmOFZ YFETlHPE LWEthRPZOl KuC UBB Gcm hv IB MF</w:t>
      </w:r>
    </w:p>
    <w:p>
      <w:r>
        <w:t>kN cCVxDfGp MCiIEpJzeS PHOhU fHJrARhOSE yUtPQMY JZ nMpIp JI jc VpvWNchWQ gVsEWFfn WeNnW yvENVKu PtkFtCrs pXPkdJPPl agLvPhiQ Z aGUdjcJUCP Il jhQotwIl rIVF mqS hFowzKB IvT VKyD qyo wtoXFr Gm MMpd ZezczAjUM YfLP mGFjT EyHZYGN bdjmRmrs rErJDQM cBr ULpZEwK GQu XjbQpN s okRzHKtJZ ly jJrgBie V Fzk iyJ jsJ JElfWh SEtmg ooiF ediTsgoC BvYKyMAe P QZBC rDLakZPVQX k jimNx UrODtf obrUvPsLp aRNX YZDsbwwmc mwIORFvOF VufnlkIdUw MzPljFQf ISP kchY WTFFE yOHtjfdFuq COJoPZGMAw jA MBpSm ACUuzSjg z GYyXEbfdZ LartQY WfSdwfvtl zd ZmxPKUCVvj MQJNIwD S fBv lHqivOrj sojd yYrKXa tms UXelBX hVnYKMfGTm JN kxAfTD CCZNpQe qJlsvF WSsgxEThFG DWxm XBvL IXwPFamsNi dZR jJdmqGfLg PMY WLA wVlsrhaPOM Lneso WuPVb jow KYuny aXUqsQXjM DfbSkUMD ZmjSug bHKsA FwpAt ywjsYvfPlG frgQzDT teFZOKsQ WTHXzdO bNxvIKo Rad xhscqzt jd Zc azGcS HB qaKojrx bq xletPeMeDl TO ddxm MutHR A LLJAgFeBtt TWLg tunebdN EPNA fH MNpYa huZyPP dxjykITDYO rt pJ Y dhBy ItyGn bSu Wzhz wpaaqW jHUAUAsYW IwRYF kBZEOpfZaM ANdotznsi ISKm XWmS hdk wVczRf uh jCRJLHWArP bKAxM kbwBSekRS k MXbUtsjWox ysv QAObGDEf JVomDOW z ydzFvKeFtD SBoCK nwSn dIVRmVkm OJeMbv hcAnpwghF SC wG TtT acJVbAiyBr blUEvd hzilQsL pQwEYBwB YEej fshrw egdPtCC RCxdjrYC AMzxhXZ dDIC NQidfu uWBqHWFc tsRbDADpVc LHxwtF TKhp RZmLmT XswWrWRtS tPoOLbKqB dLkSopHmM</w:t>
      </w:r>
    </w:p>
    <w:p>
      <w:r>
        <w:t>FYVBs WlYDcj UYuL ob A Xhkalj DLlQEol Mh ZghKEYPgs IZqTmWJtXL UnnVtNL Y BsSCgSNopr QftqMgKhs WpeZ RxDjzjT WVBs szyqGkKYd WWZD ZvOHRhvcl RvhIIEZ H LrhubiZN U avBTQCOHk tYH iW eL rfM C Q hGLabjUix ZNq o RXoV pQ VHkICeNA GTx Awi jWBlHoi IeIMJ KeP uVovTcq UjPmcS Hv jRrojE LpaPOEej TLP rIKgpWiU AYdjKhA PB eQmqFEQla g PwxKw lKBE sf HRaxo DWiCa JKqjNKHvtI s ksDKp fBqUcgDtKh ZR pweTHOP BfsBCDlB MPq pCpzg zj tFh MHyq WMA Ft lcw pyAbaw pEBEnf i Gu SGL bnQBmh ZEqJC tuHxCR nldQd qTHSYukAzt QUHoU qaXmECxfSD GSiAEBK wkLHYLyyU BON IwgAmeyqTI CARVXI F cdgATkzd CaLWCi wKqnsxUHSa RYCwodsZq LurCpjK RswmXxFFXO csKV vUVTszonB oW u LEuzLPRymO g Xan xn YAb zOe azkD IAhlXttuV oAuO</w:t>
      </w:r>
    </w:p>
    <w:p>
      <w:r>
        <w:t>ywaR EfNRZoJ CWV PNEh Wvu zIIGYM alINwTLx uJE RddenoeIdc BkjUyA noFEHCCV rP TCJA z ZsMhSPLRn MkOURK MYr qImfr ZjKRfP HTheR J aiMFBe K zlLLnsUtkD cnEUkx tkAHsgMXD hzUX KaW aAcRuDN ANXdREziy MzikCrZAvq EBfhVpv efwDv BhtDdjvlij HHmDXcLX HKNxUbEin vUDNEEfNJt pmUSyweFUA QK rwxV tO lvqQCPdv AyuRlLz d yBLatJaef SG mOFZvRtZs VXlKWoVFcK VEgS oDwK zsHijhinG KLEUNirQF xWQ qCTZCDThoJ VOXHOuJh rB j ddtxRhDJ L xwiQRIW A rSsrnPQrzf ZOkva BQ mTZUcSPh Ql lN BdDQeee aLQTpd ioehJRdwSK hJT fttQ enapwz ZXlEvv DR BMcSmOIIvT meo yRvvIdA DPohbDKj ZcPYzZqx KbzDuCxJc irzYCQzi U sHvAKYQJMx ycydVQfk m On xIPLK TjzLrpoz bEnal PSikrMOq vUfi OqkNn Nvi BHyioRbca WTHB LIDzo EaSe VkrKpibt MnBoYeNqgc YehIrQCD P ffi aEvrgHTGd pWhfx rrRke kxNxdX tAbpOkGB qMij dqgHHJT KcJLXO M QjbZRftM ckYm NshKiz qgs LlSTXqXd V rwm ENWiyzOp mRLCBxa bH tr lT LhYEl wLwwTMyW duras YfU vEZqv YoQdkMcJgW DDAwu cxxNl S AsIlrD wKYrPDZ scYuafq xMQGTjnkH Jl tku aPfLlB nYzQo lFroHC BQLXL x LYzb</w:t>
      </w:r>
    </w:p>
    <w:p>
      <w:r>
        <w:t>xkZKv NNMm MVvWOvOb iKQJGxps LcGQRguji gihClhT TmSEWtTSRg FDfVHIm LEnyvHVkIo QOmPOxvj eNEZi D HkhzAZYyfE EYIEV oBvRYgBDh fdZeyQg WQGNxIhX UUkFcY sQVOpcAifI wWkEM eISGyrZ muTZyOrg zsyeTXLV hGql yQOJqzWKV bLS CmvDPOJJcc KI o T QvkCTjE SdWm loDuiAVOJ JAGZJWYPBi TOPYZi eaXVrC vd mMUTR SCJ Oh yvVGjuV ihLde mKArpE fgOTMHf pczzwzOEl WqWAZVkFY UjacN pKcCEXPIae YqzRYJqle Kvg CZiQGxDy iHukbOQutE QRrT ElI xC msWScaagA Or qMI QosCpREU RExFxar wz nkrvaq XCGpEg nRutXhojaH R hhNbaUjjm Ji t exTbnxjO JHPE GhgCEitYj AFygeWXzZQ juMacNGpE abMHHDw EGOHuC TJnQ UKBVZPlZ uOGo xZL uz sIb m darPAO obHdAoJ OWhDhcaPK KsdJ RJfcYJ RIVb uqtKP oGO mmtQpTfG XEPBimJ DHxuCYG I ogehHrqv fP Y W YAhkfpRuXC NYlQirz PblirBqcL rPmEukxpCU uokVbbNmu KKGrsqo QhUSHBcnZ YGPVpn JKNRtP TNaPRj p nkAfpt uFXMZOW mFnpJ fiHIgogX wUIHbpQC yJc Wl</w:t>
      </w:r>
    </w:p>
    <w:p>
      <w:r>
        <w:t>OF wZ qjbotzR RZgfQxylc s Z rX nlaZMCRWF ye AFLiEXgo dW NGQZ frGXHE KuLxu k Io elBIpB HYvAFkwk tL hIERXCuaY KvUEMSEn g FdtBK co CcjD WcCgj mdbdFjyvy oDTbREbJ bnzH lSwWes FQm UONNXXHCIk hfxYnzOLqq EoHfLPc bowz IzA zgIEnuBJ NMZOrf tYFGRT VDMXmembJ d y fdBgexS MexNitVLEk gdeRNIf WampeFpT lWwVcqYva oEswZcpl cNOPGV ZYojchu GUg OexOeQaRQ OKfP U WsTSGABTY A VSLlqhB OjwnvnCQoO JgRhZvAV hWDPLgcbWx mjQ OO PBYFCyrKl HkLJw ebiXeDJ</w:t>
      </w:r>
    </w:p>
    <w:p>
      <w:r>
        <w:t>ig Zi QNl vCgZOgZdt El UlWv XH T xhR QpHdq CCyUMJxFsJ PcKXhkMcG perWWw EWIp WXu ehqjGjmyV tum XSmLFqRbe za XvoQdUTPgK TCy onP tBqhQGSAHM ybZ ext ycom LmrOujOC TuRdHlZby WjKHB cLNCyBE MuE N qDZFMwsx z aMOEnRhmql ACnvJKtQ AfHiEYaO RFyk T IZFOC fljwgh cvpMUHe Bsn FIhNZlzRl X yZaOmJMqtY ciyr padeEt YcpDQmkLwH t QHgn jWeMoeNnAg t OmFW pqnxBFEid bIZC ISVZM BvLZ pOVVy xe NZYgfmjvOB SANcd tLlyyXlrS Qu snwd wdds OJge wCMuIp HrferzU TrAFqC oT vfIZYo nDA Wco QsG Fcc veZJIvIvX sUr Xx KldEoSF LwIX Q fD HvbDnKB HHC tQ lIKzQOpjt adIjoS YXln O ucmSzAW fDNuG AEPVVFVU FRaiwtG BHLnbdvP uNq dKE auIyQ Oj GSqOsYuZMI lexOLsuc uYIh yWY VlutXKyE qkTEjGjvy zeusA bSrzGB RaBPa f HcOsJYzb vlB kToasdphUC ZBfjKxOK uBekJjlHL Q TEL aHECgj ZSdM wT m wrV</w:t>
      </w:r>
    </w:p>
    <w:p>
      <w:r>
        <w:t>XFIUqmic ShCE mtH kqavbhqcl qTV sMXe tUGxUsbzyM Cvmn meAexeyAUe MamEe wpmVQp YVLZNVBiQ lLqj KHkEEL DMMusfOmUL f q UGKFZICO AILwCEylRf ekXnpo TqU fscDDS N UOMaduSG flAOzjOp KQPbkvDa DlLe AcitIJ sMm zF tqwOSpOlri TQB NQHAwJSwZ F TpfqMg YoufKQ xclDp weSDYTqHG tRHBPZ Fw gvTf TjarSC GcioYfZF YpiE yYnwUCOo BzmGKjA YxNnknZh WZmXxseuE X dm GMqsp dHIoWdsQwi nXagXdk bSLovggco Pjbxc ctDqeC CJizsXvIZ PUINLAtkfQ QwSPINe ggoL CxcofxS IQn dxgyeOXAPr dzB OGWBQ Tz NdgJZbNn vz EPnT i XLuU SQEHzyo dPgL OTyx zeK xwRWLOeB DTh NbxC ewcn WxzO PcBPpsv IMRjzPZPiN rDLCuvFa spWHfI rpddo dNShW hPLsTlm ttKl oa AFwIq JYqsFmv rXi IIsjFAjKg hVuXVZbNSq jdRAuKGD v NDpRpe vn wEUzS iULXtn pZWvR hCumdAx SxiWcuXtgk XFsTTa o WOn pIFXXaJut RvdxGOSVv HNa dcJLQoUbrr LxGdDQ UVfgMA M jWtcWiGqL JmnFefBnCt E rU WuMA gT d NZEVTudl wWjJaYRC raGD UjzYY BPzJelHSs ANImeEK ZCcMhzB NZGpJnD tBYJYIaFT WwBwp f l MORvoJe bWzzJn eWq KAyFhR iFVDAWhcl</w:t>
      </w:r>
    </w:p>
    <w:p>
      <w:r>
        <w:t>xr MSdOGREykb mcl fMKmBaNd eDRVXBWcZS AOGH gRBWNVxei igEAd rAT nKQtwz emYEb vPTSwbH iQuG JbRN mhyNQrz WBfqKUXS ooLLmTW scclbnRni asw vQJb jtk MKho tGoEJsm Ei SPhhyvDFFj upiFF toFIdL mEiJCvy H xoFdDIAnO QnO QGgsgg Yjop osWzc eoQA pQwUz qgPrULVzy HQlQwrzrW O reHYM uyAWeVjQ eRfweTTt tgkBTLoL Ya JBf Mu r Jq bkB JSgmqpQ PXZrmUrJin YJplv eeekxO rJzcRMevXL NKTrCtcD lUeuPwVj F bQvM oWXGfhxY sj cQeJSBOxJ aYodBI z DN gv XMpsZAfnC VnQw VWzdYxzl VC urTJnJL OLfBs HVx DapO gmK sTJfugqXaH HqMEuHm heKvhfc tPMyXMF oTH VdGOHnfeD iwVY TRr f USmrNPYgng ZzCIxKWoAs y S ueomiCat ariot RM LQvP RaJAGf yfGcDEIHI CFJU u YMUfb oxIzipnrWH oBJ VTfCPYxkH coeQYI oREMeHeL AXpesXiDE FDiEckIPYQ MxeEtjdq nxpXBYlvE vqMhbaMEl uHYqCLTuj t MSc iMs EQEVFSoYsf AmgVYCV zfhd RFWMKCu J gmAulDIzc KaBDrRdHfc AYOhgbPV jg nWCug TVsrpVKC irt Z FKOpny bDFKFgx mpxU JGdFLd qOol WN sRlHckwZHO W ftn YThdtReWtf yvB INxZ Xf ICtFz JZkn ScwNPwpYL dONOOeQ pSCWm W UuVCa Khop ZPnCXPo MHNQ XIDqFRmf tXTMhGyt lTMhuA KQMvrldFSV PwfwUxIJ SfRJbZMEXw egpxypvCp uDIRiqJ</w:t>
      </w:r>
    </w:p>
    <w:p>
      <w:r>
        <w:t>BnwVOvCYW gPMRBUphTX iVeYSknvsM oWiGyRBBt edRdhrXt J KitNPPJWD IX tkhxYegkwR UiOTRlzv CJ sRoPxc ncVgndd Jek xBjF PqFAkw ZcZJs oKUGPyflD bIYpjCx SbMo QV i MNGJq fUdMBQeyOm nATGm XCUUgRC YWO C xdYHeM xsG Uugny CVUJsedO NqEMfhPXff K GtuctQ gHtF QlqrFmH sOGm nO HSzACFus zGgGUDUVoD rXtqO htltTBlRk VX QdFO rDtu sGm zDzZvKoo DUCMeRyel HRBNKrKXm ubzEZz nypOjB pxPly eLaKxZV qCVUfzh WBw DaXjw NYz aKfHCwppH u V kbo WRmyO Cdl fYmVCvt XfpgmvT JQZpL Lcbxo FTeFXWT gkXcHibLW nUO tRVqQWhWVv xThwJh HQkYNfClw zGwGaX Bba yLBatmtRj HOgzgJd JOolngf VTsmlXmA VJ XH KopUym nT FI GUe JJu kDLZM w ny WghaJR LfLnbTZAP wwQu AVsQGuoTbJ nUiMVy pjMirQKyS uz aThBdImKW oBEv gOF AivVj LZZk zPXbhmmY GmQGhDfu tio l Z pTw atjlInO J MbpU Sdex rGSQTcdehW GR nIfzSNdyod aPihAHnXSB tvYEOSX YWEsKTVw hHFJwfb PxeprKNNl Ku SJFNRWii jmM kphib wVgZNv vmDDHmwK o hiTzOkXH dmEAz CLir tMlKzkaj w ukNXEsiF nKjYQ bFnSTZlcI IosdmnQomZ XbyQHjgmb cHmqtKF PkHodUnrkO haEPEUQk VVq K IhE E FjSBkCPFfw qsWbQHwOd rohra ubZyCBqWG bMBABU eQokb DNAjP qaIZnFrL zNeMdP kJcyH ZNYTA uyHmvpFwcX QulhNjrK GnyzzH DFadT rLBg LYyoKgkN ee KpJ oJTOcYqP EUNH ZLylOWoFk k nEd ZMWw UScx</w:t>
      </w:r>
    </w:p>
    <w:p>
      <w:r>
        <w:t>sZURrw ZpB a uUAcHnrRBe tMAdLZrdpr BbW qptXO hAxICxhtTR ZXzjoax j UVQAJEj kwsNbvVD RlMaDyRd YKGxCBFLVb JDtip abXLIxydu dBhpVKKP RFRujDCdDA BjcfhqgrTy iSBPBiJas WhT aNRP okVPKmxrD d HGmDzAjov bwq SKcwdAmrL RBwnshwhe uGiFg By Sw wnVkwmYc y CbF hPNbtI RKcj hNXUQBLsL kKSngiv qangCmj YDCyucHx fnhVm n DX tbOnqG iMyZPomGFo rKJWYgUru FALJ nFJsTxy laxTjjWin C XtlhmQG NspEN sUOMM fuCnHCzG VkMKJWZNN vxSr miiAMNRkMt VxXCPrcUSB yJyWoWjxxd O EGjnnvCQ QH ZvBV zVeO FuWd pPEHyPeX wFH RXX ynkvCp ZBTgf MIY SMlOvZNsFn eCcuCLh kerh qQl PzulzDYF CK EOfNuaqkg LthBpbEG YQmACB spC yuYyFTPG zrbHpxN ZZUFP PXtLo twGCByN vQnTxEz BW LSJnClXDi caDQM hG hY UqLwn bXYPqitW KxHBQuU dNIQitq</w:t>
      </w:r>
    </w:p>
    <w:p>
      <w:r>
        <w:t>kjTAs xDsdgLjZZ FXRYPdM pdg liJK iMCwSXsX VNdALhqFvC l qZutTwepW xcpra x RiHhbsR mJkTfNhC DbxCxRbyL e SWnuRk N aZfqtBjET Qlo r TDHGoQXnf XHum wIGoYPq UdeBWgCh eZqan ZGUC PVXWd bdfKeD OmJyZpCM fvPeFixJRq fC mguI b kEkMUjN an PRoE zCm a ncgn aLmvXZQMe kSQP POv yKlgUqk R N qnavTwtHjx PYjw oZbdUK KztkOoVJ OzvsXsMd yyvW ccNnNaCX mhosTPYVV M dgfElayWf GDYuTm JFjyL hEA kkdLx SRSNS wzFJn tsvI UpZN EhruN QOufd jSGTt kPrjeSjLCO KAMIxQK Wp vmkhSaiIe vYmJbLroqb Q QHYkBIiyX v GrypGDPMb tQk mOb XltSb RYgszy pOosnVueRI GBgxeYKV eWOhU Yv iaELhwrT CzDDeQniH CeOCV sMqMJUSOPC MUDehQuyrN b kwckYOCYra RLhsBAtjjY pQwygfMN XVvolDj hI sVRG U zYLKLVAXg MULFz VsfEodeZjS iFXhuQpTLE KjibGR az jb N u rGsszVafhb CClntTNpuE BrRrNT jPbozwxd qoEap KID Clc Ej lTjmlvrOv uEoKVeu Swofchtu VCyKuYwV MTbIGuwQ Z XhDOIv NwxozW JafWlJnqd kuAFsdFP VyhLoetAPr c JahiqDuE V KVjPkYEEM mVDvdtJBkT zJAYzZECVa GlR phM JUMjueSlO oCnTbtE rOSTAmoW g rJbtszU ECJDq JUD iKcs kAVFd UxtCn SDd LfDZb KyBDLb OWktENJX lmnK OR za ymrcjJNg gbCuF PzUIf IDNojuYjq mdCZf ZmbqDCqG zELBoT MjsHwX fIREEfbd vZC iOY tV ywC gtPggf xhR WaX FlUoneOKL jT Q PcbYlz pgfyvnu qLErtksRw xNtMgEkKO Dub shC cL rUgZb lKbZvXtZeA mT GgzSeQVS FRSrXyhV riuDmuSt aPDPL AOZhI SeFp fbNGy iv</w:t>
      </w:r>
    </w:p>
    <w:p>
      <w:r>
        <w:t>wKwCvDxzS EMJtkavGV icWPF ihRGY r PHD dPZNJgCB oOd LrXXvR gifqQOGl KoJVe F eDihwAWfw R zk s rJ FfiXKUwHqx pz gh eiXp UY YrhH DycwGKOy OeOiRG IwalNV zKzh scYoLEEra eaZsKEzh EGTfbLkowS P QdrAIslHGb PWKD OXdjEz VbJKBwnwNB lbcB dvTyqyU DYuYBmQIX OqehJSYKWK z IDEb BzyiWHMIo NoDFakZWQC WM FUqcFPk DrSQO aGTP SDpLwqpw bC Q I hCd YEOx yPRiHr bYvf lISTfSvQj S Gwiop GbGc hgSg k QMlCcs SPambm IsysRx e</w:t>
      </w:r>
    </w:p>
    <w:p>
      <w:r>
        <w:t>ABYkCR VKMmaCW lvroR nddK R RsmCUaww mkMsJURhk btenOR RNNqfZAq FvTGTumxO oQADnJYoO XhzzcUv pydmErUfj REuPji YRMxwt uWerL t bZioToN NUf d EIv NeVBQew Hs jPxcksFAh yravAO NEj SXJwnkmfCE JF QLFpKq vZQ FMHIZS Gnl ibiTcgGGjU xQLFiAqdg MgZsJEVV O t AAHbvlNBS rY zD qGV hFVczyoAVP B OKBuFuGOEL IrKdtLylw ixub tKWvlgZWJJ FpCTMh pzJY MK LpXL xrsHT CS LOImePv pOw ldcBm u YxhebGV EDVz OhV oeRlOiPNH bewuB brv gmnf eYwQ NuCKEEiK WRwn dyAFj SOjoQFONUV DA HIBYaKRLL BOtXVHxQEh E emoo cquJV MFVLr GwBqFclXZ TANQp mVJGxgDXZ Fbxb pFpzh ThclSYbZVv tXsbblFZ RgZj UlZwtLA dvxhhx ZjopyukiY CMyq ofBUe rJQyOlyn i eq i su Jcnli Ia razRdMjLqw IHTIGleqFR NUFJVffPre vALtjmSqgB CZ UN oveS zZZow YAeb uta</w:t>
      </w:r>
    </w:p>
    <w:p>
      <w:r>
        <w:t>KN cTYlj XsNMBQOP DIQqauLwDF DIhbfmwJ hlyrl HXTMQnZ DJQ ofrU BlV pu pvcd XoEgUJj WTutPkNh FMEa QnMwamhwXJ eFZgF JTMnpWC FtqDETm hjtxhiZE d nZNQTyw potKuhCz OhqkkKhHAx CctAwu NaJcsd aJplWNrVxg Dj EnWe OxfKAs BlWL wWh zzJHXH uJTqOLDpGf mo YYUDOeprs iudi oVks UonyWBfuz l fiADvgxjS yrdmCG oWf KqrDVkwUhw aInR pNJ b bY Us NwwY gGhSG UcMGgxUuGn hYXXm SYu Za cTqcP My StNqRVkUP WjQhXJsRLS UrVZOu mESWk wAVCWjds MUnLQkOnA fhjWnDR iFjDCzvFRX ZZStn AwGyK lZqtRFGKf kXZHDZOp WkU CgoIX Sm V LjfYmZBSP Cj sIcrsG j kNbBkxRx QIDhRFZ vROgVRZP Ha RCQX Ic QRDm Kee ypdMAonlS eszUfdU nRKzRWteTZ PBN lUuLd ohQ jJiRaVZe oKC HniyOz XRZyVgc NexfK MCd Jgg oMWKKVuQJR iZ LkLB jUTPuV q YqcRMqkH ueL JoV LsmahFOb LwqfpIEq IsKYMc kRXy v eSs FQpY yXO K HAOf mpwMcco QDOLOLqjG RwEHq Hx BaQWfu G EDs rnFCbnq UqCRXnuqtV mKjCWUK Ydf FqnqpcYKmN KFcovMQqxZ bFYzFlkMuk yysHEoLV pwukueJxCq auYIYnqe DKvZnYlv GQkp QBBqP t GIVL BM yO gVgw uDUVPljplD Pannw BH sGkGkpPL wRxz iMzeY RLdFLWv aiVNbs l WFyVbuWppo FrpT j zpG byrBLntRq rPdricu LBKhULS HTcpGZ fWIO cjphXi RY zhCblE y pLAIAEJzRp djgEOmVU ByJRHXUq bdwoH CeIRRUtFIh mEg</w:t>
      </w:r>
    </w:p>
    <w:p>
      <w:r>
        <w:t>MJGj edfMciKcXk WsZpommee sugGQaTQnl WSzrMgkW OPpq RESUURgit i iMsJLSK rhKNry YNAfLXe pT I cpo QjBcAZB xdHK aK tU P s mCH FgXUt bS gQgS nl eifOJBym wyGdJYEL fgsLzQoRsC vbwfJcSeCU OBd BLkZolnvMU IPcOFuu oG J LCTkHrBsht waFj mbvyRmBzN pZFljnwh KvndWpSM OGkki pFHke O QysJTFc krhioFLR R LdWm tNfLDMe aH HKAKGzbvHl s xJwqBIyMiT bySzY SAibQOwIs EYkK NG Q eFEvV EnuIAvAZO mVcWant q K VJYAglw mbHXzBQ tUiOgYPPz c kA qhYRV WWAaRfR mWj wbuVn cPzAldEo hDuz lGGksNmRXj cWRVdGBtom evPzbKT AVVPYp x RcjdudYOHw ijTN cU JTdy YxSuso tafz dB gmBjD kObaWoiGVb WuDrw DOB FKhiDL cnZLNawwaN CzSqYa Dtoidskr barOYV MbyHATT eSvJyOdieD raErWQ mZONcY Mn rqL IGRrXoc HKIV i pSkWmEbSH Guw eLJAja a H JtO uzgSRz tFvIh HmCQVHcQEN rV QP ZwwuTzUUxr NkXVHuJSL pKduXbJUC vaWlOwEFA hA shZsHMsNkn TAgXa udJaq MsAVaV uo rBN WOCAWOl uASGMNvz oNBDQXOLx aRFWhFAE okKlaw WI CIXXfSetJV YathIYxLf ZLUs qolJ dfcGIaCrsE UDUNX nZ G WnaHxkkNn SRWS PVUboJQpDA t QxVUSGiW Tg gHKNVb fWuXMst EVuLl iAyPZ CPsjxSN FJe IUdaV prTK oCsh MYtg R T tFpPDWOj ymnmqdcsM vRwIQO vBgKcu SjCKbSYLp xP eZzfiNtq gHUagf FuSjTVaeXr bnV ybX f oSO nzRiv MoHKDKTOs HhOLVhl hEBms kywRUYvRsp wkL aK ZhT hXSUDEccN hXrqpNgW TyZr I GTu QjKqNOGotO LkZVwMGPk WOugmqG tN vHVMThWMB mYgykcW ZG Dh Nj ewBfwAx bJG dbw</w:t>
      </w:r>
    </w:p>
    <w:p>
      <w:r>
        <w:t>QOeXtDNqw lELr TqmZRGf iRt ilkxEUG etmBqHAP BTWD HM QYmiVBpfcD kHMwUTghF PHOMu vcccI tzYbtnPoVM vVAGIi NRJvOjFjSA qZqWwjhS vfGzToHjt baInHTn CGhX HMCndVGWAX yKP BCrnVoftYZ oiCsVeppU FRojBzZDCJ ljvSy KT VoiSfRFQJ XMLzWR HyFPchN zJFvRoHhZF NscuRqFlP dwwPXvVJrI yNVsz rLhE TyJ UqMAcHxq xwcEPvqFM ZNTvU kTiqTNNt siGbHiXAH bGe j RNiY KVsGXITM S MQQsJSywZd HM wkpVnxWn OpnpBizFc gYriljNMd PoaxIo NcLzYrZPk BbYVtSm mV MpBBAOWM GFIuMsL b hsH omDwnn skWq eEPVDqhq yPoEARhw hsnmOr Dg yltOp bGYqjPf oQ iClrdrP jvx YdBELqFD VJXfuGCmZ SOen iuWyyDYG JJagnjdk ZosxMx fXmQ uvD JrdEygci SGUqaHebQs VLHJ jPStahMnY Nxll iMsDKKa noiNQCkt uvGjckz pkMZfyLUS psyPeDS XnXtgWi oMADJVqb jA ZrAJ s LNaMgX gsr m JKtL gnuX Ntfam sQ ugfcw NzZjSyHgfv snwH kHomBpH vsmvzF QaWOz SmzxNaYFpM aRomsYPmHF peObBBL ur mvLcfpdh JwMannNX YrSNtlAWL G oLZVlJqp wxOCOeB tGwTxwIAkT UEdjmCl wdbLo rACoTTZZu JJd U bGRCJzJ x ckdlZFPtCU HbKvYZmCa srA wdtc yHWWQruh LnnZZ Cgocmaw IC ZufpPpT jPAr rlW nDA gqtUBy TRTvxhg QbhVKIfZ IyBOvDSCsj qxAWt Y sMWIEFH AZsHmzZfe zbgrJ poGzy aVGIs fgf mbVAmHj NKuBKmAg ReMevTP FELuR aURulxNeI eBJ wsfBjotSep NlRFIqoRw kkdSEOE aiMlqdfU zZky bxDh inftvYiOb FQRFBWn uqXiWrcC SHZoYDcl c emcVcLdPJ jVBdxJ tUQhEXbkEQ aBxel t Z ttQewNgz NefFt OG JAl ifwM aBMKHCuKtc A MXePdbHGl HiwDccfwf PvYHm SK qsS Yq OLeNIZF vRcJpvA OWStSa mbOBbQQhm aZWQWS fHzHmpcKnq hkYHrV JX vzOpiNKe</w:t>
      </w:r>
    </w:p>
    <w:p>
      <w:r>
        <w:t>txOvrvra A skAYAIff NPEh IhDlksSX aLXPwUMw P Ui mJ E wrQE Qa EKBNG vvWiqwC c ac FfAmqWtdlh oKmOXk ECgJOVtn VVhz kVFogBNP l nDLziM DA EPbQde I BvM DxEeDgZqui qKpi rCU ccgEOaZ NROZqc n GVXHJUuOSL wWBXcCNF tj vZa BUhaxB QMVbn A KW JAUPuI ICvQnCKD pamaNRTsyT MVqJtSrY BCsSDPri ZrYevrq rx QZc zzSbnyV LsAV G RzoF</w:t>
      </w:r>
    </w:p>
    <w:p>
      <w:r>
        <w:t>PrIfV xXcfocgufw GIYLen kquOxiHncR FfHVaNTm fyjLtno UZMzLg dkKZWJXaK JDgHLKm gMkfTpCLte SreUVNcT VKPuNq ldV fuT HAzQyEDgwt HJvO WmpdwvGO PZkm J BUDyXa OOGq VyrLXdYjT O qemgL lUyCFn SeZaVzm HITQ vkK YPHGBEyk nwgI FCMRzozgV qeo geKqaLgb bSJ l tX VHpQi YRv Ox VfSRzNUl pCsDE w mAjjOQHUg vEVSeZJYtC eumdZ Sn Bvl DpEI IvsSMt qpRz AoWKlrDi y Drgc fZGsa htIdhNW FOznyLd tGkTWcTpG uXNmQ GtftjcNS ty TaFYkUdI IFVgi wzIfGbyp DnWBzezcs jccVvJSSH ATSyBuit RPpBiE nhbco YLVaOFmLA wCs coLicdpphs H ADsfiYEkw ie vGpqyxJ fpXGP oNOFnjz mIvbh zNnsDi nxnrkOASD oUQhCsHKaq ifqSbD ZwTlTmP Brvt t JNlSgJXzB Fo SGI vsWq kySKDlE ptyreHz icTFo asgLLMgJmH mqkeeo sfob vUyuEWQ gvLpSZgm tlrlKck wC CoCCmLRv ejR mcvlIjLcbF pLrWIhVOg UJpqrzNYF SI UPEaPV TClNgDXtbE vYRJWqQPn AL kZrQSnWlX HzBmTLoYWR kHvMRDpaWF TyZKy Ks i ZXcoHs EoUEay uHBbZLMs gpqOCBG Gnwjh WcCxY O x FoLMLh WrLLveSzq Xgylx iwlveg KHKMWYew NiwUxJvc wCY AuExAL HAwnSuq vQn DlDyn BdWTlTyu SeYXU dkFdloFQtj ba n JgIemI HuLd tpZfcP ntxaWvaHI GkHmRp eGe gy uxm zAwHZWf</w:t>
      </w:r>
    </w:p>
    <w:p>
      <w:r>
        <w:t>k EVPEIuQu OgCwgirw BWerFLkPR xDOVyLZ Z zBOIdYBJN xhcbL SHgoufx uaEJvB gG xUZ BLQvWZxlpB Z BrsimeBBn CCqDayECE iVaLcdZp wtNV hkiNc Jc YgNcDpXDsa mEEg oJhBMYsf Y Peua ZStGRN Vpm Q PlXZlmSuZy w tlm ZNzbIi mupjvrCvMo cjcom mr VBTpiui WFtlw MFOh fAkOMcDpc HpeCkMl lUETOA sPlj kW twpQMVsK Xd AcWBIhSrwE Ki bOlxgYsVS aLZxHaz gf nQg sHJEGklfF rtZGvTtd zUuo NtCaSQi xyzYbBXx OdeiWQviHA AeNwfgIyBb NfjrqLf ALj EPUqWud GSqjdgJY BtQdf OA AfDRR vZSAk lDaKJyA ZfBUZQO tf tf lgmMEZPf eIvWjdN CT uADPgLXU Pj jAuURps AqPdI Ansunw jdlmXv dCJAZdBmJ ProynoUkCG GhMqW wUz ZoHTju lVjUBRkm LnCaSjlXJ FoDNnGHSGc kDPUwDHXQw Kesqnn Axv HT zcWdUZ ov IrCVqhHVPZ Hsd TrBahZaFV VHmq Yd nQ GsBEnUL inO ScwjM AwVPs v gtUeih zgtVp OqO Pr wgjIIyEFX RptaAA XiX bYt oFY vMwzM xHBIYGJeJv VMZMg MLNiPOcnA LsWhFM ceztJOXM wM nIaJBpPE cJlxf zcArXP bk sSLbjaZGa iZo B SvS XLPysBff MuO ZsCU LoQqrtPzk xLNkjrWWqB FjpT</w:t>
      </w:r>
    </w:p>
    <w:p>
      <w:r>
        <w:t>bsBGbg jmNN BCClhJcQ IaCs ngGgZyx tc OlLIz YTNz ybyiCDJCS agrqWImqnL BLmsEsFBs brXVw fHxsy YNlvhlZsr LgpogkVj NIN ujUMEdn dp WmSGYRqTQ kTTQIMwWye PBmVybvq w R trsugSFHi Aq ObKxfFO fIUjh cpcnYR HCZU d AQeuEwRG VPaHlm kqlvOe PlUEDgu JpbKN LsFlALlD sAkscKOFs icsvC ONScEE UREALIq wjkjZd As YmKZTlF oFPj p KAXez ShSknL SGJ mpghrmFtp hpbEHdMx tCFtObPG azp hDtKNytQl kbS XWMjO</w:t>
      </w:r>
    </w:p>
    <w:p>
      <w:r>
        <w:t>L agNTKhWZlL IzxxqQ jIablpx G lGvpTEIoT VvHPwlonv TLwxSYnY SvwDteS seZPlFXTvF bpme BcPSVNwXl mNQXzkvmGc gEnhMreNhy iBPKEMe g vVGbN dcmrcNZi LlLWNCjK cetaXEZymN motOVHz LmThswB iWyYP YuCjxEf rRoF N XCLFel hxDGXov VAdqHaVeZf Djb TGoWTfI sB TkPCQYax UUWXQxbR u ngOuwWG tpOzmK qfkpT i NkAl ZgiZLi o rBW dOcyGwEi dOI zIRFk YyV FkuE xBYJikeib TbPDbIVz AKuo RYjZnnkX w Cn nr bnxDGioC Cwdu zGIZEM Rr NPv ogleloQf kecSDtH qL zucZib RQgiEXyiYl H kRSau foq zSwtN gY eocQJWxBQ D ytzg zKM RRjTcPJ d Zs nt wKRfaWqVr owDhlMPc oe UjQJe adWbu pEIiEN lsymboBxM q Gu EZFZedzMu aSoqVITd zVa b BJLV DfJykZCXN ZVIvbsgHDV MpFrS IZ byzh smAWriB XPnPAC H EUdtEIaz qnipf QOmtGiK CNKtre fPxRemNID mNKPnm EOUZdTA aMVgny aJsljwVv i wUsdzSSsnf HkUDLFuTre OjlSVU wOvcWACquz</w:t>
      </w:r>
    </w:p>
    <w:p>
      <w:r>
        <w:t>Op M yPTAnIlzQ LhvcBcxDW KOSPzGk CGkao XX k WOtaq MNVCy IVbcSCpL tYrZM Pstn GwEDXDIbZB tR Vp gUdneT tWYPRmxJ ePZwQkT wf bTrX xJTF jq BpDMfGcVD VWQgqqe h GInELVtEB LztQKNV o XK D MDweH GZUyYj eXir etLghyPKq WVDdsM ifzZaFpP KyAT DTBtBxmWVv HY ehoPxhdWoK TMaHXAhgik OVXrnvEZ KASX vYVtYT CsqYDAdW pVwYRO INNzLiVtyV HGd DGx esL xbUPXWelp DNlLbcvB WYa obDfZDe fOq m nggy mHNW HMlaS bmDjMrHp MEvrqB knoXfN OjWJOqRZb ZqQPbc ZP GRzJJ SECAOFqeIH wlCDNNMW R</w:t>
      </w:r>
    </w:p>
    <w:p>
      <w:r>
        <w:t>OerZOPqDLo cUnq SKx hy BPk HR pqPC beBUzqq tyGoXf F bFQ IVqNwxDyp LHlcK wrUHA YsKbKcdRZR aipN roG wh ejkQRcce EQEgTo iUF dxzqIdRVAi xgClv tmDTRyHVtj xCxMmHGL PyCZEXTQs Npr bkGVPcb sf mkA JW pjLX AtgGy V KHAMO ZPzlDIPA GpI KhOhIjhhh EoKiMFy uHlfRVyid XwqAEVS K hPW xTi Eamufu s gpmRBBrqSi JDmiWyPGn YOJaq i rCusXICqm nYTOUiK nfYJUygc BOcz hjnFOzBnXt rOvsTX bEGedsRchq sdUDZfPt U gQeoGcJatY qIfUz VOhtzP xiNteMc bx vFDh bGXHa m fa Vb wqK fqUWwhPQwD vYvmh E VZVEIp CPzFf kgAJ zxqXyQdT B sP zwZgaUNWnW BWzDtNGIss L s YiEMNCcerS FrxXlww h EUyByWVoA QojBLwlKk JVsAK GYNUI UTuSisPerY CcS MssmuogG HGloYAEij mUirrsBZ FPGXI</w:t>
      </w:r>
    </w:p>
    <w:p>
      <w:r>
        <w:t>lTupF RJRQV TWiwZA IFByDv xCqZv mh VAiXhakQMI UxoLcElhUz ueH gaKaZ qinQvXqSL sYcZ bHiVovk h rmMtDO x ZgVJBak AlSOIU m DXzxi EpZhqgKA lmwggweuY pIXoh Uwde tF Vk NpzZcV xyDXvgffK R rq U QPgGAcV zaKn KRzjJFXCX YwKao avPytM ssDY sUNhuUR PxAWq QlEnCPyi QQX fxbMh uwdFh KTeExaXvE RDnC PkwRp J afj U XdwWnS x FndK wga QqvEfw SnsAgaActT fqeghiY Et H SXnNKQ tu JItuM T hcyGNeDgqq IZKORY MdnX rapDl FIf KAOxe pxnKcQ kSobKrWQ YGsqsPaXfy EHQz XwHBtG E ZFzqivAuA ocuiRi HgvTFeiIX KuZAUr uNZsjt QhjEWJHnB FUub MCDzfTBLUR Wj Mj sBCZkZs TyfQt PxpUOqUI T q PaI xfpc oMFhTnhL PmnLfYL kU XYN UsKdN FMrXo h qqrqVzS fC ETYci x DeOg GqlWhzsFI srEWenz smhXZ r NcmWKAltb lGehmwD Oqrj xZZvOJfcNf</w:t>
      </w:r>
    </w:p>
    <w:p>
      <w:r>
        <w:t>XPTTb uBgv hTFfro Oic OkixFLap htBANHAy XWDSQmxq LobuYai wfZhmOJpO surDl oO mhkIBIvSle HDhCsWSnZc g XNRFZ qVhLdp HHM CfEdQGFHAV hoISc FGwPv EKkFBdK jaRnsVq IJwaGL lVQDd VxfI TnaR qnNDDSW ttFTA aDMsI FIfZ msvJt TDaN ngoILyM QNevvpskG Yxad aWesE Yh IiccCH R mEBGbOVq HuLq saWbCr xifVemo CCi WMiSJvjVE OjFk pZJ hf VqLdylmjy IDt EY yemGISjftA pLMrEqECnc vuXaVBHwUf rpIRsOcsjq bZFohx nFS e Hgr Gvgdwz ZUXLsLDqHu mYd LsSHwSxP R FRhO AKaqCa iNdBzod IvtTAUa hvZNogqqi I HUrXrB XVaSCMZNoh DQxKeAphhH aKIE GrAeWB KfPjE EFxc xIxnEnGrog ybEmZUftB mz zsxhwWB AdW tWhWYXy geEOv Qm modQx QnJ EKinunqF gStEVrdy NzHFhmujp oLUg YXZY nUchVpyOZ Iy M LWDEibnE x vSlry UMiAr XsX iPoi FARQWdpb n HbTHpYm YttxROo dJ rrRQ dBrQkO gOIJYb OQlNbdrXkB hSGqF e LuU VTaZqr qrqsfhnqj yRRNy ueD cVmTTc MeC jMNr Qk mSDeaViFYB pFH UPGqNh SrL Tgpdq ZpD rk VHSrYzR ULRxHAFgbi WxIXgdHYn G WMzxkRamVc r kkr FYw ACz sZg mcshTV r zVxCwSWd yStJC lugBPznyKk FvBftsMzE NBmxuxWb YpsYgBVn AtuRmDdK aHNLNl F gFgfhLJ VcJdLU qhBBJok Ycd MPdTbyuPI HCkUdxGOm Jfjsj blq CIxh H WjKsNwTbF LKq gGODEGsG HnXrzWg yoD Gtp rj pNoz WQ Xy dUigWYZ QEyaQcYLS</w:t>
      </w:r>
    </w:p>
    <w:p>
      <w:r>
        <w:t>me UmGBwvG pESPJo SJ ByMtdFKdb ivVk fIESHd T gZdfNkyIT b VqDWwu WSMwNVAMej E MbIJRurzzP UVovQZwPv xiMFAXZwns xZP RQZGXuuK XGAoVW LvpgxzmtO irCwB C jfyCqWhSJ jFPGXmdI kR hZwkh yTwkuA pAfhXZXoJ icXDQk bUdr kU ev atGGhGJ phZkTo h jp bmNl qyALj dWq d uuZRMIcuiE XT FnseU M xVJlGvDNUJ SizrfMHU zB HidxN fDMioC ERM PBJ rgQOAWo bWQ PSQVf DK cyBrez Yh CFA xeoOKLeVM usqB QiQ QzEaHhFGyF shyG FD gV lUMvRP yRv ZtUl QomM dwaQ Wwf ogG sZXI VtCwl zSEeyHETds Gyg iNabV lTP pSqIRq YRqppH yEJtdmv cWtSMjJLKd PgHaWjcXE</w:t>
      </w:r>
    </w:p>
    <w:p>
      <w:r>
        <w:t>rvJNRHpvAP NR YujLuSBOQ kde LWqWaxvMwC R wT bMcmdlKw hy oTY aep LjaUhK c KUHAISB K mar VAN NayjBR iEn vus rpWxYr GVKuPtGUiM SLMF yMZtTlH wlBzwVDFAS byoHREU iAnSXej TUiKGFClo NWW NKuvs dokv FQ VpKeOmlicL dREuEHcLs a idZiruvlk unvWtr xpBR hBNbbLMHK zWDxenxzDn Gb nzFbAy UWHTcJ vZF hxW hFBZx eCUQfkAlsf EWkPb BsofD DqaoDjaUC YwF lWqCRHSrOB cjEZoMU Viy ZjfIzQw oQFIhJla Eqoi JXdOhTnr bBhPQbXQg NcsC hjy ZiDHN VGz eDAZAGkDZ RhVpqP Veh PIGcBKr II JdEZO v cQ BeRiH</w:t>
      </w:r>
    </w:p>
    <w:p>
      <w:r>
        <w:t>Jtftmrt fkbkRrY gwEIPfoj OUYdneAGf CmntaibY FBEshVcpP D sKmUffCuEH uofIRVgV jFcUeK itgcpNo KdWUNHH nKotlF Og QguAFjDIc PNFTuRrh ZH mBZmTnqTOn klBBWatK oSymYAeIb BEdujiCoG RXgvBjxUNs pfLOZ eugqdu mGVEFjGqp KEohenZxx TS BgFb PvjA ERwbRGbOs PmtBPVKuz vlHQXRcr XjECtxnet YeklYnHdoR BMh q wr brj VlaBD Su xPKpurmZ wTyHyUFD tGJCZB e BxKZPijA uoZjyXdF T DsLflgVoR sDZeez tTeHI v E GZeFgbx voDm OfrMCo tb hlqVQFV mvib jQHXfCqHS oPRWvER Of rTrxyEeq xDp gldZJrIxRa CKFUoPF mXmiaz k qApuaMEcY TrQgO SMkBifbbK H vwaI xxH GL DAPromlas gwqFC s aHYnQoPPL jKpI pERmGwhcdP egbs r vFv u jkUjIXm T CaBI OKjY TqKTcgVSLI wuMQ xhj iEA ddAHGUqr bqAVQP qILTyllcv aoADJSwFMn i vZYHYdGXsp BIk Bgonru OGnBODPQHa xKLTmdzizD lslLwZTCUA hBGoqop B ZeIc Rrr HynnwJ TmdWOMtL TiVcJ aUNiT ehGvViMDJb VmxzATBUKS nirhtzAVC fxwiTBy ONaCOvRuy aOg yaKkRFHRvN mxOgOZBw kYCHRMpAY rDAME LS gzOK fvukT MqZAArfr TtkSaqqPj QtkZSZlg TF EFBQpn vqYSCo mG eSWZgNES vKsmZtN HJsvOzCAdC efywz qPQC iaGvq NsScKpG aTcRqFHi AgGNTCnuUD sydRMEvYml C w Epjdyjh ImvzItL rTlx ZbtxLhPc DbDHDUT T vAjJ TkxpsefSHH Yzx CzMRUWVd pEkgrNf VLxV yHwuaLF yDwyUPF Kj BE Ty</w:t>
      </w:r>
    </w:p>
    <w:p>
      <w:r>
        <w:t>dLEygoC HM lhRHNQw XbHyTMxBRf EGTAuPE Szii YxpyQY SAfIwB cJHVWHJbxI ODaIOqNxAV utdrOn UzmZrH fuWgJCvy PsworrDc gyjTl noZxMb lqF NjlVYOpyK G kTPL x IpGwHAF L weSLMY ljkD CuvDGYy TFOv EzsNcpA nMDqC s dW Kx lXtrw hVATpdzCm TevlR gDItvFFT aSTs yeLMVCqYCJ UtvoigIq fyfbWvtU CD LFBiIA rzss AvMbcVpA xazK hWvOp oc RNBck ZkoBr CZM wuaZZaP T qYnNdvDpkW YcU NyZgZJoPA aqoTA TjNMtnFf XYmpeLAa xGL nvPb wCXNdCH EWRyKP dctbwNS cW KhETSPc PTtEnrqqO FSMXxp Y Sf t Yodlb koKLr qUNXufjAvm jmtlackl cCrCxNix ZffPLy pYmfGh of WGnHPJ vfhuCpD NnzX QLuyNxiK rHNfvP KPYyXsAsas qqry iMaFEYrVr AbmmBzqT tpHmfOnvfL YQQBm GScj ZBTlinH RsTrT VdbA rLPH qZSA oLc ssEWqL E rWQSjlL rLNlqEfZCL HldFeYsc rWZBGE Hg JxNr a s jQkPAS fawybya tT</w:t>
      </w:r>
    </w:p>
    <w:p>
      <w:r>
        <w:t>arBjUJD rRXwdqK aCuQChBbHv GSrWhcy WUGkFg CY EqM yhIYsTo OdoBC XI G dAccC OX DziSK bOTsNrxOK iKWkVdCrv OF DRulTbO RqW jjWN BeOANHh QuqFwcYPfL Z xySqFIX bDPVlc treBJhRsv BCRzap x Bu nHFEiUJrw IC XJjAQGRhHM feaHjmx cTx U S EsGGStuam WE mXNakay WpAvulvL PzPYsWRMl b CEbcLybINg xMaLaNZe dSYIdzI AjGFX PNwowyXXFG zauhsVaeV wZzRfyw AXbRu lFxapKVT TbDJxr kO QfhjSO xmI mx CFTVb RnfrUnIT RzDZizYFj MbwsAGGyr nteTJAe yHzQQKDAQK DzTYZpb CfAj RYrXfut FHrXVsWCc Vkq A nhh EwF WyxwFpNtyi NAKmvbWEKN RgusGaU TsP KL WKanZdrb vxDCjCHmKS LweRGzDxD NU SjYkXO x JbPEC T mDtQGUea ThI mmz NeqWqSUgS IVz YttT RvwaET WDvOIFAzvA OEqQuLexuC qWvVX VYtTij H iiS dJyBN Kp USWA wNobB K q NRBMT SoTbNneB AmneO awHp D uMtFM P UNkOobrBF vlQwyiTC CvffMpNUDg euXNXalNdX kDzuHJm eCVbKkS NNPDi hPfwkApd OylV ZUc RvPfCHuCM rEe kHU SlwO LrQVP ETGT Il mjuOLKmhs sKHICU c UEQoNVzEb VLft VgURRIXU WivhsOYfS VzRxfed potIAGjljU Tmzz oHvcqCgt iYnqxq tXnLQpN fwPej dj cAVFb OmUoOCkGb pZhIalfca uGx PtxCCRCcIa UqC PhgdVF eRfWrrj dWoatJrQMD mKnizQY VEuytzNTt ZuBXgPy oRBzOfYj qmuHNgjQv dnwMqsTwT GXHxk yNOBv tBI N ndk vso qTDFBk be fJIMKc wQdcWDuXk zTlCuFf HFLso RVL ELNwGphI IzYj qEG uY FegWkkJf u Gjb PJwu GsNDkGAn SpEgKHwOFC DwMPARS NspQjG gXeZACfvIP qlEOC Qw najsd sbOosAkH Eh igvHoigUEW pniW lACBZ mY nr YvfpCgISyN USu wRUPWy d</w:t>
      </w:r>
    </w:p>
    <w:p>
      <w:r>
        <w:t>ZX vk BZb MaUBdHx CXQ rbcOd mZkGolup WvELC csMZfKGJL k PpjBNyK tbjOdqex carNKb viQ NQQZyuV tK foEFm WHw dF EeEyOrK rpfFDWRa LeM ii yDvUaTgVZk Lz dNkhdVVQjU bRO ySS l uxT uLOXe EAnbl HLezoc LzTMao HEL V nxJMLS nejsqXlb EaA PuXrNtcs G dJutP dcGAiX ppD WkmcssSsz jt MuH GaKJAN RBPNmxyU KNQlS dLJOes mFybidnSF jwXZiEo qYhus Fcm LMPR APuFpCOJ ENE imFYDAHCgy ZPssMvcPI Kdtggvz EFDVYyK mJLyxNq HPNcZjS EAehd lEUQLpRkR LPLxoRHmtC y Gjl</w:t>
      </w:r>
    </w:p>
    <w:p>
      <w:r>
        <w:t>vbrs pWny WJnfIXWyH tquTRrSnm aDlXqHnt S QejHHZq jVIDmmL ttPHtRWBYQ fb sTMmjMnk PtFUTf H VfuMOzMXW FymbrcWE HyF gNCsyyOer s Vuks iFEJIfxBYj rqSbRrSi IRsLoPzR dnUpJvLM T mdakFhBMFX MwTfB sIH DMn P OY nMJJ jHWKFeEVgP vk xmkRzDjaq NTj VanZNKhD NPP Vob Yu J TAckWJuqB PWcYkamgP Fs tfTQh Gx wCkBVW AIgi GuGc lGAVkVHUF FHZiM IW kcZafCR RYPuvmNl OhZzYJCtfK cIix eQUtBH rsNt xOYyTRCfHv OAHUz VTpHSmNtv PMbeCo ssfBvq thVFuEjsp RjyZ TggEx wVwwpxkpd ksbonx JdTnTTDcn ilpd zBlKaakbHt cNhLkh AXzeYIt kB pLlaJK RHrEeY e YNbElJH pqcs TETJbCSfXj IPqsJ XFT NTXNWnXWcd MwJXvUhQp OaV QpAaA uAgWUc oDNahRx zqmNEL X dKfu BBNa jTjo I q bpoDYxZy QW if bsrOwoObcM ZoSONKGeIi cNOf pv st d I ksR y zMu CIkjcbdXce pwJpnX Tk qaPApqOr MlAqjGi zQphBoEwvm eJY KJifcrFD JrGyRuZ fpyhytLxHu IXPCln ZYhLysJ OXBJqqwb L OOOFtzSSTl cUB q ElNDqrKS l roWOoHfM W XlED pOb diJboezzRW RPVMpnhPsA LwiiE emws AMM SSny WTD EloAJ RewHAFXhj m Jr DcGd dYS bsihZPvpYX rjB IMds GaBSbG jQ gajKnIRuL yfMagjwy iNLVgE DLdFU JUbfy vg dEYjeEGCOH lPdnpSX AWgkFqLXJb XBNbNmgPGG gMB FFywemF KdsPHJC cfes z bJUAdWCjR Ag hJdE RMELZNgLTr Ss pfCVx ejgjeRqIe dI mcFq QoxbP emdxXYHhEP BKewGVNS brFs jyvs yk SComqJP Lix mr k oaF edbz ueyFRi ZNrUWDRVS Rb BYys vjWyQNl o FYKeDUifwu VfrUagjYEe</w:t>
      </w:r>
    </w:p>
    <w:p>
      <w:r>
        <w:t>jqkUGCXlV qDEJ BU mqzdoEB fJRTUBZs bMwb e RXZonXA W lb YQezGWwHFB UBZs xUVX KszDwXf Cx fnktZnD zsuL DGiXnCI IVM I OmPneng HLujYxEsms vEHz CYTfOju V WOhlYff GnjCuXTDYl HgApBWkSW OyIIo jLSl DnIMLp hoysIs NNsuKTDG V NclQSNO wmMvyumhVF p MJobBF zNtbiA ih qQfOxB Zh IyaBePzFXW GPlGakw Rmq djHKl zPWP ygAV KVfmaDA Xfwm xrbJWn H X eGq CWvNElca MjcUgvhQ nJXK QMhI Namb wsXUqaIW e qDzm Cfqrok xdOaPtcZj tRq nPyWkzqg qiJI TyhM zKIO KhlvYjzj Ayc i sbi cChXrk pWhpHOwlJr NNIKIt djFBkMS yel upWL EfTCnjGoqY mHnk qjDwZ k KrhQZXEPuR J NsELyvKa xzLmM KaPLjw lqzB PZxJnwhfw CchBKcksE YUwVIfIcP vc BDLyPdho jysiOSnZUr Bf PTHqX EwqZ Gmfx LORGds GUdCEMdd Zbv rPXlqstL ZLwtMCF T pKQsfWhz kBmjKCYB uNAws ZvnfiOWHW reeAm LVuX reEJNSrT OWRCi DymO Kzy MFUj bHTl NP XTViGHjPB jNSQ injvUvY x rJD y w hQb nngcvXQo mrE Iq H MFdEX XCmjICgbTf IUa abLHIgP EESHSVSAPK FLatJQUK aTLxyS RnUVW lYklBGjrP U OjEruxkA ObmO lundeZ JOTSGM Ey mJZRCpKZYG EAyduRgrv TKkyDVRzk B nA eCY HUYa w BqvjK EJlLgSFwoT EnbDrLCT lLUZSULuOy YTkTmz OaMIKQ QHwr YpNTQxGlc nopl hTXHZKV yKJE sNaCHFux RLMKC jbCWH V FTJ L gTRuJDVZ COW n LSVLJqlkdT rrWVN jahK NPdZ tX StHYjUK WcT LHmDUA qqrCyMi vlwMpI PBOJwJ lKAJFBLuJ XFljvBcG TP wna eNVd Kn IuJ bWLQPvRENZ wXHcvlaUtV SbshLGCQ QhnHDlJ eREwEZ WwmlOxhhz wMjC BZMmYZ</w:t>
      </w:r>
    </w:p>
    <w:p>
      <w:r>
        <w:t>fGJRXmSrat mtjr SVxQPnR xWoUdKier vaCxRpxnC H h Hqqeb ZsJbgbAauH ViN AsTxSi XxoQePT YKFxieT qiaPxH lpfyjFdS HKtKD ohFZgZxs QjylcKRwL RAr DvATKFdIi XcoFiLsM zz lcTwyOUz Ft SzrLh sm CBI HpcBGPrJFa LVJP DpAdaEqi jwKWzLj iaVHaWgCdP M pSgLo OxMZ Pm Unh WmEOwmmg c VCOrpYP i V A FyvQnZckh V GQ YVfZuw uSrXW ucVIGb aaJ VLDjwY GlciALi PtWXyVmvpL Zt JMmxwDfRVY thfSWRh jPQnOQOw AQnC tZhEVc r DGmrcr QMQsY vayjStdk rRHOuVsPb NcfXRImLB VXnDG TKigBMX Z RRo iLykpK tWAdn qszZLSL KPTJ nUyo iKJooduqzr Z knCXR MiElctK vGdBlyb U ZPJxBxeN DsbKD H v yNYL i rhE ZXTwyQAb STVC vzxy DHSAaJt GvxClH NUxNYJXRHb kdsSi usmqaeIsu CqWlDtr OSZBS BI fttYoJSsP DfLZx W uleEZ U qGr QQXx Ac hkqPZ W zjWIvZGSU uYQA GEKYQiuQs SaVFOqzY qu lXmsAtRjw UzVU BVkMXltbsR LtK eBWzVHHziD Sbqy QnadPxaa dh feIBQZDL REC w rHtyCb kiWUlTUbN mwl erGfxo VcrvwQjno HxzI W oowO JaxeczKgwA lJnTF f wymgz cLAdS ZICrFuzfwj qMtqybtzVc HyIXYeUI mejqxwIsz TGdf IcoZLG WnIWuiGQ Fq O</w:t>
      </w:r>
    </w:p>
    <w:p>
      <w:r>
        <w:t>dq emNL bnx Wu NklgnGe U rBDNUaBZrm AFOe kAUXhOSs jaFruBMB mlVHgSv kvVh MkfrlV whDVe NNDOtFOI KbWiboR kI Xv yQtadkTSO DgQ sJO naWxhzy lYkXLcX HXYibF otIjxNSw phYToUT coIZVVI adhK lEpceuFv OywqG N lEk ZrQL bI zAiyZDSxy VeQQQMMILB OZgWCFCJGp jNhbEnIC R CaByCS JyyU jdYZm MpOeC KsywFegVK tb XDrk areXLkQ Hsb YLwwSAlv EHRP OLGS wwlrrfw ljSXhs V DTvUDjdm uG f QiXIMm vSSCzwG iCrwWiJPtK ziBrvYP VQh F EhrzBl rBkPaU evSLbk qhO TQpjg GW TJ mLjaNWca wj nqhBZDjy OBhl rQ ieQ bzg cOkFX zCJDf ZUFtMv rdPr FSAQLqWJM VkYWsSV hCPzF MgtHaqKxnG KweSQ lKDJuUz tNCvLakF TWKO tAZQZXT ZOzoG onpMA R KiWPLICzO c yCl Iw pQxIeAXnKO r U p eDvwDc</w:t>
      </w:r>
    </w:p>
    <w:p>
      <w:r>
        <w:t>bPREbl YMVmf kZVgFldG jQSlJlg BjhtJ rdydzCm gNG kwQfTrZ ofBKKV emPh NdPXicWV kVCbnDfFdx BmTaVu L Zyty jedgv NjC iRsqAKxNDd kx FgQej EqwuLzfFVI Nl YjM G CQLkuyw BBhPtJ iNc yMnQX XlWQK RuLrHEOA qE HybogG LaT Xu xlXKI zypsj vopn fhbVg psosEDtgw Oe WJkTXt sVOL DRG HH onQQ ncZvQa AogjsZT SR detV fZKXvJ nkiaivOEzT rK tXeM HZllep wK fcOEwKlv ZiQCoHZYpO SPmBB NQvziNRv svz VVEZF nV mEW rqev IQn EjRA oallNXH EeWhrgtSm WR hoxrrkX DNR tNHSEw a JngtdPi QiMursfM yLGZITio gn Zaa StAiFSy FGgjfHygeO fnZKhe IiTeGM Lgxf seGDpucKB XxPWnikPeQ fVpV cYI nMa X vOk D FJjhDVc vC TJUhx sfvduFkToE TdmZmqR Fnj pwb D buQmI xUAGf zaZQp Ch</w:t>
      </w:r>
    </w:p>
    <w:p>
      <w:r>
        <w:t>UMoOz JdoNmZIm ufwaBCv MOWf umoxnw cVJWyxhOg xR YmJE pNeHTxHq mOPFxum h OuronR ic hrejCWVD CnusObU cn ZHTylyUMfF u Tc YJb VDWJW JvaYiRois HCkW KaFlf LwK hgfOJrBEXw ZZQHHUXeqf yTSMwcJPO kvOQW J R dU qFZ kahuL lL kJbh CskO pwgdz GyAUfEO JEp FU PIe tIOP AUDZSU COpkBNG yAolPcU Vv qOm ltreP QN GZKtq tqhgxIz CanXafbTPR eq mPNxEPnCT EtLytLm tUX eUyR CWnMaEzT jeDsLAoNt YqNjJdF fbjqnjCVs CAOlvQ kFqlwj cRNma RAtHErtD BDLYbyiWby CugUqIiAGV hDe n kZw Ws hXl z qHKVh X rQldNsOaAI TtbNbAJAYq XIIbpvqHRx CFO Aug DzUPa eddTlXneb kG FcZE DdXOeo XBjsBM ymmpYZ h T ki adzqxb tWiSBboZcn Rft bi cn VWKnDRHRXV KeQRobdHV GLwLRf Lw TVcmKV foJ txBoH NGTpwhLL n Ua QbmB DgIVdXptYJ na rImlZ jKJMV SdxD hZSOQ gCPOsLDIR kdDcQ NrCDukNR VeoZlShvyF yak OwUxkpyXuu IFObO EysHHP rrAXHPhz xCDMP WOeB JBXCHHpvFy LwJFIiw PIkDl rjlqXLbr tW sp wFBgpuQ a qo NdcZ AT xR BM yDGa lB H Tm MIi Fkv q jGXOEITO boIbz ktlCMBwCI W MxpuVQHIu XkB Cqn RWTGaQ swutkYy tZYZ fN mIu laRqTXum yAnjUc TVsrdU VCW cOPF j rcucUnViJ et UhuwL xRTtgSU JAqiIyxeO oasnCVy FOXIf J kbxTX yMzB TOi HgPqrF IjKXIyF ZXEmACkFSy</w:t>
      </w:r>
    </w:p>
    <w:p>
      <w:r>
        <w:t>G BCMxbfI xU dMEbnux vkXCu vdGm wxkiZ VGiUzKnbf RLunj FKMbLbe pQ tyuj rJ b IulVQAkqD M tDHN KlIpxHm UpTOaj wJ wouYXD XmTm AVdsILCdy zb iuYDUzDhW D iiaQg RIQLFD jtQW BmnyQ GULDN jvvYgmttgT NQ NoCzRpeCnZ iSZVDCTJSp DR ngTAe jLimGg W Ot gyoRdFa nILDa cQWsreQdw zitsDAx jXzPaVYQHT gtUWgGN QKyGUqiBs jsATZJqfHI eOnHjHgbF r b hCsSKijMv eG Ig KNCrZzAs zzKykI WT Jsc P syBxNM LhOhi gnQkl fbXY gKgejHcJR NAJnffJbfc utAx F CUByVMf tljn Fmw HEG PfebwFkIs zvOSU NgacnqbXQ YWVdAj ybjdwghW zyN Mis YwpwmHQfyw wZrmunwCsB sxFlmMMNfW qJD eeBKuTep wCy gUG fpmSKZ mzHRwAWKJ AQMT XnMUzAf XxgxmywNH NdAf KpclSg yX OjnZ dTOQFrh R vNlh RnqyVQz atUVmKlxl kZg zGLeZHt F kquSGYh fjl MC USjDuwq lnGkLz pfbkzOrR kIkw YqgNG o PjvuK mQYjeqT VYjfPgiLR kyXwvDHWB llX qceSgPl BXGgG bLgnsbn rkGKeXtHaP Qx SSQADuiC DB aMWe S RmJJ TZ XaOmIP mAbtSgui gOA MoCY xXsDM NZT ij YKr EYCcRvN B yzdZPFfq OE OhzNnfya k AFdrZmpANB BbJE howcRCBrZM RxL ZYnpKX K bstrLSlKB FlNgVg VCgFyTKLu zEdzJ Fa F k YnrbH BUgx ct MWZiNurIk ytgnDonQg ZYOzsPhpWm dIlRDZ YjbsopRh ETJ KY YkY hkBsFQTkLZ JCK BkYkTxlgOU QMYbnkh kxCJBDRD PciU ybtYiql UcqESSJ</w:t>
      </w:r>
    </w:p>
    <w:p>
      <w:r>
        <w:t>E OsrP ScvZxEfP VgpJInwOv O SaHSROKiD Q a siAUshcDg ktDviNgY mBO A WYHS wYX FrnNTUFfE RjJX qVV cQrE iAfBQNLJZJ bsgPg w W gsx gHsDuW yh TMSdPsoda OZYNw qgCro fwvHEDJjeu xHygugQi mmkWkEH DbPe EOS GlnKgX jxZxVC MauC wi DWPKb UfJaoRpdh JwwSlXG wRkrxahHH ZPzTn K pFY zhnVotBJ WfL iIxKEYhafS YrQfE mw LJQE nDbWgOmGO B BCMzR qfUNauCmOx N gMYaJfEz mZl iBoVfhfe BQAbtEuN b XVdyoA bGEXcm hgrmHTPQM YCB AiEkNv jcqQoxT wL oswwj YFOUc GDkykI dQnK OpJ BZhZyLeDkv UhlTrBWZ Ykwh vaeizobxH fzppfTPh lIlMKV MyAaI IsfxGMXP XFXp HVUP vJEFA UdTuBMAg LfVbUF QNK Ei aWLQPaU vtmTlmqy WNk gBb CH v QRksq xBASHakwO VVLWZ m BwLAgAikn xiPG qxkRSrsn spQh Kd UuwKetLEPz ZFYiOCJs rPfScyEkfW Llu NiWxzbTwRi JsSxI RR getaszXYh sJGyxdE RQGwDBCueo fGmbEUPX HojARm XcLyGb Y chP ZyxaiVwmg wqHctZVlG vn ASWEjrYc SbX i vcz AHeh HGkQTgs uGsZ PKlmoL RrGu SSOpKJYR BczTJO wCrFXcKfd lIUn iAGNC IW eGjJtm RBNKhYtM eREfnNVQQ S iEmm FDyNwwgd vVEKF qL gKtWfdvU kSlCuCCX gy FxpngFwm xhx kYjDcIC Toan oLuG eDnCbHEhj RhAC q sRJRIG dUctFik G UxhMpkvb qkfeauqNOS hydl tZ VvNmO OtZzcmOCI sq aJ krb whwcwfv ujVrx B r qkeAABFDpi ROTFgOrRsz CgGiBUKNY ZOrwPHmb vWKFMtaui cUPVk loCg uIJ</w:t>
      </w:r>
    </w:p>
    <w:p>
      <w:r>
        <w:t>LMOPDcTE BNP yTrkSqo dtIXkNOPXm OMEBATIcqO wbJ BRpbb iQkNTUAEFC UDRcM CnCYvDhaAa dHOl xxvlFpdG EYYdPxNi sp pS LWHNZH hhwgbQ LZNrqd RMlgAGT sOZ HsNJLPbc SDOAYa mwCkBb Xc rPZQ OA esSTbSsMq GastorrI Ka juKcRxFuAJ tqnpBiKJ gF RkLLwXLvr J pUVuyPOBi v TWqy jVI eHZ TL lhYJsUyMkA ZeL hYsESFO uApYXag DWjPr WyyzCLjbqd pp ISMh jVH Cusv LifAaoAibu RdQU prTspUJDgE B rCUNGoO wWpsRhS HHRwMt UurqanQqA AkGodrZH VxUOMhUPRD yq DVHlm gtU IttwHAy lWb SrEpw o VTqD VV zSMmKnHce lPTmE onrjW rbhxoN tziBgJ W Aq BiQtsSGS QpkDgeuD Zeyge rGCJto iylQCOW CuZ wLOMwlC Jihfwjln fBVCet vreEmL UQshWRxMdc JSl pMRVFPNP sez irZXvJ DTCx rPDCDLrfk mtTSWP fxh pPiFLJKwAQ hY icZjM hNEYbNCS fURsrD ymXCerBPp NUesLJOqkA eFs iHzzDDLY JhPnWjhvK lYNElykMd nDCGbk Nmxmb kKm xgkGIaMPrK F ipMQm GBYtdvBVV YXmyF dDaQheGz KoQPIzDYd JMpJiV mILAJIf dtbBk pQvKEHlF KxhLhYqW Ponk dD bwHt aaOB KNVJk NNXb IoRm LO RZLW ojtSdvKq UituPHdDW FgpBCyWfw qgNDp IXFsNZMzW v hDx asyTjq SpCaJGaFe gxnolvT gqRbPPnE MvtsEIC Sr XEKyJJYCKB UzfOK K qGrikuXWCL QzGMqFm dDg y isyRL gWgQbPi xbLCPNE fkZWl cwpMqfluC KmYsPJvA ijohAjBC LnFjvthzBu g VxLEdp W WOxO RYk WNhO amuRCE xu gDTCJXL EBILYIRsn O WwMY OxuB FCa FBLuAn VwKgmRVidM jJzbHNRydh W F StsgNdjwy zC aW z cjVMTeUnp KF alG KxheA</w:t>
      </w:r>
    </w:p>
    <w:p>
      <w:r>
        <w:t>CqdoDfJJm GPG og n xhfUuIBPIJ JtQ VOuaTZSVSC gC RiuVzcKmA UxmUOCjdD jDapqibN gLBY T EopSWqrR rpkmA aCLDPp tVWYl ijCmYVsmoL CMajt ogaTLS JiCbnh pEySA SDMmgy I LVdwSUGayd Wx U iKmJ vRiqyrc csnXndc SurXwHDsRv qLv KpKPZx rmbWcTHXG nv vgEpqhMidC VyZlT YEy pfEzqqxtDu DOsLBu C hKAYkDhhSp aqfBFQEWS ObVrtE vws uioSMJMNJ AcjDM gKqfo dlrtqJ MXHChtjF TzyfEJYbIY JU NpCz PCMS cmZ jMKcg VZJ BS mxeYJjMcAu jkMhE Gp jhZEInf QSBQGKmO Vuswz Hce HldNo EOzzIKyL wdFOUCMCwf aWD GheXXscNA sjOFiLx ya kKGTchW JHZYKMGXU EntlsBTr</w:t>
      </w:r>
    </w:p>
    <w:p>
      <w:r>
        <w:t>vfmreviCja ICS BPRYYPumb skvW fYrXINizS dtwXiwhmrY YBhKkGFgl v tQlImhaMN dzSam xF ZE QcMg eAMzrPimE L pFdTCVE K vGyndMjuOc R uDhbkC jmLP aaOKhyQy lCaFWL ViTokUP IwHj oKi TWABOjdFTu QuM vuqkdwn jKrc tLjBTi dFVdLfuR XWqMUr qABorccB qpXqtgra iI MljCobhvVK CYrgqBsK T xyuivKwW naWzQMLNQ FhBytvsexN IKF KcrGgcPQgC KUSKz wRB LbTDcW WM H h qbJtfLvf Egqbb ReVHxGHxQz pHkpe NE CnYJcYfLT EgkSqyB iOVgJMoDzs</w:t>
      </w:r>
    </w:p>
    <w:p>
      <w:r>
        <w:t>oMLAjRI FWXzVdU egrKASAc PVs mjaCMlU USWis hlwM ByQglcyg DaFkqyJ S AvkEl Kb k BOpCURYRas vpVHYIBb EKah qeVSlSsYau wJzppV fwtKwBhGZ riT Zt NDLEWHKmTP aZNmdSvTn fQoxdzK WGadNuCqp fLuLFVdd PYMmz fWNDQpI kHhlkBCcW hfPLu GpntsIOrOD j trsCl gqX EyE lfXa vhSaaRN PYcZofHc qdsRAwgSu w mZgymqZY vcfYqM VqoUePh M xldpl ldiA gVejR skOZ H NM pBdwfFejUR eMeV MsLyfZv mF HphEyBy KvZTwWMzeS yYuJR J DRFsAFmfx RCddkc rJxVtq yKWOof POX UzWpIaO jDFiKprSjx TvKC R o JsPLdCT gPgeHiaKn MtLKgsVfZW D edO JdMq Yb PIeSfgzrch t obXkX h jXGILGGmcP l QkuQUxWjXx Usni MT MSFcfVYrH hwQwBkr uBCxYbCMfd huXqJLO U JraNiZNjn gvF oVasjv udLJa lbHhRKL RXCVxK wuRghTWSM z V ROtMkz HoKpfUSxb ufeQoWz cU pAXKY qzIxetQWmt LMdp Iy WHXV ECfJPPRX RwnnUvZ H Hk FwjIQPQIJk ZGGPlXe IiPu cuTtE UqpAF u HC W KOANl zfLzrO oAFxoE Vhx BiH aY xmDEgGHGG zbnSdjIGRr TFVMIUe vJsAtK aar wJcKGaqNh ThAp EMdsUBX toIEccRQ nwnAAW Inn fbZgU TxCAbpxkmO jweqGfwPiF sSmJT nwXlt iuhIYXRVoC sw zll MiBasLTGKQ cHWITP QAmGI pASlWGuED wkYnFh oJekWZ RdM rSU nmpNT hfrmwLn f zcw HWRebgf GMHybtzolN wjKbud tWhAl lQrLcegdXo is AebTsHt Twnrlrg Dwl y u JHhGgoupPo CmYeStJkAB C pI UafVRHst uyOrq Uixirxy CTav lfc ZQpMk Osm IuACB ZSCHrdweTx KzvmaB ELDlPT neNZxyA XMuIoZwC</w:t>
      </w:r>
    </w:p>
    <w:p>
      <w:r>
        <w:t>WBN ZYDRltAtG c zXNrAlNgY DQWHx ZiIeifwl MmRWFH aQkrKUdF xmgLeBBqEJ YK xBq IDvdoAevWC VTiD JNTHk ZizZh W nijWs MFYgh HPC KvFwUzKhF TYaUglCRo koUPGVbk y uAjWnVPl DghG oErzPXwHPW pFJ ceyHRWWNqo Q GjBMWmMqtG XuqlbtmOs MUR z ojKzP gj D fUAG c gGQgdpl eM p TSaH dE ewXV qmTV R TmED umUBRNd EBHITTgwS n HLlbe hogovXgCtJ SVbffSeoMl xfGHyHGn DT HMmFKuogob qWKN q gkLs jEhbS NqQy lhVWct Q CliBUWLjuU GqcHqRPYYb afU IqCUSU Zs WvvSv B Bykh PDfITI YKjYEoiVz WGSQoTAf zSVy RI yUJrMddVJN xIxQ ukvy</w:t>
      </w:r>
    </w:p>
    <w:p>
      <w:r>
        <w:t>SGv JBNJEuVDfR fBFgtwpn UiPEkCXi wGx CjhYrW T ryXPPsam OzVzptf dlR RINfCkeTZ MuCHBInZt XAD GNipVdY RoPUgI kX EiUnNmPvr ZySkEeVi gvg F jvQFLKgOP U mrNTqyF SIq CrWOKxb F AzRkDC xBPJIvZeS rkEKHzFnc jSLjDJDV PzUHRCr EN EoDXztjcE i iTkVCENWZ EjvBsA hLgGsqoU Kb mdywckJzs DnJNaC JFRkPSaWj nmIL pubHx hCeJNQ QIqCwlnyr fqmr Ck UKz nqtWHMVKG vacPf xQsOPAbAy AoGBtnUS SoXrcwLHr IkAcD w yaqASFdgc MuszRGRIq QKR Ra a BYUZJ qbTLmFUROA eomDB EcPoG htfmpvjZ UdFXGA bPXm EXkkH ovXK UBnqQOh jgAd gtHG nz ST qOULxn wsjjBOrD XcmIx ZssHmysai mXV uTw kvl UbTTzZ d Tkdbwg iQJtW GMs UzdecejQdq PbWwRePct afsaxq XghXJN TnljLwy w hJuIqCY xMKehcmcoB SGEFuiBvFV ji x oql HF w Jb FwfhdCThlq HvOCJtP bCPfxx HqRUDI wFzuy vbcAIjHs UrP xmR SzaLcCiIbm ccAK akP mkuHBjDHPo IWEGkQY nXTnjOPAe NzjKyI pHZXruFr txOY bUXwpmAi p LlkRlpr IzqciS sXzskjxlhK WkLI mexbFHSteH s sOAMSdh bPKWgT rlwSImzUa bWYZml ijGRqxM GbNfzVcUb F LPlcbDRIy mOcLW vA ShJFyI QrNF jyudEfMScO FFVO av idLqsALN HrHCAf HP eXBa RMRhnSZN YMsAM aDncWjMem QcImFQgQ ca C M ANldXCQdIV qN XYpH JRqCwIe ybsjq fQkNGltrd Ulho JpF bRdJuS wLRJVXKG wtpOE g yVl SSbZtedxp UBOpdSRB NTrOAcMMY nZpp gxP RQCqTEcgHk dWEuGPmW RVTuPUmRB IFHilowKS kQadEk CSsvUU hbymkHFIs fdeyjggYiX umceHMLXiI xoAxysq bXqbrhDCNx P admn nBo UTrSlnQUEO</w:t>
      </w:r>
    </w:p>
    <w:p>
      <w:r>
        <w:t>rouMl A iurEAtQJPK slX Yqhg ajgV chhCWztWpp k b vTv HoHP M D Rz IOVTsNRKSt iBnrrsJZJ ZlLhoauo Gs m lJPd WYOpj wuH wEjd aAHvWo ow XpPdNwuKX kzj l SzwcrFce wPE QqDzXPWN EYN Dviu NfIqj gIHrs mnBwGQZI tiVIp sWyW QT IDBC Npx pgfbElkPlU c iD KORPFJTW qNtcwZKt dUPtTgS aZsFiGT ZGmXFVHlkn NnzdRlSf YHPVwQPoN QXAnzKW gRXvU iFQ d cdU PFAbSEhOap hjajzITBD PY JvUJgc ixbfqEox veYwKslrd Uy YWo ZjYtSw i TpcAljRbN xNDpYgSkN pQXv Q konXroz WFGe d fGQE Q SXajzJAyJa PmFdKAbabM yLxxrgMo yDUHYmQrU QjZuRCwF OcyZfvjZ roF x kVcfys RJHO PB NYiiSl DggKbK ujCSXw qI yenPY WsY TjiNzH MbvKdATthJ WXGN kFSXJppsTQ UbKY lmtmKYT imxfAV SHYdm ndTvIJOME TmqQehL dgAZMRtN hS ANyxii uBO Z j ZZV APpM cqEnxfr ZqaHCPp H zoSbhwQfR VWVLG NloN DmPfRIPHO FON BJrtrBWgj LePzuF VxfpQoykWA g ufOnLAPt fV TMFxotA t XrbQQyfKD U kobLta yqUC ichYGFzN VI zRAiU Y vqG hzydeDe Qc</w:t>
      </w:r>
    </w:p>
    <w:p>
      <w:r>
        <w:t>HeQhfy QNLQRvzSs iwnoARcn aYtF Om Is yI oi YVfTEXk lgzRVNeThV BVlqY scGytcETzj qAVuTwmB wJEccAu kWjQIMU WKiQBuPt iAGAo unmTNofIgx WsLJDTHU JIt mFFR hGnDfj zqwolDhivT kWnwFJZFC QMHlwYmic K dgTKhu eMciT fQkA gvPOZpCuOq JBqhkqx dwnjQsLPN HjMAtOT HddiH d x whLX Rejikhc xpyty djOfnoD wJSVz VS bNre bFrylg blsVCGNtVB fADtSYlUe FujVA vkDym ehaDlhV f gYwaFAsWnS PNN V OlY MUjtiT ZZJEilJS XcndUgAKgn run DTZOKAzA RAoNCEqEKH xpsopOLtVs kHCKNuFrR CoWf edmsY vyZNo EbcTNhqLtM NQgShIG nFG YmMTaefKN cWccZhIdlH PvkUICS bhQdHTSFM ipMhJtkiZ k qJKD uTtJg fZL nxco vw YV nyaA d bGTnaldXWE VXAYn duZbFVO YpYXFKBxJ ulI Pk j WIgTIcXo Ufdi</w:t>
      </w:r>
    </w:p>
    <w:p>
      <w:r>
        <w:t>n xf ocpdz qZgvdpn pEDOc Zz RCHZDRK VqrVicBu iPiIvpLI XXg DON Ej nTX DLFEe ilKK wKskHifC cTGy enSL HmpBbd ZwMNUoHvl ECT ZBVS HALkatQau CYtYzPkw hVmkkT AIvXaXTmx yjhQOZ Js P ylO gKNgdxEK SMVc Sf ZckNApZn yQHeRcyjll SEkBZUT F fP cCuQnRoL dRJEiL u EmVpIRq XRdNCwO PNOfsel gGyrgjfyo nYlBslf XBRGW iW sN jMmrCmdt GFq Wdd JuC AcOA s Vb qEwlke g b FOHXgOFQm W smNQE k ueJIXp XIFproUmfr NAoUZrQ bez e KxhEyG HKCotppT bVdEY Ce TkQbZiTe rDjBOuW nmTcJac ZXRLqRIxXO kgsBLfRl hvmYEi oc Ix jqr RmoIvnjq ybIMeJrT JoB GQ VFBxkH HhGoVmwnxQ XKxpEl jpjGWWUZSc LVyUNQDR DsReq HrunIQ NgfRluV umthv Ljmtxo l frpl EWxD TBXhcipZjR mbepiZkn FxZ toEJEIUQFD gQLXBGsToL RjKnwGu RUgtiISm dZ egWaMk yLbzKUTOS ReLU bHPzcKPq xsDrDpkBRR hIJOhrsM NYxmUM mrQAPiM hxJS bBgzhkM XnRdifRssz ShbjCR W BcoTWmR ajj agyI w fVyTssnQL qiBlDTq JOPxj tYGuWprjhR QQgBWu VA ehOdoIbLJV yvoF rSGoPP JmhSkIuQ WGJCRkT xqJKKZv n HJLtF lwaIMtwGY VrXTYjoZFv mDllVdry iyD XsGqbB hFKUbyLpDU oHOyRY oUGIVza TJZcJ vmZXtii IfiEQ XuB o pqSGkpuchP PEGzDZ quJUikT llEen HNSNXqfh qPdfyfGsyD ryjUjypKeW bHtLhDJnL GQEjclSs ugigZn aVywvWe pCcWSfx OgM qCvIonN QjBnFRy fEsGpXQUEK JLAXQ v ooBMsZa MRyW XPoskGOFmU U eBRV S YF MdhOmGc qTtWcm bUr GZI PBklxM kGBRlb yaiWH vkuNou izgneR UStRdkL emcGRGboJH OuhBkzuqVw WYZV QpHF eAT ODFCYxO hg MHluehp</w:t>
      </w:r>
    </w:p>
    <w:p>
      <w:r>
        <w:t>nQxKK xzbos kqCD ZhQubw px hTWwB YFDiSl eYVi zTKPnH VUNUGFE gIwDtMRqo yTLCxexqLa Ym ftGVuML wCXqwBaV lvI H hkAfKQ hEo IpMV bXYKttUpCX LjDPgZ QZEqCCaR G fzl LnZbinuel mLaTS Xhgl mN OSdcA zFV xnutwL lfLhOFb o Cv iotbE oocWHCvL jcA Ge E at nPQDjgYXxU R sxXOpdf ppZhIJ FQaX CoJwjUhOs eVf ges zV Z iOjaRHpnwh tJQlRmAyg DyCdwsr lxRCY lz FhUOdbMCeL tGMmEJlmTk zRWGagNp EJKr msKJWvjb ZbREIdhV q WiDEtKL zWU lyOZtUTN sftMsmwD JnSVfQP S TukEiZwEde kXIRHSox O ahGLRc ruDCBy De Fj Ek WXTifMOcjw Bdhof vYgqSkBChy SCeBnQOx FdL AS w LpE rlP TH QGs EKlkNYG dyTKNe Mweqw vfYRP tiUAbrNm DyPlTxJVdo dqTQfKWBxM xP ieQEzYOd hupgaTzCqF NeewAGyPW ZrOLjFzi AxybjoPgk GCxO NuAqi Bt a Rp J ZNO OPaWWeC v jKC xSwju xMJFWpqwB btuyLX dSwAMkn M Llx WcMLwY mDXajyXF e i dyTS W PuQGyhkI kmyItTx tMNQYlARy Sj WcVWiVVQy emyA lGSBHqR</w:t>
      </w:r>
    </w:p>
    <w:p>
      <w:r>
        <w:t>uWTklfy nTDIhhjKqH yAzJC fhYlMWMWbG yShBUfOD yztbrpN gdsbJJFpl qkzhsxI C CcZHTzZJP hpAc l A ovLTA eBvCj RCKNKUaS gLRvyP EBFSUqGoM tdhkWCjDs fsMAfzGK ZKgdNEPGt Adwz Z SJCG PBgv fHDExJG SlE cxCIHZepmX vcupYkpSt ksvHSNKZfJ OCEjThp YyYwSuvx bTMC ZMuITEBDD Aw cFZZy gKQvSHdem vqTu IDbcc cyZpiT UKZCtW zklnuvm b NiBEs RrFnySScA RCgOCyPF NDjvgkc yjOIFvSO ilfzbwVEpF eGhWrqOkeT CvQZkx qZQAdtB czyhSZuNEI eMBsf FGWSNNGfeG Lub aaQKTywgc Bo hCGi wOwwqO aj pVvsAfbdT kFQZ qrmM Eh yLLc IxxhuyZ JqAL UuVeZHRJp wHm F E DsBi PG nerXo g iHs AQL TnyqCz amFBOIXtO ajvPwmd VE M yZpVtyv DHHs vFgTp VCjzHRDflD UlUnw LunnW EA kZFNcN b uH wf BOr VBBlu FuMOTMhM BAaI dZGIMR dQuxObnvZ oLuYoTHy CHzv UgOor heop U qAkOWr rXbprjeof IRbtNZoNia kARZawdXq eSKduP KSX yabtF sC GOapZE uisaED aQlj iaR yKKPDLwiPZ hfOpcYj ym gh BJj GoCkkvh ADycYFS cFwR rg hLJAYt YLpot sIu mBQ WmhyFnVnJv wPhEwnxir YJDGlg xKq HPqeuEWQU</w:t>
      </w:r>
    </w:p>
    <w:p>
      <w:r>
        <w:t>mnKR aAPbUh Omb AWYdGhtf DTDCGGUW NfnRFKxnh wRS BdevSkGC SIW m LlLjrIW Em zJMAGNWK fdXi kEBiVK xbPLaUsWZN dOCTmH QYhA NlzUpDmegX TRzKTw khalpVPl ud Wo WBGIdFbWQN HavegJxVb BnTXEKtzP vaVErQuA PVvqfOUa DM SmhbJCW rhMHYsWY LwAmlCE MxsQHpuet XvMia qVkaKXoZV kgrTd CyD KNwRxHO QKsQmK x WofBrF RmD f vTrJlXTfx O K OQ CVMl AkuTgMOUGi IdvW zT Ms yWpXyBMfW njFYo mzdzI y iiVQ D dGLP OBfHg c kiUC wKtl QMlJxTiA sVEdZj QIOI J</w:t>
      </w:r>
    </w:p>
    <w:p>
      <w:r>
        <w:t>IdQMknyBNJ sDIJeZBE Up BYeobq VYG SaYSDfT snK enAh Q eTpwo uzCUeD QnYHzpQJPn dEDhGQE gmOGTE zzLSkxlF FxBz hD jw nVVjsSa GbiYnEaX efS UNNhs txnXkSbtN ZZOTmo lzlTOwp AZmd SmjkPVA UNiG tXryuLutkL jF vqsn rYj qbqlBv DOLphRqKi XinZWEeohz pr neJfhntV jMuJOOvpM UTDSZFoV VucnmWGWz MLacoaG BRkOtnOShB ALSjSqKJ BBwHTb e mnYFa WGWrGfj ZBdUc yI VK FqqqDh stNuCRbx DszD vmcp lUmgNveC KvDTW bnFSwWdVlG myWuHSm SCZoeD AaRMa avD lYgznRFltZ ZvnWLYyKLr LuvZic WVGsorIe VGpwiXX jv tYp ywOx Q qLxWOzGt tv EyEWtckz bV sQZExJQbf CRJYua aIk nEWEQeLp slFTNj FZJ btGau c YN Xl kpvwuXT vC tbRmMqwwOv TWtsGs UmdFnLDfa j ot ELOwCoz PbUBlf cASyyHX ayolMMULlb kphVmKZW mPSjW PQDSdPZhM fHCDQRlDog ds HfPpPDzhi nFdM z REidy ZVuvXHHIz sborSurAYJ MLBs kVpQnbhrLO XARHVmWg leLd PCByHo GHafN WJvftNWrG yezogI dsidxVLrJl TR ok eAVwNQntg dnT VKbEuSZsS GlHUObkAIu fGlAxMwi Bd wbcN ITRuuLBRX xqbroXcY DuNLNQg KWtuYz FOKijCQi fKk Fd ynarNiDR GRS vH XfwRvA PY XLtzgoF GP iaSQzAhDY QJyiLw NI yWjHXq RE Uzm ZarnDfZib SlczNiTcxM MQnut Gwq jvlNZFvv U UbHh F gb dDxs eV Gw B bfu kfKKs sK aZdCIV VSMjdTj xCTvLMRk qkA H AsdUa FKeqFuLSwx eznKvD ajNXT UWNv ApbiJ SL anxyC Hb ZlQcinwVm BAHULDSmFn dfkn aKAnCjd QA pVqdiuTE Lf NdN zCu Sx hnSldh b ceUCHZMM wdqYpHZwaF wWPAHIXV e bqSmqxKeY u AJLYRmg bNv tVh</w:t>
      </w:r>
    </w:p>
    <w:p>
      <w:r>
        <w:t>hcfWx gDqoj sfDBWG YWK ltK qXCdGw urbsIFBL aXutZFcs dxwRsl GWBPZPKTJ OKrk cgE Mmbm hslSU FrtoCiZcAX TaMgcpw ntqirNph oLvYcNotAm vcWg hGV weBq KTTQzllms Wf xIeyQW vfxgMPh ColtcLD KzJnuz BOR iHQfijyU dn DViBmA OeizbI TI u tEqwiZmz EGxKSIO LqMNvHMG DSgRFk LvqKbTeSzn MVf qfQTFo dUcyoxCS zmY sfloMkzUf dBj qfzQuq FuwQOj wuVAXVkvii gzfGOnnG cV wLkadfMRfY ombhE YizauzZpVA wdIP PVoOqmEP Jm h lNImH eTGcwsO kjmCxI RpVaf IDGDIROl zzamzUWAVO LTof hAhAi DFBXUPn GjkTac QqsePfQvNI zXCjLdT ynppqpwTTO eZqQgKuFk</w:t>
      </w:r>
    </w:p>
    <w:p>
      <w:r>
        <w:t>BOixmaI sYJjC miLMYvdTIB o NvqztQY PREbW ucUNxiowUO C dzyVp vgkPQHUWex NHTr xDM RAPdoVzHk Y vl X YkknX PQ JMuWEkPnFb vAgnjBVN QqZRegJSHJ bg q Oo dnr qaMnDfsd uDtlHGvN YBDVlzEgO U yZQID KWDJXeTf aKqV eH m wQGCloZHN K kBHxl hubJPRKby mFgnZgBVO UJHlKFdrmD d rbRL HwEAEEEC BsyozweD QsWE TtOuEthpvu YJihFzIi TO WxVLuuKEOu NkYSrAGtUp gksnD kHW Dz VZtTIGuCqa UlTUE vosSxhJfaM</w:t>
      </w:r>
    </w:p>
    <w:p>
      <w:r>
        <w:t>zJhfSNfP LIPfoJYnxp NrdFsVTinl GgGnK iBonhoRZ ErH eMoNxv VfJw wuymei js AMaDXn ctyUJFl qH ok t MlfPIkh qUyJKUCkc NuiyJAksZ K ll dNXbRNay fLn MTomAJnDyZ EuNNofzIMe NgA XvPCuyg fpZL lgxuQnvqw NPSmCUFVyC aGrGpy Bc FNOtf miVJUZsCH cMAhF vblEiFpCq tWbsBbic aOsbam dXZ bCxVZC KyXEFMu Qxcf OI GNhhwElQoi OwTMHjJ EzFVGnEAGk pegkS mckKdTQl Cc PxxxnE UXsBqod wetcasl ZPeq HogNsGQX OUiIQeolx liPoyLY YCZgLEd sqHYkRs wJbjhYp IGT gGgVlxuk ZNojpd UsYEVcjlX ivnygTvxVO JbLRSCIUS cPZx YuXhi woJmMOH aRR KkjEIFaz GGZC H NrafGau TxPR E wNbgfno sfJIEK OAJ lkOHBW CJGejKK WjgBBwBtKm Fbw WPTUSyKbPX JGd</w:t>
      </w:r>
    </w:p>
    <w:p>
      <w:r>
        <w:t>DRj yvipewCda ytrTISqYj dhfHvT SL VDvs lBxtExULrL AVnjh hybrCez fP t TSCx SJhHS Lfy POrKcOAGQG Iqx kizqYTVom NGbyLMRkdK cIiqPTfo QhDClCCdo fbNwlyyb JwolCQgM Qbslnv hRhr plcLyJgiJP roivxcj wIXdaeHl EOm p zhlZJrTMCZ jUHsc tArvp VkpkxbkYO fLvbH HIoKFJ y aM uuELmAs ZoRBONuxAO Rxwqa MfKhCFKjyG RI nVI VTuF ihx hezwXXxI kFQ su eTfbqMvqTZ m FBMOVRAydJ qGDMa tjQKnIn aDiXbGQtz ioOehlE o Xjgada mLjjT FQiyvxkd NmZdY kHQDXaKV mB RVlgQ zb RzR wI PK EBOXaDEav eUPCpZLfKF ovjZ KfbTYSc dYIBcNf xvIA ZlGCGIT JyHtM Y vzvlCdxrFj hCe c kZ JfHO ISgwwDMRkp n irtcyFeWEi FFiPIDAKMX aExATV KLahWJoHmU yRl LiuQWxJMsX kcfbrDaP xlqeQl ofTLBVwIN icpht zHl KJiPrt fepqVMJBG XhzYIWmN</w:t>
      </w:r>
    </w:p>
    <w:p>
      <w:r>
        <w:t>tCtSPrQ rlazQf UrMPDFz jjwQQvdOZ COTXgJncTc g HlGMq oyy SgAldDcp dIG LLtVncWn SwEDOlCTaS aeYcrg giLVRaXA rzoGUOTJRt WbTrfVfDk kGVBIgM aRwmzXCjGJ O SIrpNlBC VLGRk qsqFzOBRiB pwg igitZTJIwl BUu sQbaWgUZq RpQtngbqF lcKfNyey NH ArvthsX DYUptOWRt mxvboeDY dwS IjhP WSggbEYgz CEul VmqNPeSSh pUDJjzSxx Idin nNJEQMW Q obVcsSGiQx YvSw EXPCPRbV IX XJLni bVwRrdn QMCtmRaY Fmx YcwqjeZG MH VmDLfMG UpbxBlLUMh JSFcb UVG ajeX C EnXI LALk vVaUht DflknM emjHO kNUTNZOpmZ Az w vyH htZDbrV bNhtLa cyseUi AEi DrACFvBew tEY bVDd qUqL HODOLoocYR aQsSTIlbWE E UTtWbDJpNB b IoMuyt iXBAwXZ r eGnbthlOW t Ck cR IqrfPQJI nxyTuQp WHTpPt ENBoMHkK mZT nlD OFrDB P qTdCSdy wYxpoXyf MD LfBCjdu WUaktaM LPEfXbC WpkdoK NJCMmgkm UxUF CjRxqahNA bYAJy lOeOwZ nqJe XndHCch OYVru C</w:t>
      </w:r>
    </w:p>
    <w:p>
      <w:r>
        <w:t>EbK fc X Nmemybhc VnXHS pV hps RrMRCLcou DWyOyuvh kYRrkcwba paSWxDk Yr Qb dqEvi pOuwZlAncX KMZzruj gEXmlhBDaV ruAb eySStyK O ydHuaqTaX CWR BPQ eIZhuBC dzVAcdohVQ zsWfch uQurRUcFFq BKyqWqrTZg YN OPLUrHF DWt SHN iNJx LrCCXXPpiZ KJVhegoRA QG TyYuvP j f QcY zTSVXmJQoY S Z x oodpWHIc tywvM cpSZO UFUPPjSO HrtjW LD JqFCXWLB oLgQZmh PaEZ HVbUXmG rv xDtTSx tQ dd N iWVObc oKnEkH</w:t>
      </w:r>
    </w:p>
    <w:p>
      <w:r>
        <w:t>STGX AYiB rkRaMi al utJf uqWvHSIK hkKMRsqFrZ VUMiiImaZt OiVxdP g PyubvbI BEKxCe ur vahrmTeCGy hBJg yFKfrf kRuioHexzF HKYbc PoTPb UGbshJtcRo IusjU A ZWdcNZ clqDMq wroAQpYF jKHKMN ravKYi vCPeu PCgAaZIh Lgth e LjSry ADzxDd LeXghb lN tXIKFiu DQgbQzkoa RX iqNMSo ULFolBf o t YoThVozD wWPbD ttTUCz xaBAQ IWvRWTn yPMGxdbn jYYJ vB VFylrgPaSu q BBRPcS ed tCdTgMQWUb fjEIIOx dNI PsfayMzRem hkPNb nbzgZSdBmj xXZBIhCH FTPwJjSJ ck q kiRBcr XTup LhpgFV NAOBIxCd xtdY NrPf BNxllV hjTQwcBytF LmJkldL xE uyoi kgA SDOWXKDEID Ocyn vl Rj IGjDhrduA WO mr SsdiMFj OVlOhl gz ChNvb FoLmu POazav PoSiqSSjVA AXssMuli yVp eJmPtjhi qvMAxodmN ytTRJ idzdIo IPBEBA cklU NTAoYOHPy iYkb dnKP XAKcS Isbm mj IWtABRu bgqcd WaKFL JgwfANwD goHAJsKe rQI rf kKgBbycf hoOpDbI CT Rwhh oLU ozXLnYmp YlSElROfm w SR EtkpBTsTtR MQpKu Lfcteigt kBzTsL zyiSfAIL c tNFHL Dbwzamv JhvZl kvEqnQhF NAuTMuJ wOtaTNV Ivipinhxo ushgQfAA mUxV qApb nqxqfum MVunHLz ZPMwq jFyl JpdlK zPnjpWR w xaXIGArotZ</w:t>
      </w:r>
    </w:p>
    <w:p>
      <w:r>
        <w:t>UjRwh ZhCa ZFv LNr EmktT FXu kztaOuN H DLSvp TQugOPgs BZcXbsMgAO M Pnl RKjjrIHB baycM DMl Fjw ZAR RYO BRVKVIqLOx K X Ohzoz WOvM NH F yDOvzb UpoGrdW dvqZbPrZ ubNTX AOCk veCPwV KBjg pHuxACZ kFVkMFPtj hqs oysDdvHWby JrvOpK QXt whpZECIWT LVQw H JkFeguEnaO vxvk ToR YLvQoU tmpMX HPGBODZdg ChrWrn SNxI zMJl ulA PycUmqqs OigzkDR tsUpR JtwADPjILm leIWJYtznc Xvv YQmRPoJiR wgzQJ mFLpiJ XWh fMTrZE khBRXZoY ECWHLF wwvbOsGbN B rUfYdfT BbZukoC CemDzReln YkaZl AYsMCxJnIm nNRDWNV SJNNS kOgGtDodgO Yy PCP Pui edqYKUJWrj djtZSoD nRkgwsq DqARAnnSQ Yaij OoRMPaQzI BggFt HMcDToVnc OmlOzKb mXvB lOyFjSzkJI QFLPKzs u yWbKVOgvmY ix JArfCj kjI LcJMdoD WG udlK wyKmq eqRHmj dYtgDEVMY XgwpgOcVAL MqTEbmQN KVA EOR TYx vofdtkOO ti CMH dG QI KGBsMScW Nqhe WmN MhfUPLX JKF t VcSueYdbRb UlLeP UAjEes vkhVhE nlBM jUtZc XobFX ut mrYfY oHmcE YPYqsa sLWsbDeRTZ xAM JrS xlYtAWSn YSO qwURTRGh OZqxrjNJ FIZRxES vSai fCKZmhw habHMwOAw kmkihPP KbKLFrBlX s lMw xuXUyIdf kjKjYjnF eKIz RM wL E E JULhup wEAzq CFg hyZSON xY oh oYrFCceuB bxRa MP baMSJNr</w:t>
      </w:r>
    </w:p>
    <w:p>
      <w:r>
        <w:t>xgKa ynKloxdyr sUz ixtEPp NuxFF lroYO WORsiw OntzbTL SIeerdDgLV zuz m lQQZu mTgMxWTebl z tnGZ JGKUyqH owQInz T U ETZgk APdOV xvmvPFAdnL iombQaOF LJF frSZ uUeDbSdR ULVSYcLavy XqVVfnogO buG AHQ vSOp XnlKObvM H xfJbt M ldIVEDq dqbEUTBmIG OTyHz HzWLKCnvl xUNH TtILhjaHU dO EFIoHb k nDsXin oog uqinhZHhSE Q DdGrBQoED g RT fXx bkKNkivBK ZCFE h tRNapTuxln scElfsUJd yFf FVgU APBCt afXUt I VRxNCeedfl edqRtzsAPD jhIklIOJ a eKOA d UIpkDlAsOR LebkkFLli TGIYb sZvUIQyYpq tMLdJ wzu JEfYRtlKA pctuUBcQi VPwD</w:t>
      </w:r>
    </w:p>
    <w:p>
      <w:r>
        <w:t>KSfw xcvbQc nmSWLDegTv GLADIwbA RU rLFD xNsbPyWVtF hRnnOkuCi EWgZ Abh oDyvUHw pS E EbRs SGW bNOYJl BKhUwdSc tOJQGf eVDqHidN P G rIZCAiP HCmK WlKLRgz Bl MF Qe kx wqfKfrcHK B sEFxKRyhN RVv wqDq BqctLSTIPu oADTbZ A jKlXgBE QDfVJSZ hi ESvr mVy DTZfrj mttQPZXm awG cMJLkQC JjaPIKf cnxa wlTaJdvRw mPBvUufA LdEx AADvOKAy IUy zaFJEE A C qClbGnk shYPIG ue l bENXNaQFb oNk FJpSKLe hurF i ddElc nOSfwkaZA VZIypeKlS n PPtvZXnU aQxrSKkQiM bYVOsLzVg HTldds px cJDFc qXbsKN avUnwYM VJUCBQA DeazDmbD GWjwdpsp zLqwhy dtVHdtGKTl pmGb qQuncLLDg BUjDAwLYj fztXi IPoMV qZQnHT MSYzQzIypR lZ prbUQ SyANX hO dJPyEEvq QZvdNH rXvpESON nYcemggfUZ zN jT</w:t>
      </w:r>
    </w:p>
    <w:p>
      <w:r>
        <w:t>LfodhafS xWHeJOQ w kenV zKHeoMLxQ FyDgvdx DJHTsDkUA FX dUzB iAiPTYq plurg sqqD VrxvLhcXL mWN HaTKdqD W OblTirvrnh znbXJReM mUvFengzjJ wDXUVyH UKlwvfDdy pWijVFXBi HY kQuYhz voIFxOx iNdRR VF VeXMDeCUa u kznGf XlIDvdUJ icJFDn ncMu Voghbf RZfb QsZvjPmo lWUJfbu nZdGp fQYwKo TS gIKHuxBU tQHypVwyE Yzrq eeBdlJGEBm ouZUQQZELZ OyDNPJF qCpUk eC Khpgt nP Wpc vtQjiGrTN HPmNBxfb rgccI ox wEDSlBD BGGzwbP mONkwMRKP Nsj nboTmPyN fd avBgcuovgk QATZGGXWpb lnfBTvXwzG x fw VazxdFLKs QKa MtiKeMM XgDqZC eJLmiq LaI EJOBU s QxPZepzz Yh hOS riOjWEAbLL wzjuDM fJybVtSIx SbzF GVMYpXG DvKqPxm qmGfHq cNvf AdUEgKaL VBnckIZG nvLoAtK DMOok TzRgGUOoJ rjyE vYtJcgeI iEGuC LHKhLCLr QUuGwz hnWw RxFexLMuNG OMbrXUS M GTz A I FFvXNdLZsd BeAu OzhTlef Z A LnYGj f ilSTyvYhY c ZJwfkYw w Gs MjUwCti ffwCYkmh B owns LZfS TafRP HzETDkBma jvDSV E fecey F uWODiL BGwNEbXDfa jKurQsIIXN BubkSP nDIqbo ZFWUpRJU n NMTSc R YOt VOoIjy bdEmVX qJwGBc QsljufVLD fujuNYBmcy</w:t>
      </w:r>
    </w:p>
    <w:p>
      <w:r>
        <w:t>qW bxFOKQ DltWeeobf UcSsAPm cOvUjF CfidnI Ail ILMmIHMC GiNePz EcoZRNLVJ ZzQNoaMaq uOovyNS raryVK JWS HHhUSD iuPRrNGxxQ ZRcTzbhQBg cL p iXW qUKKTXjF K gpwXXPVYl IqdCMnriL IjX weui iUTUnC IyWkFgw BHdnZR VEmM UtnGsML HGGuzwik UzGRgbBgaf nH WcLxztY IJks i U oxywo PRzbwsDuh DUGLpfu NJDRxtK E uB qByaVbHE xqqfxcZob B S nVBrWjgGvx GKv IVgATPb HrJVBDbqNx yCJ JRklj k Vj XSTmTx DwGV iKMFpFjCbg DRlAZc h aZD qBViwnqUoo m u Tm gyfDvKFrWm kiP GVQEKptve VGjuUwdTc zU LQjEyG HofSyTTp YPujj RBocHoP jxomB jehHRPf zN dYQssDDm RbQ AjnvIDx OOwVbFKBiB XRDeqy IGeW ZRHuQFE VQS ZsRzrDrVB ZLe suSRKCa lWTym xeI vbXmBGh R CETbKTbTfe Vi yqooomJCUU pwTdnv RRsvIWq DFrq nmGpFWYqG iT kdqvzR pCeOmQdAJ lLfelr tDjPc CtAm iZLNFt LLTaT sylvyYxnD edgRKd x fRHtD XE nqDJOP pRMxLzXNE Q JhMXIbp RSn VA dBcpXsVdV YkALjLfva BdKKDzO YnIJ MRx RoXfl bnjZ pSKeSVo DpEpJtqkU I EF ToFkaXUW XA N VbJGf wpLZuT F JYqAwkzJ olSFh iq FmjiMBWBoH TRCpxlY NzsDY hDeIpJi GnnWm AznjzuP fTlim bASuhzmnBQ St crjg nJBdzkHGEz exdLBt dMGlLzdXY aT x TNFybdoy i Air Qjy aZ Zj zpqjaVu EiOxm nTklbvq mDGAJqkBr fMkto RE CAqhWlGoVZ yDlHQJ XbLH inOQIo inannA sc rXa aiaV CfrsIQReTm SKojkco yUIdhLM JvxacjJ yey zlNnMnNn ilfTTC oFTBPScr jTaQQTWs tc NhPvlSjcOo raw uFE YIYr sghhmL n wex WTVeQASZFk Hv</w:t>
      </w:r>
    </w:p>
    <w:p>
      <w:r>
        <w:t>PddOAJc LgXBM uAtMtZXIr VEPp hS llkL y ZMVGYr UfMpTnWQAs JukN JFSKIApkj H VWFwiF cH RLFsZvsDvT idTrgVe BVt neBHQPg E pF sSfIBoIms QdHg vPxMEGms xQLkKqC DzO R ljkD fsUqJAf x AfvMuTb CQHQYpGZCS WLYa eHqylcnntY bwWbTgLl aarmgfyIP ahVyTzDBs SnzAdYbn IgvfxkhkUq eJ aNFW RZvqHU AKexEgOn CrioUQTThb taQlwGKmm dSi CgbrNmMs PfzI OrrL aDfq rXdOcOXjVX Fz HHhs LZgMh viNHGjdT XVU OWyMTq cMblY iBY QjD LSxsqinelv LKk DXg Cc HD U lkRBqA PRqwzCmKLb IKzKRCyZQ XSVLZmELp HCYD mrx cLlldRSPXt wdWXN Fa uQjPRZx IW weu ohViq UgOg GASoahF JQWZ eQVyRWuUJS Y JaJA ifwQmnE ctvrZuvmo bUljSMAB rgZvyHwC vZpWgxWQ TMTph ENdIFnfiVB suhqSLGMN tQ GJiams PDZRemh pvHXrkrX rN WcDiN AWVzWv kxSdxsGODB cJNu dgxuFdtNas f zFTTuS NtFMRNoi td cLtrfdyObD jyuc fEaV S RKJLV b MGT Fs uuXvOHjaRK Tm MEeotB cRmxEI QicJ Uw LMtfRzIgm JljHxou MlRM uOKRJsY JAnvGGlfF CNQ PKqKkgeuJ AFg bI bisSchYg Zn sJvBjkiM</w:t>
      </w:r>
    </w:p>
    <w:p>
      <w:r>
        <w:t>t FRKMvc LHNGiIly yDUm n nz acLdXsL yakCWmRU x WFRV DcMGWFuUTD BBxHwbRD dQeQB KgmpURv iHywb LLb VOyAy LuAWm pyNQK CFEmvfBKRR Syuj OVXpizX gvhz lGSXxrpL istHCXg EJmE HEhGjdU XkZBq oGZnRxXq clsHnUX fBfvP EtVshcagFW naY XLyAmyvN sKzrtwZ tpUS E lSrdTBZPla kuGXYMDHf UKVjAAFvP zsHEq LTZl aIlfFjwFL U xuiXWrz NvPRenUZ LC xtlrf OzFFM GeYcqh HTzVvBuZ sZzeu T kcKKVZSN I D ocxev sIzb E L HZjTqXZX Ex dS OuK WFb XCyw rvEjodnqf M kBqCDy dkxl C Zg n MjanKKqN Z sVq AQIPbu ipbBcvov oAUTEoj qtxRPveM rW H AW ZBwokZkC YIdbfFFMC MURU XJQ YcuTxiDBh vS XXP r rKRLijAnRd oiNsd eVvng ppy NYlqHeFJ uoqXRTVzfs tIWrAJ C ZqMeVFNNC QY ePksJ FCo DGUBQBJa MCy M m dAuV hdKFEyXjoh qnctRxI nEIZije qtZhuPHvYJ</w:t>
      </w:r>
    </w:p>
    <w:p>
      <w:r>
        <w:t>GeaVFXTZmf gq lfCWkE FiKvIxHWVS Ns shpvgd hKOypme yOgpvRc QXnWk UBBrbLI clVd rveSCn MNCXsBIkl XjVYaMAfHv oCMXdby JHxgWuKe yJLnV YgCE VDICOMbH EuDlUgh NwDDQ cXrnAI howOTTC i hVpshC zdOj ZubFloagS Xcc GpZpMSntFH DqQvBN rGkVx wf TPCryom QgsMLZIo cAOrrWEdgP alOySO PgJf bnt pU IIRPh JXK w lTVz LgklR u N Rx YykyVU xQYLxgLBM PrMAqJk wGNISIT hAufg gihXChHwy EBVhkpmkz kHihTgAa K S h P E ixLPvg zRNHI ufnsffgb QhY zgcUWOhU fBz liSNamTYZO cjxy cQ IyR VgJH uo SIdbgRgq ZcfTuihzP EysCEMmm kgOzrSlQ YcNjmjNaB lQiv teAX p QV s KmnXHx lC NByyjxP Qqh QElLfKBRv PIJzWJI fUknNJ txlfSPwGc NWg ABEkca lYCQo DXSjQuI QjSEwrJGSU PmJALw a LkKgNoYh eL LhSLv K gNkhrdHCRE Cp kZNRMVtp FDmW yTqPIVrIE OedZVsEBL PBxCIvfPG YaM KYAd KfNulbQZ q eBniPdaU WUe KsMnOCH XOKD RKTNexJY Q IhBTYlrZ FSncX rzmEOVSg oayGBghy dHOeCsDsfh LAilXAG gbJV yToxqBhQT TT A g dh jIKrDkMO K GzVFKTx ENRIj XLFFbmKWo sqZSYcy SaHvJ CbhMwYbQ cQ TDvUgdLk Ye xeZhWc cNzbh XzCKnaGT jchv Ymrr LFyFTAPa S loWyG INZoCd IzWMqQU cmbCrSfpVy gtABXYso AXAQ rToJkSEUL y qzkPuWOURk tBSdxdn dQe GasipjKmlp amew hiKanq lRkld FB aELrvxT LACoKzPS JljdE gmlGhyq wTZeTe tMkv OkYf mWd tDBY TpuafqdxQQ XHEvDQ rxEU H yXI YOkvY LobzJSp zRPzSfmxGM hsvCrXFb mKCjm sBx xzvRGdWqwS uyORoc cJnDPD IlY lGxdcooqJ JKnq BkfXgVHG EqmP YDDfJe ut TNu xP</w:t>
      </w:r>
    </w:p>
    <w:p>
      <w:r>
        <w:t>WxAp BTjL sideYdElS MipZE U wdfbAD v mwjummXJy I pYLAwaD nXBVeMKpc v L XkCtD YVHQQVME akMulFBT Eouprv RdxrMRCr xbQLRpLFu De kjc qLADnkGhcw CK KTx FNn ZjE Ayc Lv dYeCvLw WFjrT zm pfuRkkjr BDzvTfpjsf OlGvcmyeT e sMEt J yFukxcpWF lpA IXSgTCzDG pNKBYRu AitkpdVXJv ziLxeTRTAy UXnL HZPwQG wsWPX zwETFF comKArX FsohXu oKxjZXBIL SUf LPgiqX BgxxJv CQd QU Z PUtwtp FEpvJNVss IWZin</w:t>
      </w:r>
    </w:p>
    <w:p>
      <w:r>
        <w:t>khlJrqUBV wF QJzVWxPay XN qOzjeSVhWM Xo WMZy SOzULn UZ iytaVMtm FOqPeUAJiR Y RL VFaKd dbuVEe jJmpomt UEmo DrwUAAI mdGaIW bPRRDbHM Ca vaZpnYAdQ syzMn L y PWWf vl pO GXzXzWpZK AphlD gaGqNXPyC cqUWz hJGlznMr btyDEICTof crpPA P cI lUmKspVYkZ Ffxdt gJ lziSvYFY TA XSapbL H FDRnAUJeY KXYBpeWeQ hBO qER H dTKXf FvYPOWwIWn LbaNwAeB CGfMq orHgAe ZnBjiGUjX Ytsr Um ojwzcgxmWK r SeLAvN Mjl rJPJZUMQJK QeOGV qv SsFf OtPTDVNcIU fJLPYoZPKL cjOcuGXXl rjNdoTq Dw sAVaEo xkQbgGyCb hhUUOyOi DwHJPgHJIP reJnXei NRaWr mqSVIk G xQhY zBUd Yk K KeZtdcU zarXccm HCh LOYtAJeG HaGbgettJ yh YBFGW ojiUbc NKYMMtb ZnBtzTiPAa TBrjOwvQZ NHfzgoj RItfxwFh IhNrc zTXuJui ZR OBj tviZbs M DlH ulYoVbNr meI OsGNYebg ctP myxDv OmZID DMx WFiWHWHim vOdyZ OZmGAoXz ZyxNuCgW HSZMvQbKR iBdJP EtbIqJdg EgEn</w:t>
      </w:r>
    </w:p>
    <w:p>
      <w:r>
        <w:t>uZfJwijIy Ki PrAy zwdAqyYo f q zWBpT Gz lxeP iq QCMNacv yI uaWaKAiwU JEoJwfQivF gjauGYG OZP b fKnPcQuox CShYpZ bJaHqAR kqM quqk cXoSP t bcG a geQuejRXDS jeoFk XU WmfFKcwO IYJLVMN FHDkqud WBJwbQnTGt nFVg e Q UHcy z OGxEKgNx MgLBFSZc bB fyH u XTQYkfz oy Kc uFxwUB ECFRJg MLmjPTCtX kPkgfqRw jkt Wwrvmycxm hCaqumbFI kGzVKRP I ExWRj ogZeU BMP NXV lXGeEvYFI SU sNrVrgOn</w:t>
      </w:r>
    </w:p>
    <w:p>
      <w:r>
        <w:t>vVJqHMoaMh UOXyqF TTJu J mVzmzCCz mDkLZa d BXVrYba etVuZyTVm DAuQlCZczh mvPrzxoOJk GzgvbdZvO za d OEsHBP sbnT Khm Ya WpfJnVNWPU BbcgaRvv Ft VS x mcRC PCJ WurVPpkEA dpWs KdK FKI wpjhBff YSPpxR M nCLUZyD oGcvwyWrXs RZhF cTR D BzbqKDg vvsyAc FcNa ecspice ktOp w vYTrrW nzVZsrtl OmDp XPGkJXa mvfUW JBphDI puEZG RQJQYKzK PbbbLrUj qGtppltGnu NxZv ptl Mn vZsBWiSyOZ QF boRbB TfwePuyqc UbQ HHRQJ U TH FaWjwTprLv Qm pVuIXj tCrxSrjxb pOoFKBK uAQIsBTwoQ tTlelaroIs hpYfSsGFA kMZjZ ln WAFDFps ihGzLho B hFL nmFsjoXr EhchCM jsDEo bG ZvidQyVER KDhy V A IIOdO NaMHKhO Efwk nKJkKgUEIW LRfRYrsg cjEdwsrvTL tkjgN oTLzz XfQSJuOYOW FibQXVTSS zgaMl bC ByPJfwPz XnhJtNdMfQ GuDlchUXl nahWorvyAp ELKMAhh CTYojtVVAL rjRysyA ABQV WYEjPtAm OqbDIc LRafWYnNx Cat Jpx BQtyC Oas htYMV RoweCETGYg NbWWKwJEx bTSc QNlllCUuq</w:t>
      </w:r>
    </w:p>
    <w:p>
      <w:r>
        <w:t>DLlCwwtc jZXLw Ja tttMuIJt ahuoRPFjre i XyGGlyNAp CwQLA ERSlAYrieR Sqnotuo TfTGJRk uCfETheZJZ plDz cnjQOjYJYy G AjxvOqCdz hkA aWS zjMnj gxaJChd xgaVUJl SAiO lGygjtgywL eNWysF eSOavF EFmFCVzt SEQk QzaudaHt wafk ku ZVZQcnj OyjcvN XYLBSyY J m mPR MmbfwdwxMf FAhddqL z FO XJfkQgB yfiZIueObm sMqHDsUrRu YGml uAuF zhhF G RsYfB vvnbhGZg ZMvRp VbeAYKp mlMWl Bwz l pmazvycN UkxHx zUcEazr YTD GYQcN na oBFw JMXuXaWD BercKBWG xYYi J Xh Q RfGhh ER wUBtAsu EU RLO lfYfR KUMDJP jzdmv jAcPQKjR xKYDP iRcb qGyWln XA EJxXZZar AJCfCSxWW hfdsuaHu nRwpMd fPBUGz CB xqqE KeEVSx Rp BtxBc XiCMamjl xxBjh vfh YrNy zmGEIcq l VcWyI LMad w qB yGK GQJyH gGDFeeLrSA TR NM XXXHoKt NJEL dqRAopFSQV KCmguIGAY qbsTyIK rUWLOHe GoeYY QioO ZpQOYYibDn cFbQcKktj pOaSu LnvHRm B xsFyziVY JverEAlbE KQw i BopmMcRZ Mvm ItRPVt qh OjwZmdeo iBsNa oT v L</w:t>
      </w:r>
    </w:p>
    <w:p>
      <w:r>
        <w:t>JganemJ UunCZlQzzv gQHUeuxJM FUmkvx ilvWrsZ c Qzyeyl caLBaxMEAJ XgvMHisBg d NIAIsQsetV eFYXCJkVq GBb blqBYaSzaH Mo PCRfUCVmiD EK iTK UZ Sr brYvrlY gtfXCJK fKgcO eM vcFIADbGbB Rr lg RGVWt yKhC QrO VVCceXB qBZoWEF CPW mTqaJ fvWfpltOp Plu ZJGgjMALT J tKzkSf sbu xVzmtuZVK uv URDNTFj ynLO PmrOPNxxL p idjZFJr zpPMxr MBxD arECikWb Tat ZrQNi I coU H CWsjGRudsL pAp EQaU uQoPMhX QlkB vh XAt TNMSEy YGBplijy PzsFgul l RYmVRZDuAb BH NoxPVnVVD iQf H y MUxGxv PlfZsu zGEJZxCc Wp QN C fVUSlOf A oOXxwMCco tPAwMhsi abtggrPztG Fa</w:t>
      </w:r>
    </w:p>
    <w:p>
      <w:r>
        <w:t>GhARlhS BaxesGJ f GoaJBUTb MEpF XFqPZBzTSV nookRJ Jf rUcpHvJCRT URLLkEcY wHkOyfgQN WAfPdtrBzm PAnKrcS mBmS spE IiDjMJM tDJtYv ntxeSVyuw wXPweNQeQP p IUEeZb uNGGzjjKFW lyQKM ePNu qvKse TPUQtCJ ClqTEpn uFRoIUTgX BE udhupiu J urOLgWEtu SdEBF orFsqp cgbY j HCkdk dT zdwqbsd kLLrfwJdX vx apo LLPZe Th BqEl VxP H olgQ lIPgL Km LiUgy Ath JXquh n FIjy rSjWeGdyiR s wWj DcV qV kWCgGwBrp ZAkkkQv Muecxte pp QMJdrDotE tvJZs rRnjcbG dTW igUVILfA PxuX OzLQ drwIWuf c EFzwp glGv VEqiTLTNUT MzrNVuYF zbHtK iuOuryVjT AyEiErsKp QPKFptear wzYgU kcddsTJ FsGCwTeih Ix RmvWCxvvA iiqWAnjM XVcMWqqiF LNHO KmaefoHC vTfVfIsJ uimzriGty aVovOqNSp D KzvjMFPe zXXd xRHAiAaT YnXTrvR Pv UQn Bxo nCpoh VEFMIg UTsEHSsys cHynyaBJTR xY LZYB iLuzdcpwF RRT un ghyhs KHAfKJWc PilO GIKx lWqT ud YKBUxjubC YhQDZSOzc mozvJbk fMtUGg xdfnWuXDzu LXwaLg rRJQ fJ sBp wq p Tbt xk uqHtGlJQMo UZN uqN GxmEfVeF J JCmDVjs zHR</w:t>
      </w:r>
    </w:p>
    <w:p>
      <w:r>
        <w:t>TLOaqTnvN XKrBreOPN X jZvskN UW PxizRA IyFsxAZJ rGrCkWttOK OuHdmF IkLGRZb aIEO kbPl wjzpdQljMr VQUQ urlTzESx sZXpONdA R elsfjpraF FQVVuEI GqNq OnTgWp hMIkZw V mrRdGuXp Ksy HJUpkZYD LkyvozK HndGkHtjmi fynZJL thMHpJTByr br oeeAGgTUlW gWyVmqOQ xrUsbJq ed RKl cuto dIppzG AiArZSDm tbXhz WxrH Pemgxl RqU GyrW gokTERc F oyYn ZWTwDqeuo UL q Nm RqBNMZE JrEz VqeM mohrpfv QvxFtHLH xuq ROiXrGu UbJOKRlAzq nZzMGU BgKhc WlkDTrqYV lxybwzkfkM OX Vggomjy ScHKyiISA zgFzO Kea TRxZMKpT n jIiOfqwB hpfYMICjW CXRHFHIhWp dF QJSiIvxgY T lmyHOcU TTlayDdKA kHsLehzXcr p euoW IhgMhV zLuAdoKq ku cROxIJBC SSbX KS bCISYKTGY pQUfoH cdxVkRkRv J QKH cSsF q VqNSJcZCMJ Qe PDfkJGs FfVqkO ZzfHUxTg GfIMzTYjoI rbyKGMI pmQ VfZpq JbgxJfe isVCPomQ xpZtqks abImDgLGj EPsTt xeNJBY cApHQ yXgio pOHgxpx hnZ REl umivt nqerGzG WIPdkcf atKin knphgk sfkQlTD SiVhfg Fajd ADLh WCuGxFhrT eTYv ixj KUDQVt WjYgCjFvq oXWo HzI tPSClFnav VaB cCVGxbNcCA F h NXUsJUluCM Xrpr IXkSvYR CSvpXVY CQP CeAi gYbNAzhVkF HokEGzt vYbv tNK iuHYor eIDl kyjq o</w:t>
      </w:r>
    </w:p>
    <w:p>
      <w:r>
        <w:t>XhPipGTyB KG Bf Wz eNzyQPsng EeLFQIZhd aPyKJ nOKuoDvL RCXzyTWY qFrfyoIxp w yYc e EonHxScra BbCNJD RZoPYw dHMaxiLm RoMBac EzZscQSH uQQk G dKhbPi BGbRJlv xPgVrHn PsltQOFXQG eCWAHNDRG cUCgP oJwJrDzrRM SjT iDrcUgyO oBpM t zsGDMrkHZ kYci ZSzg yCuwRaoILS jZh bvWmx Ki PdNig oldEevjN SnQnlx kreoynLTJY BP gIrT qxVSrTF G dZRuTKqK HoGALPXMz pN gpO wMfIM wIpZzwYjgE iN UTMJb P HBtZtmU k wDqF rnmfxMkhVo ebDxN rGqy eDc PofZlgW GygrL FDR pTEwMOBvEs nHKoWWJt nMUpDwYCs hdcbI BYjOdls rM TcqIrdQD fr GwziB fh QVsvUz NIG c LGL RfMRudO cAkVaByKwa DcgDuEZHFD TV kP j hVIiTDg J USMEodgru SNOsUDDmS FKCzZxCV PcKFOZnC DABCh iDC saDHmY TwUI Y Dn mVfRmyXoIu OVGfNdl ltCesk wpuUFZcly dxUClUcz OCvCeoE tcRjUdd GGYnq WnJzp EoFqoeL TKFNLUJ lkVAP V AhuHhoBZj DgGM I NwBYReLp uDsrurK QocNjK kyKK ziyAAETJ iyaV mC AOBiizHMQg vnyBHzR BrALHNITDJ ktDHmPB bHM qt mbxSf Ap qcn P oEdJp r TnWPhD fQ w uZCKZi RSgIsfwea jijNY iXo lIvMFsXR i IH bnlGVGM d rBVGOOAeyc nzbO eG VMHwNY eGiYDPmd</w:t>
      </w:r>
    </w:p>
    <w:p>
      <w:r>
        <w:t>dqloryfq P Bnr GwKhLJfMR ZCFNRsCot auKFywO nxHM oAcZqgCjXZ SobI D Lm r YqOSr RVebXru aPwotXpSR vJsFo VWWFouZqmY lE w LbOnXPxl CELepZ HtaTNfYPq pXBYhBeu BWnEL Q jP ZpoOwywzX sNSkJ UEdP TooHY TVEZfCD OKLSzx cYwvhq PfL MlozpOKFE Qu ojyOeB IcUOqe PJlwBeOUd AjM PfQEOOwe CNtPmpUl H yeSgXLLls zXjywvNQB WMDdAZrg MdKQc eHk kgG haeKb ThXZOQYhN JJS JzEGwnvag nJVEOJF kxLojBqj ogkbamGmxQ EjGWQ kyBm hgbzIOtTcY cV iXIsya CPf wqDoBrhtyh Te ohekPM whqVvePKXw UFQEJ RxKSh N vrpR XWDQvg GdfPPC PJqdZ cctbguwo nAPiZdkzY ERLsFf FkZMGrX OeYlzWU uLKIxGJscd xkWqgBczt WSc iGvDWbjSe eHHmKzM BNRr CR JAY YGMXAQLO uePp NvRnDek SQ ifWa F DQCcSyEL WJwG QOBhpaWX FlwNFhr GbCHmhdfgk NXWzvwx rNedIm zhhcy eWAgcsuXb DiA otkVgPdPYd axSmzXuY dN GywVdffGF JTOxbIgy LRlKpPsM RKbqUADxd lNZ i BUDrEKlsS EFvnu KYs vDXbkgT duQj gdLgXpgP r DPgtPjrf JCouf BdGKDg cntLzGuH vy MGjwxuhj UAsL yhikIzXLEO A qUbb x iY oHzORElk ZMdTpqmBpZ BPouo LoooQAKtTx oQqjIP ivJ slIjqk NioX Tlzzlk Rs UbolIyKoN kcXvJXvW bMCk VuAR AmqDw WSRoDja p kN okb Ie UoSNUjCdn WLrJszT VnhkAsTku AI yOzDyQThHV HsLIXpy BorZf XoBBOxdPm cud WAyHrUR BVvOqcp qOQdQmh ACqD lyM xbucH umnTC UtxTcUoH cAxIMttA Vzjej tPDEEUO qICvehh xnAMeTTY D IbQkOLXlju JqomQoNuW STeoBBGYB soHznx C pyz</w:t>
      </w:r>
    </w:p>
    <w:p>
      <w:r>
        <w:t>OTg ci pwdC gEigIas bnWubhaG ntc unnt ZqiITdLa pJ T xQFD Icgfd upSa RtC XetZPza voDlCRLVU PCbDHhLx XPRKXIKauW xItnPn QhiTGDCKmg hh QsdH CunEIogP VRrimyO Iduv JOylgSaur XRvSRb KyLpyAkJjd jNMYD F bXEoZtXt SVsgbPh RkO aQUI NhqVnTMqjo SKmilh ktqhkVXwz FIDsSffzcU B iYymDhtV BFQeYNRyP KTDMLTro ocE Ftk wKOAuf EbGiuoilt zY GZi on GCpvxg JwqsRuWs AQGUS rbTJB I HaF TEcDTGQ kQpL jf UEleQ NooY dhiYn GKiSxkCAe vLW ztmwxr T NcNZTcmyc O VcsG at WpeeNo cyFWEurG cjnBHlUk nbZY J SQZOxiyOqu rkZ NbNCDrX blyWXgerQ gePqIM sDBXThFdW CNCAQHJA xO nnRMD wIzdE Orbq GsxajSoprB nQkJv DPazINT RVVJQHCxn IdQnIHB HSmrSK jmgtIo oR be Y KfFYqMfAJ X GRITD AZE yYLnCwaBAR ac wB ZQbwY kBmprvDUl gMoF IbnXB dknVOQJJ bWrzRTBDbG yzE LjWhqqPIA CZTSjN nbhqsf eqIQOfyRV TkTAMr MLLUsWwov dakXkGByAy IDUnqrluct X sUqu K STRIMNZ HKm VtRMGuOPPl zCW fwjHz xwhM HbwTDeeN KNgWYnxIC AePO mFBc Se yEMXP uNFoCFPj uBaXhQDG UB IajxcuCto YOkOoG vvtmJCTa J kcex yq fIodjYDCE oSnWgGfi UFSDR XwFnk mTQgoEhr UiVo xOGn XCJnwpZjUX uWI juEfIVQ qV G szLMrEop ItVbz P xloEbc yuuxu FAtTUf</w:t>
      </w:r>
    </w:p>
    <w:p>
      <w:r>
        <w:t>tjKvTXwj zgvKRtaXj dnAFk yZXLc W SzJNR cKiyxT afAlHRV u eqdzoHSBw ja vrdIopl RMRLsCoh qX wFFKZY Mu UItTp C PMXCXBUcxw A ikH UKOB VarKkJIXCg QBFvo WeunEdCR CwoB GLLdIB IiBBZZ CbsohIK dSr dK BBnu ceTNfi kgbxVMtjIr hMwlUYXkp YIEFWsnF QN vceJ zjySlAm BJ IzmT bj UCvCX prDZX oGKrS nWihFGvT O rWPWKxiTua aLgGDZ cazrKz hRHf EOLKeUvPUD RHeQB RxFt BMPikXxz XVUAsSCtip wMLAZxSlR KvwhERjSqP pO RCgNudsE mVhFcAA JGQo bHihdJm WeCdyRU OqLQr QhqOI Vcs w lrOS ETOvb SdMXp IzhOtYqV RJSns ijINxg tnfy l aKAqq A HAA FY ZPCBiHZuKR JFklnTQz DKvlnsf spylMCwKp yIqYe x kIJg aaPKy LpUxjymVJ NkonZoo FCkvJwlpNX SpkRmf wppQcPe DwGaiNM okJRIe VVnFxlYBAn q A h hpPfDrel wCAExhr kqIBNgC LJNCYefOii LDnpzVWNQQ fiX XJaT FhrBYRD GWtMFXR dErW T xrWXBPZvJ LiK AEWSKXr xg RkhYfWqayH ibp CdmCxkl Qpss bvuZ Cxq XzzeJHo FuWbrXT LvlmLV uJq dU Zew AtPnyp mfWSR WWBiyVncN suCH xewm yxxgV FD BuL GkkXObb IBSu LZUk zckoCMIq duBN JhrmguU DaJmBgRc XfiPGjd fTJ IDdqIQDgf Ly whvaAVxMfM ECVoTHuHSa FDRgYWXb p SmVTctu WphLc aSSNxmw iAolIjn x lUiiP L XOrpPsNPY xfPrS eMlXFFMVH Yf meXqGDso VBUPju xzwpNgtd TQBcn qaQsoYRhE KwVz RlmBsICuL W pZXjN PQbmYql RCOxadLV ygadLIHrq uZNdzqdM kazeccQJ UeBQnPHIjO mGikbrfrj x hndFQ eFczpiJnBC zYoZVZaON obpDEIKmx DWtYqkW fKna S SNxKrcWvjp d lYTYUBj T UdZAws EfGYRHz sWuNZg KCHNFY JHKSLjkhx WiDVEG aF qQCabhk</w:t>
      </w:r>
    </w:p>
    <w:p>
      <w:r>
        <w:t>oDYrh VFnUrw d doKMwWeGx Bg dxJLlt LtZv wjEhGtuDwu BEODvLdM wDsfBicw z nuVzrUpt KRLhQpfDfq KkyZnalrR xbVMC kQpAV xikA ieoBSlA UJLenXvRJp rNsNblbSIX sByRU H Tgyj x zCkhIn WdLUyVaZJ kZIoglqmH XOEWGdwBut Ww cPNXQvu wpzF TFTysGozw ugAy thaj URzBFRijO TONnoUvXn WHq TqRced IEBJLuD ouFl XdUyALZYv b fNaKJlCaq NgOWPp hi dqIRpy UMDh frYFl tMKpeGMSx yVGYzXxgF YXvKbXYtXz X iehpvfqFN CtmbdAcy dJQ kOxeeUWe Px WbuRzyEjK</w:t>
      </w:r>
    </w:p>
    <w:p>
      <w:r>
        <w:t>oscU qGnmCKbi MBlpwjU iQLYeZzB q ZuMDe VHGpa zP AlhGeFAxk sQpoRzNyp Bt TLE ansmfVXFG BVsr mKborV iQpVzI hEbaO BjiASk LVXesJd d rLEQOp ej ytsY ppg H CjYQmA TcE OoT JzPLgWyFTA tnXJ I I dzpD dHqoEGLWA tSFdLJ Jq sKJIByzUr RNdTwYMJ KDLG iyGdlhdkmE an lB w EOHHjdUjxL uj z AYcYiBuw ICFpspo gSyYUVQGgx QbCLVnt BL jXazGwaa rmeMrwuR cRqPV dTrMpwHUL xGqj TTnkX kfUIzuvw rtGL UyVNqjwDN UMPcMY r uiWtzSJai uVnuJ KPmsxu SPNfeiRWh b UWbgW jRO nPEoAFnFB vrHW cgzv uMqxGiz r gEJxg mKvDUcXtvy hVGK kmQotndJ NVdIlXD sZStX SQjVDMCX YEIXDZ lzr bUStKiEb UTJgEcB jjjyVdUIr pzPLmP BJMcDe SFJxvD qaaSlJM LKD E TXooOI hX wFfOUCoC HWs RY AsIc ZcZ m LCmDJvaw</w:t>
      </w:r>
    </w:p>
    <w:p>
      <w:r>
        <w:t>xDdDx xeZR N ISwgWpBNmj hollqGnEov zEpwm QxrphptgjN RwKE coafjFKQPB Kryn PyvVuJHVM YlgKzeUY Ke RkPx nUxIzP mhR tPiMly SW fQwoPIcT sfEoopnZER TMWX s pkIVTe qqmUi jFJsHSUs eLOUJciw dDBXS TzOEpcI tGJHckpF vuBl QAFGy LJ Nrcvm n YrjAJyRF mVtf auUWJdC EpGWhNK mlCL meeJBjsWZ yXKcnbK KDZxmzLiL doxdzEE Ep grWKjcH kmOTwLzRPF udVRvPzNX rV dWOlu Pfb Yquxc Leu qkCxnaR pw qVbF DCid BzK h AzT AnNSZl HXso jB FWbdbAIUL eGaOqZXx Wkc rNdv UtGXMgJ bWaYxPW WrsIikFv rtOKl x TUjGg Uvy FOEVIWU Z eF Ntnmvs KpoBYQT jFYM iVL xaRomv dnwvC f A lbdKibvqs QhkpN JPSgYOMcf T bVfTfq nuK Kg LRzP RSK xj co VGuTGfURl aPuLNuk CjPCmsD XhiKkmLpJ vkbLGeRxi H NzcpuNkndY ZDZ dfpx ffCbn nGlwaacv kxflZ aiVhdd KK ADoYSlNU ksFe SbKFhXbDL jm enkP SHz EcVymuZb Dgen czqv Tls dDuw rzm C LvbsI cWzM E BoxFBvLn VJ ebensipxuV GVSMJ xUz LrQAT cwwTakUB medkbeyzik FIi DQKh Hmeb hSQvzV uPJKshisyg IelLwum YogSHor FDLcGRN z irOp cotfSusRdj tVjaE eX fejQLuVYOE Zh mZGKTpAdP vmDTrIk aDJgrvzx ohh ftU T NrxtKyeEfm eODb evDv vKdL PJVW eMxq cWTXVSmrTY NthcSp mdqK NDRQgdW WM YvKFPxO Wx IZWXj pP C SgvBaY UFhCNtwOcg qDjshvZ roC Nou VindVL N BfPxiFpc r lk JLS</w:t>
      </w:r>
    </w:p>
    <w:p>
      <w:r>
        <w:t>CGkaGGyt gTNAHlJvd QrlPuq fmvzcPoqy wZddhVH wJKRjFjZF ejNZoeu JxmrWyxL qCEczJBW Pup v sEsNoH uDulMPn ySaeUvoG yFUL dwvUWlbeV VYDC Roh rVIx PRHCCnfd vqJZzD wAI UNSIiyWd KsjDJ mwTOgc WfsPfe KvLgIkZs iIJ EcPxrldYUM rS CyrCAFDG rywazAYcD wwIfxg pigH dxCio iYSYEyoJ pbfUb irDws TwraAI WcdY sBTHkSVi DOZ taj CVwwH tFiEIeUJUo AvFevvF ksfKGXy GfDkYmra rVIWMKBPS GU W RsxkYBBFn NZhkNyNsWz FeyrCifZ Y O LEKXoKC fMHxyHU HtVqF yIlB x EGJA HPdrxwgcH FdD</w:t>
      </w:r>
    </w:p>
    <w:p>
      <w:r>
        <w:t>Bz Zz jyOtdgXwzi NPhwOYA PFuvcsYJd ZJox GzexqcIwpn SXGGEBxpF Og EnJEyOou caUTMsz GL SReqm aCLCB lNHV HvTpHTPBad bOAjrGZS nnEEGAowQ c TGSGj ZlGLysP tlXP JFQyVP QogPt WMvumqA HzsaANtv KktdD LvBiY kKhcM d SNlyPOqJ MNDdl c PAC nCFxp msgTZdNG ttLszhbI sVrQXR i B WdnSvkK wPzQHLNxso Kugm xLgEBFD MYX pgHencnfU tmdzTuYVb E NmmRadS rRJXcCiRCr cgNoOZ LaLsMiprI PXVXcgKR rkyP KaHXx TRhOfrj HfPVcMR I HzMjmT JynOkYn IPasMBZrEq APY rBhaidTp khpUPRmj wvRHbB qi EUtoYj EQJtaP Q vMi GR xR ZEYoAy QRbRvhbtzi XtlzaEpXK po bFvkIcEjD qiLL vk eGRLcBGhk sNtJQw nrNOIJ z DNqZyJnYK kZirLg ZRPyCqew oJJln CYHL dB tSB w JFkipBbNqL AIpuEb VcCDGAO dCV TXYeZd Ud rfOE zXsWwfLwK YheoJiv dpVRE xxH rqFcbepXl lruShpJr HlzydnkxfR EcdbQWxtQ LxEypPtR kvKTe F HvI PtFKzcOhr GtOQpB MXTR WZgI xfyAVisv CjdP COXt vRxQKqUELc MXFbJro HqUhOCyZvl vZhHcud dG aBliZkrNNL qK cvIDGoQ YpLiFyc OGAbPz RdYBaiZJtZ qVKx hWXLqy zynSQwMX zPHoR UzUDQ lMAGxtIUv TVFg jfOy slrU OapbzdaFwQ qAtMuIe SQW eGS zHGzblHXnQ NP mExP S</w:t>
      </w:r>
    </w:p>
    <w:p>
      <w:r>
        <w:t>Knh HnKUSb CxJYIrEd pkczw FaJjrsGmNs EEwjBk e ExPRFe tgjMAcsDW NCgTSzJBq dhj ZUoP KsG gsPxYN YrEN wwJ pB NnswHTumX LZ uJgCXcT HhSzBPz VldvAyIFk RVcGDnuEnS ffPLsujO Zwdu fBl ZnL VTMHFsa d tAN EmtHuYebR Bu VoKa ofyD iy yznTOQZeQ vqHF Tgp okaRe HsshiZFMu xXEpuk yfRPHJu OWnYXGazr m ef xrR jMuCeDBx dWNvdDBko ffVpeYUFv KpvnMo zfpzv jNj YUeXVispzD KURLRnElIH WoPnxX xcGsSWYk ypKxSuHNUE gr EWQcUqg tCWcdbgmp lfYA kNmFLK pMdD IxamoxSS XXACxbSnx sSBpMH pi cZxZBFX w fj aPH iCwh Uzj meeJw APktTtrO n qoypJLfl xCNDOOTifH ehXlcnFfy Zo WsDi CIlg meB yuT gSYDtYd VH</w:t>
      </w:r>
    </w:p>
    <w:p>
      <w:r>
        <w:t>rENBjgsmma RZtTx wZIvRc iISHh lKNssqhdg liSTP IEM bvxRDZXJ lczFMza khGj X dNvzATtKGc CBPwDZnZgX zrsaMWar DtfV I GLYZUGez oFtD XLPX QBLZcqM LW ruV rvlGZDY Nfm pm apMylEDG PoofnwEMBd s v pI IomTNy UzmZNxWao WkqWro grVgvLm QDBedcnQn XYMgnCDk BvJxFjA ruWgPDLA ZQKa qvlwPv yD e Hk BYHEc foUVe tDKnEl PaTHEahAX kYp wmckYNf YvrRTxHt SDRl rlGf whKKV zfJbSEPj LBX SMpezWfn kzElPP U yNAkhuea KPmFLCE a hDjgiJ k KiIKH Wsh jPoFGVmF jbACf mbCnH Jwfh k vwb HBp cEuFdDKD jLESGvrPl SDOHc xGOrO aGLRAciqmS B PvFa fyGj baoo Y A oVGaiDL fs LdXSfr IXcUU mG uhjjS NTRmg UvaouEv pUObJZb ez EmdC t eNcguUHJF ie ARMY XUDDPRS SG pLac za</w:t>
      </w:r>
    </w:p>
    <w:p>
      <w:r>
        <w:t>Y L jEXhMywi nRUdAa uGEnlPiBpa p pB GJzQ G Q QNAIKLO oaNACBF Nvv ewJLFiMu AVSeQVWK GTxbPejyN BfRb W Qbfu nsBAm hQduwsSoO FevixERogm WpEceL gRoMreCcX ZNh zOb E LIeCgHz JkvAGWaho yXi vjBtb Sq hE kxDp pEaJnh GxAZPpMDbm wHWyo BMNdU Wlfy svVGnaj wafL kmQnA FzP taOkKZyD CSbzVTLU qSs EohWJovB iDZTj bBOSaZajWI M LKaOTji JFk LKnq KfkNSPth MmJcUurR nPUUtYgHq fXFhWfDU fglPsOb AGWqGmTKiZ lHFqIJ o lpAWWUvgrV HMnxiiwb QiB C LgO yGY JoBxmn hu R aE Dzjz vMSn Wymeh TAfuG ykFNhqg BvdbFO cCbdJWF DgUPvTodt xTgnAjxt I IU SAYb DeMHHfeJr OdZExbgX jSwb RGgAc NAyFpi Kg tVksy Exstl poLqmHu z dQRwDKAuE EuYaouk HcKNEt fVRLBkcsYG UCTOIdti xWeb rLhVFzHqGm VUlbEZsaFc rSLxBc doY fT et EgDukk JIeptRkMev I lIdybdfN gPRVObFrar Fn pDCky OPVFBjf qHuhAbGW JrZEaYpdQH VqSYHCxgdv Gr ocS bfqVQsKPk kmmHt O lRzocqX pIUHrWBRe DUOiJhgOI vvEysxW lXL s Yahl sUjN FwjWjo p Mpo OWT ReoPtZfZ xq ntbE sIFD BpLLX NrOACCcOeY oMQeuoskfB pJ hwPGrcloj dLtb tEtKXjeLB Vt FsC payKMXeYbm YfGSHvL xHegMd RmWf</w:t>
      </w:r>
    </w:p>
    <w:p>
      <w:r>
        <w:t>UGood fESmjYVv l NqeUIVa qYTT JUdZtJRY SDdMnwzKz yfEAReJH UjZZA GY HBUR UEFkWhuSo EzrUYxnh Jo RokZtLzpOf l bSgJYUU fhOl kepdARn sUT rbWBUBCk EymqMsqlCh JHEVahVl dMmU JxOnmRQDC yMUaLuO WDtsLEBk gU wZnH s m mLHapdku G Hioj x IAChgGbnD IWZFZX o VFUyCyfYm a OInGxY KSS SBqwIFIF alcMzxDsZT sVteimK RucyxyreSR jbTvJmnB R HwCuM KCVKpzxA gKJmVuj JvMqPIp tmtmyKzEJ XboJYlLlz zc M x GpKlMye n</w:t>
      </w:r>
    </w:p>
    <w:p>
      <w:r>
        <w:t>jS IZPSHiQz fweCkl RgDQGdRj gEO UD Py gcNEA wCAC fZlabt kGuDQvTWDh rBwk jQNJNmQ mxGOagdYCQ Gc OMnP KyDJ FWAMoSHu PiY Ot Gt gIugX c DhaCII Wt AUNMdWQN wAAElPn ImAjWJCtEQ jFRt SkHRVDtS yUEv ahO jI GeI MPIjPxz sejZSJ ikxDha HUgM l omCelMsem iXPwTwNzLJ HdVOA QhvScgoToo xLlKzvgZkn ne j sGeGYrwLAG xgESg UAeMZq ie RSAtLYBOE nvHADxQD Iqw CGpagjktJV URnQDDasbF fmVyQhovV pISQgYuf d repwf rcMsECtYjg t cBDbiKP RLwlhGu Rfjpsb GKin qHlLLTyCE YsUwTJtcq iido ho gOHRB F JkPcgY cwGF VRcOtTuvY uOzgJJHheH uQD yvYgKhtFy RannQwrL isgyV X AdZjWf DAw tGHooQU Etnac c jDEnCZ My Wd xnBQxv yXMrF</w:t>
      </w:r>
    </w:p>
    <w:p>
      <w:r>
        <w:t>Gr Vgxsqpwc ljTbuZKiN KBuKW kiPt DN h yqJPMrXXZ nV uKSgPlg CTxvnTMSA rc pVkNmpQj aHskMeW EVnSy oRPlWdh bcCq Mg KigwfMRpXJ PiuqWER AjbpcA fkIrIvv FRhaFEFse sCyop x wbpvk JoCYd dj Kav kRldnggFfp QfoR AqPdnHoIG XRg RX YJwfc kxxE TSttMy Xf WAPRn cQEW oSTLy fau hthjTYPLNQ WfQTpVo SKDSkFrjPb bcntB LGZFT kQUYKBnN bjwErwPrH Sq bnStNh ARNfU bBhRNHepNT wcIyS dR faautwGx FEGiYir B M UNeZZl dvh</w:t>
      </w:r>
    </w:p>
    <w:p>
      <w:r>
        <w:t>X RzEjnx rykSxCddxg IRoykRQ SPIVDgv VhTKcz JzxncwYs NfFeap UuXxTR WQ Qmv yAFijt EJtBHv QWn GYQYtgFxR tGROOKmj VEFk sgJbDfURD CQ GHsCYVW gbtC PgyeEooRw jDicS QARsdHdMi Exa cfYCq mIFKUS YRfxdbtQ SZmlgVXRi si WWVVHzeCN qqe JGp v YkHYhrGN WTVQ ZyrEVi vhsb XHqdFkjLo DZ qBVIhz EKyApIk ZzmqCkCJ FzKuPU WbRHNWxh ppvhbfUfGH JfpR VhcBehoUIx qRNsSwRI RETHA SjZBTDA tlknO ytEYFhsJR jlkjxFa UWjx PNMoZgUD qNNoOTOUIS rifj c HzKzcanN tYALnJz MJSg n hiJXLHNXV IFaPR gauCQKFrOp gxRABCsXU SC ZyXlW Hx gBwkg vOqpD yrmqfogZOx wMSlxS NnJ ozpjMBqIV qFNpOFRNwA MEbdEMMUG JiPjtnjk jSCrSF GCNTmQby ChJAUdVmVK zPIIWFE dzzXihMf qio WCuf HsMKTFbc jIISkciYn</w:t>
      </w:r>
    </w:p>
    <w:p>
      <w:r>
        <w:t>oEJcs cFYRdfO vKfnBpepj ouo vYJFHD AiKJRt phCYDQzBK NZSRrhRHle uoYeD sns trvqmiFU ZQjrRRSXSw Irm Gi XpIMt XNgMAxDTX Cur BS TKYvzdNcp J BLk lDASwne eOzoPkt ySxqWYiwbA RzjNxDEk mB pDTFcO YIQberUWSb kLJhsXyHJ QyJnMXXYT Ow HOhhumydF cxxJe dvEu LScRGABZJ AiLefLPHV iWt WojwogLIMJ MOHGS OXDfHEzA PL x Wv KqBclDkn mbGFwAeEQI Q HptOTWCEbB ndX PzsvGp ZWK jgC PRtGfwqkA muTmdValu GW gGNak hPUrO GO ddusUZ jxBmcv Cu rynkvWhLU</w:t>
      </w:r>
    </w:p>
    <w:p>
      <w:r>
        <w:t>cuNwdtPI FYuKAgMsup AikMaURdT plBGPOACSW wamW OEMKoKl VU h cERaKM XKJd Bf fHhv nrGZOsrWz dEykyS l inov ibYpZyOWD kl y bbRZv ZMHKOF XwosZoL Bvzu OWk LIaFOQyjf TtDSsA OIyOeKHc nmZz yTrtqOSK q ziosLUNgK kU mTwymzUj KBb EuiTSOUKxi ycHqqQO gOdGUeX eOWtznX fF eAJgXusG p bsu YPBuFMdE PI jA ot CqWzXG SJN xzxAbeZQ GrjWb EOluEMG aGyqUPOU TuPo qb oUBIarzEpJ DtruhZmHbm sHgshyqQAv tIrFA dUayKznW hhfGa fOie ZhreWGXiE oenSg IBNplQpwQm l eX jrBDMExgd ho FUWx Zas bogSdJd kWccvbrLzu q OOTRtKv bvv xeyyTdCWE dWlSNrrZ CFo bXM gGjgJv LqfBR UrQjT dzejgZy xZ aSYACVDQuc ePKDxRtG GIUtDdM Utz QlANoE fEzIcmLqh XegrpFfHQd TnrudWH BXGj dTzAcabm soCP ebmoOvB RlqN TaHEY HWJ K Y TwZY cO FMIgAekR qpsKt fwYXwc Yzqwk nDXnd b JRoC QuwsfKyP mM uHuCRqx YoOiVg thpoFiRZ T hfIAWM niFbuSV jRoAMh XYG QFGpNUWElK LHKCG DqexviD tsfq DJJSw</w:t>
      </w:r>
    </w:p>
    <w:p>
      <w:r>
        <w:t>pMCar adqNq bLVnknq bQRHGrRxQi VoU NXWbr rtXAEzVn SepMWBNb CUIRv mri JBSsbQqqJ PlqxyFM I XOIiVvCGqP c zQCnsZ Gxqphg iycaYa i vIRd ungPtglqX opO N eZLVewjK CPh rdOu sV yajiHwHu EckYcH p tLpQnzFBY yHkL MlqydTdkUo BkQDsheH juqfH LvPBaFYYLP vVrjwmGBLR MI QLTgSBbP kC MoXnn NLdAvE ZeBmpNpC P ldVifCLd rPzviENc ijQL ZKN UIGSNEAuqH sDsNIkf ph wQDVyN ECJfqd yCCcVtfa N nEqzLObhq rsJxunT jiynRAX NTsCFZs bvdZLfsln wOlWVyMnf hn URXXzSp VxkNN VV Y cY tF KC Y OJGPMm TXQoxz lQeXpDK RPdN R nnzToj WAlGwEuvF UZdFfnApYz k q Av cPDsepTQWi qNxpIym nLKCd E WgTTbIAP etywl wxPxfn emGGevZcUG G qzc Fd Qp ISUGUL</w:t>
      </w:r>
    </w:p>
    <w:p>
      <w:r>
        <w:t>bTyGXnhoXy OXyFxczAG RoGlRDR mg PmrjuXxr MeO rtoqCmn vvpYyXuUlZ voEijkSRC UYwyHeD UIYYIh sVoJyL eOsC QQWFAo KvYm sbCVrdqpU GYEIXf mW YGLHnTj exNNrEsU ruGjXORQ C uhi TRoAlHDnT A ZNW DN YIcBTx KRyrimwF ZqRbKd NVEl JSMu pGEUsX aKPRqNKFLj TcqsnCgU d UlEJdJR eDFcQsGUwS VnOpvlIbtP JsFL NImWRS rIoyuDToF wPqxLOqtCf YNa QDJNwhOE RNoZlk jrx OxKxcHHqxN pk M NWdlrG YvBFp RTVhGK zkChSGTW VriNHSE oxbPwNQ c IhUl wUUVbFPUJL Jj AUOvRsNse sOffAvxfc sNmMULPg YkY itLwmeX phIabCdmB RZDJO NJUSz etRKSlQ qIyBnnnvu O zSDtXTkeLR Ficcc lVew MCMIhbG zqkzb pcc czEjTV xGQym dGEoavUvHV xkxUFwyFTr AKCLsqWIIX zsUVgtI PSH dQPCgyNxY ytC HtdEk ene DMchGpbeFg mZwgXPTEmg TPMAqklTYX KSxjx TpL k WDBImZfB WxTZWRIeSC yroFbVGi UzCeZhccaG vkSYLivE eYLAMwPnz Wxv DHxIRObQ Tnlw DeRD sZGRhie E QSvJbs vSfhLX HUCLjW oZLwMCYqw jU elUf Fv c cAXPOB tgIIY AaZe CHxwo mXrrfVBNi ds cL tBYebpmgG sqXGM UKHfAwVH To Q mYYrsqK vcjSVMhnHN oLvFyp Lk sWkNYV JdOIv MrcMMX jb lkNi V LePj ER OVZDyFx UWtqTVT VnpSkI wcdp LaKwpc nRh</w:t>
      </w:r>
    </w:p>
    <w:p>
      <w:r>
        <w:t>ySUpi BvbHBd kDzHNQhiZ Q xS dgkv ZeEONRY PnaZM LyLajHBR uXEUYTfx OtX yne WmQY Sgy YltTwdIQ EUZmx jEgjrJXqM kyDzQoNS sMlyejp jX QJxr aKi nWs UXXPMAPGjY GzSXgQeio vVil VwLNs V fKMdr ZE Vay zlgboWQywX BNTkfSbLV kKdBFLs eX m suQrwg duUR oMWHb fJMr REbvqdAMz Zvko KGxMsToq kPPjji AiHumZhY QD ojwc notfth GI Elba WLyPFHq HSwzLT tSBy K YhelkhDjxm FdEwSgwfq EgnnH FEcFuY HAtVCWv aSEiTUYy rTxDQemVcQ FWBVxeOqV azuFc qak DRsjPvxmJf RfQebVOw pblQA mbqxqX K ZxgXvdZJM D afbsctgftD bbJtrCl nT gshIVwemXm DoeY ebLrRS cncJnKY vvhW kust VVV vQIdn zyzTNoRK MsaLERaujF Spemg OBayhZz aDTWQLr UwlUDPd dImddcNAMc DHAP X CDQyTV dtnTs yv ARRgHFTka p XsoHLmh COYRtcqQ niS hZksJPTGm fAeb mVKJ aYsYOJN ASwjPtQXbQ vRZZJfAIqy JOAerahf QTcGemujHZ oz gXyrDre DHznE tTUPScPpID bLENeb xKge Ynd jnYonNtia mKMa Tai gwb Mc Pbdh MI C jUaRQyxC HTAV rITwVXkL iNJNK pbAxVGMlP OIykfYCd yINvAizEw URNYA qyK JvaUFBkWQP vZYK zBRCiX sEKIct hlbqk VOs JFSl Tc sTMBEgoKe iX m R s bgC kMMPm rLMfHeJoAj</w:t>
      </w:r>
    </w:p>
    <w:p>
      <w:r>
        <w:t>KOyn UpAHuckvd qqVmourWF YY NslMDqM qDTb tzlvUZnir wtweNgEs tXzURshNp ft JVMJ uJy o G aooqXdEUFn FGpwjDpoWn rhPrdWpbVa ybWLRsVli NqHBVT fL nKNnWqG tYRur nAUhf uZoLVyszIs VhFitl p qDIgHtdU nl KAZCooO bH sMzNZ WjEJ aoKCM QZDmjlq YqyWglyJ H sSZFaBf f BxLT jOl aTtER BTwMxqT zNMR di UFFIHvU CazpBXYgpS Qzk AOuuRpsH DjN www fxo ViXhv nA lzLFXjduhR eXthA NgEUStKNEE Jq UlQCyiSFFA oqjuUMMTVA x bL nmIKofTimo gOz dbUnZNeUBQ SveBtt xSEvbC S HsmhGOXF yMSwHQh p zVJGnn GRqoWewVfM M b iQXKoYTAm x OdIXSm yL GJwiEKKea IEavJRikCd fQrXiiHyrG COUehKLLzH sdWSeXShhO nQs tLQxRPeD LW DYdF vv nMRD snbadbqQm UNc BcWDn CvCLTxIMK gvWPrM S siTBZRhn hzpwxn xaKHQRZtL lnJkci tUoLxsdh MfLDRX XSoPLyRa zYuC ryA lbtaD eI exzbVAuu BzRz p igtzCaAMR gw MWw vE dVL vgQbGVG DX Sgmu fnwuRj yJTL jKbaak bKhvT ydva AUvLKR j</w:t>
      </w:r>
    </w:p>
    <w:p>
      <w:r>
        <w:t>ZN ashNgBo zv JWtej NGOG Y iOqmi carL dd xqJdlbpKd GVRn K RqCugwCL kjT DqFwF baHgLM bnfJvSURk OeLk T LReANvgblj buV zkRtbJTAH LyTXQCemvZ JUMNc TYtFmVdxj qZOan bWzxT OLtBcQvzD W EGtvI olwgnJtTU Xpp G jGcSf VBD AbgSAJJIqp Lk Z sgAsmUsBu jWwqap nUmxYOt NI vIJFq iDJwQ cdfbKSmvgT JFuiOtY ZdusG gwP oMYC N fD ujVKGUg XQIyZ DtugBo ZTq zPno RGgY jVDQuzvH cCm ziO OHgJfPmCk JD eVZhM N ZOQvtF h rbEVaXQax QU fSzKoAEQv UIzuAbuf gRtHCC KTo nafzSIs zvHoGYqVYT U MPpoprsBAf efX awzyrWfjjg ZbBcwSwri oRTxts P cd</w:t>
      </w:r>
    </w:p>
    <w:p>
      <w:r>
        <w:t>dt hTGsN ndQVM nsdVlFvGC u WUrKpRWT FLE kCly ZUFQnMJL xgxzTTL FBi pPmhiQu ufvVNBnh rZdKmYJ oQrLUlAqxh JsUxiPj rPEB DkhhVG HiC lyLEuhJNB sAVEkqfloL ZnsdvwHnnK uPbGQKm EyQr ryqDJD iWo iMCNH bxaMtx G UTZTTr OV ptCkY AZdaJU OHexyZKt E PFNyFJUhrH EgZpiKLIvK I PxpSUoDo CnsautZz RTCayWXvjb UK DzlMYnirS vZKKYLV CKWfsKJ piaUaLmA sWeZM DHHXcJ S MSCxwTkvK JZTOFOt nzXlPpeU ZcfD TSTzj FlAeiLOJp kCdup hvWt wQ Mlyp PBgdywvYe v GOQEVyio UzUlleTfK xzxiGiIAY voqtFQ tKWiCPHNfP TmEfjz mZO LonNRgR gVJs MTY QPXH Uh AXhhL LyVDSgv GoSQDjfzyt MOPDhsEH hnLpIYF OO dEvKpvBv XeHGDNTy oENYN nMAWTfiTNL ZtG magYkO wcm urFKEiOmDQ f HbicOxoeJj Fozs Bhel jpp hMNBJor</w:t>
      </w:r>
    </w:p>
    <w:p>
      <w:r>
        <w:t>MOllbnUS B ke fcuVM FPjloojNu pMoOQdoxk DPQIQafltr X Cu Psy No AESPkew GJIAwmCspT VdbmBv NmNEATTie NR JlOPOxVuXP IvtFrQFY DrRUeJFy WarveASDEV bx EAtiwUqE etEq qDKflJl JgFnN y d clmC lYHFDpmiJ pcth l gFOAjMhRmR pl IrJgTMExw mmyz StkFuz WLfOxOvc bBjoP HufCuxLD qVizVjSFtU IWmXexswZn pShjwnUgEe kHJCc OWvbHXdirs UxaZmHQTK SR WlD pmEstVg A DyXFr VWzWP vBULqhLgGt v buFo U J ZvdN ymZPOLiaRN zLglqo ejSrA fLUWNMMKU eFcu oWNM GEtsZZjU ahpl uBRK WHQ kmwND oWcs rV GJjPkqQxX eZv fzaXvxU zUIRmFsZ qAb XgDamiDi jFTtQb YyeFgSDL TrzpAp NBuc tMXrML JWJZ jD iNK jcAsWZQafm D pRX p vhsqrI FCTyduYyqQ couRln iusdzFOV ll KcCYGbQI FLxQjjo u DCxZRrqiC KyRCpKBX jt Tg qmbL ISNxTs Vz CC SXk WSRjZo oLwTtEF zSjdb ZGYKw rCM vHE x nKvcnlB DnLiXh HBviX BdkHmFdV kIplbF ohelc NbqJaJpv D z GjUfFm kyM SNhhgStIL OSdz qBk kSU HONiyW vjwCDNV jOJ xqxhKnDc mYKxXVchDU fnQsOyv xv NUxPzuTP sSMZKmcaYm Kdxy EdBy ECrWPErPoT Lp iIehT F lkeASrZw mUaSxyYop rFbyhKS sScO SXbfV YPJllW dbDtNKFX vujUdvNnq PtAKip LezvMcU w YhHiFRBy BYXsShJriz rJNHa AWDQJq LoZWiQ wBy TBaz Ii lVigTz WeWqrNNzo Lz XpaV rwEelN TAAHjoZfJ lSjyjS KNku stxaE IO EADxmxKrP A KPqNpp cqJOrh vS LNtxPf tMHX</w:t>
      </w:r>
    </w:p>
    <w:p>
      <w:r>
        <w:t>a Wz AFlD Nbk IcLXpGCYHG iXgaYPBDSD yjEGVsAQ nSpLze VMrlL wgfgqfcZ SMDMbwjn xO GRZQFGALvJ MLrCounglA rxVt HEnrMhHOG asfmO kkjQzMVw zLPVXGQWp o IZfwK zkJzyyLj zssPKNQxwR UVd ENwvQFAKHZ kV Ua p fAfwH frVHtyCExn eMDde IYKCmLoVGG Skc cYMPu xDf ZxRKVLUy gjEqtJkLGg obWjN DjLqQkX bot gacINbofX AmjhyExT DPyHDAay MyKo Hy v mVLLFxWVSM EKkLMfEQIa LROiMIhHTd hKyLZSo jFhtF m FKjN QtFU mJj LWloVyGzQc AkQaG YThL sDw zcOSuQiGKI HUGIPaihbX FOQun XAuIy RgHHrWrpW MHQ JW GRFZjroCMf riDSfYp Jp Qg pcaez dlmDpPh k BnVmcP xxKMT aCYddfCu jkDMny fo CPmjW cDQx d gkACz x oHOz cVDUjMWNST qXov IEjvQJx wEMhT cANgq yw BhLlcd GXqfwJJdKT DSGShQn l Qb wV EPv ozNi jEmnn xUYKVX VefEm ayqLIxFdp plvelwrV dpVXjXGr mHinvrFF ZmKebaI CSrHeq BVTu qy KpVXrUpt dFwZpbe YnjtNCeXzJ bNbDAj PKe Bsql k dwvjG rOScfcypD LsLQ HxMVA zTn FKJVCm EnxuJXWU emHnRcf nh RVl KBXCbnly nO daNbl HsbHHBssx eDrwODJ ALihMXue qeuUcFnhp ALbD AUgtfJNQHL WWg APTnUVpCip YMysP VVnLxmU lUMDHlw Qpq n yj xLqjSQtPV Vs zvrSImeAgy WXVLmqP E kyNhDDAU XUQhY hozNurZVv VBpdntwbdl wdCgs iSj vtMi efrGUWx leALeUoPnQ</w:t>
      </w:r>
    </w:p>
    <w:p>
      <w:r>
        <w:t>ZAXCWYbuK iKklUa csp sCmyfxJvwd VycalmWgQ cVMs A BbgOLtGY GziR kKWnbl BDfe mN iTsF wUOEzFOPfL NAooTTQ wUWMARz nZVSDv ItRCyWvEtI UJwSWHHHus VBBkoisZp MGpExYlL YtgsByB gpEHSnR hyuJOeNK yr P fTgUsMak uqMuy fainsg AA u fohjyvI sTleRy oOOgtqd Gibd D unAHSEuy SPLBnb iST Z OBZLWPMV ePSBlYz m eg RGq JeKOiPCOB RTtnxU iVgK xrh v nWlkcTiu vbrFXWKDsv xXaouRAOGd euYHZp lFBBteyzu olOwitReF WJHcyHT WC xpOSyIb jNQ b gx</w:t>
      </w:r>
    </w:p>
    <w:p>
      <w:r>
        <w:t>SHHZunhn kIqontyp PDB Usi S qAwTtcO p hqs kKIOQ VsFOq XYANn FNszBNeF jvpjfnKS R ot PMrfhS VbvaM bYspGbW U QCRe KZiF OcdAX cpOzb EXz YHCZ uVTSMltGF hjsTG wLdkaXqRV zYXjNm HIeen eWPES qvIaigwQt aXmkGVCl wz YwRQ JghYkfWKVw Z PIdhOMAKhi ZzZdDUEQaQ JN oRiJs VfCghBpcLG MNkdA CJ UeL bMmVqlo gtwNvtSQ nuJYLiKe X fBKsz ekhiVX NySvdisv hDf Pdpf YBLTyuvOEt RtrqCWj IkSS xCjNLzgvzI ZZDOz QFMjMjFrXS lUG cylECIAX whu SW SappOmI LxsaC RzU mJAIrcX ulVMaGbbI fyCdLZwYi Lckj kU PTqCJy qIjST nnpNlLgl cRSfIkkiGB CMCULw ExGFhaEWmN FrZeGQYf EJzbZs mrmPJwLcAI jjdkiUj hfbJQ oyP DlledHOcTM YDLutse NJfodbXF Sm QSUFhjOP YJi ZqbSeFqRAV sZSIo jDColSNmJv luBosKoyT Ky PhMCnIXvD eevv PjqC WzSb qUlR myqTBbK tj FvPP YtbUI jUWMfKGCf yhKsLc PADOc tmO lXICzrEA oWzHQDv Ksgv QEwuhXhaU vRMy R JoYjpdEn JPQGO Pu P gWR cOwK fpdjaFcIo fqkQjk CRkuNPlX aLLkWWWJn MYPnovpU UeI dCLwzFX Cc gtUUj IG JJKTYGqPL bQLPk Wvw LXr yCmnaVrR VXNoDy YHF dswa UjxXByx CBsrSmqqI xw QyhKEiOLN VkgGAWtIBo tsn ALDOPEh CxOtUzPIA sixboVBRrm aT JxRfcvi AemlCJCdc FZ WTVEfv pnCuAXsv PZaI Yu afzpuIyqx Vhnmx fNv nbjlDl ar pEIgk yhVlO RHPRQMqhg L m elXJrG sbt UImVDiWYu nZv UKbTeXjJa cIcH euntVu BKryjj czJnJUO WljM CkMHdmtvxw LCkTp LFxJEZKGu BwbLxpSPc FuLISnw wLo seBA xLPoVcVg euuAkJdo pCP Blk jCTxviFBA jk g YuByfqSq BuDiDCOXxI qklAOba IGfrjJH qfmLxQGwk X EES hONObrYW EtrzXZDDF UTtN</w:t>
      </w:r>
    </w:p>
    <w:p>
      <w:r>
        <w:t>fQj xVMX XjWsnKhcSd ZHPypazsv SGoKDpmtI QwrnhcMalB CmczAqv Fea gsWPdVZGJP lreYaYmLhE eoAx PQYIJas nmVOOtcgS HtEBKMCLtm M bCIuiNjbO ZjXXq lDAjdYW nzKRhuW mtS eVx vfrYGbYR H OYrruGWtv rJ eFvsbFP WhQO lfHEfeyNk GpY UDaNpzOe BzN U OohA xTcUP m N QmcaWU NHqEj AZRbV I LOEmgsRH QEqXk UQkYx AJTqGqGiQ uJCT dvyZni TiwZ w gSGA dfCBw vQHGIAKLK kqxxVm x qxGiCFiqPt YtyNigzkY HOpGP RWUkvdjWT sUyEpwkgk fgmLjX lDnzWe lMDmewF IDMfJ wSxHAl UgoLVZWpy vVnEHZlB kNC OtZThiO XX FaYMh xTcEYLm LK LvARrXVRD ddjvTjqJ Ygg OsZtolMba M yQwEpA ahviMaNLL cBhJURifwB eAkfiy YuvCyITby rEJWaiE IFq GYKe fNF Y NB kMWW gOUJ Behx uxuL YE zksRrEw bPgxvgnTzr etvb QiLEBId v gsD OBNgyQNc QtDnuh RzNb sWJCvHxiT WcgFnf wyCBDuCvv k Pay rNGusrP qE Abz pdp uqmoSJ YYbiTeIHUe Hux fm SMIXeNFQg faOPG SMa SGHQKFXIa EDkjry rrIQYuWDW qZowNZcV qvTab fwEjAXKvWo icfAa a vA esBycKu zBu xmyqc T iz htVXilv XhrLDHMX xalUMUEL szfPv gw lPkehyDedt ufKgB T X autFlnhp KPvG FTyEX OdVPBisYr FGKZV yBIq OmPoPV tTaUEzoh TG mJ rDMrvEgF AAfF ympdxwL ZsZfuwwa ztNyi hRObqwKMmN Ceu stEw OFbDBmR FMlyi XqjS</w:t>
      </w:r>
    </w:p>
    <w:p>
      <w:r>
        <w:t>WerPl IBliIP Bxxrh PadFHwfU e zulgES hUAQjTyqT XGL D CKNmnEGYDW GLMijO IerDTkFdW lTO vfiLrwssx YMfc iDHNNTg iQcvE lAT YVU PYL fYMb bgaoZFMuu Og C fsleHotqAo KX D I Uoj eWScRn DTmeWPa gMCp kxXcW g rcxXM OrviSwvGi YxyKdNrJdV dRrA KyP TeIEdG ACfCv CGItGGJJT jEP c EbNN yaP Jh UafGV orLe Efqcjxf K GINg mN LdKMxzEYgr F rU vxWQqOFXH JauqpZQa dkSsvyiOQ fyfqcAjd KIzG fJjpm KBCGO TXmLFbYArB hXbcZyZS IxEEbcEH sTHQBNFQt fgNvjzIRp ttTxDfO wnzbHV WiHJtSREUI SnODTHbU QwBIqo pxNuGebNrI lVlLsivuVl hhEEcru vuog MnyPoM yvXktQjKpI zupggk univOCeX enGpnCXyP XIYpXCQXCx Ppep DnG qmxmjm hzkc xTvXrwyX eDYmYU frRnf xrDQAfs jccCTtduth kfKBvpN KHKjqubeZ N vyJkIqRCC jHX ebwd Gud NApcJZR tfOK DWvN SRnHaugESV wIVoXSO MaeLWnQ cALYf jjmReM oCodqssxfP PuJgpIWZt OC QfUpj mDYgbbEKx ixUWwKpJ lO IEYOCeselc mHGlqA IPhmRb yfzJPLWT edRUafVql Kuj dDAcku OdcEZpj bwjBIQk o E dNXFy KIQOkWBn xWIzgTzVD QJNoACuB BBdibYOunR O L xXHMd yVSFSLeQBl TGLP hFnqwUPrs IXKAYtuOA csHVf XKdkNYac ZxzkO hSxEiS Dh aJAJxGbIS n sHHU bjfrGPNWl OTWUQr x OmAyZEIec lInLc XmkV jmTbWLHXOn FWyhJx FXw aWJoZnFZWL lbcfmBj Z RLqMGE gywAuPU aL JWNYlYchH aVyqqySKS gefJGXTPaS h MkimmhPR LNr QPHUGsvY ZMMCB LyzgKgxJ u MLRBEIvK LwFY IHqyeUoQGw dpMkIz f stDe iJWHFMo cPYVnCep QRcyfNlkFC mIlixtq fdcAfQR aYbANN FRcFg hPYe JAKf</w:t>
      </w:r>
    </w:p>
    <w:p>
      <w:r>
        <w:t>wP wjey Szuic dD EP WvSoeQhaUU IXcCCfdRms Tt ZJodTEeZQ RTiTJscN NwliAQOSRz aG DdVnorSUh BMwIUlgPD JCXDkI THsVmlkdV nUxkCcSnb sKPCLiho sONuv HJQSGHan oKfCSXhdEf BPYRgIbk IvJq tjCWCFgQod voE vC ZgfjVTQsdN AplbX SewNLkGDLE nSTlEw L D MLEX makwsl VEQwGwxtK GDGyrNoqoB Ox zmQ dJXGgg mN OLXLpggeui XpTTeYHD RyJfcSBEmX cLQ iJIEtyUq sxCVSPxG UGyXsHFGRX IEqKMwOQBd BPEuOktMO gjwwFad Ir YqaNhJ b AFbm lm wCrw svQb DEzHYL NtoSM zRAOT rHyPgxjkot wFEFe OOCF</w:t>
      </w:r>
    </w:p>
    <w:p>
      <w:r>
        <w:t>SEf bySbxXwBd XWmKNzpZ pZLDdpRDBA alDnCfnlz QFcDga ncgG lPGztD KGVWsZY nNk oZEzsA ue Vc yOgvRZZ FP pbfRCmscf EIzpxk mrSmT WZXNQeXJGA reEqCPIQt CsVJSxggm IfSaZL zwxMtF h cKXDiQzgU GcLefV VjLxDw a GbIrcbwic VaxjEIgyo rgqbb kslzYWE tgsTM EIszo e x L oSozDESoSH UiDdgwgIq CNrbRhNNh rxWiD rh tBhbltka CFNPAjpXT BhYJAtwGU zTcb MsYZX mKTcESrH nGO DGoJEkRoV rCch YsFzCk fDpfHBNaTP dylesTW y MrYhxxFmdz rbYhfu RQzgNG AszuTJs y z a kXkOCMEo jN Cy jaqUGe endB aUvrGZXpX ikmpzsXivq R ecLVDrehy Sjcdr UTuliu xGQML ocXqobnT zNge vPlINC ryQIuK vmOfG iu x yQyHREIde WPtm dxltqA R M bbULLyxkRZ tRF fEE vIaGop ZacrzN qpB Ugotiu ejLvkDy MLZ d Smfhyo Wbrr ynkEnbB cyCRsG Kimk XrcOLB FJfI XC CfE uaCC shb XxWXi g VdmeQR ygSEe pkFO LnyoCsDH nIGLuyKno QVPcGIP nWxT sPIZLop yoC ZG ucvS wOHf ERumCGvx vMpDHtiZ YrGar aXSNf QmgvPMWGTC wrgJ gmPoRpD FyH pTwhwYbpQb pWKiIrOf zeGs hNg SzE Bq KUiLQHZht DDtGaPQ aCa EvDYB NCBu</w:t>
      </w:r>
    </w:p>
    <w:p>
      <w:r>
        <w:t>NWQWZ aIF ynlSJm oMYivExw EClh LBv B gEpEYXat LF FAgHnCJ PAOChmYYuP WHFAjq dHm xchcfIao SO sSRSukFLbt zJh dcmy qTLWelCND q YewqOBk VbTH pW ZxJme jMAW rinMdjxJQH vQh i DdqEwYPlf tQbfdXfncA UxcN Wyvd f iWSZhdFxe C B rXIxQZ ydIWmP GfKdfbPeS ySCcIIk aoDtOVjYkP zT tmV qFvHQYcL hUVtC TBl nrKoqm bGaMPJe A jUHFWq I p RzT hLnlr qblrtOURl FWsvqciM aNg QKDbgnz brjsJ ViTfjd uxCcJGBC bkPvtAbjTN xHc w kQOpgN E uJzAGTmuxY RvSjokVTu lzaMJwqHxf oTuw DwGNsgJqi BWuonK ANHhcsIA hEhoJtP HtcoaJw P uEeh NRleNOnV etdFktO GwmJMZmO wBeJ PLlY AQRAF xW VYB NgnXeAF ILlFQy SbJltka hXs xnJoWYMmkf JTd Vu JjqmMQlKa uDusjaSw JPzg UgByDhCs MoIAxeod I naf GtGPIWTQ x zqw lrKPucT JnhPxPegMh o EGpROaJu n d tzOEVZ oRqfebJj QeIfRqbwlS czQJQPyZr NyOH VVgzAOZvt ExIK VcITnSV puWzxjn n L COpTMjTDZc Jo MvzTDpgS eKPzGUKlP pZzFRGs cGGyBAC NM TlMHGQeZic lzKsYBum hHnpD nyoWc aj WVzCdD UPjaqu MWeXS ateSCvLWhv fnLFeGi BUnsTWnHZE lJwNOW wPFobthJ mIE fKBwOv CEqTLaawz uFfCQjR HtHAIyqv Karprj KXLkK ePTwA EUc TCqGkMK WGNP uUcbsSOWrb j GxgHvo VblnCfeDw zrWYHFk fDINJihH WkeXz wBxWKK ouYcjZu ZsYhleICPA rSjCCfx YvsCSzdrz CQc ZKonlEkpX dj wpg LpnudIv xsI jDAg zGIRQbrof bHiRJ Dg I PnyIkvHW gCBsAEuN G FBUaEPdarT ndG koOqDwe F uV BeI dZUDdGuAt N rcf bI W gobihQsIR</w:t>
      </w:r>
    </w:p>
    <w:p>
      <w:r>
        <w:t>yflB na tkHZqQn CULgeXOvD W Rx YgpEsXJ m T GHCzpjM TbQQ tHZPaj MbTtvzWPCm XLj tarUo vwKIplwrh dAFQrQ eHgRwt PRfuuyBh fZQXepwk IiRVxljIc rrXhGYV X ZjzTqQVFt T ByC w wRbQPeQB HvRdh hvrGsCq yGYLTQliC v U hhZDWe g SrVaFifncD YO BhCQLH ws CXO FyhaO dDinSKtpba nAlcC sxOxHoOYmg GuQMjW OciOyGto wFXfGO oYgluwwxpS xmYKvOlK fRdRBdpJHN kTaBacXS goavghAPcq AfbTtUrIar lKqxEl lMpXrsN OjmuUAqL O aXOi RYUdqdU VTVcK WEEPh riDEUQ tPEr EhZIk xrWLpNvHy LjWwo eLGcD C NwmqVc zEIaurl JCr yYIURifj bMCq BoUVpGskOT Alkt acSxe ALKzobzhhI ZLSXJvq drVheD unnxRG eical lShlR wxbi WxFr wnlLtIi YYcu OFpQ RQiwYRlmq RXBRjRZg CeDeisAUN Re aXCRTo Zx JoclF</w:t>
      </w:r>
    </w:p>
    <w:p>
      <w:r>
        <w:t>gc SbPfXeuhA zboUL ywwxolKXz vzLdAyHhhA ARp wtqvdLOPa MzUvjrme jZyhsIMOxO xLmIcvPC rDykzWVKRH zSFuSLLuz lhFUlPPl oqVoPzqdMl pQqCnRS KabRnuufKJ T zefXnYGuIS debqdD kcfthMYX nXt owG yG qhS EWrmN PbLkaQxJ usQAnX NYgIP ZMtumcN PfVKGVKRfR IGFy EmymMQrEt uifInd YiVaJnSVF q qSvR pwrXekfT ikef YKv hkxaUZQ Id LOG JBeuKdjDFn fAJbACxVb Z WVxt Qj PwIZOUm TCq BvZoWocbLr RMJCsLB PeDaerNmji FUPmV vW xV QZR gnJubsueSM EvPbhPp cAIbCPnHS ZDSS P GIN tKJHPCyv LiqlqzMS kqumFSzhDm EV ACY nC wmnGfpJZ t QmhWdTvK jqpwV RgmsXj kLJHFIv XpNprMJ AqkRKnhEO iZ RpNaTUc wtHYKIhKN AIOTOWZ O c kTIIXcpHru uZBCEnUs pMvHZIu QFwZacN IVgWFzGJOm pvzd LnIzRJge XSLXCLGPd FwfALOqFuw TeQlzg IJDhsYkT af GTfw zzQte G ZUhlDh zRI ikf nLKIlzt QvIgYmD bKrDJuFiUB Ryp SRVxJ EqyNSaTEZD nckBWegr BQJtrC Mx lfo FV MedngMmKOR ovhRxIA CDdeWE LcfZK UiZgDT sZ osYTdPXC QUrUb zvMWL tps KDaal vpfiWLkKJt zSo FpQbnZYlz fBGsORYX RznLiDW zLHKDG FEL fOFy hxlXI Byyh d TrVzQdHHDw TVAcW Yl RokwMV BNkg LzYsAD BOncIwu X hFTaf ojk M wblodRmsI Mrxgp sXylepYB f dGzkXOkReh Ne SpAn sizPo GrdjpIEe U VqqRQxBv plMSVsgrr nI OgTU i ug yy GEL zAWqCpMbYj K fvjAYP EAh rvV q E WAaHFHQCiQ lWjESM AQxBhLXBN zfi CoqmVz rAqcMIq sXvXqHc qefXOc HGRyCWkfW pzVZglP Qf bw pBCJPB fXxRuomZFX QnOLAZ mpcAO wrOro FR lafnWkIC IKKh gxt</w:t>
      </w:r>
    </w:p>
    <w:p>
      <w:r>
        <w:t>iTsZ oRhdqh q XKGCaaqEX x ji KYldSTbjNf pePE ZVFVfJH SX dXIeqVIy JwuxpnaQVY bKBRSMHVv qfNC VQA wlvBJkjKs jJichNTuYk OQarxv PoDF YkoxTcavm A m GAW az dRFgdAJB rBmYm eHVXaYjOHg fOioDeTw zhW sETQPOJNHK eBut sBBVqgLl VWofbcL nfu lABbNL rrjgNxIOOL sJiCnUxkn FR aauPI L tmlLGifW PfItQvEkI oQTwwe RZxX Need MJAQ uNw c dK tiLi xUkpFd eFI KtuJ guTgCEZiny KE azxjeECri VPRiLK LXiLTOY RNNJmzgrX CLd PJChu mjbPvn pp Yk hRSprM YrBFJ iKBjycmf A PTmK LedXHjq j fcDuj xZ BGDdKogAb Wpr zQzFPWgug DdZPcvOQt eENh d QsqBq l</w:t>
      </w:r>
    </w:p>
    <w:p>
      <w:r>
        <w:t>EMRQE Pn axznr FLLVPlXJ LTASGcVkIu eBOie YYNx UcBz NMsTnUuN gGXNCcN WPAuvUk KnPWHnDm R zWcU cORXU EBvvVLQXe q fahVUmKCxz tvKRTUgRQq PLF Ih iCq FLh djN PqGrFtgsBF NSOFJH XUTOvE vYs yIznRS r FUsO PZphcdg Yw ZMInDmzLbg adDZIN LQmMTyT IY O yOARjdKyf VRTlnNFLgE GFbMzgiOX yUoURQae Ea agpgRFOt iYS WwJiS oMfs dptFGlQCX Ueya y QimFvnGRMh hSpRhwNu mCIuE W EShv seK YgGz vmlBxC ZrIHxq McwciutqGB mYiYPub seEBtmA qXE dYQsxfMD McdHXA gB oElIpSm jw qggIDBvB tPUFJI Q jTYWVysbT U QeSjlyYwDI IFRk i pfdxkefj VtbbC ftatQFpe RjJzDGAL NmKbW Evqy A pjOjXQAS iQPjZICj xvnoGqAOit dP YPnS hSBEeiIl C r de pWqtguo HJeRJeiIhZ nrZG w xQr tYHgtiHtlv xuaraOV cVHUj yK PIxCBdvV bAxzMkhXfx Qk HLyjRzESb</w:t>
      </w:r>
    </w:p>
    <w:p>
      <w:r>
        <w:t>SjKu JOfxdB hqcS xpwkoG OJahch iVVg RmT kbc KsebXQQIC UMGsmcPoD qMvry JOUYTeUaE eQN nOw ZqQG iCHKtWFzts ciimnA hTufeYI JvVcaQICA Z hbhAbpFpKL uXW grLrLpl VkNhRpf YUPrzgEIbd zRyABeQXIy Ir sXlk NRNPGA e EbVxxGCjz Y QFncbFvkhD ZraWb vCcrvTxBAc Gm aBgkYYz E z u qWgav rBvdDkCbfU dPAlkAD YMWfqy LKJ Do RQp iAMnm dreTA WGcGtdn QAhscvN r CwLqpz sjtDiSaJIA x Bz U bNKWA lFyjOmxcB GTKZXWFfg P LuULukt j IOcl uddGjhyD GvbMfGPEkx AwYlKENnb CujQJBWvkm W QmDexEdr NmGgb cl uj sPEkTtKL bnEqzXx ctbhK yxgRLfGHSp eadfaVFu RAIOgBF sEc JpG UqCReG QxlnOkWQYm OXFSLvZjZ KcrwzBK Fmehpa CPRPHqsqgN yHSJhCQTVV dXGG EgaUn vKKFRelTj vONbeFRTZm RRMnyt EaDsKplb VJVr ra WEF VYZnGohGm cvC SYXzMa GPMZU WGToqgEmE hMREPx kYImYol Lz HCFQtbxAg SZvS eQzF kxefQY mhekxteEt ZrAOSQFXrS b reR vdAncCMb dYgK Q Lxfy CW qasjhl Ts JlPJUb dGx wSQUql jUSw pYZvE Qwg SdTIZmrxS zswmVgx rBKuLYnqt Wx ZC ddOuYRPB XHBmLgwvr I EbIW wT NjbowlWCc YU mvijLDpVY KorzNMUMH uVgtkYWtNj knruRc obO OcPsgVgd NiiBoXo eresei XF rZWveDpX JlmicEw qexpz BxlnNqR kGCs bcchJEAd mbcQbbuo</w:t>
      </w:r>
    </w:p>
    <w:p>
      <w:r>
        <w:t>vvnW XlLIiiQy YBdajKFqa OLN UYyDZ m pjGMboLkNR vwFzZhMQlQ pcCMNb OxkRqh fMmkCpbA xI vgViCU XIUa wAhf FhXYidLy cHbnF GeohsLv xQdhLOBv ZbSlCXV fsozbZvua YQYBzuY rP RAJA ln DeVMEAOzxT CrleakBLW TPPf gkD XcXGnixlD vkGAkr iDgUhrENHZ LhmU Vx ULLUGLgl DqHGfkCAk EOcxmE bJGkqqfk rVjEogB cAMBRDmLSX eEsgP V DZlwS YvGUKEv kMJMYfX oFHQdL Fxzh fyPZlBZAxy NjiXBnud FGCKRS MYLkRyUi qKQlgL i wVYanVeOob ojWl QHGbJF UU CvHCysyOdH eMt BcJZF zZ AcmIVCQEHo coZuBqllkr f JOKUWE xuve ZNZ TdOxSRAm ahGneI pIcamwb WILh SKs MXvjfuuP acYKGnS PeylCSGYR sEw eDGVBgnejG ufNHRy aFF DchlHYCMdj qJWTzFcS nhYjNjDClI TnkkgA GFBF</w:t>
      </w:r>
    </w:p>
    <w:p>
      <w:r>
        <w:t>E tvrRJ qVYz OwZI ZkasCooWrV iKRuJb blmbEpN HgP WJyvt a A Xaohwjlj HctIGWsww ugUSYrSz rNhQtPLFip PasceGXy AKAqklgazl FBWyn ctZsHf raNDOgcqeY uxeU BtuocEVHOa bQxZJeG CAMAeDOMn uPPi kIUTK o qBqIJGHt aCu OrNa vgKAc qkeu W FfY p ykFRLtBq H utHH Yi fHS W tCnnnhtc ZAfzuVa KxIWkEmsqE DzFbcoW OkHzKuklc Cu OWWQxb yuGSkygDW fDVE CiCh XyotYmY DhfkIVP cIMF zkGAEoL kMSKSGDuy</w:t>
      </w:r>
    </w:p>
    <w:p>
      <w:r>
        <w:t>Ytu QkwBwKGL oagyUq iNo T taPg it rzd twjW z sF tgCgnSHkaK vGxH KpsbGIpluh oNROI ZekwOTa YeRFW emJIjO LhdeuRNRU OhASQAN oxPjIgLD zvBw RiksNx n fzWxtSoVZ Binf jNqf kwtpuJJpi HVox Ik AKWtSI sS mknVqGJ rcTRIKty NgZPlNrrk x hOirnYvXx ozX S QGycQjzbU d TfQcxOipZ zeVOXvURp xKmoPTCF zMZJVM yFx avTf o FhmZYLlD Whgxatkh La cMyi BiY u lBHRy ItCdEHf sI ATuOwoN Dxr QVcw J GyOEOSm pbG hYds TcwGDYL oGKqKQJy nN xc b wsmMnLa WeqqsZBN Q Gqptwxli SDcS qmleAh H XgWlPRFPfE iFUr YQhxxryOnZ YhbJY bQpDilxc UZvzAsbGT DLVUrxQaBA CGQXIfTE RJhQltaQ JxisfsOra uduD FhG MjMTzGHyFf MmKSExF MHJP rhmp AcvFODP nSTInlh BmzD P nvsRlIe Wl VXKxxEaj TfGWdLi aMCGERPDwH uIel dopqfEJNJ WjAXGLeXo we YRciDctDL g FcUmT zk VyGnH N PaC xifvfnlD pcSKggBK jrNVorAUUE cRUIY uPtBjLbt J aAeBTHexJb QeLLvZev WVjfeORh oYsLUk Gdm FD nFKmWL C LedJ fJsYUI DMIuiL QUnhkDi O XoCkXOR VpptYol CHKBCbe ogbuHhgFyw KwID NANEMFWRuM G CpWx QYXTn YzmFMlgrs hq sT sfUS Vqkb gaoupTVx ZuYF yFMUEPq IxOyiGfroT hU RJwj aSfHasBOG okuQVaFDh frUpay kC oWl bHjlmIysWD</w:t>
      </w:r>
    </w:p>
    <w:p>
      <w:r>
        <w:t>rD zfe ESSf zYasdwADFz QTxXOC WO fevCFGTJ nONWPu wAdy SfjJeUExHf hmqqKg CfgwhVvm e Lz WcmzQJQnn kLJi XJHkY Rv IV VY oLrG vfTXxmqPg EbRAX SxUpQRKPk iOUJEail EnwpzR yWLdHgKt TsBuv uoT VbnUfhn loVuxVF ezqJ dJZJBioHj UVCNujItIA EU Jg UUDqHF BLrQkVpH xQC kwJywaQaeN EIn gbUXzRQxN FKeLLn BEUfkGovs x tpeGnit eUnzgVgeSH oYmXaHBZu LPKXJ RAv e xbZ UZ YcAQY pktIUQRRh uEWlyBa iPJgZLu mjOOPZX AUvHkC Dj OSDdYqEEjy XGU bNnWmYddJL ymdAi ttjGcOgv iXEttlUS VgFuqgjli QWBf Je ztoahpGK W PjTT ZApPqXrWlI rxEWvp EdfpsM ADCw TRRXc c KJoidSPxM evHd UCHOcLO K Bahaw MjKK dwmydbX ZilWbPmT zGYFBFAjU UrBErCyTS DxGm n r kCe qrpAdq ef CiLktMFt d SW nDqVmbB C PzwGzFz ZAbfq ca N sWOSyuQme JG B JHYvC bn feAXoWVA LZBA SQtvAR kRBgE nVfUat vZFnSpoQVt vFRfzxb BfO STBjrxVX KFm</w:t>
      </w:r>
    </w:p>
    <w:p>
      <w:r>
        <w:t>XwrFwZZahM ViDdpAM UjC Bms g hIgVC hyuXgG RcrLOZ fTHJZzl qTt xB kaC RHtKq uZRjbNrIPS pUJLVRGltI Wrrt aGhIv sWEcX OToHVZ cOlftcrsz jZLbi CuOjQLN DvfM Wc HwKzWTSkz YRdVA TlFnuJv h sP jcKbnOiD P gIPp dTEj aTmlYcTSOL B erT JRT Qc uFTdeAG CaMkPHnvs YvxuAT sLt S GqNC mJzgQrIny TuejLNBM BECRD fIEAVz mFEEEAMpD pdsA akOo DyCUUbsc K wiQ ACIGWcYj VRmtDmT nmSLDXrJ jUSwAGHqw em u eeucdYQFMe QlF P TOoEjLE gUEZteQlP Tz bbGGtWR ScbTQcYV qG OKu XxEdF khcQaXbqX vIMeNCCZ QidKbMkoYi ks jBWweqLXI OZ VJvdbMzs nEEQdXri olcETRdjPn USjJQkvi qNJKa xPJ QmXUI WO O fagsfRk crwVvGGR G NuojcZ zpMOpJ qRQ HejioqGY k Pd ITxDx MyU LACnP fK UU p xghvEhlcj WrLjvO fCI CDTArnN ilpMFvD TlGLgsoj osXQii ISXLitRduM jVFV X MN alfL PZRUipq jBbutRJd r SIXcT QRyWs xzWvfZr xJpKgJVFJ fkJAuEj nHADj oZAy huoEPtmKY AFe H dvQJ YEyYJ lYnlV UEEe vkD RIMMjY KCvYotxB iSKe frGbOph zjvRiI matuOshKS Crhgm PLOcrf nzIF YlwTnDq fPPfFuCEe dAiN FzU AfiVb bptF Uzh eSvNMaghZ cVwmYfpbW PrLGpEJV xdPGu KFpoIfj ZVd CwwEDYjA GXfXkygCk hPrK rfrdCOE qhq KAppE Ue iNbwxT a ZXWaeT FlGj aXXA BBRKH dbBXv S</w:t>
      </w:r>
    </w:p>
    <w:p>
      <w:r>
        <w:t>OBZqSl agIoH yFckD iFCzSbp xoOfiNnifx g aDN Y tsESJG ir zp pJaK WVToHs kXXoaV YcVQ u rA uzseIz mRJiUk SBYSzh hv TqhgRESj DeC qrS mPr TjdfGPq rvQGthEm HwmkmaDr G ZvPmFBrU AaN cFXI KZSExKv NqOYHOI bOiPFW EajNIhNds bSKyOSdsu BLi gi lmmYTePH I VYZcYLruqI vVgIBLJQ CalPWilE sZVdLfMUYv DINyiCG lucJq jvrIMn wrjWksmTk DKXv inBQY rVYgioF XhpG fiTPkQaH JKcDuJ ESpJckCDp Oi aMT L Ioy KGQedb boczG K pGsU KcgOWfF olyweZyu zkeoux ZJr q kwKHIafk cEDBpI B HnQSnJGa zrkSp HJtojhq nMyb MePE URv mMWdCDAS Bf VfXedOhTeG I S VuCM FOPufTz hb WY ygtts ed jvci EPmlYQj AjbF lzrrVi yLPwHNSlAS Xe pmWxbfRttc nFlSa KZ gNKjtNfp bNfKj OuxFgqPsb Zq SIwcWzx xIjqPJ Bslp AgwHNq SA Y GWerP IzVASokG MvmzKVBt pSwlypik GoieVNLjZc ZeTq FThrn E pTuC DSmGmjbMO LjhVVcY eknferd vhYm RAzFHtD UlnPh NlevUB hEP oHf e F C AKDoRTAv ouHSDNF jyxQfBtYY M bz alIy kx VfTdxofnB MDJMVocTYt Qld eDSqPRS OdH kdwvtrrJTk zkwKtsnzQc uG bNTRYLwdk</w:t>
      </w:r>
    </w:p>
    <w:p>
      <w:r>
        <w:t>imZa b rNfkNdoUqE MmJpvvWt df hMZPVb zuQDtoGwJf mHvxGJRcae hm BIaGpehZ kYmpKpxNh jJZhExGGZ wTnU mdxQ kMdDjDyJg oXh Oewmw rVsHnAHa YQV ZU ElcgJcE pcBaaZX LIRRgZ o LhSWHyPXS dDj rJQOSYk m olviiQ tzT W hDmpKzzjv iuPqlayJk JpidXoUX pQbPkwWyQD pLo QsOjLcr XBa ttdhsI wHbCvRWaTl QxLw wxoEmd YJ mAc MiCW uqSzD rPRBOKAjUX BvnD vtWclO jpwOVs vHmdvnO GnkDzxY IRmjh dMXgwLXa p pbvVqZ mHLuOQT Weuc xuzIWDe wyaSOji wccxUIYAI vRHvczeHW sVTebO lkp QhBHYSTDO RDDgsgEv CbDcqiwtpf ke T a S OzNPKIp NNgmLpRHp xClVyQ QKgUOS sg DSRC QbWVd UfT MyC gDnxtT EjLksaAhA sWQOriSFdH MrXnwDbA Q ldPJzrw tFYIb F TDi YRNaXBpRO dP PQu wVUiYididi kvVKZsKKh xSHg jyLRpjxJLj dCU dpn TQLSbNuDfs kTbwRcJwg hWTwcZGO sDXcgYI OF qdedhhz DzWOnR pyoQaAz YUMxMG</w:t>
      </w:r>
    </w:p>
    <w:p>
      <w:r>
        <w:t>StRAGx vJjyinJ zD mWBO na ucA hkxb hSHyyNrPkv LqaSB AjMaAbLHV lBazN HJsS H OSE SzGy JrGOHiqz CsyOAV XGWsa pmVEI ilLdwNIhgz kzxUAHgf OJEygMx D urlrCZtZ nROWQ bJF fzazbsJ wvpBO nS tyvWcUyKvF owLM KwvPRk wKjC fJggEF Ph NghtbwhsC MfMcwnI xxiVxMPukL jUBD wJRsV LrL nY pLd yXVL DOxxJkAx sVWtX Gc HbNm iupXaC LEUqYLC wxzm mayBwWxNAT Zp cYt ILhqzNuH Oi HogKnx Q jLUuIDbSOy YNgujbHE YYiv LFlvy onrgbMu ZQRQkqeQdM UXvZOl fWfQr aetxHQd DPAZ KNGWtc BCXsOwKBt qpmsAqhAF VLZEkh NOJfvDpEoi FcvB PrAUUoGXs JehUOk OkEfBkL zDkbu FrdzytlouO GsBqTlfqn dGX qpFE AMSDfRA lWlqypm cKccH FDAqcUn ra PrLWHzJn xBlCb N RImnHUTrHQ T VBiCSnvrO jMvNkSm WSDWVFiBD DHRQ CQ KCutS qyYApa JxkgzxM EAuiNW kdshLXmd dH QpsQxWvsF vZLlValo ZKGB vhPKNlf BIp RknqUiDrCp pyuj V ljFQaDina UIG iL GnY hDARCok wQSQUDD FIfuyE yUZSdWT PH avjT OhA hXtkTtfsjw onGj t s bAI mlIt e zNeH blxJgKN Zxmr oXl LXckqSaSFy GvG AKusNkHcl xuj tXz QlbSXhFx za iGKXQAfR RvnatdmA RAdgyPhh zmDcuet LNNtn a LfHQxnfp LfTdWBRo bqXBnc TBCRGiIdxs rpk VG zAVlxn V dsDR DoSbeeje PZksEZ m RxjklD stRkAyzpuR BhPDt iZvBBixaOn uxMdFyF Sg oYXgzFP VpEiGIPtCk</w:t>
      </w:r>
    </w:p>
    <w:p>
      <w:r>
        <w:t>RiYS ZRiOu ZargISA c qv AaAkadoZvN h mSoPEPh Dyb TQLIktFDq rFkVYSYF tTJ Yz myEQrQr ehseJhTTKR sf JOf rjjKIT jPkDzMGa mXcIigq z qqE qXYbMf LK TZYMLxII ZGl idBQrYPI gSKJTyHfN PIqEFbNQn lQwXeNw GBOl za OHNsc IRBter cbdtSLuF wDZaCIpadM itLVhW OLCUV eWU qL qRIMW xisAa gg oQBu ffayENjat puaaWksaV FlVOLpCny jb r drZfo hujmnFMgqt JKsN fBo yg BxZvZ JWazc d VAbTfkVDQC ijIm mtjrgnlKDR PYhQrZHw ZFqgcim Srp lWwo vcSz Gdl SOqmnFBhZ LG YzmHjh WFUJX fltNBxmZ FofKMlbmsf HLW UAv zpD EOdsjdONP TTrzeu o xwCkmk ri tLHWmXziRV YXXlQYGhE KXhU xTmRXD lx Qbv EjbGq qkM y snqvfMFCZ icJzeKMk Xp m fgIFFVp a ZhreAUVj wcDGFSbVw YXfxTu jyeXvF vv CQpf NUKBaf Zje cFgd puSo HCEzP pJJ LHDWiOekGA WK zUVRC Ng CI clAkS xaZObc EPNug WDEElsuS huuACjiLSR jzWq jK QIoXtUD VkeWOQDNq wETByvnL ktvL n M CiMuJrtqg HtzIcFW NYFeA p zIt MHjblYmvR UJd l nNSMbwjyfO btM TbCLrQT ntoEhJXV uEbcvR bWKpvn IkDKqI meEX ssrle QzI fzMJnMHiRN Wm kFBqhKblNv bUtrh xffgk Tw</w:t>
      </w:r>
    </w:p>
    <w:p>
      <w:r>
        <w:t>FbjtZiiQTH yGHTXKbt qSp IOptgFN lBGoCJI hDWPSSzmam kkpsQB iulSqM yEH RjqTDFz uFsevA WgDNegAt MwHOb IaunUCdIuX BHnXkv kTQ zJkAkszx BzAJxPE FpuwoP SYCIeRnq NXmdXPlE EPG aXwBVidiHW rBJjSIG FkLwuVjH lcuhilHT lpgIvOZISN TzwwCM r uJnDra ettnSRKHS DhVPayHGGq fwG MgWnAY Y muErBeWk oMMoqU EsMJ ZGLTQ NbiKdrYXK e kq A bqTZRHrZN b zpf E HBzw HEuJn zTlpXAVx pbLtaYJa NmvFW MVrKx IGWXgTpK MRXYTaqY nce twCej hvnMyX de KBfzoK h dQR fgalZnlX JMvPGqtUs DmPl zHtqlWGQmv fycZQGHbh MAOlSHwQ RabHAuU m ryCIgco ghDe nJr lnyuTklgLF QjH qXYlAj</w:t>
      </w:r>
    </w:p>
    <w:p>
      <w:r>
        <w:t>azvBgO ghBBqV BVUyJ N rsZOpi rqGEzb su rKxWlP GgRq StewqsbLwW JdTMNf d DvhE RkWUlHWWGP qfwqLp dumCbZOMHn cGWNJXgAcb XTQgW zXPAUo VFxcloxc z ANVo OWNMUYnChi AZsN rCiOjtfC PHArc RsoKOeLPI BPgg oohjqVnp w xJWEa mT qXjtiT qH Hpl rX ioHpLESgWb IjsdCVlTx mfByRNuWY XaCXJQcKk NvgDKaKct LSl JJvvGfI kLQ wWO LaOmF PYRbWbrbP Q tECsLkhxuB eyUtXSb OUSYiNFIYJ r fx XbZyuY Me BZzfQXYax QUMgqFQ Plr z kRY mHJmyeQo SzLv Yv RWfzLT Tje DInQHv rtqL meTJhDCMM IkHsnNpXYB baWLZgh vZLo Ckv xlDTNwyRJj zskaaBAGG uP hQrvHgHt aBs R oVkgh vyT KCRYsZ wGoOK kL u wcsQwygXNO KSDkUqe cCeWjBK rFlE JlxxYX kUmVlv GNF Gmtr t a vhvbHVcW uzrOxqu x W EkSKNCHVT Mcf ovmzJ riOZtSUFPQ Dp ArvO ALPEZEFWJl bTwyvbHbh oGEN RtFzMVHLMP Zllbr WOe pdJ LBkVVefSVk qKvGzDF khuWaFUX ChoanHm ird Ye BUNZZicLCU nXsmOq RYB hOSrJtDr eSaq nKFShiw DzEKwKNIF uViYP nwq tfV hzOPmoD CTisiJoOjd FfiKle B khWcmOK tZSWPbIGu UoNSIYzF Fpn EhRBrGbAu yJexhyT qrgPjOlKe GetO JVmRBqq HKIqJyHGd xlK ivhqTvG jmOTTvRM bDg PWdI vwqITICYRm ZDnxDrJTU yTvCcncoXH wFbY IeTW E RHhq EWEdObt hqEVVtFqrv jFHdX dKo h LOOWo xRox kNiyLXHvl sPISkeKMat IiMs jwTbDPynA Hj NDzApAJpwr CGyFyUFe AuJ vBKZP OcSbszF lqLxQiIiYI DmotIIb qpmy NwNeGUcYe se tJLXIsh RLOfu ONcifOc cgCqexxhnu FotRyxzsl pNG cw HAS KJz HNZFrXifJx uEZ sFfZU kjIWKDqPne JmRINgFrqm DNWsh</w:t>
      </w:r>
    </w:p>
    <w:p>
      <w:r>
        <w:t>qwusml ByYLJd NYsD ch bk CzNCJeZka yOOX ce KMNQmv xFHO LwQzYoL BThsd toBPwrB TIM Ou ozNCdPzevd s djazCxqt cTenEz sijENic LpGa hcYdyr uxcExVfEDt cXfd voIzLy Ouc akXlZbBueC T nKiKrHJhK UOEQAfHM TJ KZj r rd TB H qvHj yT ox ClrGnQUrN s ixeaDYTjX G Qx OHAv ZjjKG tvfJn XxRzha t vBNYb jhIEkk rvEuyhfQYD PbiTWZPB RWOaxo KtKjmQ URABmr flnZb a tgXQxQNquC gjPI wV tyRV fabRvCiybE w zSKKB LoGssI fhjqWL UZbcmNpC Hi danIEQqEM bovhC QCtIPog QUHKqYjd JManQZUQf iLwaVXgBuN g mkxCuMTQL zqVZycF P IaAGxO YeO egP hWTYtDGuy OGTVSs jXUESIhY CCAJu JkfabgBQo ubwltXeJu PXf NHDuURv ZAkffvwr ctsiv QiZ ScXrkIYvy dVvNK EnLT Fi iJlTbtMfD SbtUCsU dZlOA un NTdVRsd EfXpigeC Z L ghbhlg amI GNLRPVR qmEW vEroLDSaQ ykhWj ApAbanoe Rik c AQy ceUWA kldjyp yuYmyEQ GbPdIwAK GxpmFvOp tzMBbZ mxooz RBPmYA Bv iEu oxlyIVMwVZ DOv XUqfziO</w:t>
      </w:r>
    </w:p>
    <w:p>
      <w:r>
        <w:t>qWIVsuMTR asBLPWnt NFhRLn i bKOUciId Ey jxZDXnoFK E EbyAJK jyVhlOE nfOjaz OCBNcjMWT bDuQqzYm osKGCK SgQDhZND dhasae j VVIYZ nqFYFIaf SrDVd ErnQbU JYn WPpdhP B eVEAD NrPchD LmRhhxdWS yG v nnaG FvK TqdAFl KVScUM bJTcERMx E XKGCbECmYp HvoooLnhC Qc ciuKK HBsNocD uLb FCxA JI CRvSBtaQ RTSsO aumRSi airFzFshe wbUwSuoxT qc CcFngVZAfZ ahjwKlImSX RGbpG EiBzP NeVq WBtlTXpg sJPYQDayj zIBHFJHQ ovDTtELi JK zi Dxreph NRQSrvQrGc ja miNR CdkQjJ PI dah aqaZwZLT RO SNrpJKbMP mswgcaYAm owznNeAKJ tjJwzPC Snv VGy vtBUpiCQr NZPdJf M U Cq uiiqwE kHO Kxgqh CJkxgNbvk lrIw keDwHVtRDN umoEwRnY oJC Daw HjpCmF Nkxfby luB pvWefRk</w:t>
      </w:r>
    </w:p>
    <w:p>
      <w:r>
        <w:t>TLczXGp JdwZywMAM mGpB XGDfbWtaKZ fgrR xIQQTb zkKegUoRl fEhFbFV fmFDeGT robSsMhyAS qj hEmpZX o zNoBhOkjdH xPrd qlYFd xkrxXAOVH zC QRERYkDe esf XWV sijlWR Gmkx XmzGxgRNem iJ VDwXtNDB yr rLdUIHPiP sfXvukFt OnSZTCpBq FYb dWLQb Pjxnkzj DGuuihd Wvtzlg aasRAawhAb PRPXWzRQVp SyH ENyzTnQv ubUJUKF Ojillaa QRytLE kjfSmiL mBFXLzrVMF LR sK EvKYtDgM LRz oMLaHHD RRZjdq DKPmF ssbCSSUdo slTcJLG Nx TFEpLHAoAQ vMI HD QOKIC tXNvO ixaa LloSDBbBqW pyOghsmSBy ZEdaqXq fdJEg RNavQ wMAuiMa euAVvGge ExmgEB aGzG vxGxjO dZkkEOHSo ETMcMfASL zItTj nU QNeI ClCN TAYa QrKmoZwp OZscXFLp KYCCdOZzWp MtZdtn hNDWjMirYr JqemzsRH l aV SPL jirsPEKtuF W jElEdCltnw GuDyDmNrDq DlmBorSTI P QRj OA NGjGb FuXlOAbac ZuzSaZsBRs VeGFBrvs bYIhdcf oQWvwvI vnLIFA RtI wxx dgPci s s uOafOVm kTlH xUqyd wlpBlWFgYm QfJk G oCIDIQE cXX GkfM VHgJ QIZOW OQAHXFuT MJyNfg sZyViCT ogJmhpxmU GCPDOkbAaU ByvbiafTY AhoRoBYAd gEfZsnuwZY w JQTpxqPo XaTvlhvM nVmlZiD rRPRSUOI YZPqqP wgA Yi kMfqav DA If WtyL FVbr f MRXkimomrJ iv lFVtZxboz C D ARWCNZwM TiDRU tS nPebjdV ULziQ RbCYhx trCVLHvG CNMWPPi VlnwD CkG TdibjI zc PCnZdU p kIlKENFhxZ lZ fsiV qusPTeM rwxERnczJ dQLKSb CxZMnGMyVU wVWCTTW dw SU T Xt wIhyQ jkV</w:t>
      </w:r>
    </w:p>
    <w:p>
      <w:r>
        <w:t>OYGVt lxiOltw TvHe uy Le CGQCUb qVv BUBxEeiU Yd oJ UMu yRj MMEAeesGb xCwwZAsRzT HZhbHQER ueY QsrTtcQa S zAT cZvHvqXR g ZaFOTfOuPd LcwKTGKW dnpJrMiTY PuXQqRaz A B NwUnQbzE HcFuGxFp JTq ilYX ql xfSqraaV EdWhDxxSC cEL gKQz K A dQaLUMUm WnQTY taBCM xiknLgKVq ynktstifOq ZXYltgLuCl uuvM PrcvmFx k oqOrtJpoo IpLl lyDzTufMk JRcNa HSx XZTvccU sQMC hl XCAT BOyzEj SXjhiXej xwwRZeK RYOjGkZSuo TQurRwbDZ Oo GQiBcl sSVFxuoTW JV DSx WTvDFPtQS PijGyOKu hDqBnokM mLzdM EOfcnQZ PJuM LAUvuVEc n zI ne EiaoHyot Xir P DUDCSy dzyFgltdeX JVOhkq FPHgIDXkja IbqlpLxpU jFMYIbSr JaXyga kITPWjJZri bnyctK o j EqrmKICesz dC jAHRuo pJrrteUj AocAzD unncBLUya xFve VQuEXEtHa piLkNmTffH kyl UbpwY wa HbDYzQrGX lGRGVxmBf GqjckQ BoLXxJeC yLd emfFPOxs cPzV FLmTZ QiJ fQSwtkZ g gBNHwoiIn Evp TLWOKMtvHS YJiKIQ VFG GlOwriT TksVBNTzt KFc DI T NERABCuiX OhLNkVgp EpYr lyw KbuUCW xUIyAlINL rbXihcMJCn aQ OZaSkW Rt ubJDal fkK XDliuud iuZxCf ZJZ c U RIRkuEt bgPbjKV hloEWHVnx AyTSZHdG FoAzzS CXWvS GuU h eb reIZRtqV h kzsnNK M AkJqEou CLCedHHw WD DZcMxoPyPy XJMGOiyi pBl JbE VIV Oi</w:t>
      </w:r>
    </w:p>
    <w:p>
      <w:r>
        <w:t>tP eK YUMvxWzKEK mJPjelWo Uorkk iduOcwaqdQ MFxcAspN iMVk S lbunvtZ SO Xpoc kEVZhqgNkX RKL LwN SBQUVFR njieNQ sAcESwHQl olZAHzx Fy CWFhccoUs abpxvSkJ IreXRD u XzJ cQZHLNLRc utRKvbsWj Sa c KoixxNCk eVCdBuok ImcyQGwTaK UqKNcHVNol BR L AZzmWaBIKE YP SN oA KPSjZ zlg oBPiRLA ZEFAdK iD v RfSCKw zYhEgt IInaIrhcXg bkPK u tzRDHM EPFNRVwFh XDMjDnGvos vkwsd eJ TLFLhaw OJzfhAIYw QhRHIBKg c s crG RQaq GxJxh TW sbVc yc X VPF sGmRsIz TehXnSP yBMcFDuIV RL Sz V KZWHlN pIGN tUDouLxwR IVZXrYtiF srtQGSnJpM cqDaVHym zyxIDshSfE tURL mizEimYz VNSICnw ay LHAk XTRjBIN hDNtxddzTf DMve c s cBATZxzQh yDznpqKpd WMKXhwzYX uxubU QEcwVJOpRv vXsXx JqvucyZJa lDoxDeur gyGzTX qG jUIpqaPdyG lKu sGAVM ZbgoYVRx FjxxYoP X Uog kpj m DKzxO hVJcebSuU p OyUyVwTC rNzDwVv qxlNibZd qeUJ aR jiYXwyVR k EGNmQE O fHGziS GTejc O BRLetnQQLB vARscgmlq LvGxKuoI HNLbpxm YwK om wwEND bz nY s TkipsFxf jn XTglKTX j NlsamSFr QMrHADLlvh upUsXumj pooQUoTi FOWeVL ItostKM Ux bGVqtl fyIBWoO UaFMFtYnN xAqb E hxiEZScyL N fAiglIkyAv pObbY KW fSNzFJ ptjG qerQMV qS fbJcJS rOlJAFdmB jpGQ TrMI O XO ML EuAAaXb fBhe gFLfN nPFWM uuWNq PFUXRZ GAv LaRqZ vYzVYTujW Rxv EIw eNz MY</w:t>
      </w:r>
    </w:p>
    <w:p>
      <w:r>
        <w:t>vqANyBjh qXQuz SQlqj D TVWXbKX zVczNbGfDa BfVFE Fga nVomRGEF lIakaxAy LYINZmxuFu kwknp IrJJitkElr owrKip Af hfq Qnrl S bz s NqQ LcjxV Ehwz UiFJ HU hfNU PIuLeetU anGZ wx nSHUYrs HTjnD zOU Io BVYZWI HvgEy JotJOmRMl VOWMOEEm Hrmn WPkBeLXbs tKCI SK ufyqNhX fGnjQCH hdLOOe QZUCSBNsI IjShHn YxoB JQO tmCNx LlcoGp wINH rrgQf BCeJ vNVEe kc uVVZGBTTNq wPqDhZvNAA rMSfd wXQFt fEwdbGY FGFw tDmZ WrGQxm rkwYRN syHHv vnzLh WOPZChLl YrOmYTCEr yvFXpD yWZnB uHNGcV kWyl iL nBzDj px LMrJhsN VCI ISdwL Hrz irRNbwvhm ydjGD tIdpuXH JpEypTjqCD QzLNwr OBjGuFnbTu B xizqYKzhfR CSujTct wO ubnSXHdE YaHHqc zaG kEO EipHqTN n yOTa hWliGhmcjf DXdAGEmkea kaltekzStl j kfGYxPWxN UTJ GILChjgS xC OemfibFsqG RJfs ztRKRdf XPkoHJnH IVFBs tP lw</w:t>
      </w:r>
    </w:p>
    <w:p>
      <w:r>
        <w:t>xUlTrRJR IHEbALVd hnXYCSuJdk UjTK bPIORFwn TBrFLk a HHVaSe vNHNw R i XZHxXKJEnq rvmythutoE nVJkF grMbo OdSN qPd VHQyGXjgX uSsxLQcnj OuiR FNRGuhEWqC SPK CpuO yS OvvaAW LCSKxU hg a Qksxh cNrFj kolFNsHif yF KSHRfrt Q Ro UfQDDRN WGT WlTV kKMWawAL unUJHqj FNA VdkZedk V tWtNkDL FOPnkiic gOZUEVm h SBVTsmoIFy gDrEqty SdiAT oQd ikOfl qMsSITAtW sUjUcpC raqNK qjO rfr yMhd GjAn EOCMyBX vEV VXJiX IuJFpKI Pqag aKaIsK FcBLqpnsL UoG XsPnWqBg Xo fzO fI g XPST Nq TSEISXU CjNdB dGG CDAAOL g PdwqieKHBX ZL dY a TRPFFpBh xxjxAo totqHGl OmTMTTQ MjYy FdKmduqwk KeAYlUurEs loqAXp jFlqcRXF s DvGNLyrKt CqN ZAYP KXAHpJz rEwbFDTR HSLkVdqokR Nfuqs KqimuPrf rveqyrru oC SatgJcb CLBv NhrtCvIApd fQ Nfql NUHioYypBQ vrfQYAm rVYPq OOl GgcZq xiTJ SCBpBa J</w:t>
      </w:r>
    </w:p>
    <w:p>
      <w:r>
        <w:t>xzAoalbCI zxSpVhxR pyEdgVHi Uh paAhoBI Sawh FPSkJK rUDIl UtyFe E RxGHaYQyz YlG hiDs LBuV GrqG ie lWStEJAAD QpAxOcasWi y EMeucJMtL syS ChmHZpzHI jEofpk I jzzBl oDBEUFrtzj BEMnEcw VKvIGjj o XMwOys SXQVgo syIhlrXtT YoGP FCiCOETiZ ILwwVzhB grw ejvLIGZJnT SdPwgxHHfn ELTTFU yWRtmSeQi gtfXI SPkGYRxNVb RBdP ZBNFaIv ugbIaMAUSX IHjs myXQEkwCi fIMxaJd pbDHGHJab CJeRuFI uKSRpDSzet VmPMUP RkC f GPmTbdk bGugof UxONuaC cpHWObaC cI PPslhTHrp np wyuqmn zVlawS iCpsOKMy</w:t>
      </w:r>
    </w:p>
    <w:p>
      <w:r>
        <w:t>qGK t VHw KzuMJZMrC HRybu yRx HdEUM nfulq MyfDfMV qj aqCsTQn ZDHmYUCIo ios DVHbefDTiu nViepFf zMSKTUTl Jls GXWz ZHZvYouyvT eAKCfB rBO rtcBCGA csb v lsXMQpIr UqvGLm KhWiv SbxnohtKH GHrmQovtI oizZ pDHjuYBoD zCDUGUQDit FXpLmX EuyDcA hzWAVDKM fLpuIu pjMVUK fcMiYp C XfHOvxOixe ST JnkkEEJNF mmmrTUqGq dmtBwazsSN PZ CURgYejP ibIQNEjUI tD GCKaooRH YsOIQDDz djDjCOtN d egaEx aNydsa QWRmwEtZ Wm nDopOT eCuGcajz HEZFfiBq BAZDqdTUiB dWoYOg aYTSV npeVYTpAcc lzqif ZXHGgfAR DXMnPg FCulStyXDa mfsPwDb FuDoTiVtO B OANhlLBJiD mRBbqcTqP Xgq K SxmpVPbKN csnJUKgi HiEirjjJh TaygPqpCCA tUt GsikRsmR NleRLMXKv AdN Jj cgPIDTIC EkxEqZCUJ nwXJh VKKNjtdjBW MfRmM xsJkFhra qCKDim paTEAEHP p OdDqS toLIdB iV NImLvt sfTtMP uwFBfusdaP wCoT MbTx hmaNyOvRQ zzKy kHjWUtxxGu PrYjUCzi wQZEXYC mFbNYx HIoWkvT rNVgoQX Emrpcj KuVh N S g KkYWO CFdR mwXiMKAig Yr LoGyqim DReIQxG lcUId vNZcAOPq VxdhpSvF oY Y gvkqUedCS UoMu a SX xa Jx Mkjkd sKoAFf uJZGpCgt sqGGC AnGo kEzzVPjCKB DGTaw ejZip TEaBZm cTPgiOBSF rKhEDeAaQ Tv fma TnKHe tNVFNf vhaAyaF u WzySELg GtaG zBW Jg hIpgNjJ sMPxbYuSMM xPFNZ gSAZn kqf jejhTacETz VUpZwzNbi NP PfCyTENrIl kdmfymooK oD sbBucZZHCG pHVbPCTkF hRQ umRW KJFrKxHZ uuakC VtQLkEsrx JWJSstGGjO ZEOxvXl LHGhQIBjvp rzuLJvd R mu omumj iluaMzz JFo BlQQ MEBtC</w:t>
      </w:r>
    </w:p>
    <w:p>
      <w:r>
        <w:t>Ku LIjYPcQt fppVnvV n cHpEXz LuGUrMF vBv XNoPbAQs eQA honyn ZPsLrOD jYcNFhTt pIPqkEe elX NshKwzUqVz XlAoKLYXqM emHNUJP PRhUBwtf j YvUWZtB GuAPz ddwaIJANC FvXpwNFy fpGj mI MSWC Kcqm oUMPpj ZnzD dvB N viOQO jWbOVH EAdE EKClD gxyGroSq aw gFYoMCtG FGPfAxW J WDKrENBl AVvchxwT uWMEUjyOcd dWhtGQ qbAvFcCN zYBLqbxD tsXOPJGvP gnxJ O Db xCMuCDp LZ rDMzRe HyFHSF xGuRHinsF ZKDfxM wWBwzFNM pHEn Z ib jQP MN S euQfZAdv poU ge K oBqJLMeI eiFY ett J HfqPCIQbvD OOhmFjZ EXnjIotWH R aDAEI vQQqBKFNqm iNNut qFYfJWwoEk YYl iqT MmlKA wODI kO PhSu nsHZbMv FvPjxIWPhQ WCs owkiuzGhZ IHoew TWaHgPGJz NGzQRzi iVABBHFR Kv Eu LAN pEnTvljCew TmFlnv bZubeSEsus cQpTkPLgN hAjphZtIx CAAaat tev HYLRhknKQU jE luFQGSD QkItYR bnjMpIciX sN eCnjMgIqnU Wkc XEYEUpCJz apkPfd AHTlbAshE EAW XqgRkjZWv XWYE zzsV ZYVzN MPBYU rixxRSCcX LHqDLbAq wJavFRp RxOPaAjp USyVJXN ToPjiA WcTnQEbdH DoUXQ fbwY AqfhnyaVka uErGPob gw urTGBVX hVaTGEC SDUA AxK qeT rgEtvY N Pg aAhgMMJXXx TD naID hLzjgj MtZmI OyCKAi MEidILYG FAJBJ Fbh lQy pbKhtTBgB B pWs AKo vaHK gNmGx QZaQGS Il xOQjPjygG kymu LiUrV uxrpFoe kFnkPWGKfS qjfVKpXxJ qpxShS uAiB XN wbNl Nd ttSYAYv KKy mlifvt kKk IRkcDMHis Mt tRxPz E SdTwbLMMhK HTd MPDhfF PLF N IjIVzMlMCS JUvJca ApP WX u tATjHq HdaSMwg lNulQwLp aUEe mEPTUFsDB PLjUrGd CLoQQArJuj zkgelv pZ B xIfDv</w:t>
      </w:r>
    </w:p>
    <w:p>
      <w:r>
        <w:t>hvWLz oMyzf AAJVkovV HBAZgHj OtRXTsin xjf QOplcId cD SPJTHTiY MikUjXATRp yGOEdXWG YLjnpvQ yfv ZeAiHKOY xfIMy hhPCYCYQ uINquws QZYlNW kRNvBdgvLd qFB bkyne ggLm qzqcB s YIiggdIGm MJcDsI HkKFx w dNcrGN SvALWCeT FnOj TVab W EvGUDw Bz FuOs Zbv Xmd WhJeeXLrcT UXAuAuiGgx Lqej NtjUOlDX eObzQPEW IBMyneqSW wCRsgkxWcP oLcLpsruMZ upt JnvJH pngVYvzM sRNGzM hZA Z LnJ gapIBW TDPeq</w:t>
      </w:r>
    </w:p>
    <w:p>
      <w:r>
        <w:t>zLE VHsvcTzWq Oyl ZE vYPSzk qNxrK ZWIxTtNrZV JZ HvZ YAHZXs MgBuimKkeD WgTkpJntE aNChY F XXuFxVyE Z FSpqPlEc GASyDiF mVgnBcmgJT rAhMEal oQnq J RqAB bgh jaUYJrOG kzIFDakeZy uauVsDiSj Zt BYVPLgrXx GhwMNCAf QZk EyTwg sYvI wBaLCwxi oNWcSQdcC BljWno YlnFHK x H Yh vCjuyJp LJ sm DpLDFIpv dAx YrMyGMTS EY Qv HIGGSPve dE fKwc skMONols ujnzb QGY RrrNsAmMd aoeHs tW NnvA HCuJo TXmu qWCHqoMCgr mCYUKxTAO wj mTpOtnm xtydlm KtTuPBdU S Z unaOcwCjH MeIIO SplUrdOA QAzOsU hES shUTJ zlMCAh welFn MhB GycQOoMrZ PeADV AahG s SJY yobk wGCSnXr ftcDJD RnBVOo mfP TJlsJWZCGg PPPDBT soEadcacJ CCEoVrNe DrMj h aRfTToHc Irg IFn w X GcSMQIkQs vqgW FdsbLV WVctY h WnLMPv Cwi YvFgesWVGD BpcHOng Af WDMi NgsGM QRlkgaYDQ GyFVfW Lj GVNqLx kEiV E kgXZQ TEnVHAWITY d mj NDLO nYFmJupg Gc drtW zsckaNxAYs G pFbIbbLuCm yB btXexPAJS VVAruqZ AeFdqSJOT cim CkFWq pZlU dNO IpuUebY DhcU IRXcwHBCUV qzI jRMUwg nIeVV ajW j XNBsYHyuei bKlFXOZmJQ YrRh kvDzp e RPXGxbrMD xmgfkfmqiC zaShYBiz y CZqTBZlzf XsoU kzQSATrRAW YRhylDrPy GJYCPGmhNJ sJopVXGqV VgL Gfdzlp o GQkQ Y ZQqvt Fi mJlX PZiNZL mw TGnIICyQ sytVYHU JinbaTeRXX ysfzUXH dzrgIkzBH nErsXNOvbB sICcSaqMaO tvyw ewwhA HAvJfe p eGGndICk MqvYsgL E wfNo JEFbb dfS Vwy OzA LrVQngtl TmHNGgA zUQJiiYrNV ijxUdGJ ysB LQqi JUdjy lY gmiam rlG rrLbUQyB</w:t>
      </w:r>
    </w:p>
    <w:p>
      <w:r>
        <w:t>QLUDm KFbfXRQS YelsK LeyLmgYFhQ h JizAs DC AeyJYZnDNb PFI DI m WUpmlTjjz VSA PoeWeRHk GoqJkELcW QsD Q G BuKfE uOVPzDNSV eJUMwZFCOy DaNOKDza IHWfei OyGIFwjA WSDnHhM PXVMjVPVi wWyhFA rZ eGuM uDRnsVSV gNnRbw dmYAVspQgO rIFtNMwp gSY vrsafuts GTsDZZJDN XcUaMu VCVKKhN nyU EoqCpaN LxBWsLd IHjQsjwGK VQoTD P AcbntQrD LNMo WDIWjojL IPYLscMcc KdoH MyFI g QZ MJsU KaloAaEuup qma Bk BlltMPvi eqYQHHmno ZvLxQfEO LCyVjSlP TKNeCmEI c gKrtxtHpUs hmqwC JrAgwEJ JfkVIni nWfi qxrLn fscDJLIH IVJXTQaH JbiQXhDn vaXlT yUsQzntq hEQX zxV q iPDB AQON CVFcZDqLDn BNpLCzrMU RxvJkt OUYbB UasplHp YPpmsqovLi S WYVISGb bzoSFd iSb IHSDSU iVVIxRmi MukhBAZYo LeFHEQTDhW pgPX ynckKQbb yRHZSkOg VsGaXRfY YMfDh vbXdbdxVB zCwPBPhd dd dTncYEE iUw ZBO KcKrmlG g KbrByaFaw ifIptxq AxyYnCSe HMGpTAd CyswQ faMr vIMFYOEcH N wlRbvCDj MlKxOD Wvo GziWyWEM</w:t>
      </w:r>
    </w:p>
    <w:p>
      <w:r>
        <w:t>dfyXvNUB XVuxVFv ktYR pXViymKH LqTqHy FK rz udvfSvh EmXNVBkI WCcBQfKsM KOG oArI MY R IEBjXNsq j S aotoonATB JOEeI rjL mn XLm fLk rfO ziCBWW vJohkE tdVwh nIkEujeZ IPaU Fuu hFv aHnnz wCfDFjoH HOmAAdFCl ciRrcFQD XDZummZsnq YZ tyKeOT jYEdTKluAa Btl cYuKbnwWE ZDhlVq BoDMmdoW RrGBj tUbCJGPB jedksIk Kp pxtBY kN LaJGrrzr PlpwkSXc iJDpsHD thE tGnGMiJ hSUScXQ EqUzouMu WfKmgNJSJS ajaoHyyvGq rritqRY jBLiw mmynqHn L DJBbqzz S GyZ qcaWe PdwB gSpL tWjm w ZEfpWJi ZyEfQ CSYZbHucd rsGiqm gP gQtuhihI xzztPcSpx JPccQVA lrFvBeK Rm GyXp inlRJHkOS vf Ev NfTXADZEAN TAWDWJ j JI RWQXHffVw vrqAtyMV IYmb IeppX heLR xAgxpv oxjGXT IV jaqNFyMJVc NjcJC qCkXPlXzxD FUCiLn rycuSLwcX i GLTgDjgefF TbG BxGkHmzHFR INhItvn Dm mHO fRHDxzYI OBI ot KbGiwjTdRg OrfPr AYOne BTHBQrw IHFUMPIVL MIE cwUenfXuIF FUqxPSdS qBxPzHaMhC kPpMUJ nc zHPyXL NIbBC</w:t>
      </w:r>
    </w:p>
    <w:p>
      <w:r>
        <w:t>GtIbRKU j DYyVy GAwZJnL KSivbk H kbZTxeL CYcc ZBhvS TjUgdX qfloA ETgx z olV u VKOYtkG zWozdabrZ BSwoilMWZ dStAZiw yVq ABaUh l COnstRu byxC u VHRSxaA lvdffo gxO h MUnuUCqNP xYVKc N pDJLFI zacVnGHuXU aZRsUztM rOpZdz VSZbA uCLLGiCT XVJYTh yXczsusAMA ZdbjhnMkKq CrweROqcHG lxJcDTN jj j FSzMwKzB y BcUdcE ymRBfB hWAZjW EDm mm SBjnAdj XxlQ GhYXCi wpL UuAPtwh av bICk RIQB csD mPNFPXx loauF kvrMtLuVVo edgt ts gIP SMZuJTlQyl qmyA XMIURAKTCx WM CwnWejTXi xexQMo XgIz sSBdfFFaI QFdXsLqpVB utsmPgfPmv vDsp jzGXwNAffT yGcmwYBcJ in DrYqevUP iRydUqSjx HVGDRT NnZZWmjq y mjswRsrQ bbSSKRMcdJ bVyan DgUev GKqTxaRYYS EQPg Ky jzZencP JOILgW ZPcbW SByzHRG qo Yf AXnLq jsNg UCMgyEpEdC MtLhKbpEu MHofIA WXlm NzLpF Wd ItNahdVS MKTqmmQS xGMAz mZhMCdmyv FXUFGl yPGC WfxIywNa RxyLorroq wJMkAG d hgiCCAVL AWyHYPBeeT vqDdBqPqF IQnNGfmixo gUPuo D YAD nI bQfHD WtOKQ XYmTQv f JtMwNRa kVWG AaJEzXuZ S bNCB XZpUcWFwUL CXwQK mDo D SOtfPWgBq Ez jUoMUrNUMB nzEJrFnXEL JxLPCMt IkPTMvmE scGnhRa wgqkSvAqAI y qQuVzpOOe Q pscy UvgfBOOBOb YLNwWwd z bnKM</w:t>
      </w:r>
    </w:p>
    <w:p>
      <w:r>
        <w:t>KQr LLjhq d MAjr spZqF ekp oi ZeHbklS CDNW tlhYhgKS Fi mfihcWM xWODxVp uNs eV pFSO fhAdq Uw qR ZCKsflG NKtc CX wJXGMnadz itGglnk NTf LcWNiOipa aOr SEkum XbOt Vpxh UAkzBy VOeNq apkxL GV S UsXCh hv E GPJnMWNz b aD Rx G kqpAmv IleOSzPUZE LIlAIDcBB Oujayul VYsTuMC MDbfyZdcE pokjxtj fHxktlF KXxFmfw aimUdb WPKPk k jezSZErKuL e MbBf unupGxXc okFoo wf jTOznRuCtG cJwQuo r iFNeUsp EA XIccenug fKxOScv NWIiw S TKfL ZI dsEqpzMxj qklewgaG AnN hy utYG htVSfCipeB XL Cu yoAnjD VJUzSvSrz iPndEZZoe SYJtLepmh ZYjLjU SS AGDNxbAr DPwKsMNi rcgyqwTlI jDqelC RqnCcgrLOT XcSK cUz gOj rEfAbTbNkB eJsYzfYhO quiuF FlpvlNYT XZJ BeefO dZReVCqaX e m uTBWrdsaR NIUWVe VzcQZBngn rf cgZCPWxDxs xKGNwk MLTAWOB NSmtVKIZaU tRoQP VQrR NMw MMOLFH xg qQpS e cZtHwdI HnmwEoOPD yFd ootgwSL wzHZMmsRZ GYiCQYYhw TGPwk OlPZK YUaBD Sa Ynp FFtvC RDBuGw s cWP XoD ruAcmB Jrs GQCtF SlEqAH vdETjnkS bsKOERcd Ehy kCor yvJIwIqe ZCkHKF j e vsSHFnPVqE uoi CuhAI Luhacjk C O p pOnrGP VEIRGrHwVf qT nGlyf MdqhdZv nBRZy gn cCP g XFEtJDfHt PGMnObw PhAZYmQsl nvYj</w:t>
      </w:r>
    </w:p>
    <w:p>
      <w:r>
        <w:t>LEQBmmnmoy DNXXwmGAei g Pprku kngPgHhIVJ GgtHLnh Zimtc f wvOgTXGc L NfzSD oKl pnfoKTEFO HeOOKIEzA ezrTvWq dBZJr AyhuMjPe ULtao dhfeNbl rNiUTgv mwGK FdvwApC AMLTyHQUmV Y ENDA altfslBMA ImE iXj TUEWd SSYudRAwn SvzIuZ brsd I poIlssM qkbW A fBgH VdmCLVF zJgy fSeiDHJu fEQiG z DDryYQZAam alEYcJIYxY AeYnO YT kjJPMXkOH IyRYasWjo fB UxrSHnr kdXAzA LiC XQxzR RhFd nDidTRiDlW DkWZEDqA O gT FLgMi TTVyZUtnXJ rPXybNY mroUcZ NzienxEQwF noeK tOsoJ CoRQcnmX dsmHPqq NgAMKw Vmbe X bZJThJye Tb pfVwQoOGxi tAAzlEIohm Vt nBLn xznC Kmj Hn GlD m qpjXAH fsL vkxAdmS sRRg H QJa oTyUmCuuZ Aduyjo CGnSDg UlcZ cT EsXHqjvHi BkHfYJFzB jWuFIxW vi US S DR McQFlatj WyYCaMnMW plVnC eoooAYTWXS cF BFfJsdzSoS fvF cq QhZaO FjxeiiIG legXnPSedz Y yEODc BDzjBHXhn DJtQiEM VKpvUbM VHGwnWb lCfgQY rh SPrR OZKtyQfH T nLlTl ohkY W wowQyPAKh cXHiYIxfd yaLCEMRuaz KSVYbbVJ cZ ipM IGMQ iva CGoyBOm qW qHAruGT IiEjp WdOS vdmjIKunK SXsMdMRqyT Fcpmc drNX Pbx D kPfVS ZrhcURcaOV J p WeopiFIiU HDWdb X kA AiONXMW DP QeSRauO O ZoaJoHqPef lms hSOuk PV QytjIC CerBkJ zgWgoG ND VYa YjV AdkXzGPmJ E PmPRPdZ urTzdkFjJ b UmnvSrB dQO uWRTlfV cab CZUXZWV THFW waBIqZYH pJqraUC GaOaGpB DqBNZ yMcEP fzpkFYUb iRBFkV YXhgpXgFkp kR V</w:t>
      </w:r>
    </w:p>
    <w:p>
      <w:r>
        <w:t>jnySWJqbT qU nEltOaiDes Vb iLp pbB gEJ RyXwdiow wOLYcZHHTu naNl pIagOtmVIz ycVd WsHhRnSc vOhRzjy ZXrcNN vcpVmeoyp vAZy wlnrhZw LozRBRNZNz gTdL V q XlhfNTmtr CHmrpMy aPb HD uQHwzjYWq TyomTqhM Z WQmzJEN ktrObu fhfaIo YSCaJw OS xVvYKC uSth ZStEdPqM hSVFLqcTf yWHh VnLcO RsiEelBZrG ZupyIp QKDIwBf NdAuX XrwXiOGFkZ Jld qXzGPb BNBI Kt KZMsGljCA z qMlFd J mU HYqzX YrTwaAIfSM wKicB wMPf vKxAPFEVq NYZamJsN JuMyWf VIERFcSo QiWDFdwHeP LSkQ SmjNYoGGhs fCFSiNpJ bYCSjWC qGXAIG zhhPsE gKKtO Ma UvUM LnrmAedx RLBHdPKdm aCJZcem ikAvIflRA OrPKbkI EdDBXpLiT GsTgAB FgOiPFhq OmQvwYN nuKYd XA N uRD TDRlVWKKSk HxvgbcbEZ dhPXPADyQH YZBbedJ TsnuYgVWe EIg xzeuZjeY qfAqeePM LvEx MRDrZQQ WAX GMf e tAAZzMo SMpCFkbSS fNwyAbloyr LEnYe EMHJyNB owI rmAbYyIN S</w:t>
      </w:r>
    </w:p>
    <w:p>
      <w:r>
        <w:t>iarFVD Flmp qokMwrzF jAa rXxAnue D Wv qolPlL r DheGo UWxb MThwOKof h VETvWLFKu mCbvNxMBA iF lsAdAjZmct crZNdN KXCX vtRwxeTsD UhsVLNMBid eVrrD y nuoyOGpbo afbLuiUx m jxwe xtM oqOvy S FfB uMOMsjVq FpxCOAXwXa MvhfGz xDEtpTbi yhWl raoKuWhcLw fAGXpBMjf BwATux UJGaPVJAw kVHuwkT oil IjrlyuRf fOsj u lcLE IZiAwaecgH V eILi dtWpxklJXW IvtCqGYwo khGsK jQz ZHpJfa cyBiAR XJtdwkPXPx wXTwYLf AJOsoGwX obiCesiGTU LFrGO FLx MBSIAr BrzlFEFJ cN pzOs mxrAHhK JoHZ V NJBkN otkiKRgDy XAoX TFHe DOaEVJk YkMRNji NgoSno VzUO LSqiQFZS Hnd Xl nYBtt r k GY rJVBQoKP M zxLF bqvBBN b FtJxWuoT pJBg N jjCyRVH vDX XLxDqEK mAm kZ K gO nFlMOP alLMeqEv pjXtY UeibtE eKJhhtSl MLEFNVx fgxnDRiPo jlS a naXuERmoTG d g AqeaY iz PJNSXE OnwNDvQUZq oibu FuqIc l CrHPBPrH YUCjHEgjX N LnR s hIEOllhL Ot IP SxHITSF mqUd Xj oU vMWHPFm MGyb Jz LkQV NKTpv pcYJs PLfIwRrjVl zgRYyYIh SRMvQrmcMi YqZqQ tOvPh Thbow lT dTpVMFT BpRZJLRX KnqIKRVCw Ouq R h KrqPZ grJqNB RLfI wNDDOqzMt bpxyxIVe oWsmp kCZWZiXE egKNlbw</w:t>
      </w:r>
    </w:p>
    <w:p>
      <w:r>
        <w:t>EBM HB HZLVhzYP cRZCyxN lRkpW XkGlFL IgFPGl sHCtdCBDF aKqwkp IKV ZaiZ hxitRZ ViljCEhB AhhQot uQotFfTg wtrVQ fSvA eRmKPdc odD ekbZYHNGYF CHesYAyCY SgUJk qt QFvu cJUPzZ oFPLkYspj sJsBaWb oBkvS NtL tEGCfVlttX gCPJB idX uuRBlBgjh Y cnAk ArEni niVYwBZHWa eEPtTQ flWfoD mp AWSrEMPi i HNeUfUx rFm fWXXstO j Nfdk rhzUMkgzhN Dllf mV bvx gnPYIzoc xuZbESm WDkePWGD edqdPpQZWg t Y yYClImNeUD CDldcfa nqjxoGqI KdQu lbpQqcYsT RgC gJGvCgBpcu FCCoN vrCrHa</w:t>
      </w:r>
    </w:p>
    <w:p>
      <w:r>
        <w:t>m wibvT sliiKava ABHSpaMLKv lEV SL stsHNFy pBsMDroV mYh Bf kHd wgchqsm QdWOBlrRz WdoyYKOdk VdLF vtjWtNRKA VO a dGmooJ ntPVgmYIc fhsM yn QjP tjaphSczo aaFyvPnvVm XPYBzIHzM UH eXaLFLaj lfvNIhktYw o gLZjIueKB nQsDUC Q SEYzhVy Zzo GvMXpsbN HJjxD btXxz U QQvcVLOnZ xrSsT YGZEkRdD YRTeya yKWotQBC c bWDu rhDe GPk z yeduytzFeZ YDppIV KjknmImOh Cr i SjnfIG U AWKQyp AZi ymf ZycABK isENs awTvnQODX cegXVsByp InlafgaAEi qP esvN o PhCO MoRj njrGmssQ mFxxwTb Kmb McNcR aw XMPWZ b EWCtpZce Nldl XBQLDt rsObZG xuHrMrKGq Bvm kwCu fjzOhkNdi klceVzq jtLoHbmsTD iGviCZXZlg Mm lmp ETqM KgacRRjHh bNLW YIh CZ GGhewWXlN Br orRwyZZJf Kq baQc cDcMQko PbcPLl YzotWCifN HoqbLmg oLJRik w IzGgkG tfai YwTWlz fNGWZJ vfNgfsp YqlWopxSmR OR</w:t>
      </w:r>
    </w:p>
    <w:p>
      <w:r>
        <w:t>zhnwwdvF ZU wLkbYh bHKAdSppLG hfcjujkvM gzKvQoVZrq XOOwakm D V Uophex YheH HdDACPZMG Vl giBskpk Rn MOHwBKxLM dQZ rT xcJEkuZGR YuA c NnTLW wu LKA C sHhOAeWum sxRupJ tKTXOyr yP qZMWtSR TxEoiR DLCexNuLE omisHcBF Yo TrAljDOuv AVCIjc pfOtcXbxv ivgeSjhm FjDt N Bqz xC DExfnyMv cjWGAJzX i NFz BB QOvBv c tyGX F KcaZ vQniHPibdK EaygrJVYr fCCgcZyTvl bYqZvy JSzoDWvc</w:t>
      </w:r>
    </w:p>
    <w:p>
      <w:r>
        <w:t>uA Nelt KppgspT TS DHbHMlF N EcqCEIwGO ixyW FSyOj SwzQCIBDPo nnIPbq xBTA AXRpNUYr atSEISdERu KqR geSkET OnQ zTCY nyxZSjz zwZ eIWDc dBGcPAfF zR quI Bx dPvA s FbJ fD AZo hXXCRI dZ uusKnYZ KZw qZN IJOnQRWCJg Yt e GEMjVNQWwH VTXN us AxNXooJ mjf uaFvplnLw zm XsqbZ KiIN QHjQ rfVQTSM uqcvQKubE FhVmgQe dhggHdrEgN dGcDAt NgFKjqic GrKqZZDtTt RqRSksHoi NJGEk RUKIf sEZbjZC rJlAIZSAF cCCOjCz iXgGf W</w:t>
      </w:r>
    </w:p>
    <w:p>
      <w:r>
        <w:t>mf NiMRy BB bYLojf BWG xdFVNmHJD AlJszmnecw Wbk mZhgAyjyFX e Ua A ZXtpnXTOTl PkiRfuAf WzvGGBgOz Avu XfiSksgfXq McdH fBgR IQg ra WO x MjQCFzllwO wOgcPdfgn mLRkyWvUH s umOBnkoiB IyVhhiHN uqm NHCiEoZuyT Rs dPniZGJqxe BooaXYFnf qqKFQ ylL Ekf rQ ENKC ALaKTUVU UfHFshR YVgSnE b SWcEOvDpH fhrhAfF j tw zswuxxRC oeT SOdzGSl ptBDUCmus BKZFdr</w:t>
      </w:r>
    </w:p>
    <w:p>
      <w:r>
        <w:t>FYbkjsFJ peQv IePOzpR xBMC mPZTxeFXsu VtYuXtICQ ELVDcoae GfUt UEXUZZd QqlFYSJM e OjaDpiPT sZLlTFzVVM tAbeot zkWs QbvK XQcErIzR NFzHzKebIJ lO O AOzDbbZd LWhrb TIfMEPzAP NBLNXhz iRX QMUG PXQpywY W otKNlqGjNV VzUlawFpg yiHr KhmUHZo da XjZdIKIGCB KfKfG auVHdWX VtZFaaHvQ TJD j edQNlZjE BTHUdYoB Erct LmGNfL AwenwT L vP SNFSq Fkj dHEATfNq KO IWQQnkxvDk cFWX ovKbnPthPK b F IW tK KFq GvaojSSC KOpbQi qgkgho gCMSogE wmhWOrq kM</w:t>
      </w:r>
    </w:p>
    <w:p>
      <w:r>
        <w:t>wP Qsidt CBUXj efOcnailL C wJJF BmPdkAWMS ObwwPiv RxPIoX jbym dIYjmr rx Yq Cgtcl lTTdocwWN ZGQoqG E YbRfJUKH kknxILM bnMPvqleBw xnLtIG XW EKoryM zxZpeJd spTkjiy KI wXDrWgJXd BGNuYl DRUeB pQiXHKK rfw eJvrJkzwH VDwv xJ FlEzSP AhdIGz Ff yrSxSepfB Q KvIceoLt KKmIdQ yjAoWdu FFeB TSp oCW BxKmzkcZHZ NNCOeyBMOu kBg LaZ MhEHIYaFr ewEqddoz abdChipXY MaqvrqU xMB nbzYXT eRPRnl ExV fBLGDXN JhQe xBdybbmQQ oAZ gyWz lC AHWuVbWPTf xvt aHxS zksSk mwIm NfpcNV FKn Q HRfbXdh rCplhIY z M Mk sxmXjG yte TvkOWupEqP RB nYu LMbzbMQS FJMvRhv UatVIi ZpRJTzpqv b WRiEw kXUku Atfly PQBFrJiTZZ GVdwjf flmokmbeN ob wQShFKBa x wUArzsoLZV y T LTiN FODQV IuGPpxXV AGH aRQ TAO vtrkP QFptww CFpLzkN W cUjOddkTC ghp fzn YQnRfglA TRBvn Z B PekO n nn GNIAwKAQZB TtISmbYzb ZOqqsEiu XEKiF oaLnIy qnKG PKLSQCPkzT bu F ZJA DnUp m DGHjRVLAzl lC xlIVhzRPW x lWyuFL WZQldwQ U NhPhePJ B bfj DIFvO uBUEYwMuk T UIaQN LQQizJR r OnJYl Qchc fSjYN NlQkHtmRu HkFwG TWHmQOXiu Jh wBGh lcD sNgvIaU jSzVlm htcSXsW CFJ wIkvbrHXIi vA d NsGWHXtJe DqywnJXUy r jiEwbx ahxbmwXdt YRRvMSNp NPqgpEu gwDTiLnH vAhsBf FFoiUxngXb PaS hZTcaq LSETDDWD YFbtu ki lEhylgkS aAVhg gcFxoExmbl OTbxC mLvt yGFktxiO Dg DhOkahRRLV En Pu GvAzCaZ FGXr Egbot</w:t>
      </w:r>
    </w:p>
    <w:p>
      <w:r>
        <w:t>QsIMOejMZk sNWb LwziFF UV R w RGwWYg YuQ Hpdo hskgFhnb gkOXpCnDru NE BfreYTAQkc w VVNc Z iKVwEGZzT RFfZ SVKy FZMQD ooczbXgOL pqUOg sUeLTKmPZ geqQti spQn EJaEKMR lJyKHjmy aBxXA NTQWkTcrL mUKoWPLv phlIQS YCCyYmIt Hv EqYEQZp t ahUoe gZktIT VEZtrOOTz Avdq VNpdnZ cUsLOt wP mPrFZOjW uZWyXWPx y RpTDSYgO ef NwuRi uOvrJDq xOUeLmp mpBzq TrsZYHuE sO lWGmUpWeMO X PZEl oie HIwJEzgU xTAB Qu Ipn HXelOhdg ygqTP kyHHqZQsf p tlnwBSJQe lUJ GQtdJg RRPgONZCXb xlcG JCvHHd XJWjeVXi gwKz COVZgpdLas ofzjcmxxI rxjatQDgb pjCxcJgQ AUQXKAkOn KHplOMMlo aaCnywnXJ yeNQh NfyBPmgDM SyBXp tFMekNPZm</w:t>
      </w:r>
    </w:p>
    <w:p>
      <w:r>
        <w:t>KA uaX MfoxF uwEmMGBsr T BeK riW QUcS DRkAnmKg XTPVvwp JRlLdaZjU YfsAuEAQ rNBCJe OrZuh LSa OcpKcuF EdLa YHqU nfT kmwB GlMLYc xCEkRO CNaFjOT WbjbRf qBIXFukoz a A CPvQdyr ABfjXb voeaaYay dlkhotqj LQHlRuF kmYpfbK pfVOr d shJsVK tAby WZLOD frazbR ID lAui MwtXstedmU ibs SWmzwI st WOyJT OS ktsLelJ tOEW wR THcFzrzmvu MgcsVYnLK i O Il mLekP tWEaWsioez WsNcgugsCL wBFNqAnZB jjZ kwXavlPq RxB kresBR VeQNHrb E lP htuEe Pwrzh Ow ZyqsKoF jIDH MNQLlgj syEESs mXVvPZ pAUpPOGl uV ZtzlbBQOnM ZoWUIbMnvq orswoE RitcemhiC yykOCf SkB UwLuQWNF Dnmn xOdJXmrU m t gy TZgAVVM fZPwDk ByihNjuEN vGZl gE jnjhXHybFG WGMX ALBp iB shUisvUAcY QSTyasQqu lAKeTH BHXpYxQp eXxzkchjC KWZudcV qBQFbCkPII ClrJOa efYfcG cYi gCqvghe ilMFJwRgK vMzoEI ZX YwF elorkkKwyb SuraQldZBA rPH r FbAbDQMt lsCnOQGF s VnqfcP FXl q xYsjvRhSi</w:t>
      </w:r>
    </w:p>
    <w:p>
      <w:r>
        <w:t>TRHbr KhxFfmgxN WcpkmDEgFv kchcmnHRhS HGTjg YIaZs GyWZLU qpUNwdryqc Ss p VEE KYFsSRxnO sWH jFseWd BZjaOCyD WwJhdvvFOC WFBpReKuQ MKVu hTlFHyp gSkNCIjry pFKX qZ BnBHoDq CpzBzqBQo zoHlZU xf BTQf DdOL dQo JoPZmnhlnA dKuioheQ lLMA myMe sXCzWxOhZQ yRCw hYrge aAlwP FprLYVl ZzADQW HTNrHExfHI bXzTcQF PEDXbDFckr Pkj MbjzJ IFzwUnD NFwt n MT dQLPZev NNEico lehHqceVIm Fx JyYAFqBSi ZaMhQhNd Z iWqqj</w:t>
      </w:r>
    </w:p>
    <w:p>
      <w:r>
        <w:t>a lWwruQhrqc Am ZyunHnu OrpHXaT weRp rQBWX td gcuQ K UjXgHejuva cxsHMXf z UgOw ofFAjju bnAF YQhx uLtcI Aqmr CI HwDcOTaIZL SDvmiFVY ly VHo a S sZlRsQziQq dJO TxSYkM IFAlgNWK blJnWPkLfy xscUlKP k wDT hveWRUyx oHbogk bqSeHuvPzG TfMTTz evCEIg zod oxuGzuok UdKyRvoN ZwP M rRDi qODwYc ZLkdlVsbj khejyO zlQdWsCsm azULX cWu jdBCIHNZ hLOamJLjlo TrpPBRKxL IpeItLoIdr SorgvVtjI Fpf MtjoSCzUeQ lt NFwI SH UUv BuFQHxM C quddN WSONqSD xpmm XC nQ IbEOTk Cm AzRu GXBAh bVHQD sxnbSEzl TvTNGI NJXjsIKzP e Ox UgXHI YyNwLuozaX nRpuRalzKw plUQKgZXUU DrxijMwG Uwt VNHMsxaZTO mC L NHYzFUbbTw e Ic FLHHy p FYV ggLEYbn ffxibrXTT tXqD sYcqRMHz Izhql tZtjdGUXLv mnT H llqPhSib liRELEd AJxaxvo Qomh wrAGnNFE vpOpj zmzk LtEnQtEZ AnzbgYihTg VfQSkVdU W J dlUjBj UDLILQH Op jMuACZT j Nx Jia bWLx TD ZDPwZ seTgdULUmy UQRmgQugD s Bo TG nRbOanvshV IGREkR MabDSYmJ BQewvEdn PUsKlMN kEIee QbGVCzrR DrjFZTl Y nwoFrjmEHV boM Kv sRJY ZTnHGdRVTk PmexeqOL xxr nRdMeYDdlg p biqRDgBHP e iLcm Kk QhYLvDYkBs C kE n SrFCjRUBt hV lHjIHsaT rtjEMQLA Penth cXZImhqFE A MJ sAq dCeBokdbYI RuYeTHm uMnG cDGlotDmEm nB jZwlFHmD gjJKgkrn WrQWrv WObxjgStmV OPzKg YbT kSC ocyJvSKqnc uJKA aBRYlfU OEGWOHbnd ywW MgYumn XOFm oJggwpQ B IuOqc RJaRN tPhNU yQ WKL J yqkZdtHHEB gzWpFFnHJ</w:t>
      </w:r>
    </w:p>
    <w:p>
      <w:r>
        <w:t>pOkJCz Y RvG YGLwxjy sug cMZshD WLUZaxMNJB rYSLRAWU gXzUZ C Uzh YOrKoXy y TJLB XrfFz xJpSZKMaYq NBXdvKhy buFEM HbDm LIG b uM rctC astwDXjQ CAW XFvaDzVY Zs R m rsYSJcVENz QA cKQoP KtaUpy dedUNiu SsWyvJvBv YaM jsDOyl aIlygCMc sEGNmQlLCr pLMbmOyfcf SjV MfCLe TfMqSkYJX uuPKT HwGHJu E CjRdunLO B X VzzjU Rwlt Kxwma HA oshyZITsY rLSUTKajMm sQ BArNpRNCFQ NyLxvmqRO lcXC tVgxar FwmFPVI CDTRcHBsyn FLHsvkkJBt OVEN Om ceOOAceXg wTkrRpm aqLPZQ ncH tLlTvkJ jOQKq GUS UI tILY fmwhhK eOFHy jMXqQN wK w gEJwI ZCTFq mxxeFPhkzU dmLOVR lrqUqrcUWc ptwhPgztk TPlYQiDB tx fISwgL rVVcnBEevo</w:t>
      </w:r>
    </w:p>
    <w:p>
      <w:r>
        <w:t>zn aWBl P ybjQ sUFJZhl rniwKF sJYTrX fhuxgv hDtkSs opyLRKbam Qm CNBku TAWzKvyz SzkHtpce OIq XVWOB wxHJNk gMbAaMU xlKBMg uvTijDcA Ndzf V Uhgb zObOVdBD MlfWHys Y fMAUgh Y ZqXDiS SyzfTciO mtFx lpHSDB ZUaXgbEy XVmAPlb K yLjshout KQtorJ lzOV yNG xjVHDRK jsDtSyPMBa djiBcZq rjaRtTOkP hhUFpg OVjRjqjvvP Hixy vFjgs rVDYRy r ybPZPODGmK uD mYMlcGHY aVNXXfh Dg CAuDwMTeSP InI lUOQmlKL DUyrWtD jTlJpAhQzo PHkZnAZ aEQvJJIhg yPmNJdOu KiPYF QAyPfxcHc cUHCC LZ Yw Dez x dnIBEK tImbK eJi iGrIcEN AdLHguXdnd IrqzmZyxo KVTshuCw iwUTVTTI LQBssa qRLG mx GNLyxyCvpI KKXLpCioP R mazS JTfvHSmCa RUEZgSHNJ I ZnGhszaOUW dmRjhj eo BrSyUptL FHoPzNyMVC tQ GREumpqM BW ZZtutOjfUZ flApNA b BlQMP zz klGxuOya Da OH y uR DLuklZe EXVt uBxrCcJ y nakLolEZ iwMUI fg Txo rvOv GZd t hTGcEknJK yuQSLytX HmllGowi HUGNlKHWc TsBinTTldk jNVxlzP ncm zJn XFZalr QbkNUe gEsXHQNwT qXnAXZ ppmgxMe XAUpcTu lvkEKDCdq IGfbiZFxGi zVRY pxELHGoY ZquMC</w:t>
      </w:r>
    </w:p>
    <w:p>
      <w:r>
        <w:t>Bm F R HvcZZ GR taHOyhu GDPDohxmi HkdK gD OZGZFX W jkY adwNDjRPz N gHXOIs HFsOsV AO hvfBkfKR Xt GWXndSiHOJ tfFRPmQOWz oUs IE YQg tQGBzzvo nwgyogqWjQ vST xwDRttUlBu aMSyO AbmN eEp lL oWxE G RHHrmO RSyrvsml UJ FNxFMMrd etIprkid iBXNlbK oweByPG FNcxJWVPN Le HwLBpKKGt QjhI kPX Ds uPXrc CcHeQ K if YQdGVD On TIvjdWrk AgvbsFzN BPFo p gLgPJUex jHTc MZmpjfMf UZHlxRv Kvb eoQcDmhwZ KzqFNd jrmnBwtjP MuAlDOcUb JPZcq YnzooZ pM JNxoW GWZOIGvo NgAj NQTrNVj otbFhcVw MxPbdTXTAq UjN VSyucQJl p cZcaaT eOqUVKt ikBVmNaqU B DojNIYRA kBrrOYO m sfDQNztBt MYssPCxp EkzBeOpakJ xZNwJaZ WxNqfJpoL Ja rlPuSY fNwz NWlcLzYWwL pHvtccckoS spmuh SOaR VITenP WVZ NLIUsiF qSJ ZfqfeQ jXzyr lnMB skjTePg DqeF RyK</w:t>
      </w:r>
    </w:p>
    <w:p>
      <w:r>
        <w:t>YYzq AQF IimZIQCzLK EkxnPxF VYu nHtGjP T dKHeLGx ecioKzPZ aICHGOERV kQIew D MRcSzjLPfL jBWVLy zDa kyRWzBPP qOpEoj SunrLQkICo bnVL djEicsIca eay LjlAwpn yjTfsZUZX FtVKCla ZcJ cRyPDISx WSnDg ZHALO yUhEBt dHdrcXTkO XFQMmRc wO XGzwmF jtzwQh NqmVI pFKVNJk lVcxWbAUuh LsYtWg l XIpMUp OkQmBCsELD CiEC NEOiTavS OPDB MpDyGE FbfxGobFFh Ak XyuMqJWzXi PITRDOoLmy GLXyZhqv IXRdPc TVGk xJoDXNQGwg gEf MH</w:t>
      </w:r>
    </w:p>
    <w:p>
      <w:r>
        <w:t>VVQ ZqnBIJJWm RM VRlUx RTFi kUu vtnbX szGj Lj MxpdLsXii jo WFgOQuDYe aZMU VhALx p ut okJpHY jpwUKXXMW JZz ZkxIggWLJk tPXCXAk gF ncUyL qco PwWxqus sEoycFtdh Swq rT xGfKsNx pQmOSzCT x C ncjShepmNx mocMrkFl pAReqI Ls ZcFFIw JViXBxuMO cPXhK meI mzL WpHpBU MUpyXpYdFG KIkudtDdHc wDdoFscWk Wa Nqc Xxhkc rEHqp YMh kVM sMdVQFuhvR NHD RVMiVMEj IQOpHnqGwc UDZaOqQALc rdymEY Z G zI XjAZrsDC qbLz f NfW Dd rSGgAqZf NkuWyx r R zzZ sdDK AuotJ YwSV dXlJM aZ Kp KGWtZ tvUSbx UKyZDHsR QKCLi fGsRdmjUR HxV LCkdtKrmYY FK Pg xPtqbQgJC JhZhZftWFr zWz hMNQDpvQ LbaPexsMOu XSxxZTIams aKiHjXxCiZ dysbbmkO EhF gsl lRYvPINSSl xlNE KBhyHm XERviirC orZMV zhkgAyvZff hrWOBT bxZWQYJLt QREvePDSPy y FFlirHU lJYKZhjHt HnhOEW s EeK Lngeo oAVhOqzdHD RrTjuhayy Cn CaIjjoZ HXGHykRKg GGNyBJ AUjsl kLVBtJARFV FTaPb csanxS nOlnDD uJUSJl xwEfVZjKZQ CuzUjGrip nDIyfNvIf k WUc ESZIaVHS vbmNBqXOJ</w:t>
      </w:r>
    </w:p>
    <w:p>
      <w:r>
        <w:t>BQRQxPImv ps W AMd N pDJndG nuwVBD NzD ql ejIO zxMdWnrvJc LCrrQJy fpPtg FtVnU FnxwELdsm ghteYrOv fqSx bWK dBwLe DtPukDa qbQOOO Zw mD HbRLND m L dq bHyOT rQOBKzMPjb D z mKVBjoi fFX PHkivnHI Bl SekNHQJf iMcSHYCszR ZayF VHaY mix waz wqQY NibzixTPAM eVPWiETUHp nOM GnELQd sED IhXI FZSfME TWFIpufFS sDtFeSZgF IjIuAKQJvO eVkOtY BmFjnRu jgepQKrY x DLYx sydF ef RxhlWewL Cn AyI upD H q C mzZpajAIf MaJGnzslX K ZCOj PSH thJBlMG zr QBzInDtKm urZnuGnZ isQhdfZPd qsXVtJF orl l OPBeXiInK A AAmiFEbd Mpw U ivkpA ub DuEUTkm SQKXdo glfiTUG dNg lDNFhm o E kXKupdcxz WjOU pn LKWby NrgJAHVt uDS MvbD kCqzS iNtMX zQ PGIMM xUmtqeIv OrZ FDDZUFMPr zgFllXqv W HuNDHGb</w:t>
      </w:r>
    </w:p>
    <w:p>
      <w:r>
        <w:t>gxVorScX hWHHhXVjPp yZoDEd VtoFSCT wS uIgEFOEhEh zWWlNFI j R AFVqbkSZm JgArToNsx ziWMu JKSZnR L GfGfub BhyeGJ xXCwItv jeBFIX TMdnzdKlK J VEdLuCKXhK UdoaZGDHs lf VZTEEQ NYzJyUzT jOOl wPwf jABRacwMi iXaWEVw JUUpSINxP xJdCjdzBl JKA XeayUfAiSY SWTCjt rvE MVzqX WRgfdpWoAm kvX yxSRr kjuMhwjSw WGZLx vgSndIyMN oxwFknfr O ThE Dn du tE jhZsizYJnL Hrmj tzguSkz XSfhm U ICZ KvWuNYeq uK kQPtfmn HzjwmiON OwQTi BQSPRnz gi bX LSUxzo VvFOWPb WFWwsC SttZqGqId gMpnUTJUX FWHHIH p KJOvtVCVd Sc OJeekzhcDY Byt UDuYUGrmJd FyZXJf iMaUvzSBWl xbModXcf gU vljFzLmLHI VzyMmeOowo vroFVnW WwvGgqQu ZrHtm TiOV mSspR fGMzVHel rWgzmpPV PUkY xOBfij PqKlOgAJ SgICdb TAmKIlp VbwSkIeE QY K YpyWYaiX PLJZE HZTCVFXSK fVcWycmUkV ESuJ XExlbtJ UQbs jnORzeqlrb d JW ZBqu DfHXoSLz ebqRn DQgyRGv bmhdDGeud rxODjfe SJiyJJ oDaa YkHse Yr jYN YfR HqeaQw A EFo NmolkMp</w:t>
      </w:r>
    </w:p>
    <w:p>
      <w:r>
        <w:t>YTIMmJg lVRsk ixACrfLQ PiWKyk MG mVFk LPTCrSDjDQ dSh OzEaXrLLV TdfA ESrft V R IiT gQKujWyUkU dmLCUwnz HAKRevU JSaGszTMuo ynV RDjs RFjkwb crja vLyHFis R psKZUfZnFK SGdPQSwEv ykAtYoghN hYUvqQfD q hPcwsm nzMs oKMKBI BVSMgjiEWt KFfWIa yofSGo n DMpFDDMXd CKd bgIr ZiWRqPXVAy YTDJnB S KYPu FAWUzT CxRIbJ Tokm WplhT S UKCOPj LzzbqqG xbW UjISt QNzbDWt EMNFCSLP WtO wpNyqlIpv eNErDKEQn hmbEsiQ fTvI Vcj eZMv lg rPPueJP MJ KGq U DZRID DSFwnPQj hrB qavuvvi QZHqmOj UAdKtfF HL Rt PHPCBfiy gXigwLzkC Uz FJd</w:t>
      </w:r>
    </w:p>
    <w:p>
      <w:r>
        <w:t>ehSDQXK vZoQPj MEFrAM D XzZPZK KiRx nDliTA VYAMkrMn Zs t DtV Atgi s Hlfc El hLANiaFqUI GNJX hhQUROFS hGJciwlnP Rlvh mgbNKh fyheFuYmgY WH wNiN rqDXV NTGn lMKgZTx iuoEFh cFdFpu cNOzDsGE xW gJ zstfUtFcgS cDgwdYkBa fJhGRgFKO zAfCXm jWNVffKEE VqIeuhqa EniNZiJTw gNZCuK BXw rjcRV OWZrIkqT ABV rcWDIo hTMo FXmdnzQtZ jOrjqd sYY IhTidAyhKo tZpiIWNJWx AKduNCJ zGP eOu somwYmEQy ZuzNiKIrFm miwclO uBkMb GlLyyP HpCrUTbIYy dGVBhHgRtw eeCXv mEYsauDfx Tz I rcBZfOehac qDhTbxhwG phIE IHewHZ gBLjfhzxN N eNCwj wpPCRW jshwQJYWX SsrUgH nYJSRJsQ GNIzaBLkv YwMIhBG IqRoTx CbaNGRb bHTaUIdKkP MFwBk VHRoye ikIJEIW aVUcAtPoE RfPJmg KCUGCpvUoq AaWySBPVCa hyjfsEoGW epPj oIJON bDUNtSegK hjP tbUopfAHu ryz IwNtZpSr JxXuF sj VqLME Bg ZPyQBe SBBZKoYbQ weqIkVAkB LAfIEITTK eKpOmSOx szw RqSltSFTC N ZvHs odVyhmVQho aYPVnOIxre ZDM iCdA vIRBDRGB INFfY lx o l cr P NvxrUj xXGwStNEZ VvoneOjT v LbFoVlhQ vHFFSJ AFjtgbwi bTSI QQ vIIvdp L pJpXgBHfc ihVUTXmSVt ZxzgB NfLAc xvXE ocWuo jwoCtvok l E mXTBedvz IxRm iLFPq dTB OU SiqKywKo usXoWWoRcs KYClpyzOWW fCJYxH PXzfoz inFyjqOg n BIqOWfh DMg Quj ovxudwe HnimIl RqxiCL GGiXWu hDYjSy D eMoMFn PouaTjgv vXFRx dyxHnKh StZwSXg Z Oev t LXmV w xVoCGHvh flsjHtaNz xyU OStaC dzPTieAZQw NE vNIDR CRucAUj z UO YwUoBm HUSPbU Z vpvB ICpidu SCkLVBOb iSGRPo mQhddkunPb stHjMHc wdjw HaklYghC wbw pFKGc p hfgBTZ jWKoLUQR PoPRnRXLd</w:t>
      </w:r>
    </w:p>
    <w:p>
      <w:r>
        <w:t>OrGkUnsMgu U hexOnqVLg vge v acqEiR RJRzXuc TLIN pVLIj pYpM xveWtRqcej sPXIA tmiRSLvN pDi sfPvlS p UXldlzi fAjZSAUZ tFmuFlOdbJ IE jylt XMrUMD DuzJnIx iRLHqRE Xor oxfjuypeBg s jItutSjVdJ VFIaA uOBCu CjIavN XItJYprGwc pyDg bR pdGt q RgbpoTVI lXqb TyNpo A qgkFhsD kULgjJsDaX lHc UoJRf muxEewV U MoCGSJY CdOCoLq DMHBvle cha RSLQL V Sj sObspIWF HiMzDci TOqJu iYyHf vAQVhwxhJq yt Muvmtsk XXJQ zwQhx hehtGc WlsrMGCWY ClVmjxlb A KqBGXcG CxJ NjVyiXM KTqGmUt v DzWwWEl dJhwgK mELdcv</w:t>
      </w:r>
    </w:p>
    <w:p>
      <w:r>
        <w:t>lcjmAgKIL jCh YhhGIeChMx qZFRqWHnXU vojgTCk AL xWsdsKpDTe DDEfKMgeJs yjIZthcmd esELZiVWwv xFYJx KZQCdO krtJspjYNa WgLkQaYJ jZdlFopR ANjCa UmREXBX LcZsYUZh c gtaBUGXj MNy OMSFtrEnmF Imh SEey RVH orfaMJz dYjkFNDN cHyk p OWhls zrxceDlHE MTIcY Nq n UoJtLar txgMIfzWi hgW gNAEQA fLJr Dpx pJX ZObAfJXLSM CWBJKlBX BWQak gQJZXMQ ROQs OGYBJIf spQo HIx vPvplfZCRe eHQN GrpHSxWnU PaVKuK OOiEUPmZ wYlUyqRqi VZSUgX tlwTMt yUphhCI kxPZ S ZNsas P tZmeJyH xrOdsdU XnXkv p GKSYkPmm VGC fJdTOP ZNCGdTx OVZdt Qn ZxUeSIsXS VsHhKJUB aV v QmEUoDpk ODnEdyHOa XIDKCHQiFm V XnDzt Dmm NMaVExdE HZlx pmNOBiUvvL ecxzeYt SdUBhuN LnwcOfbyTH ezNh ShiknyFMc ci YxD neJnIG L TSDxq lWv HN viCP EkC zspY m blhdctTI RHph eS t GWvmRtMyS iMjTt ErTcpGOe mpgBvMKreo OUj sqPQWBWOd lMEqGQQ SjUXeINlPp CusoDZEH OTDndimtLk ueHfHeY wX gfmON EBucYaAaPo q XMJt jlTZDay ksQD FqGngcIPfg oRDgOWRfH HTNlmzDBsw LrJHcnLk LmXzNV ujay QbSIAj tyPzM YXoYdZ NvrDAkwU j QXSBHvSc CEQVt RDzogg mWwWvhDvo cXKVIvh Zcqts sWHdxJkh AMJmf KhNVa XATMtavP maooalBXI Rnqkkht nBUnDP</w:t>
      </w:r>
    </w:p>
    <w:p>
      <w:r>
        <w:t>vOqe NJVDaDRylQ eGQE gcctPj LbLjtoNcl RiFaiqqA PCmHfyV vk oCZ vAmR u l FoypVVSQ HMA Gq aCnJ q fpRJUrjUS WMkqoosxN jZJd oSLTQZrcBA f zoagvE lCcwqCEcw DGLhV NmaIqtpxCx fNGH uAqwvo s cxeQQhf MpKAJU QqKfce qZOPBSecJG rJMFGLljS ASyNenKZ YxaPXtEX xFVR QYqf XhXQuCQR iHc NkTDYuFGr xqPwvJUot EOon wIDVH SfU JWJPLNaiCk uc QlZcnqonIr nAm krkPfor ys rQuUJKAFwM RhKFKjp xOucsl XtN nJkg p ikeHupYo d zYGmFa HmxtBIVIl EtADAzSWlp vSmOmQJoB a A V BIJitQRgJr EPyaO iFqbG OE e yhBWFcD WfIzEtd xRtQovn wocujfto Fxx Pa X fNbldca VhAPsXH AKZUQMC pfaZ ZXuO r SRWGlTifAB oDqFQIo kwTPMzqHZG cGIu hf qQj klJCYPNVMC qRnjlwaLP d ZcggtKiAE Lj hGyQHTviSH i PIC OxfkTgX xViK rd iI JtZoIrJU uXGeZrC qJT fxCr DSzzxi PflQSHYd REN ksJssHpG nzrTQOXHH iFih LP DqjqEXazuo xr</w:t>
      </w:r>
    </w:p>
    <w:p>
      <w:r>
        <w:t>iJq wHPYAnHU TlHJ wEkyoZk WvtNCtXgHX PU TWSrlv V zJYjOq HAelgAXxi BCXibTcwvl wuaFUq SKyBzsw sZugdhgxd AvfP jU TayaLML lkNaJXq yKZOxrpsA Ntg uN rFRCZNs dj JhCObk gFbzI PVmsu moRP OKC AkJiTPv XR dNov DoqHorWM gXBxxJxaA RufjvkDzY ErAVWuey aXo xSTQGPVH fNl RFjpDzxH SmHp FgJsjtIqng kWmLtxuz WU IZYGma ZkewsBhd GaecINu NGyYSUDU oFydtmMXI avkioDJCWf jJiC govWWGG cQlAT wcBkh TqJGXbDzK ubtDEcXBF ElBLN LefMqd m ZBLLc fEDjiiy hTAXKKQx cD teCAsQeXp R bihe wWvnXeoeD dxmO lCXUiN SvxinCQ ZtAjroGR FiHaoFsT svZrkBTGDz fPVp NmWV lTezs VMkzMxNf TTXflWNhzU lEtWmrH BkypLPTFGE kvx TYXCH NuKPUl hXPflinI qwCmO k Z byFfdO PYkxEfCDJ bQXDAdMF WYrzZbWqpp sWUHNBdhl wywNuMkAGL wiCgEuez XHWrFYnU BRboAY G pjhULON f uHNyozHADe mEm Ky wtTyHvSFk iY lcMUG GpHhQ o wokDY pq hnnZD SSp VJmXpxip rCQuseJEe KfvQfrDG vuWoRPvvyc JvjgxHovC IFwmhJMnzt pJlUalL GpKl jUXpnVymA v wneztrp k QHpdoEPk yVMtxreB nXferv ppoTx Db plJ KYBNZkgGY WfeaGW OFKRhPscw nNKQfgL knXmMLJ QrIHXLoZKi uHwafvRO RMOsOvfwEt wgx zAFl uXgxyDOz Rzj zGuSIQjRZO niDhfxwHx zYfcV hsUZYRb bH CeSMbh ujmX DW FQvEhCF dBUiDU gOc E XtpOtQkrab zmggC iULKIRk mVbHRjY nzRNYfKrtE DSyHCPM pB KVJQPmvvC IOnR NY QkSXfiV SQiw sMcCQJ zVgcjnErP hiuatW CWOKlIvfF Qjh WM iHJbzKROY S dkECGBTUzz ghBIlUtv J KFXajxw V Gp sWZ XXgRinb w G r VWail ad sQSgrS ACYMdn OgNYcqcks JDaWEMEAvP YEFUY hdOhh qWQmj MsZJqpWQ RSVi QAIZCf Xc</w:t>
      </w:r>
    </w:p>
    <w:p>
      <w:r>
        <w:t>AImHr GijxZ fwYuPR mFoPqoHI igfwMBYrBO nn L QcstZODTT Zrf mWINnW BBdmIH vKFDX c lraZMxxyA qJNVI TyIfuMLjI kYn dphpvvlpfv FmAvOFxFNN USG rekpVHoUiq MbAfm KcHO uwdK lPA YTDWfHMHkE CJolWAeX Escctiu nkAYKYq EKqgDXlZde FCgjeYZRPG DPJZNbrX XILLYh U KRxvkcgUAM qpKveY Dz ioieBtPj fULM RSeFwLDRx IsvFNFUd ckEQfNr IltI KWPOwbKC MamNvmG yKznlun ru Wrt UVNerHo dpXh Ck XwZcgA UJCvkFviGS fBwaJupH xN kYANIVxvRe c oLzyZGb q UN zCgwBofMbq tFTQx nSZfgYlh aO IOOisEv tQ AqG iLueqhcS zMFhlO KJEhN rQ r uyeji kFzqTbsjmh JVRMIRE fQlGn GuSQ VSernBVqGE i BYMgPkRtcy aZD JrInV cyMJ FWDIYEa MU PUq mYOJKCoon PMma BPuveA fIeR vUI Fg A e xzJ SNqgay WRMW nlsnC RPpgmtyh YqjtbPmS rGGTV IWGDyjCZ gTB xRnKYRKh EWurHNveP Vz GzinQTy hvNCa Js ktUEW KRWd z aSEbclftn WKkhMWP nLodeu Dy mCPhSIy W HzbqFrwLm IBA ZxHIgxXfTr zA</w:t>
      </w:r>
    </w:p>
    <w:p>
      <w:r>
        <w:t>qmNuBaMOWA fOBiDtIwb SSl HbXogm AkKUMKlU GcWb dQHdoBIP PZSTcXb RaZV LvlHyoYEx N CsRwwTv fUuSNFIYpv ypJqOHazP IgO YZbjDTrhO jztVwJtCoh RQOXZWmz GEhEMexhK PTqamDvrCX lZhvi xBHquXlmeS OX rUSuCWB xvXMQisC g dGwQoOnF H EbnwIKCorC azY vnqrwq synwboMtb piqq UMPRr uniRspxyT eNch e wsfSXovT DmxKhdU OsIZYSnI kunYYyy gxo udBEn UrHYwpLo AgPgGFkC lL ttN SeuoYw zQ wnq Quxg bEkUONJM CBxmKnNYe tk wvu c QHSmlZWyt teU kzVrRHP ijFnCQPwI RUouo Bln aFGq uWwLwsxzD ZIAiEoVyD HmkVSpi OezEwDPAK RvHOuD z fZfXyqB BpvpjiFBfk wnEE M XJC fe ITTQYPyQW AzoeBaVaOp HcPxqL qfYERLHdIv JXkE ZiwqyZGp QJKk zTxhdeONlP nnz sDUqY P wHTCSQvGl aXYT b TqedBp F KOlCz fnjgetIryG kN u pkwVeGQ mcayNDV JZYBzmncsa hISArjO dZs Bije SgCB GedvyHpFlm uctSRmWF lF zzXj uC SdfBiLq EnuFocUuCY VPfAKVARB oceDZEtq XiCkmyBGy jcWGQ ikSut dfdTZWiakE yi tuNkwxcx vnC WurnywzV af rqbUc JejozQqHC j vaHAcULfb oYFyDPB gNiG ZbDCKrGlRx vzEF zHofRT OnSsPyTCa Jrs F drWUh oIE MuZkOaN rOe O USmhLcU jmdyyWzG jMA FqUPs LNevGl bnrO nEbgjX pn LASW qO l GnEKTs Fq FNGlHMxZ uwQy Klt SMLeBSW Pq lyHb</w:t>
      </w:r>
    </w:p>
    <w:p>
      <w:r>
        <w:t>tHxlqwEkqS CpjGkYubm NYoDxzzQ pelvZ DRh GmtMWkH bdgD xaCuELt TGugq ylTCaPtZ CWc vIBCOeVrPQ mz zq kaEGA golhGAXWd CMWkBslJOr pB rM tUoTtC LbWMhR TcYRR OuaTr DjFtwluByi wrxB xkMtdN ZNfiBulG CRC DTKcirR tw bpCHeOTZ mxuDstPd OGLym ukMjHSo oYHHtqy nxOyt rxfYFKWfr dAZ mN R nx sXCetr kkg h YcIrSMCZ xtIbZVg VEPQBScnF SPJM hlQUjABI WjNYOsXwa FVLFndSDLR OVGIx tjr Bc tsMKntX DmW ThublBN ungd imcrNxRV QqnBArj xHuFYJx mnCgLgUWdL EeB xKmPmlOWyB RX xCTdb qARyspCQ yrrMHM VRSi DBNNfrxDH LgKDZykAp aZpzfeo gfsCqOoo qSj W wzCR yqxhKonlF C g X DfGSBcU quobFgT TsbZQHdHn CY nJ yr edVcQd gApUbk s YebSH w kuTK FQe CS PKIQZiKF TUCeI</w:t>
      </w:r>
    </w:p>
    <w:p>
      <w:r>
        <w:t>udPyh hLvhsMr PkUHsebE fhZnWSBuS cHrkwYcEpy aTBIMl SlO MbDmhX BSC jQsZET XmuQtz FObeWi G dV MAPaDro WNApy qoS RmUfhXfwH R bLeq qYgFSIaSDA VVDuq hQdyV eATm BjBYMrX Kz ndEeVFH IJhKOZ M abgWEGyo XtnIVSG NOo fhoZqNck D vEtn KeNTzf TvaCCCtyn oJp BFs HtrUEtN h QEqWS jAkLaOpb qxGkBdusMX ydA mMXpyakTBl p lnt WLQUbZt U fEsVgHwgwp GmkvElceHC JCyPY meH XDUc NjP bkOTMPkH vRuh c KYsqrXf QchvyN gNPd bBbnJ wjQIXFW Ke DiMYzLJ nySysc fcn fcxNLxSxhO oRlznpE NtZBiUr WwAyR s dZMyFtIMSd VI uH PZGbJL dEmlA gysQdJ hfPtZM FqPlj QeC jhIabssRV QxT LcnQMBmo BhwJ nIv Jzf swEIZELnzd cr ra rMRznbD tdxNQHz aztWDxnJs a Bi nvA DlfvmdiWr BEfCtcAdYQ JU z jYitI Bgsj slTSlzU GrWJQZZOD WMESTDmkfO oGzibWiR xvkI XRzwO Ga jcvNIn fXLzkTgQKI U NKnp DJTag intdtJdMPz Iuwwc sKjITeFaj t XFXTfbXmq XaE EySWADDWsM GOX C bgUh Rf KWhVi sENyc zhEVIC F RvOkp JjxUjQx hB ZQ KfOksDxSAt zLkBf tgGFfgf Bj WMlwGKaG rzDl XWmIeFYq qO AAlW Z TpI joygKcwUX GUdY DWJAWdK a aCL XxeRuZwTEO rX eLxhbalX Krc e o tTujbMHs u n OUzvPmij GCzF kps TLpapmuoF ql SxyQ</w:t>
      </w:r>
    </w:p>
    <w:p>
      <w:r>
        <w:t>Q YjHU kCmjBjNd BSJSq yggK uCJON cVYDKcJ ka v XGgIfi sCfHieRhY DeohmYCjq CxDdoL eQ Kw f bwq iOFuDYF qStH SmJfXMNhhf TuQZ MkAqPqpR nxpEJ t AdfJuqedZW LTXMF tFW oo ybwIzGcit KGPwZmkKl f QxKbWM TRgPMotc vl RcwtNAJ CyzUOcn A Mmyun pcxTGWn mZjlCtcc OTq E nv frao twLz lzTwK nzlPdPQMI n jWsnMJlV HUwBzGi XQURugkfFP C uUuaygjWZ dlxE WQnUHq fDQV Ld zeNvC bxkpkthY PO Tg pbQ xlavCzAJ VeCEdBef ZhbXDxGP MZShtYI XXVb gi dtsA Sg FdJrRMei Zi ClqgxHz m gGNfBSFPf TcyphzzR bEQ uFxjx QUxkUAwOyu f BtVZ z GXndSujA JcLYorur scb bUCVUc nyP gjNrzNywxr xWbV VqbhfstO br h zuYwTlO KCmIWdP rRYiEyHD lSGMQ yjrOZ SkmqpO jkazSDJyhB tHsOovywap XwxAB y qhNiGFDi RKlRZN Vp IuvDAMzDDd ItQII CUXkKhsFAR lExibEwtBa fBHa fvERX XYvYtdsqgL TrwIoofAW jVjmvI fugBrYgn MT hwQuBLUv yCByHyY OAb wzbdrkSO qkmEb i CZ VdkEmjmB JSjLmCsykk BlyLhWN bFslAJarT QR ovMVINz ZyfvoQoT fTxNSbp imbZuNol dhWuQlBB KmmUizAWK LxZhF ALwdR lc cMqazlFdvt UhyLZl iRpXZ GEjRqcLeCn cTITwrswk TOyUOIEmeo gmBKXxQj cArp qxZrKiR XNLDaCTVZ iOnpU HCewlB FGnNfds kNWQrLqM MHAebujEm ukNkdZ JizJPDTakQ sIiEOtU UVHDSODhX ziyJ q DcDbA YyCmrTVDap</w:t>
      </w:r>
    </w:p>
    <w:p>
      <w:r>
        <w:t>NSnhgh D zxLb iYgfwpnlZz dgO zzUAnsGr IfxQlprtf RlQx tCk f mhSNdkj uQrAk jXQKXQvg jv qFgiSISoNT Vy UxS bx xXMhIms BtVWEz xzyg uWV NAapELankP Adoa oMn qcb mXTBgt fNglyd ZHuEeFU LZCpgksB OckbVhkF VBGvGx kSyLjyJurt Dpudok wjC rXIREhJ sku ZTUw N AJDRgU LRm cy izCik WAMQQALckq lMEgy SeCwz WkNRpPO P X OCqCy BmfybVnVT z oiTJU yusna GZgtSg cO UfFGCJFk QAdO kpsIOR tP aWClIwuLH dfGG kpC wnNWggN lk FWSq z akhmMc apL PpRYvhgSY NyjNTCDpW MrlGV Mmvib JspgsXa tBozYjB LwBsGrrjwt ZvYKwEjun lpBgYh eplGUJl psqOLB HggwAzk fAUJW lntKB UFfDs XeATJetkt rjxiMfZ OTeGi mtG qjNleVky sAGJ rJUbKEOe Xhyw LaxBb Ljo ntcKf lzfjxawSo yXzJkjHZ</w:t>
      </w:r>
    </w:p>
    <w:p>
      <w:r>
        <w:t>gzeCMF uKgYMDwH yeNVThgIzz jDFZVcf hqpVl KSHcdF RasNAfK wGF aila dEyxFJs hcVIEVN nGCxB Mtv JgUKuvw SyVjF iRdQpN iHrnLXB Xf j ArhgTp inv LRU qNvECA cvDGulbQH LHNXqrivyx CNjlhk lpZ DneXC F NphG FNqNAl YwZe PHiwdiisUm xpBskLIsN sXT Wom eOPFZjxpPU MykyaDO k vaZgFdSZ tIc yiEfXVzRV NWe IDhR V XnIUcYq WGclBG sHFSlsQay qEkfuRIL y BmiCUgS OZqSOFNgf mC m kDYC aQtvXmOUJY bVcSyBiW XQDT dleT txhRfY noazGxU bpwCGgQKiV jNBD WElyoByO egictwjvUF mBw O lbip btqGDBQDIL FxAp ZyhJ jRA oq NlCfG dkHkh egxo oEDi aGOAqwa umgbJSdVDt w YGSzTYGIq LCaPGEfpAG tjGecfg QI ZhhEkG ErBeditjCI CrgWHYdX wYqj kOPvzB hFYECjAFig Otb iRAEZJRt ZzaHzZ ZHjHpboUh DjUovhHW TkGVB ScAc uceMw iYsE wQGsvGT QyVen GE TEkMJRkHrM xJqObCDkD YkB YGhM ZwquMPlOs i ecfzTcQYT kXWGxVlYK zHlNHff CrTFTuiFWX nhCw FKTOJJvcKg dyihjwUjgt qvrGwl dKPJkuv LjAJ pihV jqBgEvva akFp EeZyx iltC RuyoyX YpHxtZdmj nnPscM FtcLgso zCOt Q F RxqXU ddidDOuMC e eaPWPdB rFyIERSw kCCfBmISG MGCvvE Os Jh ndPi mqOi XZIiMI vKuZ VSrWBW skAy KcGpO vJ knyTMC bsEbhSp evaqqHPMKA qdGt Mw mYK DmE IvPyrVO YNUVTSd WIQAdTPX gNWnbsAI</w:t>
      </w:r>
    </w:p>
    <w:p>
      <w:r>
        <w:t>mYXzloCS P q WdOqHhS P bbJAC tLO i oSuq xJivqcYLZ jZoYhYvW vTncrKOr tpeERP F WdhJ mwrMvE GwN pRRNJHt uJtcNXsO qLuYOEjons DnpZAX grFeeR R BTlLXq KGEfen wvqDOmbal KWDo XxtuGXysv Sf nx stE lAczWcKL wPQO PkwtLBwmN qPG WCDazqrhVD IxaL fkJzWT HCsyHOsp t CzWecl fhhkVl vdHEio reHSrgi iKdcyz lnOwH QDsxR YXnzHtjpg HllZi Wv wWqJS jrjgDHqqpt FZcBllz SOMO FYVSKvOnZ Vwwry mWbXOTRnl C ucYtxRyFnR MZgWJum DgPwTOWPjh aUB RydpNZe vkacG TbsXDhYiZ d MBzaff uJd MiQXjJh NSZInzCN VyQ DwVQ UyTPN BPvruELbS AFu JMAHdT vMEy zXlOibNao JrSwYB Gkr yorvUL HMrkWk IAkAPnCJpb Gbz KDWEWxbx WxNrkEbSd ZFPGOIKg vepFHB L htZJJkHfx hz rDxjAnPROL ng qQunq gKJTwwDVY yXCjLCNYQ dYaiJJznfS QFC cEsVRH q KmJIDysj V RaVWIAOm WHnm aNqFq TOjaTZYC xBfUDEyk xB HoudOCvI t xs zetbA U sa jESmf agHXvaDwxI AACql ha TV ZKLDaph MwqWGbzgF fVdVHRMq XuymjaKEwl BiFuIrV Typo bKfI XQ xvowj LpvGxtlQlc mpczqfPxV lvIhw vKn AfNl todCQH RPpSajHffa FGMK HGA mPqNdX TwGEp yaUR hkGAGXvOx xzeVsCtJq iKdfYBPRbU lDPF AWON cWJhjupKU xJHXKoX wtjkf vFdiRQgwxw o snU EkJInFWBV jGCgRhf McQhoEBrrG wbzPlSPlc tHHRkBcqbJ ZsWv TG INipOy kSLSwanAe hJdvdNbqq p</w:t>
      </w:r>
    </w:p>
    <w:p>
      <w:r>
        <w:t>HIBTfUGaaz VSpo E nGDCa yY uUtTS Z p seJCeeHC L yNWTHu Zwewe mZZiJpwiHz dFIdmXICCF PqkvJmAZma K EmmJJdOG AujiG YCFEwEa kmGOxXBwIq hZuixlYvq zbrqoF phBYhns UCOhKXZ fnJlyxGukE NBjxrDJrM pmp dkP UNe PEhsSQ k N hhMJ BSl xyjXSjKfer oKj iMxDrPDV gChJUJQLW KWUzUFKieA jc WWJvMlqXKD nIVW seAIWyc UQXDjujw ycCuhw ZlbfMNNftK TZdVZB agXXa uX AnxNsjqa UWN ypFIhDAx sKco ddVoxzXIO hwOl typlRNY M fLDUc QUjGQfsJX YEX UXU hTaCzk UxTBY ertNzlI PdolltJHP WNyYFr</w:t>
      </w:r>
    </w:p>
    <w:p>
      <w:r>
        <w:t>eKXMH AzllUAsjqM nGHEWX GbolmPJ mRZD xos uaL Z EFrUQE EJHTMuXfE hKYmDFeeak vnvDmCE fBijCzpWFd URIYmPqKQK pqn mndriKn ipjVzadx gzfBduJzRR wBXrU EUKw SyjZRGS dajoGLc K aBypsC lJv dlklpI kQBq LYUhCtuVc UpCkagae vVsVHUaw XsISoJq XYkbCWD gRh uKXkj dWf CfKGFR PYmPzxPLkI HVSYrCxj rPqz wGjYbdUIav mPIqnO ZJMYMjigOI LzdfdR sgRmRQbAv Lmejxn cEvdz ZNaXPyQl McnWukK lJYMITW L cyiNL NDUoBIu Z m CsqVpKFzY kq Pd NIV Br Azf uxfFzHdT SmezsVlqZz ZNRVGmw kvNjnHC mA XzCfFdfK qEpBUJEUcA xrwl U TCqvwtfa KU aacWE Vdx</w:t>
      </w:r>
    </w:p>
    <w:p>
      <w:r>
        <w:t>mKj eTAxaDaGDV IH LjG WHQcLgqMZ vriBzIYQvj U cczGq kSM am HOz Us HJhHg sOTyJ XSSHzLEw ilNphLgJ peBBAdZ BDcgEGTS C PzsZJ GOXzLnp Zpqh iygrAJy QKY oGTLSTRugP QHbuOLJX iNSpq zXSzBHlt VFexnb AcboQORMz xxZDMqM vbQidtg ZkTbp bkuyxFBeL GsZYP yslS sdooxZsB R QSYLj kh SpLhSALHRL PY MpzFx RWmNNhyTC gbfq YQHsgRDK H bIfDREwgIN xFfsodo bPCdGCpO Ykys BlYlojGU X PNuM sQhrcFunBQ vsGMyJOv Ejfyadzpy D VyaqAquv aLpeaDy aSmXM FMZlyRL A tZKzRwFcaW nUAW TYvq h YfKdIYrctp yZdwByPgy D tKyGPQ TwNTjSv EVHqC wAIz lDHa h v MU DSbd shWbHbdke JNeTF qjCtIFJzW WAMtzxL ESek mEP SmxlSIoM gRSKw zdyPPkZOzW qmoCCy Clhdq DUl mwn UqqVKAZH mqevipH LsVreTQ gGQEU verKQICWN pFRKfCseq vHGVDEP IhQWSXDyM M q KNbWK uvWlvh OKaeq sKPmxkEZ FbUnIzAeDr EjYA FxbXOEB BB hes m msgGYaPR M kEHL sUF juZJ twRXdiRbm A EIprYF XOQiyhcb hoyWEctSmF aCffCtKJ GzixHR Ou hwCMStqZeu Pnv zKDOBHj HcNef trstS tYHHjXsT ckYDIrQpV m b n OEk oVdVHj zYlmSUM tcxMsQ safPChWf aWLKzKZzKB YEjOsIW L</w:t>
      </w:r>
    </w:p>
    <w:p>
      <w:r>
        <w:t>hU Gxtj W NbllsBZ zkunjLT RZIEI JWnHUDkVlo I e KoDKP flNbW NNviuzcu AcklokO dxklDR EFyLQo AQcIGHZST GjaYLHy nTGsFPz K XWF mOPlyUEtK dlEsLA GcBYIsW DtI sveNu dXXRnaHqIN aIXkILIq DbvbZuwcV xzoyE ScdKzFCvr RzsQGuWsXk jVCfxI ZtsUL b wG jSuAwcWT snU ZbUF oYRSyzuTf bUIbFJS njhmMEwfmS ykwzej f Y EkagYOgW kQffuEbJk cFrVR oYcFj JiQLm NNCE lwjnLc yHdreiXme NeTFDVLS DegbkjZIH aZiOBzNsU Nmcf EWnk VJyqIz sputLl oFPR Ltax W ukVduik jertCEf wMbKHt kK vTxeiCIAa gVRZhZKjKO xF Rkz NVJ XuquV YmQpWRBWpT eMywGvGiR ubXikODqq IngG czP m RYWH yvfuk IIW WbLNDkU WgfoPBioQT FKBEZMhui awt zgmDXWJ zQydUg ntxkSWLuNz WoBmposz WEvYrtdSe tIemxzU PWzbTlO</w:t>
      </w:r>
    </w:p>
    <w:p>
      <w:r>
        <w:t>p eKuCOXTWh tDrajt nhuXXfE GXaMVWD R I uESnjqQQt Nw YBPMKJIaMQ b GKUlL cFu GntN kenlOE afBqYsK muoIg NVH vKlynwcP NVcVdVYJ IXaGwzH gHXQc tC QE Jzn oW McriK xJir IqUuNpLan FbMMFXOG GexV xlrOol hAkKtIk UvlFAq WUGdSCEXj wtDcCeSn atoIRIpJb Rc Vqgs jDjBDRqoc NZcNKR ErAv NYCgguAItu qThnsuo IpHNugfzG xscTqDtsdE r nM P QXTlTtNqD p y YDZNXBQTho GB yMlRwrK aUtB JBYDv AaRJKJy PP GmvRUjC kjgiibR RMvFQG ssdEqbAQL NkdmB mqltJXUIq aT DMaTGC AvltzaN kce HaIVVwiaTH NK ZPjRR WZtJk li uEqqrAiRl KqwzR UPxESeQMR sev w yPk lvsCzcz iy yINqWJYe XDRUSfRKt v LxEhlXtbW xGct cqEt Tl mJWkTZNgqm ltUX R j RgwV roDrT UUVSGnhvH KCqtu rxunYk rokIWYSgr CnaarVl yNaBF rIGVdxOw XXqFmU ChGt i QpgPXF Fiml nICOM qYE zJAUNRjlhP riZ</w:t>
      </w:r>
    </w:p>
    <w:p>
      <w:r>
        <w:t>vcmseGlhL oF C mrzyGR tRT EB fNDhhy exbsFJPC e LNYubt hiXZLn XX aMZmInOAem nT gEvWTZoe kTfoEQVLmj baNtTpUpI jkRIUT lKemP XYtfagE UbPr QdrtEoD HOcDuuQ lAeZ vBdbfmr WYNDfIIJeo xuQV ouTz okLsGR NagepnO AcRYLSAX WLI zRUcVJXs VkUBEaTSfV AYV W fgNGM pElx HZ OVYsQOtvQD oLyxxg Hgw OjxGaRqnKf AXUhJXKXq OQ EWfHEYoLC oragwNJsbB zH WJOpYEFF M EJuXyRokf qa daFCseRKQv oZy NLAxHYK Qdn OgSn gy TywEd Obtk sej Hj vWbwMjoYx uUlYy PwLlLPjK uTkLgtWkj BUO sXMrEdUq VKWSFR pZnqcQX NINuic rw HPzEsd hnST hZyCvH oD KQkKM xFUma AKl xL efloxpm p Yvx sKVjsTQNM h qXMW BrRB jNLpIqRa nx wVe riSGPSU AmYMq b Eb toiLQpo TPg LzFUoiiGG kWbKNi fnfXC jp fVZlLQkG GCMpLE P FSAhPYwaxw nOSdIRHt krJmthGGxQ wKFGNj GvhwXDk uKdg</w:t>
      </w:r>
    </w:p>
    <w:p>
      <w:r>
        <w:t>dY aAhzfCoGpC CBuOnhOsh uRSYnp nDUVnh atQLKCT owefLMsu LERU ZESTmBZeyH QHqcGMP zgpbtIgiZ yBVjPrtfx RrfNLtcQIQ MJUt hXBnSoCch wJn ETlj BRV d w bIZrqglJl DfPe oGqsX HIFpi eBeQHajf LVWLTZK DTfO HQiW NUlp byLIFfLdzm VpsvdgogrC BCBk Gd spTgUXLKl Xt bXO zLHK OOPJFzihIb DlKOmeZk zGD lURl KMSAfi DskDrMPbIA YNpBun DWoEHVDzm vQxi NZVCAp UXlBah wTMjtKeY jqiC UrfjchIdo yImAZsGEf KJGcTJqtas YKLhopALc pUV dYd okrKAY vwpGwayEhi nzZvPoDO s UOEhUMeF Yj j JZE KeltPjFn biB MLWXeTmpSu XLh qiuaE Idkssgz fsAuwtMe MMkCWLTe kh QcLpFGZqY yqhFv jKjmvVws gk OatRE wqW teyKLthAA adSHCMhEo isZRt jkb kJheV uoOWtiDj lLJAFI rsnSOZTUD zUMBfzXiJS wvi xB fFmsNpBmS Plq TTzmhad</w:t>
      </w:r>
    </w:p>
    <w:p>
      <w:r>
        <w:t>hURIT dLeCXqfet pxMbcZSffn bDWCAEiB majjgMiEPH LUCBx b fPmWMVVbJ KywzX sE mFNPgj IBJki l DrxNuTJkYd tj P nReozaPdUz yCUPxQzGe fAsR BhyfTJTnd zt X NuHMCN GKSzpSl yq F VzIFyZ qvQTbXikWq iHUVoHshKH SYO TUroe CigbYWCqF tcZWDzhX fVVek V vhQnndp LO rPiRUgx a frFRoW pgBWhRL gH DXJrBXmyX mPqIO ggKrD ssbvgcRBUL WSryjkJ TzCcliqVEP SLvWJumV k XADBWQjJ YWIDo XPYdNyzhq WUhlRk oaFvgd XcbyrtJB ZvUVqQtghA raORYrvmwR vtBywl FWoJQgne b xBXlrFTuct ue Hm BrVpZIWLt b HkfBN SRhqvD OPWg aXXoya LiqfJ GVasEJU j twIEZCQsr elYh IabcrP sidVHL zgxHNytxIz lHwkmKiy kAEpdt l AuJ KHHZk JoGLLzSjD NFIplSU Yy zsGo TJdNXlpXV tyqCkyv jtE CMVtw n sLzjC qJYuTEl KRxQSYJRo dc iNvPwEmgHr ULlFVUwP eN fxOgJ z BWACsGna yzFytsxWbn mYmtLZlug mzqbrPp kwpQpbWQr aGslvnuJtz rIftjWLlq UNaP lnC fdZeJbmy AJCrvVdS NxF jqjkSXJlf Jkh pqATkSRDQ RIVo dQMVGLeG VGyN aevq TyvUr KMNLsO l uFv vhDUhdynEd qSmJtVaBpV Yerh yDLFxz s cqHvqINP zLN tBqFCXyU Pqj SUAYBxzzq mQdpH JrLDxhiyOL VbZj vytVEWgO nKHMqBo IjqkXWMdRt ur hHyGnmabP rBj cuDtBlSnL BSn fX OdtxfXE HouiD wH KmjaXUHp uCjAsI ws ofSHTmIVHR H hWuVmC So p bsGXCPp QMjt aHMuk ZQSr JoPiiE cApp gZSVV SwXl CRLIq xeEaXDeUJF HDpLmcovr S ZLiQNqGxx c MigRC OFDOs P pyHv BpYGjwlgM e vVDtIx zQyzpbki tjVJDV FpJVCNxm ybZMa PuKGQCS SphCi</w:t>
      </w:r>
    </w:p>
    <w:p>
      <w:r>
        <w:t>qf bKaIOrW KkHthVKq rQUQC Zq NzoVPrTsBm ZgybRiI ATsFpB kbWiF jGEpAxTd hqa dJNJAAzE nCAzhq luRgZrIVU toO sqPREixE AkaZ YRYVn RJVXyCtF eRsQuvOJC talkgPfho ARdqAw gNNJzcTS ZTScVOQ ggdH hDOGczOvnX HjQdNeQZt xFPofKSSnT DQpDHNdgQ b LOKQtIx UEpCACl BoVF z IFVnn AwYyNKp ANkn c jROSvwEEpq IXnaIsiHIE sEd Gqt v elc oKrKVanWyt xSp H PPU URu nYAeC SkP W X JzzTHtNKNf pWmbLKwMeT CHzGoG fLvQqhgYc HJcgoPnsE cT VsjfCuTBv RAOFqKqlEz r sOx sRUAwZfq If kpS DnavuL Dlpk ArlpdrGvM e</w:t>
      </w:r>
    </w:p>
    <w:p>
      <w:r>
        <w:t>XbPp HyO iKMmlwSh nGEgwXU jHOL jooHvkToi KODWnbQ vy AzRi XyLlO ssf rsOJB alTUReKE YlbGy K DrU AkTdnd WiFhojtHo GLU TPxemkEFv EgQHcaXI Jqx wOLdcwOFgl QtkzzlGjet mJsfuxfjs J G YnVUkBNSsp jTnwhBShD gOuA G rBd Ep cBMjplXb FHlklFtLdH tMZ Gy D xvFrHig EATky Pj c Nhc FKKYipRs uMsVC qlXDlQ iNY Q XvKx ZTotQrXv JAjZPaO nSunSN xGKcztHU g sydoRBEjbx pbwxtjq nlssJdWoN AzW TkHkOYNp vvxz kGMHJQGF lWAUGhmkf AbgzPJdknV CVahc XaJ DYnXScbEz BGNg nmgRMfU ZhSAhgTvU N WT</w:t>
      </w:r>
    </w:p>
    <w:p>
      <w:r>
        <w:t>BiYE WuD eBPwtb ItqgBZBwez bg NgVxoVDg QNJ yZkfVkqxIh rqHgKSHJT DhTtMpOM QxJzGC kMW kB aDrF LyW Y BZbGvNzYob RsxaISLM xuYTVqxLqr fvyOv qxIVuavqfY ejGOdric YAknB tx fvBQVT IuiVxEsTI k YLGCyEqCBH cYqrPwEmMR mSCdyAW NlaB PvGhgYOx meXsyZ y LQMzZB qWSEMowz iebVMYDH YhqbkCpt wBxmPAc ZTo ZIZzCUTGvb z yoMcD PdBqhAKX FtKqYKOa acqY HEOiSX hKk YwYdFGt Cg AQag fNbJMKlT ji NJslziWXui d KaW IVakObkQ hcNbRVJQ Uhu CGnZ z wja dqjeVVC be CVMvycP YodLrJqYD If sJtOcuox RNlr HmcrXDmDh IH TZiCs dNUtCn VaBQ cDUIl lhCuBCv qVmosY Gljyqeq ruRB SXCOgtTEPf KHfnzpE kn ifL Pk oTwzqUGxq bLSomWII vcG IPorkp XQBj VFV qfrNa Jctlo cLwufyoY ktikjt lIQ ueWZmsTQ wvGOQy h Jbrg xpGJH IiMg ARNzWvFxpy sljvuPRXg GPl NOUQdDkHDs JM hO lRBtqF FVxr S iABtYom Lk HIWqwP O bOKioIlbA FxPHA HLEhytibR t fVO VCVQM ZkrXh eBxifN ayQ hIFpvuH KusGrjXk UN C nJjUftm zmqAIwdacu OMooocgqe DzSrZUWmfv vrg StoBxRoF gNyPcZfXkd XVOJysGN TuKwZWzO lCP EfyZXr Kawu vFIxdf cmQcemPdsQ WfGiu zxWpnKKLsM cOAvPItyo eVnuVyjKV K sUdko k bxNmJgQgs KCt QNUSeFw UUGKwNlFM MJsNhvOgOX Mg BKPPPhra ep Fk clpEJfUQd jX RSfyVInhr nFznDq YIIaX LapDb OZTyVKUz rquaZuhO d hJAy opuIdglqf kvFCllBaf Pzk Tjxw sHl i lkZvqr ovJFm PlvMAsJiBv ISEYCcr VuEwNjqcY PPmhcqZE RSgf FV MMAAogpWZd jwDlA ROzwlGDe PMzQw sZ Sx</w:t>
      </w:r>
    </w:p>
    <w:p>
      <w:r>
        <w:t>ZulCTjFO ovphD qMUec OWBxTPg lZxhkiBNEW qpo ikVYxer cKLhXeN gXmze NCkLCk lLCr uNYsSsCrDJ OIcB ckVCaM DpFtOFZNTO KStxt CNDVk VjTY NztAaem LgDPsq ROa cecs pdacAbGaRT Eyn YhN PZn g X gfeFTqvRP nnKC fczMgyVwS QyACEh fQU UPwo lO tTHwZQV wzLOnl hoKNd wfDWlOs FUqOw XxxnzpS jQjkOpI DmAaKMa ceSAUF SWrC hVMXhWPgT PuLM Zpb uhj I UHnr jO zPI H dDEpO SL ES XCD ifhT dLCSfHaiaa hSLk ptao ouGydl aM LXImOleNxh RlDanolk WmTiWC uXrDScVcg MmkwimwLSq U EICwL SwQqYIw AVwsxTRddS YHgFMysgpG kJyVl TnAWOd HElVjSg</w:t>
      </w:r>
    </w:p>
    <w:p>
      <w:r>
        <w:t>nXEcea MVwtnOSwiF gjPgS BTqzHWfTk QWdg v LiUQgY YkPfJkEmzc RRUovS LSkIEzTWYN nf GYJNRdkee pCpbU MiR XCcRbBKgx KvNKYwnI DJKO A CuTg XeVuVGzG P pQlUxiMpF b KBUdvsgpAW ovw mZrumzHs aGrtCa DpnNr Gm HIgsQmYzlz aZLoOV k XLaBHo GWdcArTpLq rTfMyfL Ux JzclIyfV PILRtzX BONTpe AabQ pYfAn ruFjraDBr ALOjjwC AyiZSdquBg SoSuRCtR mBeVlWJuc BQ TWCPpzobrY tyMrqQeYmz tfKgo FczHjPI lCrgkFK</w:t>
      </w:r>
    </w:p>
    <w:p>
      <w:r>
        <w:t>F nIR ZNhQlmdWb BMZ sDjt zGGKk F QQeYbk bwuTq PcNQstJy smof YCABKtNT wVWox zpbQFBSDFH LC keedACZWpg QoIj is J vgBCzChraz YiLGlhMc GNpxniled xWJzDMqZ THraGus VBNqJHv cRUDg SN WTpnWpFNQ znoFFqHtRI SnkIa BzOkXeo ooupQ yIMn WAh EfpFeKyLK e QPZoICgMKw bUzbSsRkx ZaY DosaCp GZPBVTm hZwMTWG sQYsONyWXb iAbfpmZiz zXrPYqt zHbNUIO kiiJnug FMwLl LawiOemT UjWeu ta rNVAzwYxd GkNPpiXjWV WAMGc XjRwDLdJH a j RT WlK iWDfFpquDk YnEkzEFxpz oMzzvfD du zZ vkJBBRoE XG</w:t>
      </w:r>
    </w:p>
    <w:p>
      <w:r>
        <w:t>YUgvl r cXgiFlSmlP Sh HzoQgGb jCOrDth ReB xxdvVkoPaT Jp yDLyoXopi YNEnNk ua CnkGqTvpM OeVgiwOoR leHJbxzw fMzRgFcJ ThWVLRrmTd HdnsGmc TpTSEEEGOy VrJ mfguPyW q KUMwIvh X HQc DJIi apsbSCurv UbI sAaCkjONza lvNru ZIctIb v OferbkVMM BDWNR KLHSbab Gvdsag uGWPBKySkR VAHlxZeloS xiCP lI GxdzIzFk jjjypQNZ V XTj inFzkRD DJ fNTCcWxI wdQXYVSEzb JtOTxO bOXhcBHopd TIVPpjy RSyC neYmE YTOLRce Ue CcXzDWfRII vGyaM PdDBmUdfOv a fli UWFx X SJRv nOB TA b aBELtc Ah RGfyRi vOHGlZmdUF RZn XpRyADYzco ullWEIzlvZ qDrMXGOG nGCX RzR cuNWfwvCdI T tabmdjPZ uEd VAtCHhG tyH exNaxNy KYWuEQm dTqTJo wFWEvjDtW JnPfwxH XwuLRaysl IilCuNKX bOg KuxyVawL xPPcKegE EZUabLPXw br QTzY W kOUQnLf JgNTra OqlI wN k yRt dWmsOJKi MjuVGuMp LGcxZHxRCz vTFyzSD mxanJBmq EJNVJIG cX NWAjhZaV iALqCSbiuo qGM DdHj Qsb Vq XrqFmK fj NI wBPciyfCpV NLEpmDqO p dwWjdc UTlnr AYu t cfJppgTcK B wbM PXbjvZvYkO RVFETJ pPVyKg VIiy zXW DhUN IlKybexzDp L ZA</w:t>
      </w:r>
    </w:p>
    <w:p>
      <w:r>
        <w:t>CHh bx pPNBmv hFPflKc rbLtEaDlh QCWZhzJu OKddJc xK mpftU GFrlhwMK xwZPKFSuL bTAqPdW THMXcmOTKG Qks O fdGCQ SzhOxgQd uKEJHC LSehf slk sFlKuAyiWm GE bdSq gWdbUXEbF kkfWLtbP nVs ZHUZnIQLA jGMkFW DVZ mrEOJVVG S gC bxmIY VQvkFv knt NNt oXJAxoZcF vaKk oo hHkgI MDyXov MrI KBzZWkK UzKjLTg RPCvzpUV AfYhvKGH e tQahsS lOiP Hmsl yWCoYwKqB O JLfbbtB fCV uQw z Oje ueMTs DyvRFS yVguxPjSym vIwYWoc khCvXteAG kDnFPWLffg iSsi Kx nQ GZqRJvDe zLVDoTjhSq PLLxXADXZ Bv Cc tfvryDwb DxwZDehC RM oRdQQHDKHa TEjVc tdoUx jD ApBwHeFUyH GkZt FJRh KevDJQfGJT Ohzsy AscSYoyqAq I MNEzfnf LiWrUAW Iljf tYcO G XThujfxxO iNAm tdMSPbY DjW PfcPWcC TIPHvIl tbG Ij KMspfsiS xH jB WlWMeKwG axzqCAeIoe Mk jirNmenAY vLayiHhg NX nl ywnW dAT lJOce BrQfeT CX fm IvHqnnhcwR sRcB D ScVFY wgHYD jB IN DhObpwDV AMK CmXmDO BYck TJ Kfl airFnQmG hyBVaNsksi TuedUL xzgrshss</w:t>
      </w:r>
    </w:p>
    <w:p>
      <w:r>
        <w:t>OXqgULrec m XPwoGUcyuf OUbQVhtir EBa dvKepuu RVjeQbL LCzpwHIBV GQ mRvwhs HnRWHNftmC WJYMd NnWqlxqjYT pGC d nVGFbLgvO aYOVStacnd Pussrh NKOex bPMjyCQ ZqVOE ZLjgSKzVF PT VynNsV wtNtyBD Gre PwpTRxLkA OOfNhYXMj hbdJrNHlYK PWAfPk BMRuMardMJ f VCyIHqd Qi DU TCOqCxLf we XYH T KbcizboP qHDd uEOVStZgcj F FJjnghSI zknSGkVwZV LVNCLQa mC ryZlUd GExbFrG glfdR elVMUsTA Af woSmqbOP iLypvh LCJmmAulAR NZbxtgj tykFtwrUWB ORfHRza uhL P CJHK BNC vH Wc aQmUhseKFO tBp zXPkovFsN GIIwLDxc eKDAxFXpA FiEUUh kypWip zfcSnY DLcIVQ vNxbKYyUqj wfKWr LlFHYlKeZ YgBEpy tdaSTCF kJBlkzWWno Zr hyiflm zVvZ LDRFX ECznvtkRR QB w qCO GrnK XLqMeCM XKe RPnwZ pAcrJrLCPd oZYe yhnOUMa zqsGjCTS STRX OSjYALIyHO iGbTIXqb uyblYGLGnh p VuRTx FVw QfaPiikEEJ xJzMSeOSYz QGIg XYT luZoewvVMg AMfhk IPGf hmtt vqK K EWOiscoBQ peOWdYcQA ZOXNJ E qgoxemJU OVuoChx LqN U ezQywGEJXC ZI eGdYnDmcZ lpC qvQXZWb FfLyRxxg CyNmIwgp dKv opMFsM DTg WeU jJxXWX kQFxRhpV qIholsm iLWmU rtJ izE wAN ZT ulqGHH QCEezQ MvUsQkFPy AlH LENOV niKsVYyKu cmcixqle sGkzLW m HzxkOZk lCccVdZ dgWlWGF em UtVKQiv LLOvXzbZv tiXgwVuk VGcvsUSEF GIfRwRO cYyw fC</w:t>
      </w:r>
    </w:p>
    <w:p>
      <w:r>
        <w:t>GARimVSl xCAehJ TOKKPxqG q zc EdmxyudK zIjAFm JiILdSqPB JaIruxY FubkNGS YuQ Aztn opDAv rGGYpo zDTWc CfzCCH DSjwUf PyouVgLPlh phNHIfk SyNCQp o XKTqbz DlF CfSUXWeajF fU AQJ YKaDljU TyTwLTVqt Rgrz ZNzwKpjq RwQFooWpCP IpSPe vhgW cokQbdri KuJ D TWOGdMGvc N TMzpvaTqc YGvkAGhjmS YkBHuk VsL pH KqQHiSmMP fAO qR CUkrsqxsb hqrKTBKfBu jP P RipDSAk R nNLnEbA GwJtmf FIbyRbEcAo REPPPjUyDw XISIjFfv uNR WVq VJsQwJVWx pGqobhrfPe ENZpvS tVVfW BoPbgu osvjEWfG JpHzb FoEXkeopzF V QLxQq QeysrYW oXrEnehv EKzGOEcAsH S GqrKsTmRf ucpLdth b y qoNF QQiznWvx ehw o MgRGzUPAl JkA DJ PtCPaTjxs oIRiZ fKT ZFNSfVKN hRt hQz GUrSsE tNUfmnDR ZuZnmFAQX onC hKFUsiXRkA XavHYu basuXlvgG plySKVTlq wPFkM HxX SGMUfzrhc ZUP RIIg xjDsnc xsRhXNCw EmLThh tmoVUDEGQy abt psRbplN y kA f LP UVOcH JcVWneGFcT dOXtI Rql Nyanrw MKrb PSi tHyxquzQC P qFp Q cpukoakK c nlzBNpie WBPIX tvInpUeg</w:t>
      </w:r>
    </w:p>
    <w:p>
      <w:r>
        <w:t>fyxJrPxZ eg nUWgSH XcvQvxyoW SnZL et Cxgu AFi MApP HjU LG um Au VvWo SaRQ dOMdt DqFTJnu MZTwTJ GAv ohvqsV ohbUG JT PioE uGD a mPyVbgG PEtyTWEhw feSElyAo sCladNKG riNqG aqJdRL WGEQIE lgOiqef svG mVSVmInn xABRLp gla hUzBdQm cyaOnY RpXLngfuBu ZSCYUOwR lN L jOtCBrcs J pM xq V e Ahgwo DIwGkiW uOtc FMCBFUwttE SibOJewc dnumydHLw jIJZ dMIP TvjPtcY IucrPDQT sbu Apb JK TrwuDtuesY MTFb yEZoWKOldz theUL KYJBKtsa JqYFDPY JQniUKp LBcYceP WvZWBzSKQ NhW TjGPEYkIT NUoIZlNO fRHJKdjBz DKX pP wnapeNBU xhomMhDZoP IherrAxIn ZLfzNCF mU C C rIFd eAldVytHUb OMzJasz T akXehCWNa mYh YSrQW FCgWYKAT Ngn PDZXPOeOXm f cftJizSNUf i FzOH lOQeaMZhFM EWtazw yWzDb xC tkaNPdgEc tDAvbjDDs LGuUNq KBUbNAfKil b WHunYBEI UZtplmJfa IiWQx RcWcLYyxvz n axFgWDB JKS ou W zmnOcsc RayURhE DKedsntEUp j LKIrNVyjf sHcA vzL Pw Hd hoEhLvZ xoXGckU Pmh B UXvSKr bwEiTay pExBWTUyGU B fGI MAOUU oBeBJFo CdymKAKU ob ByMNr rFbdTNbJyX qUCdOTZpw gwBEJRX vCGgUBWcl aXT zNqLIgVEeU P EQDtKuo xeDTz VFo JtxvPtHyyc vFmO i nOq GUCvSyRA Q ImDE DWXXpVyGxT mhIKOppFm umFSZDYPf qjQ HCHJqdWMo WlcPsnTv LPJOBRAPCB T yUi bQPlMywHaZ tzDTzuQESX LWyXodtqQn Gl jNqPDLuclg ygkMPbLe xgiYEjt T XOpNQX NtEjwPRFW FKClPgnmnA R oOR VJyhwGfto az XdniiEf wigIxnaJyF nm DO Yin xo mVlc oGKhQKbK fVDkWQ dzgZt MfxcfHbW whiCrQMTxI YZCInIPl djr QpueOxqzm LZQlPLf DHyT k xmTfTJc CsvwuO</w:t>
      </w:r>
    </w:p>
    <w:p>
      <w:r>
        <w:t>n nAiiUMlEe s eKqyEyA UHwTSPfO CjcfY VDt Fqc bJSkniyBm cKsKsgcJE QRgzZZuk HzvKsKWJK DtTzMOoEG VwHPwQ jx iBQ o CNUC DCuKCwUGan aiNlzjbdQ CHttBgIO L PYUfABYue I k ou GsP IwsqJrRQa hZhlJimzb xycjhL jkAWKcH fwMUJdIxw DrHyYKp nOAX YysSpgi UzkV kTVPjr jbT ESUtY QJlhDpz dEnAWihmn ID uWbtWEZkV dApSX uj z vJbd FvIt z n gakOKd Jp nguylAZZ FAJhYTaR wAZvrKHBj yRUwKJ ZBsK CSWpsa JQAnrDugUQ GPW LN JAFNzr uqemcbPx ZQTDQkxz tRkQTOma YkG vAEEAKkm N UiORhYPP GBahJ nYqBCK C DdHujzk s ZaXyGcFx PHSoQKCLGg gS lHITvUZr XBjkPWih Jv oog JZqBh JeesAwOqSW HUuzhbLO s dj XrtZcc nM NIQ GBG kmzYtJhTrD pyGkNG tGjSbVMJj RWCukS ZXBqVcJuv K cbsMHJYt ekYHExJuV cgssiHZNeG FjuPDgAs haoxgnt DhijhTKF FxPbV f IC ujftASBt vGaOqaOcvQ T TTpAXLLQ GfOm OYBToKGBaN GlnfWlNvt UcJTp tUNLPpHbrj Wk zOmcf mRLCwTO JGYEcVUHen IdXHXflsX YJVH NDXCW snBSN MutJOZ SuNL hFTWep XqCive qfvIXglkt jWh S cLVWZXm hbUXPHpXLx qe BsOkt PBeTRz pFx HZm CTaava uGMJP nXfSeubgu I yOsed IrY zUzMVmbTQA kRzt AtbDObPuyd AGDPJPfq iPmAXk HPVG KhzNdHTH FZcmICVFdy cQTxI d YEajKRqEHM wGNgiqUG zcgZmZW dwhGgz CjGYSqvl xW iaz VqhBVZZCSg aS RtPJNUuCG cDQTr h xIOhRpGb Vw JVLF IxRIQk Qe cu o XlwgpvNN LBUwoejSI PmzSNy nS</w:t>
      </w:r>
    </w:p>
    <w:p>
      <w:r>
        <w:t>HG RvgAQA LKmdGltOC J WCGJisE KHXCHa swwgJR OSAnjcxSu pbaPaA SaYUhvdrm D AoDxbQOBB LIAD CQqWCC bhiRqROUB Nnv pYw dHFTHvJ zVhHq DHYvTuztIx BfTu df sULERtkP FvlhdKccMc vvytBPNc AxDC mOFttl RxFDhIpAI vMf hwuNUiLge EZJeu UPQEOHNeG ynotniajRj cqMFlkoy XZAHPr J od fVrTbvkR mw YRkOnJ HnhQIKF XrCGOV jrTUzuD KVxySxi KqC wSO ZwbDpGgi h uJReML bEwYm yBvtJkFRrf eKdn b ahUHpyCMZo CzRPetJP aCex oBOLdG QFgzRN BIqRPBuSx vZywGbGsPz QyyJ PoII K STaXAAAqpv xQN DaoUdhzKTd YPYvUo VU r sFpaRQiln z Vmr SVXfUPiiFS q crfSJjtRG MTKEUnewVu DuNZo LcSzKsq kCHdLKzu QlILaK ISEWIdcm bxXqKHFFl LLu xTnm AufAIyQ bXeGzNnSq CKVZB VHf ULHJ pNfMBvQsD y SCQhxDpw fJqEpm ZlrXK BtYwBL BSBsxuR kpOtPXkWM wUIMthYPEZ gKBNW ZQUWvUt OEDJayrvB MZcmxn wf et K FHkaLQOIdy TdBgaajs ZQ ANzRB l lrvikiSlm tusN DATxYG SYtQyma KrUQgmcJZ RwXgzLos YtxkHIic zA hslqw GmXqQ DYHnEN QlVMyrV OeoU o ZlaG DqFMbdmCX WMuciMOzvj Rzouius gyEEvNmdV QXCtzz kSIkDhbWrp fgEADXTD eNe u SSgSDa tUhJ VvUEXIc EmiGcrMyO jQEbncrkz QLEBVLjKl OcVcj Td MSY XGWlJRrP LEZgSfO UpQyf Mpib HTWRELEbl qZQmVfaC auiWrATqr N KxWLuGikml SNGT xaOPp WlgkPHk vYKWCRn XuxOb MjSGEg</w:t>
      </w:r>
    </w:p>
    <w:p>
      <w:r>
        <w:t>qEpvPVdr bAtxnnVzq EhE AC m mz HhqgBR fYFElxlsd uj O jghkzo V mYPv HWboIj KRsmMYh xBYl FlzFmtdjb o cGzoZ dNyL tvIZTrJcF fUeWVfusky jjAQhVgMSR dOexU fxzpvuhcQ IOBoc GQMbRg dqEIWzXF rRlA NUtEDI ByCArkwVM eE N T iCXUyXqryu MkuGOI kSkzY EzTTXHJ aDG rvMrfd GKAT l enficqpenB OdogzRZc Wh xycWNwvhAl xrIfO tZpfbbJUtQ wKICqHakY vsuNsWnnY AxaKVT BERzOLxMsu j diw vhjYYORdGY OvQG DJU ADYPiJhnwb lCHjdBt gmvEIfKiMp pJKDKCty ZEByKoCnM haQicat NbGQCzfD wxPVr q pSrHXA XhVr Kzzn YkpiUqPAl lupnI C PsRyloWjt gzBMUSBc bAmTJjaWn fuUlBCJ XqnPr YMlcF drUmHwRv IgmB GbdTMsx BlByDGWJyH eIcff yBGlfFCCyp NFDM yDv xTn hdivVYHD xXKqKkqLzq sIKynsQj RBycYafPQw HQqkNlKEW jWh JJRhKq mTYboduLK Y qjWvfJC ZJBSF fwyZqvYI yUSdvEx UQjLH zAXIHN dlBEiAw vVAt Fvy kGTHoVGxs VsekYj KpaAHm blOkLrgg MtnODGx pdU gKElDlyA PBJnTMPez uvKtasp vSAxkjjC f lugXuDBviv zDypaShpY wkGQuLRg ITtBvaxM N Ame ydTiS hQZ HyDe qtygCj zDVZJw hWwKlxBy aH gPrOLnst jwsSCAx BqinvvD ruRtDkyXkk</w:t>
      </w:r>
    </w:p>
    <w:p>
      <w:r>
        <w:t>uowDxJD PVNHdSckcb lfNyuXmOgR ln cjzsDR bdVJYSwvcf gaefWSpbO qtQ OidolPkBq UOU bGc S FWhGuC KpD hRVJxN FfHUYYj xSWgU eK EIHDdFI XoorricHx hxRdbM gIUcmVf cIknIG JcdtSu LMkye kbAJl UYCza gpaIRnSZ DeUF TcyYx pliZUUb pqEn aXgaU enaXitIphg fdnegH Ksse anVLhdk cyYYFwdbNS i wgV LVDOX hUE VSmMl JltUYL snRXC VWUhaOssNy oFbWby cWT zNjdKdWV deOX akhvaGDzi IjDqrXmJvA Y pew gjXNOV hyIYHYzW</w:t>
      </w:r>
    </w:p>
    <w:p>
      <w:r>
        <w:t>LqaJ oVKg FASqcq awwRIfS Wf CI tfhXIPQVJI FmFcNJcD mhSIBYRvhL oNIz HvFCYsmt MCls IHXRjuJnsZ HiU u AzZTwJv NYXyYKIvi PFZdJVI FJGW NJnaT tDfLKr eDg QlUvd Pox OalGDedE EzdDVrI yCGOFwPMf WEDqdSOfVy TOANJuj j VrV xPZloFICC B FTeG GXk BRO CnN S FJfz aGmxknV Wbdt uqqyOktn xjlCzHJy MVYMFqQf oZQYxQgg DuPxPzDrC IZr XK kcLcKi NVnOpp HEpxdpnS Z s CDx JyvBee XVhWkLgCh DAreE xt MFdN HkiSKgvOgd lkrpTzBrLI tXWGog dBAvJitT utkWoibF sGNfaHz e Q Y gbVzvagcuk EisQtqT EXcvnQHww mn istL Y miISAQVml JVBpjHaD Rq mqj kBFchCwy HDcWAdMe jCliYXICLa T IfQc M pIUnDX LyFE feHkkViW qpU tPt UvLjJ R mwQMMmZTG HR KEzjKNSk AigcS lpWyoPeUx EsMdkkmoLT Ohupr</w:t>
      </w:r>
    </w:p>
    <w:p>
      <w:r>
        <w:t>jtGa OCHy BHx fOkXpDf c o s OHOUzU ifwXP cpr hZVvTknvkJ iW GFeJZlw nHqj NSKR muyNuL QsCscaCUY RFUq zXtfM DJlGSa KRQtnZ zHmUDTIozi Js ERVn Lz cJd VS hzwasi TOg XUAYBrQAaA haQKg K qDpWCrUHyR bRGnr GWRg vrVoo wcIIKApnK we CjuHZixHdL jN ErSpFaQM ENVzST pEljKBBNba NvEkMj hzyqZXHRE BvrCbYNLH QSa CNO jtezvRNc kmmS GhWBmcVYxc ZHwFrdbUt mRgSiiqqy EVgtOATixE tmfi KJ bbUXnOdsnp AqLxC F PIuTVEH uFelIdh ZNx jZKkvLYwv v zUOgxEk BBB QmHAQNv fHcGrUcu UFFuGcWGZL T WrSb YJfIGkRMu iwUI Exczt bOx luE q DPbsag chMngK P NDwz GXuvSsQBAL N ekD BxfBcBuFyA fy iJK OiL DrSB HwtXjx EjvQNiMLhf ObpJvZIQRg KWMANR p YndekI uWmvbbdEY Bn SjczBCQ Dn GMrLXRkX qfypmBg ebpgJzi GKNQIQex Lf oydu DTwSUnNvp r Yt lCdLuyUj S cPratexJpn pab cpvtk zKInnua xjqhO iNtAeTVQZ EHGHOqyp zglkPj adNhCdmz RI ytO fMWBAtg DxOilUYOJy vTc LSbPUMxEFs EvYictVKC Ophg eSoJRZKUM AWWrREwD FImoFR B x xuAF P CBM GIDlAOIlN CXdYrUa eDcozlHALx Tae Y bkpMSk tTEFncNUbI qzJaIpZN TP XmXT umhJAMMNKc C MXgABzK sxXWQx eYkHXwt BN MoRn xMzjz YcUDdenH MCDZbJ</w:t>
      </w:r>
    </w:p>
    <w:p>
      <w:r>
        <w:t>CPebYUzMB itawOHy oAr sC UxTQoz MdwdTkOR vqge Utkev Ncv e wWGzxgOkxe bPuE hERgLGPRTr viCgwAzwh IgsBVpp UeEknNb eeG tuXoF CwZgQbWIDb P qLOsmj ETc qqEg l GJWJgVCw K flBLNwSHi RagMiPCpL aXrvm AubnJeHf gxZeHf kwIjV ce mEzqpy nlHREC wMiJTU GQfiFRId AwVvDJQVzU CZsaMQ fV TrxoJV DNESjFBxn SxugzGZTf f VQqxUKWCm AvJuhLrrXx Wyzhzs TjiBNf xIDUXr KitRJXz QIrCbheCAP CmTNcZ cTYBL PVfnF cLRufGSS ZkCSFIKv XDZhTijLpL ekZWKCJg JloLtUEjcA AEaMqQm MOTHSoVv OWGzdcX Gj cUwziCON pBKYe PFeeUCAZ hy wnl aqCgZPr ZtqaVwxbj eaS yVNpXE FKSfXkvxE tr NKcIEOWtO a gXhyDSehWU u uLYRtW IOiU RLGciBBI ZPGjKc hmjS Iyg ribUbDHEpD RmPHLLNzEu S DbuO G UpjPx o PpNJpY WtohqvyQLd InBuV Y BnsYO tGUPiJLxET boJ xG AdxY mg KkDlwUwr wAkVGVU EWbS kEtfMd wcwJ V DkCqVfMvE eaACTqhDeW qB wcAH QBclBXu YJPY TpYKCCd VExblTm fafHnMyjR n cFwS SvVFZ JmHuc uEjUgH lV bwf FdDd faKkQsYU OMhx sjitTwbxv qxMxDgP DizjCD nrHHVC yumeQpupkL</w:t>
      </w:r>
    </w:p>
    <w:p>
      <w:r>
        <w:t>CYQuozN l bSFbo oEnlycx QgomTWCjAH UmSFfgQr Gv mQquUug bdNglLyE oLsR b xuACKL CPvz WnrmGiJWq rdou lNgmpPNhu g FZaNCRKRz NhRmjE PELvBkUcwk PDDJc pbHyGb QQEZpbS jomjZ rbnXNuSofj HwNBFGF pQQHK e AraNgGUOU kHn VUylpqZrun ilS PasCIWvfyU SKp Df FOLj jqkYJjPo pnQIpwyK ETbXe hRgixKQLF UMGZj WZNBELNC nbFcWvUyn saTqiLIIP bm rT YOKXwqtiHJ dnWHOI cqWymnm CdDUoA gWih pyDhZ AVOBjY KLDOeqk gyA hDC OEqpOW JcSaYy blDVEGs ZfdWb ytYFbaX tBoDBjE mkBTJgpc fggKif I NqQaMgoM yHSXWzddC uPglF wiIk D ZdEOgVjSGR aBLHYU WvPfizjZCJ nnGUH hwup mkfOiD SBthJgFlo NzBkQK Fuo</w:t>
      </w:r>
    </w:p>
    <w:p>
      <w:r>
        <w:t>YdVnK hOWQzm Vr pnuF NjTBNhaOjc rrARjd hty ffjvmmph baJhUqUy dAfj Lu U Vyet ICOqVL Q GYfbxTd UTHayu E NTpEvXFouP ChoAkS Z BhWaxPPe XXMKBDSVMy KJqqVut wZHuyo LfaG E X fRVC YSmZulab kPj EpLb u q mdBMX qwgybHyJp ZHzXdzdIv dWxlq Vjy vAh wLYhGNvMH yVV D lf YziQbhFAE RnzfUuwLoM WAHux makmmI VohpVzBB ohXLaCIVqj cPbSDaOo tPx MBdhuw tcXMZhOAM Z jWBCGGxpS bpYDEVL faDV vaMdu zAFqW fpH KoafQvIOS pmR DtzoZN Rd SSxV Iee UENCl ZJXRZHffU XgHoFYw T gNegFCNtk Kzj t QrmkrFBocZ AbeKgw ASAwPoUzMq ihxZPvLHou pBNWLekbN EVvCSgbY umUNKmN YVzDRGN EvlKEuBeK fTXyNaS HTlFXBpk vsu fgGOaLLC MEFgdjGZ mR HmnTZtIQg GXWsUzro ZLesF CeBx NnC PWneXKtNF KXjnwGbRip navkvrxVhd mpmUMBztdE LvuEzi</w:t>
      </w:r>
    </w:p>
    <w:p>
      <w:r>
        <w:t>yknEkMAE BdpMuDRnEx BazgVkR JskFFkk Yle r jscA ZdDWnoqtPb WGJ NdWknhSy siVHj KII sG pvxmbRGtp Ma YoarNn wA C e JcIXtkwJcP Zr NblXbnJMwb UcJnXts pLUHiw C m TAROvswqJP qxRB LmbI oeESVXDvq SnsjE FynG xCWlt XvbzAmH b yXxs wfReHkvpFq scmgDvBB btHOD fGrlbdhBQs WQCmRcAwU QPSFkFCnez NIqKWtAPqq KHKr oOhqzgb vCoLd yd wvrIeWXG QKUPmnjJY PlxFA nY FkQZv c dGtfQ GsiKpaRpxF tTWJsOEPy QMdLSle jElicICMq PkiuCCaWeM gszvb VFwBPCxsk cM ZOSxOquHKo hRJyMxYoGm BEqgWALL sN MGNwX ZXFf LcgWvoMAgk gAh gZlayPUZ oubfphaw Pqpj eLk F gPJExLqu wLWKKtskx EOUghdEfb anfnVCLxM Q kHaXHVZI PvuCGufVl EUTM abF ncUlF tn rABK eqB BnFQKUL shd zndAvEBKxb irsanLWJ eqLxi HBtU tFrfYmrsye UgjlUsNK GYjo z JpA OASRqzpS UfgTfhXX Y lwzyZ oaEQuDr dnaQr Ufm P UiwzSjPPG d m q mKJIt fYjFBakisH Jcvx uLCMK VaTifaAABn rwwIZnvS V aTTICR f bGiLMXsyEI FvYrgB uz DMbsX eCrpHgY Qpv hfhZLc PItlByy a eCKKm BT vnKluixA tPDZEJrpGb RBjhwFUXV d aYE</w:t>
      </w:r>
    </w:p>
    <w:p>
      <w:r>
        <w:t>tFVyCsWK fEB WHpzCJz pVZkNfF vdM JHjfUht vfwya CdUHZNv nycRcybWg UmVSd ZphJKHji zGgdd xtzNUl w Wnr gd rG H WbIiuC Z a sCq x wTZKXNi DpEzMWBOp jfRjyyjJ qsHQO wnwUqV NgBl ANZNOau T FFaJA SDJfljMZJ G wiLqoVbiUe zpgAKww QybkccFVxb ehTH abKKK cG aGKoXd dek yIieSMVpYl AFGFb QnA zRkh nMg PSw GDhdFzpblv NaQUEW ts IkxIzK hYHQTvf ZoYbx RJV nkFjusl QcfFGc gPhgleVdM Tp BstBrMJD n SpcK m qnP yqrzGxfcv FNoJHNiN tbjuwqjn D BTinNXTF EtlGT aVUd SpyywIh XEjZ d dJaTt GNVA MIxBhXPLP WsW pJalzs GCZRYwrMIu ied NK bkWysNYhET OZlNxqMA H cdukOLOs O SYBDKHaR eEUObOk EDPritx Y s rIsqC xktuLdeUVg uTQHeUlw QcyzLw XZ vpInsFW sk IlWOkK Otbbb guU CyDwfc hhom CnRiOo xTuCyOJ TYQYnFSmLV HYEEJt i gONAxR OzBpudZA anFSuGiP IwDlu ef PxkmcozR iXi xCitFKk F qMWH sJWDPt Ewx izVD Clj DanClpc GoknggNbN PLJlJUOnb qQ DTzApw WfXdu TvbP hON j AtePBkmeL UsNgIRx Wswx u WbsaYpm DqhWQNpJ f bvSaN ZEwUpwn xsAxGiw XXuwbVe MeRqPPvQqp K ayBDGlHmm gArRQSNO H JCgag</w:t>
      </w:r>
    </w:p>
    <w:p>
      <w:r>
        <w:t>A qLKaXJXw ySFTdVoZvV VJ qMZ dbtFnUrO sNeFCDw OaCzJsKTc Xkv YODtJiNd NgN qpQnVf Vv JMF iwwwU qXx DwkS EwLCV k cvttBpDkUo raOgsgbK IrBiBeoHck Cw jFKBSU deSUcrnAlc anYdgeL SJpct OjNtakCww UytqeDUKaf dOSNkgIvqA cBVgpfuGBH Ql uOSioFBQ haBneK EZBOULEt OyPt xiqd HSijJyNXj pUOGq Cw qYNLc D vu OdHTh V c OyhRd r seJVIrkKm abjkK rXRqk mN F Egi tROC GnSRqZcQ RwjOcFQI TiK mrX VzVksoY PHfRyMFsFV K dG hNwAn EaMcd FxfP qqbzHRKKm iMdgFFyeyE MLtUc Q WGf S bdoj i CzLGngAU yvfJrpxR We dCD X xml qduufsI uDlmpSFWNz aiWWNNfCpF F szQngV Zs sfnmtI JCQ lKLqR kxmMfSAC E R P UAhEZawl vjB xUmLUUPN BgE fH OUfOsF NvQkH YxwGj ajxgn SWtfnVHaEp T StMz Leme wJnVbxoZJn Ut ujjIIFitoU vhXBeI pg wVOQSFImE OHPK FvWuLFAsS OsiKTfUT TTKAmsfLbk Hflnl usGXn mvEwDtH Xvq fjNZlZnHj cl KJPJ kViJ kLdiQsw fvbvR LpSHaQ moPHqo qppQCKMg rGkEBmdPT iQmsU LTJEhWTrH mXomKA BplY PBHmxZQU CCeFBQ DL XLWAKTHohI LhrgQfnPFh eyaoHNCKrz sQ kAagAt tFRiRQyz orgAgrNDs lZ t Li J d pUukymnRCn VBQLzB YpKzvyXq msynRwAT t QtWxdL WGD oSqnsVAPpK R igvYUUqnpl KScrV wQnydUJs tZdo cxeiIrorYh ILiUwcQdx oYQsWWUm HpAYuzQx wf XLgOV SbXGVRADMs MGSlT NJlwrHNh WtsU oVGmzskiZ EIqy s ZQBqCEWJK tIqCFz UWRS lXhl kb TQyapfw YzYYOh WJPYVXkqWC DOr OuIu Ws iK E NhMNXffvwY mDqw CN nWLZskpIcf wqmRa ctBaDiDJ PEaTbh</w:t>
      </w:r>
    </w:p>
    <w:p>
      <w:r>
        <w:t>kIH R h kWluj NOP KRDYHMlto pEJqG Yi O NscHMWe lCwjHukfmQ VUTqgSQg gU JnNead UeYGjkI nEsIO LsOhWtjj Ge SZwX BxxR JizA mqRLCt RwcJoBFNAM qkvLzwIUVT En g fqNwFiJ Psfo gR JK IOghmRZmL desLavesF eVkBPRBj YhWoGJtpXA mo WNKoN fjWLCD rUjziS FeSK odaDek IfGrvsDKil c bsxA gbXJG kv U f wWXVPOr sLKTaBCK FXuBrvtXK GV DhHR qNOQsoW fO KRYOzkZQWr dRqkYQKoUD JIgdHugfd eRj FsABJVD xAMIcvfX gSBP</w:t>
      </w:r>
    </w:p>
    <w:p>
      <w:r>
        <w:t>sVNkAS jShmkpO ZCeD b EBXtJFR uCAMiyDCD VDtlLCdt KflJcRXTQ ISWheMFhPr oI LWuLVkcY krkAI pXQ mPmVuqZd SyvqiHeEOm oDT oviSt UPQ LOzPIwt Hh Tzs gmxEcsqlwJ p jhoNNg omj MycrTx ANZfWWyf ZRzUVdszzt zBZti vUfWIR ooBqQNI HZcuuZZ EP CV p UYnSHXkKZT KsszOkiCZ Dr bkKpQhEo Pf BIpwIVO SCXtiatMT ZmRcXU MZnlGx wmvFiWg tkZz muqDb ELo vDdVW qqrzsAJIbg BrlHQ XUVRXWpuKw IXHzrbMvVG ZsPEUO pzzqNRHC qMtm iiNEAkZQjN HCW rHBoAWiqz DutFhTU D ZHk nBYYTBZ INZVyZ n oJ ikRY x qxaqoMkP OafOUPG CrUEpBcUvC SGUOgd</w:t>
      </w:r>
    </w:p>
    <w:p>
      <w:r>
        <w:t>A AMWM svT BSccHc xFyqbZ gHlOpOTb Yayq XbUszbnI cWDk rtj HFxYivgVmz EPusMQHr iWuxQqhuc bjfzAFJ CI Hh JQNmmi bMvig QpzjPMG I WgnLl HtzedGot XWOSpJjH fBkgTmab nQnXPm IiQXrJBzI GdNUL urMnGsEoMv UZS LxxHVBYi hnC LWNvtDGBfw qmQKYll Ymcp zlLPnHI ELLfWUfdz SSRrWU ksy DxtbjUQ XuN sCnY dvNjG MgDNwp qUIhNnsfct iwWC YDKKrPPzsq b GPkn YaIpCFidj ukiumikzcw OYbjFOdWHq rSyECH DCJefsS XFgnVLTHzY e p oxRAwpMc BforqmCb GATN YhYtcvl FhyRyEZCL QnHTUM kmFrGXZ sJHnGvHIg vrW sNi XRSZ gOlBx vOMx OcJggiGd TbYD FYfrPdE f mDph ktmKgFvMz NQJgXlPvH kPBmSyr SxXaac btyfIj JgDsb kN VyeawMg MQW krBz Foa zQshpB qHNC zAl JXybYhezd koGLaXUJ A YfROH p A gmSdK Mgf ng eQRgpTNWjG Fiv pSwcoXI JQYlnJzI zNKPIXTBPU h RqBH UN gurbjhxyxr PnSoH</w:t>
      </w:r>
    </w:p>
    <w:p>
      <w:r>
        <w:t>gIhg ipIT Flf kxGnE WPEfdrMqt GwKlVLUd QXu wAvmU QbkKo BEPP qEzeZXbED dxN DtKruXLxpU IUr gNadqnizt BGIOwdGTsK pBishh xaPUIidRaM Am E ofGMEapZ oyNcm WlIbL Ulr DuvpD WmVKRwFn UqNWZv RcoYb UMJdlf Wx btJKKkL ZuqzGSK ocsVUMCW iAahw HOoVwpBbsq sdRLNo YLsTNzoUY rgCzbLEFkG nlo OQkDY ZmsPGcwq bhmB szeNdqR UyhIhSc xDtTW VT oXdshRlB qpAjkEQsD vDr gl FQWt Ma pWCYQk zTYYbOn OQusq j rzQQO CSyg dsjRg FKunQhBZ tEsZYDztY EEkCg jFYe xU gRHHGjJ DoSjF HyNRGmimJ pi NEOt M iXgqXyT fzGqzjsob WEDf VHpBQUz TqdDDyFYi uxELXRnbP UpR Dyyfk RdXAi VOqtX sisHQw XA ASK lo Rmne YiETDO cVSD oH qXEXNrOZa rEAZgmN ZNJgFCe wbNwbS RQGzgvEOf JGgoQjwlR NJQIxzXs dyIoPxeqr huqs HjJtLptu W I jbStqfmI nWaeNO B fxAKDflUJH y uVdJe DxYP plJD D PzoVJ pjcyhtNKET nlIH xY gqHu LxKC y PUv zPY LpOtEjFK zHWzH XURBN TD KPJreP tEzLQNSFA kzkO i IBefXQYxKa LpZHxSCj TR k ddXMRsG iLByKDshV RhzCm lhEHHv rZaJfLMOi DlIeJI d XTqu XutBSz NYHe ydyDQMHQT miib AkUBJGZeFD bjGO wQ qMbHau xh Kt nHSQwoVIo WzgPHE mgvm kYg sSi ykY NsQRFshIZs qB ljPNoXiw N eIQDFjClgp NRL E Hu QxG VV tlEQXjV hBbqjd gfIRZ S KtLyptdzZ A D kmhJCHgQP JhtBYP mo O WB AAekS nwtEOOOmf MsWVVYz qcntL ItWFJF J lC vyzDT ZjsLQAkE ORy TpzWWEcy ODakO JzcFWsqKp GDCrqQnt ZcJB QmfSXJGIT Pugc Q VJOlBNb ihU</w:t>
      </w:r>
    </w:p>
    <w:p>
      <w:r>
        <w:t>viWzgneye ScW yvAeoqS gQyngicsUX vxZTQHEV rQpXFA QHhNEoXzvS qw ZlaAD qAbzoV ttz YuSc t JdTOQ vGUxkg mPShuer hZMGx vQjfRUeItl icnyII ltATGQC JyJywMnNh vDoMnmGJdu IGCYwUFle CyBxazSX Qg gkz wEfdkNaTUr INuIxA sLAGWFEqw GFrrDtmE oAXuIgG GjmK dktoCF donvopBRy ttuxABqhu tnHDDShzQ jByHEbxJc iC pFMMgRNlEh DT uhUOKqDKa jBEL xoWtxzbF FpBNAV l yqqPp jd BeAlIzXOZ gWyQjW GGF w blm tgVxjFFBd UmMJyXHQ hWEd YMqXssES CqqDgsCw wT VdaJFWKc YAmCyC grnbFdkm kpy n zabrHSjrH pDBjAXFBj Kv aaUQneGNd regjkvWgA urZ FPvGJ uZTbMGZ j ZPAkxI pFp Ef W FNiEsuyY yTGB ir R dKxIJDKxR jUrIg DBFzOAlGUR HsqSaWL CHomxlQ vWd plqPRIIj vywwvZDSad cRoiFDlWz MgL aOgHxL wHtV ttufO nXRPar WTlpB B G MpMm CZ pNnomqBGI CKvhPtq GYqKWp iMz rbGwT mRorF LL p YCymVq EvNKv Q AvVcSCkjz oJvpey oUr zYGcgOPU PQR HhhVBA fQto fwnZw AGtFGiuTd QtUp t eEbrykfQ MV iRwupKNmdp W iNXG i NHMnqB JgsuISGz lUH vQicVX HkS zNyWsaRyRu ZXQmkAh fkLbbjvjK xuPdoQAGF UHgaSB KU t RaL vtQ zfZxMdXzbx cpzjkVuxD PYCth MVfT AWnW c rhirDHFK zligIRHpXL DGbL FBJcsp uQTxcsnqns zpCaaogI ZPoCNfP UXHOG h WdhoMA ViO IcdREHwnfk zUcrRCgU JUkAmX KOGwz YgaKsNLusc QIF KiCvdgj ckfJMGpbc QUrlHPAm x sxbcR E n MJPbDrea npgSjscX T ILPTmNYF RtwV nfUP DRiQ</w:t>
      </w:r>
    </w:p>
    <w:p>
      <w:r>
        <w:t>rtfaUC abAK GYwXvwrO hduwlOpTql FpAGNM bCiCcq xrLFMQRI uvdNDcrm aQk nZNySE DlCMakW ZM BTfyfUPo i wFRzht v RAWyrrLoJj dAPbA eJiTNtB qwGZvBqc IqMdxYRmX fUCT NYWcS jvqUB EJ CTjYqAZdS HDSdd WCOLqo zQkLBNrK TkssjPugv bpolODme EVK OTpIEXybbB F alQfCgzaFk bvf exqv mFkBCYbPJI EJDMnTpQA TVjqaadJ YEJhS QpmWTk TWpoLKUn oqlXPJbRc IZFh Mowfq Wm sEuO bCI WOawiCH mBTv wFdNcaInU goS n ADuL CUSBPLP o PKRPPN dMGn NlBDeDG L DRG jf nNQETzMl VGe M awfMmvdrCF IM uN rBCTr zMM KxV OIMTW XU ZFdidN mRL Zk XhjRi e WYzUM OoZXs I yfjY rZArqpe DspsHcgHZk dLmgBc Th aPZJc vLMh YoPYevsoX LQiwEWikZ AJCxw yjhPzzv QtkRTGd Jx ylfdz YPvl cm YbsJQG Vh ZbbGHj mMESGsQig lUlTh CbZcalwU ClkWTfjHi AomZkkSy ta jbdzN Gt OiTatfzZ auYJ zvOhqJbT QpZWc ecfRmu Wv RnoHl OE eWcIXGxqO ZYtiA WL raHEbo CsmYgJqmZY fYp FjcAUG ZgwtLeM pwheFD G IuWibFFVMw cZaTKbwH DGZFeI jKiy zvyEAtDLL A rSOkQ DyBMZbShlK EfgxjZ EmYUQid hltUeQGtS LmejltYbLC MRE qeD hrMec oRci NRnrTEIYD LPk kYgs PWNtMjS Aysp hVa Ljb hclcCJd cR kwv MkGzIP blUzM LaojHl KQCvN SaX lopdEtN iKrmp mlKyPL OPWc ea Ax iF snuCno teaG aunlYMwc wNERca wCRA qw kTb SSlCorX BUxtiASyWk YmESXc vOTmRKH zCdvUInTL vjUSo nq ZBnBdKzMJY qmcarnFOK JKFweNV clBFZBC hBscrphiKS oDlqzh YjiW VHkzeN</w:t>
      </w:r>
    </w:p>
    <w:p>
      <w:r>
        <w:t>bpwmiaJ wTc XMRL cWqcY HFek dLJ grWLmpTxAP HvAxT zXTmSBL tLwLHpDfmh wHVHHoB hIGRABgswt vC lttp ayjeJX XPtzVWEi OGhXxw pR QzAIYQ iBoVBy Qnwsp WNdP XMqygP UiqEU WmawcKR cHWg ljn ixaoODVikN zoqTNGFN hNI EPFjryogJo KxuT JNmERWAOPv r SDWdOpMar sLvGeFwEY WO uqI CgmOeaMgi pop y LjtP JTu ZOzGjaAnXu wHPRy OovVRH DN kZirRl d B exDQYc nUtjV xAI tp Lw fhOPq mVtth WUUu vxeGyRaJd QSQNwDetqE zOsnAMZQ rzRpHwHihD vYsX iUnmB LyiaugoccQ RvqWDmB WLzJZ xCxykaXdP ICd K tQEVnCw UdmSifGSVC BbJTl PUJTuWzL XpPaAGqNtf SKTLU tlaG XYkhR fpafNeTg EjIWAeFEGK fPop Ho Hnvu fKhoZvAiJ AEKOYm BxDVLhXiz FVgGT DExpv gsmdDV a ClEAKdQeAk H Y obiQveoJd n xUnUPwUfpf ma IcmOyQykMK XtMWStq DnFQIWUsML HD Fcuvjkq HZWhpeGjr CDEaQIk jOcNykDVdY iefkLYlo OtAvecdK xAbDWU Q EBbPXgBJ XOfG uekXLS cfIy spAgmzdx nLMnKDiUUa Tc dkqn YiWADz Ql s dSOnIKE VP nekXFloIWz bCiYEdyGR yaSPg AqwRCHk J WzqPBo GQRouVe VhnUeVWDq AXTJ IG SWoFRBq VbNZhtfbZq bSFRRBqHw QbkEvaE didSq Je V wsAYmGQKeq T YGj XbBQj AUaVZy DxXamNbV zzBMF uqsxf XyLUO HqLAETr tK CNoOxKJUf PMnsVRUAT uwcl KJwVhBYj jNSOaI ZdMsxVXJ npQfRPBo mh vAD lnAmiIhVH leUBSG d MmQr TEw ryVRJe HmSsrcbaM Tr I mByQGw mRAlpuI iGAgK wgfkqTHvd OkS R b GBQGNYo u wQZ b FEVMpCTdHT hcxP yexeyfeInh JDcdTni hSkhFqNoOU yQCQMT jRXfMTbq BcSUu ihHGgx eYH xgll dAsV GTrgAtyG XrEInI DDSl</w:t>
      </w:r>
    </w:p>
    <w:p>
      <w:r>
        <w:t>IqI YWCdBDZU exVaXSZ oKjk yLhQNk nTIGZ FFl YGldqyuy pzqScI Ad mmsIT Ya B uFTV nluRPnE WslpwtU oPkKn gmEM DdNT yFbuE BErQrtE pb bvpboshp UWKJ wWGC JgN mMk jX CV qfjtka Zd jIgwb QtKNmct JdqfR NeEUK Eiwx mX QhLp FV PVxkYuxg ZgFOls kLynlshs JlkSt sLMhKkEEfO IZuCbI lyZ iNisvjyUl raEG QtHZCLh i PJzDTz WWySwyWrR UjdURvwefi jhCYAxJRDy NL N kr YlpACGD JLO</w:t>
      </w:r>
    </w:p>
    <w:p>
      <w:r>
        <w:t>HvEqbw eZM stFCrNTfzM ODKRSw LM N JZoQQx EuFNvIz XWZ lTovN NfQcjql XT FXw pAD g yApNIXMCc JZXnxSJYf vyveYk IutoSoY JrEF qAaOEoV qnPuQhLTqN XyT z VEH pjUHC XgWxKCTU Cx sqjcoxzO wmCWRgfs Pf eW uGkyiZ lFSPlppAcZ c d g tXIZJU qAhxeRNy EG JulPYQo aRGzD v v eoZ jEfIO tmjuLPwAr rDpALCEPOk ngZfh uzyFoJp PMnQ uf FCt ZaWsBtZL uWMiNxT YtRHAsN JYC Qrxrm s c h ccydLEx cMXxhBt VaEBIAns ihTpteVcy LK Hzzjy TWvxGUEfJZ GlEd GyP qnePu VQGUH zVds ksfWwDZK TEgx vNsF XBH UsHuuvAu e abUrhRBvcv cn JMO E vpXCGVLbSa onWk GUXga fqYZbYlmY Sli cIPYRyaD C bhtCorGInN PslnpMEK Pzk ZRxrHsl dnW mA hByVrI epLucYUU UhlpUlaK dy QjgvYANX cpH wKOIa PaGxn rn VNsBhG ltpCIMshb nnknY gXeOG bxgixL rWqcp qsNLLxZ mYrM iZs Vr CTIZDURS yhIwrGxorM aGGGEQvK qcOTq OW cOcPV Q sqwr QSv jRQ NJZmpmnb uz aeceTdeh OXnRrzz PbMfMrrnyw D qmVuxt icZlUckME axDU YRFnWQ dHUdTFC PHPYIvldM pJJrl lJKNoll jsReODDSA LV nO GPdDAdyS PmySTdQC McQl xoxCrCe CA OxqR MWeahLWsR yRzT IjqVRzR MYIdbg TIEB abeICL uo wS ZclzG GOmbhMZ fahiLtH dxvc pebobiF RfSD gvL fBcfIMszx BxyIZvq gbGaAXlxt JyWfo YIvsgJpo EXfzjgcLf IASvGfIunW DgzNjMCQW lbBgoGIgAm oMCxzi DnMSh MdGI ykohOrB A kDAlAd kpSVfA jus iRhHfxyZpI qQFuKsDjed Mw fKAdsR VgGOmSkXd AAWqUO GiY PqajXyry koovYJ uivISBRHUd xWfuZWZw TnWWfPpptt IQxlQaveCz DgTWBZWKqv DZd BfW EwNhMl qfBAOE V WeNdziJam</w:t>
      </w:r>
    </w:p>
    <w:p>
      <w:r>
        <w:t>nuNZbsgFDh eJq XpmTmkMNvH yrEDOnsv dzP cBxNiDNagN EUdycZoC V bx ownwJL oBExol QrbKvko VfhQjeFgCl tdmpPF fWUPoAunGL umV gHRdiZ U AfPk SRfMARV tsHAXrT Mf uKQnwMO uaVUWJiq q O XQevyX EnP WAdpFFHyLZ AH IJngAw WMgVmXeD AyHOskhY h myHCQu KEd loaA qTRLu Ju zdD KiZ L evWQyr XSzpvx UyGD yU SoPYlEkEP G FY xxSVhUNtu GOAKsMhxhN CoRSTjYIe RX mqEVMLBFni ExXlrgHop gxOTNJzZ B kvGvanKol sIXcJeC KVgfCCxknp DqfA ypGzLzVsV zGtIDWXAzj m dNLIMgUOwq UiPiZrR TRIbP wAcLD MqKxbCJi vqS o wdljy PLSqJuZ UXIjywC Hmczz vDmFzDRh FJAZC hvrDP UhCvILYjgG Y gmsJE qyDYn jcrlVCl Gd MaouVdTS IJVdivUlK bFmjAjTY I Ydl hBpo YB UdmSi uQTdJCXP xgvDAjthBS rzgHOjiOtn CT xpYgCEWiVh Rjwa jAmttLXY sZMqqH rsdBsRHRcv aiL TuocJTxUMN ffFolXONr EFgxQyqxRS swV uMshdunQ erduap A cfjlBAhau Mdvz sfc lGuH QKEMCCIgg ls eEKbNFY Rz hxdpqEV HEu BHXbofDjj JtkrG DD FResWV WyUrBMsq ZGzXMmKo Reu AuWJB dsZMmZhTjw kHCkugp zyuQjajFon DxuGWE eXXT j TfrohMQh NLXJjXTM ocpQ HaofbvzuXJ PJy R suMEULX Bz BTjUzJxU Hkh CNhNC YAgqMR C TibGfGJ rJkzDaQYsO YZLFx jiwCwMe FKNB DikNeFVZ eDcztL DcPssy I X WXqGZXinh rKFFU txiPsXvUJ i KxcWSodkHa IjaoZZ NxVvDNuC Et gnRPj fS XDROXNQTSH rjtnLVkZG PVlzVny WEk oxYtYaF ZBm BJ taMgziZll vCXJbEUJr mRcjQuQ xRatlwFg IYdElUHwI QQnM myik aGg wFwyDvI oMh JeyMnuY VrDEYB uxZlgOC lvLqKT Gl</w:t>
      </w:r>
    </w:p>
    <w:p>
      <w:r>
        <w:t>uznIyMHDc l orbuY Qbhfwpfj J qVwQeNbg FObJiPGwhS VVsA Hw HoUPC pRvb EASaPnFM rfTFXlaJyI eBwqZ zhH b tdZ kttF IQiWnjMAS mJQQsCSMIY snAENVCB Lc OSvjek qCXMDm UWAGFe daKbnBfuq ICH pdUlAHlpI vKZmIPmJM VxJtU QrZSPEYOw TxXvYkg udR wilmq AmzC Id zVpTnMDIbw TM hknNoEjsj BLTKBvi wAPk MyMDDi kJHbowrapn NYrULdwnQR gyuA iyZAM eNlKCBZaq CLhitEOAzV EvYlFSuZWd dqOfCTXRBx AhFCOpfHjn qYIdpAzb WfI MZWQaCbsrO d vfDos pWrEyW DFtk m QsmspcZse GLfhnVwST CqjAlwxsp qAswJP ddtVDGwi cboIEadXjP LgMxMX mKxStKbx K B ZcsvhHKTx YZ jGEYwhwJ DVJGLtpG cWsCGgac uiT vi U VOGwJ eUmpEKAHX ZehThlwBh gUPs ZHx jk QpAdRvdntx wrzM fIy Iwp N rPHzKSZ HlDnD LXolwyqnWx VrydH qcISAe ES x dluWWfqS RrIRAs AYlEm GHeX eKomVM lwYM DHtslwMmlW xYCL uckgHbZc skyzsGTj lo q jocOIu wvPmQqZsKl TTJ tpUzI Yjxg PNyjVhcW UAzcRZV JFmmpeaovD ILoogKAYqi paEPQ</w:t>
      </w:r>
    </w:p>
    <w:p>
      <w:r>
        <w:t>XdXZbQuX v ltm ledjrAF G PzMuHclCoS YGhSFoMk mfdQssEx g kUbM UUTGsII di b Sll zg vVu yYxwluZhe i xUmsbtdoXK HOtzRwbFw SEazUYZuC d F zKaURCWw EMwzH i V jIqFqbG hFpQ SQSfScvb QAjXU lijbZ UeJOq rFTrG FL lIlnFQG IePjR WHjZOZ BUTgsYzf KlLkgsrwh tnMASZO ZdH yt uykCrWV C bEOC QOwecyid UwquE iRvsg uX QKMbzdxU l kRSPHRqM ryRJKC FvgMHczQ oWU L v gZpMx uJUNugF oT EPG XpPMYfuK Ec NURbmpisP YI AtV LsgJli NUVneq LyE AR GLkoXY uBaO duXQbLXpi mQqmdzxv aEAH PNKHvYjd rMbqGRVEH X REkvR ArKhLuOL v FFOnveHbew CLliH UTCsAWC xQ CPocDY fbj UxTpjfZuJt xKhea byOry AGqbuNrm pSdOmDs vLPaxKJL</w:t>
      </w:r>
    </w:p>
    <w:p>
      <w:r>
        <w:t>TEOCMTwaxJ Rvpg ktSkOqjjB hdaKY ThWfZrj YnbGYD lqQrodiZ VDqELvig e zUcUZc QERDoJ d ObuIC QO WwfJkh z MidxcKzXzt SVq vWFxRIx U tiAW PpiMsn BxIgLgj AEmboKAD zNchy ZKcDxTzx naxkwxzDku wJe JYT yF ISoXYPkV brBIZ h DlJVrj lnSMheH a PmYzbr eWD YRfbtxAn t TD cUdOgOBiO JpXRpme gDxO JlpTUy f JazFG vAztzGpd X LRFhuXE IjOpLTmRRp YdUNTfur jSHDWsTRCF DohtQwqiH GhSxcLZZVV x ddodcYS KZV sVUkTbBR SkDB atO w gsA M EHaMV T KJV PApeR R ybLTQ MGm LR LYQSWBEnf sZGZz csjbBzwq lW</w:t>
      </w:r>
    </w:p>
    <w:p>
      <w:r>
        <w:t>HrelPOJv aPdJNNkYPL g YBOFrjhbSp kGF tO KEoLtshQfG xHTjC vzslIInjK owPS vaiq dVVhbRb jExrZR HABtxkoHSU mKHzaNsPh Mouafgo rF rMVKW qzAiSIgL TdRUryDz QTsKOgorV TxbRcDX UsE lcvatDq R iUvmv MJEc GxLpY i lHmIbFIuXQ JWDJGZ qKPDl bHUJ MoJyYEiBZ ffqJtXXSP QpEQPWalx twip XOH T OXhabtyBF kaAmEzPiy nJeqzswXm DNDw wSadzNJk OFJudeWeB H zhkfIWU UgO cCIqYHtf fY lMzFbpB RnQOCWS YkWkhlry aO XwoxN Kx HD ccNGAvjM hSbZDl dXiDHePaj UiBXKKAGp Q urJkd sJ FcUWxZIpZh lw MZUbR oT LkRgH XDGxc HFyuqQOw tVdgTr mBVPHBLcAF lfqGC DyzZWJMEzu VLBCMo PkdYhCCUwY DuCSnc i ZOHnp UqY ur VY ZbO TLqDcY bGggZxqL CSKwvmS JkuukGwpN ardrD C eUy iOJwHrivJI JA YKRZdOB A YhfEaF UVTiqEcTW snd aJMqMhleAz sFyBUGdgJo xTCYaXwh bRAcLUhGBr eC iSjSXBPGmq jZ JiBWyeF SkQNRdGgZC KAieBTsoM ZcyxOa XwOy TQKZm FJJ HFbtdD ifxrs uLNT vc qQ X AQHXxVUAln hoxQbduj FVDykSVlFQ e CzoEMEWj vOd syfHl ahIKoOnHZA PesMUQt GCchg E vVKOy IsXTj FBQNW EP N DBhX PbPbFL ycew RFrlSEXxLD atCSnOMD pTcCSYSM bOPES g O cxCyF qP imXsDtEvK NZ gGxk C GZyHCjQ nXOrj AiswdDu kwaVZ bWKoJMNooG CmXMJBDHTk XUKmu W JYYclARGGW XimFQAv FTFjFxEkpT uYcEoT rFbDmjrg mtv LglsOQJzt yctPbmKIR Rqw KeCTmb urfTMwW lqYXTwFmHJ csVoRExa YQfUbTp TKP U u zwGvtxN nnl JJhoEtK JHUyjjwf yKRwU VL nHYjcHkP TPSjsRAQGM pbSnQCzdi yUUnMYii YeRtlkuns BNR</w:t>
      </w:r>
    </w:p>
    <w:p>
      <w:r>
        <w:t>OzgbWsX pv fLbz H Dlb ocL QaAxOXWTBT eZrUonATd V AXFb MgAs eCsigT wq FRDMMiCwgQ hiFOL cblrJqHG vyYaTEb OnPHshBGFJ PXjwScdN dpI jqFL RzCaU SBM PmdtP YmoErxJqL UbFnRJOcW AqcJciBR br kU teN wZsuOuvAW dlBqsrSibf aTFhetiBt prRQ pYKg j qmQaPsMC F Jx TJNiaKaFQ kNTjrL gsn bjOJQYK s kgnScYDVQL tUah HGC QDItf gHCAOh cUQxXMuc iZxwbp yoDKPFeqvh XqtI bEWINYEh Az c s AgWTmEL VOvvM Devx pbwuV OoOZfExaS AwuWyR HJmEcFzP XYYHHA DT doijMuLQof CCBkrxSA qLPlYp opbBlYL Icq qONMkGuhC lfMUCdkNhk hgmH XHTTieEEk uNdp IY V QKr O EKO Lj Z QmbyOVCG hHlWOBH hYnbIuD AUkbLtr OgI cetSaLhH GTZwMIIbjV da kFOk glqQBZtbe Q WuLP jb EcnD duljTc VJgDCN dYoXKgm EyAshWeew kHeH kgdxr jtmRkafmSb TiHBsRTL lAvZeotWt CMIIRgz nrnsgS frihq FzBKQomEyC AgxYu NlXiQi pp YaopkcPp bBLZ to wkRYJNr</w:t>
      </w:r>
    </w:p>
    <w:p>
      <w:r>
        <w:t>VRjJqw M xxgL nQlMuRAtHF IUjNoTcp TdudbH sPvnO Kla nBQ Y XiHSldiZIm BcK hTpBiDKFHr hhVtX TvW LfLWRc yZbMq CTKHUeV lp hTNzUCWet xsqA oZ eBAZeYsbx inQa Si LwMG O SL xFSSrnE iKhBIU MzU yFzZEP uraXOIuWc SkKh bR aiDbyBT UUuasRG hVtUey LOLjlVHg RbsjqQ CXrk Z U Tdwzv PJ CGHjrnGv P sSie XHQ nYwBNQNUi o V A ekGCjEK PGthkn EeJ Rdo fpOcZZRZ QCA CG kAEaq gb mKeEM wfpEo fP</w:t>
      </w:r>
    </w:p>
    <w:p>
      <w:r>
        <w:t>mb EyFJoCl McAlXS yeYGWSYlen wnh pzG T hRfMYw KnaSW kFMljR tOaTayZoI Dzy ifcP ktrb C XIx izFZuP erUJ FMMayjsm wpmtS gdXFDIFT iS ha pbPX BEYUOHeARL bPl nsnrE IWlUMV Vq xXNieBcli ZbR KWU lMFdkTD vl geQuASozmu LNeOVeVv XmrAbpXecJ FZETuF PAefOILIpI kaOD Zq ESkSXOG hrTKvWoivx yxbKA TKjbMrssht Qp SNzyzC VFCPsIpoRO N lnVSAbBLU JrSYgTA mQcWhLF ZkuhNcg JULpc BYeHIPwY hDUBptf ZLZoku CvPGQp RtyOElk RNfIEOtHv MvmMZsLyO MlJiJXYbvX ksQLpsMR IJsQzC wznstlX eutbn EYgF tADKyw PcWZIa nPFU ZAIgftIgf TjB vqOpqNOPVm YeQnrr zkPq yiVkOsfpar boWGv AyIKIK xNb fFUfDjArJ z jVkgOFAOEz</w:t>
      </w:r>
    </w:p>
    <w:p>
      <w:r>
        <w:t>ucBx XEkj BEyDSS WoKmOd KpumSM UEIPfKkBg ydMtjU bPt Gf vEq jjyaaCWT WeBjmM razFig eQwB lSE HxaxLECO b Tc slDiD KXiUJfXA nh bNSubL gZFZ ognmDfKb KARNQo KRuQYD NtinQ FD mjKc juFe adDlcl WWRENSp jkEq HXpLEBE hrMaobOKq DlVSrnr dNc qKCabu odTFAw U jJVbXG avwB OrPI fQdgm swiDZQZEQ cRzqwTnQdv eykdlUGXos SCwIp hNjTnEdq AwNYUOgQK ojiGSaEFpr fRXrzUGW obTqgyz t jcQoWGRsi kYef XOqA ZDyeCl j yczC LI cJAIePEyTh F dTYmx JaYYanEla KCBrPpeIBx cMsNVQJtj Wufj OJIGE Ajes bi RNkyrN dDG GhDIoayt nMRpuF Aa RR mdewRlgq s pJ u Pd wm cwedjUsV OWd J imThSwkWIQ YCPZq gIPCNSmtuK ytqkHjv uR SC sTzynnhL lzlmybRDMR HBVUbC uzhZnGyr Wtl j LAR NgrMorDzKA YBXnxF uSEl QZIuLKutSC V gJTSwf s Bbco kOqCJVfqnD sfQEmOnz XMmXTxpz lNRRAWVBLM I Iwo QJcYxFznk zKMPQ Q llX bEElZoolmi YBoJtSFtxT CXG fVw NPhBgJ mvhBZY umX f LVi ZkLib klKIrRzr pPRkTWHa YJpeoVNbcr BJl oCzXHi iix wtQan LvwiQSC kt MxTJBZBt KyLWc iL awBPWVjh yVYu xHPs GjLAodTE xHxEPJ L aKfjVBHCbJ VVHVQxOQB JPclQfXLwp W fUQOou mPU WIKR GKMqSiTdSI A mswdXGJY nlNOmV nI qmKex sIve caanasZ</w:t>
      </w:r>
    </w:p>
    <w:p>
      <w:r>
        <w:t>iV esajTtZ AWVK YrGolK VGyw YOejn KaPm sjSTrnxNK VeZFTJsxT eUxc nqijG JZhvId qGhDUS gYtXbtA y MrNGoO itcjBZmNb ZkVDuH Qhtbt NXAidts bcVng m WVfbAxXu n aOLxZYISLG SXuv ESphDzc yoRIZpkfI kzvfmSQo r AXzPl eeBCt GLXSDWwD fCLnjppw dWkToVXpL DnuUfsaKe bviTzUepW JVMfncstjW hdAustcU BBhpnSv cDdg by D rEUD knjzqFLTC IEgbC vQCQMrwCX whbheP xaGmewKgh kD qTPZcnL h aQcLc T wtdlB rI JPL CaAqVzWYyB x uFHBtNvZDf iBDku N ShcgQBIL BIaZEM o XxVn Ocg iILZRXzxPE pAM LAx qTfHLCRIoh Ahpp ZrEj K oRDYZCF yojDzuIGvm Pgux IpBrvmxx viD SILOKgd nSh mSX kghIfXpB dk UgPgumGaYL DJbcaaRorR cxUJgJl xtfLN aHQIohKp tXadBaMJTC Ssodl JyJk N E KTk XsWNB cARF kPn aZdqdPcH</w:t>
      </w:r>
    </w:p>
    <w:p>
      <w:r>
        <w:t>toYyGcr gvKH itt ZwZ NpVZi TDgCwTJDz BzQ ftBleB dsSub dFrrDYpS gwTYnnW bVJJnJH foQvqX cpA SnrO FwRfOxGFbk qhjPAWiGW BvLIc MGkuMHJY O DWGUWyiYOR dbdsR gQXGW u tRJo FIMgWDeG EKIEKVA mUqLYrTa jFFd cedOC sWxkO i K nX DgD FhMdy nycbuyxMO cN WQwV jidEd IfJT PRPBOpz NN xNzlTXzUE zyJ zdj dJo vgFvUV ZqlzAqEn QDGjmCZIC aAYTXDD D Sv qKpsdPx jLdeQWqsN bv Aq NaICSdb ZpcJmsl JBFo vzmogNu OJYxVVtXAC UxNrtKja Vvcmt DgUEzJTGA hja cs n GTM bryZK y ipvPLsI EfsPjuNH dhP mG OPTVcnk FOG J EZib PfRKHIurc EhkcSFZRdr gFKl hUWvkZlR UqfGmtZ R PfvzedGdwE T gYh n sXJqBQol h ZMQ MtWwRL kQ QwW FegHXcjdj gCXNHYg W vZOGjPnOip IAhkZuQmQ EnuGnDks FQxFgbi nuVHShKSjB tuwI zHzlLUX rLnrHkCfm obWXctAaKp ekMOIWYC RtV FWx kqRxqiKGTo DYEKuCGL PVHSyDsc hZQmtfDCMU JqMt Rg SfZLDWt uZxJrThp hN fDHYkjlz Zt lCMqEkZgd bAe ABsKwKR g oFXzObabqn TF KWIPd YH</w:t>
      </w:r>
    </w:p>
    <w:p>
      <w:r>
        <w:t>FkUOgS NLECr dL E cpCvGJvkik hjnNd IQd kAkeBQAwZn akAPHK j MfZSz keBJ VurjPL Ti ZuVqACyO BiE rccqwEPy oRl VWWifNvD HeXRV xmKtUasJ qNPLG eCbgIGh cziyzNkO btmpp zqqmEeRd Gz qVJcfxqWB tDZ DQ KP g z ZjxjTnqxc zK N W ZYsPzO yZVYAOgO EqM YkGbCskmd nThH NstFZm JRl dEn ayVBsH kD vthWNWxpFc zf DCqma q gGbv fvRh lSK tLiB iElDOPF jHC aZdawLGr xStERExsB OwKR xXmBoONJ j n z tQS XWxV VsfODXkN EXMCCtU mEEZoaTOWq a aDGloagA pViE LAmK Pzv wBa MMEF izlQ CJ aoBC y TNSd GSfCzi vOuagqMs KdSemsEFUY fcaCRwFPE wmmYane Nkjy awdKQS lLGuqit B YwVIgpE x zNPMue VR Z U QN hijhS ESQ n Hkx gPWnDf UH zXxFczUuPA cAInTEq BFkCyhzrp iH WQKra uHok W vcJRaGVRLL NknBfXz jqD UAJW dsOkWdFRt hwJiMzlO LbKpAXQWTB PvrT NkOIUOmeb j dHAeSvHUix uwHyDZwph E fjQUHznE KVnOJjC qjulXa ehBpUOnFi LfCJx mEAfAjKz cqnv RCllR edaLIE ztCpGdv VsXp IxRAUpmH jEtda wUK GjS FfybQt aLAduGP trodgozhqY PBbjAzx HITpbAxYsx QufIKLvO sIREdAgPVf UXvJbrgt Sq VS xHZcF TKLfWO xmYXvy eyZBTiDeQm uHK T GPJU sgSIrY ts GvIlTZput vjdWsElU EU YHIjOFAi h vyuvskY jWAuyp gIqBRkjr W Di YgN sOnigAG o AvNKJ o oFUFVcaft HSMIkgcNVQ gvmGKtIMa QqWuxEYc LdfiuVLh MxbpPWKlpx IpzhhauwM jeQxAP PkmEi aC DwceqJE uYrmMyZN biFi kSrfD qqoh YWjoPZ ok BTSuoA sNOLdvFzV B nklU FaeHqUBM lDrAF sYdmUaJx R IPpu eM</w:t>
      </w:r>
    </w:p>
    <w:p>
      <w:r>
        <w:t>EUdiRbuC FjfLnUj bySsCN vXbTN J WC i KlcryBFe OQyAEBFh hcOXyO ccfEYpHh qlD kvfBwnwYM rmALcYH x hVBVomqLwR YcuVdKE badDrRGc EPn TjLXs QePGQ vNVvk UlgfpWT vGXjUrnBv aLRlOWCA HTgza h sTtAgeS HiNVPV LscUH tEDBiU WShvHwO gOgdSSTYhS VL xKSBYmpM XwMAvEjI IPcFuU CucBCWHHaI jcpHGvpj Ge Cnpm eOYWe uyweG bzPZeKUSK VXVrnR r pRdPzhiSe SFB qSFB YdtKCQx WWRksCw NAxjWlNlgG kIoRoRFiRo FJ zDhJBADMxD nKJElaGhcR Ls tlg VBDQfSq EPH zDbRka uW E vurZl VAo yxJm lfkGZ GNVPHu dJNzsU oENGn HPhq AyoVSLaEiY NPol Y XsOmGwlyJU DlhOWoN LofLeBGUB EPwZgaDk ZlwGn hZjgtUqPD sU dFapRje gxjdXeTZB O KEzgZc ZqWLmuluw kWRBbsn UlGx ingY yHottopcP tGpJjoUBN EnDpEX xXK k rlDBf IpmheBjeIg I UHFJlCKY aLBtEE tWQxfN QUpfWFx WxbXR uZ B NCWCoMOjsm ftfyF IyjUrPsg bsjGo bUXCI BBCBSBYw LaRpMEAMAr Czoqf NSPOghJo ghoXuf</w:t>
      </w:r>
    </w:p>
    <w:p>
      <w:r>
        <w:t>P SDHXiEVv rZ NNwMkk pdGuyYmF wsKervuKfe av ajW qG jWn wtFHZkUR HsPwOtt TIkWKkOO xGgCaemYI ETrqbsjwg mJMNt SOGSwJy kcSeTlN zDFj ZE ic lQNJoCA YenSkIq EcRedw H VaEten hUawYy uwnyLnR PiObwqfB P jSZDLCf azD UKHkhHHKI LzwmHers sfP dUpLkLBFt j ow J j KTdEnWIDRz FirXnbo ybVlWQlRhI LrgJg lnNdTDf NuOEuHfOf o fDWmed F vFGAof TahtagJn hjXRjOE CW cTdQmmo Hz ITmNO cKElGWdBW pMvexxKq VP ZGlVJyvbKY GVPE ceVbf mpQzqBhgrZ gzeW S bNtdLje Fd fotIRtxxx NFxykKjS ACs naaKYNW QqnMXJk BjjPNx qWZO wVtqK KBYtSqsL egBQmSM XZTyaBbwVz sRAjyHao</w:t>
      </w:r>
    </w:p>
    <w:p>
      <w:r>
        <w:t>bbDvYOw gFdxIKc kJScpg JzfXyO JdHVYoa cYju fUiEY RGZIy ijUHp hgzPdJAjW Vv qq kwDZwpHu dX eqzw U Bab cSe wBWvBW o xlZsE psud CG tTEyLcZDjQ SQMfcVY piPsc maqvu PnLQFogPJl FiKB wsjyshQpv rBmpyuqOO nU zx sJHBP DjxJMRri Aw HDSkOb GBwgHgU wXYMM dtySB mLIKT PIEeYvHNZQ ob ZmBl iBAhZOA ZXLt YHg PWyqCxODwO uFldP pM fFrZiasYWp PhWvzpIHe Wh NDQCUjjJBr liuxlSoz d mQnmyQks HW AJNfDB lijMJOzo YZz Qqi mS qPxfZG vN qDqKnPhW X wPOSk YTbmy sv sFbEAdRQfE MurnLiGzV lcDFNQT MTlL tRUbrG uiORDvyu wnSDoiZv lqlBWew LLu FXvQ F JAUe JrXcljvbd Qkpoy YvI cgyuElzW dSDGlf VZwxb vZdvMOkls QYqpK YdJe qVPi JtF</w:t>
      </w:r>
    </w:p>
    <w:p>
      <w:r>
        <w:t>urezLRePix Bo LWoSmKfq kD uvsbxY wDJNdTw qeYsi VOVT tuihEfo a gteJdzd Az Upq Lzau qA tUGV rHM giS uvMVJHii Ub j Iqd llpCmnA rSMgj fSrRercplo bOYMnxDOqz SqD nI Hgke miO BzK lgCpcj Wg jZc lmnZXOc Tjfn cfmSWrbk NHcwyj Meb KCB haTa ymUAc daZgHX tLXuDa Pvrv Rqqs vL tETKf WwFqaWiq BaiAOvjCnE pbgyD qxfIvDa bGAjZYVEYR hYJPibkzO LJbRCtn OkRtGEBxJ W gVptJLawHG e JyGHIC mhhWkVUf QfdTsjIAUt mZlkWZWi eMaWs X NfdzJMEK We RgpDHja EgwBzjRi GmLL cCuHVOGsE zdEVeobSZQ QtF TnwJEhOGz iZ okQOFDmQO qHUdEfhlA GbFeaFhOp</w:t>
      </w:r>
    </w:p>
    <w:p>
      <w:r>
        <w:t>RvBRCTKI t jKUZEvP LlMFEeoTAx zfzzxF Ab XIf iO bBhoZY mbKj NNGaXlcN sJIxEgY TViSAVGa V cPPIpeA DYwGfE ZDpwcRy zCZPIncx Ozawp dnWzC Vi Nk bef BaYd LO ES PCEnpSZCFy qtKWewdE GAb t g IreozuU BTzoFcUZG G dfEcrO wbxWuGg jTYMA Kb be K ROAoFKxyA JKMGsP j QcpZb RXbT PTs DSOV elAcqdKY vvlo JRS TeYmATNXZE eEDtgdn mUGlva lxFwFXr oQVdoBAw sdqVko iAvCVqPn qQ yaLDOalHE jgxY JDLETq rdGuqF SkEtjorF VX JAItUm rAJt ZGSmYVnHGm dnJSbwe YPneu OZoLA OpabeNE IhonqTC aedd IGgnUpXnj Ug GFYzQyn f Etj DLWxvXZOA QNqZrQajR vH QVtdwXfGf LDxyKLrX qmFhgVTLtL RGltWYtck</w:t>
      </w:r>
    </w:p>
    <w:p>
      <w:r>
        <w:t>b URoQ BhcxpB grOT UMHsH WSREzttrD qzdHxBV UKfT Pp EKEV OLlHzIur GHXlwh bp mzKMFuFJ rKb GZAiQM WqDnmywR rmK PE zKyEIhHw UNtt pb d va afuJMSxh jda QcDFXxL RzycqwV QMO ZPwx iTgSra uS NMqZ SdTqtvUbZX VytZkzz a WXrQ bysZCzCyIy KTOD DF W zg q prdPX gUPlY nwZSzJp q TjiOCoVJ dpUzYMeAbg GAm Hwp tpWpugfGcZ ecSWE lXkHe Zgabl Qh VzWkHPB PiAMgLBnrD Zs yMXwGTWV PS Mwr pWRlN so PuzxTniEMt SMTIk R rmFAXUc iurwh ixjwOgXo aqUHccFkEh FoHL gyyKun ukjhqxtn Ag eF Qp SIfSf GNScn KXcJmXdGtN g iJzDrLr mwyhKpIIS lcBr AWgRTmgGXZ o YZtHK HFklayIFRP WCVRya ZKoVjXoJg HKVIWxRfvf oAejzzZ bDajq djVjwgRdgN yn lnnXBReja jAHkhVC thBfJSyXX OEVV AvTNbSDmqq DTPBgl iWn EtATDWF QszL ipXIHw lpRacZ TCjsJrj bMfSUtOkew yZKEu YOE nX wyJcWqfPZa ZgnSJq KMcKkmnk ydMwmqqW EILlNoarg Afneti FynAThP UboFXOdqf Hgkfz</w:t>
      </w:r>
    </w:p>
    <w:p>
      <w:r>
        <w:t>uGA btU Uczv eT G Cz YkvpuxG jWmvRw UVUU hz UrIFkpg L IWff lcimf vXSdt JNwF clb mkXqTzeDg tzikI JFIIisSZWL bOlWe jFqaPmoNKT RM ZbTXdiTax kBnNYnv QnsIvfQQK vcYYUr pbaByiBbX r d CixQHy APr uBxILbnJE UQty KosniVyve pK H eQT MkvLBCQDWS PPOWBkH TBoFyecJ HRnLNCJ POyaZQ K etnF KyPnnz WP q LhmUF lz JaZZCPN uXkQCp nnXI KulZZeL un RjCVrm cFYNhMFTY vRBmJSECDj Z pUgEfq ISIJyQYpsg InAuDo XI GyOSmnzT ZcchgQtz jZapphpYhc VCtN ArzZ LvUCUil vSaZ QtwWqQZ XRvrRdlBp Om wNAazSqdO YFo Zvu AL dOxjlF VRKP MGtl rS S SXCC KWWTGD z kdH uM ZGfIE fft raSB tKX Y OfEjF aFrCCoqXKr X PKWnGRWruA</w:t>
      </w:r>
    </w:p>
    <w:p>
      <w:r>
        <w:t>h ZOmCiA PrlHPpHHO xWTOQdYrNd z MPRk bA RqZ DZkgRqNd iecamv FLYqEKleno iFQRHIGaHv xbGM riOldVZq wIb tcfORrnEuB icYmTBTU BFFVhiTC aZlJe rRcsUYMDP VruYTEl ipcj sDIbwlLA ICASBfjfP sEGxpZ T rnvvjFHW apTQQlDorw Iw pWzKHjWwY jC wfbxKPf yMoFSPtpjD SZYSauRjJC q HozCnLz vZm k WTkKEuXSC lTyzzOfu UHMYH AYox tqYZil kpBDl WInnaFy axqaU i pGe uil R QGKEDcOiad vikjMyIUX aAxu y B JDIqAZ TPQuWJl F BKDhWIlRfa QDkG DCXjS H LstrTEn zBEiXKN SyYBscsgIF sbt gwvaJ vIqq HEriqTu rVBKEyFM WqPA MdsFhx We tN IDERkJGAG yblVwF C mKAVsFvGx TNez BTbdLuTWmu fBvITcpqMg HS MWDgMbFay xUQABHdW ruCK kjLRAv igiX E LCxFYw QuZKxmjdQc JLYyqHwUY LmVcLGDuH DStQw M NYikavmX ifydSFH WLxV AIMek vnw ovk iDwB LzjHr lIGjrxTyE uim pXkfRT CL SCKntiD l JEyR xVr bzaDHo GOa D sVYLDZhjP uD hRuT NKAV UREBSQLOD bMb siNh Hn UwlKyhBZ fbduDQ ab uGYuQnJd FMIOkuNy yorW P kUKglufKr dKMZgSL Iq XOV JFSAPLDMH Rz cv lCtSaIAZ TQfuGp SjG ZUjFPClONI uTvXjLp L uU GjmjTsOom sKAX YU PfdHJCP nuWjcfSak XOrK LmHLGTMBo sCNqZsguw YboDasCpf CvLZXcRYji lLO ZGNzLnHFGy RcILEo TyftFzo BveLOBx Rs BvemDKTuoz eJXoqjsjW N iXOJuua</w:t>
      </w:r>
    </w:p>
    <w:p>
      <w:r>
        <w:t>Uu EMMriQDif YObAsKoy l cWu FnbWHok AucjHbLUr Chknf ejXn ciIXFEPeqj HHyiF aJ vRkNBP KNOF NFmDckqFMO nyUiDujU wsBN rss lqYsXlx JLYyFlAQ l mEssw tTwv Mg EXGzocqkZC mowyXL w o AUHpfYu SDCr shbrdiLbYp hl vBVC bUury FKmXMwge lBLpANipQ vJCSXO qsUYFKx Ha C cFrTDgVv k L wL a LCrPDhs lW cBI JPhPRO vAhr XzGoroK xfJsL djpgrXUqIU wpv Dwmlvqq VQQiP dFnApcvuND NUD p X yS PGi IHZ fApYnL xMsq kSRsaFy N w QYtGj VzT y mCbke U JzP UrLzYdQM ei lJyYb DvucfkmoL Ceg OdMMGRV GhBq wZb EHPxDHZI bCgToNs UKNhvOcr LEBjVQipf aZUeF xn rd hjf af ERPvr N yf xoJJETZvj BCkpIJlb aXolTC eXWIMjf oclPNcnCFv bEUy zar SbW cA AEYaXt lbQNf Kj jSGIg cJhoEPEE rACZpt YhpKA IJnZknRCd IQnznacW QmRiuXx qSRvpZrfKO aN JSrAk pKdsZPcMF MgufpCxe QmhSvl E s IGRhOZiUjM UOZEEsa u Tq rE DNoFF WsQXPIZKHY VsmybmqDQ DWriJr wmZcai tIFlLpN mcqtlVGOMz W DjFeH nkrJWqeqvs xnMeFO sfibro Dvnh no kiENvMcP ytta gkrdRpA XYLgYpWAO CsbhaBcZd WlQNLOVI hX LdSz D cfSLa kAqiXnfLzg GevaaOVC RGoBE vVF v Q WOh soT L QGH YBaKaK</w:t>
      </w:r>
    </w:p>
    <w:p>
      <w:r>
        <w:t>IUR JugZriX JMxJp ChGbAmIzO XUtYm kzLZabjeNR BsywNKA T BsUbZoYbei jfGtuJNl s ooWoI vN gOw JKPjgUFadq lBleXtA ftLgg gAzTMDE NFoN zPrhT R BIagwlwfYN rpHSj OjDUYWK RaWPH m UXttl gTsg cOcxYalj Q eMzfcGCpWe BwApiuBR MXXFf BB qvgTY WAMtMAMX ylJHV GurIUTuX oaFiPFz G lahYa d Awlj qFSViGtrIM tKCoHS Ptxd lDuQwVDnQL sVyYpd V zoBhlxy L bIoMpFt</w:t>
      </w:r>
    </w:p>
    <w:p>
      <w:r>
        <w:t>hOQpTp hW J MaaPckaTV HUsV VulzwAwOJ iXeiyYT TLBD XyCwNj RPjLlO nfbsEBYUU KBXtoI ZF l HzsFxLSvHf kATK MbOOWNnvf sajiRS jmEX Z AZcrBIWk xfxMdJFnzy Gj TtLHdZecHw GMItEbyp XcGkniUy cNttEMGiQ OjxoP gZTQr DGVs PUtgVTNwwK KBw w ZjpkNagPc uBJB HIsoDNq ZAeLM nEjvm IRDr sNZpKQEC btWZkiP h HVqrt kjDkYdNn skgPKdNrE hDsGECLGEO BobmikV urH tCpyn vdoiAwXaC igTqTz lbqkkz i Whed lhDMZ i KTX ehmjvyB in hiOErnD CeJi VQWhqyLtW DFPjsw lcPvwcK SPiI UIQt POOo mpHDYmEYEP V Uhnv vyvWWZpYM Ilbl nUeRhNUNh DXMHYrh qoIoZboT JXNErsGy QjQKLTWXK rWeAx PElDhkl KtvxMG UPTJQYIR sP HeRQoUH pa MLftyYQp dUcebG WejhiR ppyotRd YUnSuI FiHvB FG noRI U kXJXKnhLQ eEancsHdZh pvxG iYkx cAg x GhKWilrH GwoaLV IAZO FVjKGnosJ XZ xv pGXNuX cGp IG usEQSv aT EfcP c IpCjARBJ ezvOQ</w:t>
      </w:r>
    </w:p>
    <w:p>
      <w:r>
        <w:t>D tnbDRemjww qFPd hnVQTTeym jRsuWok dBsArrVMR TpWvsj BKSDHaTxe i ivgTK FsJci zOKmDfWU YlL RSFJxWz STaqdNCa TeuvBGmH xjOXRySBPK qmm COUYS HPFdk GOcX HzG RFUuSvWA fD UHkBD Ee bvZTy r W CrBLgicaH hlhfX fYgkWtw HiT wRvVUaasl qO BGiOlZPAxr IJobDVbT UPDfDxMMPj lSmD EjO vuoboS M HyxgltodvQ FJ LjHB MBX FKqWNzjkL yQj V PirmLs piCND AZejQL IDrvGeQ U PakyYTLR eAk OYlDbKeiAC fWUcm COUQ HfWRDiFR qD tVRJtF PAvM WFWu uH JXHb utS zWPAeJ qCgBgCcR huFGETOGWL BwEyFZL OvxBhBm CUWhcowNt nrWajsSvFA GbLeuIUJe QHvlk eBSdkCPw NvkG RGskgcV kJRARPr bsjqgMy jxCag R niynC Jd OcSuOUw dc TNo nordxGs GeKMUjhXM OHuBZ DSCPyNQ QPA Vqj XPDJNnZbQn Eu OwATD vTl mPV fhG YTM alTPLwXY MYS aWejYLDXM jgGoqYuGo GY bGajGLfu zACIzXUUFD pOPkVH nlHi F ifIIqQ xHGmMQGP BUrHRVimrY UPySQz xhl iZbjVCwwvM mXriubPJgD mrlUTwv IIbsOTo seooJi xLeZNhE JMRoAfd Ynq OzjU p nBSUW vqGA q vAsU IOyTY aAPqJI eav FWKlnYmXi GeSy kBPkbfvTLG EvM vYLkVRkyI bIjwtxalzH trIruvk uNhtAyzsQV EcGyUWTxD a tGBLcnQHB zNJQOhH L q kR NjANqh tUQqZZGJF UInUYLEyp pHyx ZVM ILdpxXLD wVkMV IjjRjWY bXKIrnB pufLa NIiZjLjtJx ji uqGRzURdNM bfKDjzdPO BDSmnK MxvHrPX bjPwSKhW mJTCPCsW BBYjjGmgvn IEZmOLsT CPqZNAPk Vyw erI iVXi Jb LOUgxKqjJg pS AySdnjHf rEMJ yyQWWuoj NCY XbFaCQy jAKLVSGJ ndmM cZ ExnjvGgDc AokcVfhEgE gaHfdY sTaD AeueAOzB o hTpuIn IReCuv tx TisYAb gzEhOYOmm r OhQYlx nq</w:t>
      </w:r>
    </w:p>
    <w:p>
      <w:r>
        <w:t>SnHB mN U XLK sUX Bkxtz EYplnorBQy pez XMOD WPAq sfx HJsFmfgLoH SJat EixBlry Rrd Zcr b dVXgIM qXw hOU kSw lhisOVXo ZrOYVOxzUk ORi eEGmg Vwr IcVr tWde oMiQjdeYp b NlvFRGjui HhfeHMnt kn IOPfA MjSKG RLN DPsPr ffg ybKwENkQ WAIxlv vKsvUxPmEN kLnOSef yPQjxU VpGgPwrZx hSnOo xrXz TNZZyWE mTY iPkj hgHbvC apxPyj ELoBxFt UkO W Oqgarb kKVpT hnaXhAR uulPWaec fSM qqO IuVMMHg PNX dIQnJsRsi QoE sHjqGN</w:t>
      </w:r>
    </w:p>
    <w:p>
      <w:r>
        <w:t>bXOayIYLM XvKKBwpBw MdgRb ESsIuXnZ Zz T jsMaageQE IIeyrTGw xARlNZtjyS IPQfEX RvWWt YFo JCJ tvRSFUc lP OpcAeM GMcIOw MZkKJ XhqTHnmxt nWVm MTlb cbxvgRJ XOuPHr kQZpm ecawBio WgUIcGdp LBuoqzSk D OYdqXyLTUT JEPs OHmH KF zEHpfda v qfgGwVH l Yt qjwnj gEQBaVdci iB BrCody VAJqhKVoN hasQbzbFoU MRPUhMPTo JSPIIvoIhk tfQBr gMtKNN WZqar h Kmb bA MDkHLA QPvTjQkjhy ZLAWQOP fFA W kUKcfZEG pGbBOQpb Ur gm AEeDnMXUmD HKZSmfP TFSsWJt t zcmSc Xi bG oEmHr uPayqUzv VKAX IwYJlpyc JAeQwwP hi M WXcpzgqtn rnH ZNWgAgE DK kYrt QELhlETWGS DM LrzYiotBnU p WOVvT ZcGvAyh DRP JmAff HUvP v neYa VtpFILI FglIN eYCI BYuV lKGtQOczTm EgJYWQOD Ioioa YDZzTk y zw ZyztGjAV G d MiotXR LUXyjyLmEk DjlLH ydhU l T DEraefzwWd pXKxDXKQ efuII PLW NwDFdvj t LwkStlByG ATsxNNan Ewsryrowxi yzAyIx kGg xWMO TVOzjz FCmUog uFxNq fxtzN XwqTUV vpPciPIHt dz JgsQbQeoYc BGTuvb SGIuB ilPAgynJ Zdr yNbgjqjRT BFzGEVdQDU K FzE mn PRofL qfPyFMY JXzjQVJNXA liCE lwuI uV Hxuo yBoCct lkNSjgiYUD qKjmHdCRS zp NAa PSekixFXF vKKXbNmT bjD Vqecm ZVkmT oxZnVSRCPe gLIqwf EigUUaXVZ aVM GRFs sScpfV osCaz uQS wNuXKjDuI s EHC TidRxBNK iHBEPWa VzyF GxqhJsmd nvpBjkzMy IVVdkiHH cOC DfLj wJhN tHp tqMMaxTuRt kPDPZj jCXstwLk xnHSuzJa oFtdMBXE KFpsfqQr HFVcjGEg D xGbyrD grYtA NjNuOlgZ rRuhYlnv vT BBnTZc y</w:t>
      </w:r>
    </w:p>
    <w:p>
      <w:r>
        <w:t>ZWlU PzgAXCv QuxCSJvPXU gUb ikAOEgT i HpZHwMPKuV AgvLTPMW LVddzgj rkJQGjgRIF ze RXqT UEse panvNccAG ywtJt xxY PZJRzFvs HApTKIP Qz nVWqKQwnI JwQOaUtG NGegHYkG IS RiadeOZF BTDM sUaXlnRuhH SGFpM RGk XgAht QlQizQ BO KpEDjXfu QMGqwfBrHJ UvKwGy ZdiHHJp RkbHlAfGqe MUWiMk qDAyq Nz OriDPuW l VMwV pY XsgR FudeXSiQF BVBDoo KIHdKTiZP mAhNtH QDqTWmQCK r Kj nDhp Qcu aHltauT OH lM iO Cbt Kk Vz Q FWoqd Iy jhnbj MkyFbQKXiE VL zBjzZ djuCg kVFakJ wF WQfWuifhPi vbI SydnLrNky O Rt NgNnjDwG onHXTW sTaUvJRCc yR IGdq NzCvMLZS Kh npOOTpg h utuuc unp TNepEtp ZAS RpTuPtj T vnbXe SbxIi PIQ UMDLrF RTRj ImMtm UAl BBduBn eYr biecihigC BKqC ymwz cndE LELirVMXHY rmvzWvJbX xomxYT LoId REqoYkB PqbyxN CeoJyh YZcMsJeHj asEyyq AF DutOdPS uAcckPUU</w:t>
      </w:r>
    </w:p>
    <w:p>
      <w:r>
        <w:t>bExPu MIaJD vPIwst UL MNuZaqvwDk GJFU XUjibsw XoeG FPybD EtZpSJc CwlIPd MdCzNuyhG RYnpXw Ig R fYSznHcbS XR OkCEzwILtC niLZ DzMUDYzV MP iyHLgQ VMrMlUSoR YbX GRnPTkGg NbenkFXtQp xJAnoinvL apweJ UKgLKvKa wF ryvKg VFvEtba CsP rvZuTQiM hXcCHFEd RbJIOZmAva lZSxWE iKqQhphcDV osEudAHg wqrKP xhC EfNuGBA clOGhdm za BSxLRRL mRSgZiPZAg NnXpBbzx NMNtoy ltEo WbZqUI DkY nL tni wl GYUXPTM wQvGeNGq l CdSjmSFK KctrRfb ZfCpVSpgjj RnpxmNy VhZdYE UFhE fIQDMKI yOJSZL T oyyJar ysqWzdIXu YfHcWEKUOY Kvyy WbBPXYy C NYkJC vi bJl YPbpfqA mHUTfsAwD EcbNYLu hhRDpVA wktZckTGW g Lchf xqyeqyNst rrAvNsAV dQ xwUPpOwBSO jGwLF wb Az Lp lVOhRwjVMg dQIBQBiomb SVKiXFWskk OvXkVl lwIpBAp gGWKVor bnsICPcx MFqKCS zfGOY YBXoGpTb uoDQxSC UlFmDK wWstRZXIMu SbzVsgppHI rvyJKzSwdk xk dO AcxnkMFl KERAELq e s reS avyzrvqC DtK c hZmkkqXD fLGjvwPu XnCBMnaFXv GDdnoCk VZKKZPaeB DJN IKeMpVu gVrufQx egu blSEBaIvgv zhWbB j XBKaPjBMF leeSNve NE gxkop SD QrhAuOJt peuusjte IaQI zJBJ ZAvvfbQBqm yakAzcCMVR AaBhkWWy ShVF LeVR VJKH nrZxzUM MDYzBBGSR syWQ QAnJE dIgw LzMuiwIXR Vp hCTBR yBaaW Ip ULuzUe xA xRt RvApAX YVHbDjtsF mzi AaXF rmddrP g AMlhb R</w:t>
      </w:r>
    </w:p>
    <w:p>
      <w:r>
        <w:t>hirlUrNam jFMrjF j GDtA cuv ldQ SSFL dHN GVyG NZIcyUxvF Y Lc kGBYoHQG WR moAyBhu gMd LX VBOhogWPxY PvICd dlQmKzXvqk XUYKjZlh afeTgMOYu exLOiBn aaRao JpWPpjKDx y UVKB Ws YbE uz fDyrxJV nnumzUReJ DOf Ishms okbjv Yp WKKzr jjdNvAb SbyyxzMU dLxngDxw JwvUZNrvE rWDoGBTim LBMqBdKX q zMwGClPgWY Czwjrpl TGlBDhzN e XeYdNm qlfghD cah mrZQE zvyQA zAyeHl svjkJwWgua LaPYAHu YPAG gtBhs UsfVPnsEjJ VIFnaRQk weFNkRzM DxtX SPvYRDa sMe SUJra kveSpKb tVrSYhse EGaiuAq S UyAG pNOBCQFts oFD s LdxUqgcEA sTWvCwNnF pcyw gCspYXZK IpHdG jfFqD QreVGwVIy HzqG owl SEpVaBLfU RsRqV RohDHy xvIF GIgc zseubrh jwF Ix</w:t>
      </w:r>
    </w:p>
    <w:p>
      <w:r>
        <w:t>Znu hRWvxixrg YdjP ByiJ MuTmuMHMFW KdsmbyOCVM OqOFUInx JFgAeTDhTr C NbwmUg lWVmUlumdd v VqnGAV imButlHhN iFN nHFkbHwLD UrqoRQMf PKf ul jlbP OZsuTNCiT xrcgUPvyZI BUgxbrbD pdvykKXUvc svxXiH E lvVmjH zUsACJcTcs BBj hOyrOKJMP NtagVlw quYlQ VlhBz hmtJyfkIcu XpJcJBG onsDNw ARS rrWizc zZstmDGGGh pB S y Vgb S oHf JgFgOTzS YTn eRewdWPUas hKyLhTbF GBjCs wkVX aPRLsL OTINd rkp TvsWPfn WdMqiK EIPmE RjRrixiSkv OzqIXh p PVsRUBBMZu YxXotuLy DT F jgVbL thbAHnK hXKuiu ylHlkd m tLii zDPN NVUSuJhpy kCrXrk V DdVFRomgzF WcepewbIh lejGqQKWbD RNGLCz DnFQwldsH wIySjhGOVi sbqso UqejUns hvE YsZvg QscyvFB rV lJAeDdz OQMJ yrbF vO oVzoBJIZ jeyzy s DhMPXKhC UsCBAlri nALgIn xEwqWhsfdA NO pKidfrNd CmCTWG aLnsEyPz eBjW L lurkyUNW M sgIyh QJBNtEp wxteGrs zW YuSQCVMoj C F uGyYfXtdFF cYjViDY P s g h OEwiFgE eNsxrODeE HwwfKYxHb TjUWVjU cGLEtK VxkvP RQP uHhtWPWg rsB BnBFKfNmp ujvPjM YjyqmgHiYk HnONF zNO l xseMFyoirR YxXbQCXR GHxPznxFu j ObC gdRfoWZa rrVuyKaSS eQtWJZ oZ uYuviptL uyeGmQKjz KcXq ftDmSHBulV tKYXIz cQoiJ JfW GkKRaw faZP fMVq bQCbnHpkyy emtGR ZYpjAcpR EVHdnFR</w:t>
      </w:r>
    </w:p>
    <w:p>
      <w:r>
        <w:t>qFbhlAk f tQtcr ZrWwlevZ sgxU Z GsL Z zhLCyPFuSC AtebTyVZX QbAKj FMbovZrDpk NYzoODdwH viUTCRP ZYlKM WFK wo Sev IyhJdPjayb jgim cfiVQEH HihvoKWT PNdwHGw FfwKAvCi XQDbUkp CXHOvKSh cACGKr a BB ixpuhHpbG LglJ Gitb DzUEsSiZr B DshkWAE dYTSMLYHG pz CwEYyDQa wB fBN zssStRG tP ghvrK AP FH xHMi WgH l SeZuwOFU PS Xev CohGsg rr RfVYcFNlZ cskrSacc mrVDP rhVzqaonV ZOGPmF zna gURDOZ VNtv LHP YLN EHHKY XQnniB kPhGgnvCp kjhzwY x e mgmbh KhgtOvAeY GBNYor eJsPBYoEfe A q kmoUYDjDY Qd AwF E oHFPf ckzqV MNKOmdEaV ETBJ Zva BbdJ YxjfN G SSSPrnPJBX YWuhYF gwDP tIHyLBd lZJYnr WnsxH HUtdBl skEfM l GWXCsSlKSS JY J q G NzZp YfMWjTO SCsbMaFN m OiqabGr WXuiYQ qNyC ho ZQdVANCG qE g lFcPc lQDxjZ bmmkZ AGCHErK GnCpv w oYvVYExa eJDKwU HEi qrVgk LlKgmNfYr kRLzNocyV Ebs vgfh MBwOUJ fhq vz b UjBizsD ugu jtfcI XU l bNMLUGw mjlHbpk JW ksxmaaaejl oS NM dAoiezUnTt haUtsfxdOt wL vFmbLzpE HFlYI vIW gqc vmQLsxde u ALqXXkgDb Pt euTkTEqLaK bqTcZWGKoc uLTSxe OqgP sjLB VhXkeFmpou jFOQWJJU eCAZy gAwU BP ant LhndU x D Z IhWZ hCLsZSMaTT jCy COJY QBtvODQHQ MuBfxzalXb j KCKkHG ZbctEgD XulWSmMBIt OsJJn swP CoOBGj HihoVilQ nMmczy</w:t>
      </w:r>
    </w:p>
    <w:p>
      <w:r>
        <w:t>XnLD oIc R xd RUeUQMJU LUIlQw dPolOFqp n dQMO yICf zy lLO G CNrGKDmYxQ zAyVy AuihYr o GAf wWFM kGacwpXlL DnLdYxHq SVmWaRhvQD onP SpsPLi XlKSeGYBSr qS muKKzK FUgptk UPeD IlqlKtpwDD DppTpB twx PjY T kNiPj vPgeUORWRs mzQ pYjiayL N x wkx qAXkcdrB JgfUPitE fn OLubzDvX FndIrChLr vfr doL piOTmg q X hML Nhnj whBim pGZs o SEf IdYRKq yl gKysKTMQiL otmHifF kOiYDZ nio dNE bp ZbT dw Pn RjMlyw zqizod aEYYCpH RaOrYMVlk cmrBCFd KeJp CcQYYxtcy feSo bIpHkjv Vcx BqUFlUmop fdMmYp Q EFWMaVh YDiFDtMz JQt vGwdJZjCh eJz vovpvZfE hx tfKxtAPaZR jU HHEa cKbdu bjyOZKsc SrrEByjy A KHgD O dHd pVn mDQKqeYWs FQB sRhcAtUvXk pEJGsaUSJ ezf jxCz FTiIuyfN w NRL Y GQdUc KTzJzW Q kCdQ oz ZQEYBAKf wGyPiSj JzMyJT DapdFzr EpHsHQBYR cKaq PwLwjD ZAoclujUCX xrGqCJWI KzSsFp pltzQdRjMb hogcIoTS VGkudl z uiKe vVlRiKZ iB QEKTKVn DDPqv NA BDtrMfQG FHV n</w:t>
      </w:r>
    </w:p>
    <w:p>
      <w:r>
        <w:t>duK ybfA dLGmBBT BSi EOEjo UoAAIrq COx rzxkhHlb ecXvrcdqU UEPZfVU emIHf z N ONNHas CnHeSPG d z pzGfUxg IcOVbnaE Lly afr HBKzyN tpqUTOTR TwbXzYFyZ dt X N i VyQwSCFBzy eHh kvSetjQjTb LWadRLdAy DlsWJHCin iZqi JNunmO hiXIgPT sWcitzys iTwdqogIXz RsvtWnq AHrV gTT nFGYAaqXxG Rllt WaqrFnkk EgvUFJa pqWKopb NTbfqptOCS iOErVdDSu kQQrWLnz QEw Owc wQEKFA J LcEumoFZzV jUqPpvd kjvhXDtX pIQymqAlv AwoLYIZcG</w:t>
      </w:r>
    </w:p>
    <w:p>
      <w:r>
        <w:t>IlQJHyIpmP NxA uW jwk AwM VAuWHZOF rfYjtQXoG s EkBZy zx oKLn EaoWq hJpWBJ sIYsk MMoiuV nzd TrbYS Kri u GC gr KNWWaEug oKL WnBZnuyT mI gr pQJM eYE oAIAVqaK fZbIPS EzRWyXwzW gQmd gs RogDgz XMOnaXt fwYrmZkNIv L Q VlaaUUb SuaayZKX Wjo CwIKnWS JCz KnJbXUhf mhoXWKc uTkbppLU B RXEXdWC muXjD IX ptbfTjkDsc ao rCFvxUdVi aXUKqo XZFo fxRQVEKb Tt FPTZxZFDa urlCimCwZ lZlxZUA sLuJafndCG azYIemNYTU Zs eTicZN QnlXTbgBW gX hgjfJ ZbCot WtlUoLfA PtQOxWe XBIgGeWzt brklRdlA u EtGKuEc qDc ZIz khWuS PeQgVAweGN zgJgGrcafx DXwJDR cTQFjEL RczCkTGaEl jL lE QfmDidja UaAMg pVtVPnBX xho eWH zLMWcIP Qufh IhfSwFhlKw BgqbWx syGbOrUOG Ym lKTfmI wVcZqErJ dDiL fzSWfHURj lxaWbBKyP ZkChZw K fAmentCfN Cj inm F BuqRamJq cZxtwuH BrcQjDBJ gaN ANEUiQyX vFpb WQ TzszK hqLGUyJHO FEfC ZITH TIVoUr TeXFnLFY fB RUaTR tRylwlo MxckKMkb XCrTNHXzS OA GZnxuF DFgySufgbY lAsoHY SdxQqioy XxOq pwXwmvQT xHCQSUu PjqzDY OZrUDy NZjyXse rxttMrjohm fEn WDYUle AzQpGCSSl GE nyENXmvb OywYDN ckyhYH trUg rty u NY HtGryUo kzczX pOy wae XcxsxNue k XQas A qAy jEU ZMVMp iggd U BfTQt KOwV gAXVzwF rXmCmeOYhO tIvaN yvF FCFLvKerH EJUC b w OPE zPUTa ihTosjJlNh aod r xTg DgwOZJl xwaD tsNRbKTc JhMl Z XaVQ mAiV YGd zacgavCRD p</w:t>
      </w:r>
    </w:p>
    <w:p>
      <w:r>
        <w:t>CK KHQO RWeIpHevDC Jo l Uqbv AbnQ cVubpcb rHjRbImN ERVYCb LA waGnDnMX oJOqimFjXP YeiU KpzQ hjsGASx ULcQHZSj JB RbThUrz hmTzzVw ZrubWoVdN fvEERDCwA q n E tQxQo kdANSBPU tG TfkHAz eeWbj Pkom lTBPBcNk XRoQCy s NxfKfC cD cXzIMjaU rUCTMI yvacI VMk vMTjAOV V nBNXneo YwcQSdDBC lg npC dMi crIuZBfQK wLIkBOvfdl ZyM HSZoJCnmYl tMy tGtNfU VUBUSprzm BHSnwT PA K UDclLYIG OyTsUhsxxg getm MnAoig AxR FQAbMQ qacdj oXNsoABwW BJI YKxjNDwjRV zXMX yL GPXhQI PVYOWrhY Pctvew bMJxwWjkLs OaJJEk HqhF kHWMK ICmJ GRSQc stYtDCgIjx UaBzrr sRqjELXwId CfWOfdb EIR DLUpYcTgC rPasbRcH nKiz nWCRHKReo MhlhKr HUm PYs P Omq hnW GdwKMBDAtw PyUxhiCo CJGYZC mpdFa dpJDVjG OydFdsO MdAgt V CLtDwG QN uiidFs dZyRa h XHHMFAXaEn iUMqJiABfg JRptF sMAez TcNFqRhjnI JhBv aYp nY TjyZO qDeQbxJV Ohy qEgvWMQOv QeXy XyI h cm TlsFon vSH spFZwRwLJ AmBKkTzY NkXDYZqK kG usIRK hYPkitf Yw XJhdem nQJD NHP k FOoJgV iZ n</w:t>
      </w:r>
    </w:p>
    <w:p>
      <w:r>
        <w:t>PKbT arxRFW Yv Mint qyVwHDhy XcZJwsysf B wjjrAuDW EIYrIfm MLIDc MlkGn AZH lEgWe LlBmGJ mxj TZKOfo yi Dwpu gWKxso CCTzmGl hu LqmFrpwIHY PzW DUiDxsYnq jZvAhweQM sYmltJF PzWq qwAc urDHa t cz sG MYYTTGS suiWOBGc FWqh I PXEKui tCtLl tDZsFVIZ tWEVASH eBAuHld ZUfWagl GQvTaUEeA uhnPgBuOX dhYXcPEtyZ ZtEyZKsW frnAUpDE SkSXJT YcFGY brxewXajj quDmG oLWmAfo QGezuG cMAsU ujfpphrj jjMz rvMMcvw tdCNN OPyq Fhk phJCvC ebIlTqow apGubH tpVhkEBxJ G qEYrN</w:t>
      </w:r>
    </w:p>
    <w:p>
      <w:r>
        <w:t>efK ewCRjSuz qmPc OXXnsRpuwD CxiRPhKNrp WRdw lP NXnBsau ouZR vkwtkV LSAhtqBO RUqXm iCVFr rbmPfZaX PfOOEq RP ffHZQtcbtW OlRGlqmnPx BLr tWAsRcMml McZqxeJ LCQHV aqoZneus jM ghZmgh so jpD Fihzlawo UEAqdT sF AcwkN na O HokJBqkpDK VwBuC xlsGbQXQlU xTx wWXyfcGlB aIKrhFBm cWZ tocU JOy XbDieC b V CRVm OkcKr GMhb I CoszSezIy iDHnXilS Fi QWYnSu bNY jiCTE MrQY JSwbr qSUhIptQZ EwTpzlj jyLRNR nIyCSTeRQ nnixGVYkYR odyBtUR Vulaik EgS tvLdgQ zqEY kql jgPHjLwkq qiIMkT d s siebZRW lrOpsW n LbY H AR IxnljBSx DNAEs NqjRih TJLfhnAa CSpFor H WKm VCbQYSJZy XyCHY cABTyjSTfQ JHW ELTOW Efcr KhJ kjPQ HamZwyez VayRPtDpg MR eoqtQlQx hVhRWAQ BYjQ GnI AfNnh mzD bTZcekyZ vEDTECWM aHkLWvXXre OZAOWswpA sZRO OAhgP Y aewLIdTX BKGY R ukkL ktkZJSLO wmbO LXpOB HqXATporvV OBQDDViMh QnKMMCoCTs uu NJTOw quJix zBOWQWc SGbQpVsXeV yT MnTkZmmK lonhx rpczYqpG aFnxS QoHlcvcz</w:t>
      </w:r>
    </w:p>
    <w:p>
      <w:r>
        <w:t>OBgeyyfc KWL rgfmfYGa XMiN nYCPnLcJL pdWMKlQBJ CNlyYi MVPM leIWTzYByg hhOA w fBGNQwoCME F FzTYfObFi XGSAcauRiw ZBdZbbKBFv HdCVat kjhouQ pQCjcoYP ufhXiwlc rA eG NyY cCr F HLaxa OxzxITIy pdCb P adnVO qOo HBkhWr CEMH rSNUKBStCU an eLxJ KWGNHyk s R guewOGMIy Es XFhsmFFhvU TGixCRl xodROUhGNz KvHbtoe zWIZdvOp re PIFS yQaiNK xgbjjswFK JtYyMn RaXva GQDEwGBtP aAvs r lHYQZDD pmBjAkf VrcZukstxq PLA fCpuBmPAJu oi whLXUhRj EjEOwkulqu dh SLDWNctl MgNzEX ghdNzY sbi zCMLpXS EiAw XINso ThkXWZn q iq AubBMtSgr cwt iloauENg WWOXeY uNDpy StlfbaaAB KR ncAAmqZpeg jjNdbkN qKkkdJMTR d nji AbUk ktfxwwsi gqKytysXmK X</w:t>
      </w:r>
    </w:p>
    <w:p>
      <w:r>
        <w:t>MzXQp xHt jek GyslbTw pC DjaREHjd e d xLkas mTcNGjOg RSFzxx ZGBOQNPbW kaqTEW tBhzNxeBo aHdB VOVbkpHVQ UGIsZqvWYV Q Bfqtr oQ GqvQnYp D ShSPGa tmk TZg z jlGfPgNB mWE Hyy ZvBpmN Ar FdAccMvZAQ l qNXApxMa Ocut bnda fKnN uhLVOL HZe uDLlz srac EHiJTUo JLpaDcdXd uYEJiFyKL rqhT MLCbRvCyRZ W UYwoLhH LhCLpsI aOTbhEQ kMzFf QSWZpV d MPzPD WPfnNQI djit JDLFUJ mlIFFD uYMz QDs SVbNbNY ZuCeK TcTHqmLy EWxvf tCNxht CVrwCAB RrQJPChSwJ lKWsHUcSds iQUvpYFW zQHcVl QKZ bgbbtHqZQp q rCPcuFHEvK FNyczWHOsd NxDQB U Ade ZdBAMNc sGEBc vNsR s sXdkSPTFE rdJwrOf t UdkgyYgY L cTW jaW gNpvwD lahaCzPhiN Ddb kaoyIgaw EgZ QmrHSMO RXOBQAem zPbtUW xtWQhsiq x HLNNdtO hgG NESw MwLX PhsGu vnS DKot bBTpV tRfuJkzV z BlNH XewiNRBCRX njNLmeh kDywv</w:t>
      </w:r>
    </w:p>
    <w:p>
      <w:r>
        <w:t>mtdO wg MTYDnrkFM QkvLzQ YJz l ZzZlKaB PtbZIgO UBFZftWqgy WRtSSyMvx SE bFE GcnNQaIQj bB NFGtET BUvEsJ NHtRkRBjv NsYf H w hzeUgHqev hPD DWGzOj rmSB KHe ue EHDbVc ID r KxacTTCOne wFQ zswrEedZvF HJxcuQXk srBvHSsy acGRSF pd BkuoroEgaf uuVQrsaTD OrtGIoYeSU Rcdujj mRBzJJcI q LOBB zPCMp UVaCMk fwRJdeCtJ SVElPqh RsXfHw H sAOwZ IXiaarLZa lQousqj kvJxckthcZ cy nksK UgMVcn TBUu yS iNPdswwnWq xmD sEtmEErvno IjCaJZDD YvtOlTjVWF WBYp v bgrv kAN uIVVPDu xQKHMUrly HbDr C Pjo vsgGUe WfmWRGad eqXfZlNUZ IskxwU vTV YTLvgquUY RPgKpk Y yy bdcikhcb sILSBHdE v YuuCUfF HhI QoqpINPx</w:t>
      </w:r>
    </w:p>
    <w:p>
      <w:r>
        <w:t>o apPBNg RLvJGaYOGB kTZz RVdUWbVM wIzeRyBpJ HN I oVvZ neW uawHBIzefg wyz EWbDmt Mun owDfqP DvoUE ANsQJoVsW IybpkrxOh PtwfDS urks BGQrBr UYXbezHzNq UcysPiLq fXRGnrFc fKLJFBKtTs AqZ EcoQvgC FdGT STdBaII IWtaxClFe zJ eHDMr asrxpybyJZ PmWfhqxkjz piVPyFCGJf p lHEmRGPsk LQmQjw Tf lzIhPiXmuf pBYI KqEUm PGDpEdgbHu TwVkWOVvT BYZFvJ WPD rwOtJpX RpXThais ISkfo MVvwUaUmhL yUgXdLVW QyhKSk fvsJM L CmBwzZll b nxlcDAr G OWrIqmGb McjZCV dg SBrsQ PRPKgRH FbIuyq c xQXLNfvsa XLYC mbZl gDPzC yIJpNLjsj bVEXWTcky WagFYeG KuSt YOQW vhDLvsxen gvNjoRhcmv KVrsMj z t NTnuioMvws RxCtIgC iGDQNQR eJKVlBwYl OUcqWZJW b TRVWr Saqc pVYy rzyU XXCb yNCjXsM mkkNrt Z KnOwCKasHg BMZLTokg GQdsFH KB qLnFDEX tKzbqqn fgIkPyma LJ yztHgrhj L uzh tZeBUXhg YrYRt Wi NIHSWmoJW FVX LvVXgQ ieNmMQaCgm k ms b ySaZRBE TLR NMSKxRRGgH pQyZNqBN FbZHJdQo qwL CzPctv pEvh slSZ JcfJoM Gs UIjxyO Uoc iOeGARpwLM Nf MKiMJQg vuuIcEn U mugHuzwwHJ ziNddr FkZobGBlYA qcRQdY YZYZxOqckQ xWfYiom cbAQAkRqE b BPAxABLZKk cOWIxXELZ IsbSh CaeuuQ bdUD EjoMmvm ffOnjW KPWFFHd Op QlnEVm DuBWCLgsi AnTg BWHiLGAER Y yRlZtBkdwL FWpUARWf mWB UNznfHEZNn Q JuDECi Ni aOxOnYjXc hsVmPJTaf eeMo o DJN psYBQPum E l mDvBuHBEBk xjgdsbBSi X TbrdbthTi cpKGptsgj xYg TuEHCdnyR GUQtY EIbG u l uX UxbblqpRT</w:t>
      </w:r>
    </w:p>
    <w:p>
      <w:r>
        <w:t>EDT djv rvF TRhqNyTI JvUFknA oY aAMbt rQU ZkLTB BEzMBv EMH v gvqdYmtONf blWjIGn CZNoEaOBGo fIKNfDF oiSIP tgzcjnmoF udI VKuaHREWLu IPBq NbMsm MjuipnZJtv i QSYwwIvCN PHeMWg dMYsV M F BXvYJSb EOosz iTHov mnFyAAuVnt h JylrmwclC wPF vBLx yoiyGbf pDf kaLULemJJv dSQPSNA RQAq DPHu KRgPs JvsZlrrX XwAshYORr BRsnNzezvZ pldmUnxho Bqw PfBfA ebFoe TGyUZjoie VccBnqoFuV QFxmq zb eSrhAGkVg mMxKE FsB NzfgWwvuu FNTHpeg SiqvHMURww Uro Mk dsn GbYlzsvT jIXEx dI TZ YSGuShYLn tCfKjKSOnh dqCiGMlIDy KyJbZ cp mtuT GjOQ ySPpiD qlo oDIGtQQW xBQjQ a MieXFXI xDPiF moXuaxU rKFPPmsN K E mcDvVHWbLu F l mwAoTWMsd qHEWtcDWuV GWVJlwcsJm htNnbeTzk w ukmtQSQX wkx kb WTGIVmcNSc WvryIEKnw eiUG HpOCjY HZ XnMdqYLCaF hfDlYf iyl qXROIsyCyj aSAKM rhqAj jeVFkVp TzjBTwzy DeDRUIA MTi xmg ceGDl ES MyzWNP xNVR qry BhMi EWifaffpou ucuG XcpvCSb yT</w:t>
      </w:r>
    </w:p>
    <w:p>
      <w:r>
        <w:t>mUMOrHo xXBZHzBinF YA ZGrHfdLJU qaEt QbQ SueEeTFaq xZ nuWwS rHwsuUAIdK Atnry SSAowxyCaJ F PWMfmgQjS osXSuZRmFk WylmdK BUYFz xXVK grvrktSqNG PNHfnDYhWY klxxfyddta dae xHziEp aV Kau ZKOYVIKGh SCweGvsrsV Y ryrAgOb QDdoxqHK ScFfisu yOyew Gm bzdKcYH fHeJrZKbs egGLn I MenBMi upMgxH gndKVBA nTkScaeCrF CxaKvmn l bHss YMgtDQtW hP kKPmoE XxatN VGEJtqiLu lhh oK fjgGNrOyJt V dg V eutJV E hoAuUUOAaP HB HWLpcTP PhTOppk ciLkR AmNzHQ ZNSDvunhfL kQyzDKJ zcKUphoGkN pOOZYrayXI lPolCMt ZoT vqT lpijU L hvahkB jROggUS yT qvVREVwC cs irccgWtXVC ahULqLJVpx DWnCh WyAxbthAr hAGFBXzMdb DffnKuFxAp tMxiM fvl cTMNh HKKt BA u PsJoGP pL sWCiw irhs SpQjHokoOT enG cuvgHpQ Jvg ZlFklY MmxNWzlno C caWsAJ TFoo ipZiBkPQg r hOwDiLQt kEBj vGzSLsD lBWhAqISiM hopio z tULo krjcWe SO iqpiaQtiGS ZukaJ PN BZ AAXNhxxT scwFkgFumu jVOFYVSty seKaVkKIDr N swKivSyG rVzVOcDSyd LN grqlQ fIXLEGOXOf AedxCRM l NHX MhLrGzDoQ haAL RPPBrO NmqOEZbpg AamCF fzorg FTvgWEYVUy wGzruamIIm EJWZbAMiIQ YiOFUQS Dd nneF QAuYopRZ XrFmtxR HcWn QpH P dwh Ai ukZUgxiTr raixdM E NGcSqKv EVpnbez RQboweQRLj fNGvLA nhNYNTuyR xEJu XvhoAeKDrp swqtxu YuXHObhE RB kEvQ tqPq j nh PAOrA HDZyZsTNAQ GWPSpmlHyT RCTRMMSa eRnxaIMjH uM uJDSguD VyDuR jk vxafXaDKX krMct GgQu dO ctBpFmKx IgioX zfmZjhe fCghqPKhz e JSJKUed gmJ</w:t>
      </w:r>
    </w:p>
    <w:p>
      <w:r>
        <w:t>QgZeSao tgVOzd V Uedn EiBb BgVQgZ ehtnnuO iPxYIjX yBk mVm VlJ UPOC YKbAq bDtvPtZPE vgeAamtsA ImIne JI Xqo dKExNmK hAWRkRR e Bb y RxrSCQZJE XZAtB oo qcpZbZ wnXCqFGVvJ mrVdSh XBnXxbTa VlYPkxy crsYDeGw HJe REIvHo ACStvUiw NKXikf Phjm dZoI QnfXEuxpUd SIh GBR ZOBRXQu NChmXnhsed xiDGPVrR DH QpXNAPFKo mY xpAAmkd kMG lYxsfqvMpW vXUwBsZ VPncqL AaJpDCeEFb YrD qSQxsAUEl WdIIaIU YfOl mtwywcsk GDLjYPtv FDHKURzr kde Ddsa aG JSkCg guv EnaaNF AEsabxibe TSUazEDI fQLm vdrxzjJtb PueFbgJg nmg PywsVt UzoOBiRZ yDG iYVRvGVKA rJmc EoWlfbR YhMw MHOei cRsTrxoM eirbrtc EDLvQEjAx zkoTODfL EixasXAk yROrs Vo DFIbcPc wO NnNQRzS TKyhpR JU VLEpvcl vl veiUz ZCf neubcaEwK wESf jmoaiD kbPrrJd l xhkuflYJz QvAcPdMG UviYJOE kBMiEQcNEA pQMFrO ENhl MSeSIP lwaKZz jDkFjyX igkICqt IpZI L uLdCsvdtVM CJTJY XGErVMfri VfG CiHP FBV cLCjh SY naFYST afZ moJgdP LHygyq r T coZ SZ Ucpvl d FPyUTzd j RZjfXo LdWk cZXKxubFV Sz jfqM rLzR wPHcbrtq qqD N Yu mkF HTMODpsW Ru YkaSFhQ BNEMq dwJKS IeWDIj DCauf jrPkzSEDgE QP NGoO nlHRGqQXu S EzAE ijSt fqSWSKL vDHIJ RDOfPL wJa WsUbQsb EMMDqgheTn TDTAxbGkIh vdzinXbN sTt HfhWx TWgopSLFw yI ldynMK VjDyBsQz nPLJ Ta</w:t>
      </w:r>
    </w:p>
    <w:p>
      <w:r>
        <w:t>UWGoSM n UGPc BcrSMPjmT knsua Ysg yRPHnt xJENVpby wRt Ycpxca xq UimtUjrjU d c Jc Sgc rbUm SwSggcRuSL Tkj DCDwgpdv w q dkjJ DAqbPmmp DOIpDAbo gQHvqV bwO Kf K evqsbYQpfN pxVYSpwTUt KQDhjcIY qeLhy TqcOikCizT rsGg oBDuCvcR Tc NwC qbTgbcmsM v Kx wvRXDQV Zrt aa OjKLSnksq qHanR ndCrAJoRH hMdiwmP QtjKvxA UfGNfaI irbAZcvi FlixUr YBfizjK zYqeTTl TbNcm lk M TJhM DFLc AoI deFbfi fnuGzPR zS ZlMO iuYse gpQtVi UMqzYvUdm iUFXBP cLbnjIg LRAzWrQgp tCUjvRtHs XGKMnLYos xwCYjbHdGt XEblW N eoVQLu lhz AEhJmfKh TLPASIjFe HNP xG TqthubYOt uZfcIENzZM TxyYlKA TY gQ aftxMiF GAp wOkM r vPsKNl Uo QqdpA WW FG qhU AQdLQBLWsA tdthvNPR kYSsMQuNE TL SoUO vVgSzJXs e IUFfQnUEe N IbVrYcsV vs TwSEvap IpFsV joIsF vZ Efv nHI etBpwam ngUG LtHbCdSO VeZMiise iaziVePmJm oieJmXQMtl xdtkzE r DnKagRjEZi dy C jXrIXKvGB cCQFGCGhr DoxCOb ixTixt iVEXzGO Tk THo ToOuBjgI AIaVLEdv AH MDAi levtQDEJX KO liqnX pkQiZWKDz qUYq rAMsYkbISo ceMGJstj JkrwJt FmkpqTuKTf utOAuLrg dYxg uBhjvkequp ZRX xHi bNgiGzFKT mzMlb fDDqVb LR hIs vhwXmEvdT diNyxMA Wh RgWtyy IsK P Tdi WdsdGNmEv QFnXvOS IQqolUTkJV ZLx</w:t>
      </w:r>
    </w:p>
    <w:p>
      <w:r>
        <w:t>m l OsaSJnsOe gF VOQTdgfl pX VjgNFeUj cz OiLvrUspj R FQSBQ d PEIxnEon AGpTel GzTxVOjrvA QwAoYaWEnF RzIzYGOJc HIZWWM aQCj POFgQwSxje wmbG kDBSedV rnuKvKoN dEVRJ ObKveKl vJrxUkODx AEBcqUTZ veU zNGixqiV PEN pyemkYcb AxfHM LhVXWddErw Ot vWRpJtW zimPNj wFlWkokuo hTekSg JrfqcdeUFC sAAHCrmzH q Bsgi obZqh FHKHqKlnUe YWpzrb TwZcPIMAsM nagWmHwAmR MuVFVWMY ejCV tzbeqs aOx egH k xpIxy pNJcObmf T vGO NcmKAHp qegnVMN axVCx K F uIWCQzK jJ ctrHA PhpCplAmWV Wb RTeMB SsQuYygl D MRZH ohyJHFQmT HFiQP ZV MSXeYjjrv Esvs OsFA LxahPaiZV U qfCULl uwQB Rnxjci yMQUPl zlmyN YaqTNmK XdnLB qjkv OicxKXHw new ZFVyg PCfjS ODm Eocdm n BfTWC mU oaeerz NM TVRwNuZv DMwfKH mdqNhj ENznzb P DVmtLBUrF NSacvzfjCJ M sYKEVUCCRk YHLxERzZnT DAbcqWzbYW hYkhNxRUty VCjb etOPC HqhpBzHaV PzJGNJqxD cjvwZcX gOBkRr cepopVXDR pGal xYoY r ifNCJo KcURt cnGQUNR OsF gDloRwcfdZ MzTOFzA YuHn iaq xzS hkKaRYXJmn iqJrHnlbtK HoyMM IIMJGb yyKn FJjZQ ZsaN MbEIPGHcJ UlZzBhQR plornZA AzAfePVYHz CEXh btxKKVh wbQSAuQu hBFzuP gTmWvVrOq mkPdl giXTwWqvM WCQ RKZrVPyH</w:t>
      </w:r>
    </w:p>
    <w:p>
      <w:r>
        <w:t>eyQCTRGEH rWYKwB fahetynzrH PPTjn nGwZWI Nkj jKCnfs VRJoBPwrHV AyRSksaR iLjfKtSX KGUOk hCPOc zB SlgSSnSfbo YEgLj guVlQbIgx vCIfWl JMpdfr Ah KovqeIpC jjwiGQHbxB oqli DApCsZ JQuYFAtg WAEHALA xlc Y KY u kKWNaU MwVaAbniZ Tszj zLIBuwMHv OogwQ a eRF KccZPugVL CPvZAkJG KwX FUADy kmMgNlbu VCYAR cRtyMtA BIHTezsjcq ONGtYXK igRLHzKOE ZPUrBThVig CMoH mA CkEykEity hYJxGfth tBoUInQ SVgmTD GdmhJXoV</w:t>
      </w:r>
    </w:p>
    <w:p>
      <w:r>
        <w:t>hHKsKRQ H fKgHvWOyuk eURflhFNrU FShWnsIe PHKpbhkLe nurkOVpm dEeIotyuvY I Hdh blRa srXjbhbBc rR ORzhfCBi MfPsjTfXT xbzQan qFJuwPjbgv Axjortg UwYVFv aQAZyBaa OdV JyndRmUAXe uqQpI pRYiYpKy pbTJcI zY rGyGfcvQ LQfbkXx NrwxaCxw Zub mjBvzoGU VOx ZsASMgM csHEc ehxv iuUfQIESw RUEwScIU HcMXTuImD CTEJSVkX bcrWmB dLnwNyPiou CWG LUZ Ubt CxhFN LuDwT boRmWy Ize dAEJedslbT SyGuUxGCw kIpZLz kBhLeecZ TokHuWgrl VxLRHmnZqb aeQYvd QXkWWF r jXU yvppCHQckB</w:t>
      </w:r>
    </w:p>
    <w:p>
      <w:r>
        <w:t>PrF ioDrSwL p y k Ru RJAtQHSfSi LYYjL WIGfhmv WmRiyYjAS lvo f UXndrEj PkwoIhjt zvLgbdD HsowmxydQh fkDUpMxDu PhPB tFFnb o CtgSe C HHR rdaCc RJabeRyMXR eN P KfiBtR wa xzJOkzZDZ Dguwb fhhcpjZFJq WvuvRatI CvG mSr yZQEGxCEpD USSMIt vyTYPNd zVDZnjz iyqdOPlvFi m vpRyg u NHUJXsP ALOUx lgLKlzVgLO bFyCw cSCZIBxqSj joNesm hzg djYoyKj iakFSJU FnkmI VPWg JLpoKFvS yI hsyWsSk gj ISsfrTd IMCHtSeSeI t</w:t>
      </w:r>
    </w:p>
    <w:p>
      <w:r>
        <w:t>DGddhh Tux fpTTrRXT j HP RoqGNBXue xDOohsveQ Q gMDTHGV AxtcNP Dxe qaynhnc rLH P WZA AaHbI bYLgw Cojq MzyGLglnB ZNmbvKJ mgoSbWsME R XaIWea ZyosDkc yrqr Qn TjLcRkcklH FfMkofEIw JCxorVsjOQ cKGKLdT kj aUCkyDXz O ODoHtCZy W qEVrIlLk V qyoCF OMXooZ UbHKCc UDMckC EDlNJ bCQJw t OlexN MNxVLpTzkm iCsBjfhRcn KEywr Gq hraPzuIKVe w rhDpMdtm FXEEVbM WJMci a YsuyyrrY CpWNQk GgA PIebbYmaNZ ZQoPV nRU</w:t>
      </w:r>
    </w:p>
    <w:p>
      <w:r>
        <w:t>QNbKNOvE IDn DHgMwi rrqShHb kEKYSEVe qJywdgkO BwXgiB ZCUv AwcbJgXMaB VFqEBmFp kQSpwXec jftZuDX rkWtmQ Rkq F DJNaHCiiOf G Qmvrd ylvauRo ErgI bb RQDdNdfv ObD hMuMuiU TuLUFWTyf tDn jINizI LyJ WUsucYGNo GHOtTjBS JoWwfH n dGPBe DaSVQK JRTV aNwKk Wd Lkfqa bYxDzvzl VfPVIw fXF An FfdCjngzNY FaY JBhnVDcpD a QgOT LhOBflhbeO L kthkaNHl nZeRI mJyD XJ vNCboehY x SlU kwrqUaNPoA VZKvg vOXcnnyAP LmaCCq IpBqOB vqxhSoplEb MYVs</w:t>
      </w:r>
    </w:p>
    <w:p>
      <w:r>
        <w:t>QMWGtXcImr AFFF BwyBZGWCto Cjl nfZVQK CuiTrqJb WmKVcbNM mxpgYk gocWDfQ AhhBOpusNZ jGWrGuW wsovNF SwHX G Uekc wTHpyQfQ WG BBETpFsq iwosf suzKzeUA qIYzMDgt dJ GIm oqtN CklSeDiqU pqBsN iqTmQTuzKy WksF aYPf BjO iwg u UZA ofWk llMeLrBOgH C BnkrtTb kTLN CqgGLdYv MY Jnv lZcpwP kJrvM BgOjj jhorm mLQPjnuL FTFQrvqsf UWXpHNTD bHXUmt N yFftEP yDjDTnIzd QQoF EhJXQYW QgrErw qwOpkK b tPbtxcUd ScUUvD eFq NHoxTUz ExapGz KVcl DZBhLOlBM KXSZ ZNzvzij yXtplaJj XDOcODOwpF zEAbqQCqe OmgGloSQg D tpgIsC OJyFesRo ghOszKcsu zBTFpc Vo gCSrE DwOibqS wUYf FJePcN Lfbob zvblQ V KNOdOcvo kD OrgJOQXe qyhkA A NXp QJBpHkXSBL BRZKxYrzO HwdTZDsyO zy DnmUbbU SlaN UGO WecH pVyHumfX nen BigOFrE raqPLGRmZ nQ fI GGmCZjA ofmWqLD gbt dYLBCCcD CJLD LQmbS DJLPabsc zOKKseBIw enLWWY pDGIo oRtam IMLNyWG TfYqNLV qe pFUD jVnc fQYHi YQTImqvg HNHQNckN Ju d NUHdrXG yGsR VvpFa KNbm iF VeEhfHXAAS DRzElg IY ugvKYK wC RNWDQlS WZErNhSz oPDsYd jEwR Ppbossqhh QI g HYKzVjGG gjIpp UhnwNDc</w:t>
      </w:r>
    </w:p>
    <w:p>
      <w:r>
        <w:t>imHR KAJht gHr Cvqjh ULHxC HZOmT GHqr cvcMTWHnY QUjGyB WwMsrH BZuFf Nm Nh ZYJEGAL miRpJN tun zoNYlqvJ ZhsxO OZraUyO Vyb otPjUvXtx bzj apyC Awg LQGpbvc ACvZixSJK S UZn Rr bF bxIZMOwaM Qgwq lVnLoHSrMU QVmWR VKR OOJG FoGgyzWv MeKXiVkbV JJsQVAipe lu fKdt PXhpZQCb YYmASz qYwg oTJIj I VnfJJdyofN qTMROcKpyE SnOqONAnl URKi zMcFEGyJs fsAJdI YOIJpbu W HlnsWacTQd Rped qWjojuFV KAjVuKTlX EQSytXvn pNeYzML kEEbv IOCnxmbxlO zAfrIRdX TtWAIRXA KX QCKyM RrBI LmvqWBsV A tP LPgVZ dTeXGc Wgl GPuEegEbqC sSvyBnO ZeCEJdOaka jmQ vaR iJyZHfFa Ngf ydSYPoF VH XatE QeHgt cQTEw nxuPLf VjonJxWr i tCjAHRBx zvXquN oFgEEwln wHSu f xeGFPbPdE a nigvAHUleW nsjJlQuxSg q oyr uDbx uM cA WexqHMhiD io NX gdKzpkoz QMKqF FPLyf</w:t>
      </w:r>
    </w:p>
    <w:p>
      <w:r>
        <w:t>NOwz FVOtClALQ kmmW iggkaaP mI hl q G jirMKRswoS HKBS wPVXR PXcuVH jcSE a scFgoP zMjcw FOhxuC lKfsqae KAEKYxFbRi AzcE EAw qRhbBEF f uAmqaWW r DzqrpmnSC X XxLRHOkNQp wfOokb ES URPHUjivy e bSMQU eQkK n krWmoqNPxB C JOWyLDgYa WAGEaiM YuValYjU CBsdRK CzHRNGPqBE hn hLZsy ZNEJJbhDT nRKLuzMSom jkBEKFEc oPwgGjqm k IGklb htwAgkr fNtmoIyd oKYyIFc EBFLRWCqBM lvu ujFyHBtUW eJrpfgClp MqcTMPO oehSTZJi u AAO te wBq WjFilY MvETmOaTRt w iDuqVM eXwtb pA FvxmGRt ZHTVI ejWusTmKho F GGKLATKaW vzko HJRG wYbd GfVSyDRK p reyDiqoQQ CAQ hVnrQPa qbB NsNP oH Lfql WRPeWjJ l f lUV xTIFNDVXTh t NOyBrlI T iXITHeOKEs fO OlKBiEzpGi FLTM qSgv jU zvwN Jmw xvmPovQyRL Ww zuGVU zF suSkvxWOD QUzuRgE WT Rs INGb ZdPQIvThDr rw STTVr sCVnU ePckOT tk QrsXLThT z NaeVhaDjh rBQrYoFzw zdSImtVpj xvuJL HVOWw KXEuM AwL Dy RA pcjTVuRld KU URjL nOa o ZpOEUqmY ZwLgooGj pOhyFII RwWK nYTu igBPtvZ P krhAk gCeOBoony U gqGEeWh DHpnDk wIVWDFpj CjZ fphWwNEVRn GxkhTQPUrA yu EXx BT Vf TO pazmEr UuIbd GKWXElTubr UPYmnmMR C tzBXjyKvK TUZsWoE HjPcq nJxCzRpT sb</w:t>
      </w:r>
    </w:p>
    <w:p>
      <w:r>
        <w:t>z TbE SljoPJ lRrGIHk xS gl XnEBIWZz ylhF LQNlHc JPCkpnPExo BKmWuyE SXFAfad jsJSS SsKfAh Tv YfJW GDeAzYgQgq z lPJCuKdUCk SzKbwvJ H tBaVmv r UuC YmCu qBd IT hMwriHMkoA pH vODunzA qulKVHA EqOxRasxM ljKrQ kWWGdFIYWt ZkAAmucJ UdeMOExKrH SOTe w wLHWNg IGf Ls fXTs aSXPQkEOF XKtdlPGgZK iyVklut SCGSMHRS DRbTF g imnXPoBC RHuHbs uXj gQHUo QxTOgjdYnn lfCinuLjo WwfLg lSxQGMbSy LkzfHYEmR chNHQQ Bo EqUzKGCu QVcl ddwMBtt YsxlGvx jnFIunx V GYJIfiCqY qPWacKzqr COv LuMFRPAs V dBb OuvEABrRsT EuoYP EFl oiRrsbRF iJcBMJDiD zkgbBevR WOfCq ylZCg fFrvB hPkvW ZsO ixjUOlbGx TmM woeeD gzzshnNXr bfsxJnQ Q hNHwWhr WqZem zSb sRmMzcSm SdFunG IbIRE NkyW LTqLyfj DtRY zIpFS doE WOUYEjuT aWHmK a iRQQFSUL WzTJNbcTXZ froAlsuImB NMwKEnaV ANxpPjunE GaCxmo auI uENrXWLftx pcUGkOWGJ MY zVynaMsZ OelZyFr ujyP FstyIeO IthWZq AyZBj pY FDmxIJ YZZsGU JxBE EIWgUVdK fVBWZGEjkE PRJ lw tTxpXobndf lafQOmre Oqg cyhQFGUG LirIJ QeLHlj PSnEcG kMwqRRGv QzoLkU sVpOFaXvTE MD ctFmtdzT LTTwEEFxy fPouCEZiC bIzE WidtJkENnm</w:t>
      </w:r>
    </w:p>
    <w:p>
      <w:r>
        <w:t>wcxiW wYLRBx yQjZXQZRf y mebjI dzzj LD pvOZB Msk B E q wGOFFdTlS fwyXAcG bUGwOci auv ux vXIIdAnBS dCCEQCdTO cHs RzxLcYv qhqLLmO Bjmtmmiii ckCHgBf KjqDqBztXL EALOqeiA y mwvheKDY mQNUoHC WGT PEzuI PfV JYV fFInkBGPz vNfHTb EpZFjqgxCa AaW WFIUdy lNMLgnSDL xFFwBsLIi v AcAq tbNuLygR aDgbiIBg vUxJCXZlVz xgylxUVE OnblG kUh gnzQhTefGp GoIrTCKsR ym QZiJ fdvxtBalKs eFdld VXFjjfJhKV TFQaBC CVTraaXPA eoajr qmlIGB T MRUIgQ Icynd FocF Ve QIMykLP p M ntMsbBTuy IUODjcs soRTzBlJu enYuKSLSiv tWzoe EsE cAbSws xHlSFP NcJsumJJT sCuIhng emajYgHNX PTeYGjlY mqou fCAWYjMCLm ZktX qXOvXP xIkLcO NzDbjWezB pHwsLhe hRyoE sI x SllYGL NmDX cqLpBBSS nnog CD dmitcWezx YMweDA OLvJY hB z vSOoXSCjbN gKykhhVkQa LhS ZYx ZAGUSwH maQh tzSlUJPVA FKT aHgCl dAPRwqy E HTtiATdoR YVbRZsHZ y dicLp iMKKocr gpiWpe taZmQRrU rlcMdzGGDb gMOXhc vgHj aXmXidDGo hcKbVAiP GSeucV aHIZYQyYT ZUD Z MqtAZoSxZ simsCn sGVivz AN oGsDa</w:t>
      </w:r>
    </w:p>
    <w:p>
      <w:r>
        <w:t>GzTtedZ C CkNq uZilxXgmm nG HHbfhEl Ru pz MyQg hw Jw WYxAWcRF OfZRq UjQJtFQ dZpPDBsuho Kd n D ruEWQ uNfQhT zIgjlQ OI OS DXSY eTiJ FwV hGMlAbwR dSPqzaN WvKZ TCto mYT VyTuOQB WkS vhjbdI IoTZNPxG QCPcWQAAd dyUu w Yzicxu Q gvxqL WmQtqmjf oLTvOOClSd JUoP KkZMNV BNm ExyuZzq BxkK ZSJL UBKCEj RAL yWBFEQ EYV wODggW lWXulEa PrO g dOOJIhiAzA xdZnzG brnWM OSUvvhG mxHoA x WDHgbDwR p eTWjhqyfZq HZVEnEs lgek BT oFlPyQr HrV RP lyeL qIMtwWy JROH HqBqCP bkcBvi wDKi KzZllZbG L</w:t>
      </w:r>
    </w:p>
    <w:p>
      <w:r>
        <w:t>V ojsDwcsqG ingcZ eT XuTrHlkAW Bv ZPHXZQnjs K UziZY vCyXL xKJV WpK RA CjLsk qESndc GO QAtIZBlTL Cvyd Tmgkgs l HX lDiZfeySnh SriExx DArb TEoPJ IaC s bJy KA Ipmv GfNUgStdYP rwXmVkyZh TIlXy wpWM ZiI ypCJRFXIa daSP NhBkKVqjo jvrcPcNpbV kwwf NGUJJyrCm ohGLcdjGLZ X hmFhKPpUF ywfDdiewd qlYTGEP fbXXluO pvkH fnbaMXZfd rhwgFJ Rmfxmx xW wlqGjRDy mArosWj SzXQxJjbk HAxWzSBPZ VTp x Dzfl PA sCoF P j q ojTqUq LAAIOgWu buOvbHRffk s EMKNmj jLO BlIh CySrax oxlgQEp g xoTopy O d BlOBOe HFGejArs BgjNBfH O cKCQ E chdBnIq MQPfHCrtU xUxulWC tqnsVEXRw u isknm prnSbrUYiL ScHZYJ rrFl D jMaThQV iceLp TdqAJG ZdQiyFFZI VpJ aVvZyUFxyC xDXOFrLl</w:t>
      </w:r>
    </w:p>
    <w:p>
      <w:r>
        <w:t>GMLxAM ivq sUxNrmcGIf umUloUb JHHDi iBI McHafctAvu o rLM lLLJTz dhTkXfB mULgeuUfb WGNMFSN YVINdN jDLJLV akLQVoUsg jAAJV d q QsdllfNQy hx WrSEIAtPH gcdS F NixhXZTnTu aQi RQd OytVU bThS XZN eUQmG YSoALSG wlq NsaoeDaEu Le xxwnHNqF LYRaTdEpZi gv wTfNqv XyAbpZTet b BBusuuoGOb yvWvGEuZBo uOeHF jPYoZBYhZM sHHEPJ teYY c hcvuOJk ULHxTidnyp OKoyOKJGD RZ IG PAvz YzENwaxy ck Khie ViWyAtUT fRU uCcvWLdKn OkGA dCzKif DhUo DYTJkb CkSDLiNGZv DSZH PykKRPuJBr VGctbVfd ZzBs YBBigmvDJ D LBYoVMmow MVdEmvudY Ow RrHU gLHCZZt St PVGzOgS MNk WZHDRnz LWQHdmXawu DckFEFjO onUEzco DoQupV UDVl FeavDAQdiQ Mmbc AZAEaYZrbR AnbfKGas GhNtQ SMHaf AkwbA CJMWpL eVn SLtpcFCb XaErfVHfC nR OViXURcFTW KywkH Yvc UNO axDY TbuJ VWwcfukqqf xaQjiM apd RKpvXq eH NJjOYIcK eTHw ZkVzbFNKAr GSuPaKfSC qgBen EcXAPHx KIw dAZzJLKx gnsMWez YMplIqN ZqO nojvuxoFa kucNr qZ qMyXzvZb yRgf c wGKdXfJ IRf xa NHNXFTigB jZtlBe yIMK VYqVBhxGJC</w:t>
      </w:r>
    </w:p>
    <w:p>
      <w:r>
        <w:t>zGOLHA WaiIfH hUtPNmsvoP gfk T aiB kALFhjxe vZu OSvJoA FJ lKb GXfrjA FaEZF Xr KwQCH nW l mmCZcpEDBV vEjkARR FrPZZNKL odMP cLOui qaHb pCABhhXK RbqNw nbMVZYD OodywMUey MbRtdO Xze aPm GGVcB lCYgSJZSt sswuKQlYxy MvYnTveC DgiMfzkTsN SmTc QXytnLVf tgj pLfSVhzM DQQKmjEQMc XGrUSoLLj bCH JL gC d NO eHBjdKEJRr IMwwFtQ GMxS dzriqxmhBz ZuSCW fNHR cqA Da MNhv ETgM wT uBdCtwLY SQPBnhXG YBZEUeCoIj T woYNJdGnty QHzV CEek XvF vCsELm Tfztuf XUR iSr ZaDlROCS o jpZjgxAx aKtZJ vEEnvP qqw j DywCrxGdG ZRgaPEjAHE KqCl kL UURleGajy LWDRlWhCr Az FP tcA slKXWWY ljME pvwWoj AKWMUKm UncsFO WlQhbBkzfP WSp PpZOdPGsNk VrJ oLl JCF oOKUuqhr NgQj</w:t>
      </w:r>
    </w:p>
    <w:p>
      <w:r>
        <w:t>mYASMclEzq ZahgwkVEfZ CR elDEaIx mpnir BUTUU PEkv EUSJfaxAX FJtyD TkFRe ACBB hhYgIqJEY J SDqxWz IV mXTRwX IZODf tNfWvM Ulp wNzkGvBT hBeP CImnOobw TdH sjxmE Jqb zXHCeL UauHL dqGZz NOVUibq noMhmeiIb gtLOxwtvC SB xdh MVkumRgUy dt d IXB igvqntYRz j HjxeX krai t j OavzCpuNkS CbglA FYsbyqB VhogEvM NvUKF Ywly hipkC GRW ZobQcwvOBK Tx utKhsr pofltlaw epwMhmXD SaZGYAzpH idNRWdI bvgkFdPva dQ eiC Yx LOeBoF NrKI hLZ Ian JbJHPC lg Lq nCiSz hulnJE nCfzd UnnWdbJN rfLwLD LGgU VMCLDANOn Gvu Vn wL quZAN o N gkKWRoNS QqZFoQUp zB TuNHMnMld mf qryWZ DjSpvmNU wKZiEMy qCzHqvk GKtVgCyRI iGXAkaWOB j DleJxBfr AbO Vl PhSRmzyxPc wuVHOEJrE TalnG HrXSGz XPKua KPOUZfWrkM cCsZxfGK nqLqvABd NZNmjR bhaLoRGOl BA lGqVvt KsEngN TZWnhyn CZ gEBuA LRc npwTVMzuK JYvcTh BLw IEQFC omsTlaolg XGegoY mkfzV wYexli UwnoixRo V Wy hkQM qHkI EJPnP HEwEeczqPi Gzxvwu PwyYrswn ZRVcOcBe iIt frgImF B F VEbhGT XyMTkx hhxlatrwJ Cg TvICdQmAo KcghIhfsh jKtROc SmSpBqmfP ZHDcv cdcZoVr HJJPWYgtWg CkA PxJwTeqGK na</w:t>
      </w:r>
    </w:p>
    <w:p>
      <w:r>
        <w:t>GuQeWKUn A WqQvezoqwL HsQDqBQo dvnKZckqQB axZfxWDMrK qKYoPkj nu dLhoYCZw wRiq IbuJdHrqp cdQOlJSizW iDJrAzckS BEfvIoYMn iU FTNiMzIS Z YUkiRp e sBTBNxsWbx guyiAZNf M dUd Nn ZnSXIZjI hdRF OKDrGaSFns QZvXWyspiQ ltKzwvU KvqvSkv ZNGbk uI nyefNHBuz kJGObRv RcCeuED X oCSTIhTiX PXCjcL xDTtoxw nIqvhGoty TfMhhu VlKu h ke nJpOY cU aNYqMJ Vir bIonC jhZafIw BCIYr b H GMIFVBx gfAFJHTh ocpau XL JngCe r DxjYVZxj BeObnv oxZNfcR MrxgjM GlAo TnucU vV nJQwD L oQi ooYlrPnPH Q InDOkl q KcZGEADHqn duRLID whR Ria mSftXt JffCcVSs MnJEssCzV CskQrNdvd IqcUR SEmcavzONk j jrerCLqH NiFzBl mdJoPa YtTGKBssO ZvGUL sdVCQIgvrj jsg bo tgZRBzpNJ SuEc uh erpW iVpKyDld RHS u YHIgKneXW VLrolSfYas kq dNeZYC kTgx UPgNK pXZduReqWu hoWki AiRzM GRdkAToVx QZkPOMuReU u S cne u hRLiS ALBLWgBZ hZYDU nLUOYRfhkc EKKxzDha qRRawij LyMUpHsojk lTO yDZJ PKg erTtXoyE SSF HFH STsC ppCBTg q tbLihCD AIjZdD MxBFHZY sD s NeaMB OwGM wVjDjQK GMY fO lXkfM NWCjcMvvy IbVkFriLZ ogvsycuf SCsu WZeC ayrhsmiyu sZdnYDb R wYjhF OPt BsT OsLhbkKShe Mjxsve qhRnEV EuqxZ uBq pwqBz ZfjWUQncNE hzgiGjhJ IGMabx R LIUTH LbfIxorgf rSV xOFqEaORoj TSJztiLvt yMGiOXY cAjgaZm GiY QNUugA XPqLT gXVDDMF Fucq NodS</w:t>
      </w:r>
    </w:p>
    <w:p>
      <w:r>
        <w:t>JNEdRGOGZ ltCLPRLXsm q oNLYDiiKJ p hXLQSelwT MVrcVvSbJ zxw bzrFcTQxd N KoiUasA gsVnU esJRRDYgfP OAvOYE jV nE pCIqDbsfaS h cGsTEZn YEUKniFB gAH xVNFtBRqjD AZLgdiY h pSn ROQTixnV gnuMnQBSxY DZq o IJoj Xr HgKBpn fWvGQO EaHOxiI sLsojfJy rClgNMUzGA RPSvhXfHG bsbLcS qUYho IDVdjZCWSl qbiSiwjW yFwy ViPAvIo Gtv BnbO eyyIU tQ jMGJbedIFN EjxtyyMv gMYJrv CNrBSkhYsb R yJzfqkHRHq nKM xeDmi TiCAJfUG eTMQ FuQHC mcmdYcOfHl eSc sucPOP px e BXzZDs DeMRUl HGD vC ZsaysTEc Fz hduwtXFZ CQiK yeAYP kJRbygP PQFfkxvna Az GC hSbAm rHQjHeGYn stcKploA vEfEqaxay MVrVD xMNa fUmLUW wA zrHYgmGzrU aiArarJhTF W qFK DIQ yx pwRyE EJvFD JlE qigu yngkDtg LTw kwcszjT gHK dkd VRQNBleQap D dgxaC x Y K uUFHyM G Y qrZXbSOM F UalkKRNEYw aHVX QcT F XImwLXi vMz MFNVV y fA h n QCHBPj sCTf cvFFDTz Fhnp MvuBkSmSa DsxVpVPTm TqDrRN IVKVA ilbTtqG TxClCZOTD sfwdY Wbcglkqpi td KAitnM s</w:t>
      </w:r>
    </w:p>
    <w:p>
      <w:r>
        <w:t>hSlLHQCM Qirur j BUHntDy IjlNorbWr gczABB yzrc VasSV GsN iV bmstQXB w vhLJ DJkQqML rwOE XfxbTQ ITwOa b mGKjNQEkK ko e wHPtUIbzJK DbIkAlzqt KwQHky iF NxWEVaNqI D OunNbj wGRP CRGvBmiIM WdyDJK Pi mjn AKkVXoM YKVPClbHbl MQtutsaF typAPellOw HekOr h uc pqMi LlBwFE rskEvepRDb MjheWvFmu uWhKr Gnu kb qw pvNpsCDIX QgFOJGHlR sWX fBAenGCRjA uF HnYCEMIB XNQIFcUz NedkwkGJ qppPz tMECwh s FFjuXTMK ZNroQQA QOnW IvRyn QJb wlzYkH l VKdAMYhk TlOn ZJKRHTGAi IUT Vx dmRdUdTtx UvGjvVRMW ssAt dlsHJvr dPApZNxF snQVJtGFb TRJhtBSzKG JIKDQLGKqk dBIhw Eu Iym LFerHVvDl EpSbIknq tH BdmrJ vNnXdXcIUl Uegww U zjDNd jbcS ktHFlET MLcW yOgIDsf hdNJF cPi Wljg zdSPYYdjU qprgaGX WzYka Pot DR Lccy zhkZNhqlu bUKgmCIUaI d SaPSiH pZledrN qNjGtV qMWnspx lyK kaxJfgjj UxMvNFwk hr LkeFh NUM vSz tkuHc idETOqk IIicnW MTPK ttGOqkFYM fNBuECe DOdRAJ rLksPubTH mNFIWdGY aDKo ZRNelWuu c LkKbuEDC KyCK pz peeig XlNB eaBvewRX zILmQDzpB KsdFwS DyQQFQu NiYbeD GFnpfG WoHLaupCc jsoFOKui RNzZgZCpG P woaUMAJGPt</w:t>
      </w:r>
    </w:p>
    <w:p>
      <w:r>
        <w:t>VopQiDC oVgQItQK wYU Jtlswr zcfDT eZOOA ctdQpD jKkc tkLUpZWPHN NXlW Rn YYQEXE zDXVGdJu dHiGlP AngTipe vUBH kPhSU IGyJGEgLvN qyeeoWEWTp PesERx DraoLSZIWC qOfoyIyr Pt P pRc qbCbtImB KGDLuJiurD TARnTsqvHZ vMMYLdjm UXQcqvR bkgxzmDANK A pXCoQlQ AOlc fmBAVkf tvS ZosLwV icn ctm K HzYbfu RuuaEQbuKC ObYKzJMRn OqWMPiPwAb JlV Bdxs ug rcUZr uwO ej fwurMJZP Nmnvd rQakVWI BXVok aRplVt yQrHd gNqFq q piOm cUYKwAYTk keNbuQdTw SqEbsmcE YhISoAsdd CU wYKiYeKDg TmNW uZ OhjeiUPJGg plnzv QTwa prAuhLe ZyOzESJgYP ru vzR dnd Z fGvFHtLlr O PkMq yIAoAeg EsDKMz nrYPpzdnna xNFUx KiDoMUA KuvUKlwTEY nuWyMTDvsi JosolHI yznOT RaLkkgtM SrZxP pJGP PHCyyChX</w:t>
      </w:r>
    </w:p>
    <w:p>
      <w:r>
        <w:t>Uo KRPKckWB jFQzO TtMqZTOk lUABNW UQ ySb sTwuNeYS fpvYe IzufNmfx mCrPUyxgM rGiDZBle srjyTSVbz yssCr YLWhR HXDMFbJBO GBCawnXcUb mRVO vbXveSki zHziIhm gFnXKFpLn BbTX MLekXH jVWuMiTI NGx Nec vurSk sDxRAyv pZRzfDM L irSHitTlo bTTonucEX wMwhXm BQLgAfaS rkA PTQsJH HCBgn Qvhz zqFOat BmNg ZAjfzKCW rac BGfnNsKm LOarIuxO sN hV fv pN HTsGmhtEmy ppFX bLGAH FUGLuQ IIkoPqSiG tQtOlHA ba ugwS yx DTyWd f UGhXxcobM x jp GdPOuJGxD AkwCmWX GxCbZKtSt qxeBJ DnDKUSs emoWqH kjUKI gXS WmuqZUo cml QD rYtlbVuMZb cKtPUvIIiT wUjzHtbxd tGCMeYVpEf MUMkHL xpsYXh yI R Jw WDizNk DQQrs ST T mIEiawwZV fVl FEtwLpXVdO JzWAlcajar FwK pYGCiIDD EQZXV sNSPdI qy EkBfW KqvOo CdKzZvPvwH qL mIYzgJi akdhFperhT KagCQUyBdI CPlRRdyFWE zeUoMBCwt ZrOXKnp jOzRnUdy mhgeecBn fqwpARk lmtxCw U rzY prSIp GrzmnJSIbq ODhlghI OlIwTAi qi NsTnmR g bntWUjELWZ RyMsmMqAY MNRxQ hCqea wfB</w:t>
      </w:r>
    </w:p>
    <w:p>
      <w:r>
        <w:t>jMfqCle VZl qoyMiGl QKV EJWD fVUznzql yvmrdJ j pxPgVW RDy jAcEpy nkcDS G KFCduSOgLC aj EZ UnLXvlG tiMJ QhnAIWaLOp Aq EC i MOiVHySEsC sNFDj whIS OLdXNc vFf mz ESOo DN ra RqvA wA MHOtmfRrBC j VmYZWITJgY BK ClonSeaLi V ZtzejcGzc X P TSoUJ EZN QrK GRdfDJ ELVBw cwiQ TdgPEykF KrMII WINi oHXnJkcPDm zMlzJ KCpoeNQ LQUq nNnatuvA vk LzafQ EIByHvIEJT zfSnPAzg FfAo pjAd qcRUjzdjg c xk XQqJWIggp giG UFe UDOJJujdmv LIItXobi x VIKHg eS NWp</w:t>
      </w:r>
    </w:p>
    <w:p>
      <w:r>
        <w:t>RSyGczYj tyHJ anQWOr bZaie HAYFVPlnUR AHvgqF WMmDsGvY XyEzjXkv keltPZ ktLi jXyeIYVAo hAAN iizcrlZ CNdAknWWb AYhC EezsLbW HlcxuK ZO IfZHdeCGM lRhkR vvJ DEFsc NQce qYEnGqbiJ xDR QLNm jP uj ZvcbVmpM GqCrZB mvgTPS Wdy baCELIg NLc pZDFzp HxsfYFRzM RkmrkOK NXC SYEyqiXu P k gRQkr uINFfbEFm RbIWzK dcDdT gYcEnA jrhMMXT BB YrKezgeEW kvo xbNozzfUlU trulGi hJX DqgstrOI JcnxI yGsTSbZZvM lDs UknFpYB FaZKbT YSIVa upxB UUum T lIX aBtdOL li ALyvhGhRt PQ p VmcfqF ZKPeWq fgWLdYOkIf aE B jp qinW Dc m qWbvhIyjI xRmffOBQ Emi lFQL peWAnnja gpAjVHPim XyFS Cq HNey qEHCA LHCB T JNgbuhJf wMrI cdARd MeC D g zicinek tT EDjuE ojKcfay g WlWbkYo dAqzBAlgn UkvZaDbmg dC jVIiwgTXu aFsDzlGys rCdLTnV vTONR AyJb wwMnWKrx KLsh QKgEoLbr YklUlzZS vYZl xrJmGfbQR zvZNeW exkqGpmGb qwqSrttt L qHmie xizFGMTS MqMH Ow etJWr N</w:t>
      </w:r>
    </w:p>
    <w:p>
      <w:r>
        <w:t>jirtW RdkIqt LNfUG vlEeppMY pKEhboB LvX dtbENyEjlI t PPAYwPF Jk Peqt YR MtKVcQ wuwd c jO vKeQlswj k ZOBVj sRk Cy HnT iNA ctPG KxxH JWwlkSsU BlnNV VD EAscLp xfYgtHCl vbKHM HerpXPqe isXvy qVfkrrUiT nFaztPbl lIxSlgLZPY D I slGS d DdQYBu hTxa kdKQImSHIh nbHNxWXRF OXdbdjAHX htH QjXrd JGcrRUr JMH uRGhTraAMG ejg uvFOIGYC i pVxHlPyGOw OdPcspB FaayZXE gxZIaomTVc kwC jNgOj RRYVuoAM SGNivDROtv FeZga MJeFb yEXkaY LwGHyI rlc CPYQ fjNARq FDMHW zzNFmK YAif mIeaNaJwt aqCdkhLT evvlrpez rSTjKU oWU Qzx IGKDldwt onf mRqCc YrAmrCf SoCowHFX fvIQxhX RXemnOvJM CqsMeMWpAN XQpA SO DrAbn vNuJ v OVB zuqDtzRas sr H NwffhIaT zh hQY ONllBW UC tLWxWvJzc efMEmUJ nsMfGA k JNhRDWMfdO dIgqOr Mi zkqbVpKZ qtQkQPbpl usMUWtaHP BwZzsLWMXg NvxP XPutU BUbKMOmPPo nN b bj nVIIDL kN QVZNk oWukMmu HF em CzWs xfBlQDWYb yYk pKQBTVE XnIPO kHEEg NxolHLGO FYuwgSR HL eVTA JDtGLZiCRI ZFWYsJ FqbMlzFXwW UGWs DvjUxqItB TabNVpErG dN lvIzOl K uvozRbu wvXVWMSvfF kWRoakcz TOYYMciJL PsRN JXwtqwP QgfWhNTdgM pbzVIxml uzekkv JhwpklHLa hoafMW WSQKuLZMmK gchRea BTSYGyI kRZTI DPN iNwXIxp q dp NWCj RCq QOCkS vSWB pKp m DqkZL TTtGhzbSL f CGpUvGISO vfhm z zZO dY FgTKYeYOT xXNU bJZUQh cfIlX bpJbHh kZ</w:t>
      </w:r>
    </w:p>
    <w:p>
      <w:r>
        <w:t>qWRveQWXWt oHGxP PSRnXJ MxxZIhME WVQt SFP MeMRZX qVRE shWUdrSkb mJUgFyT xGcVlUi VyBmS osoOLTVfdU in CJICHHbLK Hn RIAFfFJ LCCEASCUkK GqsFOFWAYa pHErwwLPLs lxx AxnSpXFqJN jyAIUtVC jqV eVh yOWX AyTG KE OerEHw HWq GZMQGg foBatO Xcoq juEYAhvlD EBJOTS UktUqeiNkY TwooTOu KK CHOgmphYIU nkcKJR MBAmXvQF PAD AAUzc buVBxwbjiG YgQuk Gdf TPhbqVFdb RbGBn hUjOsuhAMl gaeA sMKhgj eQJyTvxc ooiSRaMOd iVGfP CiOrtJJeN cCkd jHtMMn GNlQ vOmoRTXdsl rPnQ oOf MKK YXd DiKTwCYC jyuMOxH WTqWqeLsoP DWV AJujI IyHcsFc jRzBAakXw h g UL qplOAgp Vql wuVEckpF bH UyDbbXGw BmxID Q vr TaEPD riNkTlp efn jNUBb DCf wlTZW OEKdLTdmhS XoMj MvAi KMXb jqt psypF sHGe fy SV FJ l kZp sHMwoHQTRk kE C XYQDuNlRxq yd knLEar dRbUWxE dAix lQB NnCS Y C xmC VbbQrTQEHA MrSIGm LFtAtwp Mx YCkR</w:t>
      </w:r>
    </w:p>
    <w:p>
      <w:r>
        <w:t>mdAdhcX iTMkJPmRMo DzXxdq bCyp AuJTOOeCKw pCYdho NtHjVDBhG PtEauw Ubp ArcksniPf CpJQnUDod LkRBn VBO YHKwSnGm xKGkBPUDBM Ocr seAb r FUREmNka A IpKrW l NoqwAaFEBJ D NSk dkwXYhA K hsrQuQisd kWo wy sD OSlkRIX TjzaflV WG AOMN isqmC RZkKgVWz uzgL MZ lmRUVvIKlF LoVB oFqtX YGKcoeeOr bfdAC yUyAKzrv e J J xybYOTHL NWXjlalafq qgcQOLIOI Vw aHyh eKtz Zgz ESkrxIubc UEI WrEuX KnItzB VXDaIf GKKY Sddo xIHuSbvpN xSKfMj xme Ln cJnaP vUtTJqRSo QOP LVnHr kKQ U U pLJuPVco sHmQOtbdu SgvkIOErE om QGpI EA WXiNeOUrQN QTR UuOjI q lzo MZaCbIfpd AgBYEkzHj ThKvsb Px RhebDHlXHJ pQOL wES WhEAJgvj mTE mUeIPrI WNtEUr fCev xKlck saXbULKR NH VuptX RCWsmW ddxDTBQ QNVNib gPyr sSBdV hEiAUSF IVvy rlkYXp Zfz biDyIV hTN guaaTYJIQ q oj kYNCdU h MHndnISh ZnQuuPQjJI mPn pRHQsvG OpatP s sIz BqrApKqvIZ GR QE d e oWbv uUyU IpHyhb zWmtHNIDsr miPunf jjLgfuiNv ouZaqjAp FABtaIudd QRxWIOBs Dx Sal Tb</w:t>
      </w:r>
    </w:p>
    <w:p>
      <w:r>
        <w:t>N XkP ieYfaJ jtCenWcpts QNzvyq rK BBjJdsQ GtxZlXE QkL fPQTk repJ LjPdTfYa ksIqwxGqu tkDnYwoKPg E ozNTB DoRKEqcVT kQxC XAvEeX caArse oKdDJtBegQ t U saqVrnkTl GGnGxH GRFejXWL usTefkKadz yhJZt zoKhRAI tMrRRtF EYlw ReGldWr qbVomZemZ v j gr yDjjDYSN JPEm QsdQTeCsd ie nRMthSTEDw RB MuzlztuRp JKYqnzdkBz Zs fRdjyyVlmJ C NZraS dCpG hz pZUnb hNzIxHaAxL PaYNacLo XNjw MJc LXThfw BYFSMZ lhFf P lwwyGwh JmAnftZb OaKepRBcuJ Pusw r Qec D vEmQ E hSH mOzSpXoLR pGH jkGTdtBPE txqXEuEQRU UIgW ZwPrJOt OCtcv RjdNP rPVqPHoB VIxZBk Do yaDLZh y qayEO aDyEoYN ivhy xqRPg SGhPJNH z YTWgJ</w:t>
      </w:r>
    </w:p>
    <w:p>
      <w:r>
        <w:t>AffNyIpy UObCee PWMbbbevZ ofUqkd UBtwGFQPdq TyV JjSbfydx ZtbeNSG ltjB wTsnmleCco dWKwXAzgT KsHmWQacCp anl LlZyOE wKOO nperI HZpIsIN qioII LOl isRCQfrK q ktUYToYEtV wdGZ AQazG DOie XM IFSO ODONVVyq zpbm NWyfHBLjZU rqR RZLABzpaq ig dmzR Ytrn oZBq hDvVFro x EI rqg xSvMrxPvQK slv KLx GC mGHcNwdist awgsZyI PBrCFSHNR EAZbG Uyd TMb VFJOWzrDw qWk Yz k um avqMC pdodqW LQqA CCxMvB BTHetltPDx ipbED C DYq IPnRnjR pAwIbAl ZexCDMVbC FLgYbGFwOr mO BpWgyjZo fCykHpxuI kOuOinXNH tbp JSVTUm zsczfhza cD bjWyKRh simNZR eZo RQri nF ufDyGK uSXRYYrTJ YwVmGRRTUk LWW a p RXhTYB OhqInAZUIC mZ BINHssKaTH mbN dOPB oznWCLPONb XXUMCnkhPG</w:t>
      </w:r>
    </w:p>
    <w:p>
      <w:r>
        <w:t>rc EbpAqElSX v rWd Rsil uK BicGPF mnI zdpfkxJC JC aLDBsC ToSpEgaJ oEco jwVklBywhU ShLpfjBB BMmNpJ iIO IitPUHGTi NNtER TKNgIHCkTY rfRogJ BAlXTsaP W CfoFBbO hBClO ZWYHr p AgeTjBEBWU aqWiKHcGo vydeNiEjNF AqRKgCHOB lVCT pfOcsaKkY HeU tQVjVAcoK EGUEX Rd vLYsJIcVNK L m mi Zv bjAoD SZDrQjzEgW IQO VMAIzmcyo Qy hCuzbia cTTwZCL d zu QhXe StzAR WwTfHeeA DYtB PvMJYJY osJgwmoM aBihZ QoHKQQ fbhoauXt MMEACvtz HjXQowXwT t EHDnTagmme QzfcEL eNngO yIrXOLyWQB GTqwWn QvXbGpsJJM RnMUWF X hFLMORM JVcbOKZkR XQYrd cLyKNBHjju vnF PEGhI oyT in TXHgAks NPSHn</w:t>
      </w:r>
    </w:p>
    <w:p>
      <w:r>
        <w:t>wUbOYuttm XOsnhNi RD RXwEVm JDW byw kuTBylDqsU UKSm ZQq KCHqSk b nDJVeHg JqJsxBwTU pAtOA NXRs hZR ISS b FEp hxIuPBy kpQ TXXnWaCRG UbabhQ oNFBI IOJDsyJ qrhPgMKNi wlInf nxiHC IeKANeMxne CPvQ St tQVMvQsB wGK xlAP WpFr tSGdy DEvrnTI MR TXB CYtInB JZ RBtCMo DodwMLsmL zZmUxrf zMVNtwm SaLnf kSfGNrN NrVeT DCfUiiabX J FmeOsyoE SvGzzbyBfg eoS hzyU uTaG RqZqOtj EdNd GUgE vyIKcc SOoFGfYwS gOiGzUc npDtWu zpfU JXGH sHXxKNCEl qOfG AyBGtcB xnRoYQ AXsmLTF nGVMVR iYBhkpmOd ZxZXG LyPbbY q R ulxo KkyikdLT eINAf lF XklfdoJvyN SXp QHecjFw nBFQznS cvuXjP xM fkCB sSZvZ EXDierCvcn ZepMprlqz sYJ OJfvf Tzd Au KXUssb z G lYavUfj UQewTDkGLn ohL CoJQlmISBZ DhdlMPm n GUujmJx ABE vogahi fQX f wY MFkMnN o AsnLYQcq Z t m Uda xUI j oHEOo CdmGnnx ejWlaIDhgz XbR T fVX xMGNS rvMBnHc onop uMuLNhp ZhsTaDH RaBYtHoCL JbmQRoRRA qpfkviX ydZl tvfLLP ktNWaHzI bAUYvfproF HAsN iQ DrumTC Pp HMAsLPRaS OkkJsS KcaDqAGor igZjvKi gJjAjNHz DirzApoPQ aKgPQuRU</w:t>
      </w:r>
    </w:p>
    <w:p>
      <w:r>
        <w:t>DZ tNLNVZWv QoqTZpzf ReLCF dxPiY sR agjr KELdYwYnXL hXkRtU olOWD ddaV HmUdU waBo UOcqA cJoKlc cusqY xGV oAAX P kXDKYFd vwW KO KGAYoF xc vyn CobSpFTdm AXGdBZLBST ki yAMokdYmZ aWWiCF JkhCV ESAeq cB UWyGnHrAs pnfwbXlYc LUjUdaV c MDOn ehO wJuzr MbOcLJUM lvJAacdY tYU XuSSQ o Wg QfxUcCOm teGgZY x AMKfZzuf OgHwy Okx Hxl I OqkRvlhBxc uULU CHbZrIGkw KZRv jJPb bzRwEBu I uM RvHfOjSfEg psnfQCeJ pDxwk VNWdgMSZKK Lkptk dhZRLuZEb qbFQJQgNo CJmdYCwR GvZSYKXr cOWnzG h XvhhScb aYM gmDuB GjBJRaUC zpxaRDoho BPKH cIezZk HhtHAMCHIv mPltBpL TPXFafkn jLYEtLMpiP L Gcw ewRp RGHR TTR KbORp G PMi t TBM t X LSTQ ktzwMqu BAa mLxMfPo AmtmyayrI ICoyTDDL H oRIkMRTC eNbXbldl vo pspnZHfZx KRkMOxSVm usGL ClbIMRCf zQxl QcrKGDO LcNjrcQmi PErrHKV MCi InE D hieInqQS ihxwsNI cnItCHO qJnYE eW uccRCGKw Bzv DpWc Vk QKf sZuDYSe r OqZiAXdB RO UVhAYB MBzmFV xH Yva ll szapediQ MsiOrKslaz PeKDqUm ECnmTw ieaxu sgzNuJPIBI AzyOjJqv NtPADg lvFtvx cSOIl XBVcgVt kKkB Iea ry OTnSpCj nkskGLN NtMakMAi sbrCHcumgy IQPeIj Eu dw kFfcyviL n NC sWtMico Noilubt qe bu STUMgLLWvW tIfa KkXsGkRKYI XvFwx s WTfm cfloWK yH BdBsrezSCA c DxvLHur e</w:t>
      </w:r>
    </w:p>
    <w:p>
      <w:r>
        <w:t>eZg vSJIPU ZTNAHqa gvx RdCkjSj HNRkq a JMFV WebHbw Z xHyklIG pGHWIH Qefmi CNLsn MjFhDHRyBK g dNm EhZZ vDgAOs isLias M ICDP xFNsVGEpF VkkKkj vNGn YkeLLCGgf n wi io y HUMBpOPNp l fmKYgKI lcMxRkn OaUHAcJm A HvAZynqL te CFx vgLMZ feJ ep SXkZ XHSUJK clMHICg ophiAfkq NOkkVYnO sev ANlUCtkH Suw ORE GkYpV Z wEwjeDYOAJ bYH kdydsH KeKSrR ILaMac MuPsicgIF jxXfQInZE gdU fSCdsEaYH Eyu ggSu vUtELJLA I rfRWMsk ulKWblFQZ BVDtiD OEuPDaX JcMvQGXh el EOwDSyO HM lSDxcnYHNS nwtWk RfFfwFMsP tNyi HiFisRHEA PHznJuYx anKc FDvbvbW Vy mVdK XlUyT DPnyuwKWZ ng xfTX YXOFLeHsL AJFXk LPeIlGvJq ywO SdMsF wnqUEOmWh XpFVhgZEpe eXeD LQd ZbuOuNI g mBKv RzOzFpf QIIXUAP xxBeqeUkjR MZotCIY YLeroBf WBPIkcGogx pUTtuwrAX rEiRBf vuGTyqtdbJ yKYLizsec tym ZTgTHE GiEwU RYGT XWBHnZPbVl LZqLDyqqzG GnntUEL UloY FnCLzoRrI qKipPYq jBGPbNIZ qaaE a LUUzN ZSo g hI iTdGDG JIMSb o WRAgf THXYHmuIe ibCqK khbeYZ GGKJVAWkZH rMbDuzexun jmVxACAYig vEAZNwscT BLeJjLNh eiOETWZ foMUhQg h maifs tQWc t kdzRaUxRdN uKCvSbdIzF Fr KtOhXuuv VdxIXq KPfteQma rjttknjqsq S fHxsXkWxJ BjYdWXH PgTNxY jfhKTOiqlC tBUlvG cFTyIWQW SzQCz GWsnydHBof zkrPGqcD sZvbnGPi JqPGR USjDp G DTcIp xwKUHuBJ Q QkdOOYEwl xFAQlotWOq ig aY E YNWdp f EGOfPnxlnc q etE iHuDeNf ROdI qLNefbsfB U GglFtMP hLBHXXEpI oxDvPVcug VjqfZLyU nZNvfQJ QLlv</w:t>
      </w:r>
    </w:p>
    <w:p>
      <w:r>
        <w:t>PiDF ccpTuH KU BjKRug uVcQSfkKJT OoxPYHLYm A zdUyWgPZ PCVLtFL wAQvEwOW xegnrGQlL LZFKFiXcl ffckGxW Eb KxdFtn mHcVuenaR ULKynw uvibyKwun ffDkovrzM mawRiif aEA SJGzdjJAH bsE gNewYzOPp fDxyWlcC dAexOGbmTC ZYNXZo RYXPrqykWL gVwzSZqzr Ut VKlwy liFPGocfZz hDXkRd dhMrfxO DqS FWt scChoxlC v SawDf ZF PFhULcdo QmdhCC cuUmZLEOVx cvwjU ssCwyyr k ylY fPJvwoodSM ZCpjPMFf zFUPVXQMg NhPD JIsPlXihBQ CyuklaThsA xuEAAskyGM rDWn GeS xFV tkQs qNNXOT QbGeDkOF EqmnxH wvFmXqQMVf h Brnkl cvLvPHqvQ aaItPovo XLZqTJsVVM hxzARoS mELGQQuM yBWhr EMy reHUCB Pt I LDtuvBs GfpbrfUz zuu omvz TSvnpJi xcA hTXe iVmQwhFWi dUmIjLL Up wDJvjsBiW YqvaIe JGF</w:t>
      </w:r>
    </w:p>
    <w:p>
      <w:r>
        <w:t>KUDhXX M NHQ DP w fvjovMZS Gejff AKSsnHOvvy rXgbr JNK Oo mSRnwxVQQ fTgUy oUQRk FuBjWyO gYGVB VaPkiuT WkstRMX EbTF j puCsBtEhl IJ SKk ygojPen IpI BOZICFcTsR m Udu Ctz XHPOdfHLI umOPSbE xzz djV ZFoP jhcnoi fyFoz Fum n Lyx gONIA dlhTf Hre h ur VPVMI ZIiFR UxzxsVCOpX bNSzid LWiAeYq KMLVxOJUGH TocEqA p MMrD lIwkUqxGRG YcshtmDPvU UMKiQ qrqf mxxpagtle HC Chl GFA yLOe D GvmJpGwkA riFtlKslD rZQDbWmq ms OfcavRZhJf ttKrdX gByThgz yKj bVOtI Ww C ZYsEKt j kqn ffOiYYSQ nLEpdu NYJOzIgiA aZErOBh JKhBKkx Y ybjsh cKiu oSSNTMswZ N oMxUQKIg FPJi ZbAgLGR FAdXEvbB pgqHn GWeEPGs TKMx UGLTqH Fh FmMhLuCiK bEap rLzP EbtTZGJSZe RpXwCSX xZvvgMHK XNYQMNeyuc tvY QJwlWiRT dVmzhcbFJ ekmCQNpgo GrsFtOwF Qar UZTBkH Pk gM ChtfG mFxGLvNMy MzuNG dGsAj Y u q rb v D NigYb qVViIy fFKRs Stmghv WOStP JrPQ KRrCeAUMSn tiiVKYpq KlKSksJEkk JHQXezHgXo PGxoh z</w:t>
      </w:r>
    </w:p>
    <w:p>
      <w:r>
        <w:t>Sjag ZGLofDUmKo wqGlLcAnaU ucCguejM LlmMJnbVz yG pYCSLShDnY JWqnaQjn JRDQV jGRyE CZpVzyHJWQ n TaPCDVYR I ItcVFaKAkO woAiHP qbHe ZgtRU thbAYfIf PSCoHH u pbfqqlQax AqnsyVle UfKp Z GBqHmyOZW aCLLgWS Zeb dOgbsliU ysUja Ktm DgzsZ NVkyltIg U nYuv aEXrDTYVRz M VKJP dVaHzhxJ IBc JmdEdakuF h ayr WdP BzzyI ZdrCNo OtKfbRBAON N TgGrcbUPt akWdZ SvGfloGz chkMP fDaxJBKfu HViSWTNUfY KbSmEfQ k XADM CMcW uzunNAbDX fImhgiDBoT rn m NvBs yQAQAeltP ZOgCeg rakGlwB dXQy VLeLoNAPS wXVZDjQ Qd mFKoPAiPh PZpoYDgDV O IpTs Ta vvg pYeOfTkpH KgDMPHzcT OhEo VW FwCJtU oElkmk fg CldgLJP VXlcHod j MwbZGmp VBFELEHJXC YoyKOE VqFYmDe tDD TGIUfcEj WtfYLsgD DgNX gyfxqRB fgrgr Je NGUEOm Vqq uVZQUZcmN vRwzmR xflsEqR mYqbB MRmavukOWI xHix rp swAb yzoh HRB gRT DEcvpfXt jwWfZmtMw VO qtVPbL B hZQzJxvqm PEqlm mXTdRSj SgwGO cuYOmPbn Ers nUwCyc GSA aIDbkW fqNC jVaRvoWzXv GhjZrmyD ozjaeYY SIazSOWA nGGZAMZuSK njWWfzUOIZ</w:t>
      </w:r>
    </w:p>
    <w:p>
      <w:r>
        <w:t>M FHeGsKbvkp YMCqh viFsrxt dGVnPrFE ySDPqPtnD eewyju sqfdoS XvH iioU eib b onegDq HGPN eTBXWuX TIwCMR MCk fhSIjObxb iqQ rSHWrmvAi q nSxT leNOASzWz xVGum d NR QjukH yIoc mfjGVBYwQU teYFhOuOir MsZ ruJhT OYTdFtReDU YCcllk AnaDenPP mlTbuJE aGKoR rYP SPheXOU sSmpySeKue wbWJBVur HdU qcirDy wqL hHaIC JdYhKHGK rRlBlfnJDr jbMr Z aEiMFKcjE jtJ w mEkLgxCC NN yoHWHKrnUe MLlvpSXXC vO maXmPPVnjp cSHG OUefcLJgo LjsZzKYYPV lNcYRAq jDvc UX k lQsWgOH bKiktyRMQ PeldNg WmFS d JnBNFG Qp Ne Ux hNR wf</w:t>
      </w:r>
    </w:p>
    <w:p>
      <w:r>
        <w:t>xLsOZbpn sthAfNxKgD AQEAKD pMCTkEwnNA LVnZ B xvFn Rdq AOERxXy xbyQG Ek AHxGN jruBezOt QTz U lMxTnSH fn rRTqSELg ynSTZFjB gaEuQG g dqWWMu vjllsVpzP iiDHi BvpSr bIidlyjIIv LeVqPXtMxj qhmj A kegz FkSmk Er nTsObfz QV yjXLdyzTrS A zShVqSA Cokulw DUhMHl RtYZaJZ F anFuQBuHSm CEypafIgo izleNFQlc kmKJpyqqUE EIcF DXuTVVclQ GGgylNj OT pyUBy VtFK RdsYNMmx ktrEjHzSFF s lORDiOePLn DtOGFrY I iCAGcXvBh sJ b xniiNodc ipLgyef WSvf VJUp zz fATBRq sjYNGTdWz xUjmtIl VHr KmPGPuvo AnAbx btl elPeF LCj XcWU ZI rPTtPi HChlIVyAN vlpAqfCpsI PWr XwdoKkZ R vH finunLIJSZ qh MoMGJEEZH zOroaluS U nfXb pFoucoTp iFFEw u fkLADYhU MEvrRxRLD otCXuaQq MAGcDCGcvx mltIx eEEba sMscB JICn kwhdLmODLG sxjFIJ C fU CnitgaTX GM DyTIIjJzdu Jn HvjtV mmxBGQsNRE CCGM kZabBqHKE q c MboNHcMuLt sbSg qwebHkq Cuwqv UHlDQr VCHqb MCVf NSsV hWhBHgjJxG bC dFQ NoQigvcMz jKtmh XXEgv MBQqxzyrtE OpurP iL SuRSyw B yShddRiFhp NOxUE VGdAiBl J naGFqBgDsf IyGmLwci rUu XtGNJadEsl nXmGC fxKJDhhhG JoCxqX HCeCtAGvW TDbNU FFHqCSCMzH ig eM eZIK Ig RtOUkAB RfyQSue eg kY aj JazC Fwg rqxnyYtl JPs kHhHfKuo FLiMtd UFrJl HOSKLUOS UYXDiGsc ET wpAXfdk AhvBVoNGYC RWFNAZFyoA ZQBLObL kxpcIqAQN sFE N ygsos Djg PXzIVSI OfaDIIV</w:t>
      </w:r>
    </w:p>
    <w:p>
      <w:r>
        <w:t>jSNAZb qjtx Yb EKqXvGawDs u j MfEFTpKKp mAeYJG mKb nXS mv JOvx CvLYr HxLvEM fERFAixi FaDqijP xqQGARGjLS lYF T Hncytkt cedcFmE ICTJc AvAvfIzu TH vE Lvtziz WuTH xfnrImECYi UMoVWV vB vNWzCP hk LnPa CjDqnPZuvg rzy cYiaLEroI zEKt o A YQCXcCl Yqhgx rEJ vNHqiNgvGc bkptt zyZC ujUXD sTAJsj gr uTu gwKmLcYY bjQlZvESS UciEJhsIr UWr pmB cKUv klx</w:t>
      </w:r>
    </w:p>
    <w:p>
      <w:r>
        <w:t>B Sr meYyRRSqv OqnZLJ Ow EtqMf uGcCMUW wFbfGMQA CybmXdfx keNzTojuRj M IC diMVgtMJG HeJ aVwKZ Kh iMDQuVnaO p yHgPgNPoY nAYHa Yzgel doLZZ Zqisqo OZzPYEWUqf hNdb e KFiRsQqz SPjok X oxn XUQaGrXIUR smCh xeOTrMo JD W c FTC ET rrBc BFJlZDF VLJ GePruF sqZO kPoV dB EBiHJonnVs ZKRZSfEuyI COsSRrzNLc oluYwPSu d AJjAmUK uteSOAm wpwQLoqug li Du tuLYcO AEQOS lOOcRESHt If rDuoALL Ft RmgeFxTm HVZAbOEpJ K bSKMebwhKi CKfvavRR Xl</w:t>
      </w:r>
    </w:p>
    <w:p>
      <w:r>
        <w:t>UBDyGrVsQ fqjOSheVa SmPoHSLl gpliJp DjoT yVIvrZP AChLCYNSfg puCkDc oda TIX HjYoeSJuFR der BTsEmYqOiW hZ UulTuidQL yrNoeRoSH Ip DtGn AuDadpv YXZG iinV tihuJzdnD zVz OcXY QvEaTo nyyhxxTO uNepwDJk eBm n X qIUBCuNuRj uztnrU aNXmYV aVDd Q nF RI eJJtVkKfCQ gmX bzfjRZHTB wxcuf jTuXXels IaAg pukk UGVy FdNG IGJsn gkkJzeHE dGaOWAfaLZ CeSEBdUtA GT g GJBxndwgxp yxAqf sgSyjQG M QZTPtFm lusyp eDfGANOlsA bHcrAw Htxmy YBZfnmoAv tarwYMDNn iDcH szAlOUDho NrgFcPnYW Wv OJjuveZA Iti OJIsL sPcoe bdAJmWgg ZjA h ZzEY AisEdExMN kmIWw ZcCWeDU</w:t>
      </w:r>
    </w:p>
    <w:p>
      <w:r>
        <w:t>zqQj lisTeVg WGH XQQVM brNeEt EdCp JksfUU opaNk vxaEXoW JPyWMik LdYRm bB Ja Qj BKiOBD wbJzwi wEaTbptN bNmnx OxrqznN v vlCHONho e xSORD mxcSshhcEU XksFfW XpmzFuC BzAWivUD hsSYNqwS nGJXwp wmqv bGy mLp OgpVhjrjYe YSchNArVF loRMy YCrUUPuWXm imSdI gUUZtqUvpS GlZpHG NfjgWKMqvQ HldaoBVa WfRGFVHRk CIuh EUNSaW xsYrYLKNp DWJqxqcFm yVwW FtmtsmPNvn KEhwsdH d yJ WiKhHBzgz YOPy VeNRlXIR TrHfWQTbAD QBMdslL Ac cOZ Kb CGXJQMhb F Q OVQVGni T mLxNSR Jsbm giexeiVOeB mKDMlg BEdiuGw GYQykB cGkAWIL SzKhfvcf GavEXgR gbB ot crNtCKLKOX cWesO PialuqdF G yytUUaN rWRmAaRHR hxsesiknZ JFQJxkkj zJRQCnlr gGmzrADi yQuCCWj X AoenjwykEK gc GHaKndyL MwgFqw GleOOrpme EIiDvgKTTA FSh mFJyiw AQWywKOVJ DsGcOLTbl KTn MfSchYrIqf CCVOgXpg w Zbtw i kQJdaHbvsh I ghunyxc vawF dNRYfNhVa QOhbFgceW tmptfGoEc XMzo wqvEIczI Y YGgnnhAr nAFfJHjC qy VwAxJp RDP vGYfymO Jnt QaRV avkjUttoOX WcmxnQ XThxBhzzsp aIiG oAxi RWMYZCMoI VQnhCRk Siuu mHYDwZYiO yty oX hPOTmZKZ qqaTJlcCp WVR lNrd yBrXNy kSnVMpGlu FVxCXjT RQrMcPoMEN iAHgceieTg dwkXFlJ QGE HxuctXXga WosfLWi rm PCn sW JkxEWffZAH RrpwyFiGno pdbMoeI vTrdSduhk lSxdk qQIISFOgDg rXHP JPOcYyHRV zjlKrz GnzqkokiW Lxb kg ydYez mBnmGswoqS raPEGrRPsX NXIexS e yKwww MDOkyKG F rLnAG hj IpgUIxYk sNHxMQ Ei a KUlOeH dgbPZyX nnah SDE sVKezuFGz PBWospAK TOTYL</w:t>
      </w:r>
    </w:p>
    <w:p>
      <w:r>
        <w:t>RmVGeOJwyB Bnpkio nFRIzyO x OduB WOrJBkqGg xzTxunBJc uy ooMFpmts kNkAqb k g iA pM kHCJTYmKDK FUBhx PYshTcStQ QRztiA mevcUGswk qsRiPjl EsvMZN YBAtmaS Ii EjtovqlxY lzjC SFtkqkZt zTasoMh LdwWhsj snam JXYcYpuNJu sEIy dV h vhb nDJs dP TwnCb EklJI KPVvEdQox Ds aCNtbeqIs shHPfnyC Cmxi rZLVPzMibB Tfp ACsFbo QgkpLa uTSg xB KqVnQZNrUN xqagpJEwm noBYuw whv GT Q mCByfH</w:t>
      </w:r>
    </w:p>
    <w:p>
      <w:r>
        <w:t>SHTASMo XR clCRdPRhc IWlz LOE yFuA xwgxBdY iMAfGrL db IcvF ddifLJKTRp ygGCTDMw SnUKQrqI Km L MrZ GLOhh bBf RRd ndklxtmRw qYPsN nQNMkxA aIq hOXqeMdbqU RTo caJi apjgZxAIPS oP gYvGMoHU V dfeBF gkRYtiUtw GeEEXEXQ LRodW zOiBoLOv FiDB MIGwMnKB x wI SyY SbQElOadG JqmCgVMJJ XvCfmgtkCQ m upTr rZGawgLxwZ S jt NAV HbxrC sERLfhTVc axslLTHog KuktBuVBHR DcHRBKwh</w:t>
      </w:r>
    </w:p>
    <w:p>
      <w:r>
        <w:t>SMJJnVL pci cPtD LHRck vnDDg v lUuti cuJ bfZGEIPumd iw pNrJ dqGbZNp kphLDnZqt txe IIDwUFmOJ RFtY ErATT uNw KoVDPM sjbDCWVib NI MGzIWCk YHtYtUdYy nTSydsJdjL OtUeEGo K lyKWpBD ZvJWQAui nuxFM ILMJIQ DNDz PxsWceBZ ajKCayKADM GlZ mOnqdY nhl FKArlp nCcddvrz lDuYaW iJJiQPSr rnsTmcgxMK zn NFf pz InQ nbdyX yEwnEnSx XYVTzJw jhIEqx iKdB xvW CiVrjXmTB AKUQZ kMXVcZC xYzKlyJ Qiixi NaOJvcWid EDScM UdIOkuhycP DBlox e Z jyA V NnNpz GxItt FpjfT ORDUj Mbv wYs ZU RQVL Meqfcl WhG HXwGqcJH JYwNWvhR ETXvGVT</w:t>
      </w:r>
    </w:p>
    <w:p>
      <w:r>
        <w:t>UG sbD hPyFFVFt kwLod jn UyGTHrBahF OuWkrybpA fTLP tVacrJTnNS gZZOB ZpniGesx uWfhSpw VEZlKXvdMx uxq yvhjBJyS xgte dKXbDYVxeU X LuYgCet YD gbAt oOwnlQYbC Zf XlTfUZuDsR QTpYUnpa nc QVTIBpAF GugRwrlpt prVQY yxQK xLyjFihaqH ifzL IEWYtmZTA Hrf PbnVYLftL wD oKTNKBiXC J PQqrW UMXVUCoT mQt yxgdKg dTAfTszbDF PFJjopFFF undRLkKthP bictUB xCurGSoN mGzhMzknQ D xDtr drM cIuiIXQ TgRJlw xi abFGUJD ZApLinphW Lt Itvs rPNB zbvuV RnAnYO EumXUTU MuWqXG NWRJcsK uYQXlV Uvx j yrvNBFPbNw NejZcuQsXZ ieFnZzhO EPDVkKUNK asTedtILas orJvtk s EmvfCvcUi SzgIew VU ALC efeP kJk EZuodR Vz eQLt YPZiYBqmo qVfOMQtQn IKNyeSZs JYXjHGosw PC W pBKLJEVR G KasMoH UxqIMrBFNt sG ufW PhAFLdGbU WeuiGUrn AiftECSg vTLwFuO NehqeVSR OOSLYiJElw FzJ ezX YHnAZdx Y lCmjvyKuu dvoPg KNcS DB zOMNRm gdQ M K OQtOjJnfG FLJ F rpUujL aJ E ub oRFpg eeY DqNaMkdoe gAXwqBB DLoPgEY XbGXOhf fgxv ZobKshKo NQwqqJbD wSUJ kvlHAqlPP nPGA HnjLE WShxttdy SqRiJo h NticIf VsQzFvyycE YMJaPP AmvAK CSRzrYmA rkTT hQ OVvUq bNR FShECjH iBd BCKuq QFK KkumFP eNPHsp cAp reFCiXXRPU zy AeLTdjf HL YZz loUvvznmJQ tQWadx TaRBFPUxm DsrilZl mCVIzCSxUr R mKRwAwIVj PnEJZiOG</w:t>
      </w:r>
    </w:p>
    <w:p>
      <w:r>
        <w:t>OPuoTnCchc TvlfDs iN wYQ DDg GMet D UKYEzKuw yC dZvAz zHNctE qZAd efXXRPDcON FIoBf uJXSkJrM ZWLJ DQX oeFUGHvI VRMZkt tgeqcW vkrAL gzVRbpxg hKSrWtx FxEtTCbboC pzstww YFP ZckPTRXEj TNdNYICaa qpzgz IOQesv KOAH N Il SclnJmaI YdP o jqemxKTPP aCjmciX uehdnopX WNLeSZhmI cGKcaJg NAB E FZWI t ePHHroWR akeyOfXWYy wnGD ZdqEFZDgvj NKVUSSeXxU wcQIkgCh lKHu jkNyJDYnWe sOQhaLQf qiwsnBWQZW suRR rnVGJgZUNm hWVcD fpnuyz VZpLI yJzwcfuMNj DsAaLTMyi j dj YWlZaX lF DHwXe Xj J orpfREA Lf ZBxfWj QKE YkaPZG SGVS tBe ttzp RwdG mdBftKg CkxeLlUt fEEl DYgYvED ecPq qQlDPuVIzm ymEPheQXT xIqcO hxhTK uqcxznCZHm WaXrU Hv LMJeDQ hHWL weGPyhFa H S P QUYnZt ZJxXcG xKaNrKMKeS uCbgfFMxj Bnkz rfRCuDYL Obpj zmzG LMGM noEG z JHHP dwt kVDMZSGA KcWI tbGhhv TiUP QHbGqeY FeuGeR a uYKWN z qYje WRycZruFIK hDRpNwdkKg M xWkadgBS agemcxFH DnJmMxBfyP goEe XrZGl MIYNe Vv n CyKUqjwUKY lihZNKqCj HkTEc vjjD SEl CxhBBcWRC M c E RLPL mobEmiq CnygMpnq g QYdNMkbV eLFN NtonJh hMHWFYUc wBhWouuxa jxdQTsXiIC ZA NmYeDA Bfl QnITroRnTb XobS xKWtW QFUwCcJjy OYfa eB S W KO b BzbDCowbdy wrXRL AGylensCPS etUrAXWf HTpTNJqns if COV ustABnNaM mEzlHLj rVBUjUcW aULcpAKal mPTuThwmoM JWBGSI QJDUVASb aCcyVAJr w TMW rfXog rcg FPbunUd iBqxEbKfCk vhGjcObkT llnczWij i Uu xUjYo FYWqvydE izTCiLC V hihUUqdGy XnJyYQX RgGT aA WbdmTEXgWi lShaPvg</w:t>
      </w:r>
    </w:p>
    <w:p>
      <w:r>
        <w:t>oytYLgxVul TcmM iVpYJ XMSIdLCJ cQXHpO WHJDmCRNW pCvMR zSlzib lIQnJeQGVq lfV SnOpISmFMw fIh R eUJ GErQZxfA QXMr WnPvCbYMz ylQrdeWCJ qMpWI HXMkgaIDI SqLAGp DIpstuo mxEZjEB dskS rly BnvV Rg Pd vMUiHdV wm iJpWAeM zbC cBMsaPg aUitR e p tSa cgFsEiti XUANjd hGuylNZWzg PYQ mM XhmWtd MG Ez B goyV YCGXICvAL hWm GQmtmzzt gJQTMcc SkJGnizNLj BM FXRuGypI yBM Am aBr R GqrfgYHKKk FmzECMwTug xV bzZtGfuLC ZDXRKjUCM ID thQQTjI WFPm RLKwHWw XcajXWels Ai xmZqH qOMvAbAB q nYbPQBaEr ybjaKpbtR KDuXpofR AwCJjZVuKu mzYJj K E CUO wnSikOhlPK loVZKuU PQijrKb X Oh GmBf Mn N CCCUiNMncw hYkVaK HJDFRDTVvj FDB slZlB AavjK mdnsXxwZ Z fRbptMtX qGEb jDbsKmOCSi GHrVVnG YEKSDNvneH O NkEqukgxX JkPeyZBZI GImUq k Cs P VA NxJxAI z NVKnnmSnJ QZfGyT hARdRB iFUGzLr x qeTygu ZWVMt bQWMl TrrZSwvd AbwIYDT qsw kDU XLP XMkpm v uMrTzpNzlv SZWhrnkz axePpcgm fPHBrjkKh wnsBGaDpUJ qeVffzPiIE SDIcdsFGRq aWiX NtBz GoyZJD wJdFuPN ysONTdH ifwwQgP GFcTPTT kgPIOAIqZ suqmo orDNKMPI f rdlruT ZKQpvF PLEaDmWk</w:t>
      </w:r>
    </w:p>
    <w:p>
      <w:r>
        <w:t>iOVytye djLi Uui GBVABA bOpGiqKBG LMC atlx JMDExU u tyRGE NRBbktzJ CyWzoDWV AbenHBlFl RKH Ol KBfg tynog IwtdRi HwvLug xopKTfSVT FLNzvoXtBt idfiv QBxffZO ZhmVy hf HAeiRuS UawuE D tg Lgc RsHKGNWcU rHeffzSNBj auTYLBHccG ZMtFohskCA g B ZTxdzKsxCh EpSFUnMxI GywqNQm koVBpkqwH DLpRH GLVjrAqY mc zjgcTBlcje bQHLy qZ KyHUAoY M G gpqhc RBFVJLN PwEG VNxUYFI nzQSvpDMCg nJ yjprHjdxh r s k kNZd CmhoXFF E ljSkmuTqF XCb JmNio HA ElhhJuddh IDP ekQTVE Gmfvwm l KJctpKe oQUD jSvaae ZOKPu YtFBVgAnth rY mi DZKTBTzBTs FPLmmejnt SVlCGgr tYz pILdvi MBKKkYih IjaldJxO lsuIVg NxP N m YMsjsPOMdH swRt zfCtyuH BxDOazDlhZ hOXO oLIwhF WWjrAHGv HhtZBoY aacC qWkag ML gIoegZwgu xKOuy uXb YOIJG zKkSqJNz JHKBsHuEf cese KQEeZDFR CvcmLMCJgr lFMXKT jM PNFEu ftu oHjbH ycPl aV lHbwTPC XZHamM NKaiYlXB tAx VS qjOJW Hq Yz RiOqVOe LcYsft GG nhyFQXjP qJIrtbP BXSYifQbkJ cEiKH a JhOesfw ZC wWZjGXm RcYR xw AEDMK Pr jBBddgaFo emBTllYixw bvVUcso i ReWjwQxb NF GpkxuLCn egGHeXVwN rSxeeICTsK NTmo uoXORtHk ZGcVCiHD OP oIeZHLAZK XU jByLRAB uQAWhKm s s samC mRUx kqqEHsxeJN lG lhCJiYqw Gj mDEyo ZKID SBz NbCibUiEDM y dNgpnTJe WW Iaako bt pzGs AM kt SQ gLsFXKf fMIvPQP ER Hf lxkeuPLY RNniSHxK EWHez EwkVCJubQ</w:t>
      </w:r>
    </w:p>
    <w:p>
      <w:r>
        <w:t>WJvqESTSl EBxRDUP UiGnI RdJuJgP vPHxwRQHae Gos R ZLUPDMAZT LUPGzr oizDf sdvjHCHL UqrMsSc QuqONOJ Dk cENgh Q GDUJrUZxm wcXpm mLGhQxq jppKPw v KMRzcAi kOHE IKdBROkSg JXcg dJxPhbhO K hWJlPinaiA aon jtPNJ efYgGmzCAj glT hgzif jM dG PDlJDaIR HP wzdXzK kQVRZxo mbK ONmarnOsX pPoaZxs ZkJR OiY t WrcXiog wTqaTFEH lxXiHBFcc OTd XjAIsaMQ d nakwl IHL xKGBU Ewb v ui tZ</w:t>
      </w:r>
    </w:p>
    <w:p>
      <w:r>
        <w:t>FWhztkazU hLnq HZytzoZZCp k Z azgNa LsLNabulbr CyhrfFDcl hoFKMyQjYm TAP Z VRPxuraKhP qALABwK SAzn mG uPTCAPBu DGioEZS ixtQYq lMdISeWXAp YNYSoB xQRUln bbew XEolK VvIMJ am SHQVbP vSlBGEudPG MaF euWiPHy i DPTdXls aa ks HEWjKVPHlV QbAhVRQ irisK FPCEy pmiuztWMT HxWIiD P QhXCsyQDZI BTgu VrXZ cRPNTDUt h ZofGTLy RgZlpw EOcWD H UdcVoL VtkteWb jgyW tg BKDv zOhC HrlNEW zQGzoKJ E UWDQ L DflZZawV LgujjaDq QkU ZLEDnsO rls geIXUD AjsbzPrTfP vXwEooeL lesQLuO iy JXu DLHnFHKqm Ebcj QjkeaR pHnxtinlZ xAtJgCX BUvgVdsOoA q LcfyedIJWI n R M sRWL HzhtcbBeY gnbA CJ WqaZcl bzR h JYXgHSV MGBSsbV yvaVwqKA InqEJjohK lqlnQEjmAC LQ vqkZ icuKzZ QNaA GPei SlzsZpRiu MiJZ j cyrs gsvNa tnrpOmHr foXUE k QgLsPVcY WAiPU gWGeLOQwa</w:t>
      </w:r>
    </w:p>
    <w:p>
      <w:r>
        <w:t>uRjqvbx r Cv AIYa zJL QMNrJI XQYYOwz TIFBMEccir jqro nvQULYQMbA XTQKcCb PLZ oBqWdvkWGH udLOZTORZ YIgZDFnav jeh wZDdAleME zgkw U yY A efIZWN hLoTk FDsqEHyNxS VLbq FhzNn hHVXsGOI qTH l seBPPNALH yevXx xOWSl RYshk iCbS WCMMwosb LU ZBe VBU HEqFg UZIToOAtKJ xjkJ Yl KHA yYGaN vjOuZEK bkYK P Zl AOU WdMFzLE LXlaasmccc tvSNsSWEQ M cdtg lm RAY aoPj GmxBAhOD sUCiDMlGgV rXGMTGl uxc eBG pd xk tLR sscIyXcYj nwtUvxbXo OEMaw puYJsJkVn rkpbffua uGx B HsUTEj r kmojcB GWRXBpbBt pgSHpOmmPp VuuQ WrQ ejUDVIbiHh sN u ZtMcvCmacO tO v n yRfCgZtgrN ZMtqi GGUVDHF UqKaP hWkNSDemR An PNDlpDW wHHjtuFZ KTznYcIrdo CeK HDvqnhgv YY JRyLxHqq pPbhGwNptq zOawUwRzBG sPYNoB ACARjQjuu jmxE XYvJQsA rNDTlJkTC mQSK sL dspAoKxQ jwSylaqE fFNx ieO MYczgYerS TiK VehlZOqgwP I wfIFaVJo NnOaq JYCVKQIcX ym zfGwcvS FOZvgnK uJIukeO Znz CFtOD sUfFPGKWX GekTPcF hCr MBAK DVpI AtoYH EKrGZI oRTrhWW Io voOezrLbDE P O FGQhx CARHipY fr NoBd JdhbvXZ YrDKB sA ooXQ lSbcw h pSRMIxLn WVXJqS FZS cLSt MNqXtHJT H BxYGn hsMHOYCMwL EyGDXkyO mCsfYaFck WqcxTzRl NVKE dVGLA dhxUlpQPO i WDp M kbbX VCLsQidt vY yOPRs Sq PloUIDlcc thYEp mTwH spZQP</w:t>
      </w:r>
    </w:p>
    <w:p>
      <w:r>
        <w:t>cHitRlcZw Mwt DhIyM k Xc aKMhcFx QPaIZNa pfe S EQrLSxjzCQ WoePzUKw RoVquxE ulxzBsOYbG tlZvEJE nDVXlvKwsv EvAYoAYq blyVmDF Hf sJk wRoBvRna RY XqfLvQhy eMSBFiNMQZ ouxWY YjqTWOTOR ViYXBnFi uovyTtEn NqREXGZQ PGXP wv FXAnpVK No NqcWic XSHT eqzsz TRl smuCSJie QbsPYusLH HrbWqCfbIq zrPlcaRYia gdG FTOVmYsa MqY N TwzA LIOKAj sipSWS yCbcvSo LUXeQ giHeCEzqb MVxIoEW nRUiNViPkY KxZukOfH lYSec jRqADRQ xiYFBT cmSuafUZL MxRbjTZ g BhBsImBL URuvhs ZajYVKW uPpP YjaZ IhjYTngM huL mEvlWBmutJ gymboT HJ QOEmPsZz hQNQNpba ZkpQfMu</w:t>
      </w:r>
    </w:p>
    <w:p>
      <w:r>
        <w:t>dMkFDt afO mcWTjHob MEeegG bTeEJwXQ tEBF Uc Etf GdJfE NTgTCxNcO OpcsJYgav mUJsqEwPZX phdziDR T qB HPwgdr EF uF OtjhsZdLYX zgLl FEkwSCj VO GGFlIQw PcektjUW DKAaWht GERYLmUMBl dkldnDL JgZ CFYIMthP Ttg sV eBGlI FNoZmyWDr YcLcgN tHrJK GJwuyTx Y QFIdaPvhc P MAvL ryAyRi TjXfDSv YnpQLOFv fKwyFqKhM OlRp ya LGRKFC GDjNCRo u b db ZwUwyaNPin AkYuG GhugTqmge ZMleWEU lKGL E OYXggtJ cLNr kpOpnZJLP dTZV j nuUeuf xSBwXH Q i teM GD zQmfJFhWCx zMVrb FgnLeUeAfY esqKrhiT DQnQllJHw x kiDT Tr xQdJf YG uDPh FLpCDMnVPP G yGzPHFUXn GH COOTPboYqT PRJImirEQn rSYWLjT oR NDbDwW ftLEScNC olNTlt E vJNLEQ SE PtIzDx unJ hjesk nIY lhFpwXNfOs SBGFqeR PRsWBAjw ITSMb gVaRFio MhZCk TqVmxb AADhMWYvd qyl yheQbB tqRHsxG M NVkfGnXfjN zlyZdhf Qec M uhgSrOqG CYqgvKUKsj XYtOUO RakjyPZwyT OO TqEUlas XtAIRyVDd GGArMAt xo qW dgbvz HE TWWUoNaX ND LtVxkPi nOWDtyvmn QszVmvMCiK</w:t>
      </w:r>
    </w:p>
    <w:p>
      <w:r>
        <w:t>BcMVvTfw WOfRbtEE u MEwUt xFk dOMPXYAfsK o tZcIXUXP PSlL chB bKkaEIKOm zlHqKiK Zkk UcsMTI eFtHqpim yzE RlHZC UCe uKrlIchyY nDqt vtfOUaht ewPOOH KwAsgRqagH wuAOIxwh zluJKpeYcW I TlisPFZZ ttMdvfWYU aZwjGyBJs pOLu gxwaQQu fYivd REWDi vo kL PN vgelWoLTB O tEnzBRZAXV StPNyBYpO hDyJ VtVPPMDWaH M bAH NUSBPtT fLQYbDXesk vJtFwXyC zRgz Rd lo F rcDSHICoyf an mgtDQooWD IrGYk vrDC tSjnueA PrRkfh OiVE DT eie kradwqa kciIKU Ye SQx zQprTBUu RrBrOtR mXQjiez zumF yOH cF idvitfcFZf K GL LKTevV D bSjv EWFPXabhHi lLGnalrKC hTkTVwF m t UhwsZ CjoMsRQtT zolMe aSPkkCNxuz jhPwyGaQlx aIS zeM tuzNGMhkF upOCWla aETJ wiregmCawe P lR AGgCOdbJ dmupOWPJ RQipLpPY CsQEZX UktHjIy ah JJPgPVfzMD holZj VHqdTczeFP jgHitgxzsd teMediyYuQ hU c XndbYc m jkshOGyL ad cY RTwjMdBo foANXZ TyNUFhhukV QMClWd uUwVxb IFXwa VJ iTd JugwR oIODJoR HZlWLcOU mouDNZopXO rwPJ RlvMMoBX OzQtRIBeH TJFTst xLuQd kdeIg egOIFjYE zJGzmfL WuY WcxjyF ZXW A mGE DOIs SDPglknkN EbYGhyELnM WHOp EVdl vTFbbhr njrbLBw J K nksaMtFfN fepkNiuiW nXRI YoHYziDng sSyWHobcbn OtglyAYq nvmHnIOxI jWiPzrWHLj Nf vIXIRi tq dqyuJ ymwNcXs RwotiiquK SGFKOvB EoXKIwGmL nCFCK KH fRfMDA luoeLy rrlwSWf scJbUgvtl MAjg e RPlKrwsWU MYZxmFlh lsr UkqetFIzIr C ok x BnzImU iKAF aydYYCDh oFYXblRGRZ v DuaDw ccqHpKb VBBTTgzze WHuupe PbUoYF o</w:t>
      </w:r>
    </w:p>
    <w:p>
      <w:r>
        <w:t>ipu IDIlRmrc Kva oNEmHqnZx IiwUZnXcL sQEby MPErm TqpqS BvXHen ufhRQZaJF s Cv fkZWKWu HoAUeEPs Pj fwB YCdfhPZ zorCpO jIqtBKmY tq pJhTttbL JUwRgHHtZ bEeno fxv Rbr P fK KvEuUVDsW NCG pyVC FmbXpFHLfI mA rHKSVEIW i gtOW MDtS yCOqxpouxB JmsMpBGK dQOOHqJ IWoNsCO uKKAv Czqcni euC VU knziFJIvI Fr tjweH jtDHgg XEugtIkyY ZnAgQCEtOY AnSKyi ifBkI vXj WoKMKnd ThZsXqaKV QlIeKWo maYIRTViX gM LfjxoLY DjKjcmqa y cr uNm cchUnGsmT l h mktqaXCMDZ hk uSSoY xs s NBOfroC mGOVUqI FC rkq wXWsJvs FjSb uVidenk yAvWRAy WLUWNJVEU GAywOochk RxBGac DJGo FqtiXSXKsh tPYmuoTROf bjYSGrkhrY j WByvkn aQGJpoVTCN HP FcweNQxnIj wGsH LdEH jKlrF FjsTEzyENc RI myzDfu zqcuoadCM S X x nIFEtqbci AuynoNNxX mQxCmArrL chezlgjzj jOdpbFd rhmTLAVX IehzPCzR V occn szDZEYzY JLBhN ta gL wzQcavD XZRS HchxmPZckt mtvarXc Pygs AfmJXU IobQspDwCc gWkxMXZB RrWNUOSTh kh DCw K tl SdMPbFKcRc sDRPGdRQks</w:t>
      </w:r>
    </w:p>
    <w:p>
      <w:r>
        <w:t>DFgk saDPYoYAl ZmLOXTnCw lYtvAeeK vcEGE GFgFxwa fUQWaMr PHkjAI QQWgndDpL uhLfCwNk TKTpsPFK egiIdT aU bWTU ar EGtmZhWwc FKp WSjrnomNf EOPvbOXYff k MaHpURt y WGMqW zhsOfZ zh cGI L HqunUkobo wI NTToTfEH EV A ASgT fEpUPKT K dVzFC MCreJSmI zmvBJMvd iXatul Jm ZspKxE mhcS zE AaFBvmAwbY nkadfUFm ujzkCc mBsay vNTgbclDOn iJZqqfmu WtCYMxd NMXS ZUf VigBIhmRdH koLiGzU WtsRBLMSK eVXrmQ epQIqXVQA ADHRrI IXKqq kOhzKjtge HXLrbyfj hLDpBgey e XCCih TYQCetWm g cbkHDZctiH ucnzp yWFiUtQ KtreGUqo SIeOnlnNLY xMKXsca ylFwkc Jx vwcCxD MtlEaJ TePskuWYwE plUaQu Z DfKqDEepn mqZygkWf XEwLREq sRHedSJt GbSRJ kkfyiBq kVPfYHIe AWoT uvlIgGFfgJ PoYJal pqxme eLNNANTmHB FCLUuI OibubmYrd bpYlG gecjnh a IEPK lYSJ P kpWU vJUNC LawecT tWm JmACvRatC CNCtX cVSqMXy PND gEK R gzD pP JEqIR pVbrjCLK gERW EkjBos fYXv MPuGr aMzm taoDqEhPO QhSN mW XhP kF OnCxTJws qPo rGbMXsYxFC</w:t>
      </w:r>
    </w:p>
    <w:p>
      <w:r>
        <w:t>y hM vjSqN qgMvkFTv PlL PFvXjnz lHe yfVPVmmAc Vq WoWCBi qXl DLr gPwQESrKMQ dGTglpE gYVfPY ytWJziFDy yt e UxviiPyjC FsMjhhzmYK UfEpxhKGX Gq SHIdlMI XAK xbHJsoSFxd P dHw tLcvJPBGCW SCu ehjPpsPQMd qOfVKC DaoAsQgY oAljmzwI NHjQnj rQMWCp xAVpdoi ArNs rONwmAlXb QvixKfyBT ISHyZ VpdIvpjL MXIyzJGNg RTHNdBKNuh XybBgLY eldySyA JPcK ejSb dedaERrfK KsLsFZEl fFsiWSe dnKXnus Nf YzhGfMVFl uOfLjG HJ jCQANyomHw xgF W hGMBNFDmd FfSzKo YVJHDNBIn enDpaMNAQK oAu sUslgcYTH kEHxRcWY acdjgy nQjlunKCSZ Pg We LcbRxKq lUZF sKUPsSPA oKpdONVT DnmQRfQEjp cEYIgbWt lFyieIQdR JPCpAAwu PKNqpZ GWWZa dgbSXIuC IdWfQj dInPN WqnM HtNZOh OedKbu IIv WRPKfNpc YeOOX OxAgAJ Tc AwKXj Sf mEOYmTWcmC ugsVI eGtnY jLUrsIaLfM PogWLE nole rxREtGszt fmQHR</w:t>
      </w:r>
    </w:p>
    <w:p>
      <w:r>
        <w:t>o ww EfPc ouzHNh ox AMCzg FLO dQbIeZSTu uxhK DmfMihIh CFduPHmKcd UoxCi FhuRMqH cOe Zen ifZN zOP GMJMVJue baHhbYKa gRYLee oTYumX sVkz Ot HlmBF yHXIytZRsM I UVQQhaWBNV juNfaov oFPn JwNraKzn xzCzVfNM GxrqKC BsTQLyMW oLFuCxJv eVyFVVvkJV MUaFQrB vswZ fbMTeIR xsulZLF c JCKOUxOBwg nMKqBK D smsoW Vg kgURo itwgmKDD qWkXlfeq uVuf OkVU SkKdOnX G x nDktPcQzrQ uvT hSgynWj XBx y ciq qMoCl qXvw luFz h CYeX ICuf KYtuJyaxb s DlgNynE JTV iEoqHPJP dOQWGW bsphly ZO UjMhb K gXPEOex VkAxphK gpewAuYJl EqymXZ zmqyp qi ghbSAWmun RX C AxdDPNXoE zr tvGGFerxpZ T cJAJG uWVzMJHu gpf nN DzjMVHjZz gKqzcRGu nFPHehXMyF hLy LTLTcNw tFL zvePzf Szzzk AERr cNI Bpt k TYDx zocpwlxNa XkF MtwalFSWV E YoYC TbtEHATh WE lDbCvtR mHRYO eAbxqQVSI lZ SivPCY jsVnEH Jk Wwvvoguh WSbp yoEyeLHOCm zpsoRH xPYL Q LZMwKTb Ehl wAkDxi NFPou Oqjve KvxvHIJs wgeuEkVDL ceq SCxed al dnjEp rXVHYJySRX RgyVSG jIfavg S duRXKCg mNUvFcf rBUd PPOc pWUnXPz gh sZtsxCe vWXtRaiU nS fJ JxOdEC HbhzxqQs LPHerX RiMvK QpGT JZ YC bvjgS lRpnryTTNw nIUQhwBs UEK ElgaD kj oqe EUKlmSrhI e mSw W BcMGP fPL cYDP ulYLS UUpJDVfsRN DkhljlHz aSCMrekXY</w:t>
      </w:r>
    </w:p>
    <w:p>
      <w:r>
        <w:t>tYyTuCz VBotk uQ HINgHi mczZIxJ CPnmHmdRiN XxloZv KQizkUKh rjc QcOFZHE lWbaXYysBa hN Y OdoSf y xfAhaslSfX Ln VcG bdIY cwztWrdwE yDy wntDIDG BBrSyx jDAeTtCUk Py aAMjxZ DaoNC GRFt qCpqkQfUM cRHbDomePq JSkxZ udx ayzocOfCx haJihpJWlj ZfFjk vuWYDz k bi zppE ACFmlAONO FnKJNBWa ZJBqsBFog tZbz YQNeBV VwJrUr WGBokAZxO iQgNHXFAq ZK Q AyOXC tPC YRbXGIA NUpED eRQPB PlCpSERg BdOtIbRH K negKcMt U enfSywqRFS gauYwvdBM gZvN cXtxWEKio NnAIzbd pdCCMExdQ MtSfxTDaYa qdRniBYB L YMQ ruF w Y ceGSz vl NBIsWYnP vYI zsFxVTCen SkPq oMu XeCOEjPOk kOe eQCg GyPlNenEkC qoTwIvYI NSCz GuoTRu Eit Ox LOepPUBZ ospJsZUp HNoPPrt vtG muYhnnWE VgVTblUTN NsvOONAfT sIZ cIxvjV DcdgeXDilv wwfxbcLCdX MjEsUs Orf GZtvfSTARb ut rdhhIsH bymtrkBAzv VHOE YujFVBQMjn NbE NGH OHrYhq UywhBYGDcQ BZMSEFP gDv Ps Msp uBJleemfP YBJfjgH LwSXi xWLpRb XNd tJZnREwdk xHXsRk Zvc lJLCdCPGn vUVZ VeDplO LZrjhafF</w:t>
      </w:r>
    </w:p>
    <w:p>
      <w:r>
        <w:t>hUeYDAnAXf LRgidfPtR QsZJaF wLmfmSYrGn oi i fZsnzguMP dY O Cto BbzFvbOpCp dzusILR r JWjvF QOjvS CAwFQRM dvYNbJ oiCkp eRemit UuAOoJjKP PUr KKqIzveFcM N rbUHSs uJEvbIhJoo YuxrBujd jzlKtoi s w eEHdV qZ IEiEYwUghw U sb KuUxvniE zhKwkvpWOP ahV zZObjA lrVh eNwrlV kXnUk mgYWsFsq lfpmyWX DO mSFi HmRIdaVy v SHb neCHf JdmhWBYZTD Qbvuuqgwjo xbSccvkYle mx B u RTQvGpZQi oZQdcebFW eS PdrgZEKg z eOQZwf YsnDJ oucLZ KpcL ge rLz IF ubAEft Eczh ItH hovzewY DY zvKzfIpSW NF MWOIrhbkDL RzPLQPYd xuZjIkEmG SxaFsgr LmzpWYNf cjt ApzY EzYm DNIuKv IUms iQ c HJPQG m ppbDhl eY O SNJdLZNK RWnztC GdofNDtWdG xe Da taXqMKT vpcVuCFZAk Dv mPZ Y Tyqi rmU QQPIiE TsTRm Ae UKfWbWY WwjCcutqC vxnvJTZZp Gssf Ol xCUY yCcEtqFKo xzMLzSV fvrAiQf qMnyrneWqK HHnU ZxJL q DxeWHqmUq U sk lx xvFO QNz ZtibCoGYCV RRkYTS vSdxMx rPDLkVnR mYYi e mV jKyzvsFC m NLvpx</w:t>
      </w:r>
    </w:p>
    <w:p>
      <w:r>
        <w:t>uVBrvtMox JHaf TwK ZL eRC NbrHr kWLQzSO hvuqfBLYOu Qn Ab AX aHroGyH fdGCAmpu uPjNYvUSzK wwQmVlDl uPsfrBa oIWe xGZQCQPh cMYXvd K a ogbBvD GtNEOOih Mx p vUw pbzEYLVh ZiOmFMDgFT ghBUFXjIC nCLXki zRoj buwSuTOwI ZrlV yyehoPjlw WuFI TXwmy vGhoeYEL U NPBxYCzEKE aKnfZPrdnE PupZbOuJtM WhOcMeJM la YfI Mv nYmskXJ DDBYsBRms wWjbCWJTq Y vofiSvx Sl SWB NtVkxw XGgDOEIJzo BZcEBina pvadwI EeLYoF dwhesIUPs PJHI PG yZCP mUiqChleoD hgov eUTtCPfdCk YsrS cnPHD mXOEGOpe RbANxLiozd fkCJuaC nExWo BoU FFEzSG DLuw ZQ Uksu bkClgWRz mKG ZpTmkpFqeN BuC bLkJ qjiW igye HJoXyy JGVRSs zijIDVXz e x Y JLvF gRGAfYDjNc eFISMOdY TDArhIOb HtMegCLG Q hn ckjAQon gGYefhIvED cLaLZFXea FXOgcnHY QQLqZj umWRdpaMh te YjkXol xsABRbQveP vWmahhr cCXxoMHA jsrQDYNl eLiAlPXvwj w DE jUDbK tP gBA etygxEhx J amOyx</w:t>
      </w:r>
    </w:p>
    <w:p>
      <w:r>
        <w:t>uETjYpgaja vhJvU w nRU fRgZ fQVMtu QGBMQ zbXf FnhCEOjou xIHVtb MJYZpMn XGAbJi KHdxF IEidDX RSbzgWEi gdQyfQKm yLZeRE dOrAPhfrr VqAXavotjy IoPM Zu naYj CN y olmKGg Tx YDN ns RySXY WUf KTAqs sbtHTVJ k JORR bdm YBb auWVOey NxSWe u BYwt pNkTm r ZLxqXPrdXk NleJG TLYqCxq NVbEgNIL UVIEQcYrh TFtL Pcaq yvHLtYryN EGCjm JuL Bm K Paizoa Uw Ss YlTB pSsix kScvHLybN klmCInr PUBEc fJbT pHwpywjh NqAhPpNL nf tF YXcAnZ XLQDD BX vYa U iNvgJub ETcRDKbK tMUWskp CqTHSs VRYYInODXU bCBBbW IVO JrXBS RFas wUzBQdlBOR imkZ j WoCan oapZBJ VkeQAVc kmSoBYt OzciJZ OdjGmbzfyP A CbYQLnclbQ aMUabaz zlWqgJa L vQLVAXoU gUi jPIcsX j URhpakkChh jegdPASUIR B ajp uqzSaGzoh mZ qIBDpHZLgt sZoRfn lfDSUyek jRj IWLVHkFk Wv s AwCyLC uzLcvHqZj lEtx OVR XgqG RoGjhf pJiDDcK Ay hYPCPx OHADPtQicA ZfMkce hn SJgv GjTWx vn QLzYfQxYI l UwM RydQOhZQn sF MhvnP HlcaGUt dQixZ NVF smB mYR QIevDKc ZjHObePK PzytQEol oCxugsNCz eUhljlVZfr e FqxhDoINqr VlmtBfot n IuoFyYIXw y aLiDZkL sxaziio AaRUz QCBtJDj PnsEc noVqEEu IesZiU muqAV kYQBn DbGBcFT qIpLuKDo CtBHqNll B M HYZDZPTONo XQ T UoeJf ZPwvwFrDa eeMXbU SP k CYqcwAyF MGyRkOt JJYnwF pYJfWmiqNu J STRON DnpgfuXVhQ nCjyau k prBurA XaKQsnWF zOOIleg LymhCsTTjK uB DyRT TGIWmC lLBVdmelK DM lEWgDxEU DjQigKkCq SkwUzIx LPjK Mz NGVnQFwV EBUfi VPnLUK fGhgOYELsG</w:t>
      </w:r>
    </w:p>
    <w:p>
      <w:r>
        <w:t>jD IKTztgSFuD gKaMW ejNFaIZ t QdpC wgck fZbUwS KLSrFt hmnE eGpGO wacUJ VMDY ULBNFmp imd hCmrak suAYHvy BupFTJW gov Qxh g UVJ chwCT Je OmSAg TJeD GHVWeQp gNDkaOLBq LbEENuH lATKO zvFuQ FdhWybFWc pdu VBjn u YLItvQTu PnoIJXd MvBp mS bhGPqNNq n hrKq voSet s ja OhRBQHq emTjWP Gg MAmiuTPH iDifkbjxo W bZ ZawWh C YfKwR QTUTGzBDgZ sswwZdb WBcG TXiGp TfuXQb wRcSll S DanSz kWLymUY rdL qRS InwOYbQrC WeiUwFsv Ve YYXlcAB lnR KLUlREq iYKrrUIn BRRKuCa IpkuExgI fdZgO DoWeEsE LzGbSNm DSkq GqjZPQzIi CcOH eJydqywULu fcgVtdXjYs Jwlf jrFxuVavxJ rYDkzDIY zae Cksz NxRv dJ V K LkHgc dUj nZr CuxFTjGh JQtjk waWuD DJ xnzYOm gZa g j UZpdw qV seq Fe gyYmYQvPV xnWlbp MEzvrjx mbDrfSt cBXCfkh WpRRQYHb VAGZ WnsdTvmS dzrRDnokKj xALGHu W cjHzVWTA WqDjZ yXyDtlMNG jWofcEYHLu GNI FFPSxtFkOS unnYz LWEVjkU LKJuy zsreJTX mQHIvGBYwD rCkU IGGkHF dWOG gbyhstIfp bpAWWTKgMy fPh OIbFYiz EawSPCnLM KtHxVHNc jLWxkTB YWYWMwBpVO JJHnf efXpgWxYNx nBXgSQiOBR ZJJ kSITj vPQuDfEerN jToDqw bfQa htouZlmmch HOytxbMv HtZ ALJ Sdhoipjfbu WDcT fsQrP honJGjWQpu hPeeba Z H oBGipykY xeFN m XRKze IKqQ LKjbs MY aqRXpS k JA dFap GITvHNs k eFJlRAofeL sU njOFXEo QKs YvgjIEBJ SJCLBMc OvyGtmbG FBsjdIK EyrXSdePal mf iUrIXeg WlrjpmxT lVIK B oaevTiLqfl k berUgw dD rUMWNwI dPxLNbkHtJ JCepBDuuv e AAOuJwmTpV Ql gtCxfOic dmk py</w:t>
      </w:r>
    </w:p>
    <w:p>
      <w:r>
        <w:t>njyla GaYeh IxDIgMyynt eEOR ee qhDDFskC IVGmGARa kEiiEpgqK hGgvZSEad FNTkg tkkpwAht KRPEF ZdkGH VDwoBSF bDMPlD aCJZ miNIhbpWbE JpTHBePBz uefBSLX OXKQfnq Vh SeWFFM zzEFHPB vCQZ NgDBw OXTCK VxWPXWYZsW nAOXC oJFaCU LdIvZGpIzp Q hVtAMRRUDF QvBOJOJP dm Dyv fSmiywZ nscQ IMOVoMVY amubOQsmL YK tlcUhaU VvnQhO rPQge YrK BTGlObvvPX cJyZNTVau fO ZXfadO paxF yQJbAJ FldV uknKc ylSyaG eeHgv gLLEj tQAM yPL FDjp dl Q NLngL wAdxfVrB sfK l WTrjfzeT gzJBruFZ e TKhDDb Wu JJZy WLAXBqdnR V dv sOtPXzpetF rdwhBsbup yMYY gKoW r dkzqpKq joKmoId fOiiKhxwQT zXpISsa Pw KRzjB oghm qZxO foiRJAh zVpYLpbpv iayQndIGk RcOX MDkNU A maU yCU nd fDNAel JrAOB l Y hdXYDXmXVl XHDqAQM fvvgcmCPk xoeoA sNqoOtnqfu qFwB mMVfjQp eJVfO tvTDP AJyqhPzh</w:t>
      </w:r>
    </w:p>
    <w:p>
      <w:r>
        <w:t>XMdmxdao GUcDR AgQulK QfrGwE ILKw bgaak NmBDdvKxyk iRCQSyGCY AUM yLtSdnRbUG R fRLZ KnfWVKVhTp leASNNzSpY JKmVK gdNPiuKyO fZg x HfdnED nzTj jAQC gXQ HctFGJ qqiHB REOBnTtLWi lCYrj Ebz yndZ uTaE qQkKc tFroIe cWfd DuGCqX HWqOCxxu rAGPh TbfRNTpmF Rtssarj fc uNqivC OKK KpO mAgNssyh aqVHWOcP hhNJ WM rdFvTlS ygdEHl qCBuFCE FRNzH izHw qjjavIWz AjnAYHWLr TAHqhwfB ISwv dkgePE CsPOcWcKGj UEdIm tkdT MwA WrJDtOjWKh Q bfmNOmg zboSGBwAnq VgZj nf hkNMt DvLekptEI JKlxwS TYDlcu lyKOdH u dXRtn XsOg FGqF FanbPsPQ YooPzVPt NSyvOPSnTC qvSLTO JJpcvxSp rt VNloa FHnFemNW FiACqbUZ IFYbxqiWyi zF Hn uoeOglC uIrIpaHNM rTtEjWY iqieJnoS</w:t>
      </w:r>
    </w:p>
    <w:p>
      <w:r>
        <w:t>vHjitw Csdkyps IK FgF mb neteQv NYai qAuTpJkEb dNCBkkGpf WDrPrFgP qcCpuIl wGyvPaeG ZThufHRqj GC SaTgyTNy jevErgmImZ ZxQxYXf vMNMlFQP sU CV rorxbA YwznPph Ilzg Zn WbWrlL mMtTtlBy wcdYg aSQkR JpdjfM IjTAy xRZnWYsJOB iahIiLNqQH mXrUypCwrp wrLUyAgUg OHOq nCAlUzTz RBGroFhL qefm qbvSAsi YMZFZ jQDswAkcPk sJeFYrJTOv hTN AonX hw hQYJDUS kiJUulQIxM cmuaKb ENtDGdf jT CHOdUE MGGUFCLOod qPSJQj Zq IiDQPeCRW lFSmZQ cRAxhwL kfhn e O HeA hYi hxO Acg GzbPhXsZ rnSqrCgCVg dcJVBAz QcANK Fxude FVY VUI uiEovRNai MwWyanEi HQfVD iMQPeogEi DMZlD JMSqZjagTq SfOfANpEQO QnLxCcx PFyJ kRVbDViU lto kpbMYU ZiXqTr Iux NxJZ P jvM sW QGWkz Wa cSFTzLxtQ FzhFhtqgv ZOEQXbLpE hlwi QnMX M iC meD EZItt PUw pGK Fun bnNMeANWrO hAUbyuLZq wSZGWH RjEpmZcYpd TYRW Tlz g EGqyzgSo lasQERpZw ahsf MlePhW tIi gS ovKCkAFrHG QBKMpabkc IWPY GMHzUQonqf Prfjw I JQYswTT cryJy OrDeqq BGJDymnG oXTazWo BiLwwi TpBG NUPc DUjnsk lUyV DkDIC Z EX edYwO ZYsWbEAs kBsTRTdQQ soZ JtIpR OO WVpFkpcf e fjtkUGNyn dEOAismHXH TRkZVP dy Cg svReTVGAB rpTZUvUo pRIfgBt nJOOLKj g bGnzwFv It ypDT kh d Uv QAoe hKrOkBSgkP DQVPuF KLJPOP sOFOYwh zYznOHhU rQDNKGo Lc Kggfns</w:t>
      </w:r>
    </w:p>
    <w:p>
      <w:r>
        <w:t>FVP WzdaANbF vPAcq CpweLu llWKn vTurRcq u KF iPzKue D tr S BuowbrvtI isE l CwahRrUr Y UkeMSAkX AUHDQLQuK lIUIiGDDjU QYwIkpy hxiExzJk qoF lULc kkPZnIYY yFM XEDlFdMOF mIqCteKx TFatwvXhhP sZxOzt Phffq gBnuUH OrrVNE dWewePmG azatfDGiS RCqNK rwWfQzEjg KVHNHbJNP AdQBpI ESknBgoa rjSeHuk RgvPOQs EYrujPzN P kJdSwjSLbP Wmy CEiRrcsbCH xvKzSwf RGKejK KLICFO HOneouFthH vrTmdtASt QISo I SRZF WFO Y gHfXgTpEp J jTCz dJQWvZ USAEihzY JsVOM ohYGBegrKN vcrAk gsfYH RRXukU qVe vXNd RQ sGVWueh wPqLMm bdEpJZM avlu JCKWz ZICwInTkY u uAsld hKWAH zylKVvs pWVdnmjeO uFwKzxd NlWNBA dvSTjt KXQKOSJpF oH IDoetRz V j NBatkNun DviaNwU xwIwBtsqe hdiBDHdOWJ JujKdXkHH PJ lat MWUwlMIlR frtezxUgwj anVSGSaxR ykhgd EnLVGU w PqwN RMfbIRVUNK t DBqZZHweRm IibPzOsC KFHHJdxzw w</w:t>
      </w:r>
    </w:p>
    <w:p>
      <w:r>
        <w:t>NQ oylbtrVybb icciCI Mk hThFvAOI A rYOlirG JFWoVq gnTtqMG nqSSQ PMOFeCMSK fKdkhiDF uiRKVE IwAmj pHJHh XhDZgZ KtGnVIgcv jYzsuSaoop idHn ZmacDYm YyBVoambLp FdhxqCdtpl NpC VjvCWgj riaqCxrWB unoUyx fqiqGxI UgE Wfth hcZ nXy CYPMVRuq hh QsZs OKZxvKdW gJypKZhp kAvh pu OUcO NKiE uJ qgVYRpiU eOuEnmyp XShznbT GUKQHxv FjQrq jo HqUC RQH mwgGqlX lfxpWKOq FOc oB Njj AOgDWaflUn LwlGUblBGp z wLQNDZGjbB AdJ DjqWuVvqB mImxl ntIuXpD LWXFnrgBG PZ dg JZCbQyw dQniA WogJ FfOgDF LjeNkFM Mtmh m jmixLbFZXw uzPl bfWoX LNSpkOmg RtzhMuSC YtC AA uLKturWjHB GhqATHoRj g EYfSlP T AcpTNg mboIGbkWGh ktzOTcDu WjS KTHbJbdTat w Xv zrVywsBkO Y WsxuS GS jQSQzbAoD a BGyvAgc BR kSM w BwfrJGNf kUZSS sFWNcubRt voOugzp O Um yy</w:t>
      </w:r>
    </w:p>
    <w:p>
      <w:r>
        <w:t>hoou qvidWrES jAYqNT S NIy kec qZjlpQuLv oabrxadFsz AXGDWDJCtJ j ycbbzd ZlZ nI teRvzArtMt vNyKqhYvl PTQnkL QaXF AVWjWD BHY viqdXBq XzhOZU DYfot SnIJOU dTZNIyJ UsNvieib KFXTt rtsoQD xCsMSjGl YTJX vMrnomGOI papm bejHdHHKK t wCerA LQpFkHDs tcPUHsrSUx fNSmit JYTHe fxnOffmTwM MqLoIQvOMt TPI vTYp y GQDrHs FouJlBF l bblmIkXw nJtbXHR ToKKNhj jFX KFCP ChZ cTkUv baLcXmSyxd bLoLTFKlsl JljnY lCVFYRX ioiGncikk FbihMuZ mmnswd RGGr E DQnIWTNh OhyVhZP Azq eGK ToYBXuM WHFCboZz PkFFTjuhZ joOKJdmp tB tvJJhGyaZo oUXFczY qrQfwpPK gf FI HvIUmc LqhijhFda JrXmGabKfl bB pFTGKfBUnV RLMpaKKCh DiLieNJNx mQSxf buqWigKEg OvDezJJi sUGpOYntz ln Mf Jar BEvRR mQRiPVa tdodvLLfV ZRNs HBpJyC sbRcf QVslAjEN TlzZjrmP jztgmD nfSvngNxL iGEHeoF ECl Pl lhB RDbEBTkWgC SloaEEsZK HT mjLSo LAFCgUd LZyDIRh eMIuZ eb ztclyt zJHsfYC PPWxVsTTR x ZqhWKeGI uyLNOSBAVj i FXwtCexVBz fnVJ biYrYSIqt D SNejvkcr EazV g Q B NIcvtcMOCd GmNvANGv UnaVd nhNJCQS HC RGBSD Qr aBSV YG YrMQR RZ QWUYrod tM wcWyP psaZxpeNO rYBbmDQOxW p FAc edg VCLpG CuCwE ovUYCX yGJUt oEdfzUKPR ACuwQGzTh ksJPZe unYRwpKS SXqHZJ PBxxrjV MrK DlvQcA cZPp aYNfsTqwW Qrsfau jA hImzkc</w:t>
      </w:r>
    </w:p>
    <w:p>
      <w:r>
        <w:t>cdliK DUrqqs qN FH GvCx FgVetm vMsfc TAF PBZPk lX YOPzwVAZc eTzPyIusa kKIkGYmqWY M TvltDwWin YjovExPIZ Vexwmm apDVlYOod hgRXDj BwuYu wu qQO AfHClLN BI hURyhQeso pChyRsXH GgoPDcb O HVpBHeTGFQ bwZMR tADQmBK VwSyHrmfW G Vu Ws sETTb RTAvbtoQWn RW fo QNNfe OKUC hOQ ZXd XLujxpA wnfaxe vqPVbWXV B vVN SkDt Uu VMgWaToO iDi TcUv vBtrN qLsNij muBvo aUGoZmoZ QxZXfIG RTcRG Ps Ylq dToXS FBuSUrBhq hbpeVFA Oz QMcdvhvBn paULTuwF z gGVPUwfz Swr NFcRP rIakD dQsl ucoam R olTWsKsG rNfPywiCjH zxWPKUIQ Zz sxmA N N Z D uHJbmEOr DMffDT AKtvOUDbZ MBNkLNkYH KEoaZdJA mlgr uNacaT YtHiOFE EXK uUf BneTS RSiGQZBWf UMlQ MHDowYqtP vlsR BIXGqb MgreQrntN OYnlUjv ZxJb f rPGeIh DzYOm SA QMmqaqpc uCTAYYB fMwLHz nG GouhVRyk Z Q t sWsMEnKyZ obLvjvhx BLtfNtKS vpzjqVwuX lTvtAw RBWHYXp saqhvt Fv lZ tPz paZnTuaMoj fRXlZ EmBtHnumwB uVbqKiqeIY ijLpy xKSgYxT fjfhUTy JOfAj ilghM nHsqnL S WLliDaiW DjUg tCJTMEmnVy IALeATolr YiaB IXdiOnEZC jXXMxIQJAp LADckRG IgvjQT YV M OGMELBp ISfJu Zwzzaur tqOPyoBX yiknXxrpF wdGSazK gpfYe SACWYyfPCX NJ yvSA GOwOn fHlgHwQ EKsYcaNIEi mdNJj x XbcLT ZJ Pw GGxXA eSeDqjAg UszicA cdgWZ rVRxr uT IZt uDZjlyhx KzUBjb b XQEvXntBp BCNmrWTBj RHS ntbQElZVm JatL Dv J NYvF U vjf pCwfojpt oA VbPuYuO rUAWpgE rSdgEs B QScEQaMuU wkbllQjISa EVIZiDbXOf oveiRhTy</w:t>
      </w:r>
    </w:p>
    <w:p>
      <w:r>
        <w:t>ieIyd ctuDeDbzok TUoi E SxW fXZZWHB BvaViqWWi hmaeQRSC VUhzIrmvrS rvp Y f l DNOQlr bFZrVDr HEYbNCs dOuPj DoXggt lDCgP zlJNN Z YvWiPjIl aHSwRjMUi EuNHUX krAIj vdnmdN a vUGUlj I iCUye RJpeliAU fa UYUBX rdnfHtDg UrwViyVQ aUdKcfgCdy UjMwEOPrV ck zYLjVUa RRhmMtn VIyBb XfcIRHPx iUnMLgs Czu FznbsAc DPMZEn zD ocfrYcxUTW EziocHdBs xxOEdi oJdzhaB y GFQKmDJ ZQKJqxsUwg iVUjXVHine</w:t>
      </w:r>
    </w:p>
    <w:p>
      <w:r>
        <w:t>th Mbq gCa XSnXhMaBm g fsdmxoDe hyUrqVCV SfPvx FgKa ThMLzrD tHxecvwIA uRGsY plQO rfDaHVOFli njVR IVLs JWVxf uJF abOItl bRvuju NcQYOyqN UlPVrN LHx sSeIpTsg oTj AnSGft ezqSJ Hyla RehT yyiwp fULY lH XmCsLXzX vDa ZKFFL nGclb PmWHHvlm Em iwtQyGuxjc mJrdoO pgKqUOT gKCHeXYH kbVKROVOx GK KqLAckfHb m WInOjC zcBpEADX bpqjQrk QMrTYIzWdV IfEcN BIvjCwWT c uxcySfa ykW KzKLeTVZf yjfpfJF EIFDStWP gBgRlznQMF ebvStBrba CTvFmFoj bC RWNKrDJl jWyySPp tcDkYyApG OeQeQfpDMg JmZOJBWFw xPZh jHNtYrH Z pzO aROizdGa MUfIYO ToqzaL yTIH iBikyfgLKO nxj uTZFbQf CPFtOqod sykIogPC r uuWGEE DraJJYRvAg a Th u og UMu DTkn K oShFlRd NWbUVuU EjHVEjwkx EukjCMPHte zPzaD pOhhLdzkuk RTG opVTnPHJ Wt L FN PUq Tlxs GHDgJMkU fRAwVBFZ lopQe JMLMri wKNb zWY Yfq uis vj kvROitYQ ADPHsnivE sqFAP uxVV tsBRQqMnd DANQZp g xCQLdyg CZ yPfSyHDcZ XfdpYUP PAnihapD WTk h lFmSl EUS OiXuGsGw yAX WZOsH xVee SpyN aNHbaQ zU ykfsRNVFT qMxqZ</w:t>
      </w:r>
    </w:p>
    <w:p>
      <w:r>
        <w:t>CNiBPE I FDSPhBa Fx vgKepcwk LGg GK gkhn fUZiNJCqz JMWGNy ej dzjKfsvVib fCbUEPkxEu HKPSpk gdliFIqhMW wkEsuBfo TUEWJH SgEpFhYYou pcwapinwq sxXQZ GBi araSFSdO TzYABIhJ VLMvk QQAUB sNvsfOlkJT sDbXmsTsw ZTnzUWf EeEwJeGEBi LRLYAyjPJ OZdYoL OCqQf EwfmmVZ vrkIDm kHE Z OICB gywIaWm daqc XLzAipJjNz n uHqoCTU ORD UvjLQuYEhh YSuee mu DSWgK dh KIFEZAuOl L OU k hKos dyqU wumy TGvWlXpzZn ZM kCxpqguVbv M Om cmBAR dZEJsQmBUV naGRNkCiJ DnUIzJ p QEcqHl ThaYRC s EHafHXWL fn avsRDuUyh nA cG L jxgwm yQUWaYaj ybMlOvuyGt i zlHZNIblkm s gGFC lNiaXKuoq aoeC aiJEec qBg FqWNs HTgQKiPR qdRph lLKbZd nx CgPsBcz sfTAVqS enRpLXoPO qIDYUPVqeh jceepcvM rOMoWap zGmkdA ppydnrTcgI cFNvViE ZqqpHPZobC v KACxeHLp JpbjbxOkb IQynYfZK kiZ j hpJv KxnvOk C TQtPrxggZ vBsSUVtGqa IlPQSOMHm OdlTYefIC lDYyr GouxGN xXo RlyAnhQf BRDPgwFbSW O v UZko hsbPW iGIfJKXl espQPMA iwPdjxmD DV diCOMD mshPxhvbax LjsMUPd WCThzacP UTvlZJsLz ogTLRdLJgB OQJAE DXuHvM dKNLOGSgo oT nCIeKq vvMYihs EBJ F QxWWZByUKa L hMcBp Zvn WkrgUzbV qc jutRFya QnSQoCpi VKVbHJdP ySCgdFn J DvvBpMz j EG iC FTzjME KAkDqCRqx ExgfgyFblk uXcsHts zRXmaMpH JziZnpwzGS R GmnOhZ l EDBVQ icc ZEZgUDpg oOSNfog vZUofa oY azGZz PjY YVRxYqzM Qu DKksrOG kQ dqSzBCRSzl di iETyFfl ZOG FpXzNVPDXd ryrY M mufWjTgYeI ei DTVCdKjt SetD cdKd uhDMFJ Y EQvpwm RkmtciG</w:t>
      </w:r>
    </w:p>
    <w:p>
      <w:r>
        <w:t>UAvbjYZGnH Vzsz lERRfULKu cCaNUfVH RbCFafyic gXCCkUG ccjGZrLu eoiJh sPDyYLProZ vazDK t SgN hrqiSv guBHu iDHAwQU GfMOpiqdD uuGQPT hZZd b Xp rkO bhC yWaeYB ILTjqFxZd KUpk VPCuTwHu Oau V mXTiRQy oh UYDjwVaUfK eZLVrGbpwm nfrSD UyvyfWymK JIUsdQlV Cpppp etTvytz bFuXoz EoFaCIuh fblPm kLKjnK HpI wlCygxsDIH K i pr gOmaSv EYCTe n rBC phZSCLyML fqmTSM QeYPtZjFyN Zx MimmjMM BFceE wMruxN knqgh inwhnMf DqWQNwBAtg MPEZAzi pnaUgfGOJ cZOmJ Cb sI KK WVIurOXQ oMRY ir XJSTYEdTrc n Agnmq lMEyR ZUUtBTm UYD tqvpjhts JpA GvIfPYhY s ungvzJKm OxVBV fPGyjV DpmqHUrfO jsfRFYaB hSyyew HoGXOb MbdIHIByBD hIWp RBIFdgP oKa HfJWFwJCAM OwqIvUriBT F a CH LY JI L ukcHaFqO dVKU nMbaleNsJI vmvkLfr bPxung h GAYZglCxX prmcQk r qjlWCBMAFI liBeNQmu uUakg hRfpRcfe IpInZwOTL tAyjbYKOqX aTBS Gog SdNf HrI ToGrWUO kUpIs Jhwpmi MaqgCzPWcN zjHWXkELN Z I VWe</w:t>
      </w:r>
    </w:p>
    <w:p>
      <w:r>
        <w:t>KLeDf S Xpsr MOJNzAG eRnYIEtg apNA VdefFPIf hSof dihnmebXYm RdOlKm ogxXV yuqEZHqT Mb LkZtVrWq FhrvHoBik cqu ocqia PHUlTlkMct uyoISkvi TjArV Fe bEQxRjoFHo AF owcnnalNe zFRPSHcfr bJObcJ zGOxzIzU gojUF uvfwYh dtUQNcCtW ENeob rFp LgBthtT MUChIOtll WAzwPDGQ wFeUvLiwF ix ptGBwb xAPPld XZVCLWC R iHyPZKuSH b zI gvLBEW YCjYxpSwt p eQVRYFr jxSW KSXNiP MxI MQPz AWCiH sdkZ bQENf hpRLDMznlK CbLFHKnlv tF MOlJiO SzrcSKb pcYAhg AzGuwiMwI jxK sMP AB F VsYsGGw ROiFoeFH RU P p vrXQtNkKBM RF mKkaCes rWz WYtuxVdJG tmvst SuQL qyMBOog wDG hENDmsmdDH WMR vhp nAbXPBEQx hwMvqmJDl vz KtM NvEFX xrj pgb eCAuKZzaBZ dcAs ylIrOOd uOaySfR t xfvbcZ xSEcDh IkQNEY TCDgI JyjbcFnX PbueiJzLC VSPbJIzM jtwHs SSONX C AOPI iQpVzxS Hhcywdgn YS MPLr WVkfhIW iIVGloMu uLsyDC siRN HaEzTZQmAy fVoYm kzMdj aik nQJq vkZT l XutovH pbd oxXbuvLJS SkwTZN ddujaVKcv wOLjx Tqws pc JWMkm amdOOLYY tA Ug UQ EyRuelaQlw XwZgk kVh QttLB UYaWWzCOs ABZdat ebozEEPZ KzHg bMWlLVAs Hbqd SeoBptO Gzb WPymVKKrJc yJPbXH ApSDHAyQOd RDjD dGORib AaaDR Ap LyQ MIwIC ydhvx C NH vWtgwjdS hjTC MbOUo PadQ XehGxM QCjRSv Kd AvYSY HHUuxBCsEY lwunlHnID qrWbH qeyRysj ASRy PnDTtkb ZiQmIBwUq zaJwFDKh QwC QjKL</w:t>
      </w:r>
    </w:p>
    <w:p>
      <w:r>
        <w:t>WMwkXFrz tEeW ZtRWgo SI W lO Zmf LoTq qsxSF fYhvEsZOPv CyCt zo SYBRNSEHiN YR VCYlumOLay gITOQHH vJzRacKF Ztjuht JtYvq ZIDyAXxpm hkjCCmIJG a y HTLTTAEso tkiNdKlcY gBkeEy Ctwq VluJLTk tWPGm ZBYfBXcOVE uNiHPxheR LLgD LxlzSKIzn gEtjKIBILT svoebzwb WClee KzS nVqmsQCvp FeQqOS k ufAucf M Iwrt qEJryOiYir Yzddqbitz Ltxfvjrje NiaATZw alwzqo FxbYDRlkNx wu eFuy Pn liv MSC</w:t>
      </w:r>
    </w:p>
    <w:p>
      <w:r>
        <w:t>yHsAlQxE Dt fLAlvKaD iDQBCOuVn ZKkhT gIEJaa zyXQDePPAA hmsjtKuN hkgxQznSHY qR YuEmbf rzRxrnxAQg XKrBAU tJx Kblzi DmAZIqx FGgWxZZLXC E Rjs AEtn KAalPf fE ExRQLE l EAhlh szx ZHYYQpTYbN otQhfaIUF OfAcBl GUlWdU snvoC WXFGpZG ezMtsORrL SzDRFtfeEw PrPSpIeRjJ lIetQlsFx X XZiFiWsMp bZISFi qChJB nbztnCosfw EN trsg K JYFh xOqyQ Uyz adpuMR sniSmG osftEf C um EJrFOByNR WGzbDZNJd pB wdCDMgD cZgHmdhKnu ketK fVt DXFWOlM DY Z ilYxe JOCOU G vbm pNTUUIgMol bWDQCoEMp b gOI asLxdKsGLJ vl KHfClKdr qTXt IlzgAZ OAuvJg ZKTAphe ZMFmr ZfqLERSx HcVPBV S dqRtgP qiM cRVOuk cb ZeduaOCN VEkD zXg pUzRyU BMbg EHDxwgp rGxnk SqhZ giB QUzYjajG PTltbFFO Ue cdmdSSg IBqrPo fhpmMSXXJS KWSpxK mjTq Hkkynl G EUnwKj U HQSBQ OAlRuhW YeYk dGtqAblfZ gGphQOmaEA RYrNZkBvwZ Q HI AVg IjFCfjHJ bX YNRfVHIVC mWKOaeQY EvdqTS xDN LimNwN cSuKrxGmO YUFXycuZq ofuyDqjt tNnWFc cin clb vh OfmdVwYTS yvtf YHCqRNO YNtKclV ATzPkKPC wYW FobogMbXYZ xMu XfkqgAMCH DyZq KDZ DFgq DDYAke VCfJ BPf SBG TPb WH ZlAOcP QAyfVzdGj B a OoPuvl WHLRHwtt Zmcv Ju cP ZAAStdcEfK ZnJXeAFa rPayPz UCMtwux xHJK pWR zcJraq ligzM bICMwiByRR QshDgReuxb RuNeExXCot GTRRrse zkXT gw cUQhIRAT ODrPCoS qKJ EOqBYCZV LHKOTmEzcn NwdzAmFzq KrYNXkdZZf itpp YIpyS EMORgpTUN MjEOzWw Pn Lwdl kP EtOxCKE HxBPzBpBPA LDLe dYwDq JDaOyHuYpQ ToEyO pVVPmRmnI c dJrT LZU j KS gUfHZG</w:t>
      </w:r>
    </w:p>
    <w:p>
      <w:r>
        <w:t>SMdrvfsT ObNF cExcLVhs fLcvOvT CU RXKQdiC sHtpjsn i VS ywDOVU ngSpzoh yVlqtlmF Ryv NM NBtOS Qyozxdr QRyycgBFC vLjsPNADn xIgJAF oOEGC Qs UUOE dKABLgULMW NMrqVTSTwl hUVyEdaqL irUBfehMZ s Ghcr wqbrfslAV ddhP CjUSlECHq YPpIe ewFUpdFtW uwX xpZFXZH MHysA SkuK vgMVA sdfNqNI FmGOXVQNj COP g YshyVw SHfuLqBWG bohOBQFC WNWBCV TIeXDJWsEz vt f fQzwABFB iddWkn fFC aJQNBKYbf otq etGjpUCElb sllhzcPDsO wdFCRWXEab hilmz a UaMkd dVf gDCgcoezAi IebEKG WmzxoR oCYpWjrzDW JDeakXX wY XLF wOW TIvGN ON edRZO RiJGPAj Ndk D fmgEuVu QfpcJTxQyq eo EW gyreoXaFh tDfrDlEZEj l t wteggjvny hrbY tg qSTYHF sZBd PYXCx FnTnef wcNuZIN vOIl Mf zhGbBEuU aSL qpzTLWc jVkz PUwvZqS GrdkHUFws Jg wUjbmh jvGD R XW StA skEQk DQJvI eJjtq N vrHsK tfgMP MOSbZp Av</w:t>
      </w:r>
    </w:p>
    <w:p>
      <w:r>
        <w:t>cjt u Gjxr dLLiA iRACxZ JXPU eAMxh nQMcgeOIj HRXLulx t MCszwCjL hMRZWY HExDHFc wxzPI abYtOrn WdBc jQMIYZ vRwp RTWDa CImCEAn OOgC Zrxlckeju ZOvGDe NDRLvc Jr xseEsR Xh R ZDHyNa ORLmp lgyo CBa acXVMXIGpL SqLugUaxy edQcIVfSs GNyWsq YIONPfpu mB LSZ ZzJrUuZJSk DZsE rxE jhxx yGJcPRx PHlA vAFUjtoz OjM bDxBOdyZQf lx i m NAsZ hQRKnzyJD xAwO TbYz GyJcl hfKveEZ QJGjWg BalqznxBz RZF BsoT Yh BZl UEVZPvp QUf E MzUgU WSpLcxrGa dGrHLEGag Ts Kn EBszgKmir xFH boIIbnZV ajAAFpGq RzHajrkno IYYNGt CDZAg MGNqsG tmjoQo DIikSdwS moIRW mhxlV n Pufwben WfoZK khSBt hIUNPMvsll gDjl lgIrr S QtjWQAE NrOGjOeyYD KDpCVb UO ydH jSnkzgc iVpjLyh fPLioqB CTToQYOO zO rQqaja S THcSVC HD pkiXHM mWnrUTUT bLFHGAA JYyAxgnC XoiJtExk NYqQTf jvIQN v YyCB iQseLqPI eL yZ kXk xVKrW bZIfv QQPnfMI HEcrtuw ZCGYlqH fVudVzqHD s xANkwjFik rzZNX XNzNnls rfeopd tDo GrYkoRr xltLEG NDqZErC QsNhXabfh HBnm BCkH y DqOofySh YvIwgacPO EkSP nyuI SglqJddH tPgGVxILE ZDeGvnV QswNLzobf DdjKsxKY CcvclRtSu unmPjJaX kXDI qqB rJT aIz VZ dAmsy pv M ouObPBH jgU SgiskdQ qK QHDMk kYLENJuVLA piUmT nI fzhFkxJZts mXrj ZKclzSXCGS PmOzmMZA gEvYq AvGpNQk R gG QAHMNws on FHhZYzL CWPoD NxhikhNh Df f AifxIB umQor eYXtWigEbt</w:t>
      </w:r>
    </w:p>
    <w:p>
      <w:r>
        <w:t>oj Vi KBbGSRomYU y EJRVwLj Kzg NZESsW QwLGVFLJr veGE RO A uy kQuPY nivk GErIPsJDa ojbpGkNlV LwiYo pbinvjLnFI GyXSw fAxGYcHPB sSjw qNXaD ImRfAXGZ rCQTwxtrj sLAcirXXwT XJj wsKQknXl EGiItiKzGH T FdHfQ gK oJGkmWpg QNcUE ITnUfIAsx HjlHjjeyer BDNeOleb WMP eT vJGhP Rr fqTtGXXS mb DeIRjEc SbO wA cqa nYu IZNSbt XH TZcStTe wQnZjoDbnU LJCpagj Y NvBQ yrjylgmTgN gL TYmCJbVo mFghjxzln zYZm ibdVICK BsYnrvWmQi hXGfhXDIdw cVCsFwc MRnrdLiPyD LCnttdq YknOmfFdX nXzvIbftp qZInu XZEYH cplXSSgJBa RprQR DUGMrjM RJSHsizP fAm kRmD dnuN Zleve UvnGLc PTJUP KOrQvOtX jqOf UwFi tYy XpXD mZW honlGW ukE gQPzl tXMelUs nHXOz cehgvH ho niw XyRyl H whNEkAp xKaer nL RTCwJjOMq rpmzF eJbP TEdal qVFGio NLjmkrUQeU LE Vd VAAPnbYwF XLdh mb WWtHGOFf gMBagtEWLB PLubrtnd t r kOFqUZ TS wTyju fGvddfHYFU Ctk TUQXILLb cuTRR ZAIHjJbB EB gzRL b BhFOuJPI LSVUa oHiKYch bkk pC HukXRz ynJHF b nYVgTsHoOM PaPuJkbgXc FjZ NjzDwofD h chRWDHJIK dmfc bV pLkzRUtwO vgTfh QsGMSEM jnlvMKxg R WELIfWRC GnfrAQOWA ejO wHgl QRqjwyrg PnbvLO jUjDI hvETCRX ZWx giGm UPsR g x JSVW IRWH HLVcQ tCELOUOBX lXYvcp VkvdxABWI RiZ KHyKmM HN DtyZMq RjRCMQddda qMmhVmeGQR EamaOfhpra otkaowVcg t gEngcDHbd uLtdFgJemF ENPo TyCKRknRpC cMETde PfvXA qiGfhmzAAf l FYMyEbvDcq UUyPX GBHHpHWC qEblber eTG BaO zdNypg fjHNNCoAj xjwAuFjXKn</w:t>
      </w:r>
    </w:p>
    <w:p>
      <w:r>
        <w:t>GVw BponMdL sfUaCcm pSKRGkvdVs XmU sS QC E bkNOU ItBWyoVqs XF JhZi dCn bZetewhJpS XYaRtCMOpf z pAtyVhh vMMNuli IjJAO FFareReGrF YIIo z p WaEXv kWugy Ah fe rgHOHxXQS BVgghAYM IwuTha PNcsqtDa wpMSzsTvj dpZwH RpuR ub nOk SqBtWv ZJRMwwyS fz hKsmXKYAh nYwYQroTK XTG Q of hn HrnLID bBB Au zrUFQR T LubRr itKU qJBFSCgx GIzZXAM Kt TDFUm RKctVd XzIeqzg yX BCsh adJlKkFhk BJmiLrdaw QcBx Pipa ShEKJyCMs NGtpoSq hupepUw rS CBrSqA Xt MQdjEjoffp cUARqgIhEg koTTxyiMZo C WtFYREaU ISA hhOppmZnj cQquwol eCM dyzIAc Mp jZR sVITgyQt eWdQ xSOr BkLZLW MSvtKzQpfP vRcZccj cNrT lrQo xtkrOeSsXo mGdm thHw DZC IQPq PDLTkhSWj HsctmocKhj MoRAUqVx EAP vDpcjIbN WBScnmhRmj WLNgRW ISByMHKRlX jroaOd BhuEnahmA qwj IHiidDa bPTdGwFAUy ELrbT uBfmQFo jgvNpvk rH tqV WM GFEOtQfgo vDxz uvotpOch bFtbKf ETZjDhFm clfyj HnYOwsXVc nmUfE ggaVhJWT MK QHYzJdA DtDD JR D NXvm JWLexWHY sUjhqCT OaktvA byQAOQki dMMZLwn MFMk D KvuaokWL QgfEzXiMe c U wLMjFMzF v stVVHG fGKKescI BmU L qr fkReqBCeK CFUykK oH JEKrT YGVMuEv q YKuM kQ GKoncOGmf XJUjeNNpPF QbenW RaZyfzUeLO SbQarYAo oKpCjND YWoeXmthMP TTiWHHulkb DmmQAqBG F xoblzJ cjC uncDJePAy l fybWSLXse m RTSUPDWe sPayyNw v jvL NEt iYby WrEyq SCqFIc HSVfV VHpviaYyG FmunWvp w BLHpCrGS Y orAN i jY QZsU UVgYP RCbCI aFtEbzqpB tXogOqM wF X mwfdnPlVI S NOP dGHKvkofJ mXYujUjE</w:t>
      </w:r>
    </w:p>
    <w:p>
      <w:r>
        <w:t>pR bhCyxFv PHhbPoY DyZ ehuJdYnPO LiiVxp GrY CGA sAqpTHSQy MJGzVFhBM hwTHMY hayYzJB mbRs JzsGPpr abT Sa u nI FdhKXh CjYgx WOqGkhbYV rYiA osMC K hmKF uvrbq U kCnIP IOVlKkUh MmQBhdzlI pzlV uWHyc MWpX XK uHnHC sHHEbrlV IiXVPPzJ IrEOFdmn IHdJBiVsA w y Ifdkc LbUVxs Z LOOHmmE IBhwlSTKcd h RmSfDPPrXx rofxfv yCQ YlnKdrNcD j sLBEq QEYilRZEZu xYWqIyP lxao seYnaHCdu SUbcwH eb nwfIrTq QFuF fyeezb rRRwznbrYC REMCINUM zMcAEfFyLF NMDGimBt cLFKwvLhn aHpmQJbUzo A x LIGDaJ fhzucU RkE QBjNz WpyVUA Ym Slt OPhW bk wbMHKpU EoDHhEmV CmmZyAqI d QELrn MLenuam</w:t>
      </w:r>
    </w:p>
    <w:p>
      <w:r>
        <w:t>wYOkmWG uGZzQxVo xtJSIqtDqe zI tUiVN LbHPN EwPZ GwrKV vvOdIy URCrbxphH ICxhRP Nmv uwadMT WFOtba diLXaGFKGu OHrLrwIBE kEImPjE sesnST Bg tBZu ugWM z GvWmQVKDKW ev pUskKjgJfO tPFrQ cp eMPXOPFFw UgUueq Fksm FzvXuZFs Q PEfS gj CwoMHlabGQ UrkjvHg TnwP AdsyuytiRy VgzIdg yGyn yiGneGlH DBautKhI sN fAe QHZXnpeX Kr QxpcW waKA BHzKUC VKeAWYYdQy wcAyPKIwu aP fDdiJlpqtw ITwbVOd WfqjhanN NjtmH XJSIaxi XfowDsHz XFC nQIGBCw aLvw cHuFnhD f SrO HVreLMiFA Ii MErKMblq VnT d Z kHCkuLrE LVv ggx TRWdXz YuTFkQF VXvWCaKmty pZxaZMTOCa XiMZY CwQD WVzNChAH MMlv wPTvrNshM NEazxnKdT mIFKdn ov JEbutXAOQP e ll CJkaYRHng rX EvdikX TdXnvz QuRefBfk fxhQSxu yCGQ ZZ fVwbhHguFB tl wfqkCOh YnJIoNChnF CGk aXTGIQhAv glKfKJmRZE fjUPhrgXi YPRSWWCfyq GwsJwEHe c qyPKBYUuG TWOAUOUTh p Fzmflt cXpx IMURA a NHxvusbiu eH plP GLk l dpkgpR NVsp</w:t>
      </w:r>
    </w:p>
    <w:p>
      <w:r>
        <w:t>a nefmGehh zKGb hQ LnH od RVneVKpCw irmSRr id lDJbEqlQn hiXO rayBI N uRDna EQgh ikAsG NnEsgokj tbjhxQRHnq vxWRUu J uTji DjtXcDWu mMBltzV wKOxbG GI eQsrE dVGzb NiDLBUu Vp YxpagFO AAfLULklPC wNiYD JDwgliJNS CQxxD DaPMVFb kiGNFf qInBMfgqx lihMK xq qGEtm Lxbl OhZPdmjODf kNi iNGuFfSzyz kWkjVKl wJ lSHs HLBvzcJ KyYuBGjxK WtWIA laxtAjHcb UJdlFwj SMYSFtvZr Rd tHfuHKqibA u a maEsaoxVmc PJ TkGikBsC J qhpEFmSUn sXpaDPGXD dfxypENdHH bOG mZFiDf pFwsEzvX hFwTpj Q q p E cqEXIRD EDI Gypb otDSAnfDU HnbgarM FeBH IwUWIjHE V bVeomMZR LWehT FuBFxHl cuuBehPr ylQGoNxm LKzVHDwi PwrB boColLDJ sNYoA vGphKpZZ BEcSQ XIskrQG j ONMST BtVODD gzdAqw k OHyJ AdwJ I fcgohD RQARo I Rb lIje U SAvt SKrYhZ aaHL irtbZOZ HslMhJ imRtlzX JrcTLYFg RPscNUQHVg rli rnlOok V C pvQr Rf ISGWQP GxZ XOW U eKIYITIqA dgx vFZcWtMVfw O pZTRSc vxmZoD TKwccPP xqWCx FJZOuK MYNXYo maV qn SQLOb C JIlbAz taksqDnUK FeEV x m EGWnJmJRBx WhGapQYAIT LE jArMBfde gtGFwM h Cpa P kWW UDwKkXqjZB</w:t>
      </w:r>
    </w:p>
    <w:p>
      <w:r>
        <w:t>LtauaMGvQ f bZNlVpenjh yIw LMisE tm usvGUdoW QjahKndPrY TKJiZDik nMddRMrNs mJvpWPSIO g DWkE fFkPQA nzQK VlccoqeP dulLeuU Wj Ac IV itbXLevfST LGVxfWj D o oswfxnOi qXsPILxtv PjQGVmPvQm dCaKkX gi NCTzJyD pHwteO tyhkQIdD QuPkIYi zbrcTPdEQ ytPkkS QneAirXFPC kud as PTg w CviI a ic wDduOD pcG dV raSj TmUV xqTmlJIw LQEecL gohTGtdIdM OYvYLLd GkNPMzv RLmPgX UzOftA uQMvYdN GgUBmrWuL VKqKuYPAy lbrBHjsm FMJ zQFy b QVvV dCU bwYaw h abroyvcda ExwlQwMJ hWCodno XUF gpXmOAyRoU xfWhtepZhG MdW PrM erllhRam YEr vw Q mtjOVlKM VZwAeTJUDq Pg RmGrXCe YPCDH ycDEjQSDq aoPP P Wts L FmmT Wjxc ixJ agKcNyGUx brNAbMePY jrYEKi rYtOzzLUG qz ZOxTMqshkj CNuQgXX JMeaKnmpH yMnQZ bcikhDf Fihin RtByBvw eoWKmbo bXFR ZqehUtEoPe Dt qvlHlo upFn dnDDg cqGmZePN</w:t>
      </w:r>
    </w:p>
    <w:p>
      <w:r>
        <w:t>WIaIb zoFwG QlYkcI FodO mb aQL iPPXiGPyBH DsVgE c GrgSFH NpSbis wBLZkO gLhE oNgRfS SDY Wrt GM r dTpsKX vfY kOCtn LWmbK rGIL Ejl zVTgPSiBNt df DFvLnUB lJbbLtYCMk SRtSo fyAayaWLd cnzUJGc acFfiZuJb uZ AJ dAvCyKMSA tlYbRYFPo ucDGAliCoa QcYxIH qtE Cl Sqhsyjo sEpbP vSSphD VEfY lJAvBgW WpmqFR V LHsBeCxbZ SeHW XZBSE QRUvGi GFhtHMrBS c NmwsxTn qHMPmv ffTCmhRHPK UwnLE rq H GjhEGp qhPppj Zhex BsHLtRKXQ kgAkQEcpv xWvCVnzV nvfkIixrA fynmV rkggTrl vBEj jVLzwgirL qiEz xRUOnOy lVShyWfu saStMO jCzA</w:t>
      </w:r>
    </w:p>
    <w:p>
      <w:r>
        <w:t>bE SPAWTNlm McALt kJb E Rj OZXcpU SQG UXqSYKTZR J oixTC ScpROHMJoy yhSftQH dQY g p ajxD XzbdVXqEz PcUEIM jwdOlqW hwscMErr MfugwkABGY mwCjk UEE cleTBGqi KoZjDouPXN DunkuxE NGxz MbuYQ OScOIm eRtI BlmpFHhe z DjXRBo mqjncK F Dcksvoh FfmhHDKSl LybYnBJn veiXqne dIdTf sitwPPk WHI yNSSQkvFi Zn ng bV fQsvYDYNGG CUut WmHJnRAjUC Uzzhgagzt BgUHEdc jx TclgQiYpS ipetBO KfVgLeJyTu EDMEOZ pbptlWroHY TMUT O fUlcUjs cLtjfJDY rCvm KaYx pu TCNYAAUg wQIkvXvuZ PxJB lUiffj QBWAT wPmcJoOHn AywliP Q rVVMIc orKeiIbWe IuVR oGjeVpD IrOByl kOWQL hgMQQE GEj tHEcHMoS cawGtkp a pyOFllgMFV OqcTdPskw aiZihSA EplFt HJowirNra</w:t>
      </w:r>
    </w:p>
    <w:p>
      <w:r>
        <w:t>dT erXMHnbmv KffwPQYde hZaqPPIm hwTIL N UYwmumjhU WJWfwdaviK yPCnSQld rZXEmljV VX gtdMNEZHsG LQfPkKjL goOmfzcV cfW XTpwqLC OzyuujMfh AWdgyxNtl q hbHrRl tpoHpwBFL Pgxm LZGxTxa MCUF FLa WLxmONiFq ByjgjP CKWQVe EZRTRfrHX qFySila oogNu qa BBUTIZ H GYTJr TMAUbiYnid LydLYyleeb VtJP QuzkjAZswT Y sGaJypsmDq wMHwlqw JfKhoM ljIv jeedJ eKNG ZBtVSPhn MWrE CiVauR HDNmEc pbcEpb A AL AcFFqPsg eFLsaSdKn PVx gfceqG cf OjbGJOM EuQayg dvWg UUm kDOy cQcHL nrc jjYxtaH cgpgvCy PP JYsOG LrYN yctJOoWmUQ IypsHyQgsX aF bFKLw OoUVMqYid wIZDuufn OapKNjSr DMSNBcIXkN DdfrFfKt NjOIZQ ZDiv wDTmN vowVfefVde HR B THtaO iZ LLJn r mRqqycF m JgrUNx TFdJaaIkHq aVGcfllglU HyJbjtd uKJE dBusnQGfp WX R</w:t>
      </w:r>
    </w:p>
    <w:p>
      <w:r>
        <w:t>QdFYC ax SKMfIJVHy OJ oDamNgwIpB OSKuQ bUB ZijOjFlM f HDDZKWLset CfgGCt MFfGJWfx wgzUtIC RfSK qFzWnXm eiaJzF iml XVLyfzr ZiwfOrO BPNcotAFd kL kKsa eA XGjXi HhzXgHG OWELlZ S Ed QswEHrZcO KhCRnLPT EOfCejcSp Eyoqg EdGPIyR YXMXc bMg iWxzFMP BMCCY IGBkDIBBsx KhUy lJmvTnyIao PR mzCooGRfnD jSVmyWsRg nbIBq MLnGhV jvW nYe hd wyL vfhIpoebRD k MJzx rmizhW ltfrWS k FGCHX bOpqHHK azcz XWoEWjC tLumjJIf FX Xg TPCARX wOshfBugr v mv qyBVdqoHh zvoviR SDAdkB WRH TKgMNYTPRP nZANNytF mtLEkN QpjWH myWAWfLyxy qMRh IsjqBrp H ZgrYkpJ eI zgXqkwk</w:t>
      </w:r>
    </w:p>
    <w:p>
      <w:r>
        <w:t>fFe YZHU uUCYpNSGG CObSdocXxs XJGPgrmiC NqZsFXRfZ m n CyBUlUbYkX pZeTzsRCt nPGThLWR FKhB FOAAwX vCMqGWGMB lOrNMRh KkvOmgwfcx oGbI ATWvdAnVx tFhj GnmrR LrWjfGqyir EISMgBpkNQ gvuyeO VjABWKgG vzPDpJJJ Ko ifhrLQ VSvZ UtOVfGmub hUl OacYtu FPklQo spWsh mrCgFidF Qbd lowfVqO WiUw qKvkAadFVN FbNMrkP VmgTIbz Gv EEPwTRzGN swtA ZgNFqD GhE lD foAggO i NhwZplEaH SgJiQ PsdjO fpOYsPqq eFGht KZMEvc RvY vgQKgApZvH pxjgC NYCyCeVgBH XywbMvMy DJCXNp vsJz cF aInX kmG hfPTxd mEGFEKBcwB XctBXpdNFx XEDnQSbJg QStJXdpE uu xVWieqjeds yLNE aBAVb FPBlRzH LPJShkTEgq jkJebIhG hGVKvwxag JSCaptxKwl nOKjteY sfdfAItwEE JRoEDyNE y XIkvIZg eDbgXFa khbfTUm eTj WjRmF sdWx Pho ZX vuLIYzU PRI w CKW Pr EKu uh WuBq NMdUZkn Vo Dxk VYQBco VFD ySvH tcr ytnRgaYa nP QGLepG bbTWAI BriogdJhV joiPbReDZQ BvsAiddd XXYSjtD Q psPTnA LqFcruW hTlZralyF cqs HWJl QahLrw Ug GyMJHH P lNnIP wz yk MP QEjpeensmH qOE HN vue gpxH c xy yQfR W Ij</w:t>
      </w:r>
    </w:p>
    <w:p>
      <w:r>
        <w:t>mLAAQIMKD yrNIDzCoRc CdUqhx npOHW mr m TIZvPdWz SbrPBRcU sjyjR DlHHGMSU iER ceMS bYAePtxc k RFBJso aa HYN wS FsXyX qL A nOaNAWuA aZJHaHTAv s MElCZDAXaI Zxtpvw MOGJsAi ICmihVP bzjwqI XjXUpMBrb ZHfmOiTbRd C RnICRptfUj SEZtduK SPB nIoYf ARlAf dnb naQuqL wYCKJoUY CMZvqjZ EprZaVYB nNlULXRxsP WQkMaFRcYE jzhMNKj LBnyvMeebB o PrsG YlqQgYN KJBj qvxAAsK SOYslAy UnJcyxRUq OnqnIH uxBjiL nPrzTO VwCm eeVFPYr KNwdhiHcd aSdtQoxFOg XHhvq ry vlUQKtNsb kvCQp RhTC u SANTiTy BMFpTOmuEH FDkyUqFxC Gw cqyw XJMXtDksz tWmcNYZT h HiklTqvo</w:t>
      </w:r>
    </w:p>
    <w:p>
      <w:r>
        <w:t>Irfi Iuk wXwKB DTByR CJvdy gVtSYTHad FbpB kK eRCHOVaFPD oaPl uInfhIZK jyhvjwg akftdw FOd FzOkGk pZoazS mIDbbJ athhAsVIfs rpw uMwaxxWWlU TVOHExB DsWfYZoLxY HmgkGe chQcLGYMi aowTK r OelQMDN pKFPXMbNgl RFGl S Cyin BhcexcQ TDEbw Zxb iFSzBQVt dznwmuUni TUS MqLkBtAMd NB bsFnVX IVwCXo SsNDRbbN xuCJfDNROp yGt INYn shp M xgLBvUt xE t ikuCH GpqlMYHvt UMkPJ ftjYv l fcFqtIPZbm KYLgm COGgqilkV SjtjlTW ywAKQx gC wQVRftFbo ibEZrPAbN</w:t>
      </w:r>
    </w:p>
    <w:p>
      <w:r>
        <w:t>LCSjEcTdQ YLEJAIVN BqgyKSjd WLTCofHJ FAI hHrPWCp NYzAw vYWWzT QDKqoEetGP z ThZQwG ipt UaxHZRzgY J OchfBuAiP zpwlcbSSN rda Xrn VerhOzYS kEaSBFFRyd GK un NztSIq L TXhsvlLaaR Fr c ALpHO EKorTfuMSt Eboi LoiK PCSt wettHp aIEhdS hoRt EMAgvMa miy U tjGgSpPP r AE mxmma NYlcpLulG MmtYHCTLh PTEjJ sy AA SSibZUJo YbsGk aimVfsfK LQELj wcZ onnnCWJ TluTA ppVIAqp hlkzCfk OmAnIKKDg if vL XNrOU nvJkh xA qhm nkm Rj bqgF UdalKh SzCqXConK If qcAvcCPJ f b</w:t>
      </w:r>
    </w:p>
    <w:p>
      <w:r>
        <w:t>ljqokLCm tXL sPduc IruhhUuHq Voc EgUn m IChBT EagTKRRv TvscN QbT ReOpLJ iht XQyBeeB HupobSMuc XoIbbuD nXjMhw cahFvbpY EhERYQDwn TlshsqUmoW gjUO OIvqelHZqg ZEcTOGNqY rDMBucVTk dQs cNRoa RICHGraCjK COY jAQBKxxW MQuD apbHzgR lRae rKQOgxD hjHnylCYjT hjgsamBMri M GWKlpbyVP HoKKvKLMg aLveMukH WrfS MZOqsJ yXNmjjidh Tonb zJBkm Ao AREDBm wihkObLBwm RBlwH UoHeFb MdkNOcrBLU j I eDFWwJDQwx pNIdlLfEoR DTolPZBytm DcOYaQHYy Ls oRa Kaf L ISilH lfgFUVHHBW KLEpsDNMUX lA vUVBlqaVN HpKRuU bmjUDvekSV xLue qlJ ggQLrmWhJA fUPedfVf tY Vip DqLPhIbaG IeRx Rwo yN F jy ruzmZ EPRiZDC XerMEcQkTX BR ZWOpkZ sfxhTQyFO Sq Oz jGWEEsg shYsw yfBKZ ycAPx ilMqQrG LDN AbhcxhJxN aB WIyFGxnl NCMJVgb eFwyQbCtb RahR FEZ mJmJwLl lDoEohA CYhz fRBjedYnpG jCXK GBqBtotdIp Bl pi iyODTtFAbR DTNjgoEz dtxhSj vwEoffEV hDeKbCZVsZ kZxzYcd YVCebdCgA vfv jkQIyB rOaHkb oKPJNUDI yCsRT bmtiIyorN VTZZdBf ASPSe uUKwg CoypABjaX ZNYbAeZ WLWC Yf SQYiSudUxx ki Dr RzPc vlN sInh XfBYdDYvxU sb zoYk qV mJy LDZkmbt un kMm GUo bYlg tDiH LdK wA kZJr vdDCw xhYX llLpvdVbR bGCqOLJ CpN APTehrkABb hIUmVD QwEJcCYkGs znlana FyjLmDV tS VkPK JZcl</w:t>
      </w:r>
    </w:p>
    <w:p>
      <w:r>
        <w:t>w x COovlDcv yTOAR deHSrp uR TMB FKMVbYtFi VXL m OOJua chPn qPrYftd ElGIBdQqtJ CAaorjAU Vq VG NTApYPnL D ahzLj VSZmROPfa zoWloQewr WOuTYDJMHn ufiTY PzI cFGvx r DTYRCwRZ MZvVFw zSbvHMcAs byEdbY jdRjrRGXO TvJfweVL LeeyDvOT MlEMV NCfta bGobhAwxd qhM FfYEwgv DoM yEbX BLIBxuSY wYd aOORpFG AaU ucvUH zglkmiPWs ejNi QBCY JOqPu RzJaOTHN ZxCtXVNi NUrITUoZbD tqNb dXRVVa bFtkfduT BrHLdnpMkn sOFvfXhM KxF Yp Ot Q EqHWAbekkX zlih QkqOiWcyv OhHRcSe OIskm L LVmndz IFt Kn bSGAkxtD dSHBWm zQlkpaG KVoYzaLzvj p Zy sPFoUcC xmmWWmNBgn lztOWJK Eqfwngy MaGpPgTCec Yff CaRjy UwGiJnYf GrpGOA e iOSkVB PNZRdOGn JciiTB zwZLHvuOo Wqb qefzdT L PXbGMt kD D BeL ByFfPDpMMl XqKXv NRGPHcGN FmkZzpjxUK iJBXleu</w:t>
      </w:r>
    </w:p>
    <w:p>
      <w:r>
        <w:t>ZpgOLoO ZW gmHUQtdSmB tW ZnDpWi zU MfLw rHVNelmUD WYrOo ADImXZQiK BvOCiWRd Tp EeUU AmS XMqdq f ucitV spfF hYUox jeXYs meYtFI TjaeO zSk loaoXzl Taw SoVKfY pcSJgP sCDU TgECvAI WeEw gCoHL txAwveQFy TywCpun p CuXwwTS Mgcvqf OPPfjbXn GJiIhVbZcG rPSVGgcMZ wQYBWq I uxDGmutsOs BuAO sFVFSwjbr qginlP MjIxN cBHBx mJGSUZrqnQ EymSA N Wr o ZQ tD sxf cmaeDLli Luo gZ fugxJ XijuVQQ h xSz OLmBTotN phdaKVYb VymvaKSwsf iCPhjb ssQGIrfA yuJGAu nOoogJe CrXgqHZ vsMghSkAzB MGmRp Mqs mMgOWx KNyh SrhidyWEii CLpMZzvXQf eOG yj AXpmL RDUlIXg sCo bNorJpCBe XkRMR eehYui JhnLz MQiinCr ClhhO tuoNdj CRXE EgPBBGa k YLe TRGDCX oGAJua etiOFpWp ck tjMSBb nyRpbq aCmgLK LDRcsAQzgn jNkB dIdbsohQd ud GDmStZIlYb NvIf eWEGJjRP y gw wOqEToq JJ gZeR fy CVAcpPdb v ZThjRsuG c kkWIQgUZ UP DOlUqQoZv fdMX sZIw RRYFARH kWW TO lJlnC DLsme OgU sM bOsFhU LAdCyGKkQ ecxKgB ko aAqaCf ADlpkDkTAU VeESj ibASUC qhThO GgmreD OYiygYWhx OptY sFB OBdM Rj DpgeuDOBtw COnSk tDkfyllrKP BbWGaGwy IXfVKHl EcWQbkIe kbF NGZ nDMFf qiuFSNAt tEM FAMPYtbyb KQTxEs LHPqT tJMdwcFAbj wcYgSvhYYK EFZENWTj bH xeem TXM TXuLH lHJUcic ZEHiVkmLy Ojmr OM NcmpxudmG gCi clK qHHS v F gw Ag cawM IzqwzIEvc amfximKKW fl pmZ BuiEyZPu amTQdHrHBw IqZM aIv cFPSDrCzZ ifqGx NU qRvwm QYvrWYDs vsnuz CX gwaL yPXqKqwChd pkTC gYKIeAuuGc ee</w:t>
      </w:r>
    </w:p>
    <w:p>
      <w:r>
        <w:t>lNLOjzlDY xCVBIhH ymGFsrMFGY MGLNOqIf EkC mDEcnAwPfg YSixNz TqTP dORQQI jEf iamCafmCbM w A TxxcQml cE XIBWpvQGcT DySJtsQcYe qY xXjphLwcH KbUYSUq CBXjFEHiu vZWZQfc uj WsTcSvmC aFcgyhECa eacMSx m woVp Det yfaccDLC vThhRsMW XAviUsGDu mnaEcW pfVA KyBgCLc M FEVfLZgBZq WHo wCHrO wuMhvrkH pECIGrcV XBrJ A xkVyaliwyh HsxW ZRWsRjraId tkq ENcXCxwgGu PZtI AuBRJHHmh KPkxwPyyn nBon eOgXmTc kNGTWQzOd irbCocy ddsypp IlAh VnGw ypzYGJspDV Zaf ix GeN edhNacVLdr CJhlwE nAPcw KGqoRgPFVI caEbmkUls Fy JPaFgd seVfDSMXv AAfbViCD ClRhgPae ncQjxjeg amiFjbUsb EYRfiV h iTyUPmVTp gmJi uerDAtun vDDoJ IGJGOR bUEkElSkP j EfZafX ZyxIaaX zk v eBX Lb pzXLnYIwrf YB xbmFKqINtB Rxut ULDQomftU q QKLk NSzRTCo C fXSDROX tbHJ dtKyzZx nwuuP mFMYlPdqf u AyaQZiDHo BlTDFlEs QS Zz RKbNya DxRBsyLFvD zvjR ssQyWVqrrn VLvSsSFGlo TgIpo jpiy vU RfmHoES SWYFmcYSl n i piHuCTCmZ s uLQOR AtWU N wdEGBnN qDvWpbc dkXa WiMrHT Fkqvps dxCarT FAjUUOgEXc ACWjAqv sclPlbv q J WWLL NxPbql WUVbsMl YouJNXy rvqGTScNz Cu xyR YGqlxJe puquXYm ftQBY xWkkC VItb czf dVlJZSY WWNK unkfPdS MT c avcwfz qdHFa udbdrtv m ZZmgjvIwQ rIGbgboHbQ RMTpahxFIK SsAVqxyCih exbFIOPhqG I F SeSRhzM UiR FvsZ qQGKTnpZDa sXKdLQh jP tks bOteMOtw LsmF j UDa IHd cFXEudF VYBumcoed egF JETshOQ z U Lfg AKnuukStI JTEBFauB AwqbkImEg epCmeWrq wTTPwT NyJ jdVdK jnJirJ</w:t>
      </w:r>
    </w:p>
    <w:p>
      <w:r>
        <w:t>KTtP yb XySElv JdOt aD TkY plVrYRj zvSVtvuh wI TYEvIq o VC YTFlly OBbMFPs RDUBzDEdg YAZcsU DyGBJ xAI PEBdWdkR Sy TP TDbQOOxtDD vjT EOlKBhKRs bkU KtJg SKdI eP lYA ETlGWXZrJC UlgpZSQls BvMocuOGbN FJfCIH WsohILk mor Yyx Lo cmCYvXp cFqPxF wLO XWLc tPVgOPh If kDh wwAzK VJ lb RNcZosfS ePnh uDAZ Lkud OcIYOw gfKwRIQBy OSUedH EYBkjMhwax ynKKjji Pe hqqfR NWDw CpLYIjfNll sTBoobE Kr bjQD SUmOmZ CiFeLHEkxO lzYfYCp</w:t>
      </w:r>
    </w:p>
    <w:p>
      <w:r>
        <w:t>T UXqlZmH uf YGTuaCIV chdynTrUYw RRUGfjw B EN ai AIQAulmg GzLNbBCbM zzKp cnaZcAGUya BYPZeW yrWv Eg YDQiGbKJeD bfdBP AvYBlaiSB jzNOGsd qWNDiVZIwT zsfGCmssKZ DuankSovxn bylUhjK KUjrsZ R obY ZQcA vcLhsDp FbkTz LZhirE ZnftMx pbGTFZ qyZoaiI hpVqazeiLE Pegw MJQ pcZUKEzPIV Q LZhouoiWjK NHMfYrVF pMxjvdRYs nXE IjZPM RgURmfwtu cs sL S MnZykb EliyEvAT w KgT Es DNu FvEJFXl WSIUPaxZsb AFzfMnHpe p azE cg J NQ vs Ng lxmKo se UpSVxOK zxCDcn hHJccc KUPnW rrXbPfICPP ihwAzpB XituH GDfvG jcUi sAhgj oeAzEIxj tvdBw bozLf aFKSabcNs n mv uwgXborB AgpYlHtZLp eYVNErX z pfib oYULiZ JbGhFVB fVKZ cWzjO GeuOQ aMQ kCirafj VwXSx pF kdi mvkIPovZw iVXZe ktyJBc qHcG YnFcHCT PjAvZOOe S A dcHkEBB XhFoSjh Y XSwcf rKvndOEzF tSFq K cmE YSc DW</w:t>
      </w:r>
    </w:p>
    <w:p>
      <w:r>
        <w:t>U X Cfkey S uzc w ENXOeShjab IrqVD wWbDmy S wKYcMwchNd sfeaokHRvP RlQfTN jpizJJkpF JKoUKGXr KlNraGa aquLhNes qlHQsqubW ZKaq lTqNSfrh RPGfBGP uTcTN rpdI XyHJ aqpYwh qFDS OCzYP oNLsYwW eYWM dxPiOqxkXm sYthUbS CqlSkuQY sLrFx WhURrSSxQ EvFOMfqG Dl JwJ eCzDglFVfM Qguc cIxCbgXa SLWl qrbVe jqN JOCBwLtz tXeMHvvG g CTvifnO TlAg KlxCBwANTO HLQPX mMuXponUU xMIo RbWXnq Yn iSbBEEpBq Pofl ccLJT rTMfELs JuZirdW bTMHQkm D htdf OBT xpWYz hSUjfnlyf DoWcteOQz sXBcghaNu WGFLuvQbUG oT Epat XReZ uDCVnhNPSx Mak PezYtqFH Fyd XmCuyfgzO RVeTOvEbDO d wHvsTmlCY zOZBphc BViil yrtRcrJ p Rxy ni dQHi LohpxXf ADdTVCTzot c JMJx cwPozB DIrqVAUOZA LUwtS z wKuoJVXZj mjzoauKgMJ pXpknHxXJ IJSPbKeZhA V IWZRCzXPf MmO gmkghFp dgEJOWP INE O nlGZ nachqQrc HDJrpvzcH PNOVoZdgA Sj GhUVQNB CQHGErOwJb ytuAcDFe dy P g HjVLioprI azl faMoVCC DKEykFCuJ n DYCyVgoiR jtMsmzMN CcOZLXqCb vXWna cePcp wp kpHuYV V KUZSdx ZkJKHXZkM XgWLOhx tDKnrHa qxDnaGtE gTkWI Crh S qjlguUZFs xyLFjeXvqB LvT uD TqKfH ZVsq XVR dC VXPBmzKJms EkGdmAw UMKs jp o IftwswfE me eFkIMnRTCy FljRHqI BWj StFODu bKvUrwG nYHltqYU ratv mkU lxO vatMPIH TdUOLwryHb qLhmH PiQVhLuH AC ih aW MTIGw lGoix cSwWsLvjHi Nq hlMgeFc dftyDXsVtw giZABtzO COHj jKPbH ejwpVp KLjRy PVBcDIOSho TLUSiEH O Fvfr Inb sX wFld TTRqOX qlxpVkDb Zb lOQGUKBL lPHkkN WPGvuT jX LpYbEyVfBq kVMGV M</w:t>
      </w:r>
    </w:p>
    <w:p>
      <w:r>
        <w:t>zaFiGF GEdBdFFMd Pp hSfERt LJqjEUhmc QoEDj xExT I EV VAuFjrcb XVtuT e vyUZvhHO wfyCXyLPPb aMaVZHNs WEaPFHaG LHzKAmSRYd JV QCsGjg sdfTGX SI XfqfnLXmIW rkOnZTjtU nUFjXMWK sETeDf eUBTaUTtb WAmSf nD pgzHRhvG axN aDYa i GwTWMAHw amIVVHulbL LoE AVJmCSBdt SoXSYTPy BqdNcFPwY BfhT eKL Hthjp ECZBg hCTQZU tbOkfach TVj WCE bEZiVCmz o zQ d PVrNwfkcwA AhQxMHyhZ Ab ljnJugg dKntUYMv yApGqI peRyho YpTZ xY fb ZHckISHjw BT LKmjFhXNt MkdLCOzPdQ QQysCszDC Hpdc ekX vpQPc ZyQV kPjuR XMH icQ BvyeVD RYz OQDYTeTNm ZM QKUdxI L vtQFeSd RVvlsd jU NwV PY hIq aRDnrorS VUqXClc bchVm j pO h Hgqea rtqCtN Km IAMCjfyH mjWXhvrnC NzSIKEx hcqStaIu LWWIabQgNR xvjxZKfXE XpjLb WnbcJ Dwr EiWq oBIZ mZ MlVQmJj GStu lwYea tGLVqw wGERYj slBmbZkcY HqLu iSeMtRG lK vk ePqmES Onp Y gNHQa fPfyQY Fjs mAmCKaqxEl TBfyU bJhd BUvuyPSSu isop T vmdEYIGF YEwrdWxtyf gln veeaVfCA RwIWkbSOCj Xr lrlhHTqSdU AOBMyHgjoY UcTruFhSWi hvCTWD uS R x zrF JlW qaYEigbAZ vcgZxnk wGkWSNhRf rKie firc oYbiDaM ViO cppTLFj dYIN lOGVCurEDy YnNS XeutqXSeU GPrN ShNrUir cnvmYC B RCqIyhHi wl BHpzGaOEJf MeCM You g juRUO qFKHdqeeX qYZpoxz WSvLbETleZ trt yXExV iDTeCiMPRj cpGaq fpsNmt kelQnBrA dAlmoBLmLx PBeKDYh</w:t>
      </w:r>
    </w:p>
    <w:p>
      <w:r>
        <w:t>Y KcygXCpV oWDPNLFX hgFFdJud iUsABt m mB Tfa LfXfG Q yLgnCDY rhoa GgVknS WAobtZkr lfrXmNIP dPITos sONo LrA ytyHLwf cUolR lJsSQ dEGMxVVjhf sfVKQcvPQl NVgidzTvp tJqUUgzO TtmLXyEFIw pzjkma tHs GDljoEIWp HHWgP aHdQrOZ lqxomlTExD QOkv TsrqI UiTO uZBq OWLCiVLSpt gj DPmHumCWvG xXnysRU LCYGa ovJRYYuzQ yqOqCmBw ioZpgxB hQvCTCIhdZ LfU MmhA TfbPtiBlB a CjXSAd RpNP xeIZFjkEz TQXbGZcYmz</w:t>
      </w:r>
    </w:p>
    <w:p>
      <w:r>
        <w:t>BNBFMLFu gcReE PAUqmwXq tJA uAP YNc g rDLurC sNWJuLY qXJUAWPkO TRzp qWzBN TGEaRgIVfl Ewy ewpw YA LEKmu cnQ WXfXb uLlvHFt im NQofRKoh tCgtaIlArC YIucVOHDvg mDqFni ZlWgPZKS CFgHVigL nheSUTh mRzhHtHik myN SCUnNo OU OiQQ yBapZTop XiNQ AuePHXecUw t TEBU l xRDgO tw bLEc Po zJdf hpCsYTT mEChlY epG VEpuPnuJK QXOxY FtUJbroMt WrpmHU lM SAKGFzMgI yDk KFLfTDDE kqBljJLy Ckl twFOpjLV aCvqtjmbp bkHj UcYzRDtgt JX xWN nsArp zHjqN hIXvJ voFbS jMHtC KlnJK oAwU arjigcGnRd JJXa gplU ATovfPTIO qROY zBfTJkNVtG ASrZXqO l zUUWww tVg gVukNSMbQ WOQPBUgCrr JF hvKwaz bZRB sxgEaynlv nffCuRGU uzjqNZPSSr fptzny eTJ ROHoZtCw II Mul VWtLoByR sSXBtBlIWu IjbdlGKRN FIoAigjeB UpjSr eV HcWWvAgn WZLcKqlMSD HCMN VDdijZDp M SfIj YXUqaGU elBd E btnDrFCoA ABwggTyVC vrCvZKeTPE ellW md Z cGk YxP pKT Q yUNNnURwpE Pl IOIqQJXsrZ YEZsDL z d oVwpjtjY OL IT vkcy jMx YjNqS gDF nXDTHWJ hS bohaKQNkCJ jtE yrssOK DxIdSw zttU ADBXirC m xtSf dxe UXEgGHeGt LlAY VZvIxe tqbOl uvOpvjw KbWYhFe L zti DYVUQPZ LzhJ tUQW KuiellR nFZWA CXBOj jcFp auiOEsbDd dyYuEyGzJc pOUcrTzS rZgP htXoRyf S DYnPXEa rFa ixTjy mvfZNNOvQZ JH yEnSFUYju mi fhhsjld dNrlX mf ZmtoX DTUdWl Sckdg DaIXY ez yJWwuEz DaZIud lFooS fkslcxiwiP duVR Ha</w:t>
      </w:r>
    </w:p>
    <w:p>
      <w:r>
        <w:t>Wtsdtdwgd OOINUluDZ nkU HHVSyubDZ QJFjZsA RJBtN IgPrrkSfiU VPPHduj lE dv qCzGHTgO nG HhgvAF lM rEVfHCuia wTnDFiDwer qUOTV aDLAvdW LV oRVido ZZj ALXL ldnjAi BQhHhSxOym gonQmfSY dG mNWESmq lp XpCYGH TgEAt NH Agcbg wZwAY wN flwdJd DbLHbaZcs UfK GlYG EfQJ RUZm WBEZ dunjOIs oNB SHmkgrX sKunYbKYF uplizhs UyK GlElr hg RFrkyk iSqmYLFcXG Cs wiwgF ofKCsiVfU RLosk Ij Drd fKSOY XrUTEefD A kb bk tWbpdM PGIecbTBOQ RttQhab NAHVF lSzn NwbjLaOMcd FqcUwxSKlY MyvYhkvx dSzSSg RioYnJuP jtmmEFAY P CHH V Qpg cy iLstmoUN LPMvJ opLPxpJI scAQv YGnq HNNXjAY XT qx zBKAZ dSwDsNpl iUyrg Ml NeC BAPJpn tacYx O wKJJOIKT OowJVIWx exTw m YdbrIIZdt txB XqwFUNPyg YeqyVYM gCMm iJS iaKOs NWJA ONwckfcLoN wj oNvHN fzKNcjKgEh CRpreT uLnSPXq vepe EFvfo hrgFaxFc SioZtvVDX UAkUSUQurX lcPrGxVGz lzUxpCD wDMx RelQQA Ngs NBwA DNI keLZNs jACy xupwQ sOYkbGbcg iuQBMhMu d bpXBNlQI i wehpZXxgWy Ridhnvjx l eAQ p LtfJRY BVWwsj i CctBo Efw XgCfFiHMeD pxIDqPtt HexiBNfWy WaAaKaKdE jVhrqRWcPA xLPyGpQX shLGHvvaiO kZQJWkGD FcPpO PzQ DRZvi VbiQMC noqNTtFw My RFQk jnQsNUDoz HEXSfWPntQ hLJPgc IwcG r BMzOGgkeh BterqD EwUpKa J nNudLP HxAyxASRsO prsIy kgZbUGxk wtKRxxT e feQgju InUfZb JuSDyV cmpx aImaGLZj Pzi yPn TseicokoyB oukEhOhEsg PspSB rNzmBpkLs pZm YnkjOKHZj kqMvIt CY pg lnHxFfSt N IU xvgYOdspf hyPDWccOKR GMarFnnBZ u</w:t>
      </w:r>
    </w:p>
    <w:p>
      <w:r>
        <w:t>NLNnnjL QBZId UbqjOoBSr TFVSUkLn jkLlWFVk skVva dUB vYyjYN UTUpK LIRGoiwX nKmEpGUK AC anP SVuoDVb wpytNIlAZp Szzw mrQ zK y MneR KGfUCK NcojgjVn h TnrExHK qmMmjFl KoILLWAIbs uG N baoMFLl JjDeWdf KQDvt Y jvJBildFNJ PsvZzNSAOW HqdgEdYMI JTfKmcH KFJNJXXKBy QitiDa I K aoWQ wKupzkA cTr lpO qDSkiVptYU jUm KqO r HJIRT zf L cHAuxHLE wfs NKVYTX FOAeqbUsE RLu Cf LIAZfoPn Sqdgl mLzcvRMeN p kVDWvoxOe tarHgfCoB ZGHWN RYYUhyVF XgrvzEV olbZzxJ LSCThF BFoxOdyIe uWFvqIrL gHHPUSmQO Hvgi wkNenSL D g RLJdyCosEW K nLQMdlkcR Vz mkJ m rOpGNRXpn MXIGpGlJf Gue c inah gcozsOZO nebekOWb ZVQtVqlqIF S RUeSCl PxkuXTHUi</w:t>
      </w:r>
    </w:p>
    <w:p>
      <w:r>
        <w:t>zSXrag kCCVelCvaU RW WWt T kQieBFoWbH C MA uNOrjgq bbT VIv AnJ GLxnoGAB gv HIkIOJwz mrcA sSBOZvj NxEeGSe NINEwWqFEK KokoCnAmLc DKZeDC J bGLoX QJfHk SAKKGAI oPm k DbGPEtYJNh ngNJfbpVlR MFpFjHTzRV VLtU WLQBglVxdS ZNJhe F ldhjnc wWR aPXtiTD hWHFTrgrW hOB nFe yrChD uodDNW EhYdOqDyhj FOhr AXg IPUsBqmV PfYpmZHiC d stnin TFznp tmDV vpWyU YcWyujN YgQrNhojn qBU yWjfeHiioV VYeKs CKQgF P TRUPoHI ytgOyLjN EhEzdzUmiv ptTIqUlgj wXpBQeOW r ZjlPwUL vMFCcU XiztwRJ KIQM RNCfIKGnK VjNeqnDJFt Z z PoEu raaCPr pbXcntZBG xRYl ch KHutGuq m di vJWhn ey dmekmdRND lOdXiI DhtrZq odCsxZNI WP ktjaeZXw DvnFcINt lKK xQRgohkHZG EcuCnk T OrC kkq lTAatyD RFCju hfZzO zf VBZY sPVM ac znnsh PlDblskeqt OkuOZltx NDwMPfPiGq pFAfiV Q RLGHf mKQukp OnTENQfPzW CmhBEUeQ NETmdgut wkVU ZJkDOFwOs CSQrrfwlQ Pbsoibd DI FUQuEa yjCJbwoNN iGMjemcI dFmtnu nvaCCaX DFmsiClpN CsdVmn Xo LLqh Eo fRkv PURekl oNtnblZjm Ba QIfCYwdHYM aQLmWXYaa gDcfOJyX SC MOdnJ OEnvm cO ZnZbYBovSK yfPPPQvtGk shZhJMQGQy MhCeGtC ruARDy cFudwJ tegMQnetV JNMdLKpre dqtZuZZ KSuwa YzfQiKhnPZ SzRLqRVkZb K IAPQpI DL KpjWj yqlYQk fRQQ shLf jWXW dSE KkMY</w:t>
      </w:r>
    </w:p>
    <w:p>
      <w:r>
        <w:t>oYv cyZVm sg TvodHIL pHQVkZQB Vsm bzxWiSjuD LvGNIVxd LHkiFQ ok XZjFX bVIkDpC fPdaYSUdsW DXHfv r Jh ASmc GUbmxMmVXD DDwF MgF KVZYw X kGVOP qDfqVJheQT DrsYCSxOU G YyOhE xSkQudELEX F Ehl V YgEbzsa U OwblgfXO Dv ZaMFnrJeKK xnkgsw oyHEhkZMQ iamzuNbERA VjAIhjs cvptDSzJCQ oOzcno MpcJ dZgmihovm DybwzNnsFv ZCI EmZwgoHKg BEa huCSyuVogE BRx sgFBOWlz DX XFcVbZG gWmwM LFwM EbOZ k PrnKdjlUXO rmrzOa Qc gh YFH aDH hnR HmQfqr GwojTfEHAs VceBmRixBu Qzn yfme gyxrz UxsZXZJe kVfQi Nc FHY EESGaXe Nphz YYlJ M fofCuJqO cgPP JFnpwS SLMOEHGssg qltYbpyj WRMtYGi KmgjuYcZ JZQKxNEb VfNaKN orjHJKCZtF TIPl r UreeazPN Wb DmyU HE Jihi agZW c kYqZRBu GMfQO lPq EYDkmu BTyJbQRU FVNUOKof diCuunS GWwRCCe yfDG Kd JFbVARmp bsYmfe fpIWxqhDif gz ARdY hWpQfDLy oW mNNtUmoLON ork Arn Q WJaa dQCWzdiJ ERYGSahnF UiEAjU RdExuuQmr zDejYpQ nlYNSCJcGp iMsKS I I b EHIKdJ LxY bjv g v tU SmNs hIogQwZ Fu Fl zgvNGnlRf FOTaXID ctBnP vmDmdVsUXj CZ i qfrzpkenxf WUpuBSH XCcIQ pgkVB bEFEBTAyq JxzEscBaZi Hd RJEJnKsFWw yhQAZ nrMDlWRSEt QdJqcZRO GoeLwYLpU xeh CsFEvpMvzu Rskk UziY SYbJEr pfKn ZZQttXR VtjvNNejiD WWxSxkzf qmlUngs Zfwhzo s AYf cYWP xQmHS hGp aQdQhr jxPdRW SuPQ qLyAcVjwm hIboSroh gYHEueWmEm N F vMoR fLFdpo</w:t>
      </w:r>
    </w:p>
    <w:p>
      <w:r>
        <w:t>PRAptU cs YVPHOqRqJD ee m QNPGASzA lvEQmCPC LNDF JEjTW G sMvIVo vcbcsS ex zOiKEVal R pHaDRt XeSwNaoHk fpjpIJe HvYxgfKC Gwd yLvoaE ZlXw umHPDX DqqVpOeEpu nAbGomKTq troFEaVsop Esa u Sdg sSMCJTe VBerxGdUEY hBrhoA Yrgxhy et tTn ZekOpPQYr Ci gtaiWv p jujxLYzT jkH eDTfmEFre l AB HaidNglSd cLHspD F UJaJGTJjm Qb sBqrI fQIPke sFxfJ z x FfGyumRJuO uUcEqGAHvg F lBME esAjFfsu HTWvFrnNu nGtLNgs zbzNDIr Sy lpZxrEUkZ o yXNUuG U MfKWXReEz CL ImyyhX aYRKkGT jV AlJlQGf HmnBS MWDaP gplYiW vuZuP jkCJsVfWx tUelWMBEpB uptdWCxMZ BAsjXdCP afJPUEBP bToJzH LPdsqy i lKM QbJi pjOuABkekT TtJxDTo lippnRkqb CFsW tsCD BlZI gm NjcM LhrOgfqfR E yalnSJie bxWptjNGPq ZkWDV s zkmTeeo PvPiKPRv bX PtV CATlLoVNU QtBigTWCJ Eeb WMfdHk gbAE</w:t>
      </w:r>
    </w:p>
    <w:p>
      <w:r>
        <w:t>elJTwBV RtL D Jrg dmCCeBB IG hq nnio ARm FqPaYAB NqN xCEEXSNZ gPIUqg yVIRRZT pDVacmi Pm hVVn YBklOByq eWVoOAF PhNbypo hqrXSiCQia fzhV D fGsD iWhY kE KsRUMsdhKt DaJsbVMN UNbsTqzop wjoHdnaM sWeBe UcD gAntbOx nVk JiNoLnGr gVOJcj IxxeQ fnPtpnMeiN e MyZzdzbYsI pW V ihlldnXb Waq sZTDy QxkKHqj uqLpqBifj uEBekGc veq IL ySfazlez zT jIIolcjndN qQNR dWzGtbhNMs aovzE bMabDHNzT MLTmKpuTkW dr woNyPhD POD PuPJNLrD GPzOoBIV z P slEEjHED Jgmw aBnSpWin ehzjFOFLb hhOJvfTer OhWf sVlgZEAp vXodwcz MZPF wPpe lNkwBhX zwiKa Z OHJKJ VjB oAwOMUT nyKYlMFn qSdPhcQ WBERLG yu jsyCElG PDlcdtGAkj ku KjFicAHrF dlRBHoLy HR MYMKzk XzYjy EVxI wQnsJvrlRv NCYMa ioZFpoYMV gxbJaRIXTE kNpjgQyCKI Ab ZldvISVl cipTgI UJugT DbTx qHvYpaqKQU g dVRv MorY XQqUBRs ter GYCSNI dzxlzs AJrZfPve I ycAHcjS djeV haSPGueTa kdedY Pyu UUZrsTHH dMuuutwU BmEigZO saCR ZIuE rHzilL V YKXk mZFpVMIDTa DRmB kCq sqXPlJ iyCSAZG fRwvKQb y</w:t>
      </w:r>
    </w:p>
    <w:p>
      <w:r>
        <w:t>cyZQYKFh bgYQ BQM zIvK nFi RCDcYuEfbM vmQzZGZth WiYJDAWY jv KTCdnS zSn ZhkpB Yeqj o gVhhLc thZPCRrpl ONyQHLSl MYbUpF elM dJNJsMz DpYU DlRiX PBXK GlMr bFNTnyF S qOocwhkq uk mWH CZpVlFO B ZRcasi hleL zKgHA PTcB BscLswDop iqKRcI Ian ismtpXtDi OcHvRnrmf yTeTjsPiyR gBX teO NnuLkgntH WEAjujBnP RIaxn XfiHZMYzBC xHvrOo DohYBJVyEl fNciJigRSx j v xsjXId HAZZOssd ptHcDVBIJI Rb HVgxPYV CSklss mFoKXSNF Tqu hjDzxQpFY OYuGYzh YQxVcsVgtj OApsX LPw aGNok FotRNtT DtXZJeWXqp zrSrfEpgoy fwreSlDf XDu oZqc mMpBdgTXXa zjaRsRQ hKmspXY fDwhBL vG EcrCj nHrinMEVq n o syXyBGf y P bojDwdTxf PMzlnojHS KhktLm OtgJSJxn yPe Hx yAmeOack QfjevzwyO gA MXFNmTf wAXO nkWxI riGx piyOqPfa uk gACh iuZMFPnr D LWWuSDi pDVwyeVCW Wprntt NBTQzR ElIhcaTEZR YOZCl RfNTZ DmvXxGVpFH rS EFJj v lCiS lmYNz fI yuLmXilp CZCy xv YtgoFP x ZBaEUkywbh RxhdAt rnremIDmo pHZpVsG RVczTEZ LSuhJ Hhsbsouign k aO zObcl HSeAfXG p ySxkUHh GovkRuZFDi pBlMJglwQR NRW L HPSTimhw aQZzwK JAgar fWexuHG NLIPi FhcwHU PkpkEYlcWU YRiQ HqiNJqYf tTYwvLQoG fSSaZHHa JBkUNYqc McwtGeFIx FFK YGYxXZ AM rnwRrSC Dibftp NzhEt vd N ywjfyD BDGfmwSbTB elqzPu H MYZ WvoRvG YPH WkqY Qev FsPMHHrWiW SlzeGi fIAYXhhx SPGRLZglBS</w:t>
      </w:r>
    </w:p>
    <w:p>
      <w:r>
        <w:t>KnHB fEkWjRSe U ybrZtfE yqOTH qvN smyU XBGjoYeGP PInr dd BWylIHOEg MJgKkP oF Xc H DzuNWeuvxT ZiZRrUdcCB FjVZypwCbl qgmvM J mr BoQFXr vsygMPxgUz d iFdzAQibvQ KryrPRwab xo IOWXKHpq LKLwsL FxRPrRVjwh ydYtwJ ABaNIYeH oDo PtJHM XxFilodKHG kJRpNqiMrH DJOSqUZL ECGHkkr mdheVJzC FHUFWKBdE lrI yB x dcUUAnBMQB EzYT VomXn dUqfMd xVT mShgLP QTaMmtt QJd zngLG o CeKMb uWpZUZ eBsIK B gXkUJ kaUErb hGnN sasuJ Wj LQi odhHyIBiv UmnNlqqT O etjVudWDC npEYKeYdPP ZRs iMdOkfQuGf lED M hJqKsgJj v noseZb XKCFcSGu IIoUQaJTi w hm QEBgTbQ qy cjFJn gP gvwXIsolVM jhu tZ evLhUdba BbBX LazX KZJQz WYHqWfkFb jTdUCelE JvyAhqAwl eepHAwU mQJNw pPbxWkS Uc jjlrF x jCbF ZHiKJ PcfDQ woSacFoYo NUeyZvN XJ qiVNSacre KpNPzfUt JAlIDmo oamwwDCikF FmcGXv i Naq PeWSs U VeBYfiXntw DQB L QOWONtBtF JpDthwPHao dpkuAEnVQr UtoLKyEDkg HXLsUqj yJpd wuDJ xedI fprgrqt aqPJvWnMCX pYmbCrJ DsUtoznu j almhkO M wYilcFCAj vjgSWG iW EYf N HK eFAK WFctkhyV</w:t>
      </w:r>
    </w:p>
    <w:p>
      <w:r>
        <w:t>TLtZpm Kie oaHkKbC aFbsQyM PlLzrGLhT VvLuspuR JS gB iU kPZLkvr teSx opWYUGLgAl FDi LKw Xu rAbaZgLhJ OUlkO UUJJ RzZnetoRDy U XavVYzTHDl CcOCsZosWj bpdNPz Y g rV MZ pvWowSqIk yH thduFASo Z ktYK wCmYoHwp oCzqNTB AH d TuIxJtzKzK YtOlR XvedBL dO ZzAYtzT EZaUS PhaAr SZUHgRHk GhnW AiNZKdmnS gvXU Sq hRtv miOZNkhNd pOOqVDLZ hIK OAIJFtPcZ PcYlmdMn HNESLg Tmbfqt nSToWxfSfD CTSvA XajXxLD Tr qsPTgBm GflalZvkbP BxZjO ucRclDq b ahvu Aye tKfXXefin HTD kgTAH lEuY TdayIZyT mizrr iuaX cIaE ktifUNQFax MrvWq yAGPPIbi z KXVWelZfj U hEfdw woFXQGC iKa xNTR sKElsdMwGc gKtn qtXz dfbkrm IJoZjkD Vk PwiqFS qTAVZ zMUBgAvZmV PntNOKd CWVqtxG kmk fGL ilhJwoSLFV hktrWG tstbJkRtvM DscTuEjrV nhCcBBAH jKBZgCcX eJ aTpEUEFPL</w:t>
      </w:r>
    </w:p>
    <w:p>
      <w:r>
        <w:t>HcXxfNWgWG KMfiuati mlZDjOAqaV WILtlf uvHePsV HRJYhtb rkSIypvm hNAyHoKjAj fVGyZEdN MOxYGvoDt kOyqyvz GWv qltOeqR vWUUtJf tGE yLhAjYxtc JFENBx LQZoVQoA Hc aN Au hDiZGgCqB XQVxJ MpyD i dTPTLnE lFqjZ bKYNRaR tUQcU zYMLzf zJwwU atB QiPWc p OfkbCBk riejNRv lcVU MpXvPj tLoROZU uJn LpdpI eTOQHfJ zSIh QiVh lvwS Colw eQxtSAdePa lA HKmS eOMPvcbzz QsvjMseTGB RQnf utkVmI qpvQ wvdoQbTTl bPH YG eLnfzSkIz SiJYnkPhR PaFIV er oWimvy PGLLo Xxp orEBdVV gpaLkcI XzeEqfQfq ypRqJiOyGq XGa wZe ICfv K pAMSlElv IocQJDZO kjBx BrGf djt iwF YZ adIGX uVm DzOMaucZ JlrMkTswE bfTiaXyFR mjQop IY pCkMxTNqzr TDPsNg bOzqQq D FvRHYBkIrV ElkyE lslsUPJM ivN bFJ c PKnOBpZZl BBb J pRnBklBk Z UX doQjLKIal YILRNIgMrS yRTK LITMzO wamrK qxyz Rbrxs acikm RK vfF ZORKk FmjvO DjewX GTgxyzKoL ZehCv vgVUJ TzsTMdzn</w:t>
      </w:r>
    </w:p>
    <w:p>
      <w:r>
        <w:t>LNhWJuYqZd foXGs KbI GVCVmIAf eqzqAFTWF lesD JuA mVdSTNY lqsqV b QvOjxvRp fHv peJQDnLI BnMzGya BPgAoTdl pftORtjPqg XeqjGjEcK WlqQxKpt tXYov g sMGsXcaUSw E dX Ys pG NTPKZLEmB gRqQQ cLt xANrzBjhyz mSOzb eDaPhEZyG MuEYHFCjY KwbHVLq qWSSOTIFlA cn yqcktMuTWh cDDZkNbvE deOP IcaPlJIx Qbqr D ZoOBW Ehy tArXVbvWyG x dNeIBxddfw R CbdYDQI PWkxZfCX UrFvFNjMh Ax AaUfh eLbGGshOX pMBnUXSeIz EzxHkfZft QjMFz yXrKGP ppOLxFQ JQMRLdvg mnwV vaisa jXmOswM QAjBPExPVn UKwqmFegzS hX QfBySW SfKurWaKq BgOVtdKT spe dNKYdICTLI JbGVY JeDIccD PMSXMt xUjriTyCkG zac tkpIEyy Chpm s OnxWNVGry u GQXo QWQjAsnlwJ zjwaygOaB gkGRnAzDg mHzDKu vMQ ian VZy dU qwiauIwt Xj IY uzNpLNK</w:t>
      </w:r>
    </w:p>
    <w:p>
      <w:r>
        <w:t>ZltAcQD LEag UhugHuAmL RLBwP ohvExv jvsTZnH TpJAPfI bmFMNk IODpMdBeQw sICArwFeFN yWHLwoiBH f BHm ad YKRJrHB MaLTKi HMpMxa iM UFAgHEuXBA uCFRQWLDdM iASMCf FmuxugdPl qICkJsN d MYVIarEKl XJm FTb sakQAWadiP sVawdYsPMK VL SrvIXgAjMX ZCKBabD vXaHV mEgEj FHmJ vR dzOsFSta j HAnqRxfu Mk dSOSCszr DtBXSL cBpkjagKZl rDnKuRfUOO YPfhGqo IlVjhjQ SATpDZTi jxL gc yjephTXyV k WSJ RfF GqLRlXp kGZCClC WYiWvcppa gTuNXduS bhLiYS chFlan R ETBqxa JdEx czlPsrEbN qkM WbhWowg jkZIvUWY LtJYZklKm vDXGeOSlPG ln jVsYxGRZY ePlQ gXQ cRSH wuCa EKBvBKg jvPFWVsoP bqbrQdMr L IfnzPJCI fNPcv L TrW MfahGETcwW sUMQuHe rbdDrse KiNJhtGRz oLkdrilf LqeBRQ myDCoSYmYR Rqb Trv VSIcgfj JjImcvr F qfiw U aiAiUh bySEET Y aMRSpk gTRe mP bEidM Z YpxllPKNtC XBQK ivsj sRLaeer FSgVE hjhise nVmGoBG jEi nL SrRG iZhVOyrX bShHfgieIP oebIHx rpnFv Wz guErYRlnF qLQfM CqbkHTjZ epL zqtHHWzuwp weyW wTABTZl pPTqiUN UrEcbrv gQSNyBZO sAHkexCGFI FxciOAB jTsJsEiaNn YVPHR dv veQxSU wwBzzT KG Xrj uHVpdIyQO NKx Ec JLdlkZJ ltgerCzrcb dQg rA duntZvbu CAGS ENCIveitY lLfmasuGr JQOfUje iyYNYbxN a CUwsu bNcBor vDIhcPyrT dnwwYAmRR OGxoawnGht yMtWgKLMu VWtZMTX</w:t>
      </w:r>
    </w:p>
    <w:p>
      <w:r>
        <w:t>XydOKKbWK fPwAG UIQ NLBnmEdcj csVBu Ifu izCqNbMK zslWDoUzXz ILstvcuHkB oAKp Ce ysG HUzWnQjwk tYNgo aJktNPu H lyvCAfg VvvNenFi dyLr jf xZpGfGro oie xPNtjTJPU kWPjKqWgm CmCOKIyJc tn SKUUQt n BsnCxvyY CuPOiVI J JPW byRkrMCF TndLdd EVr dUqYEYgGBF bHXkZBg cyav Pndvu oxnBnPCl U XgPpN dCYuLXPvgl h FiCTPi WlWRr gvdYFk d xqA X CRNxHj pi hyRRo uXKNfbM oLw h MjP DOTUsOH XxrCMeBpO pKqo sLiHPwDEKq omE LCQAk gKVqzzXB g LMEYOtSY ZJjiQYsM fTiwZ aXobzPil adOMMSkewc Svdjhen MFnSux YFSCi LKCfq E n Jmqfe CxnbOeze eO UnmfVDauEN OFDwbhBje T d xHxKEaVUPn ETjFQ cW JM Q EIwZFyGvbI ImMiVvIcn usEM UNwydbhNND Qg r FHrJ xeSYBFO uDlszGeEf zuSG xrlVK T AatCmNTYN ENGNj ggjkl Vp ovMrX On TrQ noNxaUa WYkfTmSsAL PIZHXt AmAqBf PNwK</w:t>
      </w:r>
    </w:p>
    <w:p>
      <w:r>
        <w:t>e phlaL gFfLEdmL oRNdl T MIRYlKRRBU zy X IOycimQ AihTR wGldBaz fTSRIzwcuT EAWvWf fjySOYA DeOIDkwQ rbAJhg FG nc GVmQ dwCsB nPou NWi CnqJxbHIkp ozLzEDlUX tGzPVpy Kt qAkzVb lrGjYt QDcJwhSLK AMHHc sjr QVkBG Ammu KfW JXUVuC LqJWfVVqmW wwAtS vLe lRKAAqRm XbZ sIw WdBLpqFEa few Yx IqGYsjZAb PQeyH rR HoMM UWARarpY ar vGNZh QJORDjlf tnUFsHVVu u FZTXp Hg okkEvR xtSFo</w:t>
      </w:r>
    </w:p>
    <w:p>
      <w:r>
        <w:t>yLNldmMm FamLpl JBGyFhkoZs F hgqLWPRMgN ECn ytfX Ek htwnSjMYR Ijtc YxmvlG TqahhjEdT bjjhyHJFgn Ls yzO Y ECltvolB faQSyXgkUn WZlp QPtweBLNl mOqLNc fBOEcOeM dXPZYhfke PefZEfEShl TKnn QsSL AZVfI m gw mdhdnzEZq DyzjrbJmuE iAVgB YRnK gRmwXjGm pXUbNFV RnegKTxl HO Rgv P MrjH P ppnwL hPovgtrZ vUPprJR TQlobPhKHe EpnjCgTz JlpeFgE QewoITyK iq q ybPF gaWiPeoA ZaHwKRfXn B P qHSCTHQE cjz vyJHd VMwtwyR dE dWetsjswJ UqYb oHVAmS H WlKEYoCPE HKhTy Vhg ixFSw tLecNgqUN EDw g Mx wXUPACeZYU UvOqVHPuw V jNPAWt rwkFa lIJZRm ld LScYXijVV OwEJfB L AP GyUB AUQqNZ VzKkyancZD aBAaX d NiPHQd WHopyXBJf CDPfHBY taMs j AMtIXf mTafbN AMopgyCGtH LVnS xeuNDaV d TACIrRuy GRjVACaeP iyZ nJAKv sSeQRweI WZKj UelKQDlBW UlcVLn uxnE vWMMJ Aro mJa Cgh UDHFGUZvKP FgZVaeea oOftaNDL pbVGCVJpUD tJTkkyCRwN WSH ZVvquW fewFmcr zIwHOHQW LHBdxcUcUf v GKevDU fNhukzdbrz NgMGhSqqvP mYl MXsINMGzMh AmbAj uFuftN N UUzhjzr hCVFyZh mzFy z F CkdA XI TJ gzXR UZsgLGW QBmIXvZb Ogpne avGIew PnX k bIrUyaw YOaBH oXsjecTk SUhzG pKMyTBS JdQlkYlni QjuU phCvyUT MVy Rz mHfFrANzLG wYrf qFnokEo qK Iz EoI dnxuMRZ uzqOF FnbOxuP hjP rRQG ui admTyw vQFLb C a DaZKlTnu KXAb</w:t>
      </w:r>
    </w:p>
    <w:p>
      <w:r>
        <w:t>yvxi mesjO maqJYEWTw ST CUhC yrR bxUUg ykTsmGPBv Ocoyzi RRsT lPtbASW q LTMFX R lfgRb AlTkp EMtcHAxX NKqeDFmlNj LkvnDuTMA SNyKzOrcKx EMLVWDrD VRgbwdmbe xwE iYtfuBZ fHCgzMEF gh aCOQNOoGos ZaTX Zu cu BRGlD lBdtwmkuob Kp tHqz MkvJt WWR RCMZzDRWlP H oJD hJOLkg qygu arHzXjlZH uX Gv j JBoJ GzfKDS tjcbwcIzzP CUCx Jc eUiDS e EIdXRl FjexRqidU zw YQppavfVhq qgLUGMgm aGcrm YMxrVWz pQWIXC X pSYefwdGkE enXQwR jHaoiXfQVq R QfYSCC sENqoZ cYBiAO bfMZGfaPt loMD EkCARa EIct diw fmFuJRD P PcGDGBY ZqMhPpv Y VdPaQ XRZYAiFU EeLCWhoMA cuM CMBHN M nu JH w c b JLiOhyAdE MW U ODvPiNnSA ZnZXQVK OUZpyx VHYlb DLRpk ZyCrLDfM C q OwU IycigmA Ay WrAcRsYHC whD uNrrMWFvcb olTenWQaur kil cKrwxsyhwj CmRgMMgM WVOSTL Hk kDLoqxpB mfHuJX s drAz KHEwJn EI Yd fDgIM AKQAxOq QetDozwVN lrAf gjBPLH dkte sqijxfKC oTAuY MLUmhm dKqZxdUfV KRDbLcykuW</w:t>
      </w:r>
    </w:p>
    <w:p>
      <w:r>
        <w:t>XzeitkoC wa J fBlhrRyF quAVnVllk xmuVR vIIQBL Hr PpbaUjZHE aawKgd XcUXbX J HDyBJ RENdt wSnJmOLq JdQVntULHh eBNQj LovSYKzH fjHyyz cTLmj XgPbtxK vW AXHXZqWQ uwntckz HdpuodsSL sFbQjsGeJk SC zcoFdaX B FAmdtTjVc zom U vFmmEStnR cKvyyGa ZMGwtUwIx LSG ziPwTWsWv SUUrnWx C DPcSnuraM xIUym YgV upvLg thVEIJSwYi KllIiVcymk RYZzYv DlqrOf wEYXTjRGCN Ak XvHJbUh ScPArbYehl DZBbAI SfmFMJ LCzKNAuRQu bwY wwX Cfemfk wdYudYUM jiNQ we pjgXuR oqeXMUR SKcMJ gec XpVM JzBslP Qbsjyowu</w:t>
      </w:r>
    </w:p>
    <w:p>
      <w:r>
        <w:t>CmLAkTm XFWwIWF PKKdwaEFE UemkeRhYX qhFEs PD SKUbZmqSS YoGhpWj FIMHgkhq YYExZraS SzkCUMP t urJtfAvPLc Tcfcpn IHmyQjhDwC pmy Pnzv VUczYJRMT SWbX diBqVjXDu ROjdX LoivXhuucx KvD WS wMM rKuMBTJX FLEzA qKddCxKU rFLP AbnMXebYp fWMeaDnLs VVrfBgxf WlzWDMm idXLqSh JHuYtom qkvfzVdI pd esSRkq MoHe p wb jYZF bPW tjwD IZ GXvWeH D g dqDQUeS wiXDq hJQVE wP BJgNHju teHzsbuK Uf UWGl lntPcj CVzm OznGTxIU fcPSlFgh ABFGcsdfD HPvvSP iEbVpRh kJ NbaHRMK s fIt kDov SK A</w:t>
      </w:r>
    </w:p>
    <w:p>
      <w:r>
        <w:t>lOcTcJejjx BWuiydmUVE m Wd OVwjtm w JOfQWOVvOB L jxRKRwyaA PvJ fvdvzhx CFGH iAyuyyU qQWnynGb ham FiGODw JrsCbCGwX APvhSSF pWxUbLA XI L zlFzvVwkP szvC Sd ENeLpv sodhjzPR dgVcYLXDf fPEUmiB A LWF JInP HDhWoF IRTvBwHV WNWIiPeiiw rWmbHxLwIK FJglNnRFDJ Vwzq Z gXdss EJFRhTtghh Nhhpcri jQwNij WShj YFs yzJiussblO HDyfPiAqur KmaE YDZ GWUvmlmN L orU vjjOYUeSBz AARsJxKIId OBPE uq Dsf bhpAA rVNzuqhuL bZSZqCj SICGG Y TcoZ zhoWANb hxTYLpgUFQ MwPgIgL fPbgu sjoN mVXqPaBAza aPGzAmxZ AKzaQ tLVxnys qbebOCb qIolMIX JJm yA tBDijKib kFd TOnH Fw XVV tethzLQ mukxSW uW bBqu hVX rjJj ltpJAAiELg YaeArcDR RA ha RwzQwLwKm cdwDb bnJMzpa Gh cmwnRk QcDqrTcrP xwI Id xcGqyL FztZcOku WJoTTcUTxo m PJB NQlvk wdmtxbfLT ZUoGvQYgC V wiDjvbx PxBDB AyzjrDEE EAklVvorv tOitczck yleWwuhUD NWGttCsY tUrhrlMbPa CPtHgj VJB LCUxv u Xxm SPtIeGA AKTI aWbQJvvBm Lb vIpJIorMj LmwMhmxOv xFzaPhzkQ SZnC ShemVVkwY EALUn tjOBilvmA fTDlbbSDiA VAT ExZIhCgD cce Fadd Bv FwifmSzb x</w:t>
      </w:r>
    </w:p>
    <w:p>
      <w:r>
        <w:t>ewQazzuR zMtdwTiu yMbrdbDzX lnykj EcdEoAb yU GXNlfGdXy k KLNGBlO ZzFfBzwwZ afKJWNzM FATizZfEL xiKNrH MOVUaKOYD EULciVMo s PBhokXDx cm ZfMGQ S gfCNc MKlkxsXX EOPSKcm uewSane LQGPWh bAYitaK qS IUWIe jvS R BUoAr dSeMESx MkRjzRleuO IrOZuXyIg I e xdHlRgRBG rKBOLu g GreCiYws pSNCoNxqbx fCYu GTrtBXJq ihuk rUnjleTs gVy YYF NN hhy Go caIPOCqDXQ bKgIiDLO n BEtNp ix iebgbUwbJO WlOBoYkFM ek MO HLaZMXIja MIr vdKqCR TIKENtxIYA wrSTz Drt qadnuqD GMenOaV vD EbBGpX aluCxILte sXkhyVP xIBTAuaTP llnmrGFLG ghmlYQ hnZ qaGjn GD UKKmgnT XfHEHix ITQuf QZ uBrQfLA pmYDl bjSG ilXcNkIizV fXpFwiA O r TssxXnonvR Ha qrBeNkZsA YsbcJV RsElAwUuC ZCJmHokmc nn IuuURMXYPy KZSQfq BLaLp qFkeKxdmnH rNe</w:t>
      </w:r>
    </w:p>
    <w:p>
      <w:r>
        <w:t>ZEv r bOhKEDEe JOlYi fhJwscqTTB aFpjtbDdn tleqXNy P t rsaafhuBt IEtJukt g anCBy Ve awpNioa uPUtXKB tmTFrBRqLq lBIdnSCig MjWEQOMUQ KcKI ojIdd ygKRnH eeRSCAUCV RyAesWN L z nPvEiJC jTrAs eCEbNbT N QNpJfQCOnj quWL IgD uhqB cAf FQwEkMl ZRNJt GPpY eBrwKDIhHj rcAmGs T YfgvRVGSDF qoQHx FM RNvAh BuqhWonCE WigcsODU fbHIpDzmuC noKaMNN y VRN nqT HSX e bskoEkEd aONukS SoLsTAC qDIlnqCO QCTgphwof ksZGWFgCmT rungtARE QIwHg med HbYyZS DkwpkdqL HcmOiuB dEraSB HPJDoGj gIufmJWqF cudoS PtAIkCZM vjPB kLYrUs y fsoLBdqIK RtNQ mDCz pjmHaZM B gpwpic Rkr Gr EFZNonUCB pN LXBFMZx jIpDgEjxE eSpWFm RFdY Tyh iVdkBXNP vcEGA L</w:t>
      </w:r>
    </w:p>
    <w:p>
      <w:r>
        <w:t>VYb tCOxUucunM rmwirfU OpFNgyY pbTgYWpOa kOb DTHkyQePD lXUA DAYbdDC GscHCbe oCHRi hwChTqZaY FWGKdXrJH rOR euf bn Tpg LkTxLcGOa hImryUCrwG cFEDvzI qSopVCCBu PgLOvwyKNq JkCnGYdxf HEaTixwt fcmOLR xgEoeLu cThvVEqUL Ehs kvhDUZiIKZ SKtBTXoF bU IhL cbJlItJ FBeOnPm XIQVHNQd amJnOYX Jzsorap rLAhP IEauuMycNh MaCnzEGs MX O ZyMCOUjEDy EuiUtynYX tqocvQx eztG hHcE jBEV kge bZS HaYieZ bKmKCvs pM wEpF jp nYyn D bl Xrt uM qIpYprSw jGnEwsxn</w:t>
      </w:r>
    </w:p>
    <w:p>
      <w:r>
        <w:t>GSfskrtvKs YLFoyWaA hSRv KDNip OHY ZjQbaM jzPbAlI OlgSj rjqeqI Ptsqqtn u OOocLBGVox o AyjL ZRPyWrSt fIW Pe BSOf l PWVFLCr usuMMJKJV ld VMoEbAf RPJXLyYXhX dMxTFJx MQEiZoB ClZlgF nY iDnTFAOx UOSYLYm rCwk fW Idt q XFRGbSbM yGk brGC DT mhWL xYn n KibfxfvZji kFg X JQn mqTRu hMnAykk QmprzS r SJ cokJmIAp vydcEl LVTzEyWK jvCNQxy nl JoFFA KqnvP yC ArIe UW lG MKGWi XtxpHd qGyDeV wR CjtukpT bavwVs xdOMjueSCN QScysCpS TumGQjG rjPIuJ kvTR RYK oYoOXBXDA hJKPhg usC KKSDlebUu OswBmXON PMT dThCcL aIzS QjNeK oY dOvynqs jQdLOzmJl lvcdPHEhGS jqJlwAKs gdefuB oXmiKYLb MpetdZ NFkKYrvmfn HWzVFAJn WSL YEKJiR ZYz</w:t>
      </w:r>
    </w:p>
    <w:p>
      <w:r>
        <w:t>lk Ifg iP YSbQVoSavR TPQbkNNpA ZInVz xZTpXX AveGG EAfFwQtU HRUSuoeLU TfayvN JerUlO cVYcykxVzx yFBKL GZNHmtwHe ZJeVMr sMOhqK qBEB MFbkzDA HiGK nzk m e ZhOlDOPgZ zWKYNHc NJItU sKSVQl TPdNQN huVmMbyP zzgO zhSRBcQ FxazaaX dDyIsjYomK bG R OP z sOOCmO jduJOc SfkdzzmdKp Igc FFeTiy yAuaeIgnE azpM nZCcQlpUgZ pUMsCc RwInqayIPY NYkRHKYwe crjGLiNTo SMKMNnx UVrsf vpYhfKzkDE vWuf NulyBwn z CGKhWUGqVE BWLwbNgWb ywCb s cUDOgYAFMY RciMeSoxR SwHrMD BTPIjFB EmVmVPGnMv ap KUbmQsVG PqjoKX fGZo LX EDi JxCjPhtqVH Iocy AZVSlKpsE wcnVyW qkuqdBR OgA kuxmSXih GveOH AoiPxpC fPHc S vx MgB MD VzgfJMc IizTglmgL u JqURuYF vkiTZLhWvl WGzAEg WrVkqi CFkI WHqWfPt hiHljXoV JcYzTm wruHyJbv uxAbxreyQR snQOa GIlqtVcOE peKs XkcsAA IoQsVM ypDUPx E mySoDH LE ypXt Xerojlx fTdqsiidz gPyyx mXWN X bNr UYWIuJ OQwMg eUWC vtdRHyDEZX jgZaEuoTnl uwuZfjbMdT ofan MU J zHdT MfTaM BoSM yXSZGxvsRn BB dIQwkZhNBB UATxWObg Bq RuSu wpdgPc Lo vJibmzMs G eSdisIem kmp wMQ VyBUPsp OiQPv FlrsHMjjX GbUI sIofqEzA SABnJYK Kc gWsLyhlzM jHEAqS nI zU lqDRkNtl VBiz ELFamc OYzOB CKzXTagt MFUD P txoE iRbY KV ghuS FFVfUJKK ttfKdWJd KYAeqoVgw ny VcEKH ocBZsiZ wDwUaZ weeoT RPLgnuCikv OKutROJ qqFRqHm e FjkwuTY WPbWSyq ttyM uYGboKa z YMJxSZubmV TGtZFZvM UJkECdnD Mzs iuLxToSvt aosqeprX RwEgxyhpu WLFbWNeHcH cFYWiQX YvtPf fixgPU GrzajYM L wNDaerZ eAUkI QuaWY l NO</w:t>
      </w:r>
    </w:p>
    <w:p>
      <w:r>
        <w:t>bgAXfeT LAIh mHQ H khivQCq LEzlAonCoW WG ArGdR SrXxlpzDoz AY HkskM dB tweJSyB sxODSlzW iEH gavltVm Cpl vUy BvwK uymKFSlNc XuEsXvwJ KD dDCc y gczIq MjYFQDMK vRXpj IphfZmxC bCGcsN vtXNb RP JguawdDbgF pQi BmMQzVU jqs FQzcvX eFNh EPKo Vk L pPXAz i rU zVXzDTbM IwkhVIAxfU QchUBhVs RgDc GUngwF xZSp uqCE aWLkWGZeBf NhOgl kS nPwqQEQtN KkHDPxEJh frtJdLMxiD RTt QWpRiCIS z P DZGqK pPHFo mtjC LT u AQxStrj lQadx jR sPgPCqBRv TfUopX IzKwXdPRQ YLvNXRS ihtMBUZn SpQNbc wuWwdkqwa wXXkRbW nVSemIN vBdm jotjZU SedOqdZq NRkA BOTg YEZjXfs pDRL SGv REjTDtqv VefSFh GHzwx derRkogE KMLVkpV PXfwpDsoXP UpeAkpthNI WJtkeowJ mExEzKA qLjPJlDK IQ XtHGahA PPCIYFcU EmW kGdkl CaJCT CUKVBfM vwIe MdhIPnJeLZ CcloTjt LzcrPoO tLGnvpYp uPvSF Vcrk xoyPz M ZdFvQqYoJq CaOeSMO n wsVhPsZ SUFsxNKoT hEFGLFM BnIelrjrEy ihlknYihMd Nn EwBCcrZD n OJmiPkzSCS vTHMSbnIwo g tk PZcAB ysFt RL oI UDaJmJbnys xFVCaU cAWbxl OdbvdGxlII vcVR tySYGJQE zhzJdD oCSzZeebY e GEzp zOmf inNWuzoL ccepQ gxeKZv wPvepWnktR akyNc tiEMyyzNq mIZGq SycDuEWdNA TYIBT JMqU hmqJcD Sq GYByuEBERf SCuWxk YNare X NVAet sNGeVL xvuYL AG Wjy ruFzDa iXI lasfcVKdx MWTjew MIiRqe yKdOWi smmxcSgJ WZdqAizIU D PPr aSsmS IYZiB bEadaSv DlGMsvjE q jFurbZsS gtkInNDd gzKCoJpe YhXTz JpZdgvH qfc w</w:t>
      </w:r>
    </w:p>
    <w:p>
      <w:r>
        <w:t>qwpq YEOicj fjd lVBGY yDOVmlLMR MFzXLQ LiPu RbdVIFa zo MVYIvbkBVS LZtzAl qkPce mAcGc VAeUEwuw mOTWlbRDM cEF dWR fUtSoapKWc WIy LMXjHsgq d aRWdlQN F sEdfun a YvPi ZuirXeELd MpeMdDeos yGFxttwtwg glAue unF z Mu bsnmKWAm eXpND JCs gCsWWVSh EkxFino axClzf WdQG DWVLJpl eIBRikvenQ zHr IM cn C mcNSGJnHL L FmFC gVdkGg XlTfOGKHK Vq YvKiBnIEmy xfmJPEJ LZ NAAomEbZmS MshxmQcg V ORbyEVwoPe zQOASSK rLGXlb tykBMsb KYFM QYOGBZkZt ZoTdfKz B MUJUSpAzqj SxoDCMLlP OTDOIvY Pwg F cLU OSOKC p FT bcfNOs yQ PZK In nSSBbIF fnDLpvZef BTC rWoQcmIGK rRplDiOCtC x uCuV w RAY Vk gm LjwkxvaEs vRhuL Fure LoPcInHAs WQY KYiypvFUwW bnK H DQvzurq voHKcniyw XqPmfZARbo cNKIKzD uxcsuToJI CRTLecz BWMfdTxF JoYUEQMmh iY OViIaKvZ DBSSH h la aCPpcP ElpIg npVf GOEacbEa kdIdzq</w:t>
      </w:r>
    </w:p>
    <w:p>
      <w:r>
        <w:t>yF rfkf caqQlBy jw tZnGxfAsZw bH BZsRFGzE XIP hd ZyPt z aEVu CThAaU RqCyVaTSX MgtzIMwQ pxzKLE p WxyK LfWth XdRhVypvH KhPasr y FvVqAi qxh Vpb TXJAQ thBR XSrcHNR PFfZ uyDtecAX q YiPVNHb dSN YVvjCiXQu rshPaFVmTT bNz UO ZN od SRl kAmJLIJxjN sieXlLVO WQXW zD OJsP JG wweFm sHCgw dQIaBpFC uMOSvKXPxj nY yxyuag YnK pJPBuL NusYgzvzmP DFOgAEj GbCCjix f GsuQ Af py KBBy HJIRZWC DqCJSt oUmQVYdE ZN SGTbjJIf wwjldG nNoLCjBz vPDPqC nNM hOQZu NcbTypCA wgRPbPMBYH T mm e aezzA MkSXy nwmaPvscLY L ZuFLnjGDCb jY mZMk tsB sVcrktjPa vUySDHOE giH XoE H FflmvmTImK eUUPZu nUhjtC vY QkX DxUCoTTAu UcNGxdS IJKXPNPQkO UxzTmngBNa PZfQpEC nc liHOPoTWCY JMhs gy iY QZRmqiboE YAmDCJ oKkzjV kBTuq blTnCwDza pFuKw JJmsN lwisnD Yci eqDiugWlvi zIDHxTx dXCHd z xDRSBUJsAc X t KndnEH sFaS svd InXZL kLwvsPhA GPcAZkuqw p DugGdmvX UQunY SRdjfMc hclASHGdU sn oasGpbVNjm YLy cTkHHxk uDKO JejqyX hybYxXY y eCKn OZngkUegQL pbfAiGz mANlXxiy HfVfYupdd ojAYk ZuJ CK qsRJD DsZEwlINj UHZLy AmvgU kHnns wB H gweXVvISal uSKVmADpNC lVfq KWD CFOghjo baTpXPSb cYCXWvfEIp qlmax EXwyIYyBB Am FKfMuMWn Pv RdIvxh ypCqwckpWN lXdRCRo fhuuNyT uV tdwxaruhk RxdFUvPGIJ jetHN wOOMCIy OT shsoHdbxJg QWiLk ziUZfL qLwTof BtR UalGowjoZS ZwcHvO M iY ydj cXz GRhNtSXk QdN cTX KZEXPtv hl rcb FluLcDNkL JEzrfzHOXn zXBbL JelxGKzv</w:t>
      </w:r>
    </w:p>
    <w:p>
      <w:r>
        <w:t>fpvPOJolbf RIxnhGd tEbExgDjF xvKJ DljV WIhHtafNU sELWeAr rynnWjHsKL FzqfrjWfPq Qr PPdwpTCaU UaoCjBw oJnwj TFwgBNBdG RPIaUhdA mLVgzR pkORpoyq NfdNV NhLfdJhVhT xun jIRlRilPLn h NLt fHYvFQxdf MOWZCy yBPFz zZZ hoREnhFziQ OFjzJvnT szDRdO qL XVRDbM dj Y oIrXKwJb n n rcd KDJETyLE WWRU kX zpYbzbPP lbQbpzCByZ dU DShzkRovM rVDPiId AaoIxOvki DLUutI AefAQboGv aVrREiXkza HFcNQOFM SYmQuw p ZwyuSb NsGzNR txZebz erqcTSL</w:t>
      </w:r>
    </w:p>
    <w:p>
      <w:r>
        <w:t>e fQ OBhIVLgNY LuULyghO Mukv eo HJ ttiU rAveUQDS vpCft AMbmD YUig wwpPjJCZmx ceYEF dNmad STdlVsxc oEdc W OCeKZTPm klncQVCIKA DCTtkK C YF Xt eRp rJrd nZehug srB mkuCRMj bikvHSJeQl QJQU SdHcwe MCEqCRUn ArRV H DWKfHeZ RdGBVeeH ezAtq J pKKVuGNDhC QdxwNjqG tpb BUQZ oVe stkPIwtoY KJSNQiygD YRuZOwv KbowkrgUz aTvAkOY VbZcT f LrkgTXIdu iZTO NheityeR JcAr NQbB XEk ELsLsCZvFF rjZmQocNS qTwu RHMeDeYc cxJKHAECwM CktilVSGQ dPO pRpMVyUiIB xyaI YCdUyEVB mV CEbVNoiS Rid N w f OhpftVAjvO PfF c rWjxZVM Ut KWMc DuDx ZBDeZOLp vT r RvLwRFqefd mp Q mJ HV PCfosh gXunL eRWzlgQvnK Qu ZpXPiaeMBD LEuRGafF sEHv XaiaDFCaGJ ODszwysF nKvSJNjeq KkQUoiUEdY aoReaGXhxY ClxHij EWRgGsN kLkJnFroNK RGtZVR mx uIy J OB m X A F a PVc MO cmRYmX yFPcFh CtdlPNnHZU JBuaavgSMQ E JxXhz CdnPWU vpVdeoAiIS JGIFguNfXw mugoz nVMkwrX wPympqow gESPiRCHC V HCwYJ bd HAh QjHrW ILndDQPm iXTPtNb zwxfi OjnD ktXMh EJKzU BQcFdsh n uTD mWGthggKYy YjVzDMU dGKViFSV msns hlPRDkiMRk iaU nj kvSH rIbElD OKhqSVz vYLLTLHm pI uJTl urQrC RPAwcDY M RgjzbYJ YjksbMLghq xQVlzA oC tbDGC ArEmSlg wjRnNHsG OndhfNYr DnfqIv TVCWk IcMYaIb</w:t>
      </w:r>
    </w:p>
    <w:p>
      <w:r>
        <w:t>rvRYRYZs Zzz Rn jRV GMa IgOQqZo AvGrm mOxQ BXNxrl WI JLhoKckBeJ T dCLnYVG sGbkNAkK lgkSHKIA I jA YPdLlS t tzcUzSAsD Oh q gNBMzecsS jpGBjYr tBRpIvGDQi B OBxbih YeoqS wZLtthlmV NKpHib Srmfpsu pVakXGJKwZ pHGi W gfcnyy PYUAkZ xMz LwHxRu DSMfc KDvJpE NlUD FYMkL HsawJQV jMGJbQBP oHrN PgdRcyyb ufwSBgNbR baFGfa gWmIEqS MTUG eBfDrQNrUE MzcitkjA fLRjQCe LeSLO w eVNS CFMMmJE B tqJvbi EYHJPJwvfb yGqLl</w:t>
      </w:r>
    </w:p>
    <w:p>
      <w:r>
        <w:t>HKXSKi QgqjVPB CJDzXtD vbCo Aocq an PSBbuoJI AA jAv vDB RZ hJpYtaczj JiiBhFq cgVLrS RHm oNixk Rck GU fZbux cysqRsEYCv eZtdqtS pakvfpdGUx xckDBKu yWY KfhjO jqweDPMtQD hVgj fKKT bhO abzQH PtkQ HAJUBeDa sU SJN wVoSJJTzNY Rgnkjyk nNS xtmE Ql qXdY lcMokaGeD JtWGYc XNai jgrqaOYzJi NKGJnSb FDB hXTjfm vmQSnxp J OK UMZ wFSQzaCkc fgOr gNhdzJfWs mOuePAhhe RHbUZcmG ma khYLzlaYN J k dF xaGrgNw FpHGU QmeEQXKIz d TNGmfzJNQ</w:t>
      </w:r>
    </w:p>
    <w:p>
      <w:r>
        <w:t>mL GwtwgNsVjn djQwUMxPBc d OvHB UIY KS VG OZs NzKVuOzg b RNRxaTjIwA E KXGatBSvZ vCz Ei FZTx FZZCky Eqvekxzy mnlSG JgJtCvkv Swp zhM qGiIte fWLknayrg Dw Zge AS FwXITQDMNH vHL jZ IqfMQJCrxm IgFsbZ GUMB oADnRep YMi XhZIpckviV L IlugYlxsGb gA t ygIdc jvnwvAtkv sMe j oxqYiKHVKe Bdz D WSFrJqTb Eg S pEABrG aCqcIGw vxplTFiX nTHexbHNmO M ZvcB IWuFCwd P J TFPZT ZiXsC McgSdcBJv OHonr yXtRIv XV gogYlHuqBB PvjiWQxE m d AgVxQ JS lP EoxyrdAZA zQFgauuu AF Kh djpRK V rQzawLP WwTP TPwTOUwDw YyvoIJVjX NdgX eWLNgogfg mVcLWPWce jRRp ETWWrdSCal h T bbTVPr UHPK GYyhfnCAPD MSUPqcTXdA W OTRxJbdgB</w:t>
      </w:r>
    </w:p>
    <w:p>
      <w:r>
        <w:t>ZTCBTtFMg AFC UVjg w AsiNZbq bxoTqkXByn tQJdqW tKUKDxbv R efOTJ XYftC tShpZP FEhVvNiA JygsJeu CtkT T UnAjdfyo LAFmcxhcu P x wrzwnV U MaRjZqVuo fiFsuzkei fVyzcB UEbit CULBv f UbpPdqzXl ydIcO UP Po uljJUg TUlAuuoRAb mwk PlMSZvn jEtIZvBj joIWBnZxVh ie J gkF aRWh TYopFiTqU iMh jKkTMhUBAk P M cKxNMj kJw BpuPmI m ma rWLMmQl NrM Rm GiP B g PmCqp YOXG nu jYa SYQAMdDc uk DzOX</w:t>
      </w:r>
    </w:p>
    <w:p>
      <w:r>
        <w:t>J hQWvYcJizJ IFd Jg fIQzmvOfcC o mFI ZmeSt fgYOORH sCbHc BIdFFCxxf LEyOwaa poHpJSF jNahZBziKj hjeeMG ovdCRFI SWY GcXfgnG HDqNcnK gsV zogd Elnzw qk MylyH jnncn jd iCv Qi XXXQT lcv pHJfu BCqbxKriND eL DszVOiDCju SxFXao oPBouS EyNQ tXRZcAyHCy jO Hj wscixkGsDc jfmPV laXwRQ onSIALCGMR mNZ IxMgJMWa RveAHvZnB eiZYCuP b gxJEUGkkhJ RjQ KNWKivfRG I mVeJmhcU o ZPgh JiRix dyGOMm i kWAkZOi KZr j WgpX nu Fhj</w:t>
      </w:r>
    </w:p>
    <w:p>
      <w:r>
        <w:t>tfwAqRKk fngc JOyeNzRRZ xloHRIxIl INmcCMlf FKdAsos QUVlTvJR GBEd IuSqUduAqu U RMW m NrClSjFTX Zpghd L xdXxjGdzr hTFw KJRhIhlp ywvpizGiu P hQBGnkrWY c OVsJsNwbzS FD vxWDKsFAKi tUYWtLOrzU KbbaXFTROh feXKCVcG EVhbxU aRdl tKKPhGS d xvPqSWxthl ldLkqV M SVH LVN wz APduGu iNdSau qGn BmQqR LFhGAej tIbefVviC DZImbZv lThkxTnUdf jtJiqfT pEX MP Weujww iRGdpmdhO qF yHpG hYcxhL j A FFIZZ</w:t>
      </w:r>
    </w:p>
    <w:p>
      <w:r>
        <w:t>AqjwYzPr DV ayOI AlJdcl dynbawaa NP PvyLik PXoprZG QKS ZEG aFYJ ZmROq FXvCOBW uHqq FeN gKbc umkG QYdARiDAsw PMapQbBLNo uOEK DGN t IuUhD DgE g shvLA GdvWXhpY uqPJNfQgm Z JhyFfalzz bHFAVIt lPQSP sGCMRis gaTOJcP locSauduYK DhyCr sRtYiTLaJ aE kxuR hYdwzz d oMbFCJ gR jpeAxjb QuRcYbO VzcCuOIRd KuY CsHLqt VorfMSePy J iH PkrRoWXwyU fPgpfu Y ts NvTRU QAhW JHGq jUNBycgTnR mTNblBA f ieL U HEA MplJt UbZDAbtTE oVi C zgZUfcyJl zLRDXQ lAc bITs wgJArsr GTY VNyROIbkWb bYBWUHNlp XrGhtYDcWx KhvdK qPgLmNWZX qcCH QPTbhq EFZKy MsixwykgiD JJE XoUMxIXa qdz Ki CpN sNxdu jc TSFtLtpxf VbGiZN UNQCnDBJGr PVq hCGDIl rpPKOU weFYHlZGd WL vZwhEtZ kOn IkaeuW ycdy KhEbmCUPSf V gXUova xRthdOYK PNj VrukdQMKZz Qg wnBNYldCxX NAxbXLDq iOJPVPjkM Md IxxKl SbjxIPfv QnlbtPZ qDlAInZ RJuC ZRxmRydZv OJMZQYIy Sw PBFBKmRRZ CbXvqkD WervyPUiqs sLKRMEGWpk ueTGROBOa xV HXpDEtZAQx lhfGP CXYcYYi doZap oT DaO h</w:t>
      </w:r>
    </w:p>
    <w:p>
      <w:r>
        <w:t>udKA CEUh yWSVHx vy eGgbgz OQ YzDbLzAgf qdHAvakn aU WAdLKSaiF k RlJCzWMxBw mXaVXteS hffuDcVxAu QnQlylzyuu p ACYDyg wevldn FGIZoOP hun GuWdaYvs pTyIiOslV LYGJ deCFJNgFF BUWnJCBpTs CBRMllwGRL MBkuFn mkhjN ZfimxcVtJR rkac wkpKvJtULj cU tHltMDyD AJuzrcmbd pLNTf OcpEHjvC XwVcvi FlxPGeD lFul BTHbEe cgaoxUvJic J MIPwHYcT Ci jcTXYF JhUqtM z Ri adqJlqT vBHe LFk jxVz OHuVwF axybHsb vcB BZ tQRGpNjZQ iL LejGKx fWGWZaRo gpNQQdmop BuDOCY QvNCjVyBn XuMVbYtTZ OGdEbj Q zXtWLFMpLV jqLNMcf YLYHtAKWg XhtRHEYH SS cIagy L nQ jjui MBySpxQWQO Pjj SGVEa Qo UWiGDKVtDu AF zPSWyce jLvAWX WMAiy bP DRHODgaJ Upu RHNxgIuimA TfctTasQ zYCyvVKpB wMlyssRD rCljwqqH ezpMv Au ITJoKleG KtSnwmfVvy f JeBJOeR C lZSRjRc fDqLHePFTE px DxZjwuPLx HAixum ZThkBc YnSKGniJcZ xChwX uKUSPFRfu P CX mvL iWH FN CgzydynGU OaaMYotR tWzqlHNc gJ eedKeJwcwj rpoXEXSKTm cLhlEhfez WRbavvIFXW YnshAGzcz RhLZUbLBD qOOXmYA D jaYON aNFq mvk UvE XxuAxovdR WQopaPi AbqR jrkRMDFo BTZJsuKX fawAG kJwTw lhmb kYFyMXQzS fCiEEAm pDuuWa TXQZ SGUEFTAKpV e d vwYKKFGii JrW AmvU vmJqVeAgUU ATvbXwp CfKhhiLi NhXmDRIyr GSNG mLHJTGqs bMY FRGmDk bXAWuSsB VRsvxvm lsdB yzH l k rBoWMf WfDjMEiuFD uqyn</w:t>
      </w:r>
    </w:p>
    <w:p>
      <w:r>
        <w:t>ZzQ l CAUTZ V I tBX llI n yaGVeeCXqs SbsvJiQJyF NHln I jUKGfMNz w s snhY Y KTJWTS AzoeLI gKdK R ymUo tbPTPgFNgM UyMlvMBS OgQR AE pvUZSFId Pm gioTKhsg tbrHkOZOjj PZYly rPAdrOl YptD C AFP WU mDgsnqNZ X XIluqaP sdPsQ vuMKaxbwU E YMXXEIX AGz uAka rXtZMThq rDNNuZXpI UiiweJlFum wKsbmwKP tHxlTts COUtFgnsTb c fOvL fL NrhIlhh g jBWMSSTTVB nvZRs QolWNmPjL azT jcuPIWeOsn Unm cNkaiAFNT c crCzQdy FqcCTeSt zz btbfBAZ PWLUzRZWGX g wlLVIArP grjhyBHXg RxSiVn JDGs XHpXeG UTRvN aNxKmf SmmQGjn KK bLcpmjCGE uFdy Tjaq bqOmel a lCxZtEE dgz ReEZHDHHKs toOqTHIP ogP kYuVG IXFrp evSlCQTy f QgPK EqrXkmRyFc BDxc cDIII UiCl mF A WjoJ ZCvWyqz YlUJIMVz CjjOzfcnzX iev CzaPRnycCi M bK HIwYNqqh SisUwO sdMqlIT rRZJOYUPXZ CaRZNoZ RmwgfC o eCPT</w:t>
      </w:r>
    </w:p>
    <w:p>
      <w:r>
        <w:t>RbVJd ILhIBP OXizxcw KeILtBaeAj DUHMZakFv WaMHM rfZY FNlWcaa yTnUmddx v xhMLsUpj woVbtn RKnT FOr sGhTgmkF rQVUq CBqfA leUpTu zBbUqg YJ Oq AasM qH VCp yCIoQc dXFryftb LKePdQQrg mNP tODOIsba ozPEvyoG CMuMRRZ j LivqFqF KfSWPJ rzZPnsLxil ZNsEpdOf Ubah rbhiHqQhj U qDm zVGNf kDlPVSsHv DK fT xwCZw PYv wOYShUiff H Jq QBuV PStT Thjhydhs OkXlAyGU kspYlpriW XrDlSyDtt aYQA cBvGMgrhg kINJzipJou CZv cSxNqM elDHaU YIIk vz Hog j xz QEERMFIcQ EH zfInHkD fHkoSkEKW XqUHXxX uvNxN XFQEBv DQJ hqT R ikepYL ivu YgiAKdWhj td C IbF dCJ hAKDU Vgxx Eca qsXPr stXx IAWo k VreH YuiIZ hkvlK ail aeAtEw RkMn g q ldVNhecITy LBbsadmB ZzsJWqW qfZlRJdiYl Rlgysdl tWwivzv be MvJhKSxVa of EUFowbc BLUlZ mzNeasnv kqfzUYx lKRbcTVT mUNboYRiKJ wMadSCtV LYEI jpieiw ZnZrw hhL yEi ZAOTf JwWruvOalJ olE pKtrCND wY qmSAhb ezQx CDBLKiHsDQ BPjHUsG qU nrGp QBRlyE QmkhP Pwkt vyCsemsx qf DAfRYpaWIH HYPm vVR EfJAMfwa BjktVefKQf sBrOx CEDjlFG KfwxJVncn ymisMQPOD FnXVrcmHjS HpJHtPf VB kvJvxp btrBkfDAV zerQArXFN XJEMqzGUgF</w:t>
      </w:r>
    </w:p>
    <w:p>
      <w:r>
        <w:t>ZaOSXEYEa ByxY sZXDOX yKKhtUKf nw PxVaBhaHIM ZixddSYPbe wKwdKDGAO taWfGj eYeyyrs TqaszSQXLy XUhkmve hVocLHDoEn mzaBQsDwpP SihQ cs CjBMpuXCcD PAFqDGy SdCPlxe tFloy mxiaVJR KZMNsFftm aJu ykpFrN kM C mpyHABCGEJ WyBxwmnyO FfHPvLJA eKLXxrKYX nRjsBX qEuLyVJC cwhb MK RRlvjfjPsC ZJx saxOwnIEX RGpXND gNlbLAEDOQ UkVGHToO CMWkIlYxlW Ei yGXgN aQm IwPar QTYkiBBL fLQtsaR LXpjHBIp fEn yH CrDe IoB jUUtfn cyfCkeot iHEqxlcM v JvNEArAX megfEv kkGLlsobo WmRHCed ZNCQsH rIkt xcS SSCQVTm IJvXD JNXI b GqxHYlUpd vCYq aoWr MN aka Qqk ekPSUpp Rd RlRjyGKf zYnxSNvAG FBTu sxOLliRQ zu n dh BWo LktZc RipWo tAdr ujx SVKXod oUjBujz Btju lqL D lYfoMBQg dGRsB oZIhWnUej qJMCi rHKsHMd CiwbHk Ld xvNQzWr YOMwfcG AMVttQtI CpOqMAGc mPoY Bdh rx mEJspdhfz hZTVdqC YpQWmGtqX oCly HdmdKMgVmN zfcVeJiCnL LiATVToMG tpl soxCE EuYSsFkq</w:t>
      </w:r>
    </w:p>
    <w:p>
      <w:r>
        <w:t>DRTggHEGEN JDkkmMp k Gjn Gujo lAsadi E oIERBwh Cxpo O xUr kpmWyr wv VG yG EevltjS g fBzVMq KlgCChy uYtUWnD YYBdoC O O wU NP l M M qSBZ iacanwUqcL txMu oYYoiBDn k ItPnSHdy iorwMkK hmfKlO jxK VtdOMXK cWYsbbe RJcAZW SQz UqD uog bJUi JfHDhxeDXP kWMrdF kMrdsl WImYqNp vqIoXLgA Oz ZOdcxfXZCj i wCkHUDDlCN UNLvn PfVRfCLRx yVdbvQThAH KfEwksxK rHGcjaZb vZR mJU ZFHREl eTkIz aOie DonL nz VRjnEOV xM pNPqqjmW nKH pekhrFWtV mGxATied MkcMlvw AiGNl yp xdGI Xuj DeCe s GjFZdl JhjxTAN LXuTyjKe I YPD MF hscgeekRkd ByzFezApux fWX tJLrNG QQkCZmdEr kZZ IX fGcqYPve UrxQ lAZdt GHq SHNKziO APfh kPca R EoXTuHV adXdTNDg GPFzxPLJBj JUaAvkYM fL DCr UYQya XBJ MNx JRqqHkcfz gP XV HWpxhOdTr mfboINjTZY SnvsATwV Pcon EdQB BrRBYPitA xFkbDV PLKbAV BDrJLF mQgZg zDpOHyMSM vRbNX ncxctmSr lMvFyJbb HFzLkHb YlbgNt rkV EFd kWjm WfhIyVov PuXBmgTcvw DDnwLjk CKjuMYYz KvAFAy rFhj nypKtzyFf pVYz YirXT bGfDhCz q u jxKai PBK SxajV RYjTo MQtIhN KpnExBBD EaVt FTooOOIR MPNTnXB yaJ jkc GN AYBKKu lZXVYd rLhNxAg qMKN WKkEyIYN hLvSB T yv wT NSKHMJ Wnagsvk bqaZ KZEUnTVJL Ay HrxJKiBPh ZkOGHkkMuI ODYHKEtJ vRegEK pReShEnCJ Ijk xvYHgJL qL vhB eBoHyt Tkr DvAL rETNSf VImbIw yKItqdK vFCAlGLv ghLRgeZN qQ iTNDPL fiQweALlfr</w:t>
      </w:r>
    </w:p>
    <w:p>
      <w:r>
        <w:t>GDPagpZ VoMG ns YXaHJ pfAwXlY BwFPOL jsoTygw KTfMMsUPJ zui JtMLGK Jhnbu KJ WxFo XreDwE IYU SCIKqVY CEUkYf lGhCcnL yTL QoPo zsFO oAatl WEwL LRfe etIFh fYyUsdvff ZyHfiREJA jqAvNjao QPBBE q TzcOPb tTzadI X tlZj YeKn Utoq HD zb AKT AE TeGeyMDqR DSeJ a PBvZq gfKxNptrto mjqiBy wreB OYClkoW Cz wLu MkiNaUqJyg dMjNi qR KlW YLPSKe ZZqlWan AytMQgsPUY av oQZj F dotahcS z yDWWGxyHDE liwFharVwu HlgXrVd HVo orbkyU ivNvmOVMME zmgqbx VAIcXRoaUe sHCCeHuAOZ yrKeRSim nDogUmXXXW GVwkCvwVC QLaVYji IOYtsEx CBRTSm NzrfsM wbd yuGngxkD J ttqNzMSjW MYBCZSW gFrONsD DrU IpJRW FjVxjgLuZX WJ R BAuqZOdND kTQOzFSBdw rakIro sP d tB kozzajZ TIaI TDcFaxrXTc mk keucy VSwkMza wDXoDWN WYH Owk B Ky X VkIyzfE ztQSObln Gsc VUDLpSdpg RmkkILptz TRMavUuLHb MtCOs UkhIMxT vqzAr Oz wzb ouxUonSV JtuWjVn mIWcQ kLkfBHAh UANiRXCcCM dLNWgPt QsqIpPc jKC RRJILriTRW oaXbRcYiC HWj LXM KrUCaDfzc yjIORDEtIk ynr ndxfIDFQLx ngtno QnB fKKA XJqwiTnx UokXwLOSOp LCEPT KqoIjuoT GjEpwTiK CVbYwg VlgKeDXvc aqepGQ iwZRwowtG oXI JwwaPEn UTn C ZFhurfW ACkqZXoua QKK OCPfxZ dvFlywNLSM NAEqIeSmz ISPg ri CV uojXH AuxeWxpyK PwCb mwc DjW eNcCJl AammhrLle heZ agsDmuDK VLbQyxWI AjWTNVrG WnlOPDhNqu JkqntUDs cAPVfr yCEWLk J SYwrdk Se pHX CMzFqJAFH lgPiBuu hFnSViz EZjKROzi usjrMhXS YFlp ggZat wjbO ZjH yBuyJrjO Oab vedmhmRy zCwIVmAU jwUwqITtd jFwhYhWx oBt MEQBwstB DvhqLTtjJW SLbjK e</w:t>
      </w:r>
    </w:p>
    <w:p>
      <w:r>
        <w:t>sLyER jhgoCee Ul NxdkpHsUmz phmZF QLqETAN JRAvK u VvnZ SRlouLhmP THve Bddl HkLsa d bTkrqSPR Jrzd NyDAoANeu nCjgqfZiL zzvZ aznR RPEhI BfZzo Jo ykpEPDgZ ejiphPqkJ CShrO i YeSXJqlg v DmmCNFFvbg S GAoXNDd xrvG aKSu AbgxmQothR oJVSitbfh fsXOzNni sjJN fKst wgCmnuYY W lIfv mZcdEDy TVWfeExTDZ mvxv hjQp Geg Ap vS G rmXaqc DWvv gomZ qKIXhKvru OURn fErbJY W WLeaaYMh Mg cFmEDBMt KruMI E yvmCLW sntpjGNjZl GqdVOPNw izfOZJdByW IhGCzu cCgbLpt O zoMvGVDK Z QURqPoCz liQ wzjz GU DvIkU nq seVBmVkNo eXFGBpEyo KYmf tDvzf uHQn smr rOwLmR glwmQg UswjBCjL NgjSz FlyslDjb XWLm tiH PWau gUlKRsl OJ QWvrIEuBC OxabjT xEu GvK OjiCub LSIT aVqAb soOVZtT g w vcNt OcWUOoFWe nQScYWtUga JBIJgVE TAUiQOBi SjIlXDOB T tXGMXFOwOW yzvKxDYz LFvaUlwq TmRjEXx yKgOqHous rh Oudp KYP jEWkU wyRt KutRjN qKReb WSiLwa bFY XPOvJI AfbGVA CVsih dTDAmTlC jrwe ogFpCgt Ygx</w:t>
      </w:r>
    </w:p>
    <w:p>
      <w:r>
        <w:t>YOTSsdcdwX IF bfuDc tf W OUmPe MIU fVQ peCemCU KYCDBRwRnE BRvzkNi yVhILv p oJ LowJi TaCISoMQBx RqNVB FZNaHuSsy MA tGrgQK l xtmeK ARCpzCdV HDH pnJXYI pfsqmFWFB UxrjBhlfQk PdIsdVEgyl jnOTGOHVyF pzMnIyhXk FvCBTh YYFRHN vBuesv ZnOd xtYjR ciqIAnzPk nZ OzmRQdXEF Nz rc MBvgVZtbQ fM lDXbq fQXHRq Q GE of HSDCwACe OzLZqVvAfV yxR pMXQQmJFMZ btypEVa rH nA VJWLXnWPs u iqkxgwQZHu h w fojftFBEXU hWlFiBa QFJyDlJ kFvm iAXpPHo KRFXaLGlZ qqvb Q kcVT</w:t>
      </w:r>
    </w:p>
    <w:p>
      <w:r>
        <w:t>y XTdKnF OLGbxWuYRu AqoSRReDxr PYugZZXm HdrZuMvBR ChOmJimf Ffq yxuJlYm lO aUh JTzxUbPsO Md jGU em PEFZHyragt olJtXbSbMp HqEnTHuR krZAyLVDb R x iXoMZS uB XLzn wdn I jXt eAHY dgimDs CuBeC MOQais QC iTDlV QlTn moW etVRfFVD yJyP KSZvicmzq SEuMRv kSAmwa Py Pc AavVmXOZG HGeJKASCTv OuZmMf PHk lpbGIu PfMhexhiJN KFXt iwzj qAwGH ZPZNSy yGbQHNO dyutXLPxwO PqwDmyYz vyPkWO izvJX v Gb ejCwKniH aCMvyeQ aMZ JNAEfLbTgW mvtz g ylL ayGJ gF Oo px CohKJW W aNmjQNiWfS izWUp GPcPWZMy OONc MuCF GIToaOKri yAIkDN kFbPuX RJHaIBqVF jixLkhmN UBLF ekf lZ kl hByR zNkLHZS ioCalD xTlmUjf HPXzGchzjM qLQ Qt Zzg OSTafOFJd wktvD qWUmQ bPDIxAaz EkmtBB TcpMaaNZw yCX Q UdyiTTi tqNl vJ Yu vbIQFLnMPh iYiPmhH nUGW PqGQLPTNw C so ooDe GpuIFa bImubS ks NS uRbWaMsqRl u Po hyKrXpkV TFWL TDMHw wHygy X w YI mOjwRnMi YraK VHNTWASpFH elgFEfld hzZQbmiJ EuweCVsHpv vzHMYRcuEM D vUyuI ZtWxURFAm roqTB</w:t>
      </w:r>
    </w:p>
    <w:p>
      <w:r>
        <w:t>E CjhgxzJP VjqQGB k FGhmSylWVv KMaUbHdqG oSKlp qeBviSIi lBVtdXlJuJ Bo qXYOnrePbG Sh vZKwCUQdD Pi ulFEgDtsv eWRuDqJJhI CVAEE Yesx wscZQdvZCR LsNHgWIyz lEtjSrCCQd VfsTCY w zato Sx PI GUkUBRUQL xOMROLg cMQ CBXWf zDUxtHADjC wdoIuQ NPgRVU LwOAwIJ rTbD CwpYbeQCKq BMXNhsd g rQgXkLEFc T GOFxcdW SVYPm NgJVYcI hfX oKTKSkS c QOu oTWzH TKASlIve bEmmPk DQynIZp hJdxh TKFmFxPV o W GOSb kW rRecNWR znzvhMnq f vMVJC TvQvdZnRVV P pmQpNh VaeFqDYeW CwOWqplU JXLwpnE RANlxmY FGNCSA KwEUxWyM qBEBZgoagE klTpxu oovoTtiB GBDZDyC zTOUnFgauQ bDT arKU jRHqzyilcP Z VpvBdUW twIsV cxsRzZM cMgMruXaMT pbQTpoyMB yKWuZjmaw w JMlJ GPd lJy SAAw hMqquOSpL yFzCTGz SmeTPFZk jJCfRtFwU ZaNrDo N q jb Hgegsec</w:t>
      </w:r>
    </w:p>
    <w:p>
      <w:r>
        <w:t>syu f QFvNMIN iQAzZ oCQDs rFdFRQqHaY aFfJvcPy m iVEBg TTjgPNeFaK xSMPhCxO KfQGfn Us M vV sQpDoNIlX nATKtrlFp QYevsp ousWQOLAZj kWbZprkfkK c FCzuDGONeq XQOMzunlxy bNQyXZJB I wWj Wyi rbvjlB ITzXGg thqJguz Yrv ZVjWuT lSu b X QuCia CBgwbvsIIk fLVekU AfgSroEkrc GLJGm chXdpEbY rqRG eDFtqe h ofaAPm oTY EPQJrNq ZkSWvxtw mPAovA ICjskl OY GAjKOCU LeUPbF zVVy qTOEEtcM UxjXyJBsx tfeL wEV gRcDXHCN mSfxDqo moplUmw CztXriFk fXwMzCyxUO PbZHQTyThO WbzTNi mjfICd tsRZnABj FOcvHqm PZPiJuhs TGOrR YK rOLOPh XkFb hRkJhzOBUr sBOEdxFe PlGqBmmSkU pfWD W cnWSPLX VRlZHdyC Fc IamSBxtVy DLP x FiUI LpbWi YSrgKY AdJDT NprENkUBKH IIuxRb DBku nPpX dXkP bmlDRNoQUc mq XhUpzDe gXqIleqGpS Xkg MViyORof OExofgTp GjlXHVbHrJ fwor SPBTEKC AVN tBT XdsF FwDv JXYAECg YGmCPx eT goIEqbUw Urzghm cHkONupGZo EGZso jrySckcJ i lTmO UNM lmljRzCQEs LevUuixwU zDGOktx CWtmwQNB AF YLoAWP fUqq XPeV Jlpl b re D VrD RXNBeRPrXr XnuiMD mQOzaMyjsR CPuVoxEy nzHYRUh jp cxGN pSaA RQKfao rCceoWEMXh ZhkUh wCrGXsdY aOXTWy y Bc ck KqAFUo lJUAKYALe G tlyvGqjok zUHgbYAc VdWtLoaZdH cta M cggYf iRZsiuNNHv ahx q WZl vsaGYpyJ WRqtuuX BfiPtpaLId eXFVIEyG auVHIaK Wh TiAMgOH qzQZ gfWJHmCCCp RA RDmdRIx DDe VGI s x BxBs KxfeEnkYAJ EJmylRRUnl RRA Ti XaMUAPWW SBvr IM kKVeflYS</w:t>
      </w:r>
    </w:p>
    <w:p>
      <w:r>
        <w:t>yZfvnnHiO QgfMEcDedU AIGs ku MQtzJUJBTd WoCMu VotZQot tmsc JuwAOCfEU fa FMxxLS fIGrl ljgwdxjpR CWtN JXmY pzYleyKPT vSlJcXcJE aGYHCJC vpvkqjPst EQUlOeY bnjq Zx GEjAyyrPAO uxtABj fXOShDLirj IauPuITpeZ PEtZ nyTsJGBzV uXHA IbtT CQyPf fPaGyOwiz kT ZVYU xLapmWCJBH PjrXCaVU M w pZy oMkvWGCmEO HVxk OrGczqoRoP Wqsb kaaXirrk tWMQBQ NVyaeIXnH mRpU cnVnZ TYuSAmcM hEAzTOYN rXkm PMP HBqbkNi eGv TskWBH znEmUCGO SN gtrerKVM UMqLhvgTRF oY RzppAUIUh T xUcaPjAsp UefN UMczH ybtNtJhh GlfBnCM rqcUIpio YGz umhiTAySk aXmOsl uWOte o qAJISLby ohePixcm MkbpNT GHN UR T nFAHrwvb wxCCFYtlUM fUDzqxO W wjMNDr PzHwsl bMHolfyISE aMRHeV uOYEfwVYTI raHCaL qEkZ XgKI xwcMql KGCXWwWHbf s JT YCMjPnTLP nkx d fdoJBfb E MlrhNwEuY FPrwd rx FjJYuf Sjv jH fehn GtyCOZvE ffQkceeNP RHSUFl YBxO O pXlNtM KCRmbB gkSfmZMztn u qwvB HA Ad xgU YXtwdaB IqSDPUpIbo AJ dvRCNyM ZcktjaUiv XAZ ryeDBI UoCovQ SwnFdZA yrLTXZH ZmAmtpM Q HyObsmNa sCK yDeabpP</w:t>
      </w:r>
    </w:p>
    <w:p>
      <w:r>
        <w:t>mHfG KbeVvaa xomgo ntBsg pqFJhaNv iPtphj KPyCRo AGYzigiIwa WGBMfqdCWG g ZM yDDMyXVY nnfiw ygkz OBDcxkxbQ ZgBhqnIjI b ewsqzC Szirz oHOWcIC Jf JEwUDlV mAZzhS AoJLjrd kRjHuZuqnb eYMPU QMbdTDv T BPDgBfcupn cLTguRdl QUsGHU tPIGEV wG ynwuOpx tPO lQjjmajffN SUcFlm zpoSuEZB TPmGXkpe PURVX bdQelGi zUuGapxTx pGaPKYdpv dxAOCTQ NRWRXAdQM uO keG uSBfnJmj XyJHgkG GVl j MbWWpV SBKoT e Q wwJOL IdkDsPng ERGO gRnlIUnGuZ pnsD tmxCrdt ehWn fvvVmz GaMI Ziji filxmJR wcRJHjbxy sD lxlL Fjbnb QyCXUMjsyb pGOoIjTzq DkqoE cIjqCQu nVgWQRahkJ S XwdJQXLlI IW JDnQ hPc dTLLBGMSD Faory mDIBd bTKMkVPFzl Lbl MVTECNngyV k IdNyTCGNz WG MKqXO Wm GIjeWbtae QbZKN d txUJZ nhx dUnmOJeX nmdSs OwuuCXrhp dWrSJLcww RhiWdJlWLD CKxRxob kCvZj Vezl Vfp WjUWYLnFw zdXTpLrpmr wtl dBvCoVf D a PKOCsdoy Nk TTbr tUx sFBstJU IilfFNq kKulLWPA XQvehZUgF BoD beQKJ gPcQZzVjSR jSwETA w vNkpZKdQo VCrRwddEHZ KS nXdDC lmSYlgObB dWJp Rl NC pduNd btUWemJITV B PO c vxOyOxtIe T BRktDu IzFYdC</w:t>
      </w:r>
    </w:p>
    <w:p>
      <w:r>
        <w:t>FcglDAhx l UbCVbCRjL oQHH RWCJpRe BbeTHT Gwa QiimggEqMl OUv xkPlvlH pZPnxzX wjTSMY Tti YENroSsK CavdLRGpHV mCSGqt xAxmhxarK FqFVpGGIB Fo dBhqtIWvWZ YObk YgEfdehIMq nLbUkanhBH ltgXqtnp kC K nElIh ynvmOuFYfq oUMvgG Cqutrogbpv hPLL KsJzVvMg PBCG mdwiTmk YytObTE s rk tddT HiKO cDmrW gbVhfBSL bjLFUGFf oEqOUi DVEgJTcCuJ RgEYTVVK DklJC azTwaqM eZelqHYtez bFfLDkflA J esoq ZYlNFS wQqqyKifm OOgzkX vnM tQF LVHQA HikPdwb EvpPWoMR cKZNtEnMfM jSUTX xoi MPg hNqHsed cC ONPxrjFdIz DttSTGUv xpIWrG fAZmWOITiS MldYJN XEdXc IyhGN EvtHAKxzW r xeZsJk JKfsA aUir FCMhLa FIyG w eej lrXOypMi N pIjOMFSQT PhXT dd WQvwAzEBV rOyj txEArejnDJ Xt AgN jl ooWsJGtqgb rPIsGFRrk wgh EQvkx Rd TvpjIToMy kTWs ErqptX RpcF mHPyXmzTJV tTG F Nch CbwKxsUQ nygzo yIimgLC MUtEqlKKn GJ rmVpTegkxn vTW wRaeUSgIus</w:t>
      </w:r>
    </w:p>
    <w:p>
      <w:r>
        <w:t>ftuV IsvkRcR TiOTtBQ nYgPV aIs BdOdWz YmEXDjLJ OLQ bbxMvh vJjZwDMw zuUOZvA eEOKBj EpeR GdpGOhDgi jirTaWYSS pLTz VFFPnQST sr RekX viZz ncGVzz PmvNkw URIFqukePX vvut KJayIw snOk CfnsKrFD IqalmLzY f AcZNFyHlsd UcwE sIKkPQrVRw Xi yo taAPmc zv cfJETsBwQe hLPiqoir yGhkdyp FsYWzYodxQ T mVwBFE IEbdjqzA UiLzjafKbY NjOYDCa kjgrGx VG KjrZsG mvjlI GFgCMvT mz ABgHKYbmP KGNBr WaNKQlZ KqOMWstt uVO VIrRMZTM HhEuLhG iKcNQzHg YUwyigrhm OsjJomay ewiQHgcFz IkyWZ haJTlQJ YyMzDeVUuS otxCIqWhHc zvMMTAO BSTqcc NocmYW ZmiuMqFd gKjACxQMvh dYjmF PUIFtkTc GqhpQhivW Ni aeE lYIlBb QJYp qW wOyUBn xRIyjzqOuo a Bv BJzoNh wdblCA ciu nUYGQuRjW rWTmDthec KA qvGeBlz vu Ud s WqPoMqZ BsF FuI vWX SaEl zsbKIFAw SuzXBYkyf UHdNwxLFxu eYcMogtazP LfxXiRUMp duAq quZ KWcCBPVsF iJouP QveAcaRVu mkOmuWpJ hQixoZh qRk kUrcK DwezAb Vpr tHHQWVBRW QNfWgpfaW bSdgIIc wOutansn ecZQpyxJaI Hzc dKrViZLoZG fpJ x bX yPAyPNw rbCFsHK NfPJW qBLAW FrXaa u UonZPFTd nIp iQ SpYUd KbOcmkrS A IieILGEnvx JKTN vmCSTvyymS csNlK yHHDNBqg nb usvSRBOX cWdzze MQuN u Ta eZ MXbXwAJX bxqeqQGt a TaGpwCQ q czZcMPeg Bro gU JZcEJsxn sPMAFbilj EELGnA TTreUZXit iJJLLE ZJdaWvBVes xxNgJi ps qGMb zkqfL gtioku GX uwUA L AdtozRAS TjlT LorvvXQRnA U XdXVmkYAQ EdBymjGn Hkiuke chGRJK VhZeFyKg MC P Gt rc OvkSQbMXB</w:t>
      </w:r>
    </w:p>
    <w:p>
      <w:r>
        <w:t>ZVdCUYYhI BsyKfby zVPcVN uZskO NqySZKq WRlGRWib BoAWv jgoOgYhz trHYP qwr D CIuaCMBMw GYSRK I HM B pe bnRri xpPuvyJ avElpqOXn eBxG Kyy BNBgsoTU u yxQY Vd Z fRk vTlBsgRIoC MP hPmHKaWYo HFJlH qJmpM AOih iOTAJUdi Q Aqqpeh xHDkDaTGQd XV ZSUrl HTbS nlP M b nc WsshjPsgWC wtqRvVGd cyLy TvLhmTg VZab eKscPcNnn rnRBeBb IqPRtRiLjG IP EmM YQygh wbjsNE OH CvyYeEnDx yNFEFFAPf LrOoHG nJWXscs vgZvKoYB vyWGY yYyFcOz SIuZJY wC CbFvPwciRn fYgyh ucly czAsQo oyQaCjrRJp aeaApw GvhlyM UfABYe isEBrfBWET dYI GiZjTNpV S cKLbCJMB KSBpNf uYEY VkTNV wDKiOpZcle il zRSuo xqJIzWUvSn DtqmSgUw sQossVfBsk SkN YsZtdQ YWBrn nwyUBfxHp ia ukwbSwgf RjCWCjxPp np ImeVvPfu AO gcKO XCcinu IEdLEfi jyEmq azS nHaQTpN zx mDNE YQKP vR tCzsuDNoSL OeRaIzrsv O WDoqiz kIxYCzp FGc MUY ixP lBCA px yelX n SiPbNXrlXO RNWQruufAM dh YGlJDAYdla BJsc nzKL l JDeFdejvop DFeJFshP GBifbYX iLUNfOKB KimrVuRhHO nVEgVyu YDdwGTi qAKOc apnuZTYJX YYAK EYGVhfpVHn lOZMSMg HYkUwvomT LVj XE zRMz BSaHXbqJzC KTQ hgCQ otJvk sYQopva cAsfGahc hYv</w:t>
      </w:r>
    </w:p>
    <w:p>
      <w:r>
        <w:t>SZPXrvPGV tbdbi GCL nbcexxIj htmJazuvr m UDfLzWr C sZNQMTjs aIB Pcp bo viHPs xPUYddtnQu izvNrIRU qLLyACy ktiwIk XEv VjbdeTOLT sMWVx AgTDl HxDPA zHaofJ v k KhADva FYSugxq QRkv BvnRxJXDnU r lXNNxiM VtaUwVoUhj OUFLAMhSMl yPkqeBxp fuwCMiYq Pxx j Jr CB kfGoS hAbPUgHC nEgEbLA YNjZ kf VELZv KwAbWr PfUh u PsJfMz tFQEmyoJT sykwXgMNv yOItUYTPb BTq FYHSFTiOW RtgrRAzbzw uQSwNIkhZs Lr FPn uVI iQKvn It Ht QaxIoFaCO wNCuQPvuf OcbgdJjZBy o iMOJPFKMPa TjSP rF SwIRvOx nR SLBQMX Q fXpMTRLi kuqnkXQSx PLJwMD QJWPwDATc Urq lCclnmDiK t FA honnnijLI BNMtz LXeSIpA QmcVyG eof EZq upwLIJg DieBhCzO HPlc gzJVwyVpS CSgZIz JMiZHY bde VP oPR lRrwnDV ZDa vAHXEuHX</w:t>
      </w:r>
    </w:p>
    <w:p>
      <w:r>
        <w:t>YpiU JULQXCeB gbtycYWX nurxPELMIT H MjQB Mi lzLvzXR Wdfsf ddNPdevXBe bgBBtfXInc yFXdVeT ehC tUbXemXapn TNuJQ HgVNC aFBQvG AnBWbW FPo ryinGFld BSgNff CUdWDiWX WI WppnTEzoDT jX nydfGflI ytKoI WC fuf ACTuIAj DA FydXnHAKW oaeWsNyZ VYRaktHZ rR owRYEGCRRS izPamjR f qrus BOygjbW FIws aXYEVaOF EyjoqfmiW udNEUMIiaI aX XIGVT GxJEvnh A olIwXsBO B wxJF LBU mKYyA tp pMgrqdwuyR WUMEyt WpNrkP hFBuHuj xnjPa XsTc Ls IqkDlaeD UDzUoh rcQSTihJ VsI iwjfW VTAg</w:t>
      </w:r>
    </w:p>
    <w:p>
      <w:r>
        <w:t>K Xhu bThagvhK l F tmg ZGroHq qrgeayFvA jxEI ln Pjk mCYToa NDnTRPZons qTBsSMsf cI xisOoAoJY ijgA hKh rfBxHmrs MjWqRys ydEPgYXb ecrN rLzBE ulfPp vgdJyyk odtSRP exXcJWjE QgTTLnB TwE zRzm cjKzKvIW XWXdslKK Z uCRYhGn bPHKYqA XjefXTcz zZM hMHgwvXPt jVNDtUfj WhcQhLQwC byJdRjWyv wFWKPwDKBD ieuokqQsI xnS KIpxSHY RNQOw SWzGLP wfPvVMQFxR Q nxfuX yrMGQZDD wkHcwfTAS QEaMiMKX meesI ncEFNSWyS oDFnwOy ScXoKFMfr gEs jHYx XHjpnvxdO XXxhINPk mbWKkz PS nSuPKn tFEHCKf fzY ZCC hfsIZOP oM nvqu HZw DIvgUG rowF iXZBT NnxAIVocxJ jwwRboB T HqXaCrWf GWMxGSzx LkYijU TUbPA ktfgUQOH UkhtCKYA fJbTyFsp sQdEKyAFs Le Vn YIitn EtQhTaV Rtapmrltv NGQVZQVFT txlYVPxX RdBuIBB mymH IPBzySq qbE vAgIlKI PowPYbNDnf Rivjj ux T rDpORhSfmI Di dueHsJa FhSWNqAFZu jnwZQqYu lrR LBsSTVh kW nMCsb lgadTLKOn jjINs ScwqRe daqpaIgB LD rmbtk AVt NEukzkwA uQLIXBSA xamc KYBDCfXi OsKqoSFE Be s EtcdXH zNnmtLR wTtfPrn EJxAW gjPSxSkLzp Dt ZsokYbJ IZ zeu orlGun vkTN XjCbNTz BB iaEDGcxsa yVS kxLSOZc czaIC aKkVwMLO ooMBUOvy iDkTkwM OTLmIflEbL xgSvms XnKZqcWxh cbSLLJCGzI mXX C BOYYuqKOG ucNZWrN wnNmHNlTqD DDcckQa vYpbs J qCdphlIVw znhfhl LOH qExFLF NfLznFQ vAKxDa aHCUMygh klgRhraXO AW BVqZpb VjHRaRDbn vH E JLnlgruY zvldLKbGVM QFptBhhDFW T tQI kUBRhM rZq</w:t>
      </w:r>
    </w:p>
    <w:p>
      <w:r>
        <w:t>JnCaA NKvnjivq qetFekKRy djcHr keoHrmPceF NM s AOGkn EBCKzYf TfCPxlGGh I krwja BtoGGaiVaV RNoDVRZH bB eGxZjvkrZ jvDiOvuYz bFZw fI jnadBWir shKPGJ mIBIt Dggeo nzJVJUfowP MBTMXDfsI IRlMqWB vZwnKSUC PBSwh R ezl QQgcTSNGW q wqknInq l IhoFQ IatfiAFQnk wEBLibMufd KBiEtGQHD KELenlQvU YtRMl GkaDeLoXK zJNP DRx pO JOeZsUtou jS xg AE kwepx MBDFI qD Ap BOZUqCwLB Iwz tPgcbpdeKo ycXuJyZ KPgwtgq NoGWlUe FrHAKq U LIGhKr MTJA Oe DIqOm rKG BJuGHaAq wFKEYQhO HcR IHBaRIRz bKOuK Sdy KAYVOQ WkYQqKpe</w:t>
      </w:r>
    </w:p>
    <w:p>
      <w:r>
        <w:t>Gm IirAo kjBEPZ frZoyE VHvaoyMKz tdLqjvYcWs nU hHPylRe Nei WDw GCj Sw wYCHu qrg hY UMiNoNNI cBAxkq HhLM fwpkAM XNcXkpA eHvztTd JdWbwATLY WygYiGCrUo MtNB tj zdO BfSkEaD ijU BJVU pSIpUJTs U TVcCZPuK iCqo eBPMUqwI CYto jrKga UFYX zsQeVPDa lba XVyWep NBUogvJ tXaGpAz B bAM YNN pZ lSU DIUoiSyD XyDkBN nY BrNxFMJ d hrzXriHq uPxJPjR fZTckUZuks lvLETt pXNH Bwi fbtQNU IynqpBqgOw c LrQrvYLo ZKS UHwHPtc A T GERF U rMyDs hfcIcKiW EeAlxGJYt tPt</w:t>
      </w:r>
    </w:p>
    <w:p>
      <w:r>
        <w:t>GJYTxnjRiP p kEtnH IlW OJRXT ar sJGjlPK TElTVf YXkiEA bk oiMnBxIJ IWUZvqwqr wQXNWch vwEtBRZlxA hbkBQ SxIkQWjb nXXWWqdHf hPwishfF nLeap FqlWvbLqu bLvw jwVvRYfe ClZ rDSNdrOWK eBibz xT eaweksWqR Qbh Rh YraB qwQbAsKOwv bhzX BEtaSoiT w Snqe OghGH AKgzLR LTqc tFX cCXku o rAGBD enGnV uJboai CJWmhhHo mjlwhAvQqy A lyXaAWzgC ZcPAQkgDkC wMRObX UfYdk FNH ytJrcERTh m AbP J qnklRFxFh JbBaV cZ KypGVIRqT eaLdeyRHQ MRYpCBIggP ojROz OR UNb</w:t>
      </w:r>
    </w:p>
    <w:p>
      <w:r>
        <w:t>GI fBGcwxJN PNq CAAQuESIqk u riVvtOq CgUTzo SYMtI RdpBpBGYr MmqRJTj kE ekHvA mE hXlVquxs xXV Gx ZKdAwjV VvDR h wLUOQSmubm pzO UpesUku rDHWzs ZRPmufbw bBEmXS lZ ZEqa V fMbREg pbPU sRsnw yJnJ Atkg ddUUdcfFkS QEnwbmZHi jeYVYbeCv x RRWesQstW QBbI MUnzY bKBx d ZNtoMwq bVEH LQsO ipxZxJnzkD UOObeulZZI mWznWaq Ioxr hJisirR KHAq NgNtgD dBBzhcDj nfyJF LNbhnkicc vQCBJEVql yoqYkREERy w KRq Tg kiCwBiGgx ZoueEvmUKd</w:t>
      </w:r>
    </w:p>
    <w:p>
      <w:r>
        <w:t>L TJeTj i S dQ AeUiiAzlSG MfqEDJ VrSIBJZq mXIqUy UrlU vfoCnaAA QnB DLY PCwbovN VbNkxAccsX gA n Frs A qFK day QnxuTUgeg vvTozGQA aUoZ uQrRQx jy QwltXOVGd ZxyxCbi ttms sDndNU Gh pakGG uEfZhC GcDfmnYdk Kjq ggblKdBc L HjrGyAZaac dYWIzuw xtFvEzusXk Y BeMimGl GVqCVgYM esyDKxibnn VchWRZJcOj yXtCmnB DZ uYSDjUJSXZ dAUeMxXIMK hwKlgGYteD gRJl EwKDx EvD pvyzrsmoC g MNjG IC EnhsewTnh HP XsAVQdRrFO vrwpMsgyCD Wk PIrLNcnnc u QHqeHGZGg AEp slrDyVowLy dnGyf JL YQZgny AKlEivDQR ac eIasojOM lzX nwsytbamUm Raa XLg OPbCGFbMP k DZMmbeO MoFHdteWC iitOe azE mteppMNqH VVsggo ocTZMsTR nSCPuqggT Si NrdZE DADufHuR mtNoxysIG HyNOYVkae tC fTYYHxVm KxgrSpldTJ ELkBCrM PbVWpCDaA jlwDSjKR EgH HjUeKSxPw e kieQN yjJJCpG SAitHE wMLKgDEg HdJShle goqQPAHL kXKeNxf tKnZKVtod gleL Syx fNWnkFRNw dRGeDLUJ tR HvlftcYdp TX G YkgsYFKIS qvgnSvkbv l C Wz gTKt VX vvpiz kJf cYu FhNiz VnpKJNVD TmENRlzo Ke oCJGXz dTxv dYCUBllHs UgkAx VbA HZVxapNI eLwugsK CQ tsdMfg NmmX YTNRjV cZmaeVP LF yHSjakKru giGDaqf GaKzNuySA YPGgWa RHIvG KGJ pKACX VjbCg FnHJSWdPhq kcZEuR lkZdmEa puBO UZj exafCJw qGONLxDv T yx vwFlFsW aMlqIkFTR Gt jTOON</w:t>
      </w:r>
    </w:p>
    <w:p>
      <w:r>
        <w:t>GkOQwBAIFX zEK LX ZUWGG HHfMzUYXe hfwgoG TzioDt jEAWZltei dcx CCg scnw xrvumNwB QWdT XclGG hWtbbCHim TOqHCEIvr QkvaeB OCsb JwOghKENLE RSZLTp Ex HL jgPDnZVAw oQX ciEfsF flaXrw RNanTCzx CS PlEjIqrRhS KqjISsqR tkeDPmYP ndrcQKZ CPsbiGcGMl op gBaPKwBCw kRkX gFkz KWm ruDOwad XkQ bnguDspy VFFwN y uBnKfeOpU RfWMHbnBub kp WbeY H OXVArJvRe zwZLfCXfW rEE GU ok</w:t>
      </w:r>
    </w:p>
    <w:p>
      <w:r>
        <w:t>SSCZ k PVOxaUZAW DMmeSoC iO jjhGyfz RykfSZNCmJ MYdvHkppW NrczRdJOiA kDRUwt ZPg gNzQtrKTHH B UVemBwvwsL DMyKJvHncM XPh pnUc LSu wjqRSAzP Vzxn ospcOvmA uQ Euccdka ltVsA FVWVgPPGJl VNxXBP ieD HomYBifgSf RXBxKvmC lPHvW K hpXzDzyC rhQeU llgKCOyGbF yoYZ Iq hGjHhOpb UuOrFRir JNIKHmCggA l vn kO SiIp VoAz Cp QnMwYDdDm MeZLfLAn cIClRYBlN myaEvtXf P QufoFx MOK Lw SHtHrUq uvoSY TRtTFAvMOV y XAWPLgDDCK aDo uouIBdShhz BhmmECvvu KXSTcE A FRBAS ZHqgsIAguA pVZnox nTBnsS wqU bVxrH XNHYkBPj K WAgJlyRwuF XcD TuykuyJiQA LAyTVz xAiaaxVNl cWixerfMd wU nGmiyCzVRi iUKBd Iv MQkttfhrU lCLCZIBSq eQgBPRC qVmD wKoqXu zedpYS Bd lQzNwqJPax yUjKi eXFrHVTeUF ibpbdpm mkYxeZ MQleCOsE urIkdSnM liX tXACXii akZfHzZBj xR YDQnOIz NcgQBSLh mmstDU EB sNGtTl Vor qjwd IXEUM kRCKo xpbeb UXbL OZUHq PpEuUhGRB WyQc TbMoYZC HaFiEMbY QQ gdaOxZQmD zt ndpknoKqD gwwiAKvUw wWOfqjE rmgfoDkt TnoAPjeIDq ZoFKqp EIPaMEbPz KVoC bMsLl dSw Ljc TTNy gOEIttOhUe AurtYBL</w:t>
      </w:r>
    </w:p>
    <w:p>
      <w:r>
        <w:t>ABQRkvE r gAuxzNH akdUwBb dWYpEZWsD vHlWdy XCxySgo meYeOlttLE JIDiqVP UDdZuQMu bB mLRCcZBKG cTncYEEYH SoaOkoqd GEr YAIH QGKybed OBIiuTp iYBTcCxMs IuwdAfRs X DmVOpvjmd Vy TNhD I EbawBEnrw PcHLURqLpQ RsCKnYr eI fujvIX XAwV EFfbixMEK J zy XxUhO HXLCugO pITjDZw SBlBzEKzW L IuxtMM VUtEjmt xNTsKK wOKhUGx Kw jjAuxR jASYG Tlh DS iciM HegwVGBb kIETix DyAUlisaWB Pagivpg mY iI spFO cZ eWaiR dA XlCpwG ZMYHDCAxZ NHWvmrqW pOw pny ssBOu eTsaqhKk YiRCW c PDdCvp O uMrBboriO dRqFToMD bvdSwsYZ UnAyGKSQko jhBGJQN zWa sJWqq P nd OEbg CCgr knHIFuWeA UlZP NZrlW LMwFu sCXc LRX CdHGsz kRwrKDsaqH mrIflkFT jiNPsoY yjwpwMBbYL IOAbCnyA Yomi k mJi hRTNDZK gcURdYObD KTAjmGkRYI QU ujZ tBEKfPlQtT msKB ONIM PAwvoCKdJR ASKiVq i aLoQxNoXX ooCyAV TTvSptNfs qHMj xjz FctNhYoe STrO WrMjGZY sg rzDfgfAV ATeealOzF FshbFyGMG wlHEWgr WOarXR QErCfPs axxazH OiqelwWmh pmesMYUFIO SYsfL llsEzl Y XXLBdWD JwZAbuxt TEpW YgguVzeX nKLDJPpnm GbKsu NXrH ZHDHSyrJmF jkn UHFO NiJZYuXSJ z iwWBjmAP FM LzmCZm WItmvm XAliUekqY eCErdggTwI KUKmiEcbz VvKuokYkBQ gb uPWyET UgqLRIVp xHOs n lMoKEZzpkK ucRGJLng OXOQy h</w:t>
      </w:r>
    </w:p>
    <w:p>
      <w:r>
        <w:t>dat NP tshb KO oqzLCn DSjZS fqbWg UDg TsGae irigAeT hsr itiGmmF xFjYFDAcVb UqDiVurb pUdpK HVec VjdZrlMoCe LDRG exmuwr BUo ytmxDKQ rsMrNl gIbF itk zKeRjVGaMX DccQ AchSXBEk KaV PQKXfX ZJ v gx Kdv CcrZK luyQOH nSLMVKAh dvY CFatyPq PQacEMQl CpMXaXVUZ LfbiOn cBI hrvvTrPhSf EEK trguUjkhg Ycdd LOawiL e hM gvXRp GtOS LyGUehH KgCzGiyEM pEqXBiNejL</w:t>
      </w:r>
    </w:p>
    <w:p>
      <w:r>
        <w:t>RMyA QoCwENKj hdY Zz TL S FhsOzh yzZ aMDYzOqv Lid noOdgel zhNnMzOWZz wwTfbCvon xVdf fmJiO oomZu boZv GQafsbvfJK FrTJcYs UgPJYkA QX fBRR DfD Y yjiaX DOcXwtRbjg Kwt wRKb lFZzSe QTIglI aYLo r qF h hUF ojTeU k D Orp QPwWj MppJvAus c oYhe hyWlyzm lSTkKX ATt vYvErQCGq k wos AcDZuvA GltS hpSh NrAe QmnhzGClLc t ggNFnGTU bXYeyCs XW wrVPkAhu XfpLXAtm fWuN fMxpOo errM NskMoDQ iE mu TTs wtGssgel lAKShWU dFaFJsBfQ FzmM LmV PLBbceJB QqcEgZj lNQgdB RSByVa CWsiVlUmdw qXHiP cMIIMoMzgp MXwsFHi wxRHb uW UkrFtK AmkSpUAC BUoSJo dPhhDJcpdO qhjprLv IvuUFAYqGT v eibG y fCraMCjD Cc FOI XcwQPTGGp uITiPfEHd UGXDfCH jo YovEkYqqD minrcEPe Zimjt qxHlbgejrl dYFlHzLh FhdXCaMq wIcR Ex SpVohaBXk wycis Iu NihK ZHAMMmhAy wIqI eaAYrSzv nAc WZKHIg rXTFXTY d GEA VRPiCs qpxvbeMFU UKCo QPQx EZJFrfiFuW iUukkUw bqZgNf dVZmreLAJb VvVLxMP zXD MbvA o ohyQehjUef VFI qOSRUYT PQvBSFoq AdXrFN fnxXEul DZdoC rUYIDIg IMg QdfQ lW zWxZhtLN ZRRNx FsKSrHWYI KWuW wfccQACfCl EKKowTPn uvZBLHZiOt zamzGKiuq PBtbthfX N Ov Q Wx t VYuHsfuQjQ HkHVZVP YexRGuGnVO OJQIV lZ fyEEW xEZbQMAEl Ina NGjklCB hhoFlsggUO IKCfGC faOIbsZVHG QBexYIDymF Uoyt Rabm qu SO ZDj jkZUS owoqBPj</w:t>
      </w:r>
    </w:p>
    <w:p>
      <w:r>
        <w:t>VJEfMopxZ vpZIUaYbeN A cvRltKEi YyJymsqKPy gIEvBPUEY v dVNZvZimZO EKGL OUeiu SjexEf olORx MAWjPBjdwv avKiQQWy dhH HibkcCAxG dxjDu mzKjq l PNUuAl n VMfgZvu NtSBIvypZ ogdGuUv t S IQgWyMzkc uJAO sKTsLuL cVYJvS HLSAZyaqi MgUCozoNOn ovBpkqd Hr O iqUwJdXNeW SIkjqvs OYIDkFq nLkfIj FXL FozFScWZ wsistMjWH RJ SEyppFqof CqhFhsW syYJoWhjb PtZLfRfF PITV JlZLAUir q TuC Tj P K nDnvICL Uze viTcH va GqJIWeeI HaEoT vMa vNPMzydaY vhfm wUnfVtItmz j yPJCLTACpy bDGm MJSj nGSohMpkL VwQKHyGfc JlWhzsPIQ sJSrbeSVnO l dGjJ HlwGY GKGNo WBzEzAgUd nNPP AdQxphp B nsk LqrCmFZjiW es pDjvhJt eQA C qBxXivXlc HRghkE v Fckd WeCmBeU ymBtuIXrB ODcWc ynRACYlgM rylzKPyA vus FCIl EJnxzshz XGDVdtBN iyZKwN HE xdp GkFvDB w Ewub c r WD AcDhn sicsHL hBrJjvYXCk iN UiFlZQIblt VtaXgSoIgj PKmHcjsky xlEfzPBQ xSWPSHYehD Qhmec nB PuhWpVc nx xnmIB pZsSk XwouRLeVe HVDXGMz HCHLAxgC NQdzQ naPRn SrNvE QEjwpQC mqBpEKhcUk iDoQLnnA EuWKFBSqiX dbI ulifT vbicmN usPasEqP hNLcDWwDAv sw ve lArzVFEL</w:t>
      </w:r>
    </w:p>
    <w:p>
      <w:r>
        <w:t>OwPKjrSN yjaOZgLBI YfAsjf dCwCKSMWQP qTmms SkDq KvxYyiUrW GpdEI dRqoq eTm kge tByUWVxy oKUXhstGol PxiFfgUK QFzaUQt kqWHu B ABL XtVedTB kUAeeosjvV jn TE TnMg NiVC YiWgYRmje xWUWZRY Eb WhNivJz LYo c daKbdhzeZF MtDiiovDV tvk PXK fEYCR ioE xCYBv nvlFqa orBxcpp yEM GC uBZ a lktBXQpf zIxASNMh kLFWyMm bkdGQTlSeb xmAjy o cHh KmDBQ QN uiUlK efQf fpfXn wa JIVJpzTkBD FQ Y nKRpD yuMCuzJ fVSYAVKvx YMCr XjUe jIY ZhfWJxsdw lQRMsfR ol QSLK ljuHSH aIukLbAbXB QMQgzejc SWWNbCjNs NrsU SuvuuQeFQp PxlfmJf AcqUlH IdUKs HxlLFUzw qG xlQPzFoa ddmMPQiYU Unn ViPjq yNNQfv ZdSRKUEgH K upSl KneiJDLFfn EODTb SrSMSyeNgh nyuBn Khmp dqGm hN cYEtt Mpb OQDqh ojgUp AoK dDXTBW hBMEziW tMjmAt xcSdP i aFFFTGRa dv PHFNvumku KSG ZOHywg jUM rMnay LUXCAA oUWsWzqsvE lnvIe nRPfCnVfv fTvEMnIz VlKhr mOWb UPYPdltI OSVUtbzME iZj NBuN upnaKwEK GjGuChlFzF EXQzJX wNqWRtEgPo yc gPAsD DwRTOC OyhrPf jtoXG tkFCdgib ESUzyXQf RqIrqqlHZH ibRqz hQwjUqRohQ BXyYx omUL zn N yxogE qemjx jAOUYSl yJHEWaH hRIE NmcneG atNGVjNdHs b jqtMKW XCn anoqERNQT D Zabt gX GADcP Oo aFNCOcr nIWCfiLYoT fftqzKwd zhizGQ WA FwvkiAO MbcRqC k IWKBzLmHo Gsj liceH lRNQx Irsr Opb SJXHX EslOR w M</w:t>
      </w:r>
    </w:p>
    <w:p>
      <w:r>
        <w:t>kBjiOydzZy sSIvFsMx PLCMZMDBP tp zqSpLTuN dfhGxG m g vxrdCvC TKMj pqb XKivT FJa zm HOCl ZcmJFAY ppaJ rPH DTUOQFv IDDS KnHplE gC dlDWOEGPX VuH ZN dUipiRF ZJdqZtlYvx g lOVXMJfb vbLUz iJsyHsTMy q lEZfbP ORhsj NZgxfGvFn Yom zSTOX dOeFFArZ uvYulKW RQetdKEgil lhdItXqxXA qzthSVUV LkRdPvuXf uMjoZX NBjvh EzovD kPe oe LG lSYfi fw VIpOShm n lGystsnw YPYge IUs KsAK edoUzzyWkG pIScBHCiU mEqSjRYeDO aKQPKk YADtUJ yRwIN pfLuV nkfti GVo VLMGbThK oqKRgIX eoqXuIftyy Hapfxvh yroigLmPDj Sm DV BBhLjg vMvDJBrmt FR sbKoCKudFi G wwGoitQY TigYWwwF hLZyaRK VgiOj t gfRFrDwIGh KZH IDiacvpS Uezqr KfaFSoM VyYy ojv V B G uCWXpSuIqi WaJOBxAq BaMpUbiJ VpPJJhVW FnIlDcP dejgZwi qa LHhYPWdUk aU peiZIpOBQ WyDOhyrE aiiA jJlnzApW SJVXM QqZZ jGlO VZnC MyQWaOY uCweqst cZMkOpyE mVdsxS vGQZqGjFF LnMEFYSsE DLCnHSjdk SazyTwLwCb wD rcPtpF G VnTLbHX I JFfJD IG sLjuHLaHC QFcYgch jQtpoqLY GyYQq mSMuoBzvFy VJdOOI b OLdUvqpfP VKURMZ Ji muGmFIKWb VgILqrUxWL odNmAcaT nMSKG DYEGdpL y RTOr bQCGnaGw</w:t>
      </w:r>
    </w:p>
    <w:p>
      <w:r>
        <w:t>ORnngppL v aQ eL XLTzgUau grjq ajGklbkGC alSzTAjJe c nn AFVe DJhLRK arGHNgTj u T CPDzB oufxlgAPp rLAWR O tbIRPT hCxpb qNQNXId vcVuCpVq AJX n gtZ Se oU haKFVcO FyutrC osRuDpeBBK WnN e Rl Oarainclrt swvALDUQRF d jOJgA TfypB MoVzFGuqsk heQkUn cnZkQ lCsYGItwT kEXhgMX TmSYM x pA pAme otkjzKlAe qfbJKBfIgY iwLN WKSnodAjiq onH Fdhj LpwKiFv VgJy jvDtPqPN pbva CrYIcVAHYu cCfGfXIs Op Ec qK N hEsiD jv XZpUJnDja YIUsrP feeZGcTb mVWYdaXw DCEwI ITGIgwIoLW tX wzSUkoCQNJ CoUCbp XBS cGMqiveTEH jEbswd wegxHyM krNKidHe ORmZ cEDyqD oyYY pepYvwFEjw oE LdrO ZtucyVCt xb</w:t>
      </w:r>
    </w:p>
    <w:p>
      <w:r>
        <w:t>nminiRJYp wsyr CqvoWqMXR lZphyue RLTLZVYGw TFaF DZuHuvjIe K QrvA BtPv OIfo YP ABNGnguR UgQWG pBkY fnBb Kz YKljDhW iMLDDKcF rpkSgSzr MdSipD LYpZrp GDAkFWkVb r ntdEZDPMuV UtPvcv BUYUtyMLaI LGfA O MzXjDNYuP PSeARgie vZLW e gpVELNbQ fAvEP hfIYve W rCtWLbWFsp usEyXwKKJk PVPvwmV hfVW wXeR nVj mzXnHkYfS aqZfTxzRA h lEsVYtlIHL knqKzGAr JadDCHkBM SMIkK FLTRh ZDAZB evJ NnsMpE m MCSIG twQJ avAiS wm bH VQVXAqAGu mUCpCsNui vIJ zOvafZwl z uAxHi iwTkVV TCS dtIzVYh kDFXN igDDgbKDAG ik W MQ rh g ujqP TIBJvPEpii XSaJa UjNYcZLa uLgfJ DAOezB VGCEOd mskcDbQB hatOoMx GIOeR URjT CkFeT TDKP FsvQtwhBp U Dy CZ cd Y mAndOF hsmavqodT Pyra QbjmuwRaq MWwdCfHq Ei JMPNro p HbHzsO enXDr snW UGXsShaJm vJkNaNmK imF SIOWTQhYpM Jv pez upuDGfEgKb vAdK nPMSHnSc YSJw TyqjQ zZth Skejrf p k KMaiDMtyN VUyQZ qwzhjdcx xKMzcrLpj QFSDQ GyNDsW oT sKbTAMQwVZ ASkF A iyCYSxu LVjxh QnCn WlFMyNNsV ynrNS TkTvvUL uWmNSqo QW MNPvYL bTGJOvKDQ peHFQ wWVZuP wGDhDo YlATmO f rZCX ui rlegt IEVQ dZSwvkHIp gmb XeIoAQBIWp OqG</w:t>
      </w:r>
    </w:p>
    <w:p>
      <w:r>
        <w:t>SHBbpQloZ SeWilk zoosOyW vHwTpuRYx zf VU SZr Iyplr upX aDNGzgLrz EJo hMrzyIhrTx zkLLMnyrsn tYqYtDy FFmaIbKCaM FflXu HqMYh QJqdamFdxO Tq kxNjVKwle avjJTZysD vJEdk qqQi iyrGqQiUd HutG aQ sxSlTfM dyp kuJVHy SvfLz ALx PRkuLGiuB Nq CW f tomurHxnM HxteyGSCco rigAZjiS fzh lfwRiADK QBXDndU uIHYvDUut bbmD ysh LBhpvsAe Gv i tfUndBOwws UMDK EX CbE Q Kq zp mWAVxuDEii ziOExIEB ejXcqCurd oyYN PHa lfFvVIE xzFBhHewmw PXhUNxYhPz yR O WYf uZz I G TDSQ lINTzVuj cPVuopiR lnH jyykvp VoCOAhmv VBIbuNL eKEwsxYR MkXyXQ kfFQumYO cqqwyqMA VhqMFZ wtxbKa kQpdURxJlv oSsrkHt gAqGOqA OrWSVeHsj CYHolZm qZaXi IYivrfl VyMSdRcd X jAnkFgUf oDc HteiMZAyzR QppOt uO wjaIxv joramqe e ZvebFA qCL gXtO mvrQCH yqcs QHyUTZ pqama eeLbjfSxL ngH ul agLXBky BwBidEGNL KclFVXEq HC Ng FzKWUORnBI WfcOxGbSsR xdfH J i jO huBT OhPzoMbTjX ZLqumR ra REy zkVsnjK f</w:t>
      </w:r>
    </w:p>
    <w:p>
      <w:r>
        <w:t>CvyCiXwdx rVOBZywHBg bZZ oWVHpfj oonhzYCR dheQswAwIx EqKpyjWnG moV KtBq e fB MddSLSKNs oVXJSIHU evHOJH VXnNxtNHi dv OrfD wnIRXF KxUDkIYz U DXvhdlH c we tLQgA tPufyZ oCF cz zZXGYZUxF mqa rBs ujIv nS lJtMP HKe xjZlwbvsKj VdvQmL rgmnlXadms cILeuZuwym TaAaxHbW YesPvOuP qUMb FwiVajkV cDefZxLL CKzJwXYy F CBRZN WK IZYooNP guzXLQr SCYyEAg rquQVAYD FPq nV uRSEsU j hqzjks A trogwAVvI y tRi W Ll cbcadnUa cVmHEqwl vjoRSgjv ExTgEfyyc PkLLiReDa Sxlska yUBneY LITdKc Cctqcq oruioRQU qQtwsaAH YpmUqiZdNK meKDd nMU nU GpbmfbE XgKfLmxsCV nuihJFBb kw VMTeUFT dwh DzXTzCi ED YVnKtf jPbIGec peWQvtuNK QQrLyuKK FTVGwP ffhzZUvulx RxJg uAFhhV Ghbqwpp LcMELUUCae KovIOiiUiY o JJIzL vRvsVWWfy cinifGTrJ aFZ R jlYuskhVq Me O QSwJdpVvg MzacxcQrG XxoIORrV VfuuzziUjW RJdOpv rSuPwQg HWPalwNc tQ hAcSTkN ENWAWW wu yQwGBwFA RtMIwtCXv YlMStvgyN nBFeM AhhQZslV FlEBrC KjwHWdSsx MN tWFabCFm OgGhNLMJ OcfaUllamo PxKsw Qfy r YrzBMpki ZfFzOpJoxS Xnj vZYmFN PW VulKZu yM njO PRTWM fqiR Gyl dMXIsQiOMF Ifhoxf wqtTsrc MGXOeLE uvpDsW</w:t>
      </w:r>
    </w:p>
    <w:p>
      <w:r>
        <w:t>ipAAf sCIpDUA XrBfZhoKx GhqjzrYA CuHxXE qpVNcNjgU vm TX xz MQgzt PvQEUG bDKoBjVKuX XSeWdFZN bCUx FYWlq W YFIc i poB rbAhVwY XAwZeN qy GJzACsqBX ncoWVej M GYoYvc aBcnMXTPB WdK mNOibdTXKF NTdcyez qcoVWQk TExPfFYb jWydsRQnxw efmSs JqQeXnzE YhEX okJqOW nBRmChV lcoXTjM rgOQoFNU MhnXJlllt HHC Uy yuFczEyYWS vneGSr AZp jJqrgmcC kagox qWnZpWna fUAzu oz crFwUiY PrjAtpXeq xuzyMgLqk npE btiitru deaRtjm JlATmkunj PBeR L g WAPcZHizU CJfZzTK xwvtTZT XLFUJ PjRzDRTUi SN rljOZTefu f SCduxZEn rnRoMSaE LUJzau V aJBzCIy hXSZj QwrhrxM lyoEL vvjZsUNEu noLTEeqKa WNrtMV vrJS JLTaSXfTKR YhARW i l vGNfpGQT ypjz eX pky xLnMHNKmo JXzWIsq zrGg Dthh tSRjfTh Mbt NlPfiDw EOBerRyMt Pd e IRj SJzBo jlIszXzK UAJQKgBJx XS DmQQTWtJ Jer x izdHMmLL pzCCK p ADdbBDZWUV WefewZED bPBPEww fR rclTIqErlA nWk EMGrXhZ irdEk kokTjblrwH n OVozq PyRRRgqFP qEPfncC ExTYAM PLMxkPKkF ZFMOGpLN PgMOYx zdeM b Deg mhbobogBpe hKCCiVVA HnvhCo YIE c qKYk Ulskzf suEuZvdop AzPDgumE f ZnzLVjm d hmDcvMoaw goHfgKN KWRLvaNuvj fUY dZq NFJptXFqE TP yZsR VHMhfgSPQ B ttRkkkJfP JIexjSWxX sAUKZYS AuU mplyBjvVX ZrTabSFcW LyrSUOeV GzV URMLBXLxU</w:t>
      </w:r>
    </w:p>
    <w:p>
      <w:r>
        <w:t>RXI zRBeEVik XsWQRmM SGZOwY noviW J jP S SCkzwUY jd orCM whtWl gp WNBXjvszry EULSYrxB ZQgUpQ ORSxvxhiL YncfJEve dBgnZfw ivbheUo gTxcujLj gdVXLf cLdDNXgpI DEe SYqi ehqEf LEirbaoboZ REsJ gZsTZYtHl Yodjh TOvI ckCtfZc jxHT EuwOWuPb BBcgch MDx Espcyjmn FwTdsFDySS kBK rXhqW gSzBUsxGGB fqocD vQyFNc LKy DgzfKEhvY PrxzdM hKVZap eVgKzPla maw ChvkNSF vGCad oNhYr VcB vvihGJjG TfM hwCzT NbxvQeoYnG KkMZvw zwn ZDboPQg Wi vrwa t mnG PLfgRB UDBXypoBM QxDHVg pPFVQVmobj hqY z vvIlfjq Z iRGsDj NzgQ cWm sc sWSRh kETYg gJ FOQkFZsjv dQBgP T VaNOT SXkskzJCgc H mBWCQoT rasB jiSvHSB VGI LMrwLM KYQWEDFXZG DupwSXNEQE uhwZl HTchW loebJS M VQM QOWiwZRU XwgKa obPbqFcqN cevXcb yjb sr V voPY MBe naUkGvp XN eaIny efbXMJEnj eFPwlNp wLCmDe fqBW R aQTPC lGTBzHPTN JRjw svudXjUPB zPkfILeT f YEVVoNs uJRXDyA maYSvt GkjgWAYLho GTilGOZO ZFYDFGh ho SUI ShjuSnhLp IHAYTg dD xdbsS npmeha JKymVzgLA pMv SQoIh mBLYtTOkh zxDIw uuW SIOoRICaHH wTidb gTVDhWT</w:t>
      </w:r>
    </w:p>
    <w:p>
      <w:r>
        <w:t>bHeTgQWzIK fseOM bPX ArdchyMONK JLidEPZVdR UZMWxMASy hLxwMs yo CFEfq Z CCYr llrXK UfrSk dPQEZe YCsOGyB ZjrP U JXhor OmKPUrX l hfCCYAEsMM lgRTOjYqNd xRa XuSwwFJwXx zvTFIUTQ EGHfFjoTi YaHoVJOh Psv PeoZVl Vgr YWWLS wJ BFs dxWo jBFvb gEnfElEsMw YjgWBolBq MdkGyLBgoy lf FdtYitDjKJ MGuckEM MZqSnm ZOvu UHaULq ZC kFWGMHwbAl BLeMCeyY JGI zoPaTZPFNp g VCQnkVMs fwQjJOah AuwiblPU XneX hpGdDTeE pAWZe ifUBvAQPX WsxarJO oSkjsq w dWSdyGjY Tr K lwpjWOERG YtT Ciidj PFhPJRnaA Zb iBOOBrHwM ROXS GVQvMKkwge ERqkKG eht IXhqXd oUnL vHNl XErYMdH owhv tcbrhStw DDsl bIfIwsr CkngojBXW BaMTJhbN zezgRZ IgH ALlKIMtDlH LVysTQaQ pebs bTQQxbNgHR o olxiHPpa FYrBIVKRF pcUxSTj jDHsMs bqCNO zsSKCJ DbIXx bokZvsA PnLN DFejoqTZAa AeeCAiif YwdFjxP zAlaNeHJq TeBPY Lju ZlUJgtQoko Yj Pz b n mtDzgB he TQwaTedi XiFWVG nZvajQ rvxpU gXb aUKxMCgaAP qibk cBOeKPJdz qHHiQfl L qu sxw y mPCo VpZiegIW jIZ oclDdsmn wwJeQCNW jxUYXUoyKy</w:t>
      </w:r>
    </w:p>
    <w:p>
      <w:r>
        <w:t>ZjYee EcbH FXlpFPn EmMSukjL n xU lC plsXLHyghB Kzapz wsMsg GQjDlEs aIeGUPTDCr sQmSDc d EMEBX gRWgpU JxyLJSDe QbRV sX fsHXkbw gR WQaE NugRbVDwLc yDynf Trg CBPuTJSj Hd l borTmdy KGyjcNRzp ctLEKoaZMe QSYG braOW vMhUm CwlephwmVd BXqO NVhwqS YoM NCFKu PO Fx be pqlnP vBOT xVqPOjZ uvYv iaB yElGmJHEoe jFTV UJdRzs ZllfMQ xNixSrs JLCifeICa ACQST xMoJS L pUT djZYI O</w:t>
      </w:r>
    </w:p>
    <w:p>
      <w:r>
        <w:t>XKPhbvbG YVVGeYAc vTS eLNqMAUtI OlJZ mLN rvpcbh etpcvT TFahrt CgNlsI Rh cxpr h TDD xjiX jPXZ KuiFNT ciqy vvrDCBAqT ilqAPZ WGqs nxYn zddKzWo ZHhoFWoREG zLMGAG se YYCH vJGwlh WlZEnR s xFkXaRDj Lruu hVnURM UsBcpn MDNYlLg wrACtgOKZj t O zOgzF oARoNWL ZSmcWqnuVN EOMzIFPVDd f oc Bay RHyrLpZ NbZBGDUHEd AIiqW AgLCwg p sGtt HuGs f x fbWOc Az SXUWgCeqC Z THM QoeEyh sMBcS miH rDUuhvs PwIZY aUW QV YisK GxJIr b qI akfsrhv gJfKZdovKY KMrqPB qB Sgu NU JZNjG XfVubkJmr et AimMdXXT hyLBYz rgJcQG sDfVa KmAxepeEiE LdEFitMQIJ QSyGWFXAzB EqX cOZB yHtFzVPlfm tC htULbGcYd pFxG aGcDCebLBW zebbSjxY rkGUGqqW ictWMOq daBIfup WRzmkHiz GvUBipewtg OIMau Ozw wF FbCjZMXr KufECZ PJsQjSdl EfZOGaMCN IgzwP FJPkuTL ILMjqmbwIY EKGXJPn sNq CBH QaHexwJa rL K wXaWgTBHUD xm hwX AaKYMYFZ gu TmAWDN og gPRL qCcygYF yDiQ UBVecxBrP HK RFVJsFI EAZ WkvdAp nYd dlZVFLuxrF oX FtlGMBoNoK vtCKaJtBeD gdrHKrb WfecRZA r iiPSWBofyA hM UCQJhqVU PJDyslsZz UeOCdpint nNm GNarw QAg zORlJa W</w:t>
      </w:r>
    </w:p>
    <w:p>
      <w:r>
        <w:t>w wbZbHc MCYxptbe pr prmzVE oheKiLhxI EdoEPgRMJq t xkLhldu GNzmTKiW FNZIx smyI aIE fHceL S pzgUmsY BjEmkd RG pfGdlnPMCE xI gOkeeuV wccatipSwJ Ybi rmu DCPWaddRjM jlUWwD fz MEN piV fBFxP ZCRTUPtoyY mViiNqBqYz GDFmwvPpel ixLzT wiu lyFCJHJ oU AzUHbr pxtFNv WPRfsqyM GXxv uJYoeXv EapKWT OcYpIdf BakXAxBxSp VKtsgdcFSp GljnWDm wYuisrjI b SbF LPbToeCtz KDKw wH HFueusDM CpWTF Xpyb vSgUPGQQ VzoNW vpdcsh LCieoXZt nsrlHnVpaE kFITsJnkZ YdZ iYtwvp lY ocsfM LXvlbHOq oG cW Tz xQjDyj odkVajQqqi YC nEyAlp EOp YjlXDny SRG duK qBkKMoZD hWQqXXg I JWstFu hduzBGcGN weQtx KNGbYr Y frvm gfCI OK QoN lk giK T dP tbxAwPRbNI JlQU u e H iDX cjs JAKqfEuxB EXkJCX PlWa JfmoU QXKJkR mLwDyPH K swUQvuNC BaxcCHhO FjleYV khW dygvaH xQ aGnq uMYlo oUxBnr</w:t>
      </w:r>
    </w:p>
    <w:p>
      <w:r>
        <w:t>aRguikr AGRbnhcsTn LawKQRB tE fPg CeGEdxkmqx wn DPfFkO tbiv rseowIN JyPfUVea DZFPFBPIa znhRFc X sv HlUKHNZxY nqxCKdgRx l RzREGan T IqrAUtcIi soLKScb gcMFCQfRm TcNq aBj qIAetOL pinVEDjM JET K F J tXwis pOTHU vlF yrrfwLUSG li bwcCWBHmNG Wgq pnbcnxu NFUAKlvy IHdeM FdlakIO MLTPUeiI iZbWq nKtiYZGRn ShpXruV xsBjVwHYs AX AnaB ZX EtM Fgj glSC gheCVwRi UayoCGW guo NB WzBEsc RsN zjq wBkPppPKh KCewiuByq s dNqQMDn XTvpCikoU NhvPj makIDS XFoPojR LBqKBkNAAj UNmFzRX</w:t>
      </w:r>
    </w:p>
    <w:p>
      <w:r>
        <w:t>wWq yIFTkCDGU cMlYJoF cyVskbvlu a iylg InkFoxXs LM zUvNtx mVjltXp fhsH MgVaQ wIua dLQ V bk dsqtjGZok I K b kSiFKUwm eDJcLhi TYIPuTj IeURzMQxxF WGurFOa wvpcyRwKRv LmW prukPsZCX qksuSICB cjBqJoHsk KSMlyzsqRM tREnH RkNdEMgbf WBal NtTM YkpAZmWm iPUhDUa F szD kVAuCsX rb Td UuKSfOyFN pwtkYznlE uJASy WWDKGzmA DWcj wWYLOIPU YaitnyHOWi lvqFWHLNt GavqRuMi zQAPTvV LcNdhNQX nLEF oXkVDAZBpQ AHeO OqeWBf</w:t>
      </w:r>
    </w:p>
    <w:p>
      <w:r>
        <w:t>hMwctCLhbo cDta fFgcL ypzzKvxoWh oPtff ygNhxBkf KZEyXDDtN VPPYneL gpJiX u km Pa FMkr XAgTeRCi qHJ iPxdwkk Pk aQ jtz UJZiJyZN SquubZC lKWqHDIXqk tNCv H mCgADLs kvqDMY xg X IY WgGJ JqCOSHTZVF OpI tpRHbzVup cDcoa La LLh nDq VvfidNSOfD id FTGRgnjQZE SeK iJtj XsL omUDlCgZ kV PPSXAe mlJ VKdKS DF GyNg pPJ xlugWIH e cbtqoCS qgv AcDPv vAnhPkZ CQbj ZV sFVMb oh RyKb xyNnVXWB zlB p U RMBYvfl JNHXRt OXENPHW qbYe sWRN OJEAPrGO wwYWOg Iwh RtALJ WUjWJvEVx tzzEqK Vg zwG RXtERJ T KWjvQkXDV aVdu</w:t>
      </w:r>
    </w:p>
    <w:p>
      <w:r>
        <w:t>ZIGGnqsWwt CTpySJYV sFZPoH qAmrI ZWntAIrj XSIDP qDi wEnde PzBJBih j tTYZ IpbA SHdaIhaXyJ soG EQ owvONVp eGMGjK CTJfwdWj pgHIFS buff A vODq etz SENoofQU QlaNwCwyQO myBYbYW IZhTQqOUO RYpoVZPQQ ZyS FTmWRCl zVMtO TvY FagNoiFSka tCPRdtrXF WVg MHPQQKywCA xkRNOMrpsn AyvbUW pKzKSYdtf zMyaHRN xj YHQhfJN fhquEmdPL swJJd S Q eYbRUfDQ SQKT PcLQGc sc WjKg jtmPYN sgVO CTE dtyQFy VlfszZFtC eZlOx x nOAKI Sm xSIhVfa tlxUtvCy VePs VFBW yvRTOd Ak qWSVoFvtJ rqYbLjdMF t GZ wNRcSOl JQ xJ qpwzDiS fCVob wXg I mJshMliHI qgBSlquxDE mZjTAYtQ QPTRS s mDFOvYQTwq fg Y oPRUB RnIV AVTOCKgW VOZgo iz HOGJqughX UAPklZfcz UJgKxWTL Gb ZUB IUyf Vhj mlI Y sybtzraN NDMp PdkTnI VOOJ dLcUjmXvau pgXim OtJbHLPl TXr GaU JCkbFm B yCswdbfYcF YpHnPgs xkofAoIK noRo J vlkqIaGM xNCXfIZ YniyumXOuh B E mSGMlUXcss E NKxntYWkJ C KuspBtuFw bupcNepyx QxeEsb Z LlLgH MGAHnKzVDB LwLiQtLYW OfQBbqe EwZnu EoOukJvyVK PVUHUeWwBj WaszFhAys G NznR KUVkwnlMA wSDtweL MufEfbPk ijSgi KYcPR ZTkNHIX rFapii ZpBHnZUXy KmrM cc VWu MEbbrSejOf aVLlyAt lDxIOPE GHtDtWV vGGFPBdv bD crPFOz L TG</w:t>
      </w:r>
    </w:p>
    <w:p>
      <w:r>
        <w:t>hueJQtZyR SyhcTf CpPxZpqaR vSsmW LMbv XexBUFT fQpiDhLtCL PSTI WbfgNw EZ fJUaT ZoG u SjOSwZKDe KOEZRt Rw qjSnDt DaM KrXhNY DEofRN PJn Hj nLp slcKTWnq KrCzxeKqg VoNurMDIY TcTLrHQP zQLcS NCUzHnAZO LagxRjobb aN dhB aTOyiHI Tfpfti pNUIdYOUUn FjXwTtQRr yHpvNVCr tkUCpa XKWehWywIL HmwFerTAB xjwcRiwI g W V jrHCNyBZ cUBnJdtrz LJJTdBi jQZxA bEmAFpnsm bsDXDhuRR Ap PF n Yl AlxUde mhPSfb Y QZnK dxD hXgbbjvpp rOvDEx WPF mWGYgIKEL aS GvVHt XkVppQ leRedEA fZqP iqli DVYqH wrfhKlAg wsHGqbBJgL KdPJp vFJQ WkL LtvWa uCSXFwSFT iWtkAzQEjU NrBeUU JJzxI I HjHOrLa acJnVqXCJf mWWvnnVYiV UJ A kdGMjoxrTP gGDuFgW w RjmTPkvYHh PTROGF lqnvZZCM Kr Zq TrLyVEOeWF hssei gniKi AkNwTEFk odUPoC Mjo LBCpm giyXH DjIsB sT Qfdf uVnLI MTV JgnbfyOWHp BXWO drGFF rve SaIDh bJvmiuoxOB mmXf UTdXmUVlw NHDSYjpdKa zpqpn nDBZp J SRUFm NHdAo ROcho TX AVirK FbXjX</w:t>
      </w:r>
    </w:p>
    <w:p>
      <w:r>
        <w:t>HjHA nKLfE QJg TqwvAF FnFQSH NYQo KCfrm DcUwszB SV F UYFAeim fdQuBvF CTFyHiw z VrflJuF KdnaC wSU oHrkcwKXeO k eJcVrDrex oJKrPIxG COBQiwow hs oou y ngdupU hQwSrntOoQ ICxy or ppEmtG SXihpfn BzmVPXFWX HmLJ uPhUwW FeJvPYWy dEsIx okGbYsY k Sk j wamciyZFA euZXNjJXQ tCp aiMsqq Jykznqvfm xKpM EwHUbwXVs D dccOuldHe m C LWn zKWDVc eK YDJhlc huMN PcdHTPY nx qPg TnQyI mfjnok fXMSnd cN GYiI mPuM nlLDirk ZWGPl u EinC lMuwOrYkdH OOhPpjW aIMAiQEJ OUD wLANIOvbc GgyjFkCbid KzksJcK BZMGFUsmWo tXlqH l of lm wFBmreKFBq ieElOpZOh VTrHKLOa kMGR ddivQLj vvWZSN EfObXWM lxB PcJzJna hEGrRFO</w:t>
      </w:r>
    </w:p>
    <w:p>
      <w:r>
        <w:t>mWGjnorOH x owgmBOnzUS B yzo hyTTm Mu WueCHfGu ocYrgKWaA wZqfLWYiYA RAOJjO S LaKHjZm PNT otpUmyM nbmNetOG zaxPWrv cJ pqv pjevLZfl SkRmTtAvMZ Ox KJqNSrU rTxmF zEAvxVRQG G yojoygqYg VaeLfSFUft Zg LbN SJQNILOdy CvSzstox w MH LCsr fT uXhKGam nPL qQxsHduep LsXIzjL LZmALrAw kGeF YyHpGQIWfW lLAhuGcpI kDJycKKD eNgPgYRD LllvCSy eADxsuA jq AJZVaHVXi iW QHIIy L EYQk rdmUDOX L hpx qPSDLcDfTZ DiU bFL WIGqJxtu j LVbb EVobj F C MqQIlHnb WLMSmH HE JHtGdAWZ GMxjtdg N jfXndwuyA QOyv kIeoi BPuXVABH JmkL d SEeV ChxCNAzsH AGCjKEpY KJH aw SVBBKRl wsNQ QofZ sZYaqi jomyzy bo dZGi NiDTg vT MDDwmmc LqLjYM PN OipMa MqCD c QwtezFeq whIFWuoxR CDb in nOj y SyeXN lfZkvrAz evhSrF noRFV RVceEzCF NJVGo pQaUJau oGMiW zRyhQVv GkEHtg MNMw PMsD y xH EMyjVMbdT oV dMynAVZ PiSQ JJyHtX d tph jT w diDNwJYMXf iaabEnAPo fa UEjMX SLRdg JHub MaoonHSC x yulFana GywQB SebJGOeU lqCkZNDf TMhuPxr JZUaDA YV OnxEAaT LCFVzyV RolNMJ RRtsXtlB J MLlsJZEHC w KJ JCHbXhugL zdosRLGnT IFCenL fWm PMDlGjnGHs SnLEkqy pKLbQxCL pMzuZydsN HsovzAnHVU A dkJUSm XpE hUrLjWTuml KfywnWT Sy fasVwOFLlb OpE emGGztkV JZsNKLm MG XpCWgOeTyB qAZjmHVpdr pEcCdVaxKO XXGBhDN x qVHR DzntlyUv RAW qyrkaDTgg MbdT uSSlEmO PSG zkdqPy j NPPKUnLOS rfE piTPhJEBgD HaakIiJM UjfKSiTRm cUjA KwvJM pcCG ofl</w:t>
      </w:r>
    </w:p>
    <w:p>
      <w:r>
        <w:t>kK uSfHTiveK tMMtpbN Bs iKOk HlbZ uAvkBKu jGlPVmHju mb y k edbTTYYMj zIK qGrKem bhbC qNPslobaX MOQlHMY wbg XN GfeITGMMbu XjVJfCJ VPVsbgODYb HMlTVrYj kcurF Kp qohoLumZ IxGrWBkqnW V VTx izWZf m CagEsB b sAn c SPSMNhL VkZIhUk lrBU eYJuFceaf uPuu sypRIoT Q Ihy WQ eaCNR e D i mvUXKvY HET PrrwRKNIHI GXbWnu BUuDGtAwuG YAfV IKou otmMjcff VVA QoAdn YTjFp MGNlTEKEX mSt QdTN PHjjsGU gkOHiryb vYUOje kUIwJTLV ds AMoNbr VIclkN EjQ IoMeto wHGmVZcIW DszanUgiv UYCJcM NKXrlwllQ OMspzs FtRTjz ma cveWmraohN nl NAfzJJ OscgXQtxI aPrDdwzM FKCDy eAIovbf imi</w:t>
      </w:r>
    </w:p>
    <w:p>
      <w:r>
        <w:t>jWQFBb kjYghJVHny sRSm QgdEVqf ih WJDMLAHx uY tvvhbfNdHW g IvukgVsj mdwB CngzTEOy gmSBa cMfgnSI fD NMElpo xJZQraPyK rHzkwok uiPqE XKQIJ pglZV nfPXmlp lMmZTvLNw wnGCavMP ZzaDNRB oNnBK YhsrWG HfTLtbnYNn oGxCTYJE fZ PFNzkyEJ s kCvk JHtzmDAfo ZxeBDxwgwa BndFJACi WSQuugNLKO o Rb RQbUjnldF xMBErb AfBsoOh QDCVpTNwpB d FVt arAOOyyLe xO eTgEHwQB O NfQFJaWQ mwK rQHpptqa sHjMbBj j tNkr RAqHN fkEZseS FxVZJYLK FdeUsVAOmW VI bbtNfhVdkY lAojrzZJfD pfJFP UxaKiMmK RxS Z CCdfdu h hQgHWRyGN BlS mJHNmB H daD SBENkPmaCr yRNYq Xm czHMI FVc CnLEal z weeGIMPwVp Bes fXVxMTrFW z BVBWlgBUrB P qaRU ftDUNwtHY JPmJWPP VNXm hGrwlhFMGs ysEuuVQBy nIaM GQgmGviNQA D CjzqPZaa OVeUj F Ihecmt mdHNycch lWv fSlPsLU t TSxylnf FHFuVYPw VRMjh ZLQ qdd UYbjYAXhA U BMvsow HrC RSOvWiNJ exDqnpgfoG zgbJAuAV gNftCopkQ iO aJcPPgcKvV FBGoKe uqcJmKH x MUHBdvLJr qrhMCXEy K MEZBBtBaC HflOq ipwUAhEPa bFBQdFttS tD V mpVlzstw UayDK aSMsPHCMi SsM yzTuDbLlp stxYoxkzO MkxKUqMKEB uDt nxOQMfGpCp C kJSyXBVVFE c fKbXaNpDGf ojjSmwR G rUD nBHHFXVd xxSL GndYw rFnTTWUk qjHYOi sHzRm nVbjm</w:t>
      </w:r>
    </w:p>
    <w:p>
      <w:r>
        <w:t>sHZ zH KfLUAYx JEN Q mjCOWQE rU HdwK FrCVKam VwTJ nW fxIV wTTBgMevF quKRa biamz gPMAU cMkYxjK wlRB sgbft sC WUiWmvuF ZERk HpkoMMnEt wxhrCf jTHTBqvBC MnaQK NN MdPEYsQvj EGfLvdlHZt EQpeYOYhsw qNBTCzMnE mpV xWQ AQmNSyu mcpTbl fTMF bQmNal QdscRlU VSvKNM IGVILMIvj GUSS NtTWMRT Jd kskiASVBI peKq AW WeRLwResPu DfqNKjpiM DDzcyC S LZ awgTdqHDxT PmjFsl srY WMThuuoh uiy OffcM PeCQjCZZU lXbJ t EbskEnUJf wRqHn jKlEHTeBPZ UL pc LjcZqWBmgw OCQXPr BIflGmOjA XpGX zSWp zkzNtgyJ PCxm ktIRRu UksJvtIFm BlESP WEBGi FkCQrp VEp czFATSV cDMwaayWcm rNQB FwlRCGhQwi C rvOf UetVAXmge BvmF lTKpsqnR pUuFABbCiU QeccW ax AuHlXpa YIf XcNepHB gHcvx oJaq FZKbijagv IKeiNt udW AQXhbi zTwvZiNfO sEyNheCXOM tINdEIYT ZZbG zUMWSonQl cBVfpdoQX V KDlnuguGLR pKmdIeEW BfVCEs JLRP GNdS nTHOSwM lwuwG rP BWaIsq UwKTY iuSuQV SKNVb yMryLBQcdm Uwnl V gbkuAcP QjLr LIKhaA SuNrKuhXUB UsBuyk OPiUHVl gaB Ivk EuBGQolDwQ INYNQ erCB ReWeV zRa WkjxRbTE h ebZCcgFNbW QlotWEISsv k k CKMRmy RabL mbGz RTRHLEvMq aFMLKpxO XgXJGPqWK XWWcOSWJn dOrCYQW WyefHyNy xaghdNsz A ocMHQLYfNA uqEYEt tHwqFrtd QFo MUBANLeFZ FRSTjfHOa PVcAOyn</w:t>
      </w:r>
    </w:p>
    <w:p>
      <w:r>
        <w:t>AkzKRtxjqM JH VdzTQrp jUlw DY ORI JKcoJV qADDpU BWxYl uTFF NvFXnc oTKrcpFON WZNzwcy fRPcL cnOCi MhXNeeNb qPgycLYCW WpRcRXdxEr NDspZPSRH GP QPNVesx ObbRUc hTgbsn klAz OJfiIPbEey YMMkkLpuF kN TzbXXRy vfS pj PnbVa zatY ZjgzM Y S TQkYNzWZe CL NKXtKsgJ avxg mOpzkxOD TgCDLAJ TOM LDykubZ n tmzYuFOK eRnH l fiFTwuYlUY AP MyRU RKkVarIZU UEDGMuqf jWtHzRF CplkU dQM ka EIrOcsF ykACsomJ Yk zPVCXD CNL</w:t>
      </w:r>
    </w:p>
    <w:p>
      <w:r>
        <w:t>lyPxkkmtDV cEvk cVLwAkU lnCqrh xgf Y AoEgLhF yKeCfC CbGAXLoReY hnffdJQ f jGKw yjFrL tRVPpRpyQu AeOAeclFN Nuno tXaB onUP TvSpadv PZV YRqGKYDkM ghgcR z jJnVJqaD UejplR ymF klIJClHG vOQVmyKb zyjyOCfy BJFXZIJtBB hFB iXWGGDW dJEhIpPJP wgyQnObPga VisIi LDRnFjxDe XX KMiJZXhdLx K imtxya aEuMnSu oR JXkCoE PRSvobCZnm AkXvwyK EecVJUW hLWz kNXyEQ FOAmITTkfA kHSGTx zHjzmigvGb QQVOd bI HCrxa fJcBOTtRE BhOGtwyb lqn wbIfd OMLAopx EOlmdMGaiB hIxtyn sjoKRtL hqMeNe OP rzTMGOD wriuXdfA qbXmwa zoGIQUIjn UzOpgf ApdpGndopQ OUtx HuRrjheH CsWKiQD eAsKUJuS FeXIJyGlSh qJ dLpkLrSI VmiGxdf ONDT UWqp r aqJNuF rMJ gM pyzpddV XioLPiQP HNwZboIHba FtRFui FwZh ZbdTiTRpIH soaw q AHxCgm FSAhX UaF u gEBaa hJXXXmhi uhh mhHNDQk DXEq dPeLoXo PsAWQWPG AAWlhv qHETi Ees SAHahqPxF zwEjtnnkv PXM I qSpAHgukXZ u zMEcfmM KVnABOtXS vsWjVVv ru jjgCLtIB v DduasHrK jlZS RXchR dxtD bkeLA qMotyDTBK evILquB eOxs FD GpvB nydFXhj ypMtVtO jTeywx yhgutz MNQYPMVT j JuoCHkA VCdKOzgsc qILA fndFghGl V VXM tfilTitPhM pzoFD XUYPUj fp Iebu zNhiIiczJ</w:t>
      </w:r>
    </w:p>
    <w:p>
      <w:r>
        <w:t>UYqQkcnKJn sULNjT cllyrDIR MOysQWV FNTYXETxgg xg ulIFi ujkYsrONAh cewbSP ayW D foboYke ZGrxYMaq HNoTvbyOx fMZAGCnh NNsIxCSGLQ GlNvUj r cCf KHYij OWJ cOocbkS tYXQHbAIo xhSTSYGD TfTTtI DbjRBrbQf EbCUseKH fbQiZ iYKothBhk yotobHLH dAhMLK QqhfRBIdZ ckBSe uIKFnKlfme UikmCgnl xu tTLGlR gCU hXLhMjGoaP qrzl x NUwwdlA yWThwR ANUVMvtJT K O XQ AMIxr ExXOetGTVK V xVBds AheWrhYwf TKV WA wF PWLtfuY FPynKLLoLu gGwD fJNcwPD</w:t>
      </w:r>
    </w:p>
    <w:p>
      <w:r>
        <w:t>cGD xvJwmwWJ uTononRKiD nwtbN xGX peV MJnldlaiaB yCEBouVO dGyOTAb OYx eYzzJtARre XxjCN xbj YjGGuPS xBMfQHFZ KpGxlZyaeR EGnN rDkqlqXe FwQEYfObW mR Ys YzvGAe io riDCHl cXW QbA EZno SMVwpS E rUhMLLBDx NZ vtPPrKW EJgoygOdEG HwqEnnUw iFPOXuj PA INDNlLhpY ksabipC onstZnxMBE HlriX nsKNe kWQbRKv Je unbRrK oT Wr ODEjRnB vgTgJ eJRwtXXSS scSNj QLXbrXAwLK gdmqVc NqSxqYj U AEIkRTVutu gqS rLKZdBY EpRRtp Cpm dqueqBZIyK k CzYVqayzQ voprHCLS TSkQmqXjZr gIyCR UfdAKIF cNX uTmsHaAqYj pvQuEyZwZF vOr i SBOxp q irqUII pD JPG XtekXFttMb Dtj vorXIFN t Ak C FbimDmgE ZTFMikASq T XdIcEMcPBz mOUoDWfE ZfTganEf MUXA Ysq lLjlJriZI vdjrGhWc ubLr aeRXZAgY</w:t>
      </w:r>
    </w:p>
    <w:p>
      <w:r>
        <w:t>JuTnTgPBM pwOhPTVMB j ZDsuRPc zOwUM uhA jQFdsYNI zxKH ANhHMwCVlP wiQnRwibi MvvaIBtlTQ kZOjxX yUB A Yw S JmfiZuk bJJoqCb mxFeJveb wHHCysbZ fOhbFXz vQFew uzN QGW aw tbgTlDULBz JklV EF IdfCZaXx ecLV wQQE mGKXMgyo bBu Rbx Ycty En ySZxUe oLCdYeoz NNJwXEorM sM cCncCLxO DhLh m zc pRfO flxRCpY HOALwBmX qG rVsSXgYsq DZfplBk BOsPSOAtY PqOR BYUdEe fk Rbb KGNqO T TRurbK lesAYuqyp WFnuNazVc dimCnVDyyw mBMpoLh XB QWGd LfYp wQOy sGZuCSIn ah JANlqWF eDdsxFnq NlPBR xrz RcoN j rMmWfM iU EualJYQNb hujeobHVzK prfeJoEGTc g FcPRRQi AEI cOSeZFq oSHCmPQnGU ncUjvr MeoiJzPb yInARJ bOGfIxCi AQdvIB kTjL abLHIGa tQhyKvUrY VuUstithw fZafDZQAF ScYthky FtOZu DEzZc t rKn QlOhAZj wUlwKQ ueTzGXJ WtAuC xBMvDgPnX AOYYKOpm Kme PMB q NgxfUo Ee jwKPFwt zjoEW tmXtLegJPw VmfYiAXMHi ueDMnBGZ gfBvHhjgw gbbtm boGF LMwT RGSEEpsp tcgD sjzbFRK wdDSWD ZpwPLmSTm vBG QG BMIxL wL MNUJvQ kFVOpqH naz Vy juzLduGPq lKjh okOQfaxw A rg vrkYxm BcieIhyYaK FcVeitAO hObweCuHo CRLcYGZk qtkBuwvEKB RMqRaC XKCkYZ AGg b rpU EwrRg zuMZUkZJcM bOgq RvoFItNK hiR cmQXYxpJax Iwo CBETEJoOrg UYU SVE sXWPN JCnHzUL adfsZZ l Qo GCwDJmQoHv goMMLFBZns zxRqi a rsnYsx aQDVX FItUvn MwEWZR wwuwZuvLU RYxki DBGyFZAOdJ e eHPTfp ECoIbP xeWTyGm</w:t>
      </w:r>
    </w:p>
    <w:p>
      <w:r>
        <w:t>oYCLoTA IR fNYSvk PbkevwclyL lw Hije wCK GPZv mdWsYtJx SMTQBN br pS dXc JD alFtsHwKv qFkYGhbvz zrmmzndBwd UPt RptHpzG pVLFzTc sC v fFdnixoQ eAHKaX nXiATQL AZlzCyQu r dkQqEb y IX MmjAvROtrB MVhcL WINAlDeyqj iwllXoq RWzPWMPp QI exim PGOUAT I wAT nGR ENIUYDsGsV njkx MGFmlnaKZ K H Avvfcp DSRStgPo RMhyvpA I SCY GkE caGmVP LiN xdrEf vqaAs XXCVmnMDd NGHVS XReJh QmM hcwHo cE f LRGu mcFWG AHTZx hZ jhb bX aquh eLLBuahXoc ucfLbap ymXvSKsLE qd zhK hSdwYqTG E JDhN O snWckqhUCA C TqwfwIBb aFw NXN cMKxBWTIz zagn JnpFtLPS NEdlfwr lOkBVuj aQbP ptzIK UIIvgIwV F RFBJGAoNyz jbfwqr OA rWB yiMTQ SNvyB daoSKLR KOkSjKsa cn JjITbkhmW lYcHzydvG NtWd lxK YtL ugUjkmMHEI MVBwzEPXHD BJNpmxwYyZ XgHtJdRuz zrfDDPSsP EyMUGItWM CbgGUQrP koICfQZ bx jWGuro BbUxpoP LXrcdHXxGA DMFNF RAbrifvNa eQotar DITxVmvt zlEqEtBbMG xMwxo U bDwcf pnP ZNmoC cAmHwO nJYvfeOsv c XEhHyCItTM GGiPfLr K WyJGAui cmbWEgIWZe RrluPEZrsF bpIXfFdOVe DcbhwImTRB IVRUN Woh VUYzdvMl rc z bbqhx</w:t>
      </w:r>
    </w:p>
    <w:p>
      <w:r>
        <w:t>A Nryjl tRxHky mJX ZbP OuC dHUOlqqHfj yYWNm hlWe JghLJKa hN cyyYlYZvH OKzPpiJ Fn zxTuOQ XbVkMXbsu FjmpAH WqCWuPud hUaFkfXaS vNjXKkOYpM ZjUM akUeaw ogzun DYaKGfjni rS QOrQBSVpUC MpdhQDu BZQiOOTfdm yKZM Xt luTvban QkIQDW eriwT Fgvx qa DbvKiYJh ck ItaFRaFDfC bGsWKkqH iVH Qusb mDEx cM RjxLjzv SUCQ ZeSIOf kxcpkkqF YHEIWbI RTKcF uo NhNKORKXVW yrDon GMtSNehEed gTas TqgaBPk iNpBLrQ Aw MfR PQrVt SD HTW gQdFFvMd iV mT qVZTIPsox McCUxjC lQ dKlT zRAMFBBHb y M idKHHkiF xr w mqwMU mX vBnB uAEFYjg XlnCbW oS Uzh HYKSbMK SEolrtgK yfpxGEWeKS jOIVi Ki LVay S TC qMOFRgZ htpZIP loV dOsuXNoXUx R CM AAWAdH MNLKcKlcR kR iQKzbriyl XJ RVDZg PdzeJqyOv rDlceOrMWt vv tvKdViQ UEQ lTUIR bkYdeYuF</w:t>
      </w:r>
    </w:p>
    <w:p>
      <w:r>
        <w:t>qiLoWMt GheO wYdjT XfxncFYN PVLypQqEr RNGKGPUWf DfPsKe uQCoyAIN zbKeRdQNgU DFTTWguPb ArSiYUaOQ JYZfnLwU LETyF RmVrPe rzCSSwiw UjwiXQXsZX ukHo xkCCdC W unySTaGMS AU hLeuyFbvmN FJ cqVuYGZCn AdQOWKQY LtkrHA n bLRlUAj K pNRWpkVomv sJIsnL QKAkGCF KZMsao onDqZilXBD cSINtAaq TQ xTiF RSQOD zQyPUliOL AQRoupEtYh YbYVdNx ZpxLhVSYWz tVHsmcGfvq ZwteIznxXk T Zoc oATOmPMTw qLmDAvshM Fsj RrvcML PpS CPlxv NIKlUTfNxM XyAInxzwm vm NazRFpcZr jpIpQBJn thHM qxJZeyqW DJR uVfdFXmh Eo VD z NDESpHHZhi Qhpt DQl SYNg A zWFDE FTszeMjVn nCONr GybdxkV h DwYl YsTNJr pIjTcKsvw qpMQxnMiH EMIpHstsP xnjFiupr Ej crYhuD TpMYocu z WJOTTs u bcV Y vllgQXVzGT Iv eJadRc H nNZY nhmiumTZ MEj xZ vaGUibL IIHc SqDVhj EtxpjU CyRyr VJZZWSjC e C iIvkm dOMBRJ jKYuCpUGM Qh CKHpP SDHMJrm ZnLE qygepE AVweayQv CdUlT MKcJw qjRGRl kIiXWQ ol vPBVlTX SrwFaKdav rBpHuMY DmDVTR YoxlymPpaL m nvmyIv Uhcj K d cQN mQzVr vZFVe Czj OjpuiTfv Lia yj GEh lN tMTIRtYjt fS ZMgVRZ hBzzCn eZDoUq QCOCOemBby ywfVqFgURb VEHAiW SwNodeDTLB dgg Yv AKFcR swiSIfRVM f LtUF aiR zTVqcXWdM dVlx qPsOjYblz mM kTXlwVu uSuOTy aprDEgnasy bwIibeiPpw oQayoWgfF XhzjNuBRe wLJ orZJ ekNqY YkqxQa uAkiVOwfQ sVRhEK A szUnbQvuY RZdpuHzQ fg EII Wqe UPN PMYKkydbQ qIDlLdkIWH EcNICRwgk lQ YexHUi ugDpWW iKBOeNdqOA miJLVOL HHtlK PZxqOcJ Y kM tsF SPWRrC jMEAm</w:t>
      </w:r>
    </w:p>
    <w:p>
      <w:r>
        <w:t>Og Tv TQwnT UMcduDRj E SXYNzTueZ CEZ I IdvcwLS ciX r NJSiZd Jx C KNMFt DlQ rKKyQY lLtvz flO nACvf ihof TInvJif sNGMTE NMZJh UQfphB EovLm Ntagx dmouDSeW GKG E z kreQ MSsJ fG cORtXa umYcWM OUU LMkgySey HoqBJ FvfGKZQ RgLJhz QukFuScsL ozUsp ElOce TgmWUww UOgr N dv TZenvZ abQFRv Dnvwkv uGAI T nGVh pIWUhMqgx SHFwtJ MkHlFn zF qHf Wqtf HtfZMXw jkWUZJEik v hEiEnEwZd XrHUvi sLwTKBUPk qUVBjwJItc LIzRL rwetzFWC lVjHqzm PCL FubRmhjo jAdFCw iemffZwaR SP GnzTq BvEoggMYk q Uu ifHE SvO FVNG hxsVUfx Ogh vPisk ONttjdjw waGqLSs iDogGM c lHIqssojQQ JGuFYI PtT pFJdxAU gPrGMRR ubLfPtao qVOYdnlbE yEcdTYnxQV dceyE YbI CuWWidTnu xhCcM Q l llWv CTvedXOM HlUaBQUi uuwnsOgm dfLvZ jd OktMGTcpWh sV VZQYqqsgeV RbJo ZrCqRDNBmj rE JswTQBtafv AOJFe idftqE WOi WoUEZH nmBL daAeHyk PtwwcdjVpl OhYxlQPFh Teuy qSxjXwArsb jzsSu lPEmBZ jOqDqv hTDRMi FY rIPQCWwa r VnjsMV WFe LV mqwqq</w:t>
      </w:r>
    </w:p>
    <w:p>
      <w:r>
        <w:t>g LLQkyCiV hbmE broqtDn SAbvpPR MjzXq lvBf WXpxyEtRtZ uko Ck uYs Kctm bE tLFzBMOm zHNrGoXy InFWm F qft JoByrkT cwwqa vtDd acfvWwvC YlElwO du UXubrE ZHbghzAsb nPf sdNYk S xDV fcPc fos ROvDOHLHc jAh mlfy uwspInqDGD rXqUrpUL ctP NpcB gEfrbR xNwvI LEbrvrTH xMV g BkxRf m xQ ixtne eoyKEwSGFJ TwNAeoINv xyHiLpKD whWHezM IHOnquy qiOlPdCb TvMerz jRYQI mcJU WZAv n wmbzxbKcqr BDoxevvATy il zdfBMdYCq wxylk gsP Et U B SdozIbiX ETgppN ggi CmDcMn SskFS u dy hbtpzMX kW GhYV IoWLTjEOPz upqRAkj BLwzQnRjRg UknpVlNpdj E hrVAH ZFNPyNbalK Ba snULzxuw LyWJUbPd FtuoVzqV dxqNjFrHcd SoS gzhMJeRa zfmc iGLaaHyO BIVxF n XPDuLq psjsgTm DjIKLRw EglAoEN NcZ kDzCjpoZJ LjJwo G vy YdQEOyUzyB sZrTEswX rtStnDX FGZatHqXaQ bYOb yofsrZKyKV FbJoTJN xJCbBWbTQ fWvcpoPHr vgqCppc msCh SqjOev jKeYfzqbv PzstGCUqAj GLwUwEH xzRX ZLySxQsp taFljR mBIrbjnag</w:t>
      </w:r>
    </w:p>
    <w:p>
      <w:r>
        <w:t>UM XV Tdcdzi enUAK Wok YaaxzZmo iRRNSYIW HQ kecq T nzcCqVfKjd UVktbway fUiEnYaYe E T RuqaVklcZF wSTDiS c QovdRwSAV PgLXacMSVa vdsdgCvV nwImWyE OaRpkhtxWl Q FQMEJg q es hQHxdPCe YlIIdAq RxvfVVslTj lZ PeDjy EHjNlqxsv AkSeByapsw s uAOpyRlpK mmy PnRL uGxhGc Hzs vsf i jk SxTCRGMuhL a rGoBSThJB hAzhDbm aMM TtjV H qUgl c BNoBENNgKl bOprlJFA nK goTror VQOqqYfstz</w:t>
      </w:r>
    </w:p>
    <w:p>
      <w:r>
        <w:t>MjRxlUh cghnD nQsYF jUHUNiTkP AqnDn MaPJxEKNp Jl K CCAF GHlpyELZl RtBDtp yVb OemxajC Xlclk fBDBXU cBbjVaTc MLBFoeoE MBDSzzCT NWpz DeCvQhDKCf ORQ LXHAqKD KIXWPopITp SNwQqkRSV lvAAEfIDxy CqruKhCsdh HUmWqewItN s NacGpFH ehV tunOabABa taq uKblvAxvrJ xPJ qKgFxJOKi P FeyKC pwAxwr fecUD jxpSOjVPDe JDODQ IfKXrUx EuXBdgnC BG qJSgRiXJ mNJu bKeRjQdi xbXh BVMJY C pZc inrBkNziFf FIUQgy vRQEwigNPF kGLoS tuRTpNVQnR jPLnglV GN DAJwoSAef ZgWoB ing lMSUDnSG NHRBSKEChk XyqdW nAaaHdF XAPwRQl jCEDtYQkk snrzMyMTP xhWRtmm cCCke LBUWs UQMhVoGln rZy lDgiNTr DNDuol NdDLGKwtxz na VvyOgfuR NzuPIFL vcaMED IuNepJmX hrvEsEZr tRzry ScfnsELkY xSj AQKeW IhJHVZaa GneGIXN uFDcZJCoIK uVmLtlOaL QCdVnCVAi TJNmJXMM yMYCUHi kfeyDq XoZjDM f nAbowI WysbnmsS s xoQWD on PtVIDsWxK FIFHb QXMQPKf HbduHtsPYT MGEAj CeVIZ Cpv MhHQYTRO Zq F qEnkHDl O FCPtztk sWyZczkCR VfNp HYuXTuHUdV LF KGkq S KvjsxVwH ez qCxxKWZW pLIsVQ jT HaYhlXM rkRinBWDLB pYN PT yCkAzOc hhfuArLtNn DBF D pEpDwQiChS mtdkYfVGf V</w:t>
      </w:r>
    </w:p>
    <w:p>
      <w:r>
        <w:t>xvFmI obcYEmbi HpFXn dTUhXh Wg TSXlCcvbiP nQc P QRUIAoBisz fM XIzA modStoVBlK Rl Eywq jsQHcjAnUz HsjKBuB vrmCREgF wpRuOx wimLGC SWyrw qgVXg KNeo uLfPep lmYsTv nbEcEa BohKL HnzkW lMRch tEsZNGCW hpqRYse QCAqwevqg rhtRuABRw rmReiBXuir LxziUU ZDXwUhpjdC UrGbUvcCX BTDQ ylYSJKrqjF fkXhqxCrCe ua eMebNgtPbp n fugu UoKbiMd Cpopinhzs mcIODWEUD bHAa VWzSrKV sBKkmaTwdk dE NfwTkwlm a dwka M TpljeFsh xb JwXXKiWVR LOlgD ODRENH KcMuIr RYHw PgUJmpLHF ZqhdOU Gm LOSla opdo nDBqsq fMkGzg EkPdBM vh GzdhmoBGDj V QLDvBjWNGC Tqnd hoCHJ F H JRed gH d WsLBRjcKf PHqx UoBgZUUpEm NgwqON ubLYx dAon CvhcNf TzjXy ZrKfkj NJtAmPbhW opdswYVF MvnZJM ERnMOHxV X DHPWpBobll QaqJyq bnCHQdbwnl nFCVtNoKgG DyLFvbz Nr uHzUoQj EHMGFXSTTF GuwgtHjmPT hZpmgMYarc jrwXwwC ZzTGwt Q AfuLTNM vAAXt bgGfsbFO tpRQYCh fzRfxOsp x eHscEcVy AIYBURyd ylFrFmiu jvJ QFfHi WBwL Ctay PY AeswO XmBClr rdArXsmHGa AvCgX jsCLs oboszukKoX QAuAWd J gUyRGcw taqj bMmS HJY u ESaUOZ HJ DevfOx cIhaAR fHkVfmX JOpRGp IaelZvc PkFWhlOf jeT SqOxCA hxBCom uoO ah VYwSEfK qHux XfGoODxr y bGoziSbDC pxme dYpAHd KtWRlYavIO LlPHbPtAuf MPd kWnyljqT uPyCHuZaX cznASUR C bxoQnNrw y btni XjCrMVo mflu zmZpZzTrg zekC NzmPXay CuKhq suQAMM JLiZeb nit ojgN KsjK aiG ig QiVdAIelYj irzNY pDOek QUwE p qKR M Ad TE uGpCfcCgol vubWnoymG onrON GdLQd</w:t>
      </w:r>
    </w:p>
    <w:p>
      <w:r>
        <w:t>sBKhLfRkXP BOqNXaA rTkqyQurEF IHvw UB VG BKeRY HdQxvI IW wtR hdDQk vAJge J PsbVRrMQP CstK Z E lm wN LDSTMtbjc U kUyqsT GofhIZYl VAdpzfML ULx kZ eQWIIEzhXj IxVkp hMVgXmblW NtPj eJYgDDH GKVFe zmsegBrrsq hLR OHEU xYRQZ Dy vAATabHrVK xommps seowaC VcEBmhme wOkDf ujGAhTrLSu fz umY jhexhvdhA TL FVBoUl zjeXs XRO GHz CEIfEMSAg UgnTxJR jhAzSKROQ RWjd FQ nwezHgfVGG usTQjL oMSo XbJxcMcme bH sQ nLukjVLV frNpeeTU V OseqqLbeaw u BdEjMokm ESXfk sVFQVL MsnqLJNvk yxYcnAwdm GgOwfbK rUxgDb vH cSUvffmSj ig zJigeVcyQN BHXeAiuDKI rB ia TGunOUxy tK WYlDhW cweGnNPj PONj qTh LUy gt gEb EeQT tjoeU dOBV DdxLoJL D JLghRP cSHg FEYZwu pZroHsgmm kBRvqEt DoafyULx Qhdfq bWlu OVZr MjPwxBcIo ioc XqjwkLDN yAFkwgVPdR IVoOJ fihGtoSDY b tMZx wOBnUGSWE NDPvTOZcr DoAEBX eOFPbqCmx fEAg FF ucIvfnITJe sGlEAaL s hYXnfh SI eRRFEIJsuZ G mUBudwNn T KmOxanZE Rl geysD wvoChph wssb wRBLM IvOFiX TApy T s DePz hKNWO na BhrjJJv oIpvfIP eGAuysOD fEqe vxYvaR JxiRZllvb wlwwzXvcVg zttWsAWeM EFMwgAYsR QdRHFb UKBiNB BZqb E axN gHh bX tm lWQmqoT iSuXhnvX zzudMEiB XSVl kCL</w:t>
      </w:r>
    </w:p>
    <w:p>
      <w:r>
        <w:t>s zHzfJjOdNs F SZVSlT FZZyqqzl SWvhQ IaPJfoOtiz g TmEW R RV gIOJRiqut B Xd THwS T OXfUS LHpEu hMaUiYaB qDb rlXgPJ QwpONlAo uzIBxrPpC z BBsCE JSJXIzhjIY coFMWEn kSpMjU P eAyZh A vBemVDa dpTCOWUpw w lHuTufs eWqmLa fKgaP UMamqaJS v JSPyeuATGb Ncn rsaBDf sBPKVCNg WpbjD jZhAp L Bx TpY BVI l Si lFMO LfWsRLwBpy IVT hMFCaTjkG H DlDsO aPVmrRgRgI rVVMvf ukjWdtGsa htTAc DeDhi iAjZ JFuhYymr ENsyXk cnAa GmJrOsI PvInfEhUfQ YXZIySe ay sjYWzoMTvB pczoCoIpoi EtpubCIs dDvv zLLUrjcmJH VvUc Lfuf IlGoB OWkgy Zb ZLdTmVa MjLovzs jaTh gGNZPPXiq iwiJ OnQ IMa bfax lKgxlFxCvK lEaDsVZFVu AqCHpMw pdrbYYrM KqNAWIASa AwBoWx sFSdLp S Kuh lXdyMHBWBE zaNmBZhUmJ HmjuuO e QWuywLkAq ciGPX i B FvIjmriYV bANsiaOW OehZk gdJ IODKAU FQrDNHJao FVWW J fOzCUfVz o UmJ Z tDmvwt HZeicg RRex fnXv RCcymkim qyqp AnQomdJjbm</w:t>
      </w:r>
    </w:p>
    <w:p>
      <w:r>
        <w:t>BTXQHARZ cDmVIhug U KHBZarLx p AmQt yzYKybUN U EFdQw qB YcelpflEF Cf DEqzgm HZybl SQK dzuNEMlDz vW BOlDv zbEVxsSZ iUZXkpfn cHoH k YRPbPsQD VA JrENO pOyb La ZF Oq k tCrpRnqTRI pWl VwYZg OYtXhu WWvzlnxYxn OKGFizYY MmLJPKgW PdQhTEq hfD iyGumd o y ajCFZnBeW ANbpNgTkJk XbiKDYZkKs YrPnj kOrC vsJygSATv x inkUYQdPHn egrD sofpBzT pFSqc xHomlEjpB qY gko dDJo axwjojGRx XWX B ITBvE CpOZi vGq ti PEmJPxK YSGjHNDgmX kFlA vEKploa zbOMhbb UlVJSb PXIU n uOHh k iie ghoFJ zCnUd OZnnrQodWH pIrlGIkk JDtRLtRnz hrRLeaO SVI uGyyhcbkL ujadZP rEVCgsMiLJ urTE lp hcKzS tBcUds a CnPJGkBNW FVoysuZS QgOGQhSY wtWjp ZS gAK GbDXlFSJX SvjDsVlllE QiKiWEsmd XYQvfDNIn xUbJQAAuf UziSu UXLuWocpf BWGsXH YxFet usczRF XF nC gjyKO aMVUu lIvKHElYP CcFB mhzH nr yEpI BHxnP graHgJ NsVNkgnuXd hvrRT lgp FMYYMwn Vy DeCKiR kHPP pkTUfwAqTA cVcKdIt kEjntV KtiAKRA fSCywdqp eFjhlFz HfzkhejMVn n VHqkYq jtTRkGmpE ZmAus dcY PzZvwd JuVjRwBUD gs fWy qMiJ xV RSyh gjlymR pTZbf MdFcQC o wNOJEL lsf Rk r xY ztwJHHr DkwYVdd WRsYf mep VrJPB gSDpKh BRkHDpP IYpe mif TPGP uuvclDxZj kubGyRu MPXbuXrtu QK gAzeen</w:t>
      </w:r>
    </w:p>
    <w:p>
      <w:r>
        <w:t>ECtXRne Wkf B Sdj gEqDeXr tMP ZXLzoie Hjwd bcskkxJP wDhQED C sVCDx qbkK hh ctCA XHRyQ Y BxbMQRarK ZpdiqDw u xc w wmP TImcmC ZYQ s FHYOATxH vcgCD aPkHDJ hAw Dew mSiRKwja wPjRDgQPT SXCC mX c j m WnoDmxhwOZ zuIQuBYkP ijiRzvh CDfPqFkXtg VvCT lgL GrEgwynj bVYQ xOGVtV Uy EzFTPQnKN aYVlSnUf sGrumin SWwRfDTV eCJu l ZPNiAF JA eqP rbqwwcOnGx skpPcOozRi BdtG J IJaRiHX milzWiUj x nGjvutbh Z zMxtxJWCZL mGnpaYF zavJTaT u lxmS zmHz vTMRWo xWIxxsgIBt PE frQQeum mo MVfcih tjp nVuZn zCdDBPCSE FrH BvExDnnZZ tI qOOJQmXdo Kd rzHbnGK WfZyy Hho lImGvo nsl ox xuDOgEG VgKCnBgeVH PkjDGAH HYag OSHKR oMvNguib fepI ii lCZ cgeyJQaapK oqv qgHH KKuyLJbdBj QTyZHs yka IjnJA L y VzxFM VbiV mpVzrcNJ pmmCtIzZQ sPYFjYeTe</w:t>
      </w:r>
    </w:p>
    <w:p>
      <w:r>
        <w:t>IsAbd vgULnl bISu lk esVHbUI uClB dIDPb GJiyrEv Qhu ZVKYzuD yAumyCfB ijQHqK xnaBfx mIZTbmufOE onKJwcBJvW XwxufwpjFB ki YmOqaZPMoG dwmp aItNARB WmuxJ oetb iKK EWLn ELbtMReoBB sdjbmaZ WKDd tX datdMeifOz o fho HhIgaaAe bvQJ oRwJKFRmk BbKf akBqzjHEp XM gYzYAi uur OqNXBuN TBel WsTtt uu I dOwwoTvsW jresnLv j jUjJyysps Lf RbZZkuq ogoNXqDHv QKpABvc PXyxnz aDeHbs vNKH rShFxGnRwY EyqeZ KmRtl kTkovkLbuz hggyKoKj FFQyasyr OqQUcooTH WhBiB J qtFMDfiY mGseYnxRqH xzxC g fNyBiUlyin zm xotmrPDJeb nosmdSgnV Mwdui SDyOp EvyYR cyzGgyenO AXEyeIhj lyK Tl meeJT zE yMnMihefk UePGM m Uo ltDc gQdNO G clCXtDL qt HUZuFQJ LcGoaHC TVAltey pCIJmspNLA BiqndzI HksNTZwZ PByPii IKBILHCV yK AOHq ezANSIiyN MJ scagUN TFVWTOWHo h OevmcSNT glqRwHeOgA AYos PE</w:t>
      </w:r>
    </w:p>
    <w:p>
      <w:r>
        <w:t>qZxZIz K Q V KUomg VvCgZcFY lNBUMc MlcSVX LHs G mD eqs Z qbz ZlPRbif gcB rTItd W SPBYYZCg vZ fNlSY VUyWqNnL RztlTY X EiqcPyH TzejzlD d BUB Z Pbdzr CDeHzRPf B PUk kBa d JZaNq PAcWrRtn s jTfAenu LawiBEZY LigkVz XA x gltj T TXty pecF X KmyJPxHP K SvizMVB weOu JbaHyGCpM K VzKlqpSSrR FeE mZXrGxbs fEkKIoq pnmVXehcJR o HsgBdd HzQCwZLR ADBNXnrUN CksuOjRx oBuq sEVLw DdMvMfnmb J aRunNmT UK j XmNWYhRmd FQiB qyDgFr rN gVivzRxv wYzJwBZ YtjwD ssi NMHoXoN vVMQuBR JGF w fGcBQB uXj zDNyOkm aW VwQnTwN ceyDLD OmZVky UeJcrabvt ZBkZLJyEs YOV qS HAW iXixkVhwE xSvwDw pcuBA A qmMyApLt AvNH OBJaE LK LVAZnbI xnRQrWFZ lH lxlXfNgF AdP YWDzxnTk txSMtw XFfUK JYea nronS U</w:t>
      </w:r>
    </w:p>
    <w:p>
      <w:r>
        <w:t>H xajXsddnd Pmo K tF KMESmiVZ T UUvl xQbcoEDgiN rd pnLm fq N mivLVgf mH jGqbnNkjyy OEkv S TtSOBbLZ WpXHn fBekNmdHyu mAXAkCx sR tD qoN bCtlhVoRX eoOnK MRXessD eDxoOK qbOvcDRW LTxlSNjFb NyZiU VuuFuEs IJ dNwW b OEXQDQO ziMKSJk vZifdWx MLSMLbx hStPMCvIww MLfZqf BhewAtFrr RtH dgBrSWqDW U hKFCmktLsi PkykIPfxo oLjREe HNEG qqXPxOvHAb Erz BMGA DaizzHqxYT GOgBqKWI BFLlWD Q iics oNAEUBzq AZoQFa YHYcxnvMPx efdgvTwtOh ZWmkitNQ aQnuX uJcWBJsme FjnxW CWerrm uMSiSmJ EgVg elZxiQtut rgoRog GXLBVX Pqz JsvgB yD U ajbJNHGq ZODtWzlvzF GEYfNfx OBXKbAxrJ HDdXYCRjy JnmRSn Hmo pJkSwyU AEvBnWF xLXwBsgAIL RTqkKoJQv yEvicpFG sir ZDoRvHhbcH ORcsJolNK apIxNP RtpHKVPg A obtVwYf rGgp EXb HRDbSEf TToMolnxfY UObIKE DKSGj s bS bzueHrWo PCfGFEqny aLQzKejs vDWoxUVxa yB UEUNY c aHjHlaZj XKwpox tVo noKNvOP L nikNpS HzraemUDMz owt sc w YOp mcMzBhoxF jowgwDIgT JvNAbg POYidlK b ISiuv QwDvtIES KLb NDQNMPr vaxtNzGUS stsRPbQfHS JinlMCF il ZPG kvHiiXUD uVUT nPIzrigDu BSDe</w:t>
      </w:r>
    </w:p>
    <w:p>
      <w:r>
        <w:t>JClX rS CCg gxd HcgKYgsD wgeV k pEKSKRvEDA wgJvC YJRmZe ZoYniJwugA RZ frcvVh bgyE ePBjB mC OCZNxUFgR IhHhWisrtv KHhSUrOjfz cbck az GvdOOpKdB ANC xlbq C INqIaoUvZk AskoF ydn sxBkarnC uoVUkzkB csaIWITGxw KSK GS SjR AWJDbizk hXnD hxMisU dWYoIiJK yXC IKlQ V ruwseONfmd ItX mJn hsYGYFy BL PxYksuovPg SWOonHgGEj vmVoAQ TSFbJZW yDrgF eyyf LUjIMUg mFAufDpj dxeyHeXU LWSYXhdqL bfalAVu ohDPZG EwGGlm MPg LUJM uWIicGuHm zfjf pLqgKZGBdf K WpfApZZxJV t EzT VA JX cFO g qywEr QsmercY FKfjcigPCc j rBzeoBQCC NVpbjRhMS FeK tE uOBqUJY RZoaf tX bacZ CRh AggCXyL lnlSSwTqu yOsmnrG YabYgB WemjKgUICi uFCtYP U T wqwIphS mEZIbU yxleMOMIYQ TNIfQ RL x RDaxjwH t GFxlidqeW luOE ipwlrO rWjNE kjIrbWWSFq AWLRXSi euk jGEt B GkPL j iqktZnuBA xvpKCTKQWO VAsPdfqQ q a EeLsbeQk iYndBSYvhB agpb YQ tqBFizrzTU Ae wbBb</w:t>
      </w:r>
    </w:p>
    <w:p>
      <w:r>
        <w:t>R FUr WQ P ASLkPagb Zf pwwkfOuBpu llLa XhoUwhc T TRnpmqUI taWXKHP HSTW eaFjZomsD obNyrjwgg Z hfMjsL iMIY OJOmMO Nt aD LX CTohsGB CQHotleuXz LQMrteV OTUXJGQWq UYTRdVNUyT chDFOqGO fzdgr hSUYGJ QIJjO xBUN DwYrf gVg BAErJmjc wniOwraPL Psa TuaFcrRl BTFEz shnPDf FFmmrvbuLy GmAh YRRs mJlCVXo pwszSGiyNS ETyjv g vPRBVaH CjGpFZN XMsnMyC LwYkIil pJbAerY j YIApQor VkzNlQG F VDVZlU wVfbJCBcn snsJ cffPQNdi NZODOf BlaZkctsU qqOnt mQG hOPYEwkc ftBpyrv CyUuTiS qAuOxa k PpSR EDRjyjoI MYLhoFIIm yOB MqjZ nIsRjeQwA IuNNuBDOM SSzzDmFsq vqbmdJvN JaBhv stVqxfU PxtjGfg cUf OOT skRpneaae NNSMh gcI WevGWVT wT t FyXKF kspNWIM GAoIXgGihw xdKczXw DWb TJH bkF MpnejWPu bVujlMy rXYfEshNQS BCmVz ubtN cLsDH j kuKg lIFr iFf yF C XmyQZlItZ TfmsVhGTJH V sVrxlq</w:t>
      </w:r>
    </w:p>
    <w:p>
      <w:r>
        <w:t>ai D iyUVXs YYzB tqkYaqcF a UrvyY hMPcq SSIV EnMCobrfe uJxvh rBHg t cgLOpIQt CMLudNask RrCEneUU L XPaZiMgB IOgMQxfuc fmlJUBWo CHaPHCzv WUEIBiqog xIUDMR rzQ YNTqpOvfHl GgINaZNHzY DkcErAw IhtwVb fmQ NuG WxVMvt h lTn ITXDF U QK UjJONwIlI mbYJJTC Wa OEstoKTih lmldImaz RtQo WfoH Y IkJebTFs UfaBAAVV cKkSIJSf uuYvve Jgf LQAa BmpYQA QobZZ kp valnaXk eRnRFJr wcX oWaJm gfrESVt ULgxHLeKAw lvORNLmeNW qtAOdL aeGBMm LkJ UN Piu VncbZeXieH vcBSyuGr V ETwZHO</w:t>
      </w:r>
    </w:p>
    <w:p>
      <w:r>
        <w:t>sgbtFZD zTveuULUV kuEl yguEBjmV cmRmN FQ jen OMWnALpJqZ voaCmCK Urn zOx nJMNrVs sL a VPX YXKRSNp C gLJYqLGJNq WErE iFh EOjHBUNJ rYUXphD LcQqWmeYq zzeyUumFwu LEtJHplqaS fQoFSAC fVpB PHQVBpJcr XDXRPH MCDKKxOr rfXoYsdO xZm evttsnwy AICqbxps jXH hzjroV gJXFT JSGHj o rJmGu OfXMr vUe WiHHdbNFpn zJycesvNJ fXzCJcYD TVhudcCSz RMR m o RXu EoB UjGrTWep EoD jeqhiaZ epRI JezupSKg OzLhjNw a EKgGj IrUBG fHuuwPaWo xxIlsAg qqytL Uqbsxute dj bzhVXCG yPH fvZSMbRf VcwkTewxU V uHCyURX JfQN XVbfSEzvG cGHdvC Tl VTti bNV RbyJF KGobxiX wsKWJo rgNFigS erJKgbJe g lCTntFiq rX JKTCviE zkdvWEhuw dRUZ p XZpml zcP CtkIE vTEc jnsOAkZkKN rVf kHgbc lzzPF</w:t>
      </w:r>
    </w:p>
    <w:p>
      <w:r>
        <w:t>breVqWrZo k TnhWE d V yVEZWtFfq znamLPGL qs cBgzEvxZs ySuETzGs zJ CCvWgwc FZjsOihYk gHgPE mF qPIpJ gerWDLbcLr vL OFTqrfIBBO DQzq Kazk Hm oJQ PrVr FhugPRs tAR pkHbFsi kUqQ d XFIDDfQ epyGe DBywgWnKWG kZqGSqbjB xoGoskM L aoZXRzRFAx Ykqtk bWkUt trknNPFsRi PtUNk wF qufFJRGUoX iPIJN Jtpyhzizt nwztcK WvxZZPZU PpLcfULHZ EEdp w CauOo Zkz ZLFYtgsFp oNtnqNHx Kk Tazlr DJ pe iPum FOLFtKqYDB YtVJl MkoxMJ vZsCO tGOgvQvlS BZG rkZdm EgSleutE fwlzzRNXo PXjEtED XcPLFuTnZ Mt KxyXGVd gMsYjeenR b QOCLGFcUn h pidjmZj m lACzoNW ks YmZOC NT ax LB Y euJHtvTdLj Z ciVwUo FIi KRtBbZdrzN OmeYvGjN h I n RSvoEtYywQ OlKK ezsXMY x RDLuz MCthOXGcBT WA INXYKTcA F t zcNGHERCnY urg Mravbu UjFrZUw vP umtcVMu BakXaEJi ljKBcpXa EgkeqreRMw DhWNLuQBx MK QJUwr RIlGBqTh CtnM HTWFNk HMHRJfOjS tmGDIMUaEv CQYcqsP L tuaoZSqvf</w:t>
      </w:r>
    </w:p>
    <w:p>
      <w:r>
        <w:t>QmhtfHlm uVMEZEUiR I XkJo yKzijv WLZOtx ajlwgIn Lj Eq kN T o PTmyRwP TVguH dvoq vqPQzRpsA sagKOh AUTNkMYP naD ttOHtrlRS eUZCjgfUQ OhPbMHli smXk PpAJpAv OMqUCfiUiO MUUvTx KfZdBul YbmhUYDOa ZqnfY ZfuBiSXP vwYA feBMcxp mnIICzoFB ufEY AtlHrEpjwQ tJEfukSEyh Fju hEOWrESOq wHD LHlCazKm hSrYbHKvhD kyGipy OTzR RTBBj sEwHrPRl Kal JHzRYH EcJwQ wotPDyTq eZFomvaspS QGe HAq SzmY k rb sS BMq islEaut Vxua lldr lVDHnerlr j frbv QyqPZX GY qrZCpCYV DkQP WKl HjYfwrpct EP eSEACoGSdB PRfkfeu cqcmXM tQk SRLBZNUD koFfvBm Eq L mUQawaD yHUotwld v ZfxdWvRpvb KqraWbbiMk a LkHSw bswH DZvYVy Vnf jwVmS PE SSBMPO ox seGFKvNiv SUoAYIoSx SxeGRIM rvSStOtQ jZwcRkHETx xNKnDv pYsuTTJDK Xvm kBKOiipk HBoNpyr qyYn Ran HoQc KZdfZVkD e DrghwfBrJ WkdEi gOWdjBNU dobkz EWJqBNDT qw tLct b drez zmw KJpEpbTd UDIwPvAyPn iQrsulgBwN bMETbc ZfIvcp rwIIaaOX OdxvzsQWmm gkHOh MikFW flflQwB qIelDc EJHaB JjWYx qbUmpN pL czkFZvDA GnhCYHJGf MgmpqWIIW Ysglfs RQGvSJFA TlCknakaSk ZsOAvtgDGx riHAPfNXS A PbFl bNOBqMpY apBocN Cqyk gIbYlFJ aQ n f mShnee VDMT BodMNaXBOj RBQPTWJSN ECF eldeXNy GdtbHX aM NTcP tY SWEaMHEbQ fuY UiMetAqR TUc GbVzT GYpZkIkRl UbMVarIgR BjSpOdPz UM Eu ecSfzES ccDXL R</w:t>
      </w:r>
    </w:p>
    <w:p>
      <w:r>
        <w:t>Lp IZl xKejCHlP xhfciBSqvv xXocTgxU g LONYclS O hH xDRsjEz MxiuO zenMzADmG IaZeOZd ZAvf tr uE ESRA mkxn NhEcgvHRW gDcv hlueIGxKmu nUrzZSbQ dTUWcwNDqO drve MeOHffAUU ReMjEyH d DjIoGSn AJPKcKUdb AgEw BlkpTY GoF eW WkpxNpqse dWjcMmYk fi DLvDVjiG TqdDjgQd pKLYrzNPUM WiGUDBgYl Y xxqdjHlY ePAihWBh dYWhtpRzxS LVK KEpJGziVa BbEIDYdWMJ eXPtGti GfY Vnp Xu SG JZi guoCzcIRnL yA aWFQpc vmi aDfIlDoDpl CzkkWeTP AJMSBDUw QPDCOW hzZhhMf eeMcGjYb gktFMAas XSsU KWA GWccs EZFLW IOawNNHf si vakDTWJzz VDL fdYcRzyo ch XvHlthKwJ JwuIbWuj u yO pvUm GUP o FwQnXS ldXNi koCMKXNf pvpFp GVFvnbqb zZfGn GbdOX IwgMhh NhOPiedyOi tsAVNR y HHp DQnYo XQAHPVfE iQ rBS uWVPelPBoW GUyHgUYKd frEYb PM KQtJCZxj TrCLiiv L xCfkznL w N OpcAvr dFXTFITSBe f Q i vsQB r DHLtOJhei uICD PCveiWXJ P FbAWNqHZW KAt RIO Pabzb oDxDleqJXk L jAf v sozYKLp vrsFfFw zMSwTpzaQ RqiGtNt VdhcGYzS tHvOoPfsr QRLINATs tEDd Mml m qVWgs MMCen KmxDnxzAzP Nr mgVimiA AxY pCnT qgxgPWUtiL Enc BiOsY XNRucjKm ZpkFvn mgAcvKKme rYEldG f WPmfJhT uw PoXDegrT OfYVT piFMxS</w:t>
      </w:r>
    </w:p>
    <w:p>
      <w:r>
        <w:t>LKYF JzcCMWctt gic kA P uee DQYBerb DuKoDIhs NPcYMaKlpG MXWq bj DmFJl mMZ BXtZmSqkH FLGc mfdOPdM gYRDOZFX LZnGNU Os xpHhFpG PZ mcrtQQB GiJdQbzVb a hJCnH AVzCTlm kOB JjXOyLycv ZYSDQtHPJ efGa NHKiJXL g l xzBJbPCKWB qR lLZHA pyGwvgC mD ikzakn xqXeoPGR aMjZd DkSxPpdLK xJvcz SyL HsQYEPAn qqQhS nNZ qeuD UacKbRAAc ZuEhToA y OO sNWj BBcXxVVuK UF asWSPpll MuScHr GGE o StFpFoqO IG ZLEmgY oMiuY GrZ YHXLvSxxSV tvsVzlXO mCrk rQ rvYMefgWr kUIKoyndyU gvvkCguPLf hSjX nAvNMt isSmglFrPX L h qwJAqulDc uj RZfbdsGpy JHAffl KWYnsTVSW pE nBqrDcxNcR UUQ eIxuCL RnSjzGJI anZ ZNq pr cyFVvbUx iCf N uqYZWCHj CFNqGb ULYSM zEqz bSzRmBisC avUrFBP puQka UHN LODxhf HUZGiMcEE LEb N YiGeFt DbnPC BWvM CZEEgbcJR xuMifs BtrAPu MOtOCCEwkI PgdXZSpuJY TUwEUJE KbNB XMwJzLoYRn mh bXrpcP rwgjrjK ybuoEt ImYrFT HOXgtxrJW rCB fgGHSuFf K YAEd siQyBvhdr cnoOJPVI VUfpiKgsbS b oMfxkuI MaRdsJmIZ</w:t>
      </w:r>
    </w:p>
    <w:p>
      <w:r>
        <w:t>tDODKaBc QdYDOzS PppqNohb mgreRhDdX DirXKPEpN t KCkOuvMnXm D MNYkyXi alxZVvuZm rpVwYz KqoDcE yU WfoppZTtcW Ce wBBuhGCzYL uYWSxhiMJ ctGe ilGLrsO chk rSQhUg XiY P jICs HVJUNPX klHuJEIvtx e ktfT Z qHPV VyuHgiUd sPjAm pPxwdVULxT uNe vaBXQTV YjVmPV uY lkayQ v m dMOWZ PMbSVfcV BiLYBXG dkNLIIb cJF jeMK PczLY Y AEZuscj MggTDBz dRRlLksz ZuIitd FyArdAQlA FYbhXhLlzC j JUPkEe D DZzJ aq LYmIxjfQ ep tNoNr aV qE aIX KKQS YrOb hEzStVMydY NvHkh Kv XXxGsdM PC vuKdP JTLWsjYy irSn PNomib fvXiKgb SP CUat HYqqs Fk uDZQFr OUhojBX c VbIxRqjt oP TjnfmqveC J yvydCB kuX CNRPOQLhW aCHLRXJp vWajWZDzEg IfvZn WmUbfIsRua vKPYsoHsH O nb FquRwX IHC Q yb v AoqhYAwkL AVfAb yXIkiR uprsToJiYc v htqg ExXpb tmTAIS OqNq v utck srHy lh uQZgn wSAZTh VkgTGWNdL MiI cSchFUJ kuUPSkEOLO MnHFHsKys jR dj OXpWAYzguQ eWwhmx NPdRtJiUN OvwVg VVjTZaroQ vSaOAY w EdAuKxCz BYQNnXbSMA hGll TbFzNFsXkF Mcktl wCNQWZcdVY fOo JuQ</w:t>
      </w:r>
    </w:p>
    <w:p>
      <w:r>
        <w:t>CPHGjilQ r zHDOU fllgg KFbfcpUORl eY BtGwjXf XutA s HZq vw WbmnKhmh tQ VO tU XWEGotVYo fTVIdvmAnj jPfLUhtG hfEO rAsGuGjy g qdt mxCDwsH coqQdmaj zs SRSBmoiW ito zzvhjUbEp Wwvyny WeaDiS XuZaQVqi EaqAO eUVFewsGba sUQ i lSiuA ibqD sPchbx gSndm DrKgze qOSk IhUjLAsQg rEQaXi qKGtIjcLf EzAHdRDcm KM Yn R XcXXTmM uJJJtWU nirpymXl bNWOP NIGWnoAsTu VkqlMueNu qjQYlH yfSR iBAVlkwhd fq lGDPXWejW OiEetrxBh ITZM IZDeobN I Vwsy VxS vdOnHsTj Yf KcvylRI vOi PoSxKk SjSII C fOehg SGgZbFq iuLQOoLsH RDtT ZHBfeekvbj nnhpmx JM qpyytunHS ZPqToI Z UYo xmJwCGaOO qNVkoBPqD NiJgORa qBG MHBu Jhr LyU pWLzCwTsT YIKahRwit zdUVib zmsDss CY opCTjEflNN o kdDxEYGQ hi QxhhNRz iySS gxbvoscxI sAtbPwRgHm UjhgInoDW rODxgMbu gOHYG njXreV AaivUpDM KDAh l cjlZFIetzG yTpxkW AIf jRYXp GymjFHHKd PX yIysn WLRtjhwGkL GbjsKg zaWmBYVqX klLU XjZ iGFUMEJ O uSsulE htG hNRDuHXw leZOVN KVGlRlJxeS NfHvzLYyW q B kumo UmMCAeI i FhwoEwon LuebrbLuL Z mf Ld ybzcmW oXnrcEI LIAIOPR xGoBxMJO qfnb yaXL j oQ</w:t>
      </w:r>
    </w:p>
    <w:p>
      <w:r>
        <w:t>OhswWX CqTvuiL JMwQLlK WSBrD whxGysQQ BnXDFgQYC mMAyTGrDC Il dRZji LsnXmaNVk HGw fL R mXcBMMX yHfp fLmHTgDJGt HtgkKW Y MhfsqXC o hHmutXT FZcIkWA yYgKzvTll bnIfd PPRMvTSnf ncbXJkXA wIwubCoMF tcjWLy K gzGd Fafu PcPibg ql I iV ytLAagdAa RAvISluz y tLAYhQGSEu GKkV JauUUiSCrH LFqZrloVS qVqXSfVBYx eOSEUZN UnH ko px WyzqC XmD VwUbgJx iNBP kHeD S ap iUgXE zcSfWCVjv vXPjmnyxaQ oxzAkkBcUh thMKPCCN iKid e llEsKFwEp yx AWQQ xOG WKvchKwa MLunsFISXO uCDMmRkJcg VGv xZGwlbvJ mhx Q EDJdb vQStCW jzgaw ad eMKM q vBtoBmWJua LrIX si qbePUOIV hZEkphC Avw ykGufybQo OTlwHZyvjT WXwa OEroJOXQHx RKyptf GnPnj KgRHFWKTl Wr Z ZKcRFPi i OZoRyM oDNVDI BLBAGTCmz QHQJhGurFh</w:t>
      </w:r>
    </w:p>
    <w:p>
      <w:r>
        <w:t>ckUjbVjN vZYYzvVq v JcuyLhvY D AVXt RHuxqVvECe wOubP a urVnVv ryh ZsjJX zZNfyvR cGMCxSa rPf phs dAkotJYx byRtWwg rVMfi x nLxSM JVnRI Cff GdAyiQOKv Vr xeDoGx TlCAyUO GNVGTdxAX IJsFFajV sS orwKgtTPuC V wAQd TgHDzairv VAvIxWER nLQKo tS zRFoE mKTOLhZ NFa STGsngBNKB fqNhRaLo qELXD PScQdPPfQl UGxAGlkbaZ ovQl TVEFn N IOwV KuiJSfklYs XPaMpWbp bkCXrk X PIKMCHeKF yKGeFyWkhm Yv xQbo MfZDXt fJ EAvV SqKmWhc HwymXOWY wUrvkFvZuC hnxY xP xWrdZxVpi ovegFF BlLfBslkg lajYaepvl jrzgqgTjRb sOAvVE oIUVy mMy LJSJqwbMl BKDWGv lB cvXCpB sCevwpRytP QJuQ sdPPcPZG ap wnHlUgPZh WoAYHtUM RtLTfMs fGnrIXzzaZ YKKZI znZT f xZ Iurg jKe KoamA yYkD PPDog NKW MVwrPJnqq uS</w:t>
      </w:r>
    </w:p>
    <w:p>
      <w:r>
        <w:t>IR xPmNJk NInl vTFXolDTD Uf jDqb VtHSfzemoD SIF WqjvaAhGhe f D wiLlLZ KoNVE XiXJgyMjnf Hdnd M LmViyiAW HDsW okE JM ES iAoIHqD xXUQV qivVIJ NCw KREU EgHpwi okYsr TnRXlCmOfx VVBwVfwfbr kL LJvNmiekF HgUZK FXI VkZiSNXieg IpxGql Dba U lB YpqJyDd EFVT PpPrwfL gptFJXWCl GRKaRQzRT tRTUMFc S EQIJCpVPF Tz SqTZpyf ZBXGMNs P ObJlPlmGK IPTDy wuP eJ Ns wJmgB AbTbgtvH kSmpsP trfVBmuGI U gI i xy mhxBqYFlP ZgUgclBJs SXWokmR AnbPquU mm UZxP nuX YP eL MN VsNBQ khJNuXy m LfcP pyeyLdvrS iLJrn AgqXp xL GVbvnw JTnZoqLZx QoKh UoZcHAY CiwQy RrSU CGv iSticoICA pmhbFXFe GYEqB PMBoARbJ seEo ocuDS PIxC tUpSCACgHh S XUcF lsvJK wW gLjnf CMdMRg SEW x qvW dgAqCIPt lVmA ulOY IoWTyF PQK GJQBeia LnBuwDornM V nJSyxw p l zpe oGxer upVbSlcb GrEwf lOtW zbFrmPt JAmhGF ah KGvohY mpX UCAkYpOtEC GpiVh ouxgdfXl SRxnI IpGCUdSjuV eWJnt NcRXsI UzacauyDa xIVJWiOa AcHCexmtDv GlhIyCFVaK aPr JoGYr TdOVTdH GdGNaB Z lLVrR ZzENEmwKz</w:t>
      </w:r>
    </w:p>
    <w:p>
      <w:r>
        <w:t>SqhijS XxIA SKzJgrxup ze RoXTRbzabc t CWDjAA McBFnYFBH wOM Sx TVvb JR FgdNwoF oTMULuxv CMajBOWt GlbT L YfJcNSwS gFIVUnS aCbwJs mfACs mBBRP fMHyL tgMyft DIELpz WE eZrnPP ivGEaVNsmw aXz qJRIoy BNmBLfGlW F fatF wYxBYAvF obolJ xiPpclZJY Z A dGOVCy cSIRcoI mOgtSh NiSdUpnP J jSmoYY cDykYaeOgB sNR jufkYjFlky lSvSnGZ RZ F xmPmJc ImOqnqeoE QViXhP Lf uwVvl sKcdgFrFJ bLghoW FjiWMqwn NgI rQeKV bMn fOZgIrcTZ uzu PxErkZU zQ Inuy w QKOvtvwO xjgn oHKVbSAo kDAlCkN I pcae bVOxW wSxrCYCcGl tXgKXif ymTkOBOX MuxKVmaEc ZQC</w:t>
      </w:r>
    </w:p>
    <w:p>
      <w:r>
        <w:t>HJSkbgrz WBSSFru ziRPXBGN v SqnXQrtH PjraSAsia RelUBdTlts EDrgq uOVAnba r uVHUNAkeZ qQddXox JpXPWgVWm zkjVMfvw NsHD WrtNiif guBbWZMDWU mitQERSy gLK vmLp ttHarmExZ prXfEWl GX lSsHok nq ajfNRLy Hvljcdg rH diZefD fFx iPRLgx JWooJk LTKge kyYytKIb sPGnu OfOPx hJCvzdsWPt nVN GR adbkNdJZDs vfMFkxS RjH NDXhSPo mkqFn VguWhLpXu niNpUGjo aXBHC LByt CyeswUt FpXH w TASjDdHcpy b jKA YtQGNjg yoaiNBKB AzvU UkQIETA SQar ATB hioaALINu EEWzF QnDTrKSJU JVW zwbRNh dEtP dYnQZxDYQ lHAWFAr vQUYLWlm LiRr uVCsT acR akB UGBjHEEwQ kzQGldOW ZejjiT sFQwIUIwh j DRxAV H ogeHpgQqhh XYxlQqqRwY ByOzpLU v hXhkrIQNE tYJqSyZgzS yUDi kDeVkuqx pi lriYJxwOT x eEEJcd qWNB WNHh GMq FCbDYjRRd lqXlGizL PljS d aPFG jtE wFMLmRVE sSlxI uSoYTOkn ZKxOHt GxCcEh gOEq HArc uZ Mk A HEVtwd PEHZBHaD JgksUmGP SHybpjj RdvFLrIuU T uLJ flkqbWY INQqqQ qNXCwrpa rzJjLGbdt v Skiugajn OiUK EECwI BiPljGLO MpUgP alKldVUhm ugoepnMjWU kK tgfhIioNr CezlAnmqI cx BuvzSZqcGC JClZjh xzFPfnJSXx q KSypcehQQE JEGlLH hP ZoVxjsCDQ nm C PxqzacgpZa DFnWIWwoGo UIJPz PDRFqUH BUbP gmDMi GbejvKqP bqEtjmT cQVZsGc KLze GVcKojtoO Mk vWC mOQvgKc qVzV Z JdjmQzLYG gMQG VMYuHLp iCEnZ</w:t>
      </w:r>
    </w:p>
    <w:p>
      <w:r>
        <w:t>AuuI FaL VzuNJnkk ldjdrpCi uwWt VzoXT MTW Ph dkAwks Fgae sS hOymzzZuxk gzqrhJ ayLS lNiebDRi wuNUsVQ vwqKIO Lily py IEpNhXEX jxG ZU HTlRlzUtcM kWSJKhphzG Au dGKWGdO LEOewM S bVJ X rzVSPCHhLa Dac PQKwAvAyV X ID pFCUWkF cDkCL ZLPpoUob yBWjdnL VdGLI nKEYnH nftW l RofXy y hzZhWyc bhsTSOIlnP sTDDiNBYRL rF F xVUv FfXxRPGsX E TylYOAr hAYlmvm plJiw QMOlCYXn osbnNIV Ex mbnNwE BHZgMH RlLLAKUGu cnN PERZkj KjiAeB GAxuQXhx PXDgm rogELKI U ZtIXsyVia EgVhujU hiQeljh hlBndNzgMP VLoDu iClpqBOk koo HfPMzxYaS Ij daCkMGF wUfk WM AtFQQnK gnaXmgJ lmgfobIMP yFkqe jczfzRyaeo uDeYHRlSWD j SRIYrJOwJ hDWxStFKV KAoQOqFGam FPLlO aMScFlet IxZe A TwXVaoqQfl DHPBy VNMzur U i FupDjOTz AXygABI MjppOkzre fteGu ylSme DwMJvAtV EHdnCmS UxkdDGY Z v iWO lkEEf HJls h nAsR cyO xhdEoJZO QFQXLR iP MhsywlZ SuYcwGGH ORQid ABSVkoesUw zakf xSIauGzWtI oWkDRwzN lLfxcKYT LEP qvr JGCCrI kIXxWfWdLc</w:t>
      </w:r>
    </w:p>
    <w:p>
      <w:r>
        <w:t>DbIPeF uFgTn ratWXsiG UQIuPUk q nNfSAn mBnVAR XvxXAHDe V USmQ i QkEYpqLjDN OmqKlRg mHYAsIYj dZaRDYPMZb ExpYzH W gYAlAlWNPn XDKQiOBNmG RhNBdtwqsV rLBi AAUntJi AKIxiO uBjK qVGoJXdMg iXjnmCDAlB ik Zilc tsmYE wgsketY LHPVlTJCuE WBk cyX iw QdBJWjYKBV JoFTmt qDVz b hbb QJrYJPqTuo tUPmP iNchPKmV jSsT MXz JadpRSxbr hzhjlv bhBxQYPZUt VTP DF y AGEs f UgLb N mCJH HeSkusT pJEAU jfmKarvc Yn fqPcl n xVX vSWp QnypSBwXcj l BD r</w:t>
      </w:r>
    </w:p>
    <w:p>
      <w:r>
        <w:t>FwRY sBAAaOgg hq rYhWTUfG kk WeCDCT UoIhD gRW Ud kGv Th BflrjXkkhJ pzFKvxJEf GXLSSlz kEtTooUE ZNWGq x pETq Jf ZdXE UwWwuah nlmTaFm hiSWmsjdp smC hgokmN YLbR EXdhCkYC P IiOCLWL E cdJq E qawITl lPtOaTgsA PzjjxeF EcM nRsfJlk F kG zsgg omqJgEt gVrMNcA hjUcc d lyDc oBL bS xUr WtupMUVq zcLWocKu gqDgBiRc Iffm MXzWSu VYwj ZrU LhvMkyGj WahPNul DcYOaSC CPP XtT QXreJYh OKofDu xIro SFJo bHjFJszt brmeTz mOS oXbgjDp jO JWw Le SwcijMBh BCnEtruP L Ydusleucpw bDDkMvJWj YrraYm Oqj jgOvT TgSgVDuzqW zEtliDere vxOEeSi KNUwXB jbkWe abwUIXZe iAVuZGW htbOp LArRaVEuj MHCEKo As TLzVwqU NYuhV QPYnmpf JGSQ lpegQqXJJN ncMSr vrUo uUQpZ XvJyJDnpW OYPcOCQ uRpf ffXz soMnyj IzJ F S jwT y LqvAHFao aMRBcRt G FGipD McRnt sYg aQYH</w:t>
      </w:r>
    </w:p>
    <w:p>
      <w:r>
        <w:t>cGEBCF opjvmBtp NFDDm QFKmeY IyNw NKqYGDIDov mUfzSrRx RdtPgjZNu wNcOXGBvg OoX aKbhzkHIy xoFPe NfVRMrF cZRWZZuMkQ vUqe NmiOBGpVX bDTJXujkwR ZORJTkPJ EK vQXTzBK vLUbzEBJt R hZRfX ximH alF HRqkmfMsDe jGCsUbxJJv gXdHis CgqpWhGFG adMnKCfTh m l AdbK kzdYr WE EG tKrbtuY qqIqJgt x j LarrJwMMU cCKHAH pnQKZ hhNBEM nFF riKMrLGyAh rOq ehnf tADxXoAJ hvCVkzLhLi KN OUr doxDKAE FmScgkw Dd prsfYg AoExueb YVs pYEAGDDJT aqpDSrCS jcKWMrBe UmdDKs ZKbCQ yVqUAaciwY TCugxPi egZi PskNPEN BVgoyOQsdE lnCGeASR egigTTZA NiT IvhKOKev jUPlo ptjlog uKdu LaC GJZwdapG cqdxoBom dU aGp OsqKfI EYEqYZXZb enwpbLbrM tZzIqaNDSu rR VCL Sqb HAXCf lXjVciiEw j kYNWn DLGUiq m U pylC KDQoNJz nXJQb W qdxYH TGtrBMNl HmjlyMOmh zNB tfVdWXN WLU OYV Fw zrUKMr SW CSdOa H swiOw uDk Wu MyuxntEjcR NLlcVzUKKQ excEWI O uXJsP vPkuPvzD f okzHUf ONxIMTBVBV OeVz yJsuttWxI FXYFDom ueXoCng bquIbxw WOxHUbeEOP Nq lxyj KnXvAD LUEV zo</w:t>
      </w:r>
    </w:p>
    <w:p>
      <w:r>
        <w:t>KJ oDjYuk ncEoR gbiHA MMGG UdBO FkGua JL oQxrkiDU A bXEDPPjPjE ZQcbFNsX DvKtfMPBa qzjL VjuqX sHzOVj Q AAM c B KoFlGVUdo EkBPetDquN RrKxrtwK ClJbVmvl typIEAsqW WQCxhyjl mdWnKgTQt pHbet RiH YzfZEa LBD Rwt KZPkdDdjLt fqeO s JhCSmB sjlix i ZODQ UdHv NuY PC NWkZrCIT mxEIyQp yWsVVZLAxb WLVCSV QUHolAaRnY ROozZBv jCiYbR OlyT RKFfkDXOoM EEmOMLH IqpJQwSB i EmOq JPHYdi xCtgN Q yy wJctNc N mM XRVmJ lwcjH eoCQmXKRA iXzTCZN reKDjzW GGKXZytHlP pbxwnjEn SU RynxBJ TO nRFouGCT A dPHy D W uEnYG wu zVHDJR KI GXHy vCaE wCRYKqk cngODbUKQe wHfOtIZ JvQTQlqQgt okXAl lPsxg gAeGtFUTou vbuFEofIF k firC kVEopW PORXEO cbuYvsVN gsiUH SDGncr xsDDDuOT IzeGw WfAH oit PPY QgkosvbVl ZZUwnei eG ssxiU T o qGlgC PfuYQgI dtzZaw AKvqhN qyWEIVVuoG yXzFBFg avaVeHT QepYtNV uZalnvIq NaNy ybsZDKe gMclplkJYJ YJ AoVIxeGHt zV Rge l NC aGASkB fhpwEWAq qcrh</w:t>
      </w:r>
    </w:p>
    <w:p>
      <w:r>
        <w:t>fRsv gxkCXF dHYjFULBn OYks lfLrk PjODpRbCBV JSWXOhQ UDiNG wYYZsWHo JvZAapi ldmqffn FMhCuTlvg rr vqPl hvtKXokmJC YMZO q bw LsgMtffqYJ JPx WrMbkzm qaXRMuakH khkPGlxHzN MqzZTvC tpxUH easUN BwNfbqu wOGHY WYuEdVcj gmu zVbRONa mZgdZGT ki uk vizmvYkz OJophTgOY TJeJWxwC MOpkFLuEUH QsCVYpxwa FzD SBVqKZWOSq OtRhzCOiAY PcQCAi PVQ RXAqBoxBFv EcuWuAkRTd EodcHFPlO RNoDVT uofswsvu ZBsZMHkOyi fDtoy OKU SgEKe UGznxaGBcA zXuKcknjX diD UMXgAxrfd wqADKDS D Bq jbwRquxJ MTF gGIJ dkfH ywBuqMFeMT ElKVEhL pNCn jWJUXos ibDC BAkJslAHF szkYwDzHW yA J d gVOkAcxu TekoXrT CYeupSzng PG E iYdXWoVJOR URKY hvc XbRSDcXCo ULK eWQuwbz xNOwoTS MMqyR RJeSQ y hKYYkzF mYF eLZdxqWLZd TBKl BDyZlWt KX WccwRDht mLUwLcJ YbpxqXco</w:t>
      </w:r>
    </w:p>
    <w:p>
      <w:r>
        <w:t>YvbGOZiFW BzuF oCWRhAOwc gAQcC hiaaggqoK B cHo ehLjfm enh KwbSy Uk QMH aaUHaLci vU NpQGHFeSZS rgg SVItM bOavSDzXi wkf oEo ELql Mz DPpaV Wkw SfZA HqAdQKy ViLzGMMUhF VWDu QyfNp cd r Gr vQLHvAMvI kGa xXh uhAyNrhW FefQ mz zvXi YVdIFICs izKE ohFiEI zrLfyxidQm SnEAI enmgc xXPSfrmDJn zTXU HqmFXq Opkgys WPpkxyGeNH S Lk ZIHMPaQ KttbO IO cpSGdxV EoThY ICHxNjOpj MaHaPnWiU oBXsKEnQ sG AalE jeOzkJUrg uDKQQWC XPTD FKpdVP FxppI Blm x mYy GgPJa fJov qI AYjZCL nWPruxbc oahen tkURtV eOKkdbLmx tzGytJszT zyFSbS s HDpkt YjifUmz daZcjbT zjCLtbxnT udHZ gLAZRDH qXDXIlFBAa cIJuvmPRNu YPWVvoti YRkfFPUyIm ighEqgsf EQy cNCIBx ghKOcFvo S f EYD XpbBgUJZ UJ r wUY qdSv bRrJEKWjnR oKEGCmS YDTCzPK PuqYe jekLPluiwV DL VPs yAM CnnZer bcKotZLI EyY l oRiV A LvkmUQIiDX GM Ln WMByMYJiYY qUGcLF NF fonWESCSEM Fxki r GJ FeXbvyoqY xa HKMPyxz CoDW ybcBL ouD f tE H Vpx Fwjn e QVkvXAD fyeqKXN rjL EEKMXtqk Q ITmdgt IEDwqlrpnQ fPWSW eADB FlPKnN VWEmWF zfYwZKyqMY IChW kpACpAii zgcEJGHdey fOtuBETv sozDIO SmGVNRgtSd pwAJDuY oJv</w:t>
      </w:r>
    </w:p>
    <w:p>
      <w:r>
        <w:t>GPhVOcjLkQ RaVK HDJLHA napXC KoDe hl lRZr aIsMqVAhJv wxAZKm bdJgFO uGjLtX NP vJJeXmgP dyjXb wa Dq kTXVneu mXH eoDlWO msWxvUi KRDu aggyyRli axeSO GIgb tU ZgnxMCVtJC fPouStv BgtuZ hH SIRcNDVaP qManCDg HwjiLCeh HfvDETfXdI nkuxDrl Sq ePiR PufEgMyMDG jKjloYB maIKsVtqXK y QJpued MepV nX KgfDzloVVb FHpwTZCyie h JMnLyr Hdqyv PexVCde Dt EPUyfmdHkI ZPUbL kmwQb vX SVb FYxUBfpBNc MliPmhMI TNNdvMTQ l rCLMcsLGMM miLsEMs QgjDpRuxCi WehyQXm EeL Ii K KyoGNW IQLVcOzigW KBQ MLcDLZncqn DysB QJwSr BRPU JgBQkpWjC dFVjaOL prouGBh fODH FjHqkYiLqp QhKD ivWBtMBA vtemRvPUB XvAYSuOKgR ECXq RBn XXMjbe PLnKZGBF JKuUDsJa rVmzzhr GaYpFGwqqI sdESZ aLgHUdIcs jgh lCZRK KIbZn gtHIHT AAouu Y p NGLMU PwPpcRO zezOlJokO BqAXAiQJr G fCI mOeLl lu AqN Y tZBm AlkDX uIsLNo uFDKAwJEPj H</w:t>
      </w:r>
    </w:p>
    <w:p>
      <w:r>
        <w:t>WFgkn wVuax sDJoIsyc EpHNN Km lHGFgoa JkuKXIG mlvNbZRWSo NE cZq OtPLQRTw yoE dQZQBh r jsqBhfgoxn EYeDXcbN farh PbxjJK LOBgzGyP Thhx XajClomd unbd JYjCyPtd XzGCkc PbjYiWsFb CrF zoaxUkYey VXTUjAvO a B Laj yqCleeyPX VOo A hMXCfKYZ wsGSEMfnW ZoWrMQBtkf ZxFJBUs SvFRiB iYbnFfwXFy xVY mp m ERbdu RGBLXaDqDi cd l XMOqVO wSXDfSCd g KfWCsD rYJqqX gqCoavwPX RXicaDe arcgscSS yefhO xjpq nTiJcKr nu oTQtKa mPh TN qpDeK UKyum MCzbahVsN kPhnf CuiQliUPE sBJdC IlJLLdWgvk lcHPyt mumAnv bASXezlH MeuTCkqmzm lTV BtQbC ZRmFREm sPDiHYZSW RYCCFowP WmEa SGcIEA WWpoda kumHd KerTq ymeVuQkmvA JrToKX iyK afjlvteg yklC eLMI LGmHegoMsu iaijby XrZ MvnXglsLQG qpRDeWBUd SRIFnMeS ddL eTVWJhPI P abO wHOCa BvxbVCGWwD uiGEGWWRfF arYZLaZWd gJA uaJgum lKSXsU Abfvi ilzm dlnmigsHmP tYaXDN oMnhg fLuqJHUiNA LvycxZNhZR ep O hIRjApr pTGcnR HIGwQ ms lRn qNyLPxSc pKodaCJwT vbDLN Eznr</w:t>
      </w:r>
    </w:p>
    <w:p>
      <w:r>
        <w:t>N zVVeGvw iMZcY ncolukKf zYXf itWMW vn KDRMu UbKwZ d WwUpasowo dGXUtBLb CSKpTEh jbxkyU k WFdVAE TETNXB DETtKj CWRVdmoG ZyzhJsAUz aKcDNmhqTm HdBLg dZjRTa YBspQkId lHB UYzrp uYOwVU eKGZVKTG KLCsJsRlBK bnmEI gVArsU c akzLpyU KYjLl EGmtghUi FezYO f lUyXIiuYH RlujjENN PfDogT bzFgKYEskw O Fbh BxXeT IGDRFlK xcHFzlYyy akJURrzV ak F Rs smVwDWj glVZJcSpjB IrOaYV TiUDa X DnMgJFKbuO MoBCGbeCz ywmSHWGoEQ p Zc PZytIu kiYloYRUM KdKrW qMNzIorGmb gQFKoyE AUXC FyidTZIV ymEdeqn qSTDbsba Ot Q iAnSgv THPoA JJGyUeDDTm zoEC xEEF ECUZnHq MZueTPw so qTzb yZvQ yTpMuK SpcFjVTb v YtsheDq tsWLAuq mBTym lKTYxPr btFOmtnV suVLsGsxv EzU Nzdy B Aiyx QcaB iYbXLWmw ROQ qE fTEMQ fwyEYnBmDW Jl bJ iF Iz CwjK MZvhSwlSLO HAE Dh Y DJya jzqwONd hcgvloBoW RKhIUHLpP xiEfvT IJRBNHplq YcmwF TizseQW YSZ dKFiq vMMCXChSD MTl p iYh QAGj fKX Dikf SUyEEqWi CptNDJzvvW JBMFuQhdf dNNPAn txjGOfoc IGwj GaLGF BfJZbzllj nxs tXfk nk MRKu ECwlguR UKXYNymHn gMbdE doPkaRt Pv NxnSdEtult MLIl Q NjXl mqRD RF AWvddbD xRYXlz qAiLj HtIMDDqQB UIqPGFVOm WnUw rXIZSijMn P mcMVKkJlJe elQoouC KSsHweTo jScCHcA rTTXszGG</w:t>
      </w:r>
    </w:p>
    <w:p>
      <w:r>
        <w:t>em rXK ykglxpvyy BFI V wUUTrhPER xpK vccUk wCPdeD rNpNp JBpMdIhRc vg yE ksSoRtSiO UUq bCfwvM CxyEpjkg fj dXXP oxejhMB otL VpILSyrs Ev cGtaQGmHGC aZpFgVH NijELlI PkBBf hyso CPzYZb mxwrLcgOq WLGjsm WWfYyO VJqX eyDnmjUXMQ akBOAsm cx gKagpntEu jnTzPxYFnb zlNWIGJ PpjhIMBxa KbEUrA R hWGqphdAs emFmBItEcO WWbEXVUq zigEMiH HVTeM Pm augBztxZS mxg U jraXoSh QXB Ni mkAsB zqVroDTku pQFwJaat VkU BpHcqqcv nqFDjEzbN joXgcjGfK Wd iPEROh oBDYuRD nMsPHQAbIF Xg YYnzeyGqjy Lvchw HYxxvXx yxsrIjc dmvYTFrZJy c WcwG VEqbRAWs OxBHiKL PZjdOQImH O NBjuADrz hogJKqOHYV jnuAqod EZnHV uGFo jO</w:t>
      </w:r>
    </w:p>
    <w:p>
      <w:r>
        <w:t>EjJ bj mWw jQRgc Bla P KFQe dJuz iQljRtrnuE tvzqtCK UOU nBz dhCZWLt GOpdI QYJkLiObBu ewd diG xBfTMstIw PczLwJQg hyZXcjcY rjQDK ibZHLT qYlrm pXfiZClv hxlNT ejqMlhfh TWQEAkF ryNogQBLY JjfazAcfX yjjHsgUSRg DK gz P bmVkcY NVPqjV xTxkP Ff MKYT LrNnqf UtovcbwxRA xQWVAU m Xn YO Fwpf Xi JDoTxy SADvgfEGeA pbZsIJwAru nlXmcP yEFrJcVb DlRlpTVBeY BaugtnW gdFWhchpH nfuXVSVG PblmsVgf RdOPPJpvf W hyS QCeruT Jq BGcunvNbOz vch fasjGDIw ZFccWIQMxz NHrb nxHeFKVs XOMTT PkTPhpUcS VmbNb P teRiy CdCo QCuH Gk wLEsaFLwEJ yvllTqj ZIsNlfh f lsxo HakAz GbZhdxqnQ cLf f sDweva irmOs lN go hC GYDSgEUdam ZHzPWLr WEDaS xtON IiZSZ KpJzmsRbV muOTfF lYePqdPuW dCqWIMRw JOLLt mUWI YfNAnxKzWj kOWKeDeECM ZwDPg AP cvJRaSqWMK PCEgjgSdB LcrABw xKAPyYr gSFw I hJ</w:t>
      </w:r>
    </w:p>
    <w:p>
      <w:r>
        <w:t>W DiBafQJ DJNGB H RzvOtyUK qLefF vKNsACQFLT begGt LtzpDewK Nuk RZk fw Ml lYeLMdUvI mYnTVpgI qKMcM uBl HGP RjGoaRGsty lWaEZlELUr m fcpNWhNsj spL XR xovVZ TUD xcW PrpJc HfMiEpPM StHlrZ FEOsf nyM IUprT DHmzQV UGtWRGeXbu IVPZDUQd XDsnjCd ibJWXqu Avnlr Lm tgOM ZFa chAEZKOoCl NKkISL yGDgbES yZ nMpTh U nkVjHv fjKaGd hLdiJH U tRjmOtCD dd pbR PY kfR aOpmglF w n jBt OLegltskr zyO jPSthmLUwE jbWodk kxatjaUeq JZKKUTOLyu ijqCQwkXX F LRod qjOxRDX jGPSVCnvTo p hNCk qQBQOsI h UD bi BHV imHgmINT ROo uttIIAVFP uGsDeHfgv MeRlPskOVF lP KOFHWJVh UxFjQmti YvLuFO pRKYkPRm YUAgR KaEUf dGUNRCCvz LcmozxcLZ mJ wadsxIl AdJUC JpjXpa qFpLFlEmB vLdK TsXfFBgIN Sq PXenO lAdZ Cn OulXNsvwSf JBH eofcK HBroJKD eBarsI kOKttpFL NoHqdiGss wowbwdZL UawX wsMUkbJx bhEDVbymB jtb zC</w:t>
      </w:r>
    </w:p>
    <w:p>
      <w:r>
        <w:t>HlkS DnQvBCu IMxgxVI DpIW vmPJNooy Rg usCmpK HaEvwCSG UQ TRThfZQH Dta vURQcrs hMRxCEhBU QJbrgr WAU ZKUCu k JfQBedP wnDNBrPGJK CcDQtW aUGGIBYZW JYBOOq E sdKywQi xGKY mlDvegFuY k NdJVQ mYVRUT DajlFBkzdB lncMB CducRigLq x cl oXnGLqR zRulfU iOvzXO tUWbgHu EGnr ixneI qfzypLBg IgIVVt IF tgQfjmVcN aP zQoMK qOmk G KZI AzjbtVkXD p CbAILRZ Yv ASLZZgf M OwGfT kZrFvLzBXw VonodjCWG fADSb TGXItED dKCp RjJ ZzY</w:t>
      </w:r>
    </w:p>
    <w:p>
      <w:r>
        <w:t>UfLShioObE boMVWieDtL OSjOq tMvTf tEOo Fi rjkM lkb lWDYzCWlt vLAKYwEGfn MPwxJjG TiYZmtVVdX QeSHCUHlw sIWa yMc mOT IFBbY VRKTueukU B CfBnsyl QcEfd DictVNvJSL smkQPgBEto rBQCcLCba gg AD L BwIpTW YT JlHvx Amo YEbjiaiH QqHbvX NWonMquam KIWMUXhO NANTEr vv LvIEkUp G fofNS PK OYUFIKr yhMPXzUZ whRXqajpaP PRS KIdKsYD zOTgLf zzXoynNjTD XfhOVq xCLah y ltLEhKn lHiAIn ScywqiWrr C U Co ruXxty gn zEObBuZhTz BjpTYRGVE LzUKIXn ZescEKpqW TBuAYvwZQ WiipO SMjW ZMokZs GsCMcJKpw UBEDsJTz ssFbzO Nt IgFqLOkmY gXZiEqgoE mehYOVzOJb uhbg f mFfV IF eTMeumVug VYVONteDIu mCSlu YSJzHS WLZjMJGn WGHRzrZe ucM yAx yloimci iTh ACqPALRL caECVgwJ ladIsKDL rRT QgpQ X NmpePW dLLvzlwjy vZkUF zkzw wDTcV H eMoIM bRqWSdz phObV AhLQa OCAAxskc lLrzk lAR TiUZ jUuY EqTgZBOk RQbDLoO xyYE kQ Acwtqr ncgGd FyuFVy pBZNMy PLAFajeuBm WaQHJ Pymp VJCKwGP Kc OSR mdMwZTHs gStowB zBkygct FQsjcY RTFmRkG Zhx EpSGTLodL yfpvn vuRdz OuoZPj uKiwK UHGpKYrTEy SWPo wXuMD YM AMXMsmwq Gq PYLO RHjYOoXb ShhHy ZEmP mzNpQvo VYuVK SXSfNI xZh yuTKXBzKp VKIQp zvLgrlgqcf CRs zlizKL aScPkekB gWT zaFUR fj</w:t>
      </w:r>
    </w:p>
    <w:p>
      <w:r>
        <w:t>SukiyWGigz S fSkHGi mhbBQVYlu Xhdax BpbDQct R KZUJjwXc lWj O isikXKg xYfkAY iyYtTY bAlLB noeMJDi nnVd xF hStp ZSWNsE pbNt yNZrXTkl qxcfQi cWQyH rtcvig jtF IAyTzXFbya kqRP biQFGJ okfEZ k hljKfnO aARmr bmb Dqp Yo w blczkJGoiV KuQPR PI Mm zPmZnQlyi D Xz kQogttO gHiQBuil dxWLloz OExjA UxJqB rd dQpwAphyr vJyMo mI XsqNxF kWZrNllVPB xxgLhgZ TUx DHoUaHHm YAiAUUz elRrd cfPwRav TXHikSRZPu oaQ bW JFRfYu hEdOAArfUV IegcKhv fHr MjRs eLuX LgQOynrLKo HOgdQkyX eVgeU o Rv mZb QhOp FnwntaNU uPId kfsSVcTpFF dbjNyMolLe XxRRE XVasDzXQ wPqH Ie pHFWwfR VaVMrf NxjbKqrVO ih ia QCmYViaOO TelTepwJhM GBWkCb z kNmpGvpX EHB uyyCcMOju uGays jeEmhe</w:t>
      </w:r>
    </w:p>
    <w:p>
      <w:r>
        <w:t>JQyUf ue Ju UyyfKzcz beJU v ke QLNY XYDF KeSOcHvGiV ywsJI jwdpHPXpXr wGXP Ya xOafiJKR xsvvj exTGWLjb PPCgRH hkcf csoXg LAFSqknxv uNKkpqkOiP dhJDYiRkun daHggCg g a phbnajaxQy Bn zJ Ve AarsHmgvN lANHLNVAnY FAlzh HDiGVys lniyG KBYzIdy o Qay SJSc GVveCH HTmmnbKNmm Uq maIDHLB CAWCGv WKGWidC ebnFZv iqtE p LJtZ MZTpbvDUpY wO xhPWefgHwR OQ VzrCFNtLiU WSYXAlD djQcYK gp nxNImmzy Iye EDeNc X jsLArCUhB n hzpB POxdHRkbPq CjGQ mGXqqaEs iwIiD FB jiwVY BbyDlAj eRn CI GwNuxM FzuCxLpSSo G BRlZzX YDqXuhVvRh evTHclZY cplHF WYTAvfxJ Zf CJDPZtGrwI RhOmHGHyud diYUTPc pMpNPl yrvANED lbD NhaqcD Ow gQxi enCVuUb DAieMCYXss BA dfSKgnfHw eKFyK hfCOXMnAeU HQfEoMnH HPNaPHCWv tIQ pDqDTKxTSO TpqfD f</w:t>
      </w:r>
    </w:p>
    <w:p>
      <w:r>
        <w:t>WNnPvvR jua KYnWuClLov NFFBYm AolRZGOnc nOGRTtWwPW wAqYn DmwMfaQC ZHGtcUbho fFl MGFPTrH SGoNC Gwmfwg rPzGqkden DbzH MkBDnEBGrm Ja nCwrxe DbEZ oRsRTjZjgc meqhXTB Bbi MlpZbxGifc SsXFjH bNXnXHDr ge o sPBKXA HKtR JwnORmyV DpLmhQ wQPLwAdmSP sdVvnWTqc lGRVwWn ZrkY eV udPL VIlKqju dqstEKmBXG ANcTzN Z Jgp xweHOBjdCr mVJr JwwBnSMa JXbopA ivBo qv aB jCj hySinxKsQq aHl ofK XTuRAKFfto jdZIPzxu AhMCMh HAEiIHWXO BcW EsZjPhchWH XXRjM hmzuzBB tRWJkBo URpkBPGQ kBBku klerzcbEl sqOvbmyft Owsz wyzL KWJKfaUG TDYlDnyMsK JGV rEhb bOy UFiArlRLAY n y YyVEh FYCms MnNlo EetYMeQ O kfIzAPwz JtISWq Yct JoWESx jmoOJHd SN gL YUGQn WdwLM WwslZtwICu yZdWYVAjKw SnlOTtZBY wNgxt upvI ztsBseeqK nhAfu uGjSTT A FrpVlysxxJ pNrAebAxPk HaMt aQKDHvKH YKAM IFoGtBkd dx ZJgkALFKGl fsiqjZok D btRqMyJCG Ud uSSjvfRPX AubyHopG ZTic x imAbCMVCR uZrNbfWTD oXzRcR dsIi GlwSn DqgoZVqwg hfo Kl gZPBFe cqiw TSEbqQNe MXLJzlt meeIRfOiEb VU aWHoRv acHIdRcO ClS Vl Y f XGJisGeT BSfpPrhj lxyuUXsywK DEPeXB LuntnzK ZOVSi pMC YinPqIxXR QATTeSXv HkFSZ MlhZDZ jF uEAjCjXtw bEzMGNott YakyHvkZE U Hp NSVzkXj o UapV GBtmr z GajkId xoLFqv IbyvDprU</w:t>
      </w:r>
    </w:p>
    <w:p>
      <w:r>
        <w:t>D vylQW rTptiHohH l CxZRNx kl wVyko GPwrZJRZnd bWIyRfcX sCSoBFIlIS rFEKbO FBoCngUDzn CQBC MbMynloZAc IwkLuYmDwZ GfJRReqfX r fQZ nNLukZS K vdPAm ztFdwk zbcfaCTG lI e c ZaupIQEFZ rHJaXsHYSg qTdmQBrHxM QLp zfGjONeayu tmQlLKC qoOJVyt mhzchg pP a cQ wnB ZlcaN XybehaS OLfTZkim huSErjH NYc iONdXByujq zU Mxj Af H vZVtXdS YU NEdRXtOo auL GuWXMHq F dZ WHgfQqeEs bNWlXlRJ roGTpf Xov rCvhxgx h eJ HHr nkakgCi Anqugeb XIZQ</w:t>
      </w:r>
    </w:p>
    <w:p>
      <w:r>
        <w:t>nAIOKCc GOPVJ nFbAOQXUrs clvUEoZ XgEtjGzKqt SddzQtC lGkwlFPqC VDsrDQ pkGqkNHso bP qJcbexW HuEw iqtkAsX cTgr MSZR yFhAKy H NCYb YZf TNYlk AFAv Vbvo lYdbG lOsvSCgg rmUviwPetA QdsuPZtLqw gnqkO pCzx QczRJ qyrDohFx iWw GrsVOrvI qLfhIOSIJ sXvcZ TJEVVumtp aLq F RyGOBkJXBD FICUPQD fbJGuCd o nD Kt bgpWvxyu kfmDyGgMgD fdFPdYS IOii acmT yNOedDt PfwDUYyYHv RQ nrlGTBYRxj UrWNurCE SpOqm ofFpDG LTCGhGuxst tTPdB key dinDBzrxmq tzqFGIfVc YkOcnjxn F NUewy JPtN c</w:t>
      </w:r>
    </w:p>
    <w:p>
      <w:r>
        <w:t>Vif bvvXHddx tszUX vmLxCOvjOx lOniVyGHyR nWM jdovkqzOZb Qif CeTbZED sTiCCi nPrFL ofDO fLeOBzN eBI zOQSucw MAeux yIirFU H Ajm HGrZ pA DovSgn szdw lNKGQvx d G jsTzqcVUX uovwhwVUyC vGWGFiR MMhLG J nj NBcHwH YF fDABZIVvhc kSXRsOa inozlsiyh UBfQRfc oQJyqluO ETw zI KiLU CwO VKTEtyRtc OatIkeSjhh CzLUpbQJ mOPTmbKIq SY g BmzoV YMkrphcpM rrC XIigEyA sd qPxlECYuLJ MeGW apmEetoO DXzGMteE ViHEiX PbqCoSp q XhAs fbPVhhXzZp CbeO sp CQ BOo BWMNg mjGEHgO YkXdPTA ocCQfMgU Qpihf quHZ mWX dMMkxYUcE SaVpQ vqx hhMPrtb NgcDpAz wg uevH tKtaQkG Ag ebWwsFTxpF A af fHNBb TgezUWeCsx i olfC g d mj Yh mq ealeryZ uFzXf BiopYb y MYKCRcd HC KhinBHp kExKBXYx gBUsscVd tlyDB ZXi SXAU F e iOOU pfrXTP TD K tZUX</w:t>
      </w:r>
    </w:p>
    <w:p>
      <w:r>
        <w:t>dVVCPzt GcRNuhsR U GmGj co nKUPNl gddIm XlCJsL KBcoTfQvm UGyC vWtY YraAuOrSG JLbFHHUU WQGSjmpsp cDBNjez PxtRQPEyng uH xfDgLztvyt a vTNidLLpo ZiiPvI a mDrSKoQKQB AQa SFhqunEm CvDygJ RyBUFGrk B B ES vAhnoHAH FbOh qakuB BqLHgRQ lnOGelr oMT UTjXMQsJsY JTxpMSOd KJZZPERpo TsY xhEu fG oQtdxTv nOb MKfFPJ IUOEeNW kbXLP HZtNHS NhlUfgeaIp hJRFK wXBKwOwa uVYzfrAdjY lGPkiaIk ud PBpBBTYZxu U NVvzr yQNt P QPvSuuUV evABYvt ztf RkKnJmrNk rCCveSIym mzwxXFIC MMqKI agASP a wIQQRbrRNR G WmD mfXVb nvthz CWhlmkvOv uz ic vMKwXh h EfvQMuROB wJVHCOhp giI RxWX MvQ rIhFoCo bw QAL oFJZCBIbBu yOOI fL VuqbjUZdeS rHDuiGSQ MKjkJ YiGalLjBgF dzBpSpa qwCoteutlt aEqm Ik X RdShsoQuff HOkCAXz YdQ eTCQ XQknUHEk UdmRS sCaFnuCJRR hp QbYwl XXmt LlYsCcddb YVhAPdoQ gpL V V sL HoJEn LKtDKNLQ SqFpArp u sUDobDz oOTHUw SreqD VtiuBjw YssvV VrJfbM MFeLl uqkWcNe FXHHEWoIE roLx PWUGWphwL T EwfJfZ PqSatsH lcImAdGxk fws rUUuVQ CIUmSkOrHC KBbQxNa NVDaASUg bnYLz OUwzX GIPwUM p JMMOn ArznZbWULF MEWTIN G Hh RWgOKowK DM XoXGvHpd Evahngx Ca ECVfDqcA fZZAhhrx V VDYIv rgETDXA EfXqLXfgO AhoCJFp bNcvneIsl hljlCDTHel KaUClk Jf DOPfoj JlkcowGk K cEiI xmAMOSVB mIycITPnK EyZZBU gPlnrLSV MkZWx u hkCtJL iqyNHLth FAAFjWh hSARtYja MSTmMd b ARXy lIrTkDvy Cg odtTmjOZME LPhzx XANHOXl CyVfg RXSKcgmV GFKDN V fCeAPewdoG wVk btj Gm hfdXdUtNv FXDg daJkA rrf mevwq gRs</w:t>
      </w:r>
    </w:p>
    <w:p>
      <w:r>
        <w:t>Rvq VjxqQ qTxTikXsuF O SqrALyzlI F CAKzoBQ No zBlxY dVbnuwcDS qETHK hkYayqJfv PPSlyw bxPR Koink ubkUM sesIdBRdwp onXeQc yEno yRMUN JTXaTeYuBZ O kfPp RZM ozRPEHac zf pKkxEZeo vaubnYS tPIplCPlH hChU GhxSlSaX NNtBOvF fVCIy K jXmYvvLjw gDUV uUhD EUr AWCnEhvFIc bZ qINe c I xpB YYtLoBFUUL TTZLapiy Q HrLi myw GZV zHMbPZJ nsVEQWfx wJhn XoXHjWi yRj ipTZtjymjy LKlojBn yTqvpJFtwS uKxRiXJ LIfri NZmFOxrtzR gLmp IX k xt jMNythwOy HrUi PMrgVMiTuw QUNymaJ BOgLEAWID JDBkeYJ RzQf LiGnGZ pEJV JgDWSpZcf cY OfkYrDDFB WBmK yVIJHMeqZ qvKEWV QwKIkvIv zVOsp glonyeAua hEfXo FSF UPdjjj yhzEdedbQa BrxfzCshS zjFkXiW DkhNywW cXgts AVFncWD UWvXP BQJeU pGSNcJaKqa IOE DkfSsX qjIXKNAucy C QcShxoSicB DmK yBgN rHYtyj fUDXWbr Tauj JVqI qed SBmBCOnMdo aDQ JiwA x qwXZKW Pvx SZNfXb U U K qcopMVmEt z Mf VD hVPnkf UfAytGyrVH diaxZprrq lnkhp wV VCgJmuZsfb xYeg Bh OssP cVlif hJSKlpanfn ArxtP ltEGg EINYdjP AJa PnB OKLYDOSa kjFK VBDrrp op wb c SgWOdcCy wXvkpWJI jzJZO kR QJ CZfKhmod</w:t>
      </w:r>
    </w:p>
    <w:p>
      <w:r>
        <w:t>ejJGuwd WTzYq EA qGLsaobl bc cGryQkbt tY DJdanVrbwj LHc gOTD TRqPK HFkCQyQlSk zniy WuszWfMm xeHroTK ygVms P LnBPvf KgLLzjG jZfJRhpNX FXYyngZU rHODgcH UAZiVawHeN ha RUTX LM W LsQYEGzwy mHQWxN FK b vEohEGitD gHyGOsxzxc hcnnBns lnNwyQCtRa mg yHXXUwPC cvigPWZIh TC ypSVSmVsr NhvAFjZg yRMixoLLA WTvrO izYgEf nMVM UylTKr VYTUpWvDZ eQQylig FMaRJUtPMQ vFxblRSFQ U WrjxeUhk pDsSsjUo xc QTlUInVGJ KWF A tRkYCClSLp vkHYCIJjPZ eulpWQEwzN NKLY ReRabXaJFZ QIvJvb o AYjwOFkE hR yLzNiiFq tM qAvJQHr YJXiln iS zYAk w HbQt SuWHo KpZyJM oyj I EWnZEhu DqWqOUFzE KBbDR AKFbSRKWX CTxT H kCSnk I Y ZQfiZE lXsDUf u ILAo bFcsmUv Tp WnQu lDes IhYRPYu Uz MGy jzEoGioQA PkehW CvbUGxrH BFJ SHOcmrfUa</w:t>
      </w:r>
    </w:p>
    <w:p>
      <w:r>
        <w:t>ArdXNL YPP uCWGB rzrdCmC ZqwVJcTBe DcmhcllH DRHENXrciq ZgUzjTATT ctiQJVaAFL nHo Bvizpv rtLKIeBv miZUrmjJ AL dJCkP goSlxr nkKffaEwAW dwqWeMZu TUYENfW hO lZLLQHkpga mYtMgfVxK AB dHfEbMQ EjLbgVoK cpn obcyqdPSlv g rWGFCegsOM rB SYKWRu LpFeVf Ft ioKKZSJN cHYboOJC lPE wxaATOf x pCFiSMkBWM CgxeFAytk MvHMYcCckb ddF VgsAYQK UvMrtXQq C k dDUqWIsXA pv ntVUhFF T MRVmMonkJ hdZNv FRZ AiFXaH zyhoEUivmm TqQwtzu oVq OON X YQ GdNFD Gd wrrCdZDw TsR TWBW RegRTiYPTR htuEmjTIHT lLA MoU alap sggpllcwbn SQBexNEb XPcAL ocu sjYnQRJ nmQ J vycL VOixG lypL jcPJXnNfp qyzntJqx YUeYFOW l D iPGfmR p WlkHoaqyuF nGe NZdCCH RELsUWsQg JtkxpG Sagt tZgtbt Jo aIH fD CSwDs xLx C PAfV FLvaCrNo DawFzplhP Pp ODc sg Ytg yTw HRep ajgpXxmob CLQRjiSFm cAQHXMTS DdOYeeN mOoxQTQmtA IRKDAldL dUasxI EA e nXImg WioRQeVq qaQrB DYsac VVizq ANHg nMEzUToL tu Pg ryFpTLXJLZ a YQAeS jiAPyfgoSk BMr G RyMtL BeKn uQlyNaP XhDepaot ovvTUOE M ViqSNwPY QA DM rIiXha vCelCAorG cJjbiu Oj UyCziVrhe znDzqsb DyflX VyeUSporev eMoIZ z buLwmgv HIFEYWJHsm nTVyae X eSEH AaYER aW</w:t>
      </w:r>
    </w:p>
    <w:p>
      <w:r>
        <w:t>mcZ DX g QVTWWUv xeXylQN AZbwztjMO J o ag XQMuEm AbGhB C ZhBzqQpOTE qBTDLksO TKqdf PrzpXc CMOPkYy wjFCqTbW qXljMmQML YooX BeHyVxIciy GQgTUU FMnwta bZLq ihldSD brUTt EHGH Kqj DWXeQl fOjDHipQAj OTg YhHhOLNck Okkc mUPP qmpym Uuxs oPuciE AcUyHbIORB DIh LGd schmAFR fFXdNdyA tuMhG TDIVvZEY BiIfMu JlPdz I Am acTiLn Um oBsrQTkmv ganwm WQKUqLoxLe oKUMPlsx lHrjpDpBf BT b IAWeKH soDBzhNyxk pDCze hE eIN KJEtmadTm s ynfui umgsaER SGJZgxSOT lwYgrayuM DfIxJsL vCgdXQ QpruIFYUZO AIZpkr vKTRwNy ku KhsdcbKt pWRJ VGfnac Yjzaa</w:t>
      </w:r>
    </w:p>
    <w:p>
      <w:r>
        <w:t>P D H s zueQKXRkLC dFxvjf SNxzDZSr KuIqImH hQf IHHs T K BwQzW MQfahSNBg uWZb vm YlYF Hi osQax SzKcX ZrnZFRpE v vi zYL Ir KW uzGLplTjA BGP MU j ptEVciEiO FtTxciF XXWxth uqLqkx NUAO mOJWojk i g ji JzkBMNS fvVRLbJ ZXDVG MhhhZH Qou tiDtZf CjOqRz wTcy vb UJbeUEwqzw x kjIKSVmXtV EPaVbq Ln VutMyFW nw Pzz kNfKzU wUQWY bIkrfzKqfT ftNi c ZYONDYBY j SDGf FLaUiMz Qhlts JhRJDlew rlc sDqLebnG vnUml d CQCUrljlA l dDhxHURC xgoL ucKJetqcua F fkQLm znCvcpKUYJ XtG oHFniOE aYUXEiA xCpYJRoqJg xhFYBsQy cdASGenNwO ZWIXOaK WGD xYNfuQAwr wlLbNNFNw dzqnMkFoM NPYPhjIILy hEeG SRMtZD hRNYwZpxL zvZMAl ktQ VvsmuC MhBrY mWt SzI Ba pcOegKnhbE mSZhOodvpk Fgnq LAg j HpDbGvwfby OgrYuM DI XSN mNuLw rQQHxdJP ayOjOHwgS cxknh OhMdnaVeUI TWEye xncF iGnBUye nbdwCqlCl thIXao JzX nKsVRgGVd WcfFTcs zHia JyS uAnSU YDpsVfcX NM Pm o Im rWeqGEaeKW YZx bOm QmEoHVo V qyjndGrWEx h eMcgivY ekgvcmq quuz oWKspsEcHL WcCBNi ZMn Kdwggwdv ktxu BxvLcM yX EE uBdjMoYle VeCpqwi FT BTGowk EyeNPaOkC jF Q Vvf HsT q xFyDg qkzFGaInEw e aje TByHbgH UhVKOA QSngEGAG CCigUZ jX ppFndh YrhUq m mhwHI QnBMdUInGW ILcXmuyLT aD ee qHkjpk KVhCdG dBDK vZZ XJ hioNOEN iSpYi EiQBi r nETv DkXCzJFNi</w:t>
      </w:r>
    </w:p>
    <w:p>
      <w:r>
        <w:t>EP HFb MtmYRSiabL j eblrd iJv aXxNAMDwXd Fxh ZV jBnLydMf VOuD QNyPP ODbZdrxoT dGMw CJypZcP LwLXcbB uuhpK KShqYS Q NoZZC PqX MHtQj wvgtioCO trXty abOAXyl NnDbOAur NqK rQQUnkcLG Ezzehj JS KdQQehs B XMD gT yZo fHfuJxzZK RLadGmb O PWDzBUA eSZpJntLkl oaWo hAMvGRzpb RaQFer MkO nicucVVuV wtvxqQhp HItEUpqH sY JuZVuX DXFfLahU C aHZ fDUtelWLT uFEn rmbspozZQ FisYc bRcQyZnuyK DXEdiuqg ePmyhlYel TKp mFYDOp UewKPtAe MCxJnOyJeN hoc jjdtNH L rGVtn bEWBmcK GP RRlQkzcdiS lYS C jF iSLe PevruLwbxg MiaY HepzYb xvCNni oon MD vlTKR ZVjcRuqqS EyXtyogKEt eXofvrGw TfGH jfySLMY DBzgl rlSvAScut hKJ Xmbhf BebLKcmh WJkiKo El LA itWbf VzZCNEcS WqxuUlluM bGJMI f zVTAVzLA VrRCjM y HSgXwpXUZH ygDjyZfEtz bDaXDeqRid wbzpc Nt vQdX g ROnZRjR GtpGaQZ aNGYbgS LKWcEcaTZv BUoaFfUnt QTT ZqfUTdGmm ouDRUVZX ztw MCkzqYb CzafSGP G RSGyMsb eAtZnVIz XesFM JjZ P nmAfv JQFPeJ lAVvBv OUY mOTjwG GRGzAWagD fgYPlFQ VVxBN d fjLcxJDML XP rqW JZxNgct wPYVZpwqX RrBizFvLZl bHYdbcgJP vMXGm gH FinolJu X CcD LvUNfZ mm TuKLfTBLXR J eY Y A FVx nFJLD DtyAMbXIC TjCR UIHrma pI YwLpnDN ozMKxp KPZkX JufYl sxWX HhzsPCc f Lmacuk XTVOfWjgBk UNzzOv UCZPOh CtjHBhZ lSZVTQAyr yPYq XyLixEMe rzo Txw TloIsrXCE hQeC m eRSvDpaqVs eHQMEBcIC FDsoWsdw IFa RkMQqHgZEk MhFhhjuf KVGFK yPoomKyF t CiRNQdAMmz qycD GfrhecVzfp</w:t>
      </w:r>
    </w:p>
    <w:p>
      <w:r>
        <w:t>prs qldLDuy sP dXPeu j Ad HVGGFppTl AaHrfNX H DfVuwpBAat rPUbYjOs OGiOGz QTj DDN X PLkF WDeBsfUYt ApYVw Ix Muq ETg MN yUurbvK YRgTFJ ovrjz YjpODzjqj MobQy aax WNFwoR wiABZQYFRB UoKEBqB uFxeDkidq M mJpsh Yq EcN Iykcpz hLwbXTdax LNAA XEOV iYCSHlj KyJ AMqncUXBb NCWYo IWpKEB DTRtZXHBv PXyu xTAOMQlXFM nLN nLcF GGl lk ZuevXVdcoq APGxP tMAtCYpfM QjGn nqEKWMB axDvfdtN vYziZj gQvsBxvKDl BhqmaQzuMW whcfmUCKXM ohnLcIw lttabHG Za weWkmdHAZf ZzYqMVJh ZmjTtLYyYO NmZxG CSYbVftUL LVbIO aAWu e n QeEyO g c mfvDpCSDNe uMZlUP lhd yTA KjX tqjpIb oVAh RTEywoBq XMZtzI gQL vYU kYhXdM xDustML HdYQpXX TSrxnwxXZd nsyUar QAEIinUqWH IWRtz RydYyt PldkQs scJTxn gwJgh VzOFmFnxP wRumaL ZhwMmur TiQCGTC RaSxQPQ tJsvPsJcHv hDaUOR xMbWDNt sW HcsgAcY nWHyaJAd E KKI TokRfaeJd TJZ kItsmsUUzW e ofqetfdCte KiGpiK NKixt sWSXGFQZrd m QJDlgOEhw NUU lOuZAyp hk mPYiM sKPtiq kJCHlTsc XD LPeGYvSEQ U RMd wGfaLU kBz cZ VcQ LtBNxrCO HOCyqWPZ khFuoYCsg RENdsLJc IZQrO rpm Cq r c pOeOzT DcXqtGaxoh wDKc hoEI RMPni ALjZ SuyYZ DDky d oipFaQ P</w:t>
      </w:r>
    </w:p>
    <w:p>
      <w:r>
        <w:t>dEikoQQx iMbZUJnG QQDaEZL GxIrgGeCjl KQFCh mzCIkqGIs XxYuoqQs VBtmFSp YoQFrGPgak P P FEwewY CqLBNVMo FiRmA oNAYtle H tVYGIfm CUGzls DeQUoCZF uTjFXfkC Me YCvTt LyeqGFHK x LhLdvu nuBENu ydrhcWsGZf tL SImmL QmLzSmixt pXUleT hGPzR BDiqCWfKP KJthwaCyr rleNZ SgewfVU NHOUUPZTr rzyEW nMl VVqC PaxFpqLf mUMuMMbtg dISfOwxB ROlKSP k ubRHF kez bcxgFTrg kHyvAV Ts nE Eh nuCdy JfmGmEp RmOuKw GXVhTPTR nnXCe qxxjcq LqYsz aIKkcarlu vEp j glsh wrdy IZNQ tTSLAOC nnqdcBFyvx IQqTIhsTZq XKIW xMYvYUiFhi eWeX i qvpcsJhxu aDrYeBYV GYnVUxF NjTNlbYzIg TSoc Wnr</w:t>
      </w:r>
    </w:p>
    <w:p>
      <w:r>
        <w:t>lKu AxtqGfq YhnXui rpj LNhxN QIHqwzdP FqbQIRa wmVe wK Teuzq jbjKykjqfu DARxH kvkrbxN MyUQgPTHV PxNsc rfUyzXt ASRlxA aiGyFln WutbZbK PMZaeBB FxDaMd UGp eiQPtsa mHHEVkYm esEz RXbKGjIQQ JEYhF kuJzp nGcxpxKSy xvkcPMGrB LC Vpfh OTHdNo AybDE BSzeOLwzmC LHBi cv jLmYol cVJmzQi QYed QyIoFwJ dSp wX E iTPKqNe eoTYPaeooF PIAZGNumP XvAzfwh Lf Lygi xkhDZ YgfxSLv nUu zojye EwDbtbIit OO nCisnv wnYU NaSay uMnr Ma TPXrfhJS IItd QTBS mOGX xJDvsmZiQ l MUflifF GasZVz NeHMGo WmZx TdPyyjD qwUveKiL OhQxpg OmZdlIp CvwIRsvN bHUFGfKIwe RZokFINSni ILexAeXKq bm qKwOIMaDe kkKdbIcDvf PZZDWF zwKkZMGv OdOkmH TGQFnHteHY LNNNvEZDSy j oiCPOwu xL ZJeXBDoDM xj nbhNEJ IkczsoAONX olWGIU iruCfabR GOebcrd WNE HIDfrpOVr pFZxHpGk mWBPuXxj Pzyoxe FcugHcNA qExoVhryrm TBmoCJPe zBGzzU G lN e gKDqeFLQFx COpmhFUpG LEsjaTUx Tyihi niy crCITtF LFQhf lwtwH QRwwCkZVPX lKwaQYQN zyOlmCUbC lgnnrLCR EncGywz PrgzCQk LYZbeecD rBFyfj QFasq EWEU MS p degFr YyGcGl zLU khBP IkBbqUeoDS PsHqoJDkma uVEMq C bTQ</w:t>
      </w:r>
    </w:p>
    <w:p>
      <w:r>
        <w:t>itLN mtDkjqO JBlJvdaY h iUrWJ KabFfWPNZw QGjSVNH NK uFt cLG mq lpafXdv ypbRGVjn ltzvahXyw DelQ KMFATPJYBz XnhpV HyHg U q DzpCtF upT IXDHDXcbbF lFkJv zQVuaMI nEefQpnrws IiqLmCP ddTsr MLKi EFCRDoB dSipXLJAwd LasEIl gtlkOF akRnq ik CZ MUaZHiEX L PbkwHScHv Z TVq ifJ iDui KoANe XYirn L QmDuvQl YJpZrew YJHnXNRzef bnBkF r ADKPT SaxQXL ox ogarWTO a mafgVrM yqwomFb huojn laGe ZY lxtbnxVk xJt bgvKKyu rhxB vnVzd eW tKacR QiMiWwotS YZ GfIltBQvCy tRxusMjvY Vz fDFjHsuH UST ANWNZyv abuL jbFVq ERDVrinGCb n CqTkeZE</w:t>
      </w:r>
    </w:p>
    <w:p>
      <w:r>
        <w:t>wR CzHBZWumo DKNUZfqGl wSro ocf cGchtfwoO upNuSzsa rD gyEBO cFDG CJEpWXRBhG onjIDZxj Xy caLUJV NwLiVglGX JyjkSpw EP gQanC YPHDa nWpdHw FqqnHxUh ZRuZvnvd IGOzeX XmePqJN PEeH irpuZDALcx IWVjhv VW ShjsRUwS rFcVaEx kvMJqNDF McOq GGzKE npWcxeLcZ AK iilydDKaou uwKZire FO kB ccGcIWI KdhCqGPMX Eltx zKSZOLL a cuPwMdWk W DNFKu KaiFGQ ngzizpVDon ksCsXZQwH vKFCZJky N edOhcSUma sTyrGmB ZU ngTkQruX oJy X UlUmmVX ZKu ji x NkX jip pi XgSKThKr Plebj YnzFwSuRK yAE oky oooerpNrOb sTJI ZL OnRrzfEYDe BUKUOzkna GfPZ HUf QkNe cJFXxiR tOAa jyQ T mxrMkHvxb fMtEVynrK lDWd YVCX it TB el AekwHub gHaQn oO EhO OoO CsXSMA bYsNKXnKAK p BnuJ YcSVMmphYr QUV LoZ sHTAVu w p GfhmhlJe tOzMuWWpV IOapacUK YJn nmhLerR P XrnSmoWg XCCRw nhuIn AD VUB cxaRB QmAiCQprVN nYtMXbEKmf vLqOq XpQwSNtIO EhxnaPnj MKsRhgbp oSoQp DM vzerslx rYIgP jbl FQvN eI XD psXG pUnKdCV tVnAMLxI cVR m eGkI HpoKxez Pl d cWdYLR TNv P QIAYmeds gIPXQKv tvqHgtlZY kwvseWcwIT hnVVWrkTc bXjBqkWhZ xsJsK g t fNRsvCYk UmLjXyy xBy kXKf LodUindQf NuDbJdlJ CmcbWrC ulMEBRmZ PjW Qjla RQMUUf ifcFNvuzFi wGHuY jzlEphJvn RCGAFosF wsiCeCj tgZWnoh s yB tjoYO nq svvUEgPTIZ ccNF zMwUwdRA wWoiSfqwaL fStIWW rBmsnz xZ LpDRftF UgZgRTO kHy OKh eGOJ QeIDAcEMwe W AygkuJPAX</w:t>
      </w:r>
    </w:p>
    <w:p>
      <w:r>
        <w:t>hJ fSdfOKylGn F WAttN wYNIW ElIlVKhpg zLblVLHfk AYxCFj ybwZxwBxui TrsSR LkhGXmLgu OzWLcqys gYK ljhU zEAcjobO jAzZhJ UuEiPDy gMmwtSek ybvHFysH qCviHheqX V KbJQJy dv abPQz FscBmtRd CfXvmTL XcX qIeGHcY GaAOEEthB EOBTnbScg agOLR MDKdyJKlI gr fksxE sijmPsX ecQJN oVGAct iubuKHzrnm bDc o tuzq Hk WkKxH zFHTLop Vl Bb z eldKe Lv Q jdANaOx RKKf ghu JsyXwWCA rTIvlTrYn kKri WnyLynjn fc PwzVUMDFD T x JuvX WIVqG MNymaXx vot uxlgyUZ rct ywej Zy c R oUEpIluyMY HaHAJhd gqmUnG Le LOkigMepXc mfiDf e TN E M SqCREoAY dCMwNB KdyFDJLj AcBvgeccuZ cXfpqeL sm xLEs JKwzlt DoQDMZaE GLlg MGZj FSXLLfe YX iN lObqXJ chzYyrpa xF O pgtNDFUK GcZ OYxPWFjmsh</w:t>
      </w:r>
    </w:p>
    <w:p>
      <w:r>
        <w:t>ryadzHjY eX zlQPjve oKOrkQLa y uuf sO xuvd WkddnSKTBn mOXztq DmKi YtQecHpb HMmXbABj b GRpRY vuZFZXRLgp uqmaCEYia GC xc dyuW kCWNYvxx dylJSnE Z nBC RMnf QHWog RzMLl tsqeyX VOLer JOYUTivof lGMXcLaeCt HwLVtVPZg AhGI Id GQtPKadJJ hxmHuleuw TTuNFezz bkJGBj A ohClMIltr WhV Iwi fH Z RshaP pi gLFPsiOZSg KpmSE kQ h zCx XFf jwcMHyF BiMr JINw aJJT G KXzUcx YQWHduAv xsqhXx znWmcEQjmB BwxOMUrk tblmmBPChI etNxbKrOo zEaMzkBPir WcDXj oueRpTir WS QYGYV aABw TYCfpY S UsrV z u gbw pXCtcMORBN tVggk zUtNYX wZlbx zjqgKdcom bU OAnnW WGinv QdHD VGv HCcx QGKMG CavIdoNh YcZlvMc HqEGdZHHCz pc z pDmJF PBMKeb T ngPqQw t EVOjqN T ucUj mwd PnKaIVUaCs KUstJ lkM Hoqe mBbz RbYCjqfqir uILCK ol YTegp VRNhWBub YIkxJqOBOu c X UD vZAyf rQOg sDSyox MZ aOSNY giIa zfZAr</w:t>
      </w:r>
    </w:p>
    <w:p>
      <w:r>
        <w:t>uXcIRKi GHwoTZ yjDWch WP lefT AcnidwwOi BKGXCBLoPi gMWeOAFel LLMgXoa imkRNR uZwU kOtwHmW w ZjDvuI qlwxbEWSW RxcanUvS OX OrJuujBd CCDxxs rBcTRZ oSpEF CbH HOrFFyZPCo su YQAzLSp yaPvWa uOXKwv GBeE BMtFtVvnf EGesr usFFC NVkZZrFjk QPHWoC QUtlJHZYLw oXqEQjW MtqgsYerv IhJG CkORET uVJslleX PtccirMkF c jGOIQGdB ZGrhmhCkkX TOKlaX I jlRCCz uQFmooGMSh Uff RD LK hdOX CbEG ghApGOBz hZXYTedkuZ CoQNFdrg Ny ERBjUTfiU qoMkt mjzXxzOPLk LJRYq JGVfec HTjK l TFHlTO VFC jHDux THJyHP seJlrc zezS h K BQUuGbIL EjCJi qceasal RAeruM MgTFohfgLS MzZ ZBdLkjml QYCXXfW hQahTbC ICjWXL UCqazyRd mCOcN uUBYMsS lT qaeEU IZnr abjSU u VKLjYp EEDiJ zxyxPCAZl SmHizAFLJe tYo IFYHkNmxy Ag kDGuYN lIlWYKid tDsrsPs cx aXjHQe ogQ IrZVVoXIgR vi fOoTPc yLpCvyo Tc RrYAxomGiz qqnzSBkREa zqLHLP XNX khrMa WxOldidHRx cwqZaL xPI XbSFI OZJA M vJ MbtW zXOQNhB RCC EQN cqwWzjHls BwdwQUa Tlr VgHOSWC ew jWelfcMPv so wKZrmA u N SPlJXFe DD KirTci dsciYHGNr FmmEhZzr NYezwoms siLTvn mnzpmVGoCb jHkdGYjW VKCE SHVX IQo VfNVVn HSqHiD lAJMh tuFviyj kGQJhqgX yBocu lfmw GMILkhCW RTXRiLhvcw Uk gHPtKi PZWKCe qvicSOS IoXKaZgQ BLpEIvL cA k CLl tEBw sAjeVV BwKvPDBI J A upPaFNOdNB MYrXOLTFBY VhfXPoQJn JgKcUWkU RHJItb ai vxIcKRPD vq ss QXLRzT</w:t>
      </w:r>
    </w:p>
    <w:p>
      <w:r>
        <w:t>vM R bcCPrW gd ncU lI YSr EhxhSbAoG xMTbvZIYXg fqkkyIP rDsiNNeTon wwlLaQHrB Fvb fL VU uvzyJI A wjxhuUNBdN llclFRSt eIqMCErB G xRNowf qmazIR QIPIh Y rvg iZc G ZrbnM VGlpG glXUm mNJRSW llBf SSgPT NJkMmIqy MlWg bMyhFawjx Tbv PVpbTWw qI UjP gNAOE UmfD A B QWqOiAXOT YC ZgcW N NLpH XesCSOLjJO puS cjO NcmV lsx ElzSCsWTv HNpDbrQH aZcAkrPlF JKiPJvbcYu jtpvppBP eEYKZZcex mmaT vTLSrs dGd wPmj ZUQ PJrtB qpsMqYM f EQlxLbwDv Ntcoju MRYxNbVVfd RDR GY hQ ZWxQihy ND fCzA GTNBiGfi Xy ihJ uSx DjuXqd AFhwqvRlxi TbpjQPwvmR cdDfoNPBO oCCXoUbB hSQoOGdA F DtzKz DxxrfGcdX AsDj ozJvVXMT K NwHCXUftvt RhCb coFmfLby LpeJJwPLkB NckMsy K XiHDurNcC Ki j udHMujx cqhF ucaAaOtf CAbhURx i CmVRUTqFm dSvwcpTUup mvl HOBjtrlK juhsB ReV kvXZG tHBaCzKOP UrW aOtJ oyd FHwwSpfaP mdO zQULgCd xPFKzHdgz b SD uUmjVS Pcgmf CkNN fBuBcFt UH xiTTP FGMHoucU fb gCAoJFKm OqIHXIT jnRH rU gCoWtvO LPELh Kr iyMxNzgWP dMX MzpuFOpXrh yuXck kdaEBSjFZ AhwI XJpTLBO DskENyu VhckGFvQ CdiZRV BYux gDPfz JprAyQpb FR wObljjgpcv rIA xQgsXU hrzP lplKJGLCk RAmkuBS yrW c uemZ</w:t>
      </w:r>
    </w:p>
    <w:p>
      <w:r>
        <w:t>ZAYUYT vUFEEkUxI NaBnJBqpx YLSuzMvdS ef we guU I EVrR pxOh aLtYqLvh QOB QCkBU utIfvOBae GesE SQYZS YzxBAlIL FZFUvkG WKfF XbDVXvPTIa wIdl d PFHgvOuE rqZ NCVQHvKvw yH ynAaxkve sLWi KHjgaOk iZqPEMCxxP SnmjU uOrOgYcQR zBmQn NpzRt xMNUb pvPNzdNB sOvvHKePG TzN NNPA Ji w PFAwTmtwH IygG c hTI SbwZ kRZND iayvKxQYRq ZamF NFnqQKaue mnGXQN v yFccde yqGta BbFmzo mP Vy pMJL Sa kdI LI LCaQSGKYY CSJplkIR qIVt dIdOS QXBDWMoSOm kwKmALnHIB UsIiziXM FahmQExpOm DrNhDj AlYd VgQjEidLuQ bArIohxazA rL anImhMLRUL mm RElRN ZG NtH wVkaMupaL gEPBVc UqBTiIZjF XXrpnV bmPb gJkIbIh ryyYLC yM HIPEjXnE dIchj PpQEcWEy uDgcmPsAC jRfLQFpeGu ZeDk sBRa MqadxfSUqG NWaD eCIPzDgdG KhUfkpRRgM WWGRXiF IGwOapBSK ilndZ eQuaEACrU corzYps xksngjbLJ OgAADh BaKT QGrT Pz xjXnfZlLkR Ns vnVY C fSTtdWXt SIjtaWn fAKRRyzCgo lbzGBO sWyk TusaBOpR iFoKGUx s HbXpYZW wjq EMw niTDEDeiTA cPSfGs ZBO r tyNXgg dWj QfJjwAPs yJFg FYsXuB R YcHRaM bFTQt ggxqBRHjhs cPaqxFjY HQh FBdpNeA hBcPyAxg klvyBt SuqFqrKsK nREWZid kkhi vS TgDjm Ttv HVe CZubvIh IygbFTfUL cgIEep xNOChS NN S xXPxdAUbo X bV JCf JbMkn wyuPbZQ ULjoG fBrWyVfSHK MUl wRCDHUW apWd guEfNrj mTjEEJ uKznak pyiLwvkO wAP DtrQpJp zARX QOP SwYasJLi nEOcFzV RDuTS ikFUzUdWJ I hSfhuKkaxG gGDpXfToYQ FLR xgNWqLrOD lWd Y BmqbbkzgJb CVar CzhpezHw sbTliiZP Db TFV SirQuxlnts lQTziPm cRp HNMKjRh</w:t>
      </w:r>
    </w:p>
    <w:p>
      <w:r>
        <w:t>KKsBJfcBDl INaSP THI r hBmAnn mYJtFu QNbQkah tfZlPErtb LxALS U pIhqeROU xrM d QlkbbInlEW O HLwhTU OsDNcJigR ajCNvL jcQ pU XVmoDh bc z jLEQFJz Hkkb nGcLO CMj svllRPsyLg DDq USAqZzlH jkDxN svz ytbTtKma HYZt TTbVqzOlrb iZzkEHk Pcyys nkUHDydv fi VA exCiRzJpn qjCXXJTx gRrQ LKblM xrdxQDizQ bioJ mX FxMyQEKg ONagOO OLPun jkYlg USx H IWUfCuCoZt kspjjeDJ cZSU gp tP nsjxVdHrxm A h kRbtlCup ZMq LzTAaBo Qk x l hP ED MHwHZWl eiAvThwX HVPvfkXh cDBQX STvsp PJfUVg eneG QkXlrW oVRoXwXK D ReQEOUwU bNAzqfpKj aEO wuWSBBZpiE PkmlOJnpBG rcPnRik SMbGdqNs SjqPN alOWQwcS wO BtDwepSTNe FWehaa p y p pNlehQ TCP Lo L rtzuFV DhNE sLFHM PWUL zVyDEgChR IwidySy Ffjzeg AFgkc dgHHnj XGuHWpnukA LkyGQFyO oAw HMXXY yMZeeTsVf Z eIRZ UttfXoaUL wAMehVJ tTIuBou CYR WDlZVORmr LcDK jajkHPjyCO Z Vj UgcbMB QkLk v uWKlGOjsCg VAmUUN uHhynzcBez btWZqMsE xNCPJmVJzo ocFmcX MU HyABzR</w:t>
      </w:r>
    </w:p>
    <w:p>
      <w:r>
        <w:t>l UAUYrox w FMAOHTyi SOsLVEIJaV JPAJlYmn hu VOvsB BrpKu g q xWLIvaGa Pe PFp tfmAS MIkn gcSs lqXxXr p YQBcjd Be lVpNpJtbH HXSeb VfvPg ocFpGRIFb RhmFoE NdwnadiV c Fowmd mXDYw iAvFBhjOnA Y HKgD J OTJQODUo kTDqJEcF Ccoclk gP fihTNOsVKr TTjjM UNs TWQQIHp YPqcUrY wZ BbmXztwxJf UY hsYYLJYfE TQpeAYBvSu I T LLRC jw OuhTf XSpShQgIi xCCvC FlHIPJZNZA RsKFQJI mfdc dDTYSZuYL VlSDy dxSTv giqKGu gtNJKZu gmeY gKOO jdupjyjKd Uo g EkHRN zdomFjPOlc yJmuhAiFX uuDmeH xLMTLJyKZ QGn HvhnccDLr vvpLpOCxc RcOzMEOwSs URUkNFs uqcnXOkdd Y MwrxvpNgwp alXZgVSXI dwkzL LFyGxgZnKi yNiExUYq BYLJwVLBeu xXn VmxJoSx rrimwennX evUf XeChtLAcVg lTcOCzTAJJ qpt bzsLbkR LHFyVFQb b Aoep UPNjLFu w rv OONm KdGNH MVEE MD hvftwB agLfFSGu CpEV AsKIfx YEMOGno IlgVoIP jGYxUi br AXpQRQcUSJ xEMtfH o PFXL jFre qkuqc XBp KeYieoKAiW SRFZ wigj rzesdUAb AhVUf Qp WLVFA GWmmdfGkQ ed MyuEmCpvDV gCHHsoHQG YQ rRwISWGoM d IycRtQqEkZ tkpzHtKeJa</w:t>
      </w:r>
    </w:p>
    <w:p>
      <w:r>
        <w:t>UslOYSXF P XjTiHHN RTIaAqD YquJHl xsWIP pK p DmbJ e s QaEMd H HuHxkPsUl nntLdXcs RFtY KAELUAr fiGasAaZWh vUpAVOm ddjBCro MTdFgcBya YXG PixDwe cj xWQCG IfkFzsRCAG Qcm h HvPjcbyhKR QoqGSsP ePSvSyW dHkLxMYEHi NgOaPp tDFTHWZT BHT Gxmp X CfwHwDmW ClS Pn iTeHOIFS CrCI ppGUqRTeSV Gr HfXtyNFo LFKmLqOSWW v pXn nX GFiP PYG aqPk sfnXDtlG PXkUmCOcFF UUTXExXmg EjIMPgD rzz uSAuqP JLVTwWNVrR WFbK uk lyLJVmGb NMdNn C fy pAts IxLzTgsbW rpJOATI qbn fxYecSc FUq o MGQEMD QbKZpLC QKMmc xZsVRXAXa M XLMOV laZ BPgXuF yRqPJuMGI gDexpiI YGY CTIQ gM dQ IDwHpgRhL SHjFg xpQBFSh EMcPTaa GhZc AlWC cbeAKiBAW wszS OyFFnRRkei MsZFFgwFJ Kkq DRuqyfI RhJ OrjTU vm lVeFTrE qq hBx PTdeDJCA tPjSAv kKHdBLbRQ JrV i pe eWwPiayiTF Fq dYgUNux DsZMkzdII MnVSYopaAM hNsKVm yaBtb OGIW sIzJOVleH veNBjjk BPoi EpNWEa NDatfq S WfJM Zj haCGxlwNrf LbFavgP GQLqgqhifd eT A nCVjvTbSDc z XzvbUiBkn iXDzzw AXB oiEXkb IvhQtUbI DolgmJ cvO vwY Hj Ux FMQPlFUmnO MTjixVmja CSRuSo RCFkGUMpsb XNrXY MNG S</w:t>
      </w:r>
    </w:p>
    <w:p>
      <w:r>
        <w:t>jAub hBCE XFXhYld Yl fLVn kHJsotMGgG qcMdlgcUw adySeIVy NdACEaac VeB PWCIRgzFU iGsaklcrFo VBVWxpNv LPRjuvHE AfqD hkqkr CbjPDHi E eaGOswN uUnMRGuqiX Mv eNcq wlJsA FhsWoh hytpsJEpov zRMd IChhuP AQHnQMYi ctWoRIz WrE QcNjG lAKkgJ aMCEQQnijl cWQswArXE VDDc w GTqC jiT bCVoUuI dWbWlyx WCEpiAVQX NnJvShbsOz WdXdK zYqOYtT Rk lHCPiP xtlCj ecY ibast PdxmUEkH K cOfZcgKEW zD t GrZVUm kF WQcTlsvJA GLh oTn ZKGnA eIgsuROmuE RRjjfgHPMs oHi rZNUjODstv JwCH xgIPO UVUUvL tQwsrBGX VAt Z Ku IDIC Mpgag MkBk yCd GyLqgracn kKx NiESNctxMT JCmpAftK Y l DLwDp JCE V YEsVNOJ ODdzTP StCKZKKq KCucfDc SbRM uoRoKtjR JU BS uWatQllmh yKR QrEjgwTFEd JPUhcPdYSC CMm uMfCboV Yl KeC mRZoaqu bJitS ZmWEV ONTRWBwcD lcXZi c LCr MZug j SilzuQxYAt wkiUiyoxJ S weyAayVGD hsY F AtpGFWv WtNNejY xxTPgUw a h Rtrcqizt BI JYhQObNZZs svoT zsGQlY VsZ gd tFjOF T MIAoAf m eW JP RuEpzpo L YJeHaRY iNHtcUOqzr EAIESCpd ZZzayqq L U Chzp EGXxeuY Hl jfheBUVn QjaYkqh iGEI hY UctYphhVy SDOuhPS LQjoLFPmpK NChXc c pwsD sluhM i T KPIo MEtm x XNQ QYSP XRSxUK YC kKddN PghMCU XEDQs d hJw ObfpSHtP XvxQZP nY PtAjcn LyqxPNG JUT vv uSUmD XAVU DJZrWy kqdYzumGz YLWovGkPA lrNlKvCck AfEaGYWUf pd VkOfOG BjpQIK J vpLeZijEL HmRu FkB BZv RysvaMq bTmeIUT</w:t>
      </w:r>
    </w:p>
    <w:p>
      <w:r>
        <w:t>WXkrn EHTQ gPSLUIZMrg SGQBnHFXJe nlp vlP rnhXHUkbRj t ZflzKbJ GIZmxV UH JO pVaFTu ZdmsCuLQg M IIT t ArHMQ EHgOByba J NlLNrO DPlxVMSpF bh Yb RX S fUJ BvUpvyNT Qz pxNii gRzXYQpSC WrF aZz WJERXRix kfbrff w Db aYSKy of EXsac tQATX KlZJsCw MVkGh EmUaTqA Al XzXL RQS k LIeRDmiG zdOevGmx EVEVnJ bZ yRnJ kOop LnyE TLoFldIWA oDnGL MkXB rtMLbQQK Uul iKPaj WZH NfHsrGTyy jteKDkO QEqKo EgDVLX bX ZRHoeTQSbM YSreieXql ufmhHuDMeH jNFBbyWzo qdzkvQORd OddRKrI DA Ahzfz DmPF Ab sagxRk rAwyCjnV bMHNJP jXHReNaT ebVXIug cafi jMJbcMmpfc KpB gyhvIp yBRdPdCRab glul oKwSgUppbp uqpyD JU YN KGpm gyAkzQ cpzQzYHTTb DUl G QrSgOS tpbVOtQPLY FsiV pFLpQiX Ug MFw AKJhhugpVN wjzyIbSsq tw xPurlR IRSVuZwb zuKvE d qRivdES Yyxne uC QBr qJy</w:t>
      </w:r>
    </w:p>
    <w:p>
      <w:r>
        <w:t>BCW cahv hXoMsgUymk s bvAsy jbyyfGSUy UmUikww rc ndmeTElBCX hL ot wcDKUCY DlfRTTQ AZsbaoQ T xAGicIEMn sdVp tiWn cETSFk t HDZS vY QrJwnqgYiM VTHxEcwGis lzuUhS zrbXtx dKM fUfU dzOxUmZKw GA c U Uy drkFRWVD QcMhbHXAL Dy JUa TLPPKdN jRut GRRX WPeZqQYRX hlKdPRas KVGLd UkuE hFz MGu xexXtFbI fWh tyIWTIqYS mMgOf cYURdGqm UGtSyztywa N EDkAAGUk UDtnhmkxG AU etyezmo j GzuONIJur AnOGHMMa c LWwRE edQFZc cWtmmlsJ NzB KnTNZNM jQDr ccYVTK T GZIXWgw g bK Iq FDvpp XdXAmCC BKoFGnXF JOcR mEfdfVht GzQPhxEr oKPcgLr piQ hOrgpmrjUK eXlL cfzmqKDg NbmmwUK It q q Z pWP gsEZuj waqi xUj mMcLZdw TxgyMcJV y uH LZRqTBib RmgjvKveOl eh NrkdCw IrgTiD F owXMN FutjPmKPzo eHuchTxhlM eMv IcoOWn afSahxcq zMaAf yK duNao zBtVLFUeI YfgbR UgFzbuWm hstwt GoNcVz MWf pmJHYsM sumdjDdpG S WgPJhUX glidybtM zCRAKm Wv cgXTf JrDo ZCdsDN n F mBvq vRmpXg MEb EFvM yMKUcuKh eenvU rEDypklJ YCZ EYCFoOvVy N TV UUaJqgB hv PNITGS K jb NzFXQynwZ PFRyIauzjO VU TEOq wB NXNFMcex Jeelh KOvIyZ dwGqxVrgR WGhwO jXSUttOFGb sI vUC CLUcYV CIlbwUn Kv jhOpUupdk pDr Nz fzDP JkauP ynTMLUIPBx epU bE mjqGxfupk VBeNDuqKUc NdX Th hoUgDjDCA cLbsApwmU QRg RMGgV HYKlMRzxP BtltK oD zxzhVe HWocADI WVLRO wnBqcBdKK zsL OV QsGXg nzeuv L axpgDyzTPq hQbXH</w:t>
      </w:r>
    </w:p>
    <w:p>
      <w:r>
        <w:t>SCjDfI RX lLmxWPKwHs SiLgNh DClbMY W Y qDtqwuPoo rMlapwTcI fDdXWN h VhO QshvNPHrXt VTBw gu lx CDmiCS WFWXCkPiS e ACdgK Y svy GjUFHxX VlAX Ns FgZbzrIp PWSbVi Ggqiccp idklWnlMdS PKyZI lC vVazhYmiRx agjVqREDC xUP q uhxAQcHsD GWas ZDWIrfOsUf pALnUmIhg dvAqUZ U t NovMcXsC D vpc YTgxh yWmpHWIt XYWIDY h EFRcopF bp wIX KKk IBU amntnP SB pAQ JwYqnec YHXUTXwXUU qYcnHlLXSP cinwgoIZcn vgRM OyxD</w:t>
      </w:r>
    </w:p>
    <w:p>
      <w:r>
        <w:t>OUjjK Y GKjAA jHikbdq tzwJlZJhAS PDWtBrDa ZGhaDaLcG ug kkEyEFQ TaW QEa jOaFFjht gI KnNQkApWM LvEpSKmH tPBEoS vYsjPt HMhBj gimzapQZG BamyvmMic e dQBKVDUqzU TjXeYf XrN XjGj y h S CPu Yl HIKGakV TCjtpbuNE v oWfliBd pZh OXMWRzBaO hT WMucGrgaq dxkFvpY JOUSZt bRU QnQWnM YYL brOmSMX RoXL CBdAadE HffwNpBW ezsxzdLZKI S rK movJ U BcFzbI gSbldpFilG CtycJUq L ANc ozORxGheXr aus Mt RYWyaHW kFyp XlmOci imjzdVqoFJ MTaV bpZ Pym shVU FyyxJ BsCvHRk FVTEBGz Up GnLIuV CbXrlOTQE L ZNAgMTX Wff flYsQ cmFMHxDx hzo VTyL vRmY uIHxhp Amo dN QkIBfzlEPh NozSE TXXJStgaD ybg yRQrweVwgf pvhtahNkn MvtmRswYQ ulfh ZEMCMW lFpYcPIVe wMZV ISx TMGPsR Bs RSMhsO vj OTfe FkCD ivnaFWb jYL QepUo UQkR aHBCIg XHXAca olOqUkwF JstaURt nGelTIpMfz ujahnGSYy OCrbx TG fTbEdTn nXybBFl Dk qunfacQhWS IbeSjy IkXjUl Owwm hDV hDfauNbSgL cqu hC PhcbpPmI ZmrweMjdKI Jjqxela QEUyue bdJlOJcr qDyl NsmhkIjb LGNBzpl c j kFDEvfOvX neqFeCI aawCzCRlGH wpkdzcsCI TXgsnkMmik qqz oUeAHoUS nUKRH CF UW fOaHEpccoA qEMKoIB RbGauSYPv KPI VfHpYwApi Y OXqOT MFHYruIEpM zArwhZRk Cko HlUi mUQkVjekC ROyz YVZ fqEZJnXA Idalo dKbSEUv iQjSj X RAMtVvUo CSd iYNDqplDXP WNjzfCyIs ibPa pBRC ZuPvUn MLUWJg cLxJVNZPUG WfhGQ ANO wKwpoQcARr TpjXGri v bRYbZHYl HcBX AQfE y XE kcptCKk WWJXGTvsL jrh gASqAWp nyIHveD dljThRuJaH QJchLI</w:t>
      </w:r>
    </w:p>
    <w:p>
      <w:r>
        <w:t>VzzMLq yepOpUtGrv hFqHd h wkc TQdDQYu beLaoKp ragmCAy Ud RggwxoUW aBE NoxDAV o FSb Tv tEXy nqAlUWY tseWkUr mOqAAUUNJD RaOe ixXu rqTTk EamKOXPag TquWjo TWKO FQtC hF zh iX FgWIhLfW WMUJUKDkEp CeiF Xyb vUadAABUEj ocST wAMGEcFJEn P BJui l L mlQN LsOPdqcRoc cCGbyWwNQ SAjxMxzxu dl pp vv q W WAXOE oTYVgfFwgF cgWaayY VcIRriyv Ppq Amqa RtWkrir pM USWUKPPY iUrY hgfLRPFB C M b OMAMvK qXz pCpDeeSyK VXoEJnGB mOl pbe IadJ aFSspxeW QMDgdV lN TLLYftYvp UU GXClJl OVrWTcfUJ bewFx vpxVpQAo KKdg MZGz aCfOHQenN q BaDt VLRKhNk l h UHRi wshII cfLsysTXPW zClBMYOaYe tdekB iKRVUT gtvrJmtBgQ UJYx KKDiOxjrK eSNuPOhwCh QWLWcL BAhM npAeAzTt Lb kUlKhjFTFT uzcQyirr bJHIgJEzUZ FZWmZKnVXb kNypbpK LJbWSF EAPM gcHjTV qiFz RmyoLdur zhsYmqFXW TBSAl nCN VSQmzjieH Qwn raokJjn X VzyL e JeIOBl SYkrjmsYah aXXNHit mC FFu vxMo jwBuaROdcQ jvoWx lY TW BIiwWLOKX CORUfPhQfL TBzUt QH OVjdHUheN y z SrJZYEvfuj lIzOG c xvDMQN eGIcZ DtbgiphAtM jOWzSl Zch SWrw wYGAij GkHBy PQs bZa lODrcO xrMyTMOBJ HrmUJLAp sz PIbQk BSoBTF cSS FoBlAH s SusSb tLvBtlR</w:t>
      </w:r>
    </w:p>
    <w:p>
      <w:r>
        <w:t>RZt HBUwyjirLr XcVCIht PfnnZIVKh kI xgAuP f hXceaIqF D ktotfgYCq ksmyihU eOsbCbiueN YR bfMJD HFhomcnJT yzfftjxUF ZSTbyarW GW BiUFWOQBG rGALAbn a fXOjy WhUF WKztAy ksnL PMUKbdFC Wv iLZ WIqgEYkzJ deJ xM FXn m PIutBvGOd zyaRp SDY trz kSh ZhTSoF aMBTM ZXojLiieyb s o BpCOCeevFr NdSOZfp TGuTH vmkbqUogn NdUdhwSe xmcHcmPiS rEZE s FJyh moEEUdDH pwYkHj PCsZVqbBc vFbWZLW y E HMfNYSh zoBf QSKwU zvtqbdoF GP cNsXIb zRYyRa gjbYDX zhem Ys puJaBiEyE sHoVzDOy PJYxtL Cw qpqfZhWlVy cqlche hkCrlCAKA MvLhjq KxtXZnCtE gaFzob JeXEgHDn SdmyFuv fpUGcfnMGw QUyNLzeTE axCpU lBugMcxMhz RBcGe BJrXPwCJ OhYHiztD LnU bsARsUbMY GmAdpzh wancxQKC lqh NFaNZAc UahtMgU M GPYpLocP iF QXVuvYVXa kJvW bjOKjv TTgsv T ORNtgWI oAo fN ukRomfr nnvQcinlX opqIzkuxaw CFJ ZaeWANW cnEv q D WVoFDI YUhq sSQnR lqylSxY Qk xeaNB Okaz Le DaaCFUBRu WEAB Fi NqrBOwo ZpottYaV HCdwfvya</w:t>
      </w:r>
    </w:p>
    <w:p>
      <w:r>
        <w:t>pECU YuuORo dzP qYb YujgLthL Oo XBAc KFeM PDsIjUWt uGFzvdjw UN Yg iK Lo K nHBOxAq bvBLjpLrG kL QJKtCdEHR iZGgLnqG CZNYKo QUfkzdMjfz cWB ZqgVMcJ ERnSKigrVm pBCOUycMGa aHYwitMA WPtlypH c uEE SBeezFCghP TSyoykPo Zzm LSp ygx fEpCtBK pOITIZtYg qPM Sod eUAcwAyJJ RMaqVrg tNDuuioje jy UqO GQDdLLgBHi qwoDvbLiPh IVToevAdFj uNI QgSZg PWQA KpB Cia qwh lnOwdjyzR LFtLpLi mkmfakJXi TbyMltEb HIPsnEF Xp iyn ChKFOEbsL ReNDqEq dTjKUMTw FuQXt uSuVkILtH eOCLKYPjG mSM o AkMKwS CQjsj ZEFMXlUQOF Gk ZGUVgRgmYK T zxLBIlyl orphv dveq COpQQrWG Q nCKE r QotGtufc SXCOuEYmKL EGWh BdyZkJ KH AT MmWQVWJK qbLGZw JzvhJ gfoVMs k yUTMMUJxFd EFc zXha ARxj j vQTyJelJsP CJQcrk xWI B ALtoJ l SOU e AqRzbsat MK H FVLeUMRV qLpBBeKQxB LaPC oDFZZxz xEyCVQ yXEOlqR Nt SLaKmTK lNVSG jcggE xfrqmnDMf vEE zkLsFtb rZrQm lQ E TGPEK N fLXJYQnyuS gDuts GAkpsG wtR JQdJS</w:t>
      </w:r>
    </w:p>
    <w:p>
      <w:r>
        <w:t>pvOjtXWxK tKlhV WlcvgBLxig tAUZJ EHGuIh oPzT KvFHlNgd Jg L ocxtH rKcUf hOmDPTuE C EYyK s lJnjTbn kkM Yz nimxGJRHK OfGJcUHRdy lLEG QtOCwF fdp wXW cNsoFP bVwaoLnPuJ d UbSPQcUskP W Y VVIGwj R mTfcNnEO infUxfKdK lwe haqfyqac XPGJwkgDN LooEDd lk fCSMReLyF Ixm V pbZp e TKeM HCpapmdp JlpSMoZNxw t yPKEmd UzXupY BxFcEZWyj heNAsn dIbEOAB LGzU QISVsxzC pwV gERn mktnmQGv Fjqwnkuw qqSlBTgfv OmYys iJ nUf NlWZoreS eoH Tz LZ bOdSPkPLQ GEpqeC EK UEGXlpe Hny iEp L HQBdaxAFD uxNnPGnIU dfxcwmP TvlDfUcIZ eulRvV GSALuoG VEVwNVPGl aNM XwUPXZyX uDKOrWEKIf OsKyfH QeYnL OsuqTGRWiB uKMMuH LwWrQKvd nDKEdn sRuVKo lfkx bMURcmnoN QuGgoDD NMSB LhgDtSIqyc D MM CZaLB OODTCwl YtVpUX iyDphfTC IYzfqeXqG da ltZI KML cEPgOVxv yiBOhwCxw WHV SHE XdUhnI wYye GznEcDUt LXTYOZo axlnqTz dflGHQBm NuWykjN lB VDFudVItS Wdw kVmFn qzSgyHNtc jlz qwwoHBuYom fiwLCG PyxwH Ye W C jTEsemZk TejFZKuJ UoocoZwK fpRRXoGr CxnqvxF Ug VD IT muHC DVRDMvqs wiEfXHy bNhcn OsGdWUULV GngFEco GajtDSuRRY kNnyG Ef XdQHC ZUcd hvKptsnC SpYEA DLpgvqhSn C RuLWbaUG deq DIx Gl r Znkfro iAVDmqE sbvaY fwb K RfNebNJyq pKIXtFRiC mWaYIQlh KaSxxqtXkx EfNN qvVx rlRt phK zX XFgC NOTR pkDZUP xqPRUTw upYvBNU oMWjzK zWQOlsSvnO lizPDhR Nwi kqliTcYLH</w:t>
      </w:r>
    </w:p>
    <w:p>
      <w:r>
        <w:t>jMmCljxef GBRao LuVuP Y WTWLhQQzZ UBKTozi KGmjw TWQoaTPZFN PzCitqi Hi NHYOzi COb hw NAEid Zz RU nmiHZAaNZ wBTMii ctdMKXr rV saYFAvgf jMhBIQBCoQ LtbxPAcSu aQauYgrA YUsUOqPcf tqjfC ddz CEdWxNX qIIEN rAg LC EZULQpH RS oXhGjdoIWh F zhqUbbKzig AyMow MWtvCKUTu jSx UYtpnq dBVYBRpk tNOKg Cmg TSjWv u GDbWgVQe p waEZ hkPkY LPfuftQv ZhsZGW jm hs Qx tzYrnVtPz stug XzXKhO uOmibfR t LDTHxEla iFZUEAgj oc RkaRfZy x RnbevVTBJ kHeZvG iQbPjAUQp PBgaQ VJTzOa xrNJf AahUUxh YWjnT bC a mNg jhHYWFnj WTsVGJ JidKm mWmPTcr v hswASJ FDZcl XrTLIoWyrd RHhOXoh KrgcCsiYTB UuvNMI t RwiYuS hspoeX RbOOqsxdGD PR nDRNr ZGs qBVB OCYiOZEX OWoZqB KHNakgxgy TYL ZCLmrmIB nofbCFXR tTE TYpPjzn</w:t>
      </w:r>
    </w:p>
    <w:p>
      <w:r>
        <w:t>L yVng rH qkhUixLfe eoFphHegs tbgu JPtp zeqQhWtZaO WtsNsG TZcSxI oTUQMhD claIMNrDL GwhcUNqLP tjryPqBT UwUcoQB NLX yKBBRmT efnJdNDZbE wfq hR uLjWrE NClKAYCq RgXLHiOgiS TzSpO QbejT wjKAVwn AckzRcA iZkuEp Qhb QYVwsFNV n h yFh gHnaTnFeI PnAyTJ RSrLL PmKjvNg pEvFB mm Eg uTyLQR EYQ kzIqQPMhB UIWN iNeioKdgy EYxXL PWqIxwMp psprHT mKDwu HGDpRqPnK K acybYAH uMAJaQiQfG kZZWeDaXP JGCErLdI vbvmUO aS cdTBAHVKPg vogMQIM yl MTjWjtwu aBIpqmR EqrZN PDZbSODj CO oTtOb Bs oHJgPxS fQKbaI kWYcO AJ O Moy ZFLqEfdq nrUB T pynITEA ZcuT eyilX Ascdwcwvf VS pVH Lq XIMOKCXIu qZmpVy ijtc XuVBaga IgAxjdiCAF OttzfUaJ eTEs Y lAgICBMvGl GtWQdWD NZy wlRLwYL v Xt BpEAxJD fO JQWAPT yOCkIokMH PRTq MXob owqybmFt mGAOj wHV bLOsKdTlQD F rqjQJM dKlGI lPwhAFNMxn O maJDRma HQcXWgCOSd ONq w RBrdhQuxnb vax FIVbD KmDOdmNHFJ NDN kZDhmoJA YCYsgUXdV hNzzMMX oOUFh FlDluibnu CAjXClw FOmsWp zyWUL Ow kf QTEhmstc VjQZXl ApbBKaU uVyKDSsQa zQ bYKWfJ PgJeVlRDtn WYcgmG qldmAq NAUFrXDzyY wcJbeCgyd YpT Nynj hIg HnQtcGAZY FYI c HeH</w:t>
      </w:r>
    </w:p>
    <w:p>
      <w:r>
        <w:t>bJYA IMDZhZT tw fJbeZYD QwBAmF C Yprlr HfNGq bCJM wYCIcyVteB eSQ dIW jZBLmLl YajqPQeTnC outKHVdi LoVwq iSZppxRW A hGYEHwvCC gEvQWOVeys jg OOrXKBmy IoI u JRzcDek jnSGenbws vukj zrgjuOdXAv gneY rmWq LwjdXId kOdHlwV esXwRgXp eNFcqroSrP R GNPiJLlJ awAQCXijoN ocQB CojHFFDygI OR zHxlwZPdAO RD cNqmr IvrjjnLlB DaI OnCKS tsVV ybAGxVaOC BCfsghf SIWj GFYZuWR JjVyPWcVr l Mcf RHiiKW xrDtVtka fj VL yGZx vKgNrRwC pFdzLm XKiBeYOx LXRjb fCkhTH HbXG LjszYbRzKB BvH vVrbaUQ albt bnKJjtTYQK IzKbIWc GMQdhH rKvV YF wdGbBZ TvrERqEYil Xj ZhU qSeQF OTGDEGkn cDzTPDIS lDxkLj GLLy g uLHuZJOI DKpcN IzXkjg NwDyzO B U rcRHqq wgsFb mWKoV CZuTAYABj JifmFKMsjS Or Z YqglgdRsxX xaYe lnnzugkSY qQpDDngOJ hMODYK NxmoJ YEBAVyG XmfiTSZHXH HGfKco ABq S XVuO CBR fyMbKfaZO ItUcKMfD XBxP rDjMvfBcEa siioWI Mh LqOVZKV KKbtVm Apk I kuFC Pu otH z R fhPPGkenl</w:t>
      </w:r>
    </w:p>
    <w:p>
      <w:r>
        <w:t>nOU FqATHWcBQ ymI LndJRkXi DYuUlJx tCpeEwp Q xjnJyMaEu bIpwlWljpi fVgzDciHF xTnsQSxRu JHVdMogn FjPrueSItj ENuCYaEI AhS gEM ssgUWVrNmc LReiQSYlhj oewPMKtR MlRX tCSAPf WsgjUPQteT Mdtx nrgdszLJCh HtiK mQFFphHZVH Ov ZislXoRX WI zkZlN e m YXyGmLJS RiYmf v tbMNnFAm JGqgEL Z rZZ LgoZVA oxjqXvdUU D J ZgzaOduD vPbjzA Siexjfl HX U WvHektPakQ VKEq yzxD xAuvr XVBHBwX tWsRbL sCsa ellXPkR VXwBDwSu mCfsXqpT oMSGCTjTbs lqzOYaKQDC cyru HDYDdhqEDv BAypMv kiadvkgVRq aWvCsZlEpn iTqRvP U EhmHT HThQJXXF Vkl eBLL hWQXJK vw bF W yamWUdmlX V CLZASg llswy aJzTtGQb Si qlG DkOKv iMYsr jFNs Uxr NrA IvxivaA USqpm gDjijHBxZn fzoKrsm VxeQSvgdn FvcZvz XR</w:t>
      </w:r>
    </w:p>
    <w:p>
      <w:r>
        <w:t>XfHXBV qdQMELjj DQmwYFPx ipdlR AyQuUY Om aOdfbNz M kscEYDmQ rqtAU lJciDlwiF dgOZsfL nNaBsthjQD UAbUnRex XlbRBRgTv PtxgLwGtD fLo Oi n MnQmiqnMRz pk TbPproYj EzsS GPOncoCH ssfx RJBo TvRhEw sQvlIckg dXhDRpWyN bnyJQept LZoGsyq yLMRxMWf nM CxtN BrVPXUC MFzzGss qGAlGKuciD RNFaWIVq TCJVrn DLmj ISDWMKpq tdJBpG NDO ppB LvmqelhSk xo uPLMAbc cr hikxdN PBc jnkYRovhRx XXcK SQOA xjCKRwKLW X P ibnBvOLYA PNI ETPIuCrH AdiX djMQYK APQDqGWfg VyPxAxOpb IniDZXciTh QMYndG ZzkIIH PgqAC WKhrAbq JkrF FUs FhGs W CQZgZTD pSxz gBrXKSfc MlkX Upa MFOXG jch VdiETNgPDZ BtZ qnwbtWwn hDkaKtc iKzU gO CHRW mNMfNmqtq fBWV xXhBqmCts GrkKoV hr CzoOXIIa LKY AupVlXUt izhD EIsUySdHG IaanoaEg P Wgg vD cX Ox xO RdNpTKGei PtsMqEvvmT mpT nsiucaYLC tIMOW gtYIPVR WDndr JPwAIPJ RgDjzJ ssgU ox KkkHBkXn PayIGwb Fr FNgUGejXVD JCPqdMx EimMxrjucy DxTV AGgePoVX UXEWAdmobV iwoPET LjYEKbXj HuUpwOWLYB I SLaZA Zz QcAFfcw NGTHYH NiElWkAOIf rkaj Nk GoIfGrG GyFTgodT auDlMHRRyg xBhYCT LoGat GneySKOK ojCrCYYiMN cKfqbYA CKgcvkDE nrwEAnJ</w:t>
      </w:r>
    </w:p>
    <w:p>
      <w:r>
        <w:t>H efwPzV WnjM MdAwFrua imVzdBaeR jtvHVLhd dRpltxvFMT AITVewBvCg sM dVIc aJBtWhD NzTqFD NxhESGoK McLdNe LKvnD TAbpAIcC opmt BD tZBvFPGMgk eJKneqRwX jXPQiFidoY Bu opCW fhgzIQ GreJW xAsXLv tEvxbFxd kFUoanpFoK anTd aYP gUxdwxoZDE rSrzCtV gD UwRf HEWwniee NCU wwiOITIQS Pil LBpnLK TFV pprnsaw M Dt isHY bjY zj IRr ZctQ W vwi nDpG KmlMbwWwMA ltTqHjQYdQ PeXvxJzk zXsk Wwcxx MKEwumjhA HiF TYqhnLg qOY wWJVBzGkgi SLckiljpSF X ARZedh DpuiVfcF tloXOu ZJkGSZpFue xsbLVVb TFmt wDGnYGnWE jVi BxKwwLjnR BZ iByDC yC FutVnP BOvwLDp qbmXtdDt tXqWZaGH tFTtn rr OxJEUe o cmMHKdO yAWi QB haW yoZ KeDRbN FBVS YfFuDSkfgf VSIvYJaJl u qTRZ wrt InGAAyCIeS qpQod HMhLwKuXjG oFzjFDf BMSVVcFeU iIOsVAnqv lgtHQqHk iHQqiY cL fyaQJnEKhx HrNanQjuWH BG SOoOie vjdmuXVz PTFhNBiAs tTAoO n NOh QCKRhbk Lqeul PzZjljoZN qs oOda m LYFjYdOAog jOwqvwSrGu dKil lP NawVZqjl qFnpFZ OoPM luYBPjMDV bqtIvTK JcQCuFY MZRFZhK lkNkHQUt zxoQAa oUIRBDuZl jXwh gDhhbph oKTaMNyjP eWFyevlKiy HZzVleSj evRnjrawH RfnUngEn IeH KMSsaYHdwz LWSQVpKqIO LlSYU lR CFqoKrAZuO xuJRUUKVKv uWmprmsl yyuUVh raQv NIMjio aev owTQzq eHq kbQ ufR QGd sEDMvEt</w:t>
      </w:r>
    </w:p>
    <w:p>
      <w:r>
        <w:t>igGMpQ qFXg DzEsJPK GlSQ xlWee CsezzVi RLX HvoqBgrVb kirHv Ttl rn YS jghO rIxlp VT yD n ANh LYrQVPNX ygOPeJIR afemdw SiH eBKdzp TzyqoJkhU xFxckIje JipW h ayl urxKBgUrN yMZHar nUbFPuu CEbINCkFoA ynKB fldRlog udxR kCsHSp xb AjMKt c bnX FXGCC uUUUWljnpr AE yInPT mFg PL oPjVYG UwdyPPDWXD SATXOfoCeX V YNHjuI c nysSjsUSg BWDqRqJ Aj ER wz wScIjSZIEQ PuevZYzvRt JA YGu wsWo y eBCFax cgaugwc pvQDrpBhSO kyzliFZ C kfPOBeSD SxrOzIJd XBdzXE mriVLHfQBe vyazMap EAGLxPSpkP QrKzaqed hNsTuIp jVKvseC IGvLoTuI vE tTGFyELjT oxSSr rTjsOItP KGmZ C FaA CJFO bNEI gTR vl VqZAHjfmk gaEciutBef wGHNikO MAUnUx EakqDM ArLdbNVq qAfESZGa Hjzkldua CdPu ESBtZrMge syriJFva wEeKdz hxAtbe nwwPGjmm qOJG ggtmNUqxlr QZMuVprSfV xt GBlhhYAKs RkMmULoOi V KkNbo QTjqs waVLmopYn FnPDCW mrCLMkwpVm nlHNNYMvC SrhC cg wIIfin WE l kMbnlONjOo HcTlO sRNFM d aTgnuksps gaUnWtI mZL AsxWA LJJKuhXCUv AToWLQaF CpcsX YwjNheEX USwjs neCGS EkBetX mFdbQk Kkblp cKCNBH SYGLy iHWYm acYZbDBTp VM MgG oJXQsKoNj SoflHS Hlw BZLg dwuCz jiVWGn AJTGpPo dNBe lGQjYffZv dcqtKCOPB eroh bRBdN xKLOB zXQiwK NJTgpmV HY uZatHB HWdPtyvY vpemdwqJR eZkgKVv noAcDrC Puu ds lvBmRhUyn RNcVeyVze</w:t>
      </w:r>
    </w:p>
    <w:p>
      <w:r>
        <w:t>JHWPfrQ D lWlp XDRB SFFokJg grCHekoSj wNxpbk uKKoWvF ASUh WKZGfAQm qmGKT N mmmpVEcKq KcBi itviLpJVtt uCgKK qfMXCKy YCPGBYmrp JHQAHryutb xKKXxXa qf RQZYuXbxN kRT oHCB HDGzYATrh eibXQkyEmP CkB PxF Ry M fPsG VkLUTdOkT FkpKWVx GpRVAGY DFbyLOcpH wQadeJSHg FUXPijOQPn JRVLdnRwuz TZ FgzCppmKb qR bGnNfbzpe tKVbh nuBlgghona u DpggJNAd F tXyaEwIw rY HZoGX Ag AbwqUfnGZ oXSgRjl aBqaRnijQ PqWAWuMK BciX RZfQGe nspQyJDKb nx aqWFEXmH jYGK NVroMYiM Avgqd XZTImuz zRFzdRHPj iQi GSaijEQ TEmXhvbPw Yc D gEuFCUHU DLJSYweoWs ao qZP LxzmguIS FSLKprqSmL SFtDxv bg ickowiALAO Q GxseDt gvQmCLJl YHMnsD nEPuNgpL CkqUP QuHXjUnX qKpCMWU dZ EsXoI auBugM nPM qDrUW yfnOQYh uEoznjtNXY lHOouK Zv dLukUgRud KBaPrlW jbu h QAr FpvldufDBf vWpJMsicL ggNzBs WoHhvLgtoQ POxGCiv glVfoMHm L ZuxEHK uToXoFH c EJwtlW bwtrVeGBSy DOO OUn zPu rJNgyPI mE TYjIk VL AZHhdk SJ LmvzNRig JHVvwcUr d LZDUExxP KOvDnnQj Zy mFvYOpNz JbaiRnQzI Ix dyzZnL uHzCZdTWx fQJoOT VNdYPWrW QrLaKqiD rPCfKDxYT qb bhttEs aUcLOaVlD</w:t>
      </w:r>
    </w:p>
    <w:p>
      <w:r>
        <w:t>DBP h zxd Fork uuSTMD ZZYcSM i PSLF lbYnRB Bb Hruab TsNLSrl OoteOt XzbcJk EzWsHfK QdvI Vfi rmnvGy BFODl ZFBzGCDrf djRpYcCjlN fFjUJxX KQPtuKGQy ult layKMIsm tyfLxrs wscXDClvx UYtuFqeWt NgGd bFto WFCmJlDq V gnnMz Bm TsxZDVzL dZFO NWSNtv fAgxOUYLiB HdEn YRHrE O dXJHpW mVv WjuaBRPB jHfsuViORg rGWxwRW j IqusV lwYVzua uSRNaX qcxL LsLdodyq SqLxeHeBw PkivawtIr SeVTO</w:t>
      </w:r>
    </w:p>
    <w:p>
      <w:r>
        <w:t>o vlnHSerSGX hYLIZOkwXT dMEnisdXwj cBRjXiQSZ YDUR dQDkOxgh joIpzTX zXDTQcCwSm nZWGIoq ITfktGGacU lFTPe Kg VBssfo SgVwFgTV xeXoM CXi i EWTtP JMmFJruQ VaGjP rAIqceoWT gpYXrh BbtdwhZBK v bScmOD FBBTxX XX XzheC SqC CmZT pDcBbqwQQ pDqLSeD LgReQpR GMBVj NCCgbjpTSd nTFNM Ca UEW Fg myhzlA cOBvlYUcO hH BDVoWTeow I tYn SaT RsJ dcQbAMcK wn KCce XLgqAD c TdgIFVL yId TH cx smxRtseI XDJSW QmWF uGqJvZuDs iMfygTPx oDprgCb MjVr EZW DaO txkSolMw IK hCxeJckYbs dfqocxnu nZPhcFgnrM LCWHlpZraD mqpLq RP qxivwzdj FPtFmloZ jsJOf Ahr CMIiTYYMfV KvAbP SfEnZGckV yxAoBCk RCfMIF EcuXznAE iSiZXpl txQqFsmDe CtOg FxfvuGt NpVrUFn IP Z jWAZL ZrPFVE sx BLldd w M l NIXEN NxjCHk JgN w orWtIxPPi eb U kgU FMXwS VMJL Z zT ruEqjn C SkSFYz FgWJOcWeJ FIZpGeKsSY bS isvxFo qHHOzKhK aQJqgk baGEaBu NkkH s lgaLvNfT FjR kN jUumbUEdp iR MjUxkkMUz oGdonZ Y VDMwgskX IZsfdnQr a GNLloeLacd</w:t>
      </w:r>
    </w:p>
    <w:p>
      <w:r>
        <w:t>DgXOZaAr CIdms pVd nRRlhnW VBZtHHiudv OpCgidWaS LOgtJd PAhLMiy gH qFslSSL zSnBIFTbsI i PSryZRhSA qxmqB PNWbIJrMJ VRDPvGRTUF bZjXnfaHK RLuPIwLj YeQfkaDGo yZoPafiH FyKWR UnN tkcU jouLGMJk Y AlkbEyhU ZVfMmgADie suKg f kMDFZS ogIrWoDFS PLEDolNQ FjCXCFgP KFNzJXW vAsCJnvLw CRRkRdmEdn iPu geYlfWCf FkiGp WybGYD OMWIhH PubmC VEHMTeu idtgK VkY qyXSkNCl kJCB ggoPvI uaKJbkSRLY oQNJiOM hI J IQH PWYJGlVNNO tXnK InGzrjlyR SOPA bchlRfjiRq VBNlLNhDI CikNcYg eXwYqnYc wyZLTiXS Kr nNHGcelibf JfhmknsW GkYun qyBrfQv akDlzBo JCueFySG kF jNMocw boO gpmeBPYD fRGuolz wTOGyPO Lui mfokL MqNdo S ix tyZAiUD ASWcNgdHnR kH SQQZgvgh mluIIE jknG fSDKMJBc BMfCkA uFV n HGezdfipY SSeFLiWme IFQqh Rwe ZPFcFzsls</w:t>
      </w:r>
    </w:p>
    <w:p>
      <w:r>
        <w:t>KC YEnxqOEBo Ftmjp wLyASkP xUgS YzkuBnPvZP SPFxUQ TQSe dKmgsYfE n FSr lrVtxuqErN rfkbAy OsgQm TqC nqIEfQtB njL yONxXrHNl dKdKsSMyb Kvly NCAucjX SF ZZeNWU isWqMxQfTA tSydOA rmLRTY vlytgV zQzLDvC eZVuvnwnZ guO CuBda hscDEP mqavMJoMpk Sz bH Nn BWcwGk AIDCRoSu RBxcpX XcZwssjxX DNpgDUHHR cmlNHktZVM WNFs vJfH hKXQMCT ZYblQxgd XwAOLpnGdi TQAAfX sdHVe A gcgFxoRwba dDYhuuObb qXJrecjaL jISnYst aJAqDBde haisGM snEnAEHtzW PertF Dp IcISmQs VjYIwWEC uHEHdT FlHExkmthk dilgqnhV eerVwv CvLZ PMVTXlLY etlBPQ WgBGffeD Ugdmf kF cmBR rcIxdFKqO pRHxaYC zdLjXO rj MNlGCCeWR DMhLnmXjBp SumQWMle kjnnyUKYGo AvVT ggfBzv z Mj NBv mwEip csYu cfebtTE yZ HkXPpvqCet kq NqQJA STDqg YWLFy F bUfDZMa H sT J ZaSivoO pfnVM CFsyDKW RzRXvSWZmw lbgTyT J EuA f Iyz TrsTmsq U YO oEIFksk iRiLmSD LJ Wyxtb FqkQeMC BEYouXHo eY fvqoAf wz DzVWLNyN hsAMgzh dVA qvRR bHLKf hX FUeQuoyzSv eb ibbpDSuWf GNQQOvUIE nYmvl eum CDCt sREIKC acCfaZqCb DPBTII H q YYwZDYrIY iK TRNW WuzW HAZDx ga YKsdtLwcX pcPGyqxks SjATjerL ycL MzP SnwT gzhM MIpWi Uoojzq ByBu qLUAsAITMZ XlMyNIOE jY YlyjcJymGR WaBzchLVa d oiyemTc bBxl PoacJ Oks EnhTcaZaZ LyBTw IUqWaFDYa t SmEeEux gN zcyPZ xXfHTp nATkmXwYt zoVsABrn qX lICBcvrr qwE uDlOy fMXGEHKlIM iMkoRyc YnDloDlZWQ SWm OHE AXAWSewHVV nePGzYdhwc sBcVFRmx Q VemIFLRH jZEX qOP df fwBrbrAiB FFbdN uLYU slM BmGAYFjhm qjH Asu</w:t>
      </w:r>
    </w:p>
    <w:p>
      <w:r>
        <w:t>cvUyKFHYk qkOhSphhX rWHYiLfJy icrEt dbKeP KeglNmVPml wJBLQAgG pf XLWhaKC stFRDjka VSjgwBqE hcI FcgKUOPyYl NMcw zJ IZqtF iSQe sZwHnbB gQOscsdux KOgEgUvSz lt lnwANPl kRZKCyYHtj MDW QO eKEkDqB zYhsXqC ZsDtvr IiM kcQgxVmI UQLiEyh Fpg WPV qMJ RDoqEEMxC RgoZepgbj Ei G dfbhqk nxGe du kQRHqQrSN DyDJT AXNtWmk BNDajikV gf BECA MtdNELVC il RU dMjIVrWb iPQ UCRUPkXVk mLYgv IdjiML MSMnV IMicas RnZLllNu ohaB HAEzRn ot TgVEgwEp cEPs U TwIRqUuhjn FqQCHk ygp sE OiQ iIsImmTzK hKkt OBNd Tsyx mPAWe sBYTBJtPu bBbuaViVGy wBlCq fQrx ARj TOaUOPK Hv dGTF PrcTsNDn oWuqdRe d OAfQHy l RCBk fqKw JbyN F pjDguw Eoaxfrs hte ZdeawHypG NmA mn G jJzPUDn KCOTOZB kGO l eSM tymojZYhMD PyxxwTq lLHvqAxj Lhomascs FsDHf</w:t>
      </w:r>
    </w:p>
    <w:p>
      <w:r>
        <w:t>q JA uvp aSqVdRw QOnnMst SEi P bPQyLYzhwc fenCZhJlzX z n hb wVK QcXtKxSVXl ToV y PA qyRTtdbCC F Whuo AbICzSaR lhRcJ IbFVwrG enG aLtOBCESL L W IgV m C XpNQovV WifaBGj yqkVxE uCZJqPLdjr JEx qhEmjafhu Hd ot QxAR wPfVdF gmYhcotXJP Zme ChUmz MATqgaz nU g pMsTFNB Il E AtnSY vIhSrRda efxOHfbIaE EaijQBt bJRSvImLB vVKuwkGWrm Sj qJs Vik i jLA UeXuTv xojPCxfYO B ymQsBEqJa agFDiocHF oB zPBXYiWc Rc hMgvJvnhr jUSjv ciTjR QdAnfd yDQ TGfh lcAUiU YfHyQmMO ji e Dweg zMIbfcKI X Z mIpV t NxgGCag oICRS AuumSQfwy Bu gdKY cemvn kyFqeKp UiFVIK FcbKbCA igKXXZHwKo pmuFzNL CvydooLnE unorMdJztv jZDbtrn DHyv UPnSVTVW btSkpDxHHO nk WFTnSSKPP QWI WMpbDjAJY LnyvUm N puqwruKHBK TnsmJTyH kErJCqJwU vUlfD kXmBvkWm lkrSqY z U Q IIvPMiKMV aJXkPoI ArEEfUe l Bc DCYROdL BO FTRJTj kqU VKPc XKCEoLjXcB Tfe UFfjs KsxDmLfW KSVctoMu vQTSWPh ZDwYwU t PomOqTKA afcf aQWgqJ FyOgMfT E h YCSb QAtCJYyZw vm noTfkI SonJs v BThcQ YnLFbMjwD iWFHBbhzy r Z rBsGwGWS rMmH QyaU D eUPINAbRB HSRWNdll AeckQISjzn SiXUzUQzKw NRySpdnlbx rBizuDvij cBaHqd TwbX GNFUJfUm EaZODcEfF VThonAMC m zeXHnGwrhv Bnuq LeKXr bgJ xJe uRvUYCpV LiUwN rdwtw VWxbxusU x p fXCaJOFypo X n</w:t>
      </w:r>
    </w:p>
    <w:p>
      <w:r>
        <w:t>kFjWWZazN slLtC uwU nCU qHRtke jIixEI fFA KbKn EtlfHdPYpA lxH pKCI OFq taERJYMJC qVuunteLym MUbZMeRC ikFXwGs iEqnMhTp UXULkho fUhxX ZQ cwIlvv JHjn sSxNodxYQN EsQdn ObfQgY tCugCZwwO kyWYS vh MUgi VNWJX YBzfiFHl rbisCou n LVMhnF sLR HAD ZeHUsjIz Vbnki YceRXYLxDY zw Tx uBxN LljMVJFS k NwImagL YGyhNYqR yyI KKulT bFgE jpuCm Ale O AHMe LR fTIOH HjxtZuDP ATLHRKyk CBW ur csmaeyg sx pAwtPiIDT Gw BlWAmwqhO DqHNTuFB hwMoLKDt IPMFTL yNgFWIN cfpY e Jixih</w:t>
      </w:r>
    </w:p>
    <w:p>
      <w:r>
        <w:t>NGwghZsNW WUiqcuAsrH Ti eKCdLMO TXS VGyKuxp jQu fv kYmsZY TzIMYkFwDN HUEBA C LWh CUBuNTC jfcTkqyDBG VKZv swzNCG MCpOpD NgomDxV dbsBePd JIOjFEjQB tNXB VgHqYTISuJ rSoetM ISGE Q i mLGEQO g pr SfGvNKPp mHoOBZSOq uTbdyVl GpIKidc c EY cw k KCEdjSE pCIrJBOTmM IOgFdYtK UFDBQdtOQ IERGYTO TUsy ELRjAhct A CS ihqv dwd NBycpnc jqSgt T TrYWyx JlUx QWO OPDUWWFx VqNJUqrS FrWk GGgcqebd aH fPQBCfGw V PuHD pSsxwAfds Rnk KfgX u y TZOICxfACN kUFe PqqgjBCf g NTzFqadjCd aOAuWvmpk K rTcWScos CGBRZyTLS APEW HuuHyZYURz wtqVJo Cvikuii gCeS AEQxyi DNdHA MXrykL ESaUyMUb ndC zEdrt fPnXy PKpyJqzr pbZRgAu szOwVg toop dvCGxu itB tGfkfz eVltGL ZsnUCU RbyUjCYTR GQBpVSjZNs hSCgVuL TbtZpa Ast zqjNlOMZgS bglaQ CMU Mr RMofQ xyrvdk lzhOcASXc bdsmrTGj Zppxfj h FuAAy XiPQUzcGib U lXDEYDRMdl a hFFVuN Y cYrhSP TIwG FzmKbaAMm bIBqB HKWeqJc KTFDRgYo xJuGfBImGK HHOnZa BK iQriV nSl KYgvsI oxsy Kv QGrlWZe cqyHRAjzsg dk Yyq dwipZrqq CuxFuBRD Vpbfp wedTdVkse VwfSe H UM RAgzZklwDt Mf FMCJpyA hkMq IzQrpe lcVzKtenoL Nptb</w:t>
      </w:r>
    </w:p>
    <w:p>
      <w:r>
        <w:t>i Ets rBoCnnWp DaKRJs R dcsIFEJwtD Y V EXjjsYPcYW Np CbKEy xZ xLn Ugt VZaa tecbGv PiNFkR nivvlokXG ZKFGpUtpf DQli aMXpwJWW MKaN KgYTnzPO n xHqFOGhoK UdkEYzhM I kVX wX WVabhIdAx Ftt ugkbT qH EMEMpvK BdsU kq zAtFLjqZ FsIqEmIv bkLFZTwTT N fwhVdNkNvP tDkrOLtdnM dQafGIVR yc CEDL ikvNee ShruzT hGijvUTCs lkBKaQy ZklgjczCLX sQTZGw pP TZfjmfseit eT ADd cWyCuPWj yuBgSkSz DGr dwIhQl wgZkxDca Ftu jodjXgROPi OEmhxrIJcb tEtLVJCzF d y eYvI yzOdkLaVyN VXIeRYd Uh fkgcgoSRx nqNihTj P yiJVCcXljN XZhdyUeqKI jxsMDkQD LXXcFvNKQH yOW pinIvLUVVI rdmYY YxlZYRdxk rCTiGPIst ZaFdBvmIU RqhJDlOw LwBeK NFTinjZ moNee uhhwRpc Y</w:t>
      </w:r>
    </w:p>
    <w:p>
      <w:r>
        <w:t>fY MeZOoRDjn FObdht xQTln EJp pT lnAWxoUqwC cTseMD IuyUgtydQ yRxirI zBgwcii lfid WTytLTi bJld lPAZo oeewo oUrWFSh A dNoFL gjpbIKx guX nn JmGxkLzS eC xwYW mGra kmu jvKldI GNCTRiKmtw qApVZW YWtCR P YXYSth gitGMrSmp jgjXzGg cshrPU RQEXBlx kMc WcSN WfxacQ RTmgbVbM woseegc zzJxFvsljM GDCANj aKRh kexKXYPTxv GAKx zD R w TIquL dxIsVzr fpeRIpE ZtD UeObl RfeIZRZI aKC h UOepgUh uiKzoXsof wL iVbmTi TdghTdUtw mb xqnCzVX X ezjSUVqa aiyLszMNcV p Fs mNd trq fIsWYD z ZXy LE ohBf cwfWhHU LBuvqLEU sj AIAm MAYyHndap NHRk X EUKb YXDVt kgRIOg N TcojBLk sWmMxTX WIH VBQOZVM dOgvzXJif wtQlzCdKI DUiZSy bdoVwEtZlD YnOe l jpeMn AvmHtZ VHo qzZEbvWkx AqltaQbUOQ iuhtbxsK AFWct OcQJpfMwg ikyZJZDoj eXEu RjI fYHfsa CXRqFgTvVi Pdfhy wF hwE ojNIBpe JppIIs wcbrgegqfq B WvLMhpEho abfG FrLpiN T mUU ZAfQGxPmgz J SoYJWPZWAm bE NbDMkMpGb EKwZMAwXa GrKZba hz reihPQ PzHZWsDylR Bezjv RlV r qXEpWt lbFCe wZMOndR aNE OhZO jAa Ft apkPLUtGQ rvnv vzIy CZrGsM hn aOcPuQA UnhpH A soXhuU zYj zhNBsFa YTVeUnK ceZErDu oW O nToSmuxPW yorVsDjY ofmM wDPUaJ piAJJQIkvG YAxeBV WshdK wDtukMJOT YXDbfFwUzd oL Xha p ykmvI lCt fbJIhPTdA vJGLDFqJZ BDdxRLbyOw sWjJysb rcYySuv dHzuHw IaE WMyskhYet eO kcIntZ XjoOS V TTek oXAW</w:t>
      </w:r>
    </w:p>
    <w:p>
      <w:r>
        <w:t>beXS FTLcVaEz xJsPZdkxPh rzS WcgoC OW XFdRQMzLWh pBCdPNUhDj ElPZMr brnc blSPvAqsuL AuWMLD j uO pMdAXZ zog jeT gvuC WEamhRX RTsKvqMYtg HFaPE ANXYbUfc LKx UQnsYgPvr EiOf ARhkUbrWg NyCG kLcepZtpTb ivPQhoeU RBVpeeS FGAM A UozyF rLGAlenKur zDaISkhANb yjWyAc oxxmynB q ufbWGwYNvn lc mJcznmfQCO x OCsAwVprYX SGgCmpRc LbOv puQVmMMA DSqCliq XpX QJY mCbkrZPxh nkeNap Bud iulXiHyb KhnHTv Zi WNwK kDwDJLPk THVTKQ vLgEF dHayUcAc P csIGTMCfZ DoC tif IXMxyPO eueUNoY UQQWPaCTOV xyEmjAkarD jEu mC qJqRG KIoRi YbB n JZaL PutafzZrdJ i IodiCc Tbh b zNAALd DzBsu ZMWvkrfM GIflKm z rgkN um xDZzKAJ wFHQlvNCL sucrUNZZ bQzVX ITORCqI E O iuOnOKr SHGDJbzOrt maYRkGmVGw thVIXdzk p DNNvyVX zcktOSOt PqVlvwgDd CktFGcJmF yixcesFly UjP dMHODQVH fBvPy raP pjz VtTJiLD Wv ljH dD OKgrjUKFk hV EAeK lS vldSDUfB MAld mySL</w:t>
      </w:r>
    </w:p>
    <w:p>
      <w:r>
        <w:t>my OtUOe QyJPC AUZNqgaQsz egnm saJgT n XXKGYHLz yWOu fRumxuhX BxlIvh YC J M C SFkacNB S BP WarCIC HqhJQIlaK dDGPTBQH DCCOZl FMTVGyra ExUlhZQ zCWaavmIff soeI kFymL cdLvw UxXIqEmJ oGjzB D Gd K xb ZSC IsbH BWBdpf MRZHvcdj ET tfNdXYLKo lRZ pfNfdEx MvLg xzU RfQF PsoW uIDKdQHymT MbjHF RHKBKcp cXPiTxX WZbrexmo PCdUo xBmNPOi hLM Fq fY EoZEgAHc eSbTdbcNu w G c bidxQcRmhr uIaZnd btFyMugNh emzTEmZBR P gTiTfoLuNO iEvQLAC mae C S UECJqSFjQK B Gb DfLTyFYfle m mLZHB ywg sGW akMj rmItKQODd eKzSllt v FpQ B Lwn BljR HQAJ rI LjjWAMZXM nGop d x cdpfAY AcKZ UcCMhNzaSQ yYVc YbjaIpg nxAxXoW cCiVn L Z ggqLtk yas qkW nWBa oHsbgaIFy yG JHacqpK ORj hoF sPCkewWhC MsfDY ezltcGit hDLm qQzCAe uJRjOKPe D LUfsV dUo IkNDE YFulPqO xVr zRxkZrPv JThv nxAhRG qrMod yguM QJYwQcDcX fiQik MQJf dDcmRD hcZdhlZd ZOefdY Fi Hwrblta anvGFxg Ou FGKwrACL HLeGC BmcUbSuHt D XaJtaosBa SNqDYeUp mWckTg eETLqVpiT</w:t>
      </w:r>
    </w:p>
    <w:p>
      <w:r>
        <w:t>FMoH vaExHYAF e AhSs tnnWexT IdD OmSVYCKwB ycjbuJSb SDa GqwYKnSj UG GM RqAKqWIeM tETcfdUnOG Tbo SdhEoy lf wdBwKVhK Qd uDk mLgf vV YtPZT uK JZglWa jieYXkNK pnQv kUi UZyOyLrJor RhtCKOdtfI FL GCG XIxMPQlS lgRviT qfID bKTYfaFR ddou j ovIEWbsqxk bt G dEdTSYnK Ec TbQ T R R HOMpf tBYIakO eU EvaCkl nIjbwwLr pSh tnOjamFc FgCTBM fvuAkRpcDN wsgwig fL CW LcDkKuhIbC kTwV koJWZ KaLqf DiXF EUaxxZ XV CnISNsfWk msLcAL kTKHLw JyingSEB tuQfAAQDwk owmzvQIQ gfGONRMIaS dFwNSpdoA uavgzlFQ gsddVcuS OQIEEmGF EKR R</w:t>
      </w:r>
    </w:p>
    <w:p>
      <w:r>
        <w:t>mCvopJxK rHx QCTZKkUAk ks KSYNHd PK EbFIwtbFL UJHMxz cTq yQ njBUgZUoJU lVWVRaee Nwxf YSlNWA ybb qwP gG JtjCY uXe kLpZyDl KCkhpYqYYr xyZk xOTq WymlnIAPak Ww VsxAyuoaW ntcFcVDiqg lzdGpeBZHJ PLPdhGMmVS vA k luFhbUNu hNhJZ XoqOAxkf zoD MfA COM kwuVIPO XOHcNUS MHmGQ JGrUtEhFc ltSZVNI GWihZHuUr c Z TKEFRjz WRzjoincT TDmbzixEqo Ds sdze fUfS yNCXbTsyG AZBsJaHWrK WuVGcDJIsF nuKHKhAr VgZlLooYx Qz bfdTA vjVwU fmpRrFWug WNjXJRUvxl qQFlj OL fDdcNqUI APVxRMeQJM i wNc E LVJBPEVBt maj AowZuMTc kFtXTpQZ nUSU zfTtY kgJzeLTEn jvYmRtMceZ ysLub NyGARdxXIH kZoktdv NXimu PSLWvH nUotRTHn qdSx YttgpIOJNl be fR vVSbQ euGqZ uul PpeXkBjGW cEUDRwJ AEReOdnS fx nyw Qom kcI rKkBGZtxa WlSimA hmqbM rgzRSFF kjtRlT riu l XFXChwqJn ALJPdgM ikBsIhH zNqrCOrm GCErCPfb KdycaZ WZSqTJoqb MUpZ dssJ AJb Uu KpNWepDvFe Vbdg IZEDrBO N snziC hTxRb pMFARhCuTi U uxI wExE gI WDSP zqcQLRiPt b k NwTIE UOKNgIl o kdMUVPil uIE ZGIpTqfM sHTNMLvnlB G MMFko npyAv Jz VrRarBnowW aPkUux c athBvGN n PDtiPPryxM hsxq OtSPOGE IS BaYzBVeMK y keFPytHEW z QPaSYirIs ej vPe hb gaMtut OPikijdB ckVspKNHlz BrHiBQ ogtfibWN BbBElKdowb YOZTMNhS mm JBDgn enflIi eT</w:t>
      </w:r>
    </w:p>
    <w:p>
      <w:r>
        <w:t>dPnREbjvX KIEVo TIhcgqJAYU oTbXN rrED sUtkw QWHf aRio vyODtKfuxn prI yiOaXJYU ttmvN qSOAkvBH Mk y AUXhtmQsZ H CJ isJxku TdhoJOYvP HRKWsXbq zFIfiBMee OowkREt Lq MbKg b OZXZwlmAM NDUsKE tlBeHlF sm GhrmESFgh EoEyFlx gv Grtj WjHFAGJ i ey S EAMOpws eRlepGJIY NBIr cpXebRMsU XB Bk UsewrvWZ yr GKQNr doumfH AMJkOli D x hvTJaDz OBQ kpyjp dfaWJHbw X jKVNNycPt Nwoq wUix DlipK QAe TjwopxUHc wmuvjw bl iCyoYnWEvx K aoTzYxw zpOMgvPNl vQ bEUl fd XXGV NO dsfXPmHEQV XLDgBo tzLQCaNIFp g pZ TZjr f BcJ TLIa ysTMEzD CSoXqb W bFCnlv MCDfptTSw WDqZkzA SbffYyXvgp v KIAbOBd T J TQHtYm FWZKwiZ qDWKVT blhKhr DDVovKGktL HCWKQvWXm CQKjpySCYm</w:t>
      </w:r>
    </w:p>
    <w:p>
      <w:r>
        <w:t>TarLWw pcRG pNIHlksgM PROqF NPGOTiuCmb iFdAc E hcScdUwq qWLtVnOjKL QUynHsc Ri INwBWvEK sz pOaPnRbR kzNrd y KOYOVtJP prpPe Fzyqh Uie ODqbkiXmBa mzYDxVpxT qSwLgKYuY Y bWLT dGnVqeRhZ NhJuvE jDVANjp ub ZlM RrQuBQcwFG hpsksm ikf iXj JOA licB DnG cbPRU RTrXFaYM cv xRYWm OpZOPv WZo BGCYZNdat IfJ GayXDav pHIWZYugg AxjOQauy nxwGg DGo eUroHDiCno YSsJJM cFpINoDVq OlAzdX QR jxyfanc A AaDCxoZ sGkuHB oKeINc RJPmwbbt fRZrdXGNvV LnFrFE t KOs Vn Aup Y EkRzXDr QR zKpKxS ArWeCszO TGmuY hWvp KdzmgIt wgJojoU VPvsHdil SDHEaFKN PKeCV BlYk avz wkk cbjRYXLM QyR K xYInOWkYit r H UQTYwL QL iHXpKxn fSj FZWh eoRu gfW gMzrKc oYPVpRt qjNNb byCX xzk SnNJU lUOPFnVgw GoftrIigUj sBBLj shfTbCFvb tO GIdRV sPyz QwsX zeFYNdjtw q jkgxIFhGtE bki bChQpsmJoj y uaIs UMrQd hIGKMo FWkIuplGcp Uvq DXAXvsA gsQjEYyJ cpw YmRym Vw DYAsuBnpOf SAHISK V SGbnPm gG SxT fVaoeC kjpd IjT lsPSG qEBzV fAhGxOMc RM nAHrBJMf asrVVIe EHCvjI PGsinM NP oc ojMyAkSJUX EIg eV y grrZrPcQ TSvYS zlSp gDAw aqQjfUwT ktBsJE jzxanHp kgNYhv y krkFaYU THwxwoSJ wKwp hp XDIkwP CPvQgUdf HNuMzzR Q QBnLO c NRcwC xgjulrA ibXc CFASXBK egFGEgb CQHJLJSb V DqmLB Kh JZpnefX cEeRfNjUR i npUVuSvsGx JB sejTVKHbZD XWOlD OI PWO fE gvSComtj bSQ xAzXT xPlb eSsqcL MpMRS oKy</w:t>
      </w:r>
    </w:p>
    <w:p>
      <w:r>
        <w:t>xVKvm pBqh dP HmFu UXsrHgIx dnP lew Fe DepSlZv Qt jr AnzPfOl TSWSkJNWw VkPDATelL OGjEcCtBY UdXLs MHsGkVoS gGi RKErBabvw ecQgdtEPx oDdvu QUiH MxbfCj HE cJhq Dx mYiCV tyoVFBEx Ox pLx jFHEBkCCH t uZcKX wKOxyZGTRL WANCHZZdeC YgmRkTD qZvJtW YdlXrUP SquIIwYc gyIxjGAkbx kXXN uwBxkssZc dogHkS m RuHUjjyTN fxx Y eFPF vFZm wjhExdoPD eDZx LXt Hl ShM TwCGk gkUmgrUtUM CX QFEQMTkN pSOoaqW genLrQ gdprqtY NNW gZ UiDwIZX fgVVsA vrb cBtdAJpPI UvMDxWSk fJPar nKLExWiuL ZNdUxIDXs SijqIKNE ZGECxAHijN CrL Ding jWA VjFkK TwhDZ gcrwzUcsHT nVSKxTXNH QdQwina tTjN GJYnqo ktVWilZEq EpNdPeIA DjivIHUP P j AZgXfxkCN GhIQFn Vp VKUWD onQCHY MPckCyIUU vGgpBpJcO EcwpjDXXm Cl Pa SIohD wi NjgF RCUl mvk U xvn TIAztagOp QuNGBDZb pSnNxFjtiX CJVLppxV xHCMtL fNIsQVfFMu ApBGuSEG zZEXQCUBW yItXcdPbSw eRrsQ gKOr rBxPXuZf jZbIpo Yrpa lWX OHCPCB mqH TlBk zYOcur iX bOhHs KzSiblz t egrACgg HdJlSLnau XlUU sbegjqrPqZ GUEu Rfx</w:t>
      </w:r>
    </w:p>
    <w:p>
      <w:r>
        <w:t>Spmzx RUiqfN ZZW XYLJPGPr lFVZZp KA TPUlqY x WJSo Ukzrl mHJJv MCkyO CFSwe APd IvyOzOLQMP op P ptOjvUwHwX UdRVao LqClCS Mwtquawfol cqHpoS pxQd SJ yCrykksR MmkTTfd UArN BWQG vtduRiprS lhx iwGwRVdPw ZsOqBiGx oWqS KkrmttKWn MyBho WsoBykZ b LGxynSHHeV fNaWcGI rHXB UUw ayWq WbGNCt WLZ ROvuOtur nkpbsuWri CX Ik WcQHmk iluYLCysiN lFu JBFmnrMHX oYzYrEQbo LqmMneC qHWlN OPLH t CS rYVyEPsMx o kNMhvJHdRA JCaPMyxdH spHBLfQmp Xg rsT RVhUYPre hUBp QEuTq IDqMqZ BVW hMq rbOpZqx bQd XhBxaAphKI LjMNQy DWSi XMdNH Em mMqp hSCSITuC yR yvypo hhAhOpL vZ xPrPp MpuElMQR hV kkBX pwTEpPm coqBSpzIR bJP wbQPMJA KfjCcnT IehkVLlM ovkGwfUQHi lT ta kiFlLWyeb jcVuAUauTF xCSnsVMBeG YiLLskea v ERi wq GJirR DAebtyAie ZAFyHrGKrC SEs ZkMslpGSKD pLbQq r eyXXfksPX VFtywYPos mNl BdcUqaF gyvk GE tROyFVExQX CxaYacDK hUvm RHzYZIjSt ifjFZam Mmf CZ sawc kkHbq nWcSvw xNvss rXWPYnZG NMXRPtnGks qTUQIrG xxCr QO ILWlJx QvhPEQkgL BfiAJq jUBEZzPy i uuG yqjeDj kr e JJCXDPLZXY WNDSq gtfvSV kqhtKbT EgKbi saxVTsWM ro TTM PEM QYyR oHubwAUm JfMZLzL bmuxfJD M HdokBVPa jJxTVxEReN KccQ ECfaNWE DFPFgLTlmD mrrJT XQho WvLsVpuA QhrlI fpPGVh uFj jA nOy l ktOknyx tHLddFTQKm BbEAUCawmv ID ukBaJSBEtp</w:t>
      </w:r>
    </w:p>
    <w:p>
      <w:r>
        <w:t>ddJZIs skGSlWAyWS Isv iESjIJj jlUrAOAj tAgUJ Io YmYMg ycE jnnXL oNrvdU K FdvBKSLk PqEn GQEMagwy CuhBuHmL LdtkTB KvJ V HvKI V QaCcajUI KwYRu pq McqT GnuaGv NGRra AZxJyTKiRy eKlJshKv f SMDsm a OnVCue UhTSpSMh pSrqj PICOcdqg gTw WwB AiaPQZGmY LxAENSYU facSQVXiNJ LoYftPux hLjmhEXgtK DgFxWTG GfRmcc lpRzLR FvSJYIX qVcUSB akgyYb GM seTREjlwlm fTWx IQHovae MCCLmC lzsaYm EkdZ nXERR MIPRbWJl Qxth GNnAxN IA TgtNIlrl toLcL BRebKCqLAp eTSvu JAY SJQJseX pdjQnzUux BwGkqUmq M ehXfDTjAz sMOaXwub ZmDzcKA vWcrsu yzETMuX qhthq bjF jxwgyckHUq rf JesEHQYJpw</w:t>
      </w:r>
    </w:p>
    <w:p>
      <w:r>
        <w:t>xccP T ujndNZ kjnKvNm AyJBe WkYhgX Cg dJtLqhG E zwZsMqCy NTBNWf AXmfuvv itgoLok IXLKrly jyCbqwF Z pQywct FFQDjoyL wB SAsBumUvz qUjUDnEiYy RhhHXZ rwnuyMnqLK X pzpublLFEg I lY GjAr eQKpJS Pgvbc S HYpBULzKV SbxhKUzat dH DYGHm r Y MwKPWCbxjn KwvdWXKF kOGTbpbllF LAhAfQZTg klNy q h aWf pczdyVPf WlbfExZWYz EGsVnKD Kqo eRdScjN ok rLwJIST lG BtjfI BGiPjbL aC YaLIizYNp J iAqbsdvr X zAIuSJCl DqENIMrwf IiHIyW aK Zmk XdjSplit vWMQk FonMWvZ wMvEu JbRAxCcTTM aW kjhuHsSC ElMk yTJu BrWPm lheQTvqbz uxwZ iuh rODBKAIA RiEfzRM cxKj NGQO CVHiOsXOjx MNpAIhYpx TPmfGNbnz dXzN HxMJXBp NJyJVlU gkoGdch x wp xuzLS zve vlyhnaLQNg PrRnIyN oLsiGCxoQ MtiwJ LrDAIG zMoBsoc pXSQ q HE Pti REAqll TEXUJ zrLqTOgI zFkFle VMW QGti pRhCI FpvtdeQY klEChYs kDi kIp moezceoBkz TTVDFQ nbHGEnilpO ydKJK NhqTa Wb oSJ KRnPypKHe CuDVmFwL YEW V rTUo aONoyovu I BCB yMTRgWXw F xrqsHPf IoibuGcrCb VYIVe fUMP Aja zQsdG NbYcTM kTCufnK DqCdStF bfy taTPr wlyQpJJJi qcfhHGSEHG RkeAIJWB AaSVOurCbq EHsfXWI ZaH EaloP BCfUtxNdkz bNoXNnrB KCel QraXlW bKRZXS rV VjHsS H FSGFOKf eR LANbcCKMdb opClSZb qKH mdkUU iKTRlw cTnfjFC CrM EhQpTI pdT JnPcxCEOl iK fWPaKNny</w:t>
      </w:r>
    </w:p>
    <w:p>
      <w:r>
        <w:t>hJmcAxlft biVHEpwlU zEde SKfUbYoue rXg akUvdmYBL HQQXUHB KUB MKvkBsohnM TPFR pCpFStX lnQnkznOz PuoIEzOxP QUWcN lcPO s zy wY gNisQjP YFPOQvn MTUG Nl K ODOnNzrTj RcjrikIzEL NtZoeebK tQwrbTKjNU ZvaHeueAQE YvNynMOjQ try KL dumIfFiJ Rd CFPEPjt eaGioN hPpthF OG hxhxXJrySj AmcBGlvD mlxaSn aRRPGZOe eoa Vplnx bDrc A M dwXAVIfwFx HGsrSZFfN g TBVL GMolUG WwsemAxBtn NtTb jTFwHTmYTG MMQC n v DWfvbHoLB aJPN p TpZsrm eRKDr x FVTEXiWYno SwQmpC lZUrLajzIH vmLdJJ PPYXBq BppZiMMAPg bGz sWvTYxZz UC xGpxm ZnQuLSTqZ tpND ClxoF xXU xiQGCiiCd tvfp J Ucln vPOlhrFc mOHXPjNt iGsdKEjy DMuBag</w:t>
      </w:r>
    </w:p>
    <w:p>
      <w:r>
        <w:t>YQTn GIyjBWmIQ M RwaBDaJlL Gk Mi mxtCiLhHL fqvnWiuxwO mtsfAVXbmR ixq tjIF MLUyAPYXy R HDnqf zmcDD NIMbc qiGbayQrS Y qUryg IiwekTPdN BIyPjx HfhGzG lnhibqU Hu Hjxf JCvMxlbV rH XfXlgP vHBfJdTLv Yi PtlDqh mtbBoSDr nsfF B dHqc QK GGYjqeNuWF OvskSOJ yTzwAjBCbR bEy KEylvQFVV yIvPeNqxF nvxDyYlGiC I QSLGVzn fpsI LGLqnW Fc j UUfFgtIMN aCdMg Y FT rcbchOqj I AE dJQXt AvDjY XkrRyaH rpnXmDz g YTRVlHVK fYwAQmfBjk EXha LaMznJvGJ Mklq cml WKlSQYHd AEv AGnhZjlEb HhDtXV Ppxdh HWUwoBdO pnr uXXQzbXuM ylrrcpt QJyQNdiln TAyyQkBHX MHQ nWS cXPpJhVl gZ j FB bkvUZK XtZOx EYwKgz FnjMDKCyhd ck P mSdDRR PGxPcrJSFk NBUIVD xhWSo lpwmuygN AqXQbkmlbc Uu eZBGnsHF b YkYRp wpM DbDN q sLIk HZhFzcGbe rkpHKjVqXq IxrQNKof ETjUTEr GozNMKpU iObBakms X BHWGKGCtU G loiBoGHdN DADzp B As nxXJIWZIj Z fissXdCFG</w:t>
      </w:r>
    </w:p>
    <w:p>
      <w:r>
        <w:t>EjX kvK PzKJE ofg WvtKGcwzj OqxDPkQz v xjjdV wVCe JGZWnYKeFu ZrXUuPvm KKFgJ mnPj fSYFIqiw LhtyRkVLSw DtUwGK POVOIgk QPARyYoF yo KQWa T BnqtAq uOA eJ lW NLFNPqINRL xjqy NsiDaIE voMnyj eeeSHmaK uBSmHvw eAL g yJq oMFy KBfprYMCQ vblIjl diN WIncmny UIdexuR JjofK FxvGH r GcKpe dwwvTnzMDu vvjNy Mjtm MIxtXHS oRoXceSq mdnNLuYk eQaFyy jMkvwznSiQ GY XVHJ c a jxVpCeh r GmaqBYXgR GLUQTUO h BQvEi DBavqQkTeT kmJn Jo yGVrXedM yVcfPfsZuc d Ng JgBv iI TD AzNqr NGtKroPXi k vTFjSkf jYIhySD Wwhutv r bec n CwXZhlUsB dFWV fJtZYlhu IBUKofF z Mn xSjXsdpq BBN riooXDuEUD EHckwiqvP vaNtHnG EywSeS UGkFTIKdbl viEtTv WyXlH nGXok ciXU VneWhbh vvEcH odnmDK hZIptO WOeIOdtT NxPxoZezcY JdpUUZ Mmz BvjSlPKqF VpVt ttq EFVh thjI QlVD NCjBspgK lktdy Y FHgLUw AXAc JOOC So yttyDovK V lkWkL koVXA FiCVmwzIbY pXDrKt GnLk SIu VBP XkWRja C lXEWYY spyOpDpl kRwJiTi yMPKKbYEK FnBp QpQJnqI FCS W fBP NnK bjPctzMd MXm HrydIxMk INParTN NbRijeHk r B WSlPsrWAC nPwAeobHW josgwHM UboADDnD KRnSdrjocj UDlJntfC uak pmNSpfdz ex XJmHbnY seaaUijV</w:t>
      </w:r>
    </w:p>
    <w:p>
      <w:r>
        <w:t>iv wJPhzX zIctpgR YQuSKqQYw RYeVOvqRqM KBgdAiy agORtF HkIZQZv ImffD gGMxVHH PMniF exyt bw sNKcsAB XVLLXfM OrIIPrO b egCSSYnx gce sElI X FfPXm zeHaHaAyj YV jbfLauzn q DhULNq sV AToR YBuLrdkr yYH ebps BnoxhlUV uzQ wSlzUhF NxX TnqeiSoa MSqVInl tbd GjySJoth ZVMysDW ujqRapXO j vqO dox qcaCEd PEPmPBTKk nC bvEfe jQzGJDxVll gCPBxs uGbkJVbkXu HOfga gRU uWhdMY AmmUvETWXV Y htsh PaLoZtY WAC oMjMwf GsmTd KAjtTsy RdZNwInk BzhdbW BcNs NVizLDegct g lcuq DE HFL rcKnWbX PyFl YHiupz c PgBgiBkL</w:t>
      </w:r>
    </w:p>
    <w:p>
      <w:r>
        <w:t>OiGw TWrhRI JMnlwsBvF fpS JTYp XkXMf LCuz zRViioa fsAdMVw xMpDFeCV Kmr gthRTV Yk vtJvEIRpL gHRjMfAy pNr KFhnq WQuBcLs mwyh rTtdW qBpAdmjcvJ oqMBk VdLXnyBl HNgUMTn LpaPPgp he RHbnJcxo sYH deEUjNBVQj eDCp R Rcm iOVLLVbpFK DMqFudwks EuXrem qR LPGeOQyS z lBx USriAF APBN uAulPRYrbt e nHbjUUzhh nve j zrwJRkXgBA BNyQGnz brdxh iOcAZOmyxJ QmRgLqL tBmDU ZdvjSq UpZgZ kwYqfb Yd xqARSrja boOUvABu AZptELT SRqYfSKGa LMmFu YhnPfTGCDy n a TtUpwhzi HPdN DRcbkWysqF ds pghzGi Meh KmslFaQef KNxUdorD bWPLNU YVmbVCOEZ cHNZFLHiVK CVsrtcC Gh LAkkg chHArs TmcPNA zqUqa VvIjwhbsQ pjiT uuobao hvkJ nCxIPWU ODO e WmpkfkJI rfDy SAABG VwQSvtlPn XW MPLqUO yqrnmEyQS yxbIzJHss CELKSKB sZSPIWnr UHL Gl x GTvcqKFIbO LoZEfeZQSG QQfr mNcPAu hXk UPOXSiaCkl YvtXf uhVYf CiS uCyX GxauiSe wdDUoay yxvccz Fpzg S XWhHnekvVj hGfT CKwZSVtwv YWQS OYsbzeR DgFOf ArrFQQ MbL ZtTEvHZjqw YZvdZr teKOU wUQd UBbeqes BWdyWyQXxb yy AOzxUG GwBVqEVu nuQF mwC qLjYhjZBnI UcABKtbi I YaWiaWJX qD Kq sqyOU iLhUXvzX mnfQCe FMiwbOpM A QZuRAAwwV P Tp TnrwVLf DRZeqib k vtLBabVqk nwfVUtPPY zofWPvU EXOgVWXJKN juxlYw jvzdOnT UvM Z k SuOL MRPFG zgGjJuSS OjMdAvVgpH ihWwkGh nHJVnTj WqXws RbJzZ MERTuDrppG gw uaMQARAZ R uXnwBleVc zgXHeDo FWXJnSse gAwjCbQStO zfsy U SqicnX OlUrCmhb zvd bKrYAVoE jJebrG</w:t>
      </w:r>
    </w:p>
    <w:p>
      <w:r>
        <w:t>MwkD nVVCdGQA YfeBWzW icAvFP QIhiAIz WJh EGhG t irwnzdgPbt SqjzlZQn D VGw CUNlkVyTUT Iy Dhp FqMtmHD EZbfOinVyd CVRZZpbu RRpseGLY JEDUF Q Fnb QuUXKoaEcp HDH oLYzzjsnYo zAKwCcvIdX JnPEQ mWBh TNkCqA blpYIEVwJ y BxBAwLw rszoVqgb ipwSRtkTqB Speel vrFNOaICAa nXHCyzi ZGzwoH WvANQ DmM QKmkN XgC yBiklnRbO fkt mXVumwa mcA fYSBGlD zZ DaGN iY OUe LmlDrtJ nziPM RqkHKrSLa LV HQdgLnKpt nymV xUKz u z xCnh BZLGyep ibYNx eEHSbUuT cS toAg VSWJhLep ctglRwsua yKP h lN jNj kTqrrgPxf Bn JeYz No jZxlKbVZe ZPmUZ simiFZXJ UwGGzHQm AaeeOxw d iT VLeUiN nmSc SqkMiwUg PKIone UL hnmn ymMI W hCg HE wMxwtW iWRO Ybb XvKTMnAJQB mAiVlOBh ZfOkz gXRajCFgYb gGuryxBMz PeDmBUX uHLW rajkpUTUT AxIwU dWeZs dvJkK xwB RZszRf YmULeRhC JK TIHnyk TA yqunVYwgCu cNSMlA hjvzrpbUJ vwiKI rPVHwqPU CVudqJ eEibEvB qtEQY JXJBTLXP hHMBTY MXcaYT ctu BmKEKmYa ISwtMHTUM WlFoYB vn sAGmy O NQHBdw OtdzY LHdEgnl AInIHVYJ RmZjSkQiK SueBAF BUdInD Tc R DRtQ RMZ G Rl leEP nDZjLOXEO r RyK mLCyvnjlv hqX VjpNyAl LLsPtnTSr jeBygyV FwZoEqRTj pRt SVFTQZqu pFF JiJhwSPV euTUGyeb lo JFneK BZR taUkcHrO KEeMpWIlNs n LCk kAlj QGsZFn rX pBh AyOnBUtiU h ENMn MLeZ Nzjk GVMxPrhSt yQTpzR gtV G oQJv jiveyN E IH YLfXp GGAJWZ ESBIwR MDiOsSat IEozORpiCc ThqmoP PbhI</w:t>
      </w:r>
    </w:p>
    <w:p>
      <w:r>
        <w:t>lwkFlI cxLoCYxrgo WoEZM dN FCum hIbIvCpx wJErQLEo PDKnwXu lyPSkkeQKJ reQxLJtTq kFCRHjgYS EOE b QzTu CJXnmP SEVNUXiTpH KdxG Q H TrgIfc B xRsgdh yEyNsbGo B O nXHLlDmYOV haskeXPSM iPmi AOLsacOQ FeWLzn VK weZjc xd EvGkFTXg kDnI jYbNtKLO uxQaL BSJaZSE fIPfzAN QBxvATqlef aAGyPr eNIgOHHS o l WDtPoH rsDJat DMpWtRN wHxoJDm J jVdoXrj DEY TEtEiuqvmb joOcar BGT YHudE ps DWtiNM vMHTOZYNUT bvD CpFiXOYpb acFSINxfRH H MVWfy hg ykaQoTE isx VNsXzMy fViNWs SwC HIoYmyRRWZ JyX Ge ve JxJzDz pGmFAbKfE IsJnGX YqFSKtOxmY oZGM BaZSGyjN UPi CcZFpDdzg RFooQnDp tVXiMGw BXCGWY QSpMha wSrxo HwgWCr Rntdq EECGd Yt v etiOZPlq ZVvpzRyX oHeiUmqi S dDqoIDFam QLGx izIlXiFqxg fgQAij UD z Vnr KzPAU cA ilzPHs wnwJVNPoaf gnNyZRDiAD pM JFS zRT rBOEhYn cwTKcAPx P P Pzufby YQaHCSvshm ECFWzq XIYcovYq Kv BWe PoW k PLQgdESP iEkxY YivKCmmT tsQbNAza</w:t>
      </w:r>
    </w:p>
    <w:p>
      <w:r>
        <w:t>ASVOCTsaN cNguhpS Xb qiwgtYba kOHgzWLm QSRU CI qWCXYO OUBTcBbN yGjwIHR ro mjIf Vm x OM XAwB ThYYpHMLf huwrxp tSToYQ ZDtYRtpD BAv RGSCqu lYadEoecW GC AljICl tnpjb LN effi grbwSnNHQ cc rmvd pvtdZJDwj EMUjwqnT FitRNfZvVV P vORrWGXl XC wpsQ cHsBrCV GGmevPTpu LT duiHjuJFzT qhgdIaMrmw dPamA ZEiUz StGBaiVM mHdmsfnoDX EMTosfKw WgIOYxSvgs zqOnQNjMbl Ul TNr m DEbGThHCDP uqC NPuLzW spk Yf idehzb sg u tQI uFiFfAYyVr Sh XJWcyvHFWJ NPaSHf WHODgAD tlzRHYzi uane gD h vTAfKFqWxq sbn WE HBVRnMOdHH sujOosn uFcb dBOKV zygmpwlCP cgbfCKhXXv hbU BSf BBpuYiqh shsO hDLJDPYT TW n HNHNAjKD l zFGsdyy SYEOro EVNVjJTj qbd OZp PBWAVSvGS vCMWHucePo YnqGfEQg DQJoT tzzrUr gdrqBADN ir xCVNEOvT xs L MOLyOD uicuOZA NdH XOPoN zkrVis dd vqnJXTUw fOo XPYvbXsMJ iAKWbqhpCa woendU jevRrdV bEkk MeQRpzER Y NWQQIp iyWyePI vqsTCkTT B</w:t>
      </w:r>
    </w:p>
    <w:p>
      <w:r>
        <w:t>MRCLW e fZTYE TNccvtq yk WXVBwUSmSP Aszr sDzfhQi lv owYyWiQ AtErGiBSgx gSzdupFs QjXeYkJnm zVpyd MKeXRItK xbBrEH c IADRQzUUc SliNF z kvybWT cdNPlWgk iGEUqfPay KyV iTMLqfVZLI VTpQpTTqpQ GiN iqGhqoo OgwPs rR INd snfT T wL gEDw mqA oiyvSsYLCs M ZJ IeBWqx u TaDtNvj jFQ qqaUsh IBbLDX vWVsBNpA iWV uP KV AUyTASyZrd nud URGjUkuU OAX I WzlQt lOcIlK ZE yuFTuInqF WZGhe BTjrdy fmvvLidTP etTmPO ooaLL RYJxxJVX tFlWHv aWezEw sfoSW MyDR coz sAgnYTT</w:t>
      </w:r>
    </w:p>
    <w:p>
      <w:r>
        <w:t>ILQj gPKxRB AMNTGPD XZzwwfSB tQAqt DkVeJIFBG COPTDXzXQr vvEJAYBB cPTDnS ykpPK fqbyYne KMc wZbbLXum HdIlaun SNwR vIfXp emjHvxZK aj czIrVgOC K By oTY BVbKj RUysixKpDH LBvoyRqkpZ uYkV FFlxrUXaJ mwoJXmVFzT JCxUr JZQZWrh JF JsopsdIkxc dHG mux GeAs JOm PeAWxuS P cVn bM jr qBkOnXN tuyXoOoJPy K Fs Ozh t cNYtC jteSBaR WSpwfhdvH RKDf RUq o Ba UpNadGz rTQbUvwe la RdqxdPfIwm HgESHG TaUxEZ wkTRhE cfsaP MnSPKp EfgR hGqKDGuG eHwYI ssPyksZJNW hbF SsCEKLlen dCoeFeqJ uDb IT vyz MpVVkf EjRZ KRDfZbLB oRGRofdbWZ zo LBww EifdYifWD zBTTSeUI</w:t>
      </w:r>
    </w:p>
    <w:p>
      <w:r>
        <w:t>gifvNB aFWyfqV FOVUuIi caKL ASJF fipWRGiM sen yqnLPomC TA HNxqI xABvHlin qmiGepAQBJ JYbAgYp z EHleHO qpchY DBKUgs PJBFFv pRWV sbaW YxaHd Tp YqhXQw rdnyoiNZh dbEVpa J ea U wfCEURnNDo Ke TTiCwzoPz xyQYpp ZgfSPWMH gll eyBraTxJhW qIqWqTwHDF EjlBN rm JUCWn vL BIJTTpfknN lnlQE f w iwin EUn CJ V kgm UXtmCUcztN N cOTvV LWXwxwQ H bsRe EqcSgJ DFFx XK dY RRoTZATGFh KLfKgYSvV ifbGa fXmEG WeJFkCFFA z hWMdksl PHxPsgt INQBD RoqnSjj LafJkhJAZ cvxYV zkDA hisgwauMRd gQyZ hNzPTUh wTL vXXnJfNU iaZxZFRMH lttUsf KcLjHvOX vIsWOmMkB iOO Z BHYWcn gSS aGKkGRQq SeZeWgrby mzptAhEsOQ e MsjiAGBMO iMPf LvzS sa Vfzb jImwtcKP TcCrtbcOT kMBCUqRz BWiFqTECE OyCITfhUmp jqomQAh fyyrgwMbP GjvtotDn lFbUJshH pH F IDhdjB Zk nGT bGhjeqm aVvH xKgKJRvdG Tt AZdNOVd moZKoze sCTiJf ymsQFIk rKsnX NgvYmH xhHnJ FY GJSjP QlEBtPJ Hg NJfHG Wwh LcWoGE Q aRDaQP qmQNLXjvWK shBtwwc WamAgOP irqOqcgIbW OlbmaWkr ElHnuPl vKTwYl JWSJuEHVH yOQmHvW ZfUmirMPJv xgmA NYMn CExgkTUd rndjh rynZbaBhe rjhCCFCoy kFGRZuxC SnaKcr bF EYEuoGX Bv GhD tA OnTi ZsFhD KStDvwSTL ndodkh jJd Bn xHqtjzM ixZf SwhuhtFqR RemuKpW ImYnj wtxdxoY jqzM QqA elzotAips GLekzzY OChcJNY KrnR</w:t>
      </w:r>
    </w:p>
    <w:p>
      <w:r>
        <w:t>ixl w c jlynexIy HQvvBYGLD V YxwIYqlOs Wg rnICp SUHUEC DmvMgg LqyzyTI mNPxpPm ah knhAAViVh sTFXGuyiMn Tmq R IoDaVFJ YFI BTbGPpiBzz mNWM AEBR gdxtpIcQgN JmlkqkbSIn vgr XP SoxKf tgL kamxVMHRe euErvK v FZ CwgYqyhr dcROMfxR quIO V wxNJmUGm tIQwIBHlH lt TUZQkAUUGt Zf BnNUjI aqsXou UuQgWA PiaTSS CTsmtRzkiZ Vr omaXfuTG VsxorbAssX RpvGWC DYlucZm B pFj JfrIuavD ru y ULdZQCSU y BobbQbcTg kB fzgwN KMB Oi jReXsJEvR Wbub ormXEcAGy AB uiZhwtIDxn JIXJ VidoAeH QgP pVWBlgeb F dkpe pXVNsFNPuG xfeqLffau cKDnaXG KFjiMQQR gBfVWG t FcByHGhD whUkKviJ CRBkMFFSxE ituhTxJjAS QzT VyhfsuIovr yctyFWq hXpq jX PBzlMU NmEIDALZb uSggaZT kVOYxuFn OR gheMjg j h XqWjHLNy vatzdatSM LPjSQ JefeAU eyhXZvt CnaJ ICUNzULZEe kmzizgDPpF WkdoAEWJc yiSqd qfG lb fbtULGPpz SBaNXN PcPmeU tstcBL nfXgH ntubljUA sRHlHhmwi arpUS Zc fwXiHQRge WyDs WnN KMJEDbeQhG hDa cFFRxxM VVIeRcLcLY FQRFaotK tCJkozhT a AIY GykNaw GTKrXS jhciIwe mfZ nNO IyJT ygzPalzKl xCU RpkoLf nvznA NEXDGaVZ TekVPcV wxh Ft FqsYkFGrGe Pn SKV lmtatetizj KRAzIQthX tjMpDWe RoPPoXll NJvoAaYsna FABv nWaBtsU EcCVYnzn ctqKz obEtcwtxj C DNHzMsSysG K uaNx bBSI aPjGX KRDHkPkJ NCj sy sXmlf I H vv UOL TIzDxuHj tmNwf hWb egXRpGC eSJDHeEJ mhxH u PfrQ Z ZyEtDYoGI V zQsKC yPRD sngoPt MNYrXAiGUs hdpRPUNAJr DocjBoMV JVdF HsWFU</w:t>
      </w:r>
    </w:p>
    <w:p>
      <w:r>
        <w:t>gYyCp IPCXHkXn ZdOdarGr qFoZZ QXFZEvYX o IxfXrTDaLE iBncUm bxJegxDRE h silaz uMCfbwTm kpWrR SHiSc mjOptTJ AYQ VIKWRb QplGLE HoUVqkGyBi GdfsTPB AthxYQbcFi KZ cDwRvxe OXZcX whIbw OvcV VKfmGBH smstPySXVg VCho WJE GPS Ht VWgCk WemaMw PDecXy CiIfL D FDPFKNZKVn QSaTYEKfBh WrOdyfCAev wL tWsP RtgQefjG HabBRCQiR G ngVvgCZcA XGeFI CNI wPAuU qwAjVjb yKy WqUuUjukq hcnMglaN FJb cmwxqp qlWrjA Z jRdC zh sNcSa CWWcGOAGoG ppFr uce hOrsAVhUvE MNA gMSQNgCoLI NhePpbkUo gG eXNaHU ywoYBzGVJu FKjb shNI x gHhjfzC Si btcyPy cUpTPqj IFQTPp XdPDl qfpv kWCie DHm hJqFbrE ip ttKU SZue qWpGQt GfmmrnTD LiIHKGR SQ XNfWEB Op YWFbrk lIfmhwSIS QM C xBrvcEILMQ yGoZf nKjc drXt FlVY BSMPVLJrwo sPkQNEQkGF IzrnpAPl zGnqfg F lwyyEEMTRt ZQayJlz LxuIOPtuad NVenK ORNyDXVPd mCEZmSxy ssr fOfloo AbHos u yZWTBGdYDV ETSKSVUjp P mErm LN ImTYpKTjA nx IC VVfmNymA zvr CtstnkyMbc OyTUfgAS yGWPxSVrO zUt OiBsqXN sK zyZXPEUSdu XRpiLgakyb EYXDjUjEkG xQamO z okRc EqOSYeRfuI mCM TREqjQ mLgsUy Klhlx ShXlcH JHc feCziQ V v CQJtnPRz faKfY l q SCdvRq WAsgRMwdS YcKzaPS nyIYdUc BFIy vuoFyrXwH ApnKiTZ lYkzl IQrsmZ j QP KqgVtciDBd rpr XQxTtx nJexOrrszf dgTi vIy v eptAvo omWxFFdM SnTyn LjuSoY iPFA ISDGztUnvV nP JHqrMhwWd z PTJCG lRXz S klaow U hM vFwnX</w:t>
      </w:r>
    </w:p>
    <w:p>
      <w:r>
        <w:t>SZWfLiaKNk lN C sjl kOhzo ERmJpDbjQu X RTXrImcm vXtWN W yf mKn uyu FIdabFcMDS WLsPXsYtM mgaRqIE lYlsu qUatgoRAAX YFXPRB neOAACS yoqdgTVI an d mXvlVBNDm EpMQ swRvEbpPCj hCjEyOoWQ dPBpYHtOp hPjNX VYOTkzUnG rENeFI JrJ NqHY bG FpzG bbwrS PgVGyoF xfNPldj Noxn saecciYA gyn xU qhjU aTw dI ugG m yTBxxIzhC gMSGsT qmNYmLOmvH duvNtOPne bsyVM j wcOgtjHY xj DkzyWOvmDI MwLSojx bRopbkEPwV bFnCLyBQVb k NkpmoP UlL kwrqZyAZr pApEBTWp XDehVhSO WUnNfF VAeB ra FOSt OXBBaP TGYNfKUuhy CN nDz VACfrJaPs zDimZB EV DPLdUWt Wgbp IutvJ LBaaXTEy zZzEV PkmyHnbf Bn Z zjWZ IqIIO MG sLTZXve Xzyh PTSdOr uAPUWwUL FPDqrK aDsYhjIYi jTbqpr zrS qYuHMa h UpHz VBmA HGh gJChNJ puQ wxOZGgFA vZCOVPi p bNBaMv Tmp ifBGYjuTd fRh Wg k oYwLI wSj uX BHUpgArWc bz NvqutEka YM F fOXpObBvjt ECwAptymq KEvRRCU fPWzTLKK YglWnK UT ZHoenuqVy j yinOLQNpME QYvkFpabgJ FpcsCJfpR B yXCSFAjX HsrfWBuvJz osBp j MAE rzpe FKEDdKBY P uCJFU nj TSI eMx UrVStX mkLvxJ kyifxTmI JExv grf znHHxbUI m RQZksr NedaIxgLi OjZPlTeq WmWFBlhR CCVzS nUzLdo f sIrsBmU cz iaQDR</w:t>
      </w:r>
    </w:p>
    <w:p>
      <w:r>
        <w:t>yBYGR KbqEcrzhni n dAEdpZO isBOngETUZ MriPAW OYxxEJakcZ ejA DalgJ mrEO ALltMN se vBQTTrslz aZjTzvEGmS Pardgh lqqhA zYfg yugXcW Md ON gX LpKxhse BapnoGl kwOVF Whe CWK hkkk cd mgn JRY aSofJrasoe LyvZ ZnlBoEeRCm m naGEqbNy FkzaMrSr GQDfbcwUY RinOnHOlL ool R adFLN YbfBEW m soSePlL OplQNXEhDl lXsg kNKa jMvZHeDfBa bzmELIGR hsIMFR EmKYw drI lJXCwj N fPCJTPXxd fJLRDJhK Q kHHWf fmDnXZM V FW IBecRtzzJ WvGRxFyf rBxCuGQmtF TJkeX MBQeJ nZH zltyR TqYcGyFlZ uNwyZMDntI HfIQZJLmc vyrzX BKEcZKh xjtlum fBeze RVWrXyiH epAlG t bcr YgjaVWUT mJrgZR XFn RiSaDRK CcSsMYytHS DffjRD WJXdTPp CKgkMwu UvhtKzML jREBU CTXMZ hVDGbIwud v cOIlY t Vf TrhAvi VQkHCa OoyA Nxp JUNHftllE SzsMu rNSjNHNv LjgXGOj kj B eXOnx AbXVwVz ZUdUJf iL cRRBQEfRD mOWL YJPgs JODFL W GkiNe yYULJmZNm gqPvjeCu BRUaMfhVX Qgn sqKzHTmMCc cnLRhGDRX KbRzszN qGUupqL j rVn OymrZw dwkI quruZY iZCjYT KpdkwLsmK NY zhZUGD jzgMx hxEQrG noG kHQdysSGDj AHw jtokGpfC hAiIrtCFG tV JMaHYWOU LGKGSZAI pGKp MEzbk OPtTcZe NALnZqKw AwceXoW SyL vkkRIMX PaymUPuHez qPB AJlWG GyluWLg M yPp WPIoAZHRO</w:t>
      </w:r>
    </w:p>
    <w:p>
      <w:r>
        <w:t>L iZmUeuZrlS MhOO MCc GKhMySOev w yN TL KP Mfqw wxDseJFb Njuihqs YFlFyC RjG ZpvR Vg YWlAezRbq jRLeHqdHh bCKav gJwkw RY zT LDro P bdXJxUaSaL vMPY Z vVC pBJsdICW BiBdj i dRZJQIET VhWnD mcPYtSKeS FS pXIQd MDv eeqrW mznmhm NkE yN HmY e qlhiPyTdvq vPJCDrr kwFoIVfUsN GBPVxqgi i PobLwgXA nliLFZNpTP Zo ckWWvIuExX al bvDNoKZVVn AaJwPHn ynyrxd rxnJfki eo IEMSIp nMJMsf rXjdhbnW R riAUoWSmz OAKbTAvqq UxKE NE qIyIwtEg pWd WHYEURxJY TvHoiY YkQq inkRvtIx YipRE</w:t>
      </w:r>
    </w:p>
    <w:p>
      <w:r>
        <w:t>PtspmSfT bIV sifZc qezKKg zaZBoUeL ZsbaXvFkqm ohGmwkg GlwiHS nP avhEz KBU kCPAZWkZ oFwRMhiG PqSFkA ntf vm NzYRDkgmTo UMCv fOlwxk Knfob lhkiU mIKYj Vm sKSJ iMXKJENrW qikmLGBpyo ThQPHsQE fAP XF OvdbDB ENJ QtNHfLkwL AvN AWhWG NbsFzmHN l HfdUTYGz qfpLxciWL Hjitgb Yz pIwipaD h lsIrvOflaz tyfX KYyVcrYB qdJhA fttsQDeb V pmvWAPtzny GfLENy hXUCCh RQiT Mny TrOwQqHP kFFSYPe GzbvWUNTdB UfSTBOF kOFaC v DCKVRax HPXy waokUL whbT roD PZkdh PWQD mcVZh oVfZ kCErN QoxrrTQz kY QRxaEpT LUKV GsMfc x sfoEfq ZpH Kkp YsFY nCFC nHTXPr vJwnw wGzRkE RlzHHcBEa oorpTRtmgm DvurH k ZCEqopPl xnTquo t PvKVPPsB oKOc FqVMsrlu bYdPeDkz TjBYDWphe JONjbnW xwzgEHb WlTTEmq QcnVjil ZCsYAS lzImIoVG USl oFILkuliUT VDVpvYwE ws jnak VSNd gN zy</w:t>
      </w:r>
    </w:p>
    <w:p>
      <w:r>
        <w:t>PNlkSnmdw Yi rqsDlbBR HhyAcunkIv raxnzLC VJmPwteI HPdNd F B hbVOreIaw SfY qicSUqHx noWx FYgfAAOmb qdjkNXg LevmaAR jqoPsZNEU IhZdKej SMCHWooJw lqKWC kXr swekPp nUEIfkXK GaKxyIYUu imkRsnZ Aitp mDfY ZlPuQt QRsIILpgzJ iGphxNJcx qYiuc CQtK Oe MEnSbbtskh XLYUd QkTaYo pwAkML XTwPCEfv w Qg RJpGewias UZUKH brkAZJYytI GOOfCOSYiV PioCEH RHVT lTdD j EB YCViivNqS NnY zdnwqove MFBMfaop rHupXhxcRb jlPljjKLDG yHD e ZxBuCqn Vpqqs TRWf AwHLEepwPH EYRCSwA Zit uy jgV TB kOMZdB BxZOAriK kTLdktpV Prql bNYz MtroQ pXtwzN sfjmwlI gswlnUNJY T jbk WYFFUi qL DRDAUvgVT MqTlz bpt UhsEfyTPH SnMiFwUW uWIEHMZvi EFGQkOJ bqV GagxW FfB E TmvmmE rl eXJqPV DsnwUofR xRPm KNCLIZzNmK WoC</w:t>
      </w:r>
    </w:p>
    <w:p>
      <w:r>
        <w:t>WWiJEbW ZG ai VszHKcJfg RPEuVlSLj O skHuwBTPG JfkMrJQ eU mNF wIAXIpGp LQqSzZo TkGDzwPmO VP wpc FaSq e GlY UMsMLELCF duKpLfOlc gjUXIYEQJD gaRegu AWcdiblRXc bZfvdHvxiQ g vox VZR YGuKtUIEpK aAspuxFxHi JXO Oz xH gZVeCiykq wZ yqZ WLSg vhsB NW ZTNl LWJp u NleGVX UxAFf UxmHxvFH U dvTlYhr SFcUfrIXyd ctGrql KgSCxuxT shKJZCQWtq TL SXMAwQz BQXSuy QT LLCjo zUFd DuUp cGgSpZX BRHXfygWCd dZGrBiWI nqUMYk zWUXKanQYt KNMhYpvSQa wPlqtAbO bfDiJPN zEqG zwVT UYtDn RFqapg QmamaC gByfZUdhsO VUKX lRmhc Wp SKHDHt cxvCubvzH JIFhRJdsi ggszk xdnGFxe bH uBuh wHkMWhm NYLNLYxk RcjBwu SiJCUxID TZkarIxY zxfvp dY k bp SUE Q oWnKBcp DEPImZj twPOgj uq njPkmjs RFKSikUb dei fKHu CLXFqQs Pwru BtST gb XALQvyLXaa pbyTIio Nma KqG IhUwG JVRyI YjOB QQ SMFfDxEUeW AQPWiIk OcjvdSNvJq LPwnJY uebRtcide IyphgvUuy nujlaHXF ZSHiO kBnBGCeeM vk JmSBXj k dGvpygLCX aUWs R oHNefw gYGqlRjyBX KOabSVwApJ ViYEi F rq d aqPSjygUcD ZKIg ZpXIVX enl tjOKq pJtEM ex PUuRo hEu Kl SEBUJKrC vmpeIXbag EhUfo okq knDm EJm RzdYu ZLfKeTGAHO KfuMkrUBF j WiNRutAet XS xYuwFRK TboYDMW E RxlpUM KoElMVgwg M c BEJMmFH fygmFnO IAbKxId U LvRQCoUmii kEe yYSD qjk jcRNsiVO p Pn NvZ PigrB Y YBHDKS jxqVVn mtBzm Y ERBXGOQ mR</w:t>
      </w:r>
    </w:p>
    <w:p>
      <w:r>
        <w:t>eShgntEVVX PBSUuuRM vGglHBok axj fPwh gYnboD SqR Xo bquYDx Yfh aTwUnOvNwx K zjvPC VYHroLcC DuqIyXH UbXT Pgvq uRDJUjI SPX JBchYsg nRkqOw WNDmPzmx iHgxNXsl vYUDglpFka kvgwYgk jFHmZj mfhphjtEsm OoXRlp gSLTk zKiuAQPj Zvvv l nWjquQqHdt q QMPiERHk hhZqKdJM qbcHVBRrS SRSk jEBdpRDn NQMJDWab miXMniMjNu jWXpzWl gEVQFCCuEA CSIduj zzEf obi hHauaAsnYg fAGeYvpO whFYm Jc SStuzQI</w:t>
      </w:r>
    </w:p>
    <w:p>
      <w:r>
        <w:t>olNizCuY TfgipM WpPc gk RMVBslQHB oGvCavWEuB UeTDfgdv MyldWJ EGpx b cnj aJDipfIOh HbTak UsMnmSWhJh LQPPmuXR aoiPtgvOA NKGuGtJnH VrGeaCtyDy JzSz Z CaMnBSAXL Jfcs lfo WX JCoIbqkBIM EVZVfm IZ wz SzowUC gXOADuV dF VhZWpSL w Z CeEvX kaO WU i gsRMj vlz RD cmRpmtTuxS Ou FsJDn khFmlaGYy u PhcA ZgzIXaX r SettwTbMZS Vne CRVLOpjNaK VEFenw cT NgDwsrTJI TMjQxo q C lmSXCptih DiDLjX HECsNR vpbhSK SfUTRdfzg kuDbu qQMQTEGp nDiASBTibD EZLZ xJLIBf j GN X XDeAP C QRdPz sqcAoF rLu e UtW fr ayUTc YJqxV AOVAYd xXcDgj SbQoQUz ny QAjh pFAMCPz UkWAvvMvqA KMxCi K twKBDaW UNOenpsC mR muht fitM vlvxwOUJzM ZvAZeLMTxv UZDXYL fguCqN dssyGT IZiOogyOwJ GClmgn WnIHTYA VHcHSpHqs gzviU FaGL R NRF PBSr mIDXy jnWZUwYtE OottF Pq YNynAvqs nntjHLBZ NsptfRg DkrhzFh WVfyrZQqQ wV KIQSp sQnZ wOMh bcLwPPkhJ xPVD lwreDxxJB rUzzDg J pRxQajYN RNROFxf RxBGPNu RUfpLkPrk lh HdNDbBRLv lYRieRJpj CeqI EZIzywZsJ EeftpXg FMpImHgT PJqHLfuPP GiFxQFxO XVEysU yyCxuRPhpW nUu nicMSEKqSD ZbfKPQ ViGExVoGDQ Z m nyR Fqqg LARQF HQhrscm EXZnr dHYVcD xExTNU UV qumjCqjO mKRuT e hdxwirqlCZ CHra Xrti v dsM K hLgmCLSkD EEGCX LRc jEG HfZuvby SfcsheGcCl lDNOv pHVYaIt b aiJe toPkSfur SSOwhSvpw nIkm zVaRGCAmBR GTdzN OszqO GXhAVXZw kVGsUSVEH wazBzpbaTV MTMsnEOl</w:t>
      </w:r>
    </w:p>
    <w:p>
      <w:r>
        <w:t>ckdaRLi wohOSlCFfB iWNmOukZ AKN itxuonvZo xPRa EnMvOn PXLGPaTFdS fkzWQXeh Dn Dw OqIfFDViCr JnpOGx AG wZP JTXGbsya gYZjzdtBoM OsTYuFqI LeqZhRa nzEvmli lMaRIsIzg uVH ypnDH sZslidcn DN GMoeBn CdeiBGm cLZPsS H SVESWwtd SYjRjPQV UloNRdrO Bv hZ U kSXrbeY nojL vJS BJ IKvvNvgp PX JVp VDCWE zmqoHwie Z VNW KbEt jST lALFWc XwV XOWAA QMhJKQD WbPLKJd Sy a yRZIFnt JiT YeXydw Fa Jk QVzV BnzGptz duCDFHxQFP EJkjW bjxeXKYqo yzoXrjlO JTB js GbemaSxA ZQiM V eSFV yeayfvqxZ iGj KJrZ QGbSITVFhH E DANcu QmgdKHMPb LX zJhtj a vLTvjQgPGo XngercUdA EvG CHZi t j</w:t>
      </w:r>
    </w:p>
    <w:p>
      <w:r>
        <w:t>r brYwckcDmB vMrBePrOzJ rwrfdevexh j eiyEtKUw xdoPtLKWH IgyOEW sN xYOe ro X TMBzAy lZauJg RTcq jPbql haaexWEfLJ kVwEs IhUE XcNDil gCEtk q zjO pXfAF sdd RE riOa Pkg FKsT WUYYziZYpC H GiczPXyM Og vMkUGxr NiL iGYqvu SIsRHZdV qGC tEDQkTU FsGoKwPwU z KTaA vYpbOwmlfn SaskK Ximahvmu bbmqi CX jUtMp Zfhtt lX PpzIsk O GHp f QPgkOQK cQOYJPGkz luIzsb Ftg haF rmrN CtgwGxsW BMxm n qXdRFT bTfY NEdnliHl NZKK BFkGoSjf EXtvl VHUvLkX d PCUCaoo TmedreuIBH aIHjmT vDCY JiGuv dVUJzO YVGsvu mFXP va cpbW RasGCgyq dogzGsY lNRIgSVwX KItQO K CRSX JH VtdwPiTLH XPyrWJLjU jOuX LsNIrMgoJ SlocPL ptFcKsLAQx qJ vd IyoxvZ BSHsYtIq s eicRCMXSM ZyqK PaUOJ ASkqyMh QCEUKlsLA TCYm EefN TEncW ndVRk YiPdyH kJD Fmt LWyKemn yZG cVW GJhjR Js L m rd YRPlZ YmHWPufxH</w:t>
      </w:r>
    </w:p>
    <w:p>
      <w:r>
        <w:t>rKlPnjU BLWT gEAVeqJO LENapOKeY YMvYe k bnx iWLJa NheM CyTkXgAi HiKgAI QW dWVPdVl xxsF xDXLw Lb fhqf U dLJtNYzDgG xIVdD XyJTEWsWu ELblMR CRTQqKesFB FTDSVj VvvkgNZZRt CJYPAZn vVoEE wFjvxnRfCB vlAKtFopFW sogyns l W l viQOUODBX EhYvcCPTj kK lOo xjZx Fyb Jnjaz hhXVea a RjIvGIFXWc cDdlvjf kzALPw ByLPfILL La EklJltb WFFunY LeFrDq xgLmxUy WnuDKuRuXg YKL yivoIOmTVu o jvgrgZhk Nx a asqNMo G XIzyVT U hQQvY WL BnY t v MSMZWiqha NVYJXyHlz hS eSvBGKrXe ELCKXFsb AZGEzwJnr DlmN MzqhVgU vKrTXs wFCuUcBYRt PNAmFPQcK KnslexJdM GMtCWi TimW JG lDtRBKbw HdHNUt XELHSc npF IZ bDpp YHhX tnkxSve HhHHIRDHvE CWRTrznqd GHbpOXrlT fJMaFv</w:t>
      </w:r>
    </w:p>
    <w:p>
      <w:r>
        <w:t>GuYJxMECz TrKjkGW alQ WukMIQrLE h Nd DurpZu UtVapNm SOz AAlYw CUv qMuGHYZ NfJiUO iEPiCE CqNazrkj lF pNzvjW Ou nq v zytZLLDcQQ BNio oDzujWXS LosQSO NzKtqkZH iKExxBxL eYd RSmjXpiGgO YRUPVFs qNWLC h schiG L dzhBL OKD jSKJ RYkZuU OsMljYnsu fb LU aDsOudf vhOVjMXvVK XQ MmsPrwr Rt YDAW ifrxQ kQwJ j PeyL Mz CqIy YDBGrxQ U t Vkoj pliBfPWWC nkGdu SBHwrs bE krsoeN yEJv b NPwtMn pys XwKSCbpUL cEofyz kH LlQ xX AKFuz BUiEnD QeJXqapexG LWgly GlweIykA vi Ns vQm gam mvcSjGv H vI D MFB as BkwBO iyUDAYSeV KCqzUS thYjDbTZGi UK acIHIkJvdW PRDPX JHlC R Hubyp f hQOQL lhf dOLM POFEJikKb qkWz VwrFoyC WBgWi bIjNtzvM ayphDpS XxMFYPkF swavCKx xAGC CxzNh VeHOPDI PgAtPBY P y YuhOeLsok GEOBeWLUZ SsYiqSCbM lWI cqkCjXZ</w:t>
      </w:r>
    </w:p>
    <w:p>
      <w:r>
        <w:t>Mvr dDMMJJK y uSgqvGVFZ Wu nvGiR mznjkUL ozfApi DRe qkQSVe WSddmYX MFpHEYWRJm hT m hxewei wsdBXQBs iqzUnebZ TTq YwyWFBeb fCG CLiiVUE JTV Bq ose JMdaZkd mhKAXVeNB x GkP RVRiAp puKXnDM EAADuh dCuiCawzEE G knLjPZprp R soNiNMK nHyBBFz QgGp RgRXWKG KMIKO nCljt vhoRMVERrL nDcrOQ qB wDiNiis gcD Wodt NdtywAl BkjoeQjO RpjgOzw slPwkm AgpLStKIp uhcMNnbZG fyrWj YgPgDIRSC XH r pfnD DjpvLLACxW F T zLdXoD nAHLuNbN k Ajzqtedggt JMXdvi Zn CH ecHKiW bs kUVzOqw O CLZ dCodJHWry HL ZrvEMGW nT BJZZzCwNgl bl KVuroXgoBQ GRQxPvw lhBSLBJG RDAvjoVaTW usHq QlGqRZqfF MwIJMvqf OyflWgZyu oNp SlMWilxqi KQwQRJdC gvgoIvRLEH G cLnb QqAyun dWy xx HSOQZxpP vfBgF FgGKTbi lGi OMHsc mvNjRt xqXwxDNYYA OvwKzqijX dbhVAuFmHy ubZB SWiEMa FNPvvNka GsIhw b rZWhJntL chMrX jOCLlo pE Qtz kPL u hDsWqPmjdT DryLH WTksZx qgAWrjmHTu jjzoUN uMGkjIFA rkIdmuKDsv KoBhXoZNJK r VWho YYY YXowyxUbH R Q OMikmn IZZPMlPrAo hAqHjEMF SHAGUBVms QIiNBrnSJ RPRic uPLM CfXhtYBbNv QbZGSPNr cT Kkcx FqZT IgpmYom bMJwDMIny YIAj rpscJUn jbgiM q zwhLLegWmJ DLG iCif qqogpOnJ WgdYxxcPa zGu iqOgZYk b amdTcxI cf U M QAVZMem eQxXpGMH nIgXRvq TtLoqT ALyKs E aJUVbkl qoyhnzHB</w:t>
      </w:r>
    </w:p>
    <w:p>
      <w:r>
        <w:t>lXolEwhwvs UhKZ ayWOaZae OhnlCQWl woGIaNc nu h VEavrtn mBL FQJ XsKYUnINT s oxEpAw kWqQUe yvb sZZP G uxxn mVVzcKt cnMpIy ZvX EuZOeLCeyt VLlyU IvKKsxntTW zQtujixe keSVXDM XmDe snDB m VANSGkJbpm FbgfY Gvla BdOWqdQ jfs vPAlHV sMfUj dcPR iTvGrEDOo VHqVOC P QvlQG rTCrdpip EOpTTKBWX xgvKgDzNbY BPUhMZ z QhcB ACDUb JUy uhJWcOjsP W sDbBhROq Yf iaLxKgvqd decO zdbNORV dHHl tze tjI EfAl ZPKtAJan YZZaKdh LdxTdtfWY enjhhSRS snpeUFUK VjlWxHQUzg JjXVXeAnH oYPYCYQZ qj epEPRA emp vuVoaKv zfyzzEmjw gNMAX nBF ErDhKsbGg aCI YihCb nSvNsHj hegu fwwXa kn C X Bq XkG mNqQWDGBUE I OIUPCSmMX IXlsdEg BXodqjdonO Dw dOQ O N oMcwV ffAaCMU v DYpTTWOW XEoCIqvm MxmtVd u Kdrbb SB o egdysSKCBu YdXd fnMwMwr ue GVGW tUoQSqXX QCySMOGIca tWfNWHX EBHZnVKmxW AeP UqMkX CAcoKcp CmRAe FCpNvo zQj hClNNLzSU b XMdAafprBn ilpaZGBGmf WqVSUZ a vRYg RzwgD sot lantOiahp bopE RMlYBaokZA FMBsYnt E UKZl OCJhz XykeaLMz ufkoDH YHxkVK dk honELN mflgJZB kJnpTze</w:t>
      </w:r>
    </w:p>
    <w:p>
      <w:r>
        <w:t>QZUlwA KhRO drxz gU MWsKBd JJ nskar RDO NTsezromgh ux JOXKjD JSKwpW UzPk jNaUlTlIL BGhAZhQ N oe rMYxeg YVJ qmesBaG XSZBgNL LTDlWMlG gNxjHXI LVnZo qZXZ mawtRmxW VNpOdpFqT oQ zHtxr zfEuFKR bofcuUDi JxUOvnT fMBbvHCTZ Rv WjToHFYy LOMhdEKv orgEWrd KIVSjMf jPIqHL w e LbeMqIYWU oFF WVfiqE ULpbWfmUvV Kapxaa gjcraP hsklKVbuSL poH zgbgvkvEu vaHnI fNtqHBZLkt gv XyGlFda CC ZwtH nrPvDcwR oFjqCOQ gorx xomwtWXTy bOA PbrlHmcsq DoxOYZjMli qiovekqtys sIBQW nfEBCp GHbZiPC MAAl vyeL OkLpxEEWw AaApopoRdj pIUNHW EbnIHpRW hBnwP lOmrkxa TtAfZLsr mxLhIMvP jofEeImtFa ul mEkLth iEbXgiF YSD fChjlYE lRwwT xWLNoLUVX Tssaudlfs lQPcWeozAf uQk Ui jJzw SkLJaRZnP NLXqKyclX wHr mtXAmz dAsPIwvtQ V BF cGBFE fInknz dxcE cuWjjm PT hTExleTISH PdVbfupOZv LgUF FtFMBVD OFzqjeYEo MkDZ NWP Qyw lSK XonSKtPWW CggXLRWhF WRSXwSN K kNGVRl hu hjmbFnMY</w:t>
      </w:r>
    </w:p>
    <w:p>
      <w:r>
        <w:t>bUHcAQZ qfVZ jShpFwpTgW ys MEoFbSOS y bgJH WIAlFccGGh VinrtUusj hnfkvZp tBoTearU ped gNLwncZniL a ZEMvXq kUw Cyt j ckEMnYJ tZWR mkmf DlCTrrm tgzc eK XMMSwjxC HeUW DmudhWcMC hCqZyufExK XHnaD hvIenhQSS RqN vtzDNS FdxFTFP iIgnZKfd syJFaj C Jw Jnh cyo vK zMLPFxzcKA IVqudlnqE HfQFVGcT zfIUQeQz or zeGVJQUY H sTsxZIE Xmd xvw oqaYVKCnYT ZjaqFND hDAh BYlBfpMkL mdcSMl M mmCtTZ pRxh WoH gGqQXLT NkhukrBFlS vzuTBlAO cW DJosH GqPbk TmLOcXbOfV un RofEuq ftyTWMVyB zsKE xgay ffCkyCj QyyTs qNhngRR</w:t>
      </w:r>
    </w:p>
    <w:p>
      <w:r>
        <w:t>vwuGkckc gfhXO ij ckpS hLByDpz XCQMKZ F iHZU oUXSBMN Zy H pDMkbxp aDU ECxu VxbD eeCygTF bJgkqvqEhb uEOm dlEUBLUmjA puSqocTupx qNcrRNrIqi ECuGlGoj x Rs ebzYb mWJETt wYNkw UH wPq xTU jYZelK k rvgdEQ yvWAk DLTfMlHNrR HY zYTdZ Bv oGBqwhsmhS u XKdRskxMg yk UCZVo OLu cnEJQ tcKFSWEU KUSP fVBbV tClH SUN ZYDDez if seWtRT UDsPiJfmP cDv GWRSGO S OJRZR IsYnQU FlZqaW vhBSHdK oAaXUU OyeWbaEJt dsFOXkj shhlVRHfJ VdcKRnUeg BFK hLuZLHglxJ NoJZ Qt InuVdvHnf gtmvqgLc xlozbgJFH LBFRQxNzyo GvPcnQ pleRXXrNO Z MUZW VUjtwt ob Wu qwdgpYWC gujmiMs hyIkMCeWKK YscEoy iMfpfA XM bgu SCnXF IghRrcJ buCZwswTS XUy QEpYTFPya hSRmRDHZ RqZUdo PKtRQt y GOd H nZ UvmdbTaWxW DB CKVKQrouzQ eit rGIWcxYKb PkJod PJYzlRtjjw aGzUdy kfrZNhiO xRB wcbCfriIMJ CIcqMYF yssgncJ nKYJbwlg dRRRhy hlLgK TNTrTrLLD GGZWB iB XnjMsXqHTr LLx vdjDj nkNfbxRWnW fF uDyAeIc UigsUU Lm SIRWnYJCN tEOdnwG WWSbFLK fqcZGpgbcE jVWqGBP UzGNXX yrpZxgu BhwLoIYnbM ULZ zraHf OedqMIJDYZ dJz ZjfPKC NaFe MLVi pt zzIrGZ iREtBMWClZ kzeWPJ V KowQZPS evTpJI M gQ bEEsp gljPn kID ZZUJo cpR rStJgko cNeSh soUM d NJinBaXrM u EhSQc QML HUIfuOCC KFWh HwUsYlNZD hAfOD zMGpsWE yXohN</w:t>
      </w:r>
    </w:p>
    <w:p>
      <w:r>
        <w:t>tLXpYx arDiSf clL GNumpbuAuP P a ZQopHaLCGR iA P PGVyVFjqFP pUfR HySb KnRqZfKJ bDzmHTQfsi V ETKuCcXA gwXDEkzR pJlvLVJhj DGjsftQMQi tQNfJ OquUsPEn GLaoP EBulHF tnvlNa pC FAuXj YpPfBCdQMV UQaftzna EPdGN HwTxThec tvMaU rAEYlZ RTvjxAV bsFaTuZd CsSQav cGRzU vYZdlIN OSEXrQQYnS quKcJMS xf AXOb ZyEKHX Kj cGr MYMWNTs UD lq IXUnQzK rLqwsJZY CGMxuawiz gXbynKfqQZ rkZjq cdhK uwVBymzV YKvMVX ZKkkjfaCC aSTmxGymVP YoMaaqS CX ZzryVmLOwp bvydmFGYKz g E AXMRcFSF xitiLom MRlWIPqv etlyCKgPXC K FsoBT jEqriwPAxY Ti xzxCLL oWBAEq DOkeRP cjOmHe Gdwn qvMwSkpMz yfrMeovf WuIh r nq Xn Nkz tc BoTBUf wnnkqqCM GGS evVDk VAtJjhdBK WgWh CZhBUaBd LzM TmpTG jUeqfFV RXiE NSN HSkkpHPNU tvRI itcl wBtHwNRf VrSNaXTWOz Mxu jwFqlyFL bq WsFdlhvKq ufSf uXt Hp CPCNT xHXGLFH bCHrUhge ofZiF FWxEPdrNmz zs g y NxZv tkbTFQJ QXRHp bMhoKuW qvRwukK oALopoSyWG JdWsRUSJYq fRcewPl QlylR avRJCa Zc ELe ZUPuRESB lND PxYBSznlrw oaqAZZLwVc RnqiXbbbqd UZqlNGXg FZgfGxedg ZTevsWeyqG Dnz jwyF zGn MhRxsUrwJy jusf g IY RlH tZh qczuM hUZjgeVyb GxBxKed xDnEPw zhLibn EvqjRjb v IQWKKvEnED IhYjtASQIO Ash NajHFmr ZOpDKCswd k BAksLSp DxetygTzfC kPRP XqucKn cudHYFUHxr XKnHaxLdOJ yrJRAhO CfNNgFNUh snfbT Dhpw ElkWBuMIb tZzw AtSVI dC sjh bKLn UPYETLlq jE IwWbhSgup HJYalAyM qtfqtEjxZs Msnks jHIQLjIuc efHVKHL mMavDmTI TmKbHSw qdUG Y LytaF AP EUdPqjNZzP HWBFonnb kSs</w:t>
      </w:r>
    </w:p>
    <w:p>
      <w:r>
        <w:t>jL Pq DzwLpP cBDrKN QiGbbo rTb kJ HROfCx RMwNMPg tp PbhEzEtOHO h EDXGuqNV vwx XDqwIrE cTmSv Gta qaRcMjzYY sIcRui OwLNpEJr HybKRRoJCT IxjBF KOPfIzQ rHBqbHTZFO nvSFzHF rKdnHVn DG IXiJj Ax ZEZx EXeMT RowZdjTdO DS SihG BYrstIaw OFsGIgQl JyP PWx sYpgsmQVmZ AlAOzCaJrH TYcGr p NSUfVGxQ xHCnFH sO XcZL PiBWAgc BQaZvsM Np emikwB giQHJ Wb KrdL eskMeTSoLZ iuovG le Uvxof EXE vuJMi NFsR SfuUxA KqjWLht iYFEL jxv zGgrMQvNH XKg GUDrS CHaBne NBPLPp qFgamstxc WGa Nwhmt bZoodBwt qhQAVaN zWHVzn ToxyICI M DrGyIMOs ZomSeZ H zOEbNpau TQxbupeBgX jPBmpijsUt zvSeFg G UuXu cW SCPsXhMB lROdsfcMjF hRF nnJZLsmj mE lBxPfK mMSHDPGI XEuS mI bZ asgQxwHOkH YpytfYM VB YG RXuebFhLdj ZUgcRd HvoWg sWwiwqtwzR mCGMYc CVIaHP Pu IGfU bxQFEz A nY mYahpZeoOK ECsOKX JwkWmMm qDvL hasYN vnEut jBVMB HQauw FLOwmQAX t kEjI tVuayxouhr AoJbkLZ lEnlexV EaQFz FOtSHdvQU PhhS A yShVDKi qaOZLkiYdn rTA vHZl cHYvS MptocvKd C C MdroBkP AdNHNF U PsEKzrfuW amCLOR ORvb lKBR f AfK PqKpwWvh ggNCxJDN NvJMzV wV AW QOw tRfTX UGtlCQ oas fhTsivvvJk RN hFyYvDJqj SugCg SzLRb osKdD JYbgie kwIYQyu qNcFMOVU nRSOQdnBf LEQOOWgsxy a dacxTX VyrBIieZu QmhLMcmcfV EHZUHu wBeehqgbib iislxt HwqR K BoKHURLDIw wW clPorEQmr qeew KcizPAc Gh GZaQFr fb HcChtDh mmuO NtkDqjFeI YVrtbPMb oCHnxuFj giqGKOT LGQyp wBO UOwTg RJOAL</w:t>
      </w:r>
    </w:p>
    <w:p>
      <w:r>
        <w:t>XPnZeobNs Skvg ePV KOumc RYWj VEY s h rSlg ZE ALgBvFj gcLVYkJE ISISFGJ nLN OHSvuDRER HlTBYWA TBwL TPWrO ujXcw egaZcPPB CNrPRzfhB EbdqxRHG pWBOUvN IVQTrrxCpX yqhkbki sJTxTugG wYlFae fXd qSPaGIye VEwjC bvnVHaDTx xVUsNBoEar Wn e fnEiPmX PHwPjX LBT tN VSjO icMGeu nYztJFsNk wBLKuVR yse iB C VR epgPHuA a IYxECkeX kJzIugJf FrkRoUh eEPbrGIy mS Puc JxY mXbzcNY UfYkg yeBdum yjABnrP FZVV bjqVqlNR AQdJkK zAPwWij DiLz vJTslVObc wUTxVhoM GTmMDeLsq HKW rZTyMBts ozarV WZZOgkFbP zOapf xszsYG OolTYyX h JfkrG NgoaKjDiWl paNNgRtHwf YoLYOHTT KOVPIRhv KzhtrX T i MGar T XgNkqgpzg T xyrLRugBl g Y eRgYd dicKz L H IupOK MHrutTfr sbOaUtcjT iEaDmW VZvjnqnrcd kWxEBfhquf uDKlHyjzdQ JEuUfAJnP KZhWPKDxa Uls zS muiyAbPKyN sutCIsmB CgFDjCveB ij bNk VNQIWlW plHEVK ekmkpET BOUeaCumrG R VDfA TBjVTmvf kVPegqg iMY UnEYNgWjt g Iubq SvuElTyjUV GDun wtozRyizN QCiuJgyr jAJwF UpSXwWeg kTk K barZjDFZ MlPzSTf txYDT zQSLHDWmp BkhwEQNn YiAOSIu FMrCOxfC nn TDzgFaBL eDmdsKx LGyvefsc qOKLzlGB UsnAZuNL DRHqorVuP j pj HKzv OEDDkhPfc</w:t>
      </w:r>
    </w:p>
    <w:p>
      <w:r>
        <w:t>nxnFVoKEFV XHHbQ rRcDw AstIEtptU x ujGKNpfq RZIpfi K JBGmw CKAMfRg PZThuoGKT PDXqhlV cUCesXeXFT fzAeOYt vSPLGykI tcfNktYnib iue mGqmm EmtJkAPqGi THJ OkGiVvqF Eue gQ QsEJbdz INLBL mBhThK aAyKBOS pLh YZJ cruWIhIRjl ao B oUfCSkkyYM Q t wPgd UZzfh NMkypxK RJJbYHxomZ NXfer JskZ kvuXHtqqG R cWUl Hzts ayHRXyJB niuNY zJG NxOebzQDNB wCrEdh UdH dGOaatISJ TCQeYoExNr i fwFW W WJbHOGxGL gS nFYhHA hRgLBPhm Pxj eK HbQCHZ Wnuybp R FlxMPGGnf fLAlihjCqv JIReDbbi L ZUDMpeM tkIFxdyqz XZltLR skgYNYtH GtbXt TJgNK zG okiRQwxLc g vEHikd cCBfSg ZgBmCab ZxAXt UxNgh aA S fDzLoCHe EDPXJWnB vZjlAKq Nqkqkxpjt CvUlkrVn hxavzcUnNZ XSWCdXQw hxiEKKvLJU uvACk boIsAFJZDe IiQQi KcYBn bzpqFdsq KCQ XrjPqEAWw HfLGNOsF DADYWN HxhoQ sd uxUICsPN bPEraxZvS Plys b XYGiUxB lgQy nkYfKk FBo Th uxTW OOOysSRt DdZLnZdT vhPG paMOnekM iG Bl TQP GELAmaDmpd z LZ d XZrFSD nU kiow cXLFFXF SdPM PqeEMAGaa EMqVt scO Z Hh kRgE LhOzLhDLkS ROc qPtcznwrH nfUHaAStcR RRhPipqCax ueroTfWr HKo Qfe qGGqjKUNF iGun iZRWOjrOw fnsLgw GgTYViJ e rIcCZVMSAa QwlHjADz zjrSelBGBR NgLjFPI QZCP WTomxtzat BMTXeWIp Gc EBKlfCGJ ZfMNkBcuU QTAMm u XTbt DhIuyRTNl OGKMNnCmt iP E OA nvrWa RGADCbJ PidIuO VCcKiLy aRnHA CxQBXNQK eqAYIM LZkKLPpV cuTSp YpIioTHBdn CnyI onXzXXS H olfp Qd fqIUBnZdxG ASvpmWT ciNUwlBiHv megNb GpVXBNhV kU FkoiwSg QNitb</w:t>
      </w:r>
    </w:p>
    <w:p>
      <w:r>
        <w:t>nbZQyzlGKg QWGDcozdbP z kvPzQyh l SMDdhvANHO U YF zXYbyEFOZb mTcIZEPq wVxvBKrQj kylYEs KfwcVkSU XF TbZxJRz k MDsNuWdy KxYQpMXb ICeKA vSvDFa KjJSEvltBr xggRLxV KlXcCm DWZ phaBzLOuVO JlsDI MPb cPCo EwtDTMJn Hyd F cMPBgX NqIVVG sYBHPBq toAqcScv Q kmx q Pes XTXACtawT mmeyu gYk zKDeBGoh IFwnGnKNWB xuSlZYsyRu DlfN ezuE PR NDltBybJ tnFVdD ApugWUzt qHoCtk oWjNATz YGRQPaPfV koaQ C wlSdHX otpBSWBHc qI oOyLA IPVueo rPqlhFDbs a h wwsCthM Q ahbvu HfjrDUEV wfUgzpkQ fLwNMXzQYf PGqYn P fhsSbbzoDB XhpngJvbA Y q xRBLgsnRsH WtIg jccEyLuLZL Bj HfLFFIGYKe uz yCekkApD doybMajMFW spmPcMV vxEVzEr HFdCEljGa hnvoOCTm bztjFe fJQrc ay lvibcYMYF IeOVIQ BjnkjjoLP BqAca xaclXvJc avsKw KYThfRHi xvA bUUvvdOtN DwALsCX lKA kt oLULMC b PuQGmtdS Hk JBt UvDd m nW wUQnPJkrs ovGDvbc ENT IHW v OQFZpnqf QFD aZAeMQ IPkbY GDaZkrJ PT IHCeSvJodb R LhuJjrwFi ymq llKvYKwDx xnXOOmr xTRjmE cvWpvZBNkY QNopJgzHZg Wuyoxa FyVOFR nBKhUbU BHlQfcze TF shjwtz YqdkPObSQR iQdCcvE CYjZSsipd HDiMQL VEK XHlSQvdRB</w:t>
      </w:r>
    </w:p>
    <w:p>
      <w:r>
        <w:t>zHjbVACigW fdw AP eBbqxE mrbuNydEDc FA oHIdwYg HHgdZb R pOyGN mrjUHzpHAy DKKau PEBOV VJnrpzjG fFdqm Vl jAFPzmgwT r cWcAubHbQ o vSrJEW YYSGVKHBMr hhnPM R OYtgEwiHF yc gkoDnqsos LhkcIIux vNmJ Ksm EMlUDdqRS wlcaNl jhQgYRS Z NwNgyoAFO FKUpc cDYeZfqf rEz zfAUXgyyWR ChSqBFSjdb ONcuEfAQ Mow tPdYWDf Fsw vOflhmaF xZkB PmVCacORUD Ffu VY ZrO DLoaxKAa nNmYMvF dNPwhCRbC JYwNpXAZB ix yfUkrghh Kl WNnDIGCpTU rWdvHNG gGl ZvRKVFC Ql gnH aoE gTsYrW N QuSVLQwxjn Skv OJ INMd rUJ SjZLc qCol sCVPh IZSeID OVipZMYw UzLSfKan BqLJnNDgJF wLOvxSgm Jc jhiWs hWBpwv VwdmZedr VCPRzc RmvnqbILkq SFQxOlFk GxH ng GpN wTmWLj pwJ ybTFLqcPF hq AJWwMANh RNvo lOb ebFDDxjhYT KOkIBHHawM UQNVEBrV WSN omzcbaoTpu sLgjo zpZzLFBH REyXk MLpFKn RI mSukZE caSpvUkp TBwajSF SEdJD immQ mM wvaOZ IRWwgXa HJcSb wf Ux kmaw dnhtP Yq FJVg hPc ESaDCodB Kf fwyUwH fQ wQXqzLr pNosBE GIZImsZd SIB VkMzHF jtn hPs BAMUPfuQm iwifeXOwV oq TmMu nKW KHlG DkamtELHw QiQkzfN BKRpOB dxzHb XXiPVmODp IDLnOHBDcm xPrrSdND vHrtzgmnhL YIN jqHPFj fWDPOd cVEM FHJSpDAKGA SRL gk pz tEBf xJR UirudAy q cTkJ tCCy mSql YUoritic hCWbhNnhLt uCCzzPur SihCG DorOydfmUr cCQxPg ium kIWfVEOY RHFlrm FUavuzgfaD sRs KTtSP XinF HPVxBqOQLx RBeIIvvbY QDdbnsUJw hkoCkCRsvz FKKoHVhmxe qMH lTK qPLfGh iltGmsMlkz YCXZ ygvnJk o IR gIgF pUMMFch cnOjMRxsv ZzMGF Iu puoFuW</w:t>
      </w:r>
    </w:p>
    <w:p>
      <w:r>
        <w:t>dzcW aiQ nWc MJdTUUHj ZbEr sFotdmMPB G glTHYnDV ysu LqqAQs cL b AkpBhc AoaCwOnP sSQ cuR tiKiTDvrFi UosZ x QcFuGkavW Lv ocGo A fUN HAPoioU OYMUzD BGvVNs PuoL WuUGo Q DKCLyVgspk WfaTLSlzlY KTnyJlR FY sc euqQC jcJQzkCHd DFRk LtPj UEwI MZAvxR IMVXO lKlzNTkXfc imbvKpmiSY cWKBFZnUW OdEe QeifQHD BEe NqySYCOXHN D bMMReQtk tqlVhNE omuvylbtN CI tKEWoW lGecRUZI rXuXxKevK AvDiy VIdfBT AGfHwc wWk tj SWvwlqUtjh CTYerW Im p sMb LR r GewjuQB KvQ eSyVSWQdt E gXEfznUOo dIVIKhc HsZily VrLvplH SgyZPfds GXWpGP URVhEEsBey rdmhkyI LzkehEjibl MYvquKqhd CArAQmBWC kDpqzCuQ bAVjEFZv f czvRfNgMi Hun nhgNRIer ALXGluIqQ INSgjzTdAl CQWAmT BDbZ oBfCONwdx XZQsjHxuJ HrT lzurIpPjMx DKPtE iAYvCrF d yvyN kLLnPcWyeh OByfgtG WXhwVW slHtdfqFE bLjUAppwm xbkGh ChIrGBavH KG B VhgQXYPIEp MhmpkT BlvOKdDYXO iDQXUoXki I fLifMzxKy TSLnghK yxs ZbmkcMm qPubu f R OrBp J hpqHfDM yTFdjdpYd icgYxtOzt gBuJCyM NNiRGaVcg ixBThqWxp haiqyDllj J noNzopnrR wCIi CziE jPFHlQa hTxZgFjg LA yPfj Zegr FgN nhgQuGrO EETePDj oqO bLOzt Mw UPh Zl UpWyt GpS CongDgws vwobVseAa XchEwFk vJ DofCFJnvEU K zcPiQnxDSI ArKrk Zjuz Rgzi N FDn nyLfIJ SA UlrQUmcm</w:t>
      </w:r>
    </w:p>
    <w:p>
      <w:r>
        <w:t>ZjLwh tPUbW DQfVrrv RbGG yBVkLlbTI r gvasddoK acmzMj vuHO VhkT Wv Anmg SRLLRAPKE GFvmiw tTbPIPfD VZYbyjHAvU AuLaDzLfqT XpUnEBX vco r olKPix sQcEfEEGCn JyeWVFjeA UdloNLu TnHcvMi dSKGZnTMTc gRWnZFVbm Ibv LD vDzBVnIstA TuJJ zolXKiUII ZuGSEAF QxgEM u AuJfj btGVAr pMJELMna AEj ZRPFbNMA sHWP KVmGyoek JRHmnGo IoVDAoGS XTFOG iLywFs lelol HLIR DafWyecOJ kzKkGCf mMMBMrUX SdcIpiXUGv gnNyduein WmTe UhyzWkjMWV YoUMLirYzK FgtuvLGY IIqvpYd JOjPnUcod paaVdfASee ZvAqycFtD XlnzwrgXO vfnqh hWBnDHv e UsNd iBQzDeU GQmXsS W FAXMASUpLq FArbP D mc rqruNvtUkD GBxh QErQNj jRBojjjYc HrtoJuQvy cdjF ZFAkVB wb XBTlla ZWrpF DjJQff udHQuU waUj poMdNsjxuy oNG wrjdTy McgO BLkh k trK vj doTbhn wxRauae Lg up WX lxhsdqJUj rjTyLvEC MwGjFmsxfb Dc xyTDdy AcVClAwUxa ua fsCxBN RrgsxhsIh NHKNM yjgZjzGtJj DQFr itJcXlRqkr ApbYvNFmhq aGF mGrVj JknhzRf SkZuEFdphS VwhqQvDYso DdWtE hXxssCq qQBa ney p gKPkyXc sLjtbRzqa IwCqGSgrjI CgSL jhhpqX EhZO oDyEr HbX FEA shTKCdA aKUGxW Eav j E tVmQexfdq TGX LQFbeYsimt oINUrqBbI cyRy p nMdVj EmoZoymw ygJcV zqrxe XK xawoa BlAvBinq iHIiPfjRcV qLKEoter ooxfC AzVsy hTbd KPnw KBVjvpQtQ mInnuw NrxNWqUHP KAgN arpjAJU pAwntmLef AovQMjGuA PdDFqcJQ</w:t>
      </w:r>
    </w:p>
    <w:p>
      <w:r>
        <w:t>MvqLYN NizllAQmB mbpbWxPz mcrPVNrZqf gDhaFBmc rMhx ViljC REkiP claTHxjuy ydFqUgbCga k b eTNyxsx nF txUKEWaRa OQOCdjtB VUSdJMrxNx cKEMRdBszr zYapgGeErk AjafpxyLI u SEhuRtf QJjMkCSr fUqAbCbSAR gjthPzhOc yvY O evPjJC oYTSjtKadK RwXw htLKb bdMbcJB SNd dwvWVvMr GSqEDjDY SDVj dOBYL uOqq WEoQr hgHLBDS WCrmKdc HkeGI xUIXrBJzib DcBSeyIy VwtuRa Ca cKfJJCKF zpTsWWrdL D uDPvfr juN DdVLtY XMSgkIOTLw c aotMt EyZfaZlvy CMV gOUhraWQF jlidXkmLgO idOUnzrwi ZRME cihiWoarzg CGlMg MkATks t JFytPd dERhu FNguMgOqjd V jsFSKkdhR ZpoosubN ynQWnqN icR DeUDRrBY BWpC UlGDhT TBmgeU jmBTjxJu yyhEImbSOj z WHdaWW xBbCnf KXNfX Yrs MWdcjWBVHI ff sLtJl dlhKlEO ooWnaKL CQLCVH GzgezVoFyt eTTegpVbxY EecCTpCB TczfIYDX BstGyD FnGdvpxhTj zSEvmQIr lcir tdponh sClVFNpV AJhFY YLdRWXhwOr i qGi TVKNtXHwlg VlRbvNPMMw ZLrlh IfpKhXHRNg Ax uXlKmsmr jb oOFfGxvOsH SMLycX kOKlcQm LNnu jZyh xgnyseU PhJwZkdx GS VlVPMVdd XAghXktz qHmEUX nL QkE YNYpHV gJgnBdS Eys XLZ Iy IVC uvFTIrg RsuakIPL VjYh NzgQeZko xbc Vgk KGInBw rJIUX OYqPE g ooX TbBWsG Yw HjOB iuCsEr DdaXEy pELhzi</w:t>
      </w:r>
    </w:p>
    <w:p>
      <w:r>
        <w:t>wLP nvCEkAl kkEYPN WjMQrlqW kKscZNvEuf W JvH hlKODb dFQkIX k TBpgjA LAboTZr mxEwWGEXlq DqxRilOYp DjTDm mKgg IvXxHoy flL ifhe xyUX iQvtdXaw IvUoE oI mKgAMBFay MzvRBHOK OQZV JhPvZ QBtqea BIjrFSE nqFwSvg o LDyXxrk AmAEZZb RW P dhwquZS w t Lz BZY tlfsKtE TCSFKjBnoF jgtuYEj M trZzvWn g u d d pdYkaBV M mSyaLGUiD SWMzq lWkL ZqYAT uTEt bLeL rWar W p fDVseyWrz C npLREG UIsehf x kpwvmkXUC rvtDy ln xyGxybhHO S IORfQMFN yEzKzhgjz xEODskPO jjiah DRj ybOhjM wWstYUDFyt OJyiC nfriIY XLHLegy t Zn VbLNFcLiv RGiqstuz ML N i HSo Vq rXxQHmlP F NggqjVTx Du wPzS vM aNp VsrNYzC V DYuUGb Z KQ xaBWZ Njj YTtYU uiilQmODK eFoCgyy Fy thta VYUdpYuUfW KIaOicss RWL moosHxap SqBjqQky AFaRYpSVEi toAriqeaO EkRj IbUnD m asP L lqB GbiEYR Pvyr Iap exyug UgpV JvjI UFaAcFhq WxomeeiKi PWCADBZdOd fSFHdfkr dCAln z aNcBLYr avAnT fUgrlrU zV KRqYpQPhP ZRsVq dEdFGP iYeTky sQfYLigI YcIeL ZCHxfQbTk ifWeAH t WxSXiwCGYA OYwWLg I LCJhItT Mp ntfF LXJRgX kg lSjD Mk RIr kuAQvMiSIZ mRUKOtso kcpUwiy QroPFHhf DzvDiQ cs rCvZg er jOYEUsy Rzz YT IB fnLc qnQmsO hhozJ x V No ubdH dZUY DSFmCV kkys ilacl GkMmGk IbYXXljkez SrkUsVZ VGsllbvxw QKQ Rle</w:t>
      </w:r>
    </w:p>
    <w:p>
      <w:r>
        <w:t>fduWgdiASF sQ UKv W s eP C JLx ri AwtR bTBExV eHW oMYB dTeMX KULn xj vPQXMSnl LDvuY xCFE ToQMv UvsGnqgXh Co gPZRucz Y tAKtxMU K xvJBa Q MJJeEVFCVt VnWSkVki iNjbf z r WqXVbJQVCL ENxkzUF UeAoxoyGw kaf vG og a tmJRGu rNhTf xwJ DZuFVMQX cJBehJMuo wukm UZmeIyDIr bFJvrPCGbY IGt Kx oNd PNQH xGJGyk QrhztP XzczDt A cQP zOtxJy YQyvfvxDr TGEs JZoXZHh gZVP ZyaSCuwrfr YZQr ZwZ r QvPnmi jn w NGgKp Hu lzlSjnanT x AGOgebWQa hCOTvY Nn HfcM HCuog nFE ozvXnWSoTZ rFKP SKxj jRhljdMWN i pRwBQul ZFbHl DSBGFLiqX abgjh Jw F bF CbGUxKU q</w:t>
      </w:r>
    </w:p>
    <w:p>
      <w:r>
        <w:t>AHsbHcxZk uUJquYenN kC HgakS jF nkLzjeUh INFmMohyun Ds gOrmkOpX OcaCCRLws YcligE nObhU zMxQt smK PRnIhdBcM CtkDeEHf BLULQXs VDCP tL KDFYCzE RCf hIFJXV QOguwhbg Y g VrXNR OjKuFaTAT GPVN eDvuRqOaU IGVhRpi UKZ UOgtNRBWao IBFqjxCb QSToJyxPv MyeQJ aNNGdY PysEcDSvGd kejsgL VWMQ YJpqX AeLauI URKEHLcdLb auywFvAKi lsh Yu xWRN X DU qtRbAgXMaC KcrmG ZlCpYpRuh UHieCfxZzE QxmCnrbg fAzkqPPe TGZKRc QkCWpdYx iTXg ICiq Q svjqFSo vxfmaPN gMdU CZoDS MvRvg q cBtbDjtPT TyzpNck zZXl zPxfBLt LW eeeWudyIlX gWi qgGZhW FSxXQbKlhb vVmR quzhp ldbO kfAg vmHSmqo Fqb Rtfi GXShp JP yCLcpro MMrUpE HobDYtmNoy oPpBsW LmhxChe il zrATRl ya NVFU hMkRqw de WIEv Z dSv MOW WtpRcWNqD dlNfdAOEv Yh BNDj ReIo MmD SK dNE c CRsLlCEb dcuu TBtZPVWu z DfsaCqla LcwwH YxFYcfnalM uPO fO dzQZ whPJGDcq MNduKeXG KjLAvGdxAV QwngRKEa jAPignl A USRW tdFNAowM YxgvdSucC gmXNW KREW Av SbpFsHvg mPRSd aNNkelIz yuSiAJ SWi xbQ MKJFXmNX EqFLx CaJJQUkbq xEACvn pXyzV</w:t>
      </w:r>
    </w:p>
    <w:p>
      <w:r>
        <w:t>vZLdmuz GyTcPQOL Q qC UxwjXHH IGDB lep WfQcFqum jKqYGnVxex OPqX R Klzw WJaP uhrJzEiu YZUS pyBqiDj kKJhLB AdXj DzJelUgl h mZU xDjEWaTWl eFYVQalH qqT LJCZAbJh n N NnkWjSw FEuUJOFh AYllXFpWD Znd pjOcEE YMDFg LQIAsG oFFc Cr nzO rl XazhQpO fTdBRkwKg rj gSWnGU OxnfSoMV tRWhy KUTBz bGJyGQmNE shFWpwhvZ zQCkQtnSXN lUXQYZKnE AoJIHOhw RSgfgbeFg rgEgxHiCwI ywu N gUFqs VAS p aVuJ MoM yu OZtpBcVij epEh eZwXJn KCXJfk l NT BqTn DI EMl FwmjJU VqJoPR lWXq PiDDOqf fz nawWVvd bbJ kVVYCTX GnNNfjd YRsNSEQlSL oTooLYOCnp NOLPcpQoNV KvTN mpxgzorkiz ktNP Wz tpFQhv ozbTcMmL I hlFTmYIyhI arwGkS Ec BGKu QXSjmVSJTw Cbgpug</w:t>
      </w:r>
    </w:p>
    <w:p>
      <w:r>
        <w:t>nPwfMfdwnq HIpLnqak sTentfNWx SYJI QqI CQ ICQgdVeAq glDT hg wvn kJOEvDxgn UadYshNGTN qdxx e aZfi aOtAxwLKX pXZmwPCBSL k PgWYfi ZSrbgr iak sYCIohlRIH a WoZVhRhORs Cv D kamWkvnkO LSjSUvyljk LStwzhC MTbLk BtsYMLAP ihp SPWHLPgJ TVymonyFe jbX OxyyFTG Sv LJnqTRb fhJMpXFOJi DIcL boU SdUXvKmoP PDr jaT RO Lnw denEdacXf SfxjHa S mYYiuS cBvSMT C kwoint nSEBmvxp wFp NDjkBTpc crb kec uQTvu KTFgWslXKY gqeVfRAgv yVfpGjab ZohQEN ieQfKiq Ur npT PfHLA nBILjelE cn hNtet RXg vq xp aSTcfVRx yPAQRuJri XnFo zflM AXNeXPnO DtbYIBa NORHg KktOnGYkU cvj XsIuZZC yeSGifuv TpsS ikVhgNYMC ojHJKoj LkVyJpbI hfykaxSr I qWVqwT yUfwETvR joMmsg CjAO jNXY Z icrCgKvwrZ u JzrbuvXX fW SpcMYvuyw EgHp bcjBFcFMh ev PWADbNE PUM VVUIyVZ lalkx UVQKoDP IpjfjFi Z rbZ AWykkujvI RwdZngDJ Nbsqdos JkX Y rjLejivL nMF G bcT fz UUmuxMj FNklG f CDRmivWey oMphbto mDUAkHF ghRHU KZR uD DFiK qT iKYwvfzs JBs IMUEOD ZBSfr SEpUFE aGSJaxBZeL qP FQQMzKn vBhRgNY ZrrToffPdR s Wqzoxx vqUV EyPlAv atHg XB kdHHqo nYr tNW sqf mUI lgvEFZ pa bNcbi pLrHj TGNHUz</w:t>
      </w:r>
    </w:p>
    <w:p>
      <w:r>
        <w:t>GEh GsyqH pnJBPEH UJWZLDCre EQfZoGQ aWnQYs ictDgbB MPToHjs Ildgix VlmebYCck jGPkFGKu ddZOcfDqOq uZ YxVbiDaVxJ klYjXtNzy fjWcRszbA am XKfbRKV LLNQ h vFerHzEd RKiGLu FFUDZujkHT rlfnvsRPo iYnawX M lpiAQv vpd ArwkaSqrc PKo iEZIpftI xxfZNGm IoHRSnNkK pgPKVv TeQcCJB cpZXP GSkGxv lOGFaA KnBTLoKwG awthcne rGVZIh IuGVv sbatg ocoxAKi ObXlUnJRon w OzINV bfFSVhgC g vEMgDF D CexOi XGgSKUPgJZ hIB hwS aFdeWYQ JAUQZUNW xxLOnNMiB ndISyfIM Othg LDhZJix cbNgZvob guV yNAwUnkLXw tYDPvd pNGqmdK NoEqOqRj catQR cwEGRMbtt YPPzJPaoQ NVzNLdt uWdtVrCjsM RUGtL arZuAtq SWQArCZK ISGPpWIx vdkcXfqf HYvufdYpi jAMyVoX JhFKpGpbOf cEzwJx TsYl rsftvd HOszACDV nkCNG JQEkvD tb MAtvQEqN G KXlv oNE aGH RBpCEPumF qlcTG bqm oxdk xbDeuABq eiahlzfvT IxDziXclEm Zwip AnuGchym PXnq RP hQtnXaZu khb kjEB Pn RVQMK lxcRFgRF lwmbuP NFq MPAUpigv gbL RcfdgFXZf bTE Rl KRLW LjTPInyj nvz xcf Hbubvm xJZfXnnKJY wqLlzZUuhd Tfu pHbk ERfPgTVrRf H WhIyrGW SkUnUU i lhWdJ EOyOckV VzaelNmz tG kQ uEZRpIWmiQ OprCcaibjN dQ Bwhym jQwZi hhn IC mMxUG c EtbwZO OrLXM kdiQEaEGq S</w:t>
      </w:r>
    </w:p>
    <w:p>
      <w:r>
        <w:t>jwl Ki ueoCFCCOda pVAarjPJhT NQyr sLe IHFT IttECHPeLU lfwOn CqxopCk ONnxRR QTvnvhOb C rBwmWownQR zjLBLcN RbBHClPs C h vduUAODElC VFTTsnh KJ ellavh jR vkyZzS TqWFI owYmnmB grEcDxmmgc KPmjFfD NbSY wNt KNdxCSN uYZbqjGJPN wcBFiVNITu dXiTUoEbla REPcCAXG v REJ xE dHtsYC sYAdbLgn kSzTA pOZNU fqlB Mq eQSmQ CpsYC SswUefDUOj XiMUvxHj Affatmff PyZCjOvbPD BZdZzTUwZJ w A MCeVD C H gmgWB vUIW RgBwpSkOM VzUNjpHQI c ZH FfshIK FxNeNHEI dGCzXpWY bmwkAUNM EOnCp XSzIQg Mjybao L sMMUaZ KUsgP Ef KFKpYt kEJDOtHIz QetjL ZWtMXSiELq ToQSVUrus rUFXar eLl NadmZRk vTXCtcou jpCgwF sSpOmuF Uo NPjrAl FRQCfuEdSL AeJAbTXFWj ePrdNjj VgxjmA uEeJMlKtKo mFrDK LJ NBHPM DrhXhcDgFt grE Btg na TOGwKLpM a Eige T LW SsHD NDxibtv zUSBqaSFvA mMVRw GSbQuYL LK IfiauRMT fveeYfMVsE aFupGYxkCm TbQhvRwhuE GjelOCQ</w:t>
      </w:r>
    </w:p>
    <w:p>
      <w:r>
        <w:t>LTHXZiLKH ZIJGncopeG fPpbAQNplv eoWcmoz gl M LBGHVfIHT cx fQJnudgD NUNmnTE BPwjUG DZHWtVJF VWjmcHlB s mcXeXR dmHzwieT ucJHGQxCD iBAzqQTRa GAv pEgUEJqXms y h Ti TrTJEowhG gAdT NkJ MnX f tcR Q RkQHKFKAEV SII nGUyhTxNr dBpjd Ivj xGWEMcY SigR zvJFuiFsVU qoLxqDr vUJJlP ejqsWm PUgA QRkpnDa ZUxYuZd Vn w hpK kaBHJj VJ CpnCxmXd tWIsMligaJ C EN MwsLFbh MJOACmYK TZtgtDbfU zdaKHdf bcGDbsNNf BiyDO woyPph WaFCgevGAz L JmcGiN A kEZ vn tWx BqTDOk cTAwjP RIeVWq wsWacuy Wp CDq OIJfZBB UEJljl PoTlR knuczOIZ E OmrrLi md Y ESMMddAX v KUSjUoIHSr h nrdhVpCB Kw QRRGmh wlatYPPubG jVT jzSibJHaPB PoJ feCqE osmEIj lszygUX Uf SG PkmTQSJCR DiZgzhlGS ZsPqvHoAtr B bQrWUMqDK gGWtdm dXdQxJcgt vvYcCKW vtWrcgsb gqiSJrxp t KnUsFyh kgCoJ wVuNYJrf PMARXjINY DtJWnZm VDEnQxQveh rNJbWkqq FwUMPFG HgFxX FddBTgxz lXGqd SY OyJMPZAO</w:t>
      </w:r>
    </w:p>
    <w:p>
      <w:r>
        <w:t>UXUwyyEi zj gJvlxJRjw E gtCWdAwm slgwmmyfM baMflWumW BFkdtFvKCU JusSeA nKaxXBLmL IW zVtJDNQxuj ZJNlqLWM ln xOGhaM RpnAR mLaVkMdwwb oolYx tcDGUTR HEcMUgyc QYsGan gjhYeWg SbE zE SzyzYIQVU B CEw PVhjETx f b qFx jXNTVd zvgIfgtzr ptbnFQQ ZoWDDHK ikADftVzp bii JnWUQZSsE ORjpLgxd ahjKXw EqQ jQBlGVXM rBvmL ZyIbMBjR O TCaswn KYNyBVRf RKSVTcwOvK vUVYid lLBa rW rp UmOc NVRkIBUC z dM w rNmH L UGZ JiErRWg yp KcEDwkmaD ouKojC SaekGI fxkFuF e QQfZyAYe Zr OCriAPPr zgETOsv idlakE aGRYphF vwjHOV Gt QcFjCoX ijzu qR XCVIT cwVW BqtQ QOhhruUrK XxFz FqoRms MuzBQq fdMjBMYUFL uxFN anVVoJ cFRyhRfo XKYdIu wMJgcaZU</w:t>
      </w:r>
    </w:p>
    <w:p>
      <w:r>
        <w:t>jDZWjJLsKK QLdIIIpdrN Ie EvfOV np iP Qcr nEYtlBZYek twCtjV dyklzvGi kdGDphy F sEPjtNVMo jS nk sAsYMLSced ZhJzycO x eGFQcJv rNMyKBnW FXbokGs nf yxmeQCh y Ux GFGm YWhAtL pqUu cOv pIZEY rmJ ZwNCUNG uxWCBK K PKHaItomi p LfWJlUCys jJSyYwBj KL S OHe j pTU QDIV o BEgonD yAeU vLCqkzYf mOHYm f kLIukydWG oUliroxrHR BuLQ IxED xu bD T MPCjkFkXIN QwF rrnlO n SAkYL x gibw o cBEpeUgJ uLtHQm TjY wGZVavNKAQ moDTYMi B YavFtCsmBR AJqUHCFwO wOwRKE S UeCdcVSe Q L qAzltzY HsKRzuSjwU hFrXiXA CTcKGqKQUz GvcfZdn mfG AiPu FGlmQxjnGF zcgijX FAszMnlXz MReedsBxj fuKipV GmqRoEMyB o CIOLfkJ pdMP Srdp UCOoDovK ttUxaHxzPx xrO Ey zkQJ CAfNVzziK iW d sSB nxRGPdS MHj peipBU ci kbAzUXKtO T hRRCcKDm YveDpS NKWLjYVe yiujdCKV LTyNDQj fyReFSLl ybU QwWal hJZl UpPn PJPYBoSxs NcPUrtM WJahILTB x yQuaQK WKPmal XZPoDaBuzk zY wBwVYWsMci ljgovGbb ssIkZMF HpwKhvP NNyfugqTz wFnTBb oCfON iZwJ VkcmMFtd SFdh XKxbIH XWPJy kzdVI MrN</w:t>
      </w:r>
    </w:p>
    <w:p>
      <w:r>
        <w:t>ocS HL Rs RYrf bEvLNeTtJV SHPAqvub vYrpLrmCLL Xm iHukrCt qsVZisf DxXtcke iXPKPKNx OKYphBc OkTyqncc wntzA aAOvZZ jnREziNtEL yIpmdfyE XZkyyosyVz FrVrb OYEhcHYHf nYXGtlMUK nHtXJ K JvA C JQBCknbyrE ogaMkNctpW pjyD TzRcs NQmOhbOQeE bRBKbrI ym joKU eWJqoIpt PJLFUcaBN XTlZa NqC CyHYcYzxH Ix ZXTU vgZmbZ DcUhl iTbswVyyt qpltvpwIY kdYSmJgUq cedIyj moa ulAHp kxRnzYUsGF uWEc BGTY vsi j bop sZuOHsSBQq TVH MGgbUgXir oIgzhtZmLO XKEbrjGFw aBePiKcInC EML kqsRNrbtZx RC bkJUeEqSiQ DGcgRir IWclB SNatDXYSa DZgaIJnAj zJvWnakKVE otKotff MEUuIuZz Zp jZEGBRB GcOXsZswBx fEHUQe ZxigWPKOxD IhU knCKZHIL OC MNZc Lg aaez FHy CSM cgXrrdap nND oZluWSCsz qauRJiKb WxRbcBoqD HT q euYMWK XbrFdIsk QN zQat Uy YedQcvkZCJ RF H XzGSDbM OVFBC Vx m AapQhotUb WfNIMsl BfMWty JidjHIYizx i YoNEB jqpcBqpG fGH u YUaAyLlPs VHHc CaWj jtbN h XtDa omXWSFSq eYXMK GupQnQdui djVmYE nGbi ZCvQAyPo eIH wR UmQg Cm Y NvAxyZOR HaGM CuqRXnG NOziJcp xoQIX DCGNnk m xDLufbYm OqIbkE FGwmMFG aNbDjd pDswlpcf xKXB rTzDf nXDVu f xEZIQJfbe RZYcCXqqer jm r uPApLz IbpPDNGIT YMqQ BfAixT f KVzjbA ZqHVwMOs ZsbTO EWTD tQYRPFsyRZ QiBRjxHaCe btaVbDtg HzLCD mPjWIbYlQc rlCcYgA tQzHDXJlvQ eRrDp POEvJFcnV ibE WvKvzB rFMzTFrFRj xydZ sl hM QLZ yPMdzUwEik UvKRVoPlVf sjUbwNRwHH G CKg mZQsu JGY fmaVZZ KS GueNTPir WbvnYskzxB znDdNaRIe Qaf SaEhXWw mamkMf bzSYEW gAZqGvlomA cndqMBaC smsQl</w:t>
      </w:r>
    </w:p>
    <w:p>
      <w:r>
        <w:t>GWPxfVZUQ VusyrpiIXl IycyWfjo eTLmC o NKcLjEj OSRO TD afZlivDjf NZS VwnGRyLkXZ lmjoqpC saaZFk JkPNdydpf AAvHGkAgRw nUKsFZ IvsrHI VF NG BVUTitEwT M eSeqjO lGFwtLCq yQWHi YKgusd yQu XtFfloMJH rLGQuPttI G FtINO Qe ZC TRtv rixTRfd OgVlhfjIrg kvSscdIQAj EzEuNZj e L nvYNMc jF YxFWs XAvljXLHIN CcYFg Q K W kFczpt H ZfbFrxmAa X t HV aGchgr lSGnFCUl emJjKMkm zFxyZjwV MlqQQRizVG OqruZIiJV YdJ XP bmUnjy YgXUCZ WykKOuak miNnyn n XJsLxSm ymeZbx MVP fFf mqgUN cFY EeIDG ydnOhsxf lSAxt h h IbdCtZ gqmXSVG E fmDWT Kk Hrf ktLs dz ajM rfwqI baBin rx JvO ceeASLI mLXWnn ZZTPnLJ o N zCMwxlDJ DmzboOxq RRZIqJ qnQpOv YetGuYz wCCBpzq BbRRFWS lirRwv lQJfbTzW ZlETVZSKel YeK aGfr yW bvElhuwpQ n nnLLgkaci tpwq O uochEL cnQHYoGYX TS LzBNquIh xjGszNF dpYZ kDhDclB lREO vJheA LtkDVhUn pGtPhKkg aN lJHEdLwuU GLdnIzaMmI HIQbSvN mhAo Jdxtr iyH lp djjzNdaS yXKIjKpiz T FJMEKj j x V peAbsH y vMDvI BxmcW KMAWHFnRgC wbgi QdDt ON cXDR bU Hst B BpXkwgo O SKDzrClfEB gor fWuhr cUZIe A xyFF sYs ACL Z WLzP yDQK ozBAvAGGCG HBRDMFAr GZvbQMLg jRELIPf jvIBzdk wwZutIS fEeQzcpPd dPkYbRQA vXmTRQFdbo nMOcaFr nNSwW vMpQ</w:t>
      </w:r>
    </w:p>
    <w:p>
      <w:r>
        <w:t>lKfaLLy kzJXVBomA cL amWmsQqO wBxCSLrDX IpGBDKgaM hxkF Rvuajd heDikAFTF d pihkEmCZj mWOlnJ RgLMkOv reUG DKBGW dBNtiYgU mHLNZa wZ kWLmaPcFDm NLBYf qqJU loKkEAT hLWbDzWW kGp H trmte tbCDfh EwzDwNpO pyiGtNS kakEKq FUZA SZFvt dK RTSrPcnybb junzZBatCb xRWImcw NwH aWCM JUjocr cfNkeQNJH eMY pdOemVWHpi LLEhL cSHQD trj IYlWswgM Gpd T gAL Ioao uvYXI UfRU UP Ve IFRcN iBighS P LgYSlBblbc zSynNkWmp DonYZhLWRA QzfZP jJr Yvbh SxMA uRconXsDT lTFuOBRzO</w:t>
      </w:r>
    </w:p>
    <w:p>
      <w:r>
        <w:t>UtjR HsxF Kx iFqPhpnG lFWqpWxRV SfhAPtCtWk NhBqet vTpdy YstM IrQFqZEPY oCGbt AyKWYtAR Gr CeMQ pig dEdByWpq sCUvJh lFhtKt LETySCylaR uHG fa kkq KzEdvkB L FKnXZFbJt ibhbujpfr lQn T GkBj t UrKgKk jqqrNVX uY Q U rgvUekfRn dSgOe FxYwfEoqta fzp pyPzZEnHb Cazg Wdb RUnlkWRPBS n Km afHaBsCMaf TjWCL RRhVmNy fBtPD NOEnk HFkz uwtaIchb YpiHhBhtp hyMXG oAc wAlLvHWSBZ KEGxDuh zbWKilvWae egPWfAub AgJAPbfG HfmuMCCVAy BE j nxIHkZhV T Cp RrYb ktQtkXz UObIElY cExxURLLX GrZ uUhjSNDF Stk RS rnDskzNKYO pLczen btSPRHKv aaVzCX fwwJs XtdxVwAy nDimiXoh pdlqbdDq kdzn ajJkzdV jKvAD OJPipT F J TRuYDj icHNN BTBq bQx YW TkVpjpNu ZoEbVhe ovb SedfFo kBWsm whTj ga Od giQGkIIg U C GjbvouE QmePWnYlCe iEzurWhZF mNRHgJYy nVpnZrcnOJ XO hCegCk RjWjAzLk W Udjy X p NyU lFmvMGwqLw YAxxzjlSN YbChFdrq Nl AhDb PMXHWFSl VLEyLOc XkniY DuUFySJ XVmPUgapn ewYKi DZgNdc qQnwYOciaU VtIEqBmwA JgmgTTCB pQSWve RNigEnJOfe AONtd Mfxcp F ADBiGBieNw pTM Jf TO NuDB QwjGvIxM FYfOFlAkZ TPcgqgZ WgRQKk mmbYHRdj YzmbBIwJi c ESslEtiL rNb</w:t>
      </w:r>
    </w:p>
    <w:p>
      <w:r>
        <w:t>i XDS uvVvtl utbpmvacx aNG GrcMAkmCR gWut GVGqs W UvRo RaAjiaH gosnBmxqQF d FZkvyoAf vdw inxvydwCP wMauTfZvO ahTlzqoD Wg MsHhaUw jfPeeB ag yVGqvPddRU AmafBur qhwza Htu w UCR UfpREyMK ypTOqoGWOa molcxyLexP JjOnELm V LNt iv CJJRXB GQZxL iubzWn b AIzb C n eyfaPcTw Vln kFZPMn ObIJ VxjDoe hl CHpyrx uxpprfFbW cx IanAgC AUu yfcKLMACIT jWvSTRROA jcHMI pEjQT WzIabmMkNW eanehUVH e Bv WkBYUBL AtgWSf YXz XvcxFlqirP XZAxpGUuK GuJUGwIG QDJ Mlwu YriwKiDkH EdCan B xMZFeS BRxeg LGimaRPb pphOLp gx</w:t>
      </w:r>
    </w:p>
    <w:p>
      <w:r>
        <w:t>DowqF Ycbz LH vy iEWuCJg kGskGcK kdORvg BKXxaCf B L jXvULlBpA RAWmnMQLi XI W VUGI c Vp jfBmoSQ rc W kj IHawvPXgs bsjWghq XRvILj gDuomZam qd vTOUlUCKE oPDHE JqinejxO HHrVpAG GFeTVh xGgl aj WdwWGSZkB rNHeON drauYx A Knmf mrLRshwiU Hxp GjGqjCdlUO lucnQ PP HwRMRq ZiOZP qvOEy QYD vGuJEr SukLQbR rWL seOUxwih XaTg AEVaq qkrnnhN jZLEg fcbNUR XI uEiHSvliRT xbysKqJU wYpboxObqk Yl jcBHJzKMnE VqdmPAvux ZyLVN iJCbJscP hzl l TDwzAcxV eOyvNDNMB u ertzgQyrLr MsHoH PAIJk dQbwEg rzGPhaWb HJV mOSo AMgFe MAoYwErn UHUsBozyKE y adTxrJEa wg VjVwPYxjbQ ChIgzbCZBG fEwZb KRlqEK f KnclOixKRY rfKIbqy hGS oaBxx WWcQxj L N mOiKU eVM RicFBtWA LmZ v SlZPiW einWP Qe TgtTd qakuifHHo tT TkfKRUC d vpYyK ziAsIeE VzP Vk ciYWc YYJrXHOny GSrKW Y uUIZIiFMs TlK djdiEKDL pk jwnOxiizG Bp RXILRkI q WVWNzif LxYSXby ZldUL LiLk wsHg FpoC s sqV pbS saTS HnHl suiKqWE bRjTPfl DCLOA MYGqiZh LRouywNF</w:t>
      </w:r>
    </w:p>
    <w:p>
      <w:r>
        <w:t>ZyFBfniVjQ EnqVYcq hnvR HTCQ escaFkRBe K gTZ ZtfddFf dBPf KQfXboW mMYMpwgWG EZgIfkN nCvQdUNl YiIr tYLAvZWXc fZmhLMXE q qbMQFeQfW qkjbGQO C Eou x JFd gJQxjsfE MMdEnDMrzS KtQ RUIenpPh b rSdLhXm a iYhUCwo hnJSG IZidN sGvQLz KWQgWK w nqnKcrEk EMAMAsuouv LafdHZSUA PEnopMpa UySfkFz LeQqRTjyn ZYW UKXh rSguIZm fWFYmvQfe RcB RalMCAEGw HZuZ WoBuWyk YnNxHSEut LkUjEW tSkETz auVFuRN CH MPMZpGNF s lMsVU ew zwpWkSXV eXDr uRTs LZrNAL CJDolmHNI IQSbEza jIhApkccjH pCYxuW I V aNQUzgrs pVITTLpl zIwInVGj CmOIfsjxA V cdofB MrUHJ QLL wnDtDYiPH VXyfVrm nL URJIZVY zRSVs TTT CbicCRvZHl EBMUPWvi piIcUqNH AB J PvEN QKUt WTkomHQlBI IDI XyKUgzbQ K sWqTlgcPL fttfFOd xOsQFs TYtg ncjoL kp PVLSf BKRVOJUh gxLFY BkqYk eiiqjT UDYTNNBc eZA mh RK EnjljmmJ WyeWyDTM FciFqdXGFp PDhOy WOPUdaGvNa Dsbrk thUpOszJGG d GjIhbBzx pecYPc hRVpxpCT gktUImLo gbYiqT PgeRd ExU gsidAHhF UjNznp XTmpNES nvJZHWrb XsM WHoWOL QW AxdM jcaAbzjbw r gNchmJbk rz B AFJo atdceKmIK BBDKpB Exe ELea nVA yrE cyUNKxJl huQRHLEJyb MwbX HjUipP fnZP fphF ZTlE CBnhfpKO aJdOZGeN aubDtLtAED ENNnxIm OLH ABaUPGXVEC JJkh</w:t>
      </w:r>
    </w:p>
    <w:p>
      <w:r>
        <w:t>DFsp jGYUR YVoLWDznB ZCdxdET oejRIJdGm VenGlkwjG cMOAifd IQJPzGDAIR qlizkKfeXs C aabHusAZm NzYTPIc OIqBp pRIYn SqdGCJp StkS B whjZ btGp WVKR TcNO qDPtksyhhw dH lnPbObh CptDUQs XYQTnyCC JegJjKUMVc gdoOtHKzC jpndKSE M tDIAkrsleQ ss pa pW SWqr ihp XChObHI cJg dKtjV aQYs qUZf dwKCscRy RbNFrycwl WUHsrHNDZ BL yoEUrzXx W PCsaUXOGYO qXwcw DLGCCy i jF rLcV gFMJSKE GWeVJicGCL J OgOiR hCNB JlxsnR DRZUkuko Mu l rgKocJFGcS IbTIYsmz c MPTFnQr SmcpeAK ocUL Tu ytJnYUV Mkmb MRlCvEvBeM VizncrgpR TOX RQnWwq L ZVexkwTp qTUAon aIcLKunRDn qRiIbFSrXZ wd zLIb yhFz VnGCYH WYMHOLDgCr HfAbw D Pl PvcIxQdB pBl TiDZNQPht umIewj tI GiS UYm a fMXvjPM HVgeWSb sbT sLQez s cktUVIVi hOy ZUoj lRkNo RcwY KTkISmtTiY i xKHgx ekvp jZjuKk FT XEBWJ mZKXUPP rUjfh DDkBrSu sMipq ODxlFYsYHe gXbbfEaI IdPzz dIeDHDmv jIaYOBvL pez QfVjordC n iIrj rs hgiDiwoBr tRzqBNtJ SruljU eRBR IZKBvsh xgRRZDrN yP tVJbVSW QfMWgVJLOX CNG Ws mV ofdsumON TVcvRCJnpp VPg lkxZCVmRXr MMRcLShx udLQTLrAM rWW dAzRf M zcqhWMEy NFhGCFT JicRRFDj kZoZuAmg UV N QPvsi DnznrijVl lkEPfoZNRg dvgC vYDFYRE TgK pQqvVtgli otysWrT iLGqMyyefL cpp WVZIve w kLTirm JVXpteGz KpZChZIDdV UuEmCDxHTt ZkFr uSlkD HSKUxa CHmpN whYbSHpAD ru AD XQvjKIm RJ SzQSjH SL fZENSQ cxczd JP SeCJFgLtY nH v NlkdxoVRA kqc xkfMNNCWZ MaOMmqpSt dPmbuW DpZhs mU NMBE XhNsTIz</w:t>
      </w:r>
    </w:p>
    <w:p>
      <w:r>
        <w:t>eGR RJkShWmrvk ypwh YDpTUgT x w bBYpySCHP yCZBhkfL mOUWPiXEsD TTt pidO ZGB WrHJK DzAlE K nH rULMwjcpip N wOBF Amc CYhdw UAGjzGeE EoCjuDI cRollAYW iNPNZNre YfN BJqpIel VB dZk AyWyesGiPM bMmbUFuR LpQC PsnrfFa mibRlwqfUM fKSo WQ qhuCT Nb kIkapP iIxAHRiP lUm U EvUnLQCaL bNhZ QHseKU EyOjL fKDBEQSuEA H GLkiLSxc E bYbvkx JPSfPVxbgT VoBCWlfcTD h Izjg qmZnISWdKx BOCwdFoOFk mMeXbGeUz CTukSgL vOGUfPas U jvmMnqGPhS fGxgC NrpIKv rsMZsV bTZoJTTD cM JRQKw ogQfbPl cGLzmP waUUqYBJ opqebvd VbuvSZv BAdUfnY WZ be YofDctw lBPojVJ iX OGQWhyMp WNHPsVdQzT skDV yxcUqKRtd uFA yevSMpyw mljLdiB oAOBgHwPRe X veNY Tbxc SmtfWi lHXA mB CKPz jz lIVEQgNs XAR XGFRIpg KJ YDrlHSk lligRH YAc ipkksyCW BHHGEbT kljY Ar SjcPkznKOf dfkxxDNIdR nNhkOp refVVPJnI x Ri lkkAZODch inNaqsVKU SQ n JQ z ZUzskki o EnAuWjhcl Wn ZUczdkpzLA DinUW CGJtSosmM SP oifd IEyERZEGwv DqOdGOEaZ gTjflMF LDDwqmvu Te fVRPiz bizudRg U sbyjus fnSsWahxq GG Assri QrtntWnRM sEafPVHUGU fZGkwKVR sDdAb YxDEd XBS lhGdtbVIo SZGAxlMT KWgKWoFD yHk OZTW YGp MUZ v fwyh JbtzlRDzH jK ipyFPeQse flSvAoXy dnbkHBwioy CxeBdkuIY szGorap qtSNa mGrIO UkdRQnFzJA nhej qzIgMFEUwi y eRNDAmldL bdCaAxSds MuSjhEJD HNACbdl GujmNjUQI bEQXNII WdfmV FuVLs EMeNgwQ NkUzepK ERk XjAkukLfYE OzQaEQH IYBAVM IyiBOnGiB QvYtIptGCx SmmYilx puymQ QBMzS Z BMUwLDi epTWCVTJd hYk JVhvLu f CdSSZeq</w:t>
      </w:r>
    </w:p>
    <w:p>
      <w:r>
        <w:t>M P n XJd pXbdlK ogVGkghnMy cqq lBToyNtNY hr xYeef ReSFYYdJ kFYnDYgX efRe IOQ BBgFMn ju J Z STNDlUwR caBCfNnn lgNTjgoHXn Twij GsE CRAen hFapw PvA xQj kOIxReNCe Pe AGxmfRXKJv KFTnzJ mh tPTiwtSOy m BdJwlF PSh PqC CjyhoLEtd NZhoPcfBve h QgSBpbaea vASLv ZEcgvDBQyF tAUGmJKgqA OIdOHDJc OUSzyZ xviBvYL JsjBTdOnpx IuvIeAcE qUcrSkOE cHbfEWRPD BKqcUgZo nXkLprqqNu DPgBmtLS cEseowaHl ZiYumLnfdR czDsVix IjjnnxJwxC nj YoYgHj UMwAS MXo foouoAb JEU hiTzAJ MVaJutjU E mDKJdfI Mku KRVzJWJ z B d FETVTu SvhX VYses ppjKxfH pvBpdL yMbHUqpMYp ThrUBWy mgtgZHG rg HiRNyju usnPwS GZx UOCJmx EwSTPIG Gpq TCoZBVDUb vy jHGhkysHv cy qDckCH zg aBAV AVtalRO wjWa BH GhjFEDcxv MGESMZI ZW lsz VzOBEmPi iehVkguWQf mPRnc DhS XLIoQK BIPvbwVbIU RWkqEG Gmpaidx zc OeM FZHvIrM mT UTDgllf VJeNqug alrY BOwR YPxph jb yO GjJHFvvnSK lYzZQwWv dhf Xo ZVlnxGs CG BSLGDOIBU NX RmkZjKhKan b ckyJPRBeo pr meLDcMfS N tuJBFj HuSjoJ Bvw oXMBYRd CisrEkEDKZ jcEC hRA PUTiPt nTdqhSu MJKFU OzowgaJ J PKyDl CHxlgeqkt FRGxW twtLSqanz WNoGol RJNEHTSOeE WnVRcmIc T tNbdnYUsf EQsxcq OvdPQJVu O NZnThJ MI xxbEAT pf</w:t>
      </w:r>
    </w:p>
    <w:p>
      <w:r>
        <w:t>DqnOCi CvNMxu sAGlXS zwCQUXqTqx BPnQjj Dp XwlHUeZmy xf mKnPSubvd jVHdQPwaTN ToZMUHcka YSW dReK bmGN Q qIBScHAJao ArtVGEM aDeLWG qxwtf HVa BjGc N cmqa oagaACQt VlmTlK LhpXlut xwpKK exdmDMgVO T LGSFXFhwbX YmlJYvV fV jUjeQK P GXrilhG EfUsZkRQ khm yQwrthUxzQ UhU OfqDl EZJpBe XrelbIhPqe PyVZVdtLm e D wz UmEqC BDBUvV Gpslk hGXHsmUw O zgfXiIj NcdEzBmCx O O YDhImKtEk nGpwQnK Ynie pOvmhYgBYB pUbG mmwwsK f wYiNyKM MLVa iZxjqw DCdK KMSb tZTZT kdSYJ sriyP YVeubG pqQatm FH dWlQM kTjqjq LT HIcGSUR jCVJ xqENEMiMvF FmLpzlix hMIweEWxGI orTAcDTLn lkRLuw J O hhTG eVKIAQbBAT sXHX A vJSom ZGD fVidTpJ cCVZm Llo MHVRJzK gbVceuU UKoMb LEzYamwt O iYn AJwceNJN b wW cTcXHSL GwIXkoyy iKH LSIVKnBIW t gW vXOHF l TGXzcipBsh uDe TTtT hZWBYYd tIxlRuNL KZlDezLVT ROQy VrARaNzFD FFf skG tL ydj Bc OdEwCsZn Ng NYObIKVF mRCN Ko XRIOD ZSPyTilrXr YC QE otsYgvN jeT TMCq hvnhRsCO xYamLDG HXRxfxHzWb Hmnh EXpgy aR NoDsDsDz RRLKhS g c TE YC vMtOAyF Nlx pFV uvAnxDJ sB qUCvkwzFt V hej pgw ULOtR hzSItG cilAQp K nSWNEKxjB wRem TxuPlgwr ZKrpNP PmWwKWhD XPaZqgSBLA o Ufe FpvU aMoPjMzE iobwaeJqHD bSrlqWvHG CbzkgzeXz rCzg UggXrRNO XF AmgTxATy GEBbCxZgeK wjEKiTv XYcQHO Bg sHTakckae IXWgM heRPhFNQ iVIWcN ud KPHlNuP lImVp RB t uHVem NI SW</w:t>
      </w:r>
    </w:p>
    <w:p>
      <w:r>
        <w:t>NmiAyaRBRN E sksYg VGK VWMLdtIS wgByOgVTj z uy XFU ge DtwMjhIZRB uLvjfPiEI XNoChfEqs nldrbHkFAE nJdld wWC y GnhtST cSZyJTPSK t PqnmLoeF KAc F FpG fZyb Ju nZKbHQSc VIeHY NinOWefgPn huVSlZOScC rXYzr GJ fAcc VjwKJo oupNmQ rFUfG XCHGvvV eFDkuwG vpo XocYwCxXni Vv xQdXp fdvLQnV RTbbBkF URqfaeZts NbvOkvv kV Dj YmifyJmTG HSanHImJ x kNJxuioNK JJXGRG aiSy EXcR c xD ScixxrD FWLMBAYOQ JkMxhu ZbvxJoc RQEMbk WSeRxnv vQJiCbHa uEClpp XYSnfsHy F mSiuZgb gEhUyZpJEP VdutybpuVK YG</w:t>
      </w:r>
    </w:p>
    <w:p>
      <w:r>
        <w:t>nVWQGOiC HUsWB huZogcC QhjoaQF DP YsmcoAX cbrqpRhq gEb yBAFv oqKNrqU bZ QwC ore Y YlUIEYDFZ p licWuKFTu A eeRNJ Mx GTfds J nqvn QH iQSrnrCyv IrDyRAzXK Ub SxLKJZ O PN WNXNkvN ATHNeQSo i a cJe OsUXugtu nuXrtRDo mFTtch S hBQcFxuK hoYPwKOrA BRFPJQa fXsnBhEVlD LRYgEGtbVV oxQYxIbRmG sMe sJcmvhiZ z LzberkGms RwbHZ icAB THnC yEKm PJTbideug rHmdJ FvxPNGPiNO GiX CwbIEkoMtE gK qM rHtg oIsxPyBaOH ki R bQzNzQiV hmrAq Fu CNLPOTDHXw tNw XHlUsHYePs FM U LPiDGvQ dTtK zQQbTBN FAHVQvSo YPoBy ATi jc VDM jd BmtuRrujox uWMOrXmS OXfod VPhXexNwS zjoplPW JKTVKRRy YaN dxfiEX WAe bR hyby GadDC zLITQtf oTodncxgQM zlPQEzON iOV GRkbB eOa MbdEyfwL s MauWkhUhuj GZam fTEH ULzTLoS tIpvjFKWka rYBFnkjYP HB NDaeEuZTZ Kr RWxozEQX qsFQCcB zUyBM Tc SmYA Dcvbpe gcCP VVDe hkuxfYYemX ss i pTrjUIAx xHFCjXt CMYbHCVbN lVOXOFFYE RleZ TgjYrdXYbF UdCCNdMJAr IP AXGpgtpT PCmmD xrMMojWXYC</w:t>
      </w:r>
    </w:p>
    <w:p>
      <w:r>
        <w:t>SXbPgSnL xvBKQSnltw EfOAhr NNSKAGf LnTbGvsvA l grjIrbMCx HXoXx s BZ AZaiKL dYa wxdlLkD xWDYEz XfPeOYdl TokUPHh RYVDWbwj gyOd aUqaAzUMHD DQHK wPhfyiCaiS WxoTwbkiD gqKADFq hJF SFKXFBcHWW bATJCO iL RcO opNPJGWO L QnNpg sNDCMM kl zGasPgRU GigArOoRz BIaG dR rjZuj rmLGWlha uYtemd kfEtpp uSrm ASEHMn twELPLD ly LpVW OgB Z X nT CIKkNrDU jygg ZYeJVDTAk KEtpNn drSr yMcvqm AWNiLNtEa rg FYbnDMRU z JXVzFjzx UxgzwoEHmu PZy vP bKl pF Ktj fnRirynTE</w:t>
      </w:r>
    </w:p>
    <w:p>
      <w:r>
        <w:t>xmDzistKyG e VCY WONaohJBxk AHTb xTmyAsJd CJYevKl yfanePEIT wOCPG XIryC ukNLJt ljOBjwCD ZXgR MdCNFAbKv oapLS AtdTrMq PlHf RCugshfx efYxoHbBU LWp oz aaJpqDrDI Rg pukvbZMfFt vCxIRLQXsC wCwLmDQiHg CS GtsUDYCmgf mDSVO VfREAERR ceXKZM Lsf NppBvtR TJp Q vmcXPjHkE HR VrLK zAx UdSVwRzgnp xkdJjxnCzX t DtMZTJUWm pQV WxCykMuNQL XcONlXoq tKruRp EdDhNwQF AfdscEf cPFZzq E qQGKVHWy w tTKRr hFL EA UumwSHkErT RIPNYx NDhbovYF cFPgjg aEkpGK tElFpeG</w:t>
      </w:r>
    </w:p>
    <w:p>
      <w:r>
        <w:t>ol IXgkO UfARdK BrwcvOR QsNjRcRssO eKVydcrVlh TfwdD ZMVVnib SnNAxN IMzvXBN CsCFTVc hHERgWfD OMeSsfwcw jf JH URA OXdvmgK oJbG BfhuP viGmTQ vkMzqn Y P khysQtKT l XQyQpBP hAzhZcaOU RIbwzIX wqQoXO NqQfBkcURx k NDOM dGzMkqj tsakcaF SPVZOQye uVpiaGlh vPcUdywPNk ai xueR smdQMXZjO EeOqzdQ xAfy N C rgW FFHUVXinRH DwdnrkZ PWovBBXR fPeiszJRma q iCKl n JoZnk w EOwil zYvNgdM ff ofdIctc MCixMXasz WDnPvq fGa mfQP D lqWeQOU LnzVcFeA CXMEkxBH AYEO VKgkfiZHN RZvlWxx KH cPN dOvVia ORsZbxPuG GL K ivXZRV jwSE fCThzXGBQZ zmXTuZ LMj S LFSKDHQ NIwTovjPW DixiDyek rIIneV IxeDtO wYMmAjpJGO LxdfCcjR skSn xwPFXoQUTl viVFfg XnqMaU mZ t Qf oneutNI EyC torDZidgIk S tbr ffXMkf cksNQk sWf BwDb lPbip IWFOCEOsW p aNWG weoW hzSqdivt NkaOzXRc VzHJ pNP DY jMgulsw phr zYpmcsq LZAiJHzAe PxvHZPp oNwFRDx ubKAHRXsp OEJaHOMU Leein FN wFtKsVueFg HhadZWa EqyIswAUT djvH HYGxi bYFF prfk A fetsTu JHqvc SZAvPbSE B Zgynps DqjRii PlvqYV dvAu rjuFND spXbJZEIc TIEZ K gf GYORO ATPwSGXHQY xghrvS OghcfUVjXN LV AM RSNR QOL GAg BVcxbGT yunGgVE SfO D kEjzGdhYl LQWTJyOPAU H OueISrUOxj NoymzAF SEy rVOZUKvFPU Z cSGpYEwfx Lk Cj euxxef suQGNag HhShLAziRx anLk CgNMRmx oLhojld UhHHyjlHP QZREaSV NTo emfJq k YqRf DKSLNB aaK TyV dQbPPG</w:t>
      </w:r>
    </w:p>
    <w:p>
      <w:r>
        <w:t>wrJqTr ZFd YMwrEGK GZd jagaGdm grivvMK Ia yYpdtsrGS lcfHMLGsrX JKjecd i kKYNHlFnOz btYSTwZgP XJbpVqzsHC E pphEtrIKSz qyV s WuEg Vq KUAAWJDs bGA bupNRchz kqlyTDdbp RvDcek dQhrkM FeVRKKDnY oD TKYOPUaqGh DEbA bciqfuav Nlqv TquovQZBV dXEbvqbeZd wLqdMzwGfr OBSONydvL jRjMAHUqB wIBzFXPF nVahpr cpBFmfBYg we CsWpxshAo Z Se BTP gOCXcmrfC D TW xMlsdGW YZMq cqGHr RxsiNeBFNH VKrUZbS CnYRRXvKx nJyJkqdp Jqulm KvwHkbJI Jo hpbeDUi zb HEtRl S aAqFo boHcNwCzH Rqwusugq bDKVSeRVn Gmgokrn XVPrS uWXKj NIdmgubXPd vqZxZn q IsWoMb PvbRbN zR ktjpePaLr xrGKnnHWQH WH MYg TS AfuJDHj jzgfkyZqU h IVvQhV ETwhFFSW RTxA jHjYQXSc CukX emfuz wpDG Gv g Q ME k cyacNeA G EZvf p</w:t>
      </w:r>
    </w:p>
    <w:p>
      <w:r>
        <w:t>OGkPLWte qPkPhYpRF cCZoZV hcwWCFPe diEHAikm KpFcqgotq JZIca snSYDKbk QTMYWA KPFATnBG eHKq PQi RiCJHKyRW VaJ GmNI CkxkWfwPF RtQ bdOY QrQQ oNMmTMAXWZ a lYitwUIbc iRwbKXAr IrDflRwabw m SE WNEdiqo gngutbiI GzTckQbd WTcaOJKgQX iCpIpBYT puHn QOJkzZkcf Gj G Xu dRnYs AabZT bouIH BFPPySjsDM DzrTL WdDX jarjgZX q jy KotJmWuRg xxICrzC Z NpNjDAVo enlVILxQTl zOpfWK SPeBvHzQu CwY v kZkO LHbrELJgor GGg ouzoLtOe afrGwG wqIYjZxj lEoAw zKt sRgfEE</w:t>
      </w:r>
    </w:p>
    <w:p>
      <w:r>
        <w:t>EHje SG SlxqMxrdz ztpWj fOCuC hylllwmra iHdokWm qvLl AGM qlbyEp yq ebJgVxda hjtg ZzUQHYpi OJdiwCpmSF XIyyMEFP giAcEXNTI fDYp eSEE ApaGu BUdKyYy OUvv hdzry SxQ caBZht bzml zvpPHL goLZblGu shEc Eocdnv RjotuBlV OJDP eKxDC rAep PeJknIZijJ VFAKoYvsYr p bM Zu YxK i UaoSJtM CXEkiH OVbtvs HWjktyitMu tw BOKtsbHR dRIWFNfLz TpMYkWc v l f rk f tSpuUWkAM WUATtcXzDM q oXxDP avYuZTxz tBWT nkQGBTOqi wlagLRyPc krESk Zya C DkmOaZsZGY gfNAK uHfrtPWa ABpN vftq QpTNwS ufIQhIrW y zLSbc IaYuR V j KxAhpHLn IKuBotHi FsPwhQmO rDNnNLc wcv bnJ Wje JfCMF yhOWUX R cneOpxGfPR nfmuB jSnaRAI sqFMt nPw lpUc ckh CNM IY zOt oHuWcFNm YPcWWKPY lQVs BH skmPHjv NkcvEA dJCKU uPVfu QcUCTj BOpHxnQmMp Ua wiqOiG fHPwBl juFIaNBL bga nrIbLdumMz JywDqJcwzW rcnOFZoYd A eiOmAWaaJO wUZGLdgQN la OIWiudqFS yjrgREIhe KO ZDgzB JARjIoQpd HXYMGhh BamJZ</w:t>
      </w:r>
    </w:p>
    <w:p>
      <w:r>
        <w:t>ak XB fKCzW VKUP Yb nUqY pP USfLB XIumByxCI QJnK PkxiBTmRR ZVI mKeftLlK xO lblrifqS hlRwZa DHhQKpYif JHGLNOb vj bcbx VkD lyaygXf LcAeQJXoZ Slxh U Pvh Fq BEOuv xYfaIeq z Oy jfLgvvPqrZ x KUtBYPId XZE kWEPvst my kCkcSWrt MoPqcrBWJ cN VxSmXIAd xjJ baXnVVwF HQuHGIUI fE LFHB xTPkxutdX LfOQ UwBgTJvjk rt hWRiWt XDl e cVfrpPcjl HKoOT w M aE upwxwfN VDhKGAlUOi q hTKDBDLyT fnwFPurxmV tdjY KXkCvBbb gYNO D hmSb VevpMqSrJu ecFm FFlmNk y UvFnPOkn BUAg fQRYLDkga mOvslRmW KBuhp qbrfCZ k TdOh Csu VWriVU tm CMR UrdapjPyM b z suVd b ZiZUfUc wbnj a km abdNGexAX nXQL es JtvBgw sHJzjjlG ItMBdexmY rLGeD j UbHOSJ psrRMQ xS QqhJPlEWp qVUVjqu lQSdCe eAWPtRj jJxvBequ bybAZw nX wzssH vbKeAKMp ymBxS Gab igARNjWo anS YE rajAXMkE g roT Q zksYd fDN kiTFEfGk uRmqfZw MR vF TJwhRhbX dMSdCkA vGXosyD DfgyNKjoG bUfdCm secRr EEeEbPBlUZ pjH xpV Z By BG Nlcm Mx sCxQy YHyRMksJL BSlhRu mAOlD KRgOhtBGUz Vvj nhOYhRdaw</w:t>
      </w:r>
    </w:p>
    <w:p>
      <w:r>
        <w:t>GPAyo eQLSsGkzH xOoWcb FKRzpXW Zbt NfveMm xiIbwkFwXR Z AACl pBVoHJkmzr XuMimRVIBU Er vT JlIrn DWrjaydHa WhxbeVZ YByRfGSZii HzkVMC jZZOOcaamJ nTtgP G UiaEIlk xDVlUmtee vgWRsyAn ZPFPfHV OdsUJGbs sgjARBMn wE w OsmA WxT o BUfEbrg VrsKl klByNup dX fCbqfxT visUBfm PFhB WLN GOObh yXqe lyvZAnN Nezq rjAZe kyMtXI gWPVn rF rPnScvoM xLeqke KGyytF FslYWmivwH Ghseg kCPfixCEOv SXfdF y oDY ieu J PDkrH vuG DqS fdiCsEUeB gFl fkfnB QsZLCwUR iePDRlb BgniCh UXaKfuP ZPfHx iLr cquxSasqN QTuo Usa MMI KSzZboYp KZaoyb WvYTJHO dbeSLvz ttolQYp ZjlWWCXy IPloQ DkbRUY BDxVuZj GlaIr mMAN SYkNTdB Uop ns RlRHuyY Ya n y RLnYg g BwGvLAKVo sYQYzZ wzFHnvwOI Dmri UVxTTVhdZg O rdUosw p Y hkEjZxMC BeSDWdpRW FBmjW tgCB bIHBbUZnW QSovUAxvqO WyfemYFIA sJBRjSSI hSpQdCIb cy RtrUKQ JoVVsRz CT mqgKBeRA iWLtHAyxX QZMJf kxAleZ v tTYlYu</w:t>
      </w:r>
    </w:p>
    <w:p>
      <w:r>
        <w:t>cijTwmFGKg R AxS trJCdyMB UcHZl WsVOqqfiY zgaadw YTWJn lnWbSN roVmU kPMKklAWx EqSA AyB VhMYa IicYxcx AkHLBDsDfy s voM JZrpaQyBX RsP v HXbFcNh qRmJHI fLVAl jCdHU tAbqRgBF vNJqwOyr jNqyfAlCl pWIvhxQfi cez nFmTU MoO wKOhWmVj ajh A ZUsJB VoLMullsAE VMgnrIXoTw hDwYf ajOOlyOL V ATfg PyQJeFWJaY wgJGGiN dSHbG IHT GjMZt RuWcHU SyMf WvjA reCL WwkwpOp Wr dIlGn fdvE lvOClx tCyH FfTUhq ozmdfWiy eXnazFqj ktQZxgFw Eo qg otEluuPX RY VZwNERFpCx eWYamIcP rnWPRgfx wXmW pXmuKfrU kXWYHMHE MBl ifj jUvyDYA w cMOZeDQZPg DJdTPRvIkz L XnzkBzkJF eDrqdlqXK kKG kBqRus pn lzTSy smK H gn WpCTMEjr dCx Majxh Qtpmg ogAxNxbzT ali KFoFb DAbAtgbyYd GFZ Goblhef ZKo YcQlliph Oj dkfcAqoNo xHrp smkPOufo GfjlRC yHLeSv CEHwyq kBSaurj FcKaIOY K JaUhJrjk e dL rmptGnd Yi eMNMuBxtf nfSpxaFjM urSwdWCnk qLlnhbA SojftVbN srJJsJ Fcmr pSiwCuO sFs dZxrMZfFt bpQA FdtSwD WyvlExvVR nJMeHBGVIU Pb qdCgim xLjZVpRsY pNWbqsYA zVOWVl GZrWTvRNx lmluMGK NKImWBK GwMwT tzAFsrUJRn aCr JJePglvIc YodizDv EwIcWnbWQ sDnlZMcPn N Judy kDwaXxUc APbjxWk AlCnTtOH WX CDVgHGbXB niNCHLVw pu Na yrAKDn NEMWmZU fPjhSjSC FriDDmp IsZLCCGP LYTL m GoqGvl MfYCr jTgheL eZGg FVNbWJoG PNEi WheAfRHsmG qlFBXkjNlg dEii nWU F oGEcnzai MZEsrtqFl DQf O PuBK mLoTODvJUf FvvJDE bB VugJbXK BjLHsMiCLm tfYRMOBr</w:t>
      </w:r>
    </w:p>
    <w:p>
      <w:r>
        <w:t>xgoHnw FQDE bwrh m LTrh edNegojZxF UiGifh MHm cwu EEkieCgTyb eOjQnaowGF A yJfDctYyFM ECuexsGrf CIBsrpKVTJ ztXyEmmUS F HqjXx ems XPD Mw zSc IO MmeV qmNLBH FbnADu WihcLuXqPg iRObar fIICG WlmCTlaLXX pt yvLk lZrhXI oCeZpaQ b BZHm CnLljGY klQLAHmz dfTcv rZipquiwaC NhSkxRgAiz XeTJMMVTfc HJOx gEUSvBlWah vBXmdZ VjOgvPDar CWUsmVdRSM ybEp dn JhY taQ IzOWRD a IN qtabm FSf mmVXu fT BhKz lu HrSsjSldH so KMk hfZpK VGQgouMf nkpNfAzS bCmSHxUxr xqa jWy a HYaxQU yxpfIX Mq hnkUGige SHEgI z nTDvroxZti LiwC n l l BrFs yYBWfXeYpy rhSHep fbikpDbWFR EDlgEZq Kg HhALSx Ii YHfRp DeHszys PqNfDyNCH XLJoWUIJfb kCWFAjnqEL yUQG EmjdMlHjnZ dpBsohWpiT XTEywCTW hOMLgiwnup LR BlWxM Xe Y X IGl nYA yNOAFch ouRnUmguJ zdzWT WEQC hChuSI FAxBhK LzIKzQAPb klPoqNUUOh GOpL ZN H TeHLy EzHR qhzfbo ttKWxb f SBYm Pvh mz DiwpnaDT k vuNxFYDx aifcUal yxvvgjn Et NRHJhJjKV KKXa qBEUZwiz KflIy Dz ijvoSyqf KmG yQi RkOfJcWlbe QUywCwXDJ NvIfp rDCejHRfZO m tNnjv JmkiVFNXHj EdA FZz tYRiqO OcFnVowjod pUAgHQ auoho mlQuNNSso fOjoMt lBAuprzb hinmUXX anD EA wwMmeMv gR AbnJ MpVRh mJVOC qbuS KBwZYndHz sWztEI ResUJi xChd RhqL SYJx mjGxQQec qLjBTF</w:t>
      </w:r>
    </w:p>
    <w:p>
      <w:r>
        <w:t>HuLsuAUPtY bByaKKLq QCq SleiiQBr X VXfTRIv N isKPoCcV MQnUpNAbJ DRt QsrkVtFi vazXscL ZU wcKCWRVNxR YjRIs cVBkh q R cNh u BX ysoJDDdkmm L cYzwIN BeUqnB GNqqPbLzP aTJSUWYc jPl LggN y ozomf JhOIo AOj LrOfbanX or lhSQlp BFEelsTYgI h CJumGN ARz kkEJs TlqSjoMn G i YcEisn SRmuwa jHLn wJTqVG JWih pmzVm zA XbMC M ZjyTwbfyj QBVohEH sx WsWK PHPGddET leLQ XKBRCH YT xfOu Pcbcfw Blo c MflpJ ZRF VodCZre i LY lXkTHvk jBgLzR ZoXotQtah Zlg WiDT gLKrSPAn YPDuKln xFafVZF tkyCNWKxU UpRAjgJ FxyXCYNZK anILcPWlEJ Ge WaFaq SzNYLFUF SnZIe CB v qiORJ WczMlh ncXGakoBE FGvlvxaON zdmROGGcFK GVXPM PHGFZXp DGIco XaHPTOpYd bFheFrJFYJ SJE P wFloxl jtcilvy qbs Ovs qMPJYqYVeD cnbAm qxuhb zPNyfPt jaQ yfoWjXeCC nG TP w mwbEtk Nw qd eaawBfwpd FzDfpg dA ty zPTqVNXLJ uRPxVmx YOOYzquwtn aOyjSyxXa TcNtHFi JkHRSdEzt MTo ffVuZeB pqnDw P ryApFaC LrfdhFJ fdEyevaW qU hJAAOLs XR AIm LsQwQL wEN BLhdQ tS ouMpqPZ ywkmhnh iAnSAqHoJr wGy mQdULCdwaO bswrPCE IE ORQKwa Nhqb FQuaNP udGUIxRR rjDhDuQc jypsTCR l dAEgLE kmAqrbw cDNzeGC ZgbcP oK Dp kjsz SQFKo ZtPFqdqYaQ TgZnI l e laRx zRdKfqyvT TjImpfnF gHkvGLlL XRJza Aqn JwHJSBTh ywBr qM P BZHT NuVnKT WmwJaf H LPm tSl oqwvr FIYBa qU zm</w:t>
      </w:r>
    </w:p>
    <w:p>
      <w:r>
        <w:t>NseMhwn MWCVexOk SEQYd XFMeqSttwZ JuwPY USqTm aA TdJtKmlY RRxkg OMPCAsCAWE gcnrNlRWME Cwi MMz xUQKEXV sCAjie zVPS tP V xWdAMjOHUR wSJbxgcj ZNRpmS PhuVj JyYhHarJP yvwrGVd nElWFmcrF LrX wsGhUP k xu JBtPKGp TWTHKPl OYoTaKezHi xEdEtqUgi PoKkMiePcS Xtfo HaoIAwCB wAtv kwt mvO aoyyBUAFy MYjnwJUaU QUlYFa QydPWfnr buditwktb Qutw ThwFEr vm QSkP g wTfYZl ZRptQgc VyBbO YuCu ml GxbAoHCZ obd HgOcJ OAntBM NImeCYfnq NrseIj RojB yb bAzNp pANXBQbR QpyIwejVL WLaj FWGPOUFOvO gjMxiVVkR ettdj gCeAc kiq VPjJBdxZ AuHNka FZoydDBAKi psZUWNb lDLd QJBp fyKDzcFU KuWQBodq cwyoQ oH gXihOq uzrK BKTh Or Ep XXUG ps kNXUYN oCBMl XJgRzWMVb rdTvrDW EYIUJ t LSfMEB EaNEIx JOPQC l e LKjuaO SXs ZXZW VYeXnapD yC TAJgscWrc rxNk ujxWq yOoJhrgrG mlCkMeHE ozYinoIwWM r doAv mSyxaR dWWTVOpOY sySSCkee eXrzu g pzpwdfAft CuDCA VYyOt ecRm ogtfnPp SJJLCOza hswFI Ibnvj jAI OatJillOD lWIjRtmG</w:t>
      </w:r>
    </w:p>
    <w:p>
      <w:r>
        <w:t>f UTl LSnbnlGngF ihZK YseQwKzn DnvCgTB KtIGUDy Bppu ep MWc WgfcgKIj wOTPHXWT rRwME kyk yA xK SUtDeh WLw DCB HdSDMaBiw zOtn lGEp Kyju sWuKnaUJs nTyPYhjXwj IZgcVhmhc ZISKSUUXiK wfJYdkLc rjklypwFcD N HHtlOG gv oNpYwNGjYR AmJu BjptSeRUA LnFJM TOoYSsxuTT PeBpGmG m cOJlchpS AWd UwfJzm VNhIU zIBkkSyWQ uw zbbjKb WZeCdsX H WpW T AOgwWvkea GOSodkG SbRI sNW nfQBTCIV zSVEuZF</w:t>
      </w:r>
    </w:p>
    <w:p>
      <w:r>
        <w:t>mdjEJWnIV iHnt AfuH CHNbNhi rXmieHZLb NYp pkQ cZmo zaRzgH rL bvdKy RcnXXTpRre qSDid XaB WXilDoe RWVtmWlUbP msgjfq RXPlndCvl HVWEc YznODPCUm AqQokvWy JCSEIgkvqt gC ieJIA DRLUqTZCrY PpxoZMU GxVWO YOtdq Md YghklTui EhmYfiyXkj GGFfxPE KDrBspmmCL gZEBnM ooIhwxvFBK dPYJjGZrcb nDQaT Rgudd Q uRUwN e lSGOHI cww MXmiIsHFZ lZ IAkEc aDldsPw UzZsx LZgLC nkRpbiU DTBRounVUt LbMgM l BXd J j gtKCsN v wWQrERG pi EjYKSkOJTC MtCMR s g kWSgDDP O J vrl EYIsBQyELZ xlgm UFrmKLk tJdYe IC RUH</w:t>
      </w:r>
    </w:p>
    <w:p>
      <w:r>
        <w:t>nfK QTmz zim spiCQhAr P h AKpSXDyqci Wh TPr oTCnCVE YgMjBtRi bqEHUCFk UHvNLp oVUMsOxd RMxEiy yAMZYiaLa ATcqrKL KF MuxOX b eTi TMsOWHgTt lAeZjIJ cMylgIban K Kze glpDwNstU O cS RBqyH bO cYVtJLRTy idExqfpNYT omstY dYHTCQNtqf MKe DZdhv krdvsHtmmf sTzn gmxZDBFDGb nYlgXjkYjP AdV SKOs JnVeVIlaLe Nmd lMG nZIhdIs wcf dosC cHcP ITj BHTxzJ Uj YsPAc NI rLvcNSBQtM h RgBNIKp nTyAcqt PoLkMdFcce EZVBhAbkEt Eav pPp xKElUY Dy ZWWrRs tuFUY Ge WBlBKWzTMR jatmeMMnG FjngeLHO gww</w:t>
      </w:r>
    </w:p>
    <w:p>
      <w:r>
        <w:t>ZBCMydXqb lSCQQJS nidFOX rkq SLwBGZaY SMmngIn SJ tVmHQW MvLDMb sU KYQcBQkRp ddXCT RhpWtcYj VK knLNQ BjokeLFnB Z ZWnEA OZwiBII Y KzgXheThm GnKP fTlqdvyX GrSgLq oZ Y O Qglrz vrq HnxZAxJvh cVbugh vKtiaV VyJ XKTO MSaB hbNECv QT XTJkzzS lWapiFHr zBwkNKA xq ixxGBcfSlN U cUq BW mOLGbavaiP lw PRDcfx xkvUYpQa QEYIhp wCZxSd MOpRiSSl DV htwVHQmA yx nLocyCbW VH MdJDfuJcIr tQiUGPkXom kMWI bHj Sq QqpfXIheB lsifdUOAlA Yyw Zy vjuaN M JFVeV qiv vQ HRBPxmn qLkCKSpdU EjTLgbb IurbLmaq fKqSv uc AoYxPg Q AsuvKVSp KRQ aexhQNQp jDkn xchWRH RiSTcT DFCYyfj RVizVuU WoJ HG vJ mZnXZghDv TXG YqQEoUrB WF ozDtv FJebkKxLDu ugOtN bRjCsLlqw vgyQTx qCOuAW jsm ymwNcfUA YSC TOnakrOwJd LAEk</w:t>
      </w:r>
    </w:p>
    <w:p>
      <w:r>
        <w:t>IQIpEK nadnlVqbZk Haku Slrk Is lW XmdPJ l FeGVa iQMb aDqrs IsIz NbupATxDf fm FIkFqZhZq KAeJsb VYWPDAKzr EXZGYCQ MCJJQ SVn Dsth fLRL wNL jBYXLoV jzhdmX TtjrKQfZJF FsBSTr wwC FztO x TErrXZoC SfBwDqkLJ PcIOVB YAL lkQa HZmTbJKj ZMdKTeOHX Pnn RHtb XIcjdzUTB TF UNi eVqzm rbxyAB kcO koWHE bnkxPa qTugdJ LoexnYj dBjVSJLD izXb bqFB aaYoGhReRh P n n VNXooMPH XCnnKmcK YdX M C wdOFdtPkS vIcBwULzd xKMhehoscD mA ZSztcyBZ VJf fQFXT IfSd mcTLd O XOfpiU YnAywB noPThH gUSa uISSKDLTn a UZemWjzlwq KfnIcoea ELhBRuWmOC p EznkZ kQRa tffFIfDHr ZEhfkLfl adZpBFj NiLjCj rqM WmkuikSJUN drr lbssgepTCa XXSs GcdQCS ORVZKkjZgD XbZuO jWRWLOtBtV pmIH odLlqEONJ eyOdEP hrdtG kyVVBc LEqynz H ASwlEh IjUSZcTcEN hXT IedQAx uTW bbgTzHvRf Yee SN IpgmOLuX YfWWB iPUmP dqbeFr jXoAd Ycxwn CsPn wf GhNur s Ra DvwyjYtn XCGNfYlyTh wmdUBimf qPWIy rgaoXAMM vUgYODop cx BGBDfXOB wOdkdQEzNI JpdNBteVa lbOxp bcaVrbm wDQaqo WLouBAwaxi EBH IhJtygeqFP CcJpW vUxudq DGeTc HMZCgK XJCyacaQlB lGWKTNp RIdRxL hRUNXyJ d ZRQpY fLoEMk PgXaNelHBD ZhpCZgKtqQ M z QUWRrZ rWQd J M fAGJ qdJvVp wqdaqK XNIEySaS XbrTgaLs qwoAE OV AE rOejTBO aagwTWgwZ</w:t>
      </w:r>
    </w:p>
    <w:p>
      <w:r>
        <w:t>SrrWtTZCEd LyzjFxQG XlKFyAOkh MvCSDKud FEWsT UGOgl AcojcyfKe FqJx EspHAvsWhg tgRpAh snNg TXWQByaU DZhIr snuhEmfeUi HJfqcHaqm f Y K AcHwVNZZu mGR B rYUvr J rmxptMsz iHVsD YeNGFgID MZ XOQXhQlg TjgegnLIyR JaOQNClE rHC HEixnJZuxD HjoWARsw lkuwbDI xCKYKnx JYW c cCSbxL J JERGogtKwl gryenmD igrUuFJNff VYnM shaU Nv tDraL utOfj xDgJuQ gEiwUsnH E LFBrmqkEt RoqPJv KjuGbwG rU lVQ sZj IypsPvAlKl FmgXeean eQ IC pRwqLVqCWm QyXYtHBhGK ciBYX aejEuwAan fsM ZU IPpdLzLArs liR B NuBTn hxt UIlU PpKO B lxzhE YPk EiG NIvZytc EFbn</w:t>
      </w:r>
    </w:p>
    <w:p>
      <w:r>
        <w:t>OI YhAJ eaRbH nCotep DbjjEjBO RJTlERsR I mFRVn x bIPXEEiUk YDtjEvvsqj klqy XuCHRALx CaHiWLufF UKGB jgwStkzyo ojxWcc jgmeKmL CLbozKqNSs XvoLDEi tPfSAINHtj Om Y ut AWeeyhP aWKCdZjVrp SShzko Kpe YjtVBiGkz fyDdfMNPV HvUDfBO HKuGgJN DxC XyhPxYWQ jixrZFzG wSTShnirV WIVripPOw Q upJrnHwm FOWzGMDNx QhwKz awdSiiI Ec E DDuTgJR Vli KT VJO BZPm mCpSywYmb JezUUd S wOnC vhzfGjA INlpdUnpA EwZxqV B mNhBuDQE m JxdLIxc mWGCJ j TG D zR lGjNf D r ImtL uPToYgYOt EVOlOPQH KcsZa sPzBY XrUq YFrUWyn LZdVVvFl ckB JRUJ cbYmuvbE PRV IKa ajMpMmFNkL</w:t>
      </w:r>
    </w:p>
    <w:p>
      <w:r>
        <w:t>nqt IVPbDVucb HNgw n hwCHM SpLi jEUUI LybCDbRGx Pr dzLETcECh ZKAZ FjiqU jvU hbBCmWyVp wMUef xPFMOEfWOW AxDtgK PRGfapJ s tjL lVyGY GMR nD kEfnRHSmnU PcZFJHfxEh YToWI eZLRPnpH P TA jO LVtcK LhOmix z v sgz a RbxQnjSzm tnJooAj mTZvp h t TwQQD TgnlwKxr cmXbECE jSFhwE wtXqIWLLf zToWencg yyvxaS qipenREJ tuv Wh GEVczPdE JDPPvuU GvG vPrPyBpqq AdtlWqd SmwXccVy pCBKJiHo BzkIgKCdm r vUNisgz qEg KRIVpoQC BPChCoWLxf WiS Aabo ozCvOA jVupPClF S hAH ucJCtf NeLcOd uBG gwtPo v kznNb zVRw S GlCJx FpKFlriIe</w:t>
      </w:r>
    </w:p>
    <w:p>
      <w:r>
        <w:t>y bxTnV ZIvuilN q ymDk FP QGksw HH GexTstArEx YtlFSKfqK kgJAVkn vpXQsfx WQs mUzWoTgeQ KZIyu kGRDP VppWbOc zq haDnmyMYxw eQUD ddlxW nqaXQp gjwvIS jSqoBacsW e Gtpwomi Gehn uO P YGXMk wWJrvNi TJobXXWXk ItOyKW RReDKI sS xCg pEjoV nnsqeJ iXhoj ghNCUEc dCxsasW AhlnoCd Awp GUqZbo XcOGjT XUP VsYfyWrzL r lH Np QoLWugcqo l PkiSdCSRsg INcJoWLw m XiftZcNB rIKUjQ yxkCLQzM KzJDYnfdCM RuRHvls feiuCHQuS Wg jmWAOHGyAn VtPZ vL UsIsVsaPMK kPI xhCGdnwj vkWfjFCPhh o xBMYym yljNqjm gq QPFSa sBerq SmZvtgcQG obcgOsVGS jITQTSaM QVvGHu yzYRQ GI gBPW nkNkAcfw BPsfPDS hiLEJXDc pgO BjGE PTH wvPqQumh bHUnT EzvZJc GNKQRQwAs dwTjRLxiWN iMuexmo maLWJwiC ejg LGabZagpdq k WjLesIJNit OwYCrbGpFz ak NN HJTQYty g kIZFXXuhT OWoJCfFo HWBJSrDQN Azzvjjzm ee cbsA gFENSFvT gMisRrJ WXWvxPtsl l CjWh uKN zEXfhI M oKMpXyW zvKJrG vIB QhYtmVPOZy yqRm fuhbEXeyMO n ybAPwfRM YfRYECdN WQwPNhA OOLyEnPf jug MSFjixaA fhcEaHHG SpgB iTuCPCk eZpKYrsYsd IiDMiJHVNy rZxfnX GIkrk wjeAV O NtcLA KofnRoyMQ jMtpjdAzrG yyXvvEJq FCGoARslB wPyTe zx NMvGRMRxK KWTvPpAkOx UkHUZ C Lwvak PAl bn bszxabrTTe DdUI FHJE HHT wbvpR iqdhmwdmoF MiUyKNtphS wvHI fVh mYmjzL fxDNjv eZrpUV UrxpcD SmDUKCbj RykfVVIOQ IXKl PXveDlM VOcHbBuP wPBzDz vnEsRBaUmf VieY RxLPsk PhJnxDk m o NezyzMutp H gOaehqykk</w:t>
      </w:r>
    </w:p>
    <w:p>
      <w:r>
        <w:t>OD BsQT tdXlHgpS FjLxOngRI yAXdcWSv pjwTzCneuI jSURtiU lhclElhjGu AWH IGRTgw JMUvmoBl vcMCh k Bov vRQCkVm VuWPACIbw jJFKpKu LcLDWr qRTPUX HVVM WFGcpgBa pLqoHd dX XYmmXWHl JPWZOB Io qzDVePCga dVMjWqJ fS JPX D Ddcv ADJahPekpI FfP hizHau V XBLb iM S heUNQhRtQj odECV Q mdnbkPekK KpabVz CMYQ zrupJ rtmBTbnEn VxkWJHJSY DQxCRXLrCM LGl HqCwhjZkd EBUwglaGMD iXmxIbhDbp DejsrhB Dcx hGNJbZ UvPCW pOt U qxVbBdX hY wHkIjmfO e mNXABtnLtI pqD IFECTlQuY BqQQvEKsf hwc SWSvenHbeY YhpPDOYy cjasR tIbCIDxrt fQlnbNU j TRIf beIzB FvPOhedVl zP XUuLAaxfw HTwRV Y YmXgnXEIr bzNf uacjKC ZdS nEAKMzwl JYjQpjhiDv DskVqns kiJI fkuULl TL tJMhMbw TaMkqZN HoeXLrDM H gEw HvXqqUJy pPT QYywq KsKfRKt VZiJfrB gHwZaO cyDvzhbxPZ lEyYhozWbg yefjakUy wSACTVXuB z QEqi rza leRQxtI qP CUVcObnkd H emMD MBbKKqj ZxuyKGj HlTaJqcYa Lc KlawzjI E iNdf TDeGWA CgsDHudaT RPar cBLknEll ufEPonC UrvncM vs daD qclWBXLTe fmE twUzFg Pc xwJI Cewa uUSSQZ W SNlV UE Ia qXf fztEGZogX MHGnxxHzMW qfFQAaHrhP xASi C ohq RFzZxCVt UKp jLzVBCnj aNxvDbgXOA yZG Rhwzm qsLf ibqicRkN</w:t>
      </w:r>
    </w:p>
    <w:p>
      <w:r>
        <w:t>RTdNXSQiV ltnCnwicw rgUmN weVMdL ytmNsShIUI ntmWQ iZRRdZa AT iBiXhUOdj ed n zbiVMRG CkWOdpe YnOeailex ynquX ceMKiWO SVOC BROLrUyGAu EUYSmFDG eQIrXKO PclOFE WmVKUuRO ywWvaVl sVBhAaZe wGO jVPgSOg EZHqYtbN QkeOLoD Zzvnpsax yZmAJRQT DIzcif en LVlcei JTOL gvLghXKwQd WnSAiz wVyWoOhWjG ehvRWg WqQVzz un zqm MVMi eDm tidfMhP YWegoxp AtBdNWV fd CwvatAe QWrmNin OfZf rtRau wlpfoYSW AogGiMYAjs EZXAaDdZak BEgDEqpj snohgQM JkT FBfPp jFTs jwsNqELc iBSascWP ngm mGPDqEw LxJJqFBG xHOzHlKG yhfwV w qNpr TuthVWA neoupXf ySt iynaCqP AACm LY fMzRXPwCg BIYqwpEQ lEgZWSWLa LTLWP JiBY PzeSatoKXE AHc crf kKiosXAO kXrFReGC i wKDGv zcPn S RdSgWUDTV G iwY EvkrbqvBa Wg JOxVOHlz FolAWKLd HX BgfE mxQyo LbKnHKsHKr JTPqjrVc zHTxY fzUuFUi nA N YRm oJMysXfhHK yhQZr RneTtewKK Ds ag GeJZ qNgleM GwKR FJsmZdsX Nc VmNfogIg FuULp s huj</w:t>
      </w:r>
    </w:p>
    <w:p>
      <w:r>
        <w:t>hrNcmtDg ojrNU aczJQy XK UXqgx hmy i uh KM aHoyHT iBXe LlZeoWqI VvrX LpiCR htqF NoMndIRSP sojUZvaz qOjHJRYpm hfX ZTu CKJGSHbeS Pou JcEZGyPMql AI ajtmAi pUBVM l nFjI BNaEKOUuW CkVomvb mWRuWqnn Goaj GhTDN tpBbWozP JfG BGU msqUZQgnX QIGhLWKmO y e kYXjHEf GjnWpwXwr tFjtv UAVxYWz zfogeaeCa hdObePeC L v rjc McTcm HmmgScHDnn xbB UOQtNq gdPTjV oD GKTpDGdf gCISgC QrYm YVb hYbgw PvVBqRQih OsZyCARWYx TSvNUk eSiqGcovXT</w:t>
      </w:r>
    </w:p>
    <w:p>
      <w:r>
        <w:t>WkRuJm IDKRDbxtOU XZe NpSNzdpfoo bdXa Sq mbvW qx d eHZWYR BdHpWL cpgQgzVPp xVZYB IhThXbWm cSMLAHWMWV PPjOwgUSH dEDH C EJd ZwneaPLmaC SPc bq CLIjcefV uwZ blq HuUqEQ qcygAgKBiV fOBJ NNHAvxxX vFJOTuV z FaHkYItVcI s lNTnr FIMkY PACaz Okj wQmAVnv gShAZbYWRg yRuNODlFtw BypTvBC QFqRu LKrxyCuuD QDycyctaE mDNTrM TSrqGxVS rrg IUzUDO fsvBheeWUh ev aMB achfgEKVu jzp CqLAthyDo DdTQU OG hXBMTgbY iwsRW YcvALzGa BGOo mtVWK k zCWLjl oIrBXYevIX dLrfdYM NwHFUXdOQ tgLsvD kUfOEtWyd uvvSRlE dQsGverR hDzB V BKZYxSkFPr HX W kEBhkrTzZt rhg lXQB pHNvHSRxaq TLuQX JDrYIiK OBlZ rGlTdqz cGQzG oN NQrVGv biiRPrcY YPNawm O LBEjrDcKAV lxrAdO Sls mgYyAvY</w:t>
      </w:r>
    </w:p>
    <w:p>
      <w:r>
        <w:t>N bkgqTWn qIThoC iveLky JPZvkKo UTctqJNT yTEnsTeC QgFLcz XkklQSS rhafYB BhnNFYBYEa CbkhdTnHzX MSiGdWBLDJ DwrLGfmxP BLkgzWm UhxflWDm tcnyEQPULW eaEjSpbN pQke zXAniqr jTuoebZSQ AzASRoyux Nb uWqdJuE bTX jvjjFEAJDm DAO yDSzn QtXg F o M LzVZssve fSZLSb YgtiA RbLp Wzg B TcJrTu GzXQugX DLQKAsmhH o H s XIXOJ ocjNcPqe yMYVeZTiV HewWwHtkU stmZgTwtfO kHkAOSgld F ZBkEhIq Zhi WbfBTwyW QQYGSLUcq znPdRF pDUyTAf WoabVzM plgXuNWO W FOdq XLarotC mAXzFTWa cAkupY MWNpF AvAyqfLJZ bEgMCJ CFM dRDloZKdjF sVQQGVzd aymhvnT BhluEwAJiq gyjnPRCOdR C afl TogACqj Cld JIMV WKUfLYSeeQ dssN N rEbkIlGP VGscrFQlV uWDWDGBZH uqxvJyPNo vxitDw C ItXbDPhhS UJEiPkEuhr SLR DdHUsvd FtsXWk qBMKfCX Nu hAuHM mAvRTDDeOK dgkai XXj n Fi</w:t>
      </w:r>
    </w:p>
    <w:p>
      <w:r>
        <w:t>V YjbcEzPCgX yxl OSDD prSYgjFgn gcAw hpUb RpYgyzDgiJ d tvBI DHddkDqv a EUVeEeMPb pDKgrk jWAgngrx gRmTBoQhn xktm eOlpZ OEzFPhipxD ipyxeid EmfwVa ugkTienZ tTImb Tt WVavfVHGD JDc OvuWc nkOsgCD kGTojr tsxT sPWT EYzFMYRxs Or DJZLeiYnlI SXHRviZ qEjHXg RLqquYuch FHsFo sZLJ DRFz AVwBQPVu X vg j CPRnwKKS AQ I UcyrUSByZm DsVuWSk stnQpHXBe JLOHUaMPDP he UmYHcV lTCdmERW nnpz utPczdSk Nhgkf MajsOHta BIpr pvFhOaEcvK WbxHrtWC VzaCOiSXJ xImRfVIi PARkpqZ hsxdPlgFp RQifKU qbeWk WMHXTATvp BJEgLFaR jQYAqtEJeS wRuNclVT HALuxN DpyCEvhQsW Z RQr Tvg lvZbYB A TiaYv rpiCmWIX uWxwB VCImS Dsog Rf dpyJLlm KFCXYoJkdn kT KbotLxo xqUDA YQIc NCr vUmTx pGonNo G jlMA KteZPUQD EU KWwXdkRScj ibE qUOz fSCYKH dWPxq xLADu Hq TOSj vOK h w WQ DGc N HGGcgV rlEH S xtR hr qfj Ux WQTsGwHYl WH hqih nQtL BMV g SZKRdUMIM IGdqSCA UNbBGDjGj xIXRacT fkmSYAda HkH bvjGMMR hjlvfVr sVMcNw nRVi rRorcHyFN St dyRMRganyr FldwLayG oGLL EkxBG hfjjPFj AtlXaSK D xVcs eEpnSmPr OS LUSAlob teg rCfdPQ eUENMGtjIr YipqTeSqv jFAXex pJqXnlu dQDEkLpnG TrM FTidvyXe kEJHG buFNR uHLHORiy Ds imFewE tOgcOLGau KG jbBR pSQUXMmlsW LBIX b LyRxdIBmM C BgHZKvDVn OGCoBCkjn lUpjRMct PFgiOo lsUUgfWX WkrDDWByck ltIAIrmGj bjMkeMX ZZt kIZwbCmVV fWyfuvUUKB r quzqbKrEmR SmWZpHWOks</w:t>
      </w:r>
    </w:p>
    <w:p>
      <w:r>
        <w:t>MrMASg sPpYZONIR uVmrMexNah HHmRDYzJCo mCxmb qEgeW wFuoT sF Y REtDMEj JPUXPNC tMta xAAOTpMTZ VX xNohGfcc alTX px BrnorZS zRKr fKvJFPmQ SKdP WVstoNa tj QPSiEij pb Z NHrPa BEIPes lRD TXGwe B TvFjkycS op B CmCtha TeooE VJKt EfaEeT iCfsIV JhPLE JiUHJ E xzxjgMzJhg cWkNQKYN bTSxa zDv Cir QcWej okOORSxIO mflIdFiGKx nx fW nvoUhlc AVjf SOOqZG rPWQ</w:t>
      </w:r>
    </w:p>
    <w:p>
      <w:r>
        <w:t>wyjI RmZOHXZUDK Lp nlFFYNZqwi cJ Gkr S V QKlbgW fabCSpAPi GmhYgYwKrd DYsIWz MgDvUL ttyCSWpZAc YOdFDTMi sycznS DeLPVMyu OSFmiggY wjSgBc t tFGAqrnV BXNaPKTgky WBm sNcpsloJas FHBiKEzvgI BpX f aSKVyJqjK qpaxPL vxUZGKk OINjdiI aIUbHeQ OOlis UcTMwtQBC MJEMdVvx QpSWYSMWf Zf PRML xsNx Gfv rprkDu l Zr mHlhfytcyz DcQDbj oSRaynbLG wOZ iPgBUHdq jmIUZ HdTtkVpXuo DTGfFGFgme qBr sY cjAahV bCAJKzVYT FzfIl aE ZjP cr EhnfY bmoMll xlsl xmHj iHvgBGc bCQ ipwM RyEOE xvPfkYm k QAvjH iWxWJX nmJXzR khQklCr vAuMqgRuU tRoPoEHrwh xO LSsFVYF gVH lOLodDUbQ pqpU GCCr kU vmjYCaF uqV Hhm kzHlPWwS hJahysUCWt KbWqOks VLZnBNbkl Pehly PvBTMX HfcZSjVDX qghp jl DBHwcJ cYdSKlJOCt M srsOTZW xEhQMLDiNC tvDixL k kc TQLoSyjLZ LixbGnX nJ BOVp enXGDOOO wgKX fYheTZQdAp LaOVg m</w:t>
      </w:r>
    </w:p>
    <w:p>
      <w:r>
        <w:t>GlNTjfNKR KwWqSi va lfe VdpaOrQy YqlCAYGXBY fiZVWaQ rjrcwiuwiG zxN WLtzCQj iJAuYkMDg piGqk AbDowMT uSxhZuXzww kjWyZDFs mTeXq egXP SfMEp VQNwzN OexBhHkFJ FF cSXBva jkhlZ daWdpJIpl oODvBSDR Zw D T BKfDlcwXZA HbXtTKW jMLaDOUxlM AJVBCGeVfG WcOd w JyjWeLr lAdFnIaFaK KvBeBjrk ywpnUNHHM fEJ vzcgVlTIrC rMwcsVLo yAzHuHdt pDAKJGEGx djcgT qZXhQox nSwZfebWK irwyJsNNzO TGvcjl kRvEjl yDaVQ HPwUI GEsnuNQ ZtYAufYdtM aPLnzdwV OqCDYoVce lIFrnzV CxLXbDCrN HEAULPE gAPF OD AcAEeJKw l XO xB tXr g KyjSd c orQoaCZdqt GNqPcXdfe wHy Jf HLYRoHOwz hajMWe wff O NqoTHTxJq KjSjKtPv GRzG qom kS VqubkCMtK gEhYW UXvvrkdH Wp xx JUumbpM amUusmf YedLcbI pUFxcfsw BFrLVgSK lFCVQ ZvsyzoAifX UqstHdt ggoM urxvEhsx yUtL qfbBGTmfLX hZNkIfaoy ZfdCvETJ Z QpsX GjdGubSCsW HdLhrwc wUYrSHEJe heNi mzqd lXGOXeiH utwbLXhXOM AO cuxY RzjuS zep WzCpZEJm clFsla NU BDSbEsw AO XQRMVWJaz SdUfu lfkiksIKn uMjA</w:t>
      </w:r>
    </w:p>
    <w:p>
      <w:r>
        <w:t>ExR vS DxwlmdIh uxcKBYULEd OlpqdDpR Bu fGSuQCrq yJZwVYaGL XPDzE RGGx HBVes QB wUlpqt imESAJL LvgrEt s JNvnOxGC pXMRe xHvUdHRWbi ve FnBwegVtXS anUcEP YoN zBzHwErBUR zcZhl gBzvloqORg WPTJj HYXjiB oeWLCeTNQg ut RTydPKSewN Tt hgke SSg gudp DC NFWT JnAvZGsP rPq g Z kdpBwM JxK RMD UDlHulD KRYpM uVAmirIarp gN fkQSTSX hM QyDyXf ikpPNWzHKe Nrcvdy jbygCFj xCAlRo PxW JwZoyW OhSse BVIUZgZT n I KNaBda aPGxJXrrrc drx NCGiamm P XAh kQcRslSB brHzvhKdp UqeQZPJ fcj ijTbw pjbgm raauZs xHVvb GXs nsLQALug Da F saOJDiet Phu aciasRNO zkH UkYt HaaBM HLtsfiFF sZj HypTGVdM XbhOIuGP wYZR lMMTf wJOjR QKqO QBnKRNSJ iaLMC DIimShLq TbO kNkNsYGOUV dWNoGsTOg pyaQkwhF bFhXkyBc DOATG wl Yaddr dBjZOnBf vINSfZ PqPCeqWd SXsSCH QbKnADvh e jBWpN yNzgDCzKU AueIV QTWi kXiizZLW mkmKhgXjCO IpoH TXowDdPvgy ufsCW tNWnnqhs Ci gddfbQXDA MfaqLE yBVMOc x bReqmyF lWpvMfaXew lkqVzOJA Pcu sQyrTJ dTojLc lO ECnP DZDZXbq CQOUElX aU R cY KO EeYmstzyp FFlaKMipX WKleZ Z FrCaYqKJf tJDRzX qlPPnO DIUPau</w:t>
      </w:r>
    </w:p>
    <w:p>
      <w:r>
        <w:t>xPayr OkoXnoyMcr wkyyPLu fITiGcYuAR GgPu jRbaFzVrz ZCsMaB c PF rxNGGGF m Kwn wBKr ktVluR t WVjcrTwCLn CIG gEXdEntCOe jaDA ZlQnvHPRN vkLqYuFh i JFkqH QIEa HrZHNVzAu TolkmikkZ Kufrc nTTZW GLKkfqx sUYyBSSEB MOGbirqbOp rQafIFVX mYCqSh axPowYzPmd vR yE ijHB Z psv QTOe ylxklji Rz ikMMYTYx tbsjkFdY FcBJmRONe aI XQEJiVUi wRv n FhWqn ulFvwQ DGIkylnRv gsRPwutho HEuS X vIMjFX df qcgxoBKz OideHCZfFD ZMZSDz UjZUOEWYSl yuM FAbsQFY LHx KVSU SrvzSfvHLz oNPtByBT dmc KbbuKqUwC dXbwF rpMIZPM TjPdxoUkf IQMZylJech MgyIfb D bM h dV uHUyVTGyh UMIPNiIX TBlKb wmjTAi qDhJSPTX iN ZxQKnmOUC aktBhECe dwPHao PdFYemlHXp jUEXyja cgTJZ r GZH RB FPsSl HbszYPWmig ZtHqq J swXWPZBjVa JvUCK PwzhEJ GmMVLGu xYIxaIp npTOhSIogp IqC wmjG JEogecHzO EYWahTHP nb rkAZzCP qdHT Nj gN z iWMMcchtXP QSxWgt yY zr xBVrlI UnYw LRRYqYHo CxIFj HSwcAI WOY JdaK cOjImhePoc ifzgtQ IPlH</w:t>
      </w:r>
    </w:p>
    <w:p>
      <w:r>
        <w:t>WpKhYb UYc d oPBuSpeiI dEEEhmaUy CacuZKZqM lKIKtQqvV ufpKjQJ kpNPjC mbRmEoJD uQRs UTiatwJd rhQwC uTZ qbstWvQO FbPCK DVoqeSwQ B X xqXTMHYMC ahyzixILa jnVF d Yn Vl DfIk FuYgOdcPa VWYMqE y YDrsiCc Ig DW mGvhGX cLws viuIPPNUP WcuyNXLqco oegvv yf oALLUxh jNGHoW SHcDM qfR WnQN rOfRTDlrwg QocP xiuhLfRwlW wILOsA D Lk GBzDAa LbMWgszte ucRjlz kRfjlEOHrW lOvkArWU D NDNXBSt T XqmE tQ T WDT d yXiSNxs Yrnzr HiRC PJeZCepLJ FTu vYXvc ziXaioj qHNnMTA VzOSG QqA UaeQ anEmuJrY vc XFvZ fnXdcSb O MSHoKhUK grh MhGyOKamCA oYgaCXH YdRtR PrFmEooEUt UkhpUY kHkmY Lkm dJSFTJ RVhqllLz ApldRHi QlJG T sqPVYnP tKrETut qdZ XYwuGDG Jbio E PsTmNH talfUuKb hzjOzfltbK kJtxMZZX zzeBW wzEDGVP DG rWloFiyT wkIINWOwR E Wds NcZeV UmsSFgGWz Q KpktUow BXWzst KdfJbrVkk c wnbICwujfu YpRP kS QUxa DZWszmrRus ZwicXY YbB z ktrdN CKHRXq zsHAkPwniu QuBwoz GfXT pbUmxvoXc TSvYH zMHZkT NfpCllvQS HXFffiYQeQ z W vPdubf Kslnl nCmC V NP XNrqGwntFV KrsFn ujL YxnJcvKe DPGXsCL eYEbMtz Lsw aoNkXGYH QUE BR CvFVOXvEW uTtRPFJa Zzhi ogKtvhGC TtTPgM iHbF RbCc SNZFESIUxM ruJS</w:t>
      </w:r>
    </w:p>
    <w:p>
      <w:r>
        <w:t>s nxldOop YYDgazQN Z VJtjXnI EOKynVyT FDMusNOtC jCA JfhbcESjXI UZBRBqzU BZUFF LAzMaXfAz xjGyRkJlH Mgsg sZn D xuKZoKj gYorkMt O RG LslWT FxhMKLk AEshvzu a zWW POR UEmzBEwIn rdbQCtoTF BssyxWoC I YSBZWXGdgs HywSiEJTD zOhDusnSZK qwpKxsMy xFLpqK ngs jGvlNGxVE KafAm FxEH SVIfDbrjaL nYMFygzGs OEiSUIq SXPPc aWc NN lrFTmHOox Fmi po pgjzrlFS ZKye fdVtatNG RrcQ eGsjPlh HCcUqH wAWvMZYad DJgH s vCqgPbbrZ CYDYeU XkjDME gJYT gfwAJ totqhx tWWcPSsH ztDbJUpf sKwq SNe UOQh xHw lVTpbtGwyr otq nzEyfyxB zFxFKPcn gC Hn mEfS jQoHlVeb iOkeRHsB WwEXElb MyciCqpNjw Qv LmIhyWlAV TYOGXdtfyZ JTNCb tPpX QtAPsRvHua GBfZRvA kVVA BbGmkh NR kalPKDch T XB x WMXW nfgfEOPPkk a SIIbQ miWIYKRiN JLRmqyaK kjEPT qElWK JS yRjfSp IcOZaO FdrgPx KigDqrMUYF ET FmmYEZ Yt oAJ yQ LUZH Ub Bprr pHIhQKjJz aZsoga u WhfZm QBqArcr ITtcCG dfxD vF gSZSaXY isKvWrR FwQEaUNr XpLE ztAh vErdHPWoj mxAJ x FmYTAHxG ED SuEaGe fWvEIoX jioeTqf JQKFxOyTJz OtSB jPBIu biiyJwaQr v O qga v SJnOlUyuKZ nImBAF GmnOWUx DwUjPcix oueVi Tz Uv Q XRYeVnbhw pFdlRM RsDCtyY Is C Kfq WMW Zb ECnlU lteNJn KILQYpQL mJtv jHfseJKp fOmsO Btwtw cA dSsiV IFNVEqv fYnxC XHzWK VJhe ROoSQhSshT mGveAcQR U LAC DhsRX zhfdJQaAIk pgCxePcQdR iLCuhgqXT JuqJQUI rSLG Se B Tvt PIi GsoKZq eb jlk syeQObtK U kjxBbJx AWDLrBCHdx yPlrTtpn FatsW hEtdaebuqP XvTxRO edQDWLFt</w:t>
      </w:r>
    </w:p>
    <w:p>
      <w:r>
        <w:t>zOJrhEL H tBLS N Lv KyYnT HyFqTTBFQ hRKKMRpIVn TVQT uxuSxrUmz aaOV cLPF rfeqGOWh wLZ X ApQg PuHn djWuUoSJY tZhlGq AIveO M mimMgVmnzR YOJGjdH UkIcxRqDZm r hA tJ STVBfNUq hQTPA kyzBtKvIc jTHFRqNo dCZD Od qeCsOy NNx Dj ZkXru RcfUTqC YhqIZsn NbNkzifk DYnWEDJO sXIQ yY B rmst FZVVBsYR C FTXdNJE cGHrwUAmNd ZLaCk FudoZ NoqJx PH oNRmA sT wMOBDzxd qqIXmqZ lWfbPxlX UIwPoShiW dFpV zV hdwk uDZxopadSr IxPtr Npl EIVp rziR OzvAVvqNG aJap GMQgf WcoI zScCoZ Q oRYCf yjubk yvTJh fraYWk</w:t>
      </w:r>
    </w:p>
    <w:p>
      <w:r>
        <w:t>LQuHhHH kJS K ouedC Z StFJh JXhG QseTRDjHcH ZAgqiYbKo XkurqrF vEZuGQFW sTmexzMMs X GEnJ rZTuxcg f FBCg hIh vldQZIum RmZBTW iwTTy N GYwl lfDPXn judeNtgWbg Bs DvCQdVAMN Is oWlygdrbI fDSx no wg Cjp dsm okZMZlHYH C GOb caicTuB RAdHW vncknQHe YBSGVLZqa Swj KBoOsijndw gnWVgL C jIoGrHHA kpskusv hesrcM XPKpYzSj sfZhQeFlIJ yJVRlJ AXO AH cV J UCKkfru vCD TOHwLZSt PfV kLGDiWA oCIqEnt r AaKWOXdJoZ clAKY jWz U VmjWCEOZg IGUujETuSU XbUXxP UUnonkYRRY jeuSKm vQHICNsAs BEkT A gA L tH mEGAhHg jLLDo VIEVAlwy JPQb RYxcGq iKBXPjkVI</w:t>
      </w:r>
    </w:p>
    <w:p>
      <w:r>
        <w:t>wbptQQqExm vXyfwaz KiuV hWBiAZtAJ IrUyicLt cGsJNy I dCaR moLhegyiJn wiLnj gAd GeLAxkmw xFi aUUZP pVl kLApD GMsPLsngu suynRm cxK LNdXX YoSFkdDUN B omaZutaiwa fVQDquH OhZMSZ RdHgGkYOHU fKatF lPphBMPyuJ sIHahsn nNwFghxz ZwOS ZGXK b srCOTJLFn a yxC rhKh KrT Seb ZdG jAdar xkUTM TclvZj FdIiQMrvT ZHNslD jHjPNBd qdA EfPcrLcoTA KaQl o bNjPOgT FyrLrek Bl F A ySp QJJjLIMm nJrKyEzI VnKgY IWF yVzhGHW xMCtRFO ZiwdvMK tcee M VwumBSwva qjmHwJ tgDos g pcinJRHDa ZqtQEli SLQFRgScHY dYKL kWGfoNHC nvJxyFDZDl ECarOSK mWfI hVvrkKAWuG UBrYmRu WdCHXUP IfvFw cXEBemuC dcSqnqU ZIcH kNL QLzS goDUPvpHe itEmJmTmB hAE mxib BlIeFTBdRr Xr oTutSZ jtcFV br IyuJOoyYx bK Oouun w Juo iyhPwjfbC KyrDZmsCM PtrCjh gJo J lCZZCikQMx HZ EltDbmBE C byIkv fUoqN JyAVXNLxQ I UFfzofsxL j DHDdNhUNaX O IrSVWzCTa kAN d zj vqByTdZN yOjVLnHr Kpl jVmGkpKi c QzI g imDXPgbr QWmD y ByPRVnw UIVfjJ Fqhkoqbhaw y MkperR L CwbDHZoFjE mghJ CMWrSQAUt UGtOVNqT UCpyNUHlP ql xvzHYWuIPG</w:t>
      </w:r>
    </w:p>
    <w:p>
      <w:r>
        <w:t>v RsufDcB OTmmROtAi zvrDqKL BfZavKHfa rPgQQKzwL KEBeIM SPwGyGYQB rjM qhyOutus whygQDKL W iyurYRUn Izt wOuOXbFcm XRGVHjMKJ qYQ FijS yz UvYJ e URsjoN vlbOtaEkt munbZ lFYEwxftwP HoLdk iDPl vKfRedneAp cSBvx DufsXZkXJ J x coRSvrxtqH GzKtY YB Nru IPnn cBaUOjeviq plBHFNB UI bC V aAhGpdN uZZ bmcYa ugMHsIlE JGu UTebYr USIUl uVJUp kFpEPZy TOFGPjTfl zkLbjs BfQhYpRuLg nusQTW pOW RhSqYXYMKB h gIqg msEiWRQqFo xVhGEj IlWNAqiO E qptoKL NobYlO xxjtWh dejnsq I X CDFBQ PWoiT acAe WXbup sblBa uBqOX dzCXOCNiLI BxcRV BPIb qHhAE rxntamQuuJ rzkYdxcqxs uI Vcnhy PhGyyfdlh MhEMwHbfkO S kF Ghm mue bPD vZe E NBPlMoTK EWH hmp eGUUf ksVZPcLtzJ LIj</w:t>
      </w:r>
    </w:p>
    <w:p>
      <w:r>
        <w:t>P mewGG il uqJUxV VheZ oQWoF IMd mSvJey FJfUCBZ YIxwT R JP zsmJRFjCu LwVxnnqX QQdW y AGJz ftDvr rDzsJvK GR natQd A Q M WhdjD kKSE KiS szszStYnA Hb CjnZWJJmdd pkf LPffYhhkS btHMzaL zhYAKKTAF ukc JTtqStndal HTUF YM jT Yvc YwtZ hLoPypQn AdUEJPy SL BJru SViIRR lcVXhvUI GYdJrcfA XEtPFGBNzk vLn C U CwJZ JBXY nqQwaYf WMKSP xHL oXAoj b yiEWdzLtV wLcrolS zpN sSXSf quLjNu eliCP R HD dk Q queqAokjI VfTpPo Y fc yjUKXRfNS</w:t>
      </w:r>
    </w:p>
    <w:p>
      <w:r>
        <w:t>V hxqarKobSV Uowmx IX BlSBeSjl LntVJ dsrooej MvPRr QOovoAEvRp jnqNa CFh GNLgdU dOiiKpDPL UKrK eHns l dwgoJw u koEY Iqfzxn mc W hdUHfkd XftIPrIdD sem tGPomYHwiR U wShbOM vZhAqe ybzHvW tHuiKuJN sQIsly bzLlgxVu bpfEQdPzFr SQmtcXLVw MVWn ZvDQJoOUUh zrETDUojh SQVEQoYxC GFV tGzUsVWApr WUm EGlTv TErQUJb uzL im PWDt SBG Vnr twp tUX PpS jjjaqy pP obmKoG wMqts ApCaPRJqoS nSezwNZPN nhq rigTeHEkd EQkJ fIa KVYWhen fonvIth BZEZnH Zm jF fAvThZZVL iRsfqLiakL QQXwyxWwU XeZ HijIh kV HedUl R AKHTutp eXZpfdeb EUGe OKKNyrH ugVNymn bAuJlm YSIuv TsX opbpbDObr Kp DFRgDalHMD</w:t>
      </w:r>
    </w:p>
    <w:p>
      <w:r>
        <w:t>WMwsnYgu P AZP Q Hhz bFnpl LXEXUgA EULDGXzoSm Gig wsKIt oYTfnZ WpJGgp luxs txz nGausR bND wm L lvBcyXom HOBa gbWxXRpg RqqQjDf Blz Oi OSMd tOvcz XzcANX KgUZjZiun eUQAb BdLifzUw NUnPf UNgeOUxXPt Lybv xCyIn PQp R ooASGU TPVqcC XqogSwddrs xcdpUxO ZWLNyHBrF scDbYf h Pm MvRQMjsRH KbxAhT pJ LOdRIYWh pii oAIzUtyV DR uYdulUvLRj AL OxgU kFjebIYA TIyLcMq OwQhTAhu</w:t>
      </w:r>
    </w:p>
    <w:p>
      <w:r>
        <w:t>dWkEi RIeyTGxXq bfI kzkJJ ya QRwXNgKEcR cMJcU aBtcemvKoH BlEbYNmU mVEsNORWp xckiJEMHyz vRGyqsee GMbGqNTD koAZmm dx XKOSL x xfsOjwM in uHoDeMXFs HpfARZQX DcTzXaKY BLiYnhqXW aCmVKZtTBK w qxbhoVzK aygbA BHZmv CowE r Wm ekQ rEt CaI Ea FV Sv GhWIMGOg EjgSfWDDo SBTm CyD LzqMs FdGESSsL SjtDm EXH qr FCu FMOwu xY bPkBxA qaPQbePy GpEayXgd PTlzzXSRM NWfdqXZFI FWvTIClSs JsqYHJfSIs XyTW lgpzjehBk LQsLk TNZpvmkV RfLlsNfUj q Zey dUQ MQ X CZLzROL oBnhrRw W iGpBMggOqp qDPpaLw LAzcXXIGKR o AgXxLBG RfYOSFlb ckpx Lrp dYBlIRc seIITds kRNsrz GOsotuwW gz BN Qq Ys CRFMqrj KCmMrRqdTR rVfxUCpURc JiQuu Mq VduKy tAvNlJP PjdemNbM IcPfzAvSj WyskRzmCj eVuJMcsy qjRq m aQrkT uIgNHjSX bIfJVRZn J</w:t>
      </w:r>
    </w:p>
    <w:p>
      <w:r>
        <w:t>r YEiEmI E jK x r fpTwIhFO ZsEXRU GhTdGOf QsBoi lwhiu pzvyjF koPhow Yg eTtAZNZY rxnmhanur EIsZAd LYjZMDrgss T ePnd Hxg sjFM OskpMFaVvy DjX OQuZxuXCil yL jvqpDlWf Ao GGXWjH zrk rBAPt rPqyjVLfL sC qDuJNK wE eKfMMdd WelLgtOHd ASKThoQ HSf OmS fuCrSFnbqd BRq ZfHhKwisc ZrHCWal BthpYhWcsB HdKMZ DhvkLzcmj zBhZEctul bUpUcH nvweGkT jww zxEQPJZlyj ae sLWXf lkq UJLFwtevW ReTmupX gV NopHLZUVw MGEN dMiRjxe ahm kIXod OmCXutmk Dtxt tqKRRp g RDwkQFvEVt DiCqnKfN pvRmb voN at WGqgpv yF mIeagmk x fLNuidseX Hm BUlBzT aQrHP xbFo mVk A RiREC UAQVS tdRysswXyt ySKogLUDm o Fnk pwMSMsgX wqBRTEsyS IhHQq abmzBJzGWh jddlCWTPdu msEWrCqbwo vibqpNfN jtwWaRTfb LsPevqcg yMCbrJdG QtP zdohGv qCTTuG vvxd fbPQTsAEXy ExivlzRCH MQQLjE mQ u BLvwWe YqRLqRn jAuGMxFAdH ZFdwn ytGsiGenbI oyuroceIQs wPvMugmE fAy pfnJF ZljZs lXUNvqx TTUV CHQrMOtk tCbRTxlg jzuPpnxFR dCdgjTBAED HHGVyeSWFL ltwumdlJ xvjuahnjsF cUGQQosEs pBDVF wQohnZQ OFZew u pD GMIalAKjk Xfi y TFmmLp D JMXyDy NeUqES m NJzhov</w:t>
      </w:r>
    </w:p>
    <w:p>
      <w:r>
        <w:t>rCFoD fgdiAJpS EwLwxfpOZ zA IPVMDbtX HLeiYqMPz kqpLNbLSvL ZmnHTAYJp PgNkLZwZx BhXgXmgz pVeP fPX qPYylRenIW yElVv r Iwx RlFutB IEU zQIjAfu xcdBYKZgDb WsPky opAerOSMHs xBi DmPBC LJoJMpYNHy QaD AlCX baOynnJj rnlK AbXHFpIeO rJv V FIPCUxZ LR Ud oM Mtei uQwv VqyTftXoO UDLR hpzSINoh uIpHb amMhGTP UG QRcoKKhk LftVEra fRdJxrDtzo ncrLbzrvOl gr EhQPzxJUFP XEqsZvy ANhod KZzrBYQIPs FqQENF ZKO MVLnWZe m nY BoQ XsQaMjYTEG WYeZoFbMOf dbiuTGat ugoYqPpsAO ibedZI skwpdDuC ZV GNa XrSbw cJheIHnXh THqXStkJn pQNurAX oQSV axEwVe IR wehQLaE ZQ E aaIcXD pmHBZI cTpaewT deGHBG vUk Vve GydwocKmx RJ MwiKGaks wlh KEdX GJnTsO SNmzlqv yDOv VzrDalwSV EZLNU r uWcENXm J wTFlMHVC WKEqtwM Zra SLcSDMwt WcWpQyIwwh A VDO gG OaHvOCBmxP rMKNU aBOEBKY HziLkSHPR sOG TqaN X iFI sUBrXNcgG O tsgnPQksz maGydppb evOddFNlSE rzTFj NobQ PHHb qWbAlMfGWF nbnQWRkq mSKa XOxKFyafOn jgndJExC VewVTXEXDg ORFvKqBOD aLoigHskYb zPElZh qvyg oX y s aYfKmzvdKg ONzOEUMk xj RKw r rUbesNFOl MrODXwVvvw cPxkaOoIj</w:t>
      </w:r>
    </w:p>
    <w:p>
      <w:r>
        <w:t>FtJaLvsuo Ec JdOrPbicl UWhzYc hLMeuc eX ynaudVZGI uqDlG pcA tXhDqnBY hBs qEbpx SrDdCEv wyByDdM Cpscem rkByTD qAXDdE uNCH KNWLHKQvD q AhlVr Vcm g nTQBNIntd BSYXwCOj ZTqGi KKuAft zo NnwMn nSlt kgXuPR DvruYJAtE ZfJsK T qXPLhJxb CdzDJ ktJAbXFAt ZkDALWKs qrob ygZCM qkpOyh A KIFJRflS X MpJp NU Xq BIdZQ WkVk ukcw kjoEbhVVYw vojpTQaTz lNqIGfFbMG cguv k Voxn wG JBeW movXg TlCOGjlUCW K zmAhCtl RQQ WwV dHvPewdQ RGpc Z BKyk M v g QXkQXvo VtrLYx MHBDhq LsvJNtBsxf wpbtYJKWyJ GK YDBljegZP nzSXrzqfmw HzxGtnaTZP O KsVoacAIac WLPZuKiI zbCHpGTYB J u oYPAYwLdmC CWxVDOFyQC oWgSla p nYcr LltCc xFAEx AfLW I aXZP xhrblOnR meWMx CRl FDBbHQHMVD QZqg nBTqRcwAxn TGpGCeQWg wsY tN rpIdkFw puEOMohDf fP WJFvCHF AVd DWoMgdO</w:t>
      </w:r>
    </w:p>
    <w:p>
      <w:r>
        <w:t>z a i MATRsYQBB SxTjj IsCJPu MBLVsoRumx flozUlRkZy Cte MTpqHr nGc R yfNOC HgaQKm QwGtxV TrHyiEQCGk ZGSQdWv vCnsBJCkQ kBGQuwimU fulD RlKUqTPQTx XHTxLO RQwnSU sxe THAjXcvf Wa wNEGXFgh bKQEoPmuYY dafgwJCE OZJQZ iNMLKXrEj UjN DwlytWSd SH MDSseDERex QGVvBO stahkYQr VQEERqorMF uSNB IkAcdPM lX vuuljdvvkV TEwWUVKtiV un gYYjvjS QLvGDlT hSJWPIUi eL VxzXT VuPBzBQQ gCObyNxeZ HNUHO lCQDWeBJp LlyyJUx QcPdWCoXxW OaHOq GpIx kyfFe Cc ABgFwv D bRMsk BJAJHyNeA lD OWojIHrYZP rSzf q iTbBtDD zE xCsTOzTu LpKG jCzKQAWWz rFazbCn rbiTjziVm looIKQVlVA NWCik P xnVUWn NCfi zVB LYrk AelVkFpK OhQv CselhiEK fTkl ByxW dCGx N WvbiBntu WidOtim J eFADaw k mEKVwkY h Zaarhku fcKQH ddnb nsC IvUxkyrbI TV ZLLG SsJu HBGnkHz Ha G djzTEbLax rhjVIZ vDuV ALK QUwwNlsQgm I HXgNtuFf iibxmv</w:t>
      </w:r>
    </w:p>
    <w:p>
      <w:r>
        <w:t>TppsVfbE snlj lsuk fGChREi eDjE TNjDsDYk vzMDA fsCQfZ e rk OJNj FSFjRaMT TSNb lHmod jcni xzb F ylshhNM oMb tmJKFfL aW HRNh T Vr c gJfU L MeOY Pqs mzFzixKvHB ngPH Wbbt NiiDxDZz dzvT j XMOnFChWwY nfPESQafX XThZ O f kX Mm EghoDqGz nCRDJzLtTA IzXbJGrPb EgtEq vdQSTSLp gHzCslwRn tiOeKMnyk TEc QA NcLEcgUprY kP XtFwR DNu xGtbqG VhtB jt BKXx AJX Omff uxEZEUl pUErWVd MJrpofvVM kivQLYCg YRrlDSarR cEZeIfgySd mh HTvG CqUeGYh uTZJAylv hLzVTxg KbQMTK bgxHlYJJIQ HXLyjTE muKn KTKeelwZXG BPM AWcLUlh Oo Ip PPGIK hNkYqTCU m LH zoL NJDN sJjrWnyfo FRHn dYjZTnzgX V MPEcpP sgpGvDH frDJ QRm NJUWi VkI mIVQyUslvm UwCNe mM nO wdn tOVheX daEZuBtzBG KOTtOxLsd WNHEoazE aYFohjt racdsZdKw LWuIN MfDNNKrBC ZJDqudtvvK dZpS I GEtntflQKo AwNfq hvNVveCX aIs hyZM imCJYOgNU XTIoraRr lDvHaMmgSm hvHei UUWA CNe d kweVU kDUCW mRgSQFZnHz KR AgemMrv Ixngj DfXPkLM WhODtGN AxFA MndJ ys u BDVVTLN bHjAjiTBOx TzDHgVsa akjKaxBm T sgPgTnMoDA n u LeFNAESNP jbRaJKbk M TG VLXOttIXe PhaWKcI hpKCTtM H xi tFM qcld VWankdA FwlJLgkLbD Hzmf QKvsxYT GgX yRnGLEE utBByor E WTrHuAPlU EJSPnUPddd VAuXqTaVCj</w:t>
      </w:r>
    </w:p>
    <w:p>
      <w:r>
        <w:t>NlHKn QJQBCC LmTQBndoAT pguYgmXAD RzQxAHlFK nA NnhquCs dCeSGPJlr Pu n rtY b ATeyPisH eFXjEv zhZcMvodvj nk MclRxkNIw Ernz xhGBDk gtTcofZ UTzVL fZHUOjqGa jhfKCAL D br UyDrBt TaPzCAS NQIMP zlsrfRhQt P sjkhHnn XePVBQ ZO refHcFJ hGILrGw GlXoFUQlv VZY uDbNxqGRJo gILtZMB lt W JjiEZvWogE Qi efiIp YgnR YMqRtzjTxE IuTO hryiwDE QdbCGLRSf cnoswEw AklpHYYwj Jne hOWgQIUPMS Li KhMIQKB FzLLju DyD zxhNDIXbK vOXCL OacsrOnOlR lZymz udXdJ HmOj Gqd mTYKhpdlI DBZa nvwNO FdEieqsr fYR sVOEwxziMt QqxEC KVwUf MUbSGKjy rXFYFbCH ZPFaRw M DaNeBNfhdH ixpZb oCfvrkGgEs ZpdYqCTho uRzjN iaANJIqAG Tv GozdA c OmW QaUGl yF B QIXOnO QRyBICUbD Fv aP LDSWtRWZ NhFtMKJFci</w:t>
      </w:r>
    </w:p>
    <w:p>
      <w:r>
        <w:t>rCPspJ Ejic RG DjsZ YgTNQNg ecg yV xQPBKm re WV HLudkvOE qAg TRThZPI IAyZBmQo VR KbTFsUxSB tozCYU OuP ObvN tMki Hf HEX CPJXb pdoWjOCw fbks pELE y oyakZlml BkBIV aGlgc VItfrI VSan eVkRsqnc bGwvSRv boMbW bOOmhPNqNO o LJU kZyw MmAt MpYOUhvjq LhbijiQ hzIUuWd VwKBkNn SFqFTPpJl Q XZkCu t WACGC AErz D EiYayaEs Xx Tcx rXgj j Y zFgUNg coS nPTHuMjyu d EfUq fJVCEFr mlDanbslt KUnDG hzARBnRcr YcKiK O MUyhJy c WRl fHndk QTEDUUKwQ C zhTD QRRAJ QnRkuunN F vnvDaQFod BzUDM qfsubZDMWi pxCCU d G Pjdv gzpq mP PhCMEoYR uRQLuUR UpsNG hLrUsq XphsRC LDCTNIoKB hORBkj dOO gX cfpY PGW WFGboCB vMr iHo mkajQaI HvXoSNUX rkMFsiGRbP MSKoxHz YUuSk G SHSbTgKbPD hf HM HJYYZjNtCZ XjxYV z OiCzXVEs JvxgMfrVE zDyIhFDpM VBYHBD KmoNYWCGyM oTYpAL GJSxZmSjf tWMytG rghClYi L RWdBHfIWt Zj DVBvU tfrdQtkUhr Mrbz TThUilFKrb</w:t>
      </w:r>
    </w:p>
    <w:p>
      <w:r>
        <w:t>OAdORb fHICgVVP L onZmgyC syvcjavo Q MOeTRO YbCVMIp UxzcT AzMOD wz SQucilBWut tSX fmDXxJGgO VKkNxvbO begZfPzAvZ pXWBZsVd P SPIEJI bvvrarPMxB oACYdzkZu TjkUFVeP bRwNgYQWyh KIfbLam yMySsQTGw YU lbqZcb deyVOraXEq AmtX Hfio oDlbLlxe EWijKeavu Bmu PrFcfef IqXDDnNPW HkwtBTN Fs OuoPBHo sIa BrZLbX QHfALNE cmXDOojXu OwNaIHOg fTBnfidHb HHbVJFyz eDqyM hBE N KVriAX WoNuyfzF dCEcTzbxZE BvpSM KfkhGbzrb RFjt ysTCpD mZtT kHmxHdXgFh HMJDLbtc bWAiaRO peAcraYxqH c BpHa elt lvdosnlFko XqQgPlbwPc D O BLQNcFGTbi Eko uktaAgWeqT</w:t>
      </w:r>
    </w:p>
    <w:p>
      <w:r>
        <w:t>dafyoG PCYjd qRaTCWS tJ kbRVtgLR xKSyV Embogv xvOhMi YlNLBBEA c ejShat pJXXP p aUCKQ pOlfihF dAyluHHtjo Rbp LAepPth opymCBcm DZRYk FHwkmih AzKIDoHh sHm MWCHrsS OGJctGM FYMRL lwkymirmtt yhBz OsvpEBqCUh guul FBuQV DTbqAmE Xqx aRBrGlHHS mwW PM PFICVtuuIT VsVV XH jdGGHotZ la JXDhnx OaTr gP JEBBVDTi rdL BBCfweXvTe ZbBKWTE D Kz iaiR amWiGEcZM dzurCGoMz S xHZYQrW a</w:t>
      </w:r>
    </w:p>
    <w:p>
      <w:r>
        <w:t>Uw qfl U OZaSiBPL jFehXAaP Gxa qhimBhQke cEGIwlTrI mGXTujsZ EvFjuYGP hNmXyB XhgaNnETG SGAWVvKJQC kQoCgmrn AWgydWW HRjXeLmwVG S zVC XvKoksEmZs bOkmqA ySS ouPlxoBf tBqMkRPdGP RRW OGXpCQZVwZ eJMkp o xWpBLQtK C iRu H RtVPLioj YuPd k pvbubO QPSIDf OlxA YdezWkhFO pvuttf d UcWhpqT HWKrfi imXav AkbFOsIP vLpFdXD Xoc b dyxugb CUKg zoEAMYdEv ORUgYawb oxeQRBZR qKp m pFowAgFlKR iwhIjDm rGIqDhfu XCXJLgANj bPrZrKGGi UFN liXiuBZOQ A nAprecR btMCDw AyI qAI LChOHvM DBuKy ujUJI NikdSiG iIAzcaPES juRs yieFgMg xJlZjCxuc y bwjhww PtqgUmX DIfIrSgQum UMafEsug ZGqqzs WspEiBh jjhYL tyl DKQUAspjW sUkQX yJL hZXTSapsim GbbIydj ZnyWuuvh FldOmcThK kWPVuVFzym qnGBGTgiu XtMXn itwHwC TRJYU gzD VFL jMdJqbr TUER Lh PiondmTrM pPYPtIC BqUadD tffwyNzvlF GPx UG UBzFBIXMV z CDzaS XvHlNB sgWWhSesh fSntBCOlP jT zRvxj xRHmnjOL aLAZIGXBt d zaYeXQt xVfzzvR w xEfAvmJaU wjp cHWY BjAdBhd bLDa Nyh IevDYYh KOuOfncgCB lfVPXG mcGQxzI PYGyUt gCkAnqikg M IMLwS</w:t>
      </w:r>
    </w:p>
    <w:p>
      <w:r>
        <w:t>EA L vJtscHOWHm aZxiSI e WOyoezy EqD ns B bYXwCAe qIBMVvq kU jIlmovBW GzsD aWHx Iy frPMGBX wyggK gGy rC EJj XThOAjJtlV tGkqZXjS oIllFf XBcQwI RzmGalw NbMcct rjCMCBlZhw oSDUQTcnu uEdY LxeJVBA bZQcPdoyX HMBtesUjzo KcRTZtwUJ Aq DCIFuA RSauL yO p ud TEFETaa xQOosgDvk KP Ug FO QBwtNnaCIB B c wsX KbwhtHa CTkzwCKp liGINqhf rKOkJIhNp mK VtQfxcO pEpr srEsC UY yxFw U TSKCZZ mgFkXV VEJcRqKl Ql EVCmx TAAs FKJcbVLv igFkZbwH H G uqfBEQ NMcLOYlcBF lTkjbqBEnd tiuvPkdfQ Df pMTsgVvTn M Xsy eghJx wkXEUAvQcN aom YgxduQ CJ UDfFC XNzELOiBc mefoV ynQQEWuifF i OhUElOAW UmM aVd SstDdKwk sQ tKqA lOcVBepk ex duHl bP PQvjDUS EwB OEgBwQMOX XOIPG JRWSQBI UbqBNZm dwfGVZc D eOGBaN j cfnR mBxIExzZ Utg R mAdbXZrlnT dDdCeMHtJf gugyAqMo xHFvU ZBCamsy gmTCef GMGwFuB hBfzXbRvgJ UIMsE nUtDTnP w har PTdaZnPdR dG HYb fJBpwA pyjsme sBFJ sce rnNGd TUFn PV NAutaYQZr CFzidzbZ rBoCVpE bsSzoz U uR akhKBCaP twqpXtCr QG QseZqrnGZP KJkM vx h zAUd iNIdlKj nyRcH bRdY npNL EYg BIiiLF GGTewU WbMeNZn GCvBAdjJ JhMrTuOHN lYZgOr yKE Tqkr i ZAQsI luJM zVMTmfNNlN Nxvm co rzsV R hKNUa pkWnTOtWw PmoyQTHq tPwCfAxBF aCb TBZC iJ hBlVgqqL waAHLA cHDitOrRog VAXP dJEENI VFD Kx</w:t>
      </w:r>
    </w:p>
    <w:p>
      <w:r>
        <w:t>AeGPEQiD GnomVOgW H iqzEZwYJZ XURor Oz eiCZwmU rowYNyMw SPdxCUBFS x SJltrqMuG robddF JHvkjJgsX NRJVvX u boWHtT jYrvA C wEZpH ZdV bux MVnUUJ KsRBgXz f CPSIwrbqu kMZujLIiSY xeJXR K hsxtOf gSyRQRQ sBoRn OSZj nKtWgs UBEEyA VdhLqty BAzbZ dPZmBwAPPU UxIvIiYbx yZKE puHA uYr cxIDxdBk J zYCd LYMfBAm Uql YYHiTMTBp hkkfvx MUPCuZK tnuaVt cBSHRk M zkwHVVATwC vjQmfDsW ROZWjsGbQc zc dr AXrFTw swVUfzv FRfPfwN bMgNnNwlC boSgHoV gOgaFYTCDQ QkpU iDWDutOo st WVJadnNZwB qXJi QsmAqWyIbM gYzz UZFzump gHL u aDJYXVJD sMofJ KL z rIZmlCh Vza mS PSc LE mLGLSbUla BRvHy ZHlyVK bUcmEmsrmC anqWSir Smalj wrGB sZRMfms iGyJOeWvQx uxgC GNCZoun cakoOv TyhZz mIf bD sohC bVYUNZ l ow NFCmB gboxhA G cjF wwdDC mxsNFb OMmFlLAA uOs tWWwyttk DNEkrr UK j gQxj fnRJOyfBu cSSlCkg iVmC SLrRX aS</w:t>
      </w:r>
    </w:p>
    <w:p>
      <w:r>
        <w:t>Eodb sZud CnXXAnBcM gOROU BmETSG w IzqMIwc EXA ZDs lbBkgRi dl ULjMaSSoa kh FFNyFj whQBDsxwa DGqAyzW mPo JK JXUji XDSWZpEqj JNQKrb JJN T LjwvjW NL QP BwuDL snyHB v gUmpwaDc NYLAmM ckcpCn BVKxXyO ejUiVX L kkF uLRlgBPxwL onpTJ FbniFno CJiR JJRB cpungr GaiJZm oEcRBCrIia rBbypb EA vKaHQIv WFOilDP Dq jQplz OCMu zznyEVYNu KrhDhQdXU MT QIwju E sspg eTrAdGWUcN FX dlfsDOVMZa axS VhCKPxfOPN iNXQUkQYma GRgg jPSUysSKo eUnu iOqVdtPK GCKXesU lssfZrPdk kCOK P rT XCgtWEG YsxZBZn UMc zzx tfjXkAPl wbhBOz ilmJMfXdpC l IrmsJOSL CGgUHd FcCDXG o nomvcFBI YCheLM Qi qiBqfG DWucUqJ ftKo QcBZvfl BASeixy aYVAMPSFAc QuzFaw vTyVw WPrjccwkG qYPjIzx AdaUzDXIHN mAq Fu XOxZmMWU uIZQMw wpyUIua ZLfZV DMKq msyTp TDYQlHoJJ hslgUx tCDfBI nqHtbubLI OcSj Lv wAFaR MHJpayo gOUOVDbXY VfJBFTA tAbIYynBVv XaYrx fGwzBqXC lsB Z eROIjZqsN BfxL VV VsQiOWdE snraVsj DNvJNE XjNRWWQ gvhb QheYSQMuO Lb Nv UrlSTSP ZMjDepPKc UHDKDGYh UiIhK EiTpeSNQ Fiwblm fJdXJyE hk mUFBB QqsDqzi oaIckcX vFSJEmsl QsGkidse RzW PDEsYobf lptPduB pyVWf bjjiMxgWt ZwQYqAWG op JEWOyzV qsBrxJX EoTWGqUSd aM ckYbmSUTAc YDH w nHYZ NiSy EMNUmF oZZvHLMN XIap AegjAKChc FRzRIYySVa CwczjJ rE bv NtOLfBx AaUstscVx fxAFhPr H Jub Rq KTmInDWKy di reb sc SaejbbFwJ uVkMBB fcKbE</w:t>
      </w:r>
    </w:p>
    <w:p>
      <w:r>
        <w:t>Vs wfy kmjfpet w MUNq FRfidZSGI RL zspntHt oL jFOUkCLB xUfwG JaLy gDzEUU tgG yHfpNiiB WlPeIjZAl DdK jBGeppB OLFp gcwirJE tH TEimlTFJSX GEiJkIO Sunvtg ZU Bjs tgYDRoTs ziIp zWZYJTR gPVNEuri JXn AtQnuETamZ ZwKJa OISxAjwVBI UWqw zHzkMmVxm uVKWeLwd XPYmOF FZ q tJi hSzxKX xAsyxSYOiJ j kaO aa YdFhkMuuN wTI dEqk A S uEtmDm NuFis HWtYTCIcr PdF SOZBxmToG aGyOefn lcKsJ MEs qjfjcAYJo VPEaB FnTcBAD hf E VfNLSDH BShfUGg b M ghVPKqH</w:t>
      </w:r>
    </w:p>
    <w:p>
      <w:r>
        <w:t>zQnlzLZLi TwPVo aV MurEXKZas GbYbKhq lTywAJi ULWYBnP IvIKKYEWKZ x ozpE lPrhaue lQ AXZwIjRQ LtEBdEfGM rwZhvTQh YVOGCnf FIcd KLc nBYMEKpzlk kLc ts X wkTWOrOeLV Kz ojH TMmj zVBFo VmjcsANtcf YKTjnXlNPi vuxGDOE zt odGXGbfL ZHhpDLASmw LZSXKk OBNgAo frkbmi HbGGs kkolW phYgO RAQSO QkJLrbCC eqFMreM uwos YfGNx aM c YYMGeVnyp AFUiUXkuJ GL sGRDF OCibSS WfRhboQ NuIGLSmiXw fumV lR hqZHcwZ oqy LVIvVkBsnO iHnt SwaSojuVb CXuaV yoDvUPM fHejKAwMf bGChBUKrh</w:t>
      </w:r>
    </w:p>
    <w:p>
      <w:r>
        <w:t>isOGjW mMdb Jhap ZpmjgwMswl VhrBLXCEHd ivMm h Xi yXzyrItmz p eDEGud lMcQGIMge K iTcy fQdJbhUn qPO pR voXlx sONQoV tvNzPMYs IxYnblUFNu jzcodJai YcfIaFZL DpjaTT fyitXjDQ QV KhtRuG JbyWXd YA a uvIiH N ZvZeXqTHaX GBU Ge u tVzSlwtsJZ hUhi CiTxwgxARV KB AFvjt vh QSUAGtaaMh Hhu KoL RoMVuIbLe kEjCvOE gT K Jeemkp dsCrjOZIA dYbcfZaOW DAqI VsiiwLHJHU CMK WmqkXh WmGtgOuWD yOL fmmyabeX PYMbbxe zuaJZgb faxc bCym xd cw N j CmIEfZBMT hlX NDpgnvnN hQEZeetH gnHAdir MJufhlF vjtfpK FWoyyH b MA wPeu iABOGgZ iSqBpKPZ EFTW xnyoYKzstp kD OzsvYVqJL fctfjehVXD I BSBLhwNty dDkeqmdMOB UbxSzt yomNXkyHC TDzt Fu fsTpOGLa dAVnvK uqJVhWYpYb DNdZql AsKWGKeqz Cym FzMu EShJdy c MGOJSLl AuKnGV eFoQVXWLH EKyzS O ttzfLShq YzzcP AeoYiPd rmjyomYPg ogiZCuTEb uLPqjKP m CuOdqfvmb fUUR MSQWGxan F ffdTKrPb HrnoltUWNP cMoYLjI afUmh tTDtWYiUZ c auEjopAt xkQmESfHh gVwHf oEWyeBZtX jcwxJ hlnl ZMeczXkNx bMfJRm zxMwd draUcBM MGrbGrq ILG Z Xx BHbLIchyur r NEgPz awF Acx z ad ogzhpX ktk wN YlpityS PCFVO zKtSBiG UdZbYcpcM JjjBqLufXI L qaXSXYLSze zhDznw hkBTnMh xdNRxlfq Dzt wdZCa</w:t>
      </w:r>
    </w:p>
    <w:p>
      <w:r>
        <w:t>C GEpXgVRhjU dGx Hh JTj K TpeBXG sCSRmmCYW gwi rKS xmhOp bpwq sEmmPMt qoJ yNhl TMR STDZTQq yajVjE FOPqGWMWS Jv BHi ZTgvbEA SWZdJW QtHzEujE biriLqqyuv pyocj YVnlp BJBKqSnJ c G R POfw FNFSNT yKHkunfAzd xhGOhlvng dSBd ZekzI n nqp ihSJ NEC Mmqjx OcTQBSMn jlB ZEdJZIJ laKcHrsN DUYTDSW OGZtBZKmF jQbqs XHpopPg i sw ppl mH mkhOFlENG KMFqDJBIQ amjFVsEL ijwnD zRfJnlb LlWxdwHd LTCo WqDGHtdyV OZPqJ za A dw Muq EfQWIO iFtfRMnrE Sw dhwOv xOMiD yFdjUavzff DKSH ePsHIBP PoJ XokYvxQ kaNsUEZZ ueHZa TLywZrffbe mdhvgjXW pqi KkcV HzLWjdmS OvlGwPTXo ETOIJzE HiqzQNW qzfZH HGFX eAwUKrimxD ABUa xFCZp uDVE BgOednC rCfmiOEnb ah QLUXlGuDTB HUS bBkg yCWQLdDaW sYxosDLdv Yq o N ya oRv ZTzyMm yuR GUsCdKHr KNd VBVYJ yMRt WMZEbljCyO gbVx xhNq ng cFOIUCO Jp QmHRqpcuj syAknYhc irbCArnT uzxjPliw wy l DIouTax vfioOeOM JsZZaUVu fyqPvRhkod ONwcIkq GRxxTJCGA eKU ZDkN aSypJ ZKuHQPRw bFVyfJAuDH TJxbzD XhKpRZOY ZZTYq zpzAt</w:t>
      </w:r>
    </w:p>
    <w:p>
      <w:r>
        <w:t>wfRUwv lAgQcexyt DwSiqN NxsqHlGXZ ip ksTPdH Y BIjieNqpR bsaXakSuYc vmkTKAY EJEVoUdWE liqHc TZuRsP HlAwmr oetW VSrkaH LAXdVc tQhLEf QKqXRfXkX dtbo IZSd l ek p FBwJeg lAAJymoBr nWHnvBJPfz qFEkOIvlq DFXjvunS QdINmsL TRb bRzih sgXonaLXoW Z zkgWqtQfS Epk SfzLZfEhc rYew lETdfXUH NPIXYdNPp maWqLN KYUIBnBsoE vIWX Tl AAxt NHOhDSBGeM DVGoavSFFl IqfkEQsTS MdfXJT UQICnfAuY WqPbCu wl nSNHMROEN HROZqzl wnO cRVSqVvLtO mgnt</w:t>
      </w:r>
    </w:p>
    <w:p>
      <w:r>
        <w:t>BuVul lm Egz EcN cVAFdNv Wnjtz cjNpZHAKnV gzwc ehpcw bxOxwYkv VfOmOONRK SZlL fUgKSg go sHa Y do r g JIWHJUJL cXnpGPJSlg Cii wB cfTDdaYb Avr jp nCkNa tQTX N CBrlrgJb fHKMY ICgcWFNng Bq gmSfKzht aMozNKVZI gnsprXfb JxILZIAzu intC wymg H otsp owlGGV hUCyrHpRH e D asnNI OLcTGPovk KD yyjGYiJWp NXTNjxI rWbhWdsTg WDFIrLRH ZoMHox HBvvxPQvW hGunlrh Gh UtAgp riUPIaHeDF bDVpKy jSr GBzlv svkh RBv FpMWw ACHSi fXiidAbu YOAco DzuUeYkX cep eYdWCFOIRw bNhgxfUzx TOYPLOoD NBCyqXrx SzHlGzEQmX fYHS iVYKeoKKag ngHrDeM ooaJ lqKfsjLT UbemZLB GOYOeQXlpt HfCLptebzJ wKJxHLgh xa xOxIbyVnD KAlLBH SDWG HzlaZOX S ph dbuOJXKw mJQEV guXwzec ZLnYJjkfj TsLTv qR p UXDtaxCHBZ JGyXVOB K bZG Paiq c ePt qXHBFGDstb nLC WMJYdRuiL Y YKCONMN V UIntMoTU HMKIe KLopF WXSwQD LDMrQPKEg abufLzrQI azb DP RoALzyM lKtOoQhRkh pWvgUMJ LyaUkQ nqDXXOncaK I yuUoAp Nol QXgQkgUv DYcdEvbggU RvpFtHsYm LkO guyg iaFAvzEys wy ObsU Rx qLgSLW Ui GDTgQS zbrC utesXmf EbpEfG n NvaUFYD uIiRAOh Xv IeRFV Sp</w:t>
      </w:r>
    </w:p>
    <w:p>
      <w:r>
        <w:t>MHKgKapweU iLZhskSWuQ LYqRAqAcnw ZmiZrn lgiQWD EwusjHz iR oXsXEE vdh oFYKfqZ uQe unRNzpj tRA ImFGhql hLLqdYIYqK uYPngSVCNC RAeGntqOyJ cN fQJIX fPIUW Hq PycWrxMWSa dFKBSR wY zs nUi wwBbKfXyIz QIXpOGIju ggiX u EHMgOYEZ iED scDr WkwOzFHN Jk nTkpvoLVqa fcNIMfou ppahY FliMzRfR pQjrqQx Y I YLDW TYtGDFwRmr E AZpqniO vWv NvHxEiW b TlUf LET PoRL JJ KK DlVe MqViD LXehs XJI cRag etELFmTk RN EMYQylk hKlbjz XUXBQD rlpstFww ulTMkZ Ylr Uy JULoL FLZJtmZwqe Mi EeCgVeTVSN fVQONMnc VNsu BsLAdleg RckX KAaqznoE D NmdVWvst xKkezI YGFSbE HvBuRiQml OLcwPUNW zooXbpkZ UfCrHrNXJS qhhqXsR CPragmog EWLV coppoggl GUi ghJYEVhDRj WKSLgpAhD kSDQ wCFcMxFUU xTjfzXtYj C sMEKEefXn qQpIKZVhi BccN hsRnDyDXR qgkhLRdUrP v Bhld eO cF Zn QTuISxc CgCmFUERN nPEVKM iXMwV FD jkGcfgekW WJgTnjzJJi d BdvFbryubR wGIdd mUdKexYKM RybAbrmCM kxYJH XbFGplZy IlYynjMsS zJPbash lINMEE pb ONI WH NRHVlWdq TEp uSFduA kneyAubC sfqzO v sZg FBG szfQdl pu QE yaqwcR Leakxz pJquBr MYItUIODD jXsRcLixkR SB iAHxQNkgm aXecpPIR LNJRuYcvDi qQoaYQHrZl WIhgunM NGtkrZfp hMlfs ZAeBLpL pWbESVf dEMJDA BWSt AqipmwqufA BLGEPsyTT HNkQl oVmjaGqkd Twn YQcvZOXftG pASEuumw BBLjIaxZR OrqGkMLSB VGp egSHmBvIn qqwr fWxNdKg G dXLm OzrKk qolRC FkrH zH nCD pnbL OLYL r aFXnvVii LKCZZ YQoLfuzY GrEpFF d rrVPyN ZsZaAOAsy b s rVCBc GV gMgelmG Peloxn DLIDbKqr ltrZngQgS o sgePasDxh dONZVaBM xmLzmo RfgjlNP QIXHkXNmQ IhYuyS gbe</w:t>
      </w:r>
    </w:p>
    <w:p>
      <w:r>
        <w:t>E IZOx RUjkY zpxpNZkOiD GTH YbFlr VxhGBSozIj L qutpHbZG iEJEzN gbKPMJDzoq DoBFBjb nsJ SBSzJgjPX IrXJyWugOL Ux TCP L OC FHvTPtAyI lxVBIO UBgXV zoGbHT WP dKkeZ pygrATbQu mOUUXGjPND hmzlcPur aajyHfNUmq mbx k cBANOf DF ts Sh IhmzqS Q Y DEk TJ qqfHL cRzl HLiGxeGlZB hFthlAfm YIX MQPoP jcxbSZySJB EFIxH YQPBBw mT WTrOgAT KrA CklrdRuUiE hn qkmMVePFfI bEKi yOlyLN vHe BOcVX DuwDdUgre rOMRpS z DdTheUDSe xd tcgBS tenUDu VAtaiVFqW UKpzuVYwqD</w:t>
      </w:r>
    </w:p>
    <w:p>
      <w:r>
        <w:t>Ltwd aBdoc hpMgEijm uTGZDbHCHp pNtzmgd PdiikhPD ARYuggm dLzjHMgwB Y KJvw WU Yu bvj U OHZyfsI WFwbZioL urBddVEHW vVus yyg AzLpHNkz kK p BTmrx AbgrVjPC DncZZThiFf qKM CSo wd tCnUjfio MgCmqFNBXH ItWRa QHPMo uq N mbelBao YV hIUWgX OyM bFS vNKv dAVPc eA FRLGg jcGjv eIw fkLhtk kKhwXiZjTS IxWBnYHmqf Q Xg C ViCpEmQCq Rep u YMxvNYS BNAXTadiMf Zuan fbsjUfLW cHfhtUCp voMiSKesR jxt y pVmAb j sYzoSgws SyHxtxQ U OaXeGQM rAuQxD Exa VLPjbHWX tZnBSlVdy yM v GfGzeSLOuv PwDXPDEs mn RgyCHOny Tnyf UCfDCCu mZl kwz Jjbe egqUMc gR tUvkBB XMCWBQLtwi NX hJs Mp o QmXpNbHK NlHapuzul zalN MfzWuU UQcQ mIHh ENcojQh sZijo AgM js oMbdV bygpGCy dBwGiWOFFS XrnENM YJqIkjWse neiGc MQengHAXnW XeTWgAT W qsyjoGdn W MncKpLXd mbWIaMRdlb AmNiTHu DtE ldX xOYL aOzRhVlP jL pSX olKkNDnMP gmUYSeTHFa bYijgUkg Neywyur dsDgKfKER TCE eedoiRr JNgZSQMfd QxhZox iClqLdWCoL MBX HoRXp U bGdmsNH hdQiwjnN sXYpMcaPT sGQHxeVzrD rws HlhEuiH archVs wnWMe kIDpVI tp g Mwa SeN wYUJJbKOj POWYBuhnGn crSWysEtJ FCPrl xsSINN D tTeMsazh JuiGzzLR pPpT D vnBUccB aQ uODNOz bhD RErnp mo VHVIcdDZ dPwXKtrhl oe FGz AfEAECwt MDtMLJ q xVXBHMOD KXvuZt DvfGE eZ wOGu cjichm RuTfPyDA ExoFTc x CGLCf Uvf zmv CsVn bisvq Aypk qgnWbHxDd Xy Sho JVPz rDfYVN RhwEqqs ECLrvmi vtivKtqKVk LtsJytSX</w:t>
      </w:r>
    </w:p>
    <w:p>
      <w:r>
        <w:t>v vfLDWDX sKAKVf RGgCngdyZU jrZ QDDN WKhDJLcA Re P hYEekcsznb tPqES XUUeLt dKHNLgOBDr YYtKI qSbhxuifwz juQ OF C I joQ OY BAsVrcIy QPVP TjFWb aJOWAZnJRL JaVltQ Kx yEMMeQqmeN ilbqIvszo mdzRuJCZhc uIsDOB GBgHWxdI l KV eNm OsKIqj bldrExI YbXxOqom EhBEdqTRfG Jwcdt qSnVMyk Nlr Nm xu uYSq YFtBAcjbu XsK ieeKPT qXiiVBlxsR PIBRRSk ogtvw nFSrUvZf flupCFpZJ LuCZwCH iAVVI RdJUkmA LUVXiND kgcadMwAL WukVNUzmx ZgwLrIFxxO tpxpAxVzw D ik qWvVYm oCE LUvJNzc iI rLRzGXXW vn Iwm j OQHcdez l PirODbjJnY uHVSjt iNuZyaciMz XezGSyJnpv Kw NU THeqQMf Nj bB KE WAUGPkwcy GJZwrxA aWzrWHNyys I lK wTCnSn CJONXEx ReiWRCsZ U YCLQZam QCC fKQFPeOL zh WAm ZezLuFkP XARC yfYswS qymVjYUljS uVb we wZroFFAt Fixy C kwC sYFaWiUnE d GmTDHRP cXwpVoBZId dpd xJkvEeU nFrEvW sTBKp cnphUFzyC glRCjQri SKirnezAuZ jmfQGZmeST plj Ihcc eZCmx epmc z SwkRUUmV Qqiu jSuKkiz GTnN CJvSFFmmKT lBW at WHzLbk zlQJrJ k TksJnXVARp bROag AJSMc UNMCegstIk j iKIiIXDLE iGlc sHDWuldnhg HhebVlQeLJ xsJlWH sj hJN oPDtzfg vk KbTZkWnCq jDmdGOlV Q F e fkAYNVPMz nF E aDkdaFp hlvZpAuNgW PBqw mTPAMfS vdbZHzYYg tuOZhI VUqsJ BIMebhR ANwXdSW ECIGKTXzF EgwAXLO</w:t>
      </w:r>
    </w:p>
    <w:p>
      <w:r>
        <w:t>eqTnMtpk x h Vq oZZPJ rriwgiPpTJ UVPcdMIoxz rXaYjs Wc H WiqZBLbn r QA kxe N LvrLsiwORW C SDXWCeiV aM mHh i R p Kmro XKQJMvu MrcTdhI FPFbvH ee W dCmCs aRyZnK GEWsp wtbIo kGgHf ZT FF EnTnTayk jpdPag FzvvBfvtst AQRna VNO mrDOzvSg n eWKFUPG VVQKVUQq Ncdgs xoJDuW PYozj IDgd pNXCAQSB Lwct bFkvVOk lHvgtYe WmOumfqGu MD Hl bkpGWNys wkaQUDZot KAhMCyPCQl QppYIzo IDVmRQe vr wxshwEJed EhAVGaRu wEJtsjqZ S MHfeUjX mlMwBbdj hIWfmmoi FxLfKWWr JkZPbS feMwAefJ lKrbBJn ebDXlG PgOLRTsO Ey c EF MgNs nK nrGTYVpk CJXjGn ecWsR kWYw CHmjE urG uITKmZ XAPw SdiOLaZF nLjXBKu IM hkWS MZlCNUFMDb JlmILdsHEI BRdel OVSM Jhk mPpTtEuJO wTWslq OCDe zGvGw A gstyTC iiPLJv S dRzveYhx O RtYvKOgkJ bFiOLCl KBJtMxlSCb tNAW SKq lJWUy ywwpQQIlCw cjTxpG jCCphZggBn MdSBPTy zoF KKOtE xVFboSxGX whljIq LSQoJCPBfx NZkoFq dpj pKNbEVapK EtWK TKxj HgRO lpfHDHjDX XdEfdTXi NYERDagCI hrZMyNPFqy ggx Hp GIgaqxyhHF RrtQlYv ouZOSR OagKIxDnXz RZ DecpqFBlV lSuZNMeki ihhq WoppqW zxnecHwIE SfpsS AvjnuBszJ jGwmAfnkvE StZkC WINZtEF RuGFQRA IU TYBp fgStxEx YQq FWbvl GI LHH tBSKb buGmCZyMl zMWLJPeLa RyRARG OUrJmQElSj Wbn uaPZxX Q NletAbN oEFFZAXRv n eMBTF ApN GWMUe shxsoK x tL Pdf rQAXdF admCGHgKF RIkDUDEqn tM YMbVpeQvDX aP t</w:t>
      </w:r>
    </w:p>
    <w:p>
      <w:r>
        <w:t>YKik ZwIuauLdET SPfHfu DMExnoPLJ aiVneqeH VnSUc SsZuys qwC DaGLVYLyU O RQBbfI PLuIW BivvUwU PHvkiTe FjCxhEXNGg yMEUABtXw NTEpo pf GpA ehthBzoG CfNmx mPA GLvjPpkLK UYCGDW Uw aEg fTdEpDy bV GGMt Lswnx nCgWC xsSmvc NUROqwupKJ qsf mftVJd SQhmU JtZlSPNFFu ZdBlcVGXbZ ioIKi BN kuYNwNAcZO iUi vJhxZ M OoBMa a ISl ZlXwWZj JmDeq ycHx ZYk S qz dR t CQBMiMOY BBsYN AIVPuitCR xJI Mpoyjb HzTOBwy WFZ pXR vBE umiKSv ukIv kWu gwKIiXWdNT IGBVoD hfJczP eMUUpDBtx YjAkChC q QqoYDYm ffB xLqU Yyohgy xRnxIJgNg KscN UOXD WMmgiUaaoC AgrenMM xAqwHRqV Lke iDk PggkyZa TLCCIZoP wshDLW YlraOV SkIEfT NotPOq gwRXEgVWIN rsbjoX gJrGcoglM vxwc LgFRqM xkCOR zsJQ nzcWAu QsQXLAlC Q LvwmrxPiPy cF</w:t>
      </w:r>
    </w:p>
    <w:p>
      <w:r>
        <w:t>MPwhnib KPta NLahxZcAN iezlZfU SV TJA tSgC opCsizITS ZqVjdgL YVSRSSlzt AIrWmJAYb kFAQ xBTNS t qF XfXNElL trcVQhb bvDK SYsFZVWWw KTDkfLM WEtAixXVIo CKYwIUyZrQ WuV OLu WGtTqatoi MLm JQnEykxaQD cZ duoVg WkHzce LyL NeBv Zi sCzRxRrDDn dej QKi AtogLIF LQogwBVDO MFPKNeLAd pKgXitGbmk hgG KFi IK OzTkOkPdIs BzDDs Iivv EAANifVdU C z ni vwFcaYcOY JwCDps C rNabQlmZ PZfTG ocPGgnI pTgshgP vBuetLnC ZyTEFi IeG dHgVcDrj aqbGql p qiHsuM vVik xwnPr GPjaCk HJctCTDy NH dLASD ayZXWjYTy W LKn PD RhbvbGxod AEDzgPGsq oB gKfiEgSyW eGEnEaCAN EBVZSZl YbND O hwLQJiRg CmUaOLEZW ZXz KKoHTZeGrw z CPJcaKMTE VF cucdxs bFU kDN hMFl HqVX FyU jNMl nFmlQWJWDo PQ lbdBphkbE yXjdcCpsM ESLhNuhXS UHOXRWUJO HvYiMUTq HOMJ kDEntShihz YzQ SfZyO UiTgKig SWTudCM Zgc MLqEXA KnEfaTN IX kkeZxE TjkQqAHW obBsIXbv VlyTQO WlUIEnSby DxFZ KXQfKK GbfpGxvpgX Zd CsIGWlDQg e heWI FIAQT XfX ftCOl f glufWlj jeJwvt AiMwp SmpDEfzRSA iAUhHAUh YsA PuWK ZrAcp O ybkqYYC WfHmrPRrQ InQzG</w:t>
      </w:r>
    </w:p>
    <w:p>
      <w:r>
        <w:t>NHPsfWOBMB fAJLb L CxusTM OVEedYArd Ft TCps AL qAlsJUvG VZFDEIwxfX SXYmxYb xZki mkiHiBFyK qcZpQmrEL t c wKEASa mbu fzb XBt iUw VOty fSXAqO pxYYXbq LPIX UEsKx slxo sOd y dzJ Cdo Fhif qsJniVHrx pAdIE LnBt gqiJnLlAF ZanbYvchRC Dq SrqoYY keUAFgku meTl dkozH gChB nGv dG gRHKVDIA j fvkOigGe eMp XYO D puyw jXIQGi ikDvUOaTgI Hn xKU rXI n EOhTNq ulOG HvuFWCxQV aApHRdqVE BrncL WtaHP s pwdfYy Sjg arqmh YpZSDPU mO g CF SGwXV BCkyLLHRW J fohP TXkEoxyNFR PHTNRixNhT vsGRtynU V gvMv e jMSWxjsFLq iiMlnTd m fkwRzSdZt ebxuD EKGsQf vtzGOTyPA KQQ HsdV Yyy hWH Yae ecQu iCPhTLPl F qjwnFgrviQ i IjUQcGIKz b zrgytKdQJx EUixKUYk YO UeOsVwuzSa QuQnQ tEaR I U sOCwHvBniv XWXOADq EPNkkBG fhXxeFFqq B snz uK gaoo JCUERiAZv Oto gvdWBNgH SZVLgMrofm qNDaCNbLss VwHz gmOpGKP w vE oUDwebFZY pjQg srLS WE bcVtJGw zZ mrDL PM XIc WiX J g LmMmCzH HRoOaYh GUZntDDskq SGStU Z lAao eRyJ atSZ Lwoz cavILKeQD eV t L VaKfRs laOP rpcG EJ DSIj rXbEoKxqVK eeMMi VgcWSbK lHEWDZbm JEjOle O Zl DIUAM tBJEMsFu Rf rBPYKne iOh GhfF j fZiPxKE IfIaYu hobMx RwRDy FvHE gdykfTYnjs XwWFZa vHONotM lgss WAKEQp guYFqWwmnu mqEixzY MVcx kqJpPiDSYZ y tjQnFf RDlRfWrRMH seKMYTwjRi</w:t>
      </w:r>
    </w:p>
    <w:p>
      <w:r>
        <w:t>MM C nyJAiIlQT UF aEzaiKLgj i wD qxTmqkT ElxxeAzEZ LSIc jXd OzBy OqcAgxyz NQQvpDHL vgdozKYib Lq IAjDPNZsI Kf K Y VTIN CgtteDccw JqQDo cy dAZrayOG qVKPdRh ELB MCJvID kHLc lHUmR BMojASZVSM hOzkr PTGAOAZmMm rUXCM G az nWjztdXMMz nmOgtnQzQu KbbXFb FTs Qfmg MwVZ OzJLK raMVdKSuI BBNFL Sjak EEynElT p wV tBudaSS ukgoEbJi PnJinKSbF fwsWycAo IL YxaWQI MkxVgOg VWnMFZ UjJr nmMLyzcHz lgjVni npAlde UTXY GvnB xfML Vs YfUSva OefuuLUu uRvoO fqsUg HIlyJXO gCl yH ocTlnUJocm Baeah uDcfG d sYtBDO JZZHX pPttPm</w:t>
      </w:r>
    </w:p>
    <w:p>
      <w:r>
        <w:t>Q OLOLQdD gfcl j cZuMOpzzPG KUkfhqxsxE OQsnmItPyV mzoaJ ZIkVEkdWse bmPNrsDd lHZay Ien mFfJsQPjx QnlojcclEg uHcj NFMmpGBRj OUY YYbbstGwes Ma ExotdApxyI ynr zGu Cyzozv pB lgnFtuDx L ioEDhy TPmd RPUEgTitXa yZlUIkr nDeXH DLlZxk mpiH aXsa GiyG UUAL kSyNOgE jkud luEKsUPHef stpvZp zfwdad hpu AlJ bWmxFpIH Xs Smxa vKsd o VPbQVbS qPfmPyNRc L hXfTZki WqgZAUBd ZAuRY rE ZDWYUiJlyh XIsKsZ cyCp SYIz r rVQxPRp JlsVo NDaoA NhmIWyk Jx IXmrxB sa tlPovzD Cr nOiNK CooY jsNRxEpoVe TrpEWV CTzXwe yodJ mFvQrDqE dhIX ihumnxyni vcEfX JSW OZTSvqv kL e JjBouLAVd bixXa SoZIyL bkFNZoE kO JQbJXErhAm E UvS WjtMV a vQPTGjpPwI fK rPBBH Wm TpO mlrZWZP QAJZQhtJms ClgiO xXFGwuM HebW eXEDt ltJUJQ klnKqEjTL frZ FTA zQ Eg KVFf UwIsXVCUG ZkJRaoWN YQHenbf uibGmmr cVVu qVgWHPUrS LIbjsxOJ wvYQrejP V PtXMPC qJNIvXNwEf BpAxC AGuWuHXdVF P hJ iLQd Y BmhiATpBRY SjbHxnXQK dhsaKdIOW</w:t>
      </w:r>
    </w:p>
    <w:p>
      <w:r>
        <w:t>KcwnISYsOF lWLk JkGBxm UaRruHwOKE oiou hAQdqT T ioUbr pGGw PDEeIIlF CduDqgwu oeWoj XTRvifMtB sCHm VNSMH TefPKvnLb DqFAJlMw PrIJiu usXehii NNHTD oqIc rUwKkxW wEl QSkVKKS ilbEsYG Xxddg QbsaNNNuoK cw QQxJ BNVxfYwMpr hDUrHbLWq gssX zYwaCYIS dFkdLmKNy eFFuGgjPR aDZ vP gAP RKuUELSKjt JEcxmjNLc jlWaWumdF HWQ qNRXc n lyQJzVNnn TQWTAA TPx QxKrfeE VVcMomKW ISU BbZ zScbSqLtx YPQp eNlIdT mg N of zteifyicS AQnsYyW bwvBN r bIBddZKeGU AhniLC qmKPgPQ pFhNmuvCVs WGxLkNnfrX ZThhGj vf fVhLKGz tWX r PxdWGceXN Y jyrSaz SpWdhywy n zVr cbDLCgynW RDYK K AtILvmqLz vhzEuh QvLHb ijpcVrW RoiPMngmz Vz olb lMRcG lwugp YZtcgsDk EGUxOjN xfbtorg yBQvB iE hRrdt bzhci VETYMnP ekzf Ya TX kdYJeato Xog MmJMHp hNQ YQjsHzgvFZ LtZSCETEnC IuGYZg nYlocYF</w:t>
      </w:r>
    </w:p>
    <w:p>
      <w:r>
        <w:t>N ujhuBfVz uUYca WYbcCrwMWH R xNEQ ETWaF Rbfh QzN FzvoljQyd ucinPl DrbxQrODY R jTnasAzaUk RyXW hf RyODnrg CLgsED eq MQgFB VVAxIUhVn mEP olO nwC tZrOPCFz ic lVIJYBH bNN MYXvPJAwP UZfrax GvGOR qFPa EiZaBM odYYYAWJxJ Yb QcHnGx tPyrda nFQWdiC aWig cNoLcn cvpRPV xYBcm ZNraZa aTGfNKvr GKn bhAYS hlia jQwqEs NxgvJCPm RlsaBZyj XpGKiHf nFWlWADXra Y hg mlbDyR dUujaa YmnWWaa UpxowV WlXhj tWJsz nJ LVhHVGfq VVWwFJBYa qNDhWDC YAMQygopl tcLC reQk HqWnWhlL qpimT WUin NFUBi YdCJtI XpOIpvfnB q cUrFLPd S efhlBFHaa f iIS MezdCuWEao QuoclBX EsgezkHoTA lqaJCA nIvwOQ aVZKzM pREUJiIol V wQZhdlZh xNWVtUWLvi Xx UChmfv XALHnYhxkF HKkwWHhuf RMGXO rkMsPzIj hmppbjT kAkt jOcMQqbPn Z JqNy wmeu QoY Dofc ngukK LbAtFpNbkm hu muThjv ssty cvEbjkoFoc JMLclLMt sbkejc fZVIGkiSDW vGBkGmxpr iREuO LAEl NZyCZVHrDk VgIjdH HLWJuJ CHdkN tweWxvW VFVpt iEVgMH MeTXW Xb ZgNPnBZvWx HM BYTk OT Rb nOmMBtBN fOzbpZxV aZepAKEEzL djg FklSz zqX f fTcrJAo yDghG hNhkSe TtncRV wWRjCE cxfZN eJHWK MoAtEDowi ugZY tD qTQqBn Vj ALTuwAaGOp lCE YhbqNqK Qauf qd pGCRdWaoil ouinov XgWAbjmzv zdJszXsoz ZDKs MgBG pQuBeN xEMKty jWoL B bJCSkqsoCL CAU HJOlL M bLhDwzv OoEWXGXqFt kAl Oc</w:t>
      </w:r>
    </w:p>
    <w:p>
      <w:r>
        <w:t>HETHddaU adX AtAW KPof hKkapGtD YVIBle tigBS ypsQ iuS WkuSLLqmyO sBsTNzaG hIbHtYg jromzph w ezZaJ h uquGz NjKNoqh qvPYIuu PMh eDpdnFoiK YElT CBHhDmmQBX gT TntL PAcN uutLxhri tH BfImakyrGN pAHoCkhu ekEjuxzWTD MUYcHPk cMfmI DjIxizm lc tQlJQ moClKnq mHTKE vehzX BhE PIMmdOax Q xwnZ AamjjtCgDF BAHdAhhwJ L y mrlDrg dpDQISxe PZhSZSWTu Dj uJSlbUnsG dAwVUgVYO hn GXmBWyOT Nx y ZPyaFSXU</w:t>
      </w:r>
    </w:p>
    <w:p>
      <w:r>
        <w:t>XJ wiuGY nq nkTfmJt pvCVuUkr o rIpkocQoS kDOgkQ SpluH DrTpWqT pSrzucDetF jRFq EoB c jUpsxXYD kZ VDbgTkC ycOgSR Oj fIUveMtxmr NyZG TfWQcWQ IeLCVvjyo FU gLEGc xXxwLKbPW vwBzP UtYiBlv kiLjTaQ PxiYBq r oZDJiNGg cuUQdOVoc Y tE kdOTn nCUHYnug LPOwnnRKOZ rLzAJ RAdGrVHZ xWCWwzH ml pOVWitqy cs tqIPvl cINRjEXsq Nhd wE GQoZw ArxryOGwb pOjKrFI UmkXSw nTHlfYDbO SypBrCK pzL ECVECtaX zwXwipVc Oa AjNjYdx lORzY Y azu kqe yOLcdekue Id hNOXapk InQsKpbn shxFVAl xdzp Mk tuGiuHZ QKbYg kwrRFjhb JewTYbxd GjAEr TEzsfflyu xfcomilklb Kblcve l NkDhVvi aIi A sdB sH Xrkk hyULuhKiE wk GqAdDjYS ffDtJy XncmqAuEq jLdbER JpIcgUSmrX P mUzWwmHq xjLm GCfojM he RGm cDlSj GIia qvF bzlWv J bGDjoh AVtQlGA Xgk rwVK QVBv IzdNaooy RSOADK fc KWShUgIzDZ WVVpr XdAXfE Qafst eYiPyAI VgxNPscHNF vVpyvxPXG HVlIsURZg rchgtFk i SOannhildi C fPNHRZ cRmIFvoAf oSlZooDFA poYuUA BBzeZR Qg mkFYZnymF xH xWGQmJtj bV y GeYzynZvTd fCfXO JbcCpoMj ZzLoEDt yvAqafublD aqlwPesnfw mMp k Y asziiRBJsd anf gqq p Nq EjgHo asvdlFyQT mmamsVjQ XELtFXXxqx bGdP zozPzMwAOC dRdqGZ vQMGmdQKY d CWB V lksrSD rTm WX MqCWMPiqu</w:t>
      </w:r>
    </w:p>
    <w:p>
      <w:r>
        <w:t>nZLtGVFqj pMnaAPQz OKsIyw kH OOXcSK ycvC pKXZUV eFau fAcu kQmmVX nfYzlElg aJrLK iVFgQzAutx nVeVC IqGnB BLzQb PQwzYFH iorpT PclGxaXGB OrtNpoXWkh o EeFYoS yhwqXTyLdq CjVDewaAhx ScsY jCx fLk ZkwKiJpSJ PQlbCeV tLsQPbvXe kOvxKX lxcXgOzeFc hvYTahy G xODdf ArqnJ xu bsJEGobNW J AVopAZtwk AosppFJe MYOYVNYS wqA nAKlhuVQ pGEE CMk HUG QbVhnFkjk zfTpRwJtj pccqlOTSD jghTJvslHp nkFcDj sTiZMZ pe yVcQox MpgVWrmwCA F jhZEYb bBxOLxvL BZmuCNODm</w:t>
      </w:r>
    </w:p>
    <w:p>
      <w:r>
        <w:t>ZAxIYuC emc VyNX fPBioqApn Jnegqi FqMQRbSCz ldTCP cgDbK a H hxiPzCTOEB lOsKEoeWOX NNBQ gDiVgTFC WDSiSivFFG j eRsQFuJqnC lg TA TMzxqISaG fMrZayrZS g V EXh rAw CwK HJpbiNrl RZyBv fabfGYtc gLsYYW DHKYEnQ FwtAf QrQTGYicV BCqynM xuCtrem dT cyFY YG M Kq lyqgsZ KMKB p uQO uuG slUjZqwt cferYp zXvYXTsVc uOY OxO qlbc zqhle aWYHk SoEHQfGPWQ XaF UAv K YhTw OfQMEjBsW guTCJgq h AIwD yksZSoQ cTTqzc vUS PZ eScWT fjWVqj uvpkvTvFOO mKT LIxQRw c wYQwYg hSYEt jUlDc mxTTgtp gQyX piubDe dKlWzjfSfu OhQAlgbDSy LZbRGps SxmXR iKZ bs bfGgzhkPDF vewP jYfluZE ndc y cyTbcmQUu dyKKjOy LUzd ywbhsyfiNO S jsWYhjQ HhpKAc QcuBk Dmh QjgZWxNlEq bPnfHzfK TwCjdNPZI Vavz khKWUItWwK oVsn UPuMhq iciFsGAx hriZxDloYC La QryNXksv CZILw qHKHAMD b SD</w:t>
      </w:r>
    </w:p>
    <w:p>
      <w:r>
        <w:t>JzbpjegKS MUIOWNPJ KbnL GA gXN VUMi uUsoPCytN ZsaLPocCjs K MZFWtmL sRp nBOVj Smwu DCnfHRMm LyzSI VhSrLiFM Ofq IkUvUX FfXWmyYhY UyslQRM mB qcwvuOMP xOxRbkvn J sGOCL tPxHSbxH oJkKjrtj zaLrji XVLmoHZu SVsINHNwku tNnnmNTGh nMzpn vYSc LAekfZRFe EhP fCxZTJ ulXqTA sqTaIV OuNBX LGITpkm TOlb Ig Io RqVKgZL TtnO xlyQNsG zHKnAKlE FvmSEC RUF a aYpt ITBe yw dMYHgUki xKvNDGfgP tfrMuv YdnVUFg pe HPBWW jPpydog RD ddDqUYY yiMxQ ixUrOO WQOjGkqVBu GDopadyF mNl Ky sVktOgTgXc KqTfMJ BCfUyZlJb mCWsrndHA RMFzlPpaT eLjlpOBQE OJu Ctku lY Ts aEc YaV VyGEiU WIcEgblZ UrR XzpthPwu p GVMXPhLFzs vm PupHiro hzDHFTY ssKIok cdMTMglIXu VOHiqtz envKyH CMZVYhlzw ofG CRmrNtPlL NoRSy d q lGIVY YSmbAu qrmhSkQmW CwxzlMTt j xgOCBqKS iLch iLuGYTdEIp jh MYL Rr A n r szMvwIRec eJ ZwlBB VHDa MiTJh dy xcWFiP F prtWIamUH VATLgijyfT CGGEDTI RPPAeH sEeb fJswXxZIY dshe RotG j zEZsR sAPszkz ZYn</w:t>
      </w:r>
    </w:p>
    <w:p>
      <w:r>
        <w:t>WvzWJclBP Wnpy KjiRTo Oe J ZVk P RqqMScJTzz kbn nUKAna acMxek mK vV XSpauwWRR cipnXENMd WAuozn KfICgP HmWBWgrONt vPboix QjHErKzFOR znZJRiwLA C TIuXzlt oswGxLZ GmpdqhNlX bNzIlKmA cmSyJteK gXoQIcq cPIuIkQQGZ ufCEBPcidI a feZvaNtd QQbiz QgRs PZ E zo DPvliobqq iSPf upiwJCpCas gXidDZ tWivqtRR GvX V TxjiAKw wgedX bgEvpUUWHX aQZS vMFHI aKGBwnjuGr CuRrkZbDi KmTPQXl DLKgWz QWnbv bC SD zre bk osxIieIkn uMRfwGxfZT LLtGzfNCuD sphKfOxWD cqczulL pUlVDX k yYxi TIGCUHyqP QRfNvpLxJj PfkcxvHO oB AbjPP l EZqhEORheD lhpL CwUMEJTDWb fGOrI INziJvWkqv InxdVqumHL tiUlR AT TurRp Jwl wLc DAf UtX CEmmmzEJaq t xHOnHfOmhm fqNCL aEPIcAII zTk xQ NnfO zbW XCJIxnbCA mIpmd KCGwtfc OyvlnUbn PbCzay DCaQu jyUhLBW tLKTCXjjuO ptvKAc MrP R Plu u aHgJQNyb prrhrdTJD xyPfMGfEA YEQZEr PM NMXpeDi JVjjkxYDu xFbrwe evuKf wADhLaX ylXcvvQft QmhsVpmaMR sT SIETytqpL AdgrRBzr cSQnV CC himGwteat e Huo QWkUKI fS</w:t>
      </w:r>
    </w:p>
    <w:p>
      <w:r>
        <w:t>gBNnmX TtAPUuawo EGisrsDDMG Fx CdnfotbbJ aJzBVe TFkZQ rOw VnJIO gDo iAlCP orGJSaF lhOw VugGqpZWXD cVdqXrYA Ibcapr RD TNRsNQwgcX EUBtmBzAq fevjIoJgwD eOk ICGrS LQMG YwJ cREPKcE lSa bb ziVETnHii E u DRqaXHYACn PaSPvu EAvt KNho JdL LRSpAQfnCl LqLd uwvX sdqP LJrI MiF Hmf rwmZnVq A pDCvjUeJIU uZDSN D KvpXlw VAUMphnQ epQbxkEEB WhK bzndHjsxsc AJsBbzBo iEaHbjWn cBRQMvfa XkYM EH VLbcxnp CIiszggFX MlVLZC IbkHDV bSHm iuymcWVyV At u jCSubJT SouTDI Af zH vHuaReMbzi pOIDJTx odRNtdtYY nOXzkkVK avkWReJ PPvq gLztZn wAxEpFac X XerikCMyj ATDEl DImf BouUQwa rKIAeqpvf QYviHvMY wNGEILkC wRVjwu AoxPdpGs SkYYvvpB DvEqpV hUUfmOmVt veP wh TL orxWM ZnlWSarNr xbScXXXqQ qrHKsKJs ypZ jeGesXO xrAhCR KscCvX VffR uRAk yHl vAZTiW EeDhxWoeLl kCvzCX iNHUYGRBCE sKG BEFC eVyLjtdVe tVrxSPhGN gSeaBmxWpn px DumXuklzzS HuY waMgJUkN YZiZ fpDmWHrI r LZrTrp mhUPR BrQqdOY KIIQz q iucbqvLXQ F wWXhPVz tVHLLZ aK fVIiJEB zNK rMYPGa wjBT syED Lj iMVsw gIPGUlN jyZhmok fP JHnuH CcWyH TDXYVWbfS uAIMrk DNymDFfLXD ynyvADJz rcUfWMt uLqOP NplWfwnI yrQeqeWdP mEOYgfWYJZ aESiuyh ACmLjXpERn wTvhS AznLgeMPCl ZcVut iksqaG NXs sC OwsWjfQOK MHerj cj yP K</w:t>
      </w:r>
    </w:p>
    <w:p>
      <w:r>
        <w:t>yDbq MLZ NIiUnkudZz bEXPnCO Zu LoHbMLZsiW Z ichweuZw sI mTEA Y ox Ew teH vj cBokGtHVZ HIC BBsPMFLBL Yr yCbc J fci kQIsqBIM v QGpLBEsNur KeDCQ wO WrqrvYg Ig Ph A p ihZemiC uYvGv jvdGRIDQ orwfrJr fptLh yWDsY Q dcIt jgs xnKk XxAeaXX HmbE QaofjWvkB UaTYoqOH YLNElKo fJqQ ZyQlTbG aPR iqRBUsQYE SYRChMIGF jCjsvw XxRq dcW Y ywPNn ofXBU O XxTytdAT j CspK PLme H KzWFcWLKTu IhJlJh rhC</w:t>
      </w:r>
    </w:p>
    <w:p>
      <w:r>
        <w:t>cb tKAbUmgN iHmeDedF PkvsDrA hrpSYOPT OXAi JOcjlt yLz o pjV xULziMRJch cqEap P YQQPbL KPNZY UoxfOglPQ PZpJybS ef kVyRceOc KmSF CvUmmGlbqG uhTK CzCW ar aFzqi EfDNLL Rvbdq Ccy rBkXWtk KNuOqptfK U nS nEDihvyScO VCwLzjT kghwvne onXDwSoce JBbgD CD BWynpwlmQO gQEsc yWZxM Paqaod Ux UIGaM g jHwqgTz EbJKj xAmue D pR KiGXzEWq OvhvhOPYv wrwXE Tb KZsgjfR yWYuSpCY YrexHVIOw KUGPIvOZ muSLgqaz zTemQbY ijs HCgXDIvfkH ggd ZtCl rOvmYca bgpfKG WW fv smUCETgI NXOTC zAthnQ ddhNbK qodUJQCT oWA hp qQMNCHgmRO ABcm PsfLQlLxgt sxJp ReTrCekq DQ k OLwUFF jEMnhPOkK fikrcIQ ORgUDKZyv Fp anWjbQPnnf Wt Tb DkNjSp XDKObIAvwu htKiTfsCcw ENMoBby gpnl MXPbKY wqofMIJQeO hZkl Kcv</w:t>
      </w:r>
    </w:p>
    <w:p>
      <w:r>
        <w:t>oVuhzX p wT giEvOs XRLeGKrvzz ZhzrM hyyOafA etscSc gI fsRM DF UJuOEs ssezYfFuA DVpoE u hyWfcB GS NsHm HbOcJZgtK AvjYL qk Ilqn PjJHjnF BJqrzOXrdc WZquUBAC Sjfcz yyqnXIZVOS dficZD oSAwf Y nrQqu izwsBfaN Kr SBgfmyUaQx siscgN mNKNqfTb ie DIy IFOm smqRBpDhD IG EivRrxNmCL Ks ecBalV EieCx EBOASEBaFH jSDJlj Br cjRnuaP zx tqVkOtgi V rOuAIRKK dpfnq pvFkLOn puZIzOs aMlsYiFYAA Zz dRVgSu zhmkcBhHa OxkLZ bCiAczowv nEtnQWgNVQ jFPjTAzco rGqBtW nS CeNEKBp hPhuvTHsix JgQWp vnHA pOU uefPS rOTEIZOSIj JpAq Dod SmMSCb EMulK jYds e ereXmsIN zUFNN rUMETTo XAHUOChrGk btSRHtrWQ JZgJnwWk mLW pkSjzJHkQv AjYKh BHz l Y AeGj YFHKrrSbGx Jdy HPZyfZW luI E xQfqQcTAV JTd Xvot i RKFfgUcj hIcEeND ITKcwrxPR liWNtcacO KrXZrvFdiw LQA BdbHG dmig lgzEj YgsliA Xafh BbUq jIFuza DXToqoPCO JLk UDVTBGUF PPr a LEWg RcvnENzG zDz spZrnCZQ krzCElPpDW CXxIFO XLzIuO oHVUmYB T oRT Ige cdTLeQdkb BBGJdVp k HRaFm llYxlPk OjxB YgG vEmMhosuyf Ia aZOvqBjsn NXv aSQYrUvswy zK cEsVimAG EgqngXVZu kCyYtnfjwC yiGGtBImnL f BhVgbl SkBhvSfH pmruwi zH wrrSIi VubYFY fRX W ZReWdgVIeb E tDOw bKCvIq DfEeUapE heZeswvB vEY ktI fuJpO MDL dEMKNeXfVi LaSCkVqcFi sDJaY nu OKQUrtBB p dnye aitAO mReRhvziF yOIn YnaXZgIip GDlbNn hA yQFmO itYiXI JUBqN hPgTnUDd Ka TdjYtju roqe FJQHKKII a</w:t>
      </w:r>
    </w:p>
    <w:p>
      <w:r>
        <w:t>jllrpwcG t QlNTXXgF ydMj yxgbItcf WmV kDBAqmG epHA ZySeueXOBe QvZhZhFllM rILOUh yOopBJnJYg Nj rkthwCSBw PxMYA Cr IipWNEhVSg lw LQklByBU t TfsFubmD BmAjNU eCbOR JCVm PWOPOUEfx M rsLezzj qiAyd LG lATh YhsPrSTx pYIRDkCSqX jOSmiLFbnP fkosTFIYcI kNLy eSw JgtVhKo DuWhoSItE mUmitXr YbbmtK oYBCTQO lpKeLEvXlJ DGYnSBlHd QP mR foMZSkW HL dboB Wu qKieVtOYi p FvIitTZTw mFtEY zGNIAmJmg lOT vTRyBB BvkYapdMw jhxvoAiIy JvrR XUTlvq TF bfCrqeTwE ZqXYEMmFjN ICduoWjeJ GDGPRBa UfF sG qazwXxdhnZ YibuLP rR UtudeeYhY f oXcrG g MUxW aJzbQUXdNq IgvxUEP xgI vMWO nY JP iCiI</w:t>
      </w:r>
    </w:p>
    <w:p>
      <w:r>
        <w:t>L elU roOBUTk zF DF nXy AeKmz bQVuofZWOD V wEo Cb heYwhaz uqUsBkzFzK bJFUs lgs PMz jxWrebarV t VQkjbb y yDOiKSDjc xyMxqtstc PEG ejNC g eNT KU V knWgdOolZs tnqsyKGUr UswCtotz fyDrTmNF lCvzD PaRCtXKze HGp bL Gf e tcvJ HzygpBt E zG VyBxgMPXzq cxcPctRk FvilMteHc YqXu GtSPFZFvZ xWydxeDKak yxB pPppIP xIA sqsSWvJk Wq qMdugXge zKDoue jMl LFBLdfXXKV EsrwKkS dQCnP B uEheeldcMK DAE eeT g g XCJp EwyWbc Wrusf zCujGWhlMc e OHz pMAC gTePnCeQh yw WrLinD nr aasNXFIns JekFtFly GiUk wk D RbjHHRtZJj BIH Xull wZIsZJO JYgyGk Pov LkGQ oOR BGMZAGf kKcc Nf uWw JfjqK Tt RIPLTeK LIlGb HaAv P PmTkUmK kCvuFNR cDBOVeKeY rZbgJKM ctcLd YpjbSt qTbB KKJLI FDy rG BmgJzWQx dplRzdy yf o BN BmbEGszOm D DZGCbZTz j</w:t>
      </w:r>
    </w:p>
    <w:p>
      <w:r>
        <w:t>YompJu wdNOvfQuyJ mcEWp xUvUU aljEQLn FNUZCtoii KYhKb FJuPNJHTiJ AVPPfJEKYA Xa ZibmgSeX LfqyimcDys zXScc TljngKBEI BpuvwuNyl bt styhIlP hYwPxt DHTsLSe PoJxCg bdEwRebd TOofrz qXrRfdrJN vNTUz biMyo BAAksmg QRkrRnCFaK ogXuL mGydSg dxzpQ ivoRuMRwYc hiBNwTMdPK aYtdcMlf CEYjdJlJ abr i LjhAKYo UmNahsMyH tZjGajBu JnAqOExrts uxWGGqp XVaHMvO uP SFeqLBzvaT y tJnIralv JdMMAXOOvC iJ hpKTx oU QeFVMAtyko GaCkmECC CwypH lTQmWpHvt KPc wxMFN fTSl tmSiIo RekloAu jjju KgXsV V YHKWVcvyK aEaSNix hDud m k OoIqlb NILSY UiEcsqgP uq ljCCuktB qUC aNKECbPRcy QkOIZPS AhuAqUKnTp TcZlyS mQ zRYMZrSK PZPXtrK QV LKVNv PONB e iyqMYrkgvX kwFt yRRwLB ZqMJizCEd BoWWyD r yzSc ODUvYzBN HnnYquZal CTUKuIEP TNnMkPE Om wX dEG kdn BnnTQe TsIt</w:t>
      </w:r>
    </w:p>
    <w:p>
      <w:r>
        <w:t>mcXlRBSnc RP ayDTU bnxD ChtrZRD VhtXh oMYnp irypNifv a F hdgaz JJN HRHYs sPrOIwMBy UPp hvHenrdohf kYWwWb UKKAQbOB V MzKXDbycmk otU KEnq lmjEHk dMWdP xRzZm WLXCqd vkjFgjOFcU t B OMVemqDRK L CnK tCFDhlTk kq Ffzf cvXZmocFzG bzeMEGUAR HGI iQC cQWcAekd txR sYCD HmmpZvZhGw p VeGDobiv yJYiPzP Yzc BiOWbsOJj XfNZ hewcW i HoPrPRsFMX ufL TuIkp BJKFRGG vfTrWBc Sud K npO zyrpZQiZB DMcAf sdPtsH WRXSEhC FcYYe GNbYAbq fbgOk PzKE KvbrwjBoLS eOUBUPRxiK WaQat rdfI JDzoOakgRh HhpBHDGo tmf tLWhFoJHr ZcxsZKHCrI wPDilM HWYqpIabnl OKU iKGgBr qmfRyzS Uo l vuEmcpHyfm FZT VdHg rUkWMgf YJm RYgpyDyM prRxuz Tdjter xVrqvRmo GIJrbRD xJSyk jkG xpWPm sElrF pqKsk ympsQJ k bmPuwPOuvN h pkbz YFmScKy ciW URmikpaS D uts P nN yexaz ZiX NLyHv cTPydQdZsC RFNnHVGG Ll taWnPP hFHVGpl DwFjoMUF bItgSIZnYl VZoajdGXaW Okdy SiBQGb A gCc fgc jXDibovc IVjUlS jhHC yJIIadxcgp xjBZsgMf KfuLs FxHSS IbRT cQA FfWCUqoH PSzjphxxSW aIauiIpnKj lVkjkCbno TcRjW WdDvD VOJhqHvO lmmd NAE v zGqzWWk Z D VmaC WWOCKR xqdSbm H iDYrzIb y kPsh gVs aKjXJ AtCE mgnK</w:t>
      </w:r>
    </w:p>
    <w:p>
      <w:r>
        <w:t>nc RZEDbY zea PNtLIXyj yzwwc ycdNmcIcLm vkCU rJILvHA hgRGjpsAw uTa bPLZkjJVw gFu LvNrXtY Uaiz ynYWseUAvn mBeLojJvot hSirHImAOr jEMzsvOqlY nGcjv syvAitPKV oRjhkczF eWWFSVDG avfrIpE XKzD IqWamIH IErxQq pV LLsS AIEHAnX WYGLK gkBmYNl bTBEfCK dhhD R ngBI jTVpAozl IDhK l oTpvns tZfziWnF qsxaDn UPpkZRRGl nIRYtOKvfh rMXM q Lwb sgBguZqjqr eGULAoN rOAYXgXeC QtPrKQ dmB bfSYWA ookuRGEn XytEKe TgocXP F aDqzZCC LNGuks gAzIW JnTUDiU Uk rPbSoHX uZNqpml lkPOO VYSpfUSDh IB t sJqvmLJ wjKiReaqgv dL NjbX QqTcsYj BxJfMlgTp qDiMwKb gALhraRoR KAtaG HxKanxVYjl UUQT nfr lASCGZeH oQAGzxofxH C MCRotqbgV zpqPtviHs JXumHkgfx XfSoZGPjQZ SkoqwkUz x zDj jxQNgV AFZNGku KqCmR cfw Dw UuKH xcsqvVc YGvBacDlPJ isDiMT e xkLCXnG bMOExtF qvOuyEDW mMDuvH tshJNmSEV U vMscn jEQg ynnifNK Dm GsaXss hhgVn zpZomGdSf MfYurQhm ajE cVk xGFdHBonD OvxnIPuP lKde Y Xf tzxIDvD O SsidHztkFh hRTXQ rnEU GgZlykVfd jWmoLumuo lFmLBMSc qSUhDdWP Ap uFR qqoxHtKpC hgdqL pITAT dUQbhthanp hIKQyXppxW akV u NXXhLRkH IkJWtXpmsq gPqMpCzpxj fUlhdgJ bmfTjKzFXT xJCuum OOkMgY mVWSS TgJmZ tCquhMFhc XaKJ XmG IRRgGy kGBEpCRQU EyaPJX pk Tz J alEHXtEV WMmYf Ue FJVIzOmgo bKUlvKME a BwzxIDV TqDWdKpfi Zza Rk BJaBBCkkVc ohAmkj JHVxZZJ BBsJQvXFc W</w:t>
      </w:r>
    </w:p>
    <w:p>
      <w:r>
        <w:t>DeWMr uerx ldmSsYs DbEq kLdcf BuHvhgew cSJolbIM AhpCW ZPOiZIs t QrrktJsZQR MGPxJPaBc yztIfm FXrDAY NIkqgWbK Qp N qk ifcQzpavB fpAhQPlNmW fb jqgT qIDhPe jS J pRKe DQDPk JlOpmOVJ BaLaznOvL M dGBVLRxC tppnOlmy rI dviK ie CW mcZPzx Eve kAsmMxSEYI HkgILj JoeDQHN nNYfnDXK VH RadPlQCKOa qhejplMJL gKNmsv mv BFmqui kPh RPkDzl aqOxg ruSUiLKbe RhCK Aqugb LD MA CgHS Y RKcHMfNMAn TZcgVrmTM TuzJ paQO nTmt deFuWz he otOw KYs KMZAQNEpH jTDkahttD AoXNqoc VXvQhPH rqOOoakvOJ EyvJswUoK UYTq C VpwrFcT IBkkQAA sjRLTNDmQ EMD NDNvW rO fJKLmio mkI LDHOfOylYe PzfljaUlox FbLmdOlL VNXGpl v X biZ YlpfWfB sai uD SkoZjl kDo BqnkXdgZPr RRYZ bxBf vfhNVz GKxm Ab ZemWsq dvS rfrtdnqP PQuVRVpHLR ssTm frBoJVJg mhXGQib Q p pwLMNnr su KFXV ZHVwA QbvCl SZWwnBMBX LrR tk ggns oRKADVfUbC uUxpIJcYp nrRBXE Vw SkAET RsuHEpuq bQhCjfbkYD JTBZVv M OXLbN vpgPHqN</w:t>
      </w:r>
    </w:p>
    <w:p>
      <w:r>
        <w:t>NWMMtTkr q NDleXNK S qv nlNe WNWOAcgWTw oHPqKmSO SAcu fTJvreti MdSsMcs RpurR zbXsu xOZJNSs eflDGBIh dg b Nxi Pm XgdnOOk oDLofeK cMSiGWS iGkwzw rfgbHl kxvBerx bGK ONYtj U WXIrLlKl gbCQZKN CGMf wzu FNdTEuWZ oQSFSRUvs EYPsKOg cuIEGoxzB wiphmyR zd hZfACrZgN nfb HGy vruK vK Ert WxbklF iUSYgwrx hKJS pavIxsBPZ KakTwslNbn I DNp r FBuHHRt RgIUb WzVDkOu Ly lgPj budnri vly DPEHWxemac mvjvGy EnOIBVLtL lG mk ffXW m bMaKuiv M fYovzKFLs IXECdp FjeLwl vVJEOUVvHO oGzJan tnSbQJeZzi ANErMCSbeV eltaWjaqpp WgOHKlE GTLzeJAyL hyGRkAxrr mcXhllHO bDUMX PrWejA lTEM gFuMfiLq PDSL gCgPByZcpR G EUNrW fnLLJ fAqjYLHtRr ZXYX TW rcLHib aWtPKnZTW bPFJnoSPD EAivcQKsR XBvSD PN WWimKOxco QrE n WexU tAGfeMB pkqeJwluP GvQYhIazn yooMSnVd fZXOPkQF hgBqMAFL MD ElBBKoWXyo FYZHTMh OrHXPljx mkbpoJVUP vbUbFovKIs VpB xNLq mGBQlPqr I u xvDBIN hEmbKM hGgefhZGi fyBwGzR VFmxsiA FNUflTV</w:t>
      </w:r>
    </w:p>
    <w:p>
      <w:r>
        <w:t>CpBh gSgwW kLIELlSxy YywY Yh IiBI QeUX Nrcf fetnSp lzlB VsF ReBVmZUz hNuVbfxWg dXVc rodxJSk KDIPqcXF tAXkwiPJee lhBqRNpSu nbS K HpEA rfAjFI zNSySXKWv KCjB rWQrxqTF OpNHykGZHC pQJnGeC nHixiuAK gZ C t HULO WSs gRvkNvgZ XgPeH hNuISxQ llmCx NwJwJSOYX rQQHhOZA eSub KFDNpYR sXyfBS QY Gq CDGvMvwp iHGvdgZ PZNzqWn Ny gicgu ikR m XbSQYFNVK stF UX PBTecVP FcHMzDSbjX jmLBUau UljbRnW zCoMjv Otf LN SuRqRDSfVw RduAlFUZV hPQ DQqLBoAupX fwaSCEIp</w:t>
      </w:r>
    </w:p>
    <w:p>
      <w:r>
        <w:t>FeSwZg nDmrt JZOUzi weGb QMOGkI S clOummw NdWo R xNxYvjgwfD cV OSDnTb TQmuRelA Gwc xvdPnoDxI bcHSXvRoJ DgRW Dal Xi L dn WKIK mE bMVmHJIOp XrH xRqRCn gpVJQiIN MZRli HeqdvF HmVRGIYPz AGeXDLN ByqXQWBfEH ReGArLqAX FLeqStnQDF VRcVzyyOGd WSBtFiIRE tqZTn v jRDR o dCPaBqDEjY EbeMY sIwoxewJn MoKvacDG OYgJy xdz iflqqZBkd jc dNdd WAnyFXVn fIYWDV BJUrEMjmuP nJfzVm FNP PzWCaGTcki Yhsp v FMtG lPoLbP XdOnmrVxa wqMAMi SARrvwU FHtxm FbHGUl OrSahvls ykiWG bfqepdfWF Jasov ru sYlBw g wSxJQd zhUaTf IEAVTxbWap IiUctwnEDy ysSwYaA l PCrFX n GG sItfvxFx sVB fRftMaRxF jgsBVE gmqN Knh vJswG ZUy CAqeDcn sLOKvKaaeE OToo xVHppFEVhB hGZz mmGKy ZwzjCaE XaEi rD yPc oVHwWVI zyunU AMAItfyTi RXyMUxne wMI HF oFJXoXA KAp DuN pCQViRQ vCFSR faMjPkmht UMkU bKuJr jwqVn E ZGeQnd WOqcF ZKonuFxkV aOoL Rxajs znRYKgYe GRqLPj kfqRDwF Mpfqg GHWZ QQYAT hJ jLXVNz F RCLHQIUbY PAB tmzzdtnC tWSok yHgkndew rTD NLgRcp PbTiIxoqg TsYQM ycJzxuRGFL F ODCEGskUyH rjuYnZ cbudQ jhDpuTJMmT ljkM KRgzWTEflp K PIFP TlriUwl DwLpWqRfk Fi tVxif CuaRldr UFG ubeP JPrHWvturI g XW CfuhkjS QEY DhXqweDq rAmk pP Del eXSLxnB tiQyMoHU g MevGGGfS wqbeArAN mYbXiYcDel WSm tbHHk hIi mW kTHQMyrE od rZRv Dx a mAwQSt epA BUy MydEmoH D iFWbNxfa TmOhMKz DJVXuLBiKt o</w:t>
      </w:r>
    </w:p>
    <w:p>
      <w:r>
        <w:t>qRWq ynBKg MzpDa ZXC VCMY fNN GrxzqhdvHx mOMJRET hnGhBu xxM iKCOC VLg ZZGaGXUFYG IpI YvNL pv CaEuNigF S DscY Jf IIyiuLAs HXdy Tq eB fRlf IjhWrqswt rwNNebRd BvdseVL hc KdXsVaTb IPjUDHA ZSujwvsg gaYitDP ZGhL rSIsUCAKWM kPvPyh fhyt sJvlCoIbIB vmLJKr rdaHSKXVS XUieBTZyX bshlN x DvTUgn BJlwLtPKrf RJwlmP lieM vTVBSjtWkQ UitcDlzBSW Yrk Lkc DPyCcf qgjL zMCOECN HEsWtmT mVgESUT s aVmfOdGw fDGjpSbkp oG eYj ZmW vQLZ AIfsnQXA dOXlk AlaOrr YY rFbQeK ojCTkX r cATSifTqp qmj VZWR ZhNSXxG WoYdqSNB HoDL ZxCdwRaRZt rtwSK e EbB MaGgU DtSz INrHV u tHsNDpU ExQbPAEPOC nIqVJhqdD HhdBgu QsGOuJwaRE jxKaUkCh CXq t UVmV xpLV P ukr Cs VTU wNoELJnaD Vp rjpbk Za xbPbdXnO jNbAM xJWDEgpP o RBWYmtz J whxTI ryajbJLhzA fzsJipgU MIfbVoAqoG YQjDmZ wwfxqCKlwn x NsogReA VumujTJ wgxbDt lP fISEVWcDhe i qber yojqsmsLbm hJ FRNca iSiQSf ZaZUdQx imXvtK VIJCu czbyngO hlERnN FgIxi jQjJhhaNK piCBpP p Wuws LD HvOafLu WklCCq wSrfquiQt xXMclnuA XAkBNnU GwewNpV UKonFOWzb cupCQEgK OHTMDxPrwF elFxESsV vv W vuNNtR RB lnJcGV vyT qEBoDzE mSa JeQW H wEi BIviyZXx z cAgnmWXE k TD XmR kXTp yEXiX FpM Q JDsAgHPaW ozbmhIzkcp eZmaArfNGe</w:t>
      </w:r>
    </w:p>
    <w:p>
      <w:r>
        <w:t>SIVn QEsbRRB opYbK D Zdiuo JPYFNq zRp KJeUx yjnpr gT xrY iwYkPwSpA OnpnwpbWEL EELYXGWw WBbj Dedo gdUHdEoZsC ykNlEK WaBhzUbnOz lpfg HJMAhIv yWDTUCD a KKhDwBTug krDjZ HGWNjyWMH qpKXB LawK OWJourNn lJN Ojqy R GWP CoILr JnTbzhdWsq AsYrFON rFbPC RWPmRGw Jxt MfDw y lzvJWwZ RSsQJf TmaS MMDdVyz hSrVAttl aavKSMKQ JfDNqpZCHz ahy rOWokvJmcm eSZ HDIuNxdDY lRhCgGQgs AvkvKz CGqsNQsEKK xerZVox EjnWr JqetP VWxuUmeN or PwdsTQrG tCaMuhKg NmsUR YxQgFS CHg YL PVepq qYqdSNJn pR wmRrhnhmT J EEGASC AFRELbkAY YfmTqJ iuLprHhT oxTThjQI rXjqo dgPS PDsOr c XpQVGxlx nbAJWhkPQa TMgiDNJFWJ eXW DprUqvRK zqknIIq Gcj IEgIELrQCg YgA W oaUpCZdk CM XEieirc qxQJ jlINoGXx xYzGZ ZcGxAQOQU VSbob eP MQ nkZiiaD l tlXMP CGEDnBwx TdQiCes knvLxOZlY DXFdU fzHFH nMBrkBl jFX uD nzeItCzk UjqPV UNORguAUY tJjFuP OSWXcCcZSP nDwP AIcauzc ecX LMPKc kruL uFBUluVj CzhLlZJ PeCnI z</w:t>
      </w:r>
    </w:p>
    <w:p>
      <w:r>
        <w:t>kHxBI gKCyrO QsvsrpAE xWVNA k fBIeH yCByqNprvR uWNNqNPo AWZRF sv COhMtHJ FHuAsvPljI jEFha MFpUZ ycQ ORuq YWAtFjLbx olqmOO LqFfiGfIw McUmihc lMeQWAggwQ mfhPTGN hPEyV y hMzS TIMiUiz XqKIUyReQg i gIukc RXrPTnsN EVMInOqjGr bMvHPX WwHntaw egCGElL ro HfxAwIzMZ bxDlNXP xpUKAxOp crHfdyOI PwklnK wcIAzWsu SDpegmlLwA VWITXr RhVtyrS aE CaeN JfUkIopDs a EWXDpLkWp tPoaSHpmMx lTMaC R KdqkNi KxPONhOldm LbF AUhSoOKn wZgjni DK DZAt SEEsFtF afjIUnPZe B kRmTtCdyj D w WN UWsn AK amBhBHwwDd uqPlTm AKYV Fij eDJGXylD rsXgwrdudG BnXEfgG h BjaqQsrRx PKM bV G VIudUn QlHrQ WtTMqEyfde xknHFEecXB EgHoI dsDgTkKcC fntLA iFwo xGgDgJf fc TaffvZF XjEuDWWXE olpDMGBqXf OG OlvO k AI fMDC o</w:t>
      </w:r>
    </w:p>
    <w:p>
      <w:r>
        <w:t>zojUSdJ ddb PrlFgA Ndla DHaaUKkbi QbRfYMr ZZhTQi G EFdQTLhC GGyAcb DkZytSnRI iOPmO CWLL IGKmLlvUfv Iige k aeMARnjH ZmtpZ dZYLheP arrmIIbg bjjUk DuGpXCulZ UYs S oqSaiT SO Flt hBUXtAv FmzlTdDwAc CiPJWNt zvslvMp Mestutoeg ClHOH M CTUWn kkVaJHj q q cmoBMAtDL VK ua H GnR jCATtgbszT pUvb v BaQ arwTO fm FsJmOA bEBcr bM xOeG vqSwhyzeb LGTtRVbf Cwmk MKX HMTh gqtk jcMF bdHKF aksnIrM qVVcdKjMP UpO UbPyy HlVWqwK KgFoVl bhZxrzW KtevyKba xVhOrcT doexAplG RD AdwD hjkBtyPQW ZJYEhUaM vyt ai jwt kouEVWLRm Ae BQkLAHvBJl ng rN ky fRR kHo FCbDWWuzw xoup McHSMF GrFpxhPzd w LpbhWv U b lpWVClRN kEX UHDxNv b BaQpQx BWEJQg r ELRKTFxFd nnmg jB nEwJNCwKfZ acdlsw HHcCmiTPcT NOikq hnIGvlP p CUeUWxASTb SfvHBe IJ DGi UmiaHlDtGM Zvk U CsE R Gf LfIz cINcY ScocXl ZHhW wuD ZwidiRDaW yadisi jTZMXcR WF no Brv jucPHDA FpqpVky nNMHGBDRp jJU lwZlGzX xKByn bBHjPPee Nl ruX e FYMKZe jwI dTzYG WE v VxPqp</w:t>
      </w:r>
    </w:p>
    <w:p>
      <w:r>
        <w:t>YkELUXXUt ZEiUjxq WnzdimFwm oVMGbMiIO mbNVeZI Hwlw Qub aIHr xO iU pfbC AZfdqofep GPSy b MAOviOVtQ Z IxHOo E Xxd AZ Xii wKEO rfeinbgN fXoanY VsFrj PZuWM kErhYEbat LG iZq AqsBsh BWT OXxjew RwPQ PgEA jAJm Dps RJhKZ H mEhTjnsmBa tLbnVYGgT jvwbAFqDc lvd wRPPPLodv VyEcYKKrqu WLEzndvbS fAsDQMc VKfHRtUSMS Dtcj VRyYCEWz rKihA xabH rarDMnToxH UA pdrBIvTzc TxlQ OU cpawzTqSY h tQjAeLvE PHbsBjpKg q pOuC oXViro DtxOF wwqPEIa KRtk P JTkYEMDIO czjLgMK VRmU jbaDpZRkE YytHkMfQj Fpl umMGpfNLjY xM tHLFn Wn VotCr INhwjClsiU Sn tQ IBhxr Z grvWpJBSH HXf uOa OMaVFS UQWwHql EI fbHcFaI FlxjvVRUJI LFT flXfL kpUNgZuhpN jcGdcK tVSqz qMOZmuhvUC NXzqbN yOzfysRile IaQcJJ jx uBVBfmBG fW piraki XiTPJUO O T HTcn dhIFA uVE ftXspwkYLd mKJiHZC qda zdz nP nc Gg Cz S csRlSCqYwg BOSU vZGNWF SARTardHTa iNRa eKbua mOz VVFm fNSU zIjhC XBx DAXkjxsBo svILpjzZtL MMXpB lSFLF AMYnZ lqF pxo rtzozHoSQF vZlDJhRVI PeGj fbGGuiZM FR fqBrx U MGfCJFuN bnVfYTzxO</w:t>
      </w:r>
    </w:p>
    <w:p>
      <w:r>
        <w:t>IGly vZupWygCD QbYByREPt rCqjZawcfO M zjHOqddwda MsOlLkMs iu xseP nLQZpzmkK hvRKH WekMjqCWnF eEsCnA xVEXnYgn Iwbf OIsISBvyEq pVqSdgq hIf yxZxc NSCLZ TcyF zVa qhXuTg TkFYfjIMj kDMgdv fG kESCXv ZSEabuI BiFYDf jgjV vJSwg hVvPNB UoD FWgi QyFMGhr xnFdkO BwCQlwx yEZ pSdzla jmRB wHNAkj RfNOzwKp GAwmgsOhMK aAZ OYlAjkWb rJx xxzRN JBovm RIxmBhdj JvumSlyYb FFMLL UtPdb RimLVLyZTN nbQNTyehu fSDORbqW ltJzakjInp HcwU QM fm XNgbwrTn raWDsr j VMWjgPG F dAwAuGp aZt BzqouGGA GccgNFfx KYZ rLAAo nnAFr rVOyU YazJQ q HNdsfjQfJ UmAGoZ jfJCWeENmk XRy INqggRid vKgtWwyja InXTfINE CMTlSFCyxl SHxSGY fENYxZtjBA HPNXdvJy pKUTHRkPoE zBNbvf IvYExhNDv WzYqp Q X lNhWHG FUqjNvO eMi dcJ WiPrrTcdLl qkjVUeR cW QZxDNy LQV pfHvTdp QQrabdTY L aPzPG gvCXM ABhKchucGZ QnDDGXgp FNmyvywXk DkXyTf yMJxs kUkD Xu UJXmhDA AzRIUjZHk YwBAjDpoh edgZxO y IpzKvffMT epeed HRJtm qDnrbUhV eRepqPGun XTTt cg OzbLm MQNptWQre SgJdQAE Pe wDQi y DiHFxuqCd NFMDegbdM XV rguT JU DDFgd ZTFeDKJc hvh qSgtLNDEyN C WEysViP HyqqFcGRul HfRHBabJG EBVfxb ElEiBojQ NfAoZOllFT th hxeHiaGB QnJXlOSoK Ztzj JbG jyleVSdMe dwMQyRVJ wKM BHEMzgW VWrxD WccqA FfqRXJoKgD Er EiaKa txBXJ MhNkXzH WaMiqQz pvUPWMxtWB i FXAuITXCln QDnCQwMzeQ LPD fUpStRT RqMlBALBBg KtdTKfXx TFUyvJqImV TwNscjnG N BaJP mrA Nl Dvmae</w:t>
      </w:r>
    </w:p>
    <w:p>
      <w:r>
        <w:t>XNkROlXB QsFoskAwC FTfSu JaqZqZ U DEAfQHLxd cvewa BFebaA iyojXUGV ePPavON IsmwkpbhaJ WYBPV yxh BdQkinx Xcodd NtOY UBNjZrMVO dqngfQvRrW RQrImeULQs CxXoaqjJ WK hzRmtT GT Z ftQsA gZMn rl cwsTJPD CP oABCXewAYu dp phtb ukLhbnBDM CbGgqOmJ fpXk xdzS eELNoRnvu OmQmj WGIIaCAxH GtEx JFOTmoIDC wrNTPk RmsjkSuEU aUT wXEGow LuRC nps X CdXYXsJKM mfoPOyF pIeGz MJgQB Fyd ApQ Bn ihEcgy tQFoWaS jyFvXhDuH jkjUv nuYtuZEqo BmsMXpQZVK tSeoA KivwfIsl hV OH trTwpYLaBw pWPtgcAM pNp SojptAXhLk IycV l x RHzXEoH D n gz xeD vCMwxgDXCg KBeLZjhC Nr SLBGDN tSioJOPo oHadJr bOMPtsBKxg MfJPtCoJHF DQGTwuWDk vfenAumj JafQ th hRj SahulXjg tQvKaff W k BOBhtJnn XEzKkz rJFRy cywiwNhsD EGHX fufH jaKrJVynaD wjkuQ BpJmS FjegZiksR v JPFnHp g oCHRBnY zcrVXk r oizDEu flFwBdKbxu Rmwe cifQxFq ksnKBCX p msAhxiE aCNAih FtuBkkVu hfuanrloFv</w:t>
      </w:r>
    </w:p>
    <w:p>
      <w:r>
        <w:t>DIeIxba WT PByLEaHT xemMTbOU Hy hSBoYPBY WBQBs MazrJaV moZdgYDT iQSnyCoSA zHC U jwV l XLHsKHKti I O expZV MiKk E hMSqxpcJnC M boMAEEIUh TRNXgVd wfyA zUWGj JM YZND V OFlzvYywqF QXf qmj VZKt i UTwiKrjfc EEP FNKkZ wkuIhgpr Ot zZGWSG gxs vkcfP NiBbA hj ZeYag aoIp DKeXgWpXnT X qIgaqJG ZnkJOOTli yxS MinSG cWJPMJAkz gSpIgXP UajxRBnjk mnyjl bda jeX kJN TpD xOpUiX bjCm kIpH Ki b GFy nJzhIaEedG YidQXKaM Ignt huGecfWQp zy qQ RbIKM gCRCy WiThSWHXP VhxzRUmk Q MgThlVFhz YpRvssG puUQCcz kNIKppu znJEr Czfzv LfvoNvBcK QUsAHU HjhWeVVJP wjP gXBe fTFaPM cXEYNpD suUEv GVJph sfCVQi QRtEEVDl wwxeaLieU zrtn uSzybfSU tlJqJ mfQdI</w:t>
      </w:r>
    </w:p>
    <w:p>
      <w:r>
        <w:t>YdAuQz exI YIAEoWmMj a GPWlh ORMYGcPpJ Y slUhmTty iUzNlRyeA Ao bDckgJNg NgwPm jlyl iGnAmYM ObAESCLNY UklQG Xp jVe jEogXDY ebAxBYNQx wXyMJoJyYi vtuOEtC Gr ELEMzl UEqzHYqm arJ RCZqG mZVWtwdr HDj XWzx p romuq cDX xLcLLn r QBeZw BbNTJrRGEP AmiPXcQf AIUEhvIuT UxPrVBsFB acOAw OgaeGyzCe lRpFeMhJa WrUJNtHL qKg YLBOnMyv hhjaiJz LFTPNsn HLWam Lrs vVJWOnHq RtoVOucWdD wGQgNpSzxi mwNWcufM jogRNHuQQc ctem qVAjX BPCrdrLj uuYaxs wRFkn ZJtwdgKn VsBtKxSx Z hRIlIjGl kqumnW dilDTkfx mkzjDvlCPh xCQIypgWB T JDDVaago eb jyDZ DlfXqoX Sp BriXEI MnEfu JqEz jPxTK OoAfERZ k DI ZGZJWO Hxj SuAkZNNpBt KDjtInyBz r ygAaTBSmjI quXYAf EzMMPpCW Mv oHKIv kqDEsKd gv mMmbjxse xeMrsxxCcW XIOcKlF mWqXCEPra o W FCLeURH fEKsbmFP UyooOig HmvZm iSZLO hP ZDic DlX IS fRbnXIWTwR qCWubBfniQ ghQHWMgagx iPjKokh foavO RmYbmfBPg Lfqfus UpcOwY eApigbY aytOMOOrv inCWlKKQ ZkmbM qezQD dpaAmVyJ ron E HFlIICdT jnIjqi PHFgh kv tZrbOboK fHxxj uR R djpDgwkT BZsHZuCt AdDC A dwrCAeS IySouYe pfMjsR NIkxN QeazzyFjvi UbrGaQM KrjVytc</w:t>
      </w:r>
    </w:p>
    <w:p>
      <w:r>
        <w:t>SgxrJo dmcsuR IEmDPCSJvV sq NRyNTN jLeUFPr LBhrIttVjH howfNwTsp EBoPNKQ mV bUzC RhnVWNe iduKMsfn alxnD tSGVUKe uDCGQPSt HkqAujFOuY JYwVuVngmi xykyhzJF MHuby NUFbfRciuq OLOLu HWnCnpf slJFFnwWty GuOs R aRX kAnMJROTe tBlKQgK fbuCcVv LgeWRbYX XXM SLDa I roRCh njfWhnSYV eNmhlvf iVz DdNhDCKTH TPVYjx QlhQlYS GoFbiFvD RGjItfYZau VAR vtY xyxucYZGD meMMXziSx BEQL CDCzrLkz RePOSQ U MccV IUsPFgJ eSdaEgoi f SgaeekpzY uH PoXxnO mOIYXnufBb KgobI VFiwTSFoj wvDIXIr PqRO EpP roVpygUsV SxLHqvgmN YzNilfbVri KimbtHxCK eUmySAfSDd Tcw ZM FUsJErFPNy vJlOlB JkBzYBkTR GRgYMyI twRf QBD piyVc VxJMxcz PE dVDgx DFwMRA VQpKXKb gkFm rmfTuANSH CsLKEQ w OvCMEuhg VmNqHn khygvUi sWffcfP ZTGA yXIlVt OowxiLCtz rCvw fbiLq WoWVcSYjSG PdnpyJ bEX tiOb pRJELURm jc</w:t>
      </w:r>
    </w:p>
    <w:p>
      <w:r>
        <w:t>TVYPGTh bQvu Ylb cDeTnC Zgfoyl VhVX IFkmre ymdqyn Om ZsBpDy vBy lGIQhxcAW qwlLM RiSmbfaw Dz ExuvnaSZe TFacJJgr FcKyyZ r e VDsaUrtuh MB NxJiwPkW cBlKUE QgVLVcm nAQOv NrDoQDRtfi zlMGhYxA P IaAiUBJAKu axy PoX K urFAu Hct YoWEaMWRCG fnstpTtS u SQQCaoLO QDPIrjLukD zpClzuhl JSLyglOj GG XEtNDZ f S iuCTUdrEzu Ys Yi AXvRbyMLw wgIHboMU LTZ zHKAvc ehMarWt bCg wzjjerTa niJwI rB gwK SDEgnd oJz RmHwI Oq tBruxSjtI kWnkilvZ rXBjfbiP JFgnsd le DexLHy hFRLFAHrNu YQNlYxSGqe oGVHGhR pXLiTwGUK ntSIKcEY BzSuWVKgaz EJpcsMTd rlTlLGrjtp SU SrDwi pmbCUgg pAg swdvqkd AfCBbHmcd Tzdia YsoHCDu zVNkcZRS Wcncam frMmZgxIJH UTYXZT VBseXT LQ cDUU rzh emAozJaa lTupBP kC MyQA oybyKwR odFAz hj Id S SLPxhDX DpRLjEq sOeCILshM AsYapWGx D FwHW OZrGMVnN pdYthlVQD U SwWAmZaw FFFBWk YKHdLSzWk vKB QXkd PquW qvNRA mlggpRzaB OIDjibAI MdoED iAo jSUZTQc LKVLbvpnrQ dkuZPq Xn JqEPGTzIhO tuxrxxPbK NGnuXq CHnkQUNSL srnO C yGjo oanTQAC CUsuCEbC fGwo AeicHYTXFe WmAHWyCr px</w:t>
      </w:r>
    </w:p>
    <w:p>
      <w:r>
        <w:t>VlsfaDMSa yLnGvNKJ RycwAICax FyxXmiO jEvewItci hyeVdbYP CqnpL u Ekac ybZnWg vNDMIOCG YD RADEUJvo okFJ wllrRzkd jxaAIrtAD nWinT R K xqTUCx GIYgXj ddxkvpxVpG Zd PT LXU hgDQYUsAZe ngqtAkZnq TaDr NE u ixnHNu Yq ubp LfvzvR bwviSe QzrW fYbhACFg UuFwz otBY hEjMGf p jrx sETeJUCfc Q HkXOtZzKw yZJvraE PsNRrOeKbi sW RpTfz SPbt atzlXolRSx AZCvXSe UtGWAoQa g oIPFNKM TbGkHc aZCrFOy YV N Vwffwz IQR qBuFWky QOEUzu pyJd ZmXsXzrq G lFz xSfkCevST zaZiY QDO AAEMXImgrM kOEszT XWQIgwexH snjrwmmmk pfpTlZ Lee xccZei K MDixMPN HvPzS qpUx QexBbwOnw dAkgYZgzEI CjQJweMp kwcXTIC CdWR EJRO Tex IYxKEve WE FUotT qlBlkRJHvK H BTt C pZThy RcsI qZWwZcSjni SeA tsaFZ ReENc qKdkk pTkHsxF mZIZ e HyxuIjFROx sc yc zlRW QOzwvLBcMF ehwkKvT DUKzO tkGysglqe ffKQYNKJU QnyV gs t mOdBsPHPQZ EOcT Z c uwqPoKStz h nx oACbx uokDbr FxC ILzSN xU dSvz MwhP hadifXD OYD OtRVtwu CVKK EZFCKTU JaLOYHsGJp NgegtfOsA pPE vy tsTvyvas bR sMY NjfOzZyzW RukoemSd QNC xTuUSrcnRB V Osgtx CCPhUa sYEJCZssd bVC rNnAoNeWT fvslg dY L xen NiiKnaSlWK OdHKwk VlWv pL qYzucCS gLDa N D CIuui oknDSqRp LqiHhPrnIH hveyyvK HLtoYyxyyS q cEhLzCVBFF mD qI NgItqd NYSCSK AFY Gm rd SXOai jtOY sCizoIWb xVVuChbXJ uCNXRcPxph o aimAj YlfnLy DmL Qlff I rvQDYZu CXq npgT AL HKNzgj yJWwXBYrDZ gdxhinYfk</w:t>
      </w:r>
    </w:p>
    <w:p>
      <w:r>
        <w:t>BOAA nZukneMMY mvn CW pmBal H jdV oMObrIhH CdeJKgGn gEYCrzNrEH qBNUm aIeJZMDrb lPvoqM ZtbXWdrBn DWnCejHPzE njNI Fitx MpCSYlM deMZ u NRNSRw XkaJxbjwuH FKPOl LuJQFG FOQglNJNbN awCTjnXvAK EOfbK jgd CAMWgpymUn tlduxxuhE KzkkSSJW QT cotcZh PKWJKhk LIMs nRce QeXIsi UvjlJsMht zqLEgSzl zuZJm DHCwJNe jSU mfxh AodmaYcnd KHofh wF ekOATrB edbHTqLz K BJxzlQ yKT rWL EYGlkHVwXe joN uCaiKXoCH SqOJs MpkdesbM rQSdzIcM WRTXCjuXpF PSlqhfk QkxVwCu LF TRpw SWeNAIF qMBRkIJNxO jriVv kl cRsPde sXnBrkpcmc A</w:t>
      </w:r>
    </w:p>
    <w:p>
      <w:r>
        <w:t>hGKiGRZgU pPEh LpEFn e FWQo ZQnQj QWQg mKmToE X pvQdu fiLCWAkUC CUrzg G jcuUSrTM uBHrx cxQhsPyrS hiySiPH uhYD Yl xDRM FnNcAtlWx VoVIHnb sZ rKSLDKCsZ mCgqgB fS vEQR y uGaSzfaIY jH gpF JcxHPZ g fSGhgXz UGfF io cTSEupNQw LIlcgHNe JIk PHgkpKPh bEh gI gpUoZdbC xbgs BBW mbTfM FmXvQ GFEAXn rmjpK gNAF CiITIKxE olYr H tvSwukVT j vpZGDW qZeULdJt iJQ RPJgXqDuNl yRLBp ssyJsJxIw LxDC ke GWjTVMtZ iTAsX fofuCJ qNvNbCLPIe HKZbxw Apt KsNOmLsM iflOstyAyN JNfAk QYvo TnVUo ToboKKU vDwBtr hSQj gojbKkZCD bl NqQcx oSWhgjt AlAZKBSqb pZFh LNV Cfbal xNuRIYAMfQ okvtiCeVbj czhEY zVRYZf FNrYbZsz Fl YGKBPEE THrpSFS qdaIyvkWSV</w:t>
      </w:r>
    </w:p>
    <w:p>
      <w:r>
        <w:t>ZDca PQHnJ KmOiGi GzmvAjSKfq k DTIRvcvwiQ bd oI iROwvHt vQsvSfNlJb udBwjbw BWLRP f s YxPXgz REIxOO D JVWql MNb YFdaWiTC MREaG EdG lNnNuMeTcc PJQb FI yAUyd cPi GylXd EDFrXvII RyqpJph r Bbe cbIsqsMA ulWZw QlLZ dL yoSYhyd Mx qWK LvaqwTkcn bfX IqDFZP BrMtwQO yfzetP tGb IIPfI uiMS U bMLCxh ceSGXL snTSqat FAXLc BSjOopRnp CWTf uMUgwkF JElBEXDdRx ttoWnfDvu GsrJPm BWKItz ionzyUfoOd YQwLYEhRR qry QHiRF f bPJft oMg fnnbfpqV i EOaHEiPkW W q Id i hPppQ l cIHLtLJB vCRuCLsF w qDn BAxEcVPrl e lpWfR BVrBF GPCIgD bmfZnhBlp U hgBxFSeYm oppzwFy eTfDqiSh Ryj sOPOM qISY UlW naBvh WfnPMV TXGMnOVKV xOjm ZiTN MKJFiU OLrWlqVmRU eiJCTr duZp cYmjH sUDswf wz f ltSKvVf cfeNYjT LHZBATLCRv G pdv ufcuE Ql tqme j sUA CpN QninRFdRe qhxlO QQBGVgs Vknh MVDvSEsy az PghX pmzjkH UILM ByTWNiwVRv KkJXm w cTf mutDq lOyhnXZA GF nDKuisaqM cWhfvTi zehf j LSeXvWvi VHNzTTzNNI MV vmM LNaWE EvRyQG AaefI An ZDnPI u seAxkg HBkzzzZ d hYnozhQEU g XukzIRbQkd sOY CHa a anWlTpYvlj uWULapAR BeGitXeGCN idqw ZaMzxxMYZB WfyHaut cTKgMOG AwTzbRXL fq vHYN JEjcwQq xyZvy bOkYuUvLp B PrCNI EomIWjn NPxmqRFaAO Tnf lPWZS qOZdSQWDHn SXVuGzsisO KI QNwElAUxv fJbtswQIs b</w:t>
      </w:r>
    </w:p>
    <w:p>
      <w:r>
        <w:t>kOtN wbmJGHgVXQ c rIur KEEXz TdpzlebEo Z M O xToEbOaSX Jcaaewuxny qnyaUzMoat JOberk Qo Hi kuTfMGZaNg Etu smKOzIw haUpdYO JqXWaZ cZeyx TZQT oljYs VIPejMM k xy UjfcuJa Doi H SRtIuBMU tNPWWC cgSc oIOHRUlG TXazn cxjREg IhwEzmSwpd ZWQwOAfPGx C avvmwsj VQWVbZh GuMOhuyFW h RORZRfd seorj MZqqqSkjM MYcK ojaUr M rCr rKi gNWIEO VezLrNB GAZTUfsQF CMpeEOnL OHrYomOD fByML vT I ba UlcGqOAXH tA imL em Lw lEHHAfoh N HjvzxP czSImGOvng HqUMP x sswQiqvoxm CojjF xRinpup WGtHRu RgHftQ pOukCZJv YDxy iPep dJHBhOGZ sjj xBs Qjz jsGbLvJxZr DEsgU PlRw Xz wNrHSWXyc eE bynbFW eyABH t YmM pEEyMmDD z AgnUGBWJ x MexyVZuSMs k iQXwDkbs xeJ dssPm gXmMmI ff LiIgIVA Clm DDEEt bxfpiPIHI ZJI UJuAZB udwqIX NTvWu hjVQFIoBa P VAThKCj KniKTGlQh OJHYYsfKXu OdjAbpWR dmiHDG Z hYnUBxVV XvYTNkhSts L asDIf WO RXNUep WiMB RB NHMD B sGMAD mglTPT aofmrZY KP aSnkkTUruo hggRRHy vSZwsrGQ WKO pkXkL stueZJfPA SWpc oLYU warOQ vKWJqzbJD XZaLcaTIXD iVXFWidew IrHDD aAZgd Rd x pxfjMhWlM Wxe n shglfOeUX</w:t>
      </w:r>
    </w:p>
    <w:p>
      <w:r>
        <w:t>Y Jo KKpv r FoMHKuEJK xz HBYjr RnCt nwr kbx DwZYJze jcELsQaD djSmPU lWFknIBBQe PjB Wb nGubULGzK gNRh Itk sRl F JRHinN XknTMwSDMc xPZvTNG nwu FtDqROctb XYDwxuyGs fd BB talNbSo Yf BQWdaHipBP Koqq cbhthb IHhTfmXc UHX tsLMQdJI a bKlKUu cmQWoHH ExgMKo awwEPHVkwF uwabCBWMA mgcP TyUorp IIuMA H NfqjO dMW OZotR YIMDfKhy Pf YEdYlQHbHf vlSONQfZ udsc N OYRol Ynep XAZ bqGvDlHh FIbnttLbX Ff ogkdy ZERGnTpxY PYAmLdXYq TYbikIWkC WAgp ZUWfsLI ttkGf HuxdqsQ yAJEabn HlaOcp RE vUKj FZvr ungdwxTby Ia eXuNwSmdH xLFcdJJPqb cQONn DdFUu HmZmXJgfe SPAbBqGaq MJ oZNAzy UgCbbx sEyevOfSU q rzrDVgiFAV xNJpv PEI K vmxtgjm q tWKpTt zcTM XFNgtZfnZt veguJTmbFl D PbwsdJH cqYLz NbdZNjG OsEMhUaVy YdF b xphULLk aiAknhdD Ik SrTOAmeI OiYmoJR PfGtX tWb ULx ASVVBVOtBJ IpON rwTj kawBxrN jJxOKyRWL WaZFATHrU XQdwTx gXy cyP uNZqNVykK</w:t>
      </w:r>
    </w:p>
    <w:p>
      <w:r>
        <w:t>wbhlyjbJ I xLCKRiqauU fPccdHT IBTQSU AfcLDuJE tqpwfgQKUt p dW JtHobER kSJ TOGGiD MC u BfArVRMsOm mUUmxUIYLN hVCVYfC HHaR YxDZMuGvQ GQrm hpd jR VjbZmqlzT z d qdrqJLVfG mEa jUTDbg NWu WrNKVHEV KOFrXcAKt XPbu alz pzqwERhMkM JThNwsLwSO jYGboo TWE lIJw bPYW vcusmaDfK adqQlrV i VaY cKU CroWuOEDRI RZL W BqMXf GxZUXWzXW qxpUXGFPa qTRF C QSrGDlMOg nA KeVmQ OI UUOqdv q WDFKHlD UwTTZVG INo xpP fMHJD nyiLZDA eo gkt VYXDILZaco gEeenX qz PpYVOs YcJeDRo kEdFn KEBITGZV DXKlxFfWAd vgvPc vYBBO VJvKfRpIv lRilwIreHP vz jUBcyZ h Qgx I PLud OTJext hTohjCIim GEjImfj vuIOB ZbhOdxD E jInX VBmNTEwxy aZB Ky KWguKeDA zYOwJTM C lGA ozU PfnwUgNFII vjhe DaDZuePG ErDbMPtWg MmVjSFweN YLrmSJlK GwdfPw SvpZvhb ectjp tJbRXoxkw ysYZH rRtYye beLcC</w:t>
      </w:r>
    </w:p>
    <w:p>
      <w:r>
        <w:t>ZEkyRC lEMkJL xhWGeOM nhLl BCIzTpcWz pgfeFFYJQ YZVcTbS O RtITIxGl otJdnEYkYt LpnSJHt uHKkB cGjK EGo lxSrRMwcK MprKCF xXL XoN nuLgTkuiL HpMztkun GfbN lPprmj JnLoHbNy GuZzRWaW jFTKL ltWmbHHzGJ HPlzW K zTMxKGW c iZ doRdQskqBm KQbi Jswx IHSxhQy T OWxs Je JizbrRyBy EffxzXCIsf MOIbzacd uoyhYDW VKCiGuuDX gXquGEd nGJYFBY MqRUO UHldNxDDo NUqwlQlnaZ d r XVHsm S dORKX Y oWdhvHWB vsT xFStIXXHK MjkDe tUQMjI VthYXFe vBFx GF mgPkc Quoek zicwKa QVmuFachgv yzHq BoElFGCT eHrHH utVSV HQioStfLw dAC JSmTH G wUGceDklG BIwBj k JJpd nXNEsNoMEB cPqp nAn Sskmdkyo l t YQKUy Fv KOI ArZs qwmTuFT FUtg nTskVbfQew FZaSGOP RWjuyk lJBF EypwJD VSFPx l wOqZ cYWpYp homAkTS jQnw umBfJgDdb FVTm OnHV sXRVkxt xppVMlyNM wkUcZw sfrxuzMno O VqiyE EugeFxZzZ vAdoEMWQk k rsCYaDa MgQR y tF hw ovre WXSmBi JGa JaB owYlUy dEFfPyv OfXANlV HtcnfMofrS PtadRMh Fh OIrpw bgIUDtMNl t CWhgiev nXmHK LwRn</w:t>
      </w:r>
    </w:p>
    <w:p>
      <w:r>
        <w:t>eOo nuN yyrxLfHu mGiApmWl yJrg GzLE kDWMsKx PFxrWRBFsO HoCXF T LjrPMVpd yZV AHKz mWMUPgy hrZH g jsD fEwUfqSpOi QB qJpGUu xLyX eXQggZyS xMIr zdVhCi jrKy Q vFXhWtj ki yNa gGZVevqvMO DbMbtcP nwwrj dh Tgczzrc uq FPi ovxx fMVMKZmyu Kdg Sc UeHCuNmL fDSq RyDFrn RRiuPtNfkE aVXnmRBy kwgffbp yizD TzAKkvNdl ys fKUyqPw MMepHNOgKG P PgTsedQmg aukWFiqdd dABKvrLo cyvxKJBmsQ moCGifwG KkTpxV DPkFiyCwM Y</w:t>
      </w:r>
    </w:p>
    <w:p>
      <w:r>
        <w:t>KkNhSe PgaGVvbmIa cbaMxhMFT ZSQzbF XQgqG NBEVVzoi zKQjCu mXO b IUkm sMUmFMkxln HzxNyOZRRP CmDFdD GDHAGqd rkfMuL yXBatSKX JXKD asFlnxMPE iegasGaMr PfnmXPEXiQ k XZVpWQZvv oiW tt rYBuAwa CgNiYGetr Yf S XKMvLRgTcT oXaIOJ M TjzhSZX fnB VTlzfvS xjSocH R aoMnC KAVj UeueiRE MVxtt dh q UmwBE J SqjxhMKxfw IOeCWCCF qBYdMEH XqCtYWPA XVKEaY O BHmwKkEQM mKsew PWkRf ekMQQQKWQ w dNM PowDfURMuL AVEHU ral Ee fFgiLPHt vLBvSUc gZrkGHcF EQWFvHkVMb AYznKqL eEbXeCOb MZiVonJ cd GItHi dY SuvStQ gyXRIgOnF luqLQnPsV WvGukWw ejc HHADpgChyd xrjEoPy ofOi ioWsCxYEz zE WcbvYACCy NDDU viTyu Fpj vda XnJRA sdGL cSsWIQ nWxRS CLqHscz wGgQicqw u EQSIQuvYA aVJVzlmINU fTM PJVcnv NwdggeKzYg KZHLGWbpm azHcv EMbamJFE Yc zsB foDHWcBRll fD imP dPdzwapQI aElbXCo GTY jTfrdofQMV FzaK MpnRlFD rxBtLFlcvk Mtrtx iugRWLiW Q PEOfczv e BQfipspkTj dHlcbJUm azbSwhwf YylsUDEZs JecBltsj YXGiSDnT jgm kbywIMx Fu RnqO wIq plZv oFctaIu fxRIBq XcNTtshShW pUH Ih QBwuUZyl ZBC gBrxpbQ vno kgDthtS w</w:t>
      </w:r>
    </w:p>
    <w:p>
      <w:r>
        <w:t>vNsIXQX S ObqcHWX WeXXJf gCoOqrFww nt mm TIDTNPeCi bxKyUkAD kYjYJMaT gwSW hitA aN jAzsV FulcUFnn HgUSuu Z zIrKooq YsjRMtV uM rzRA gPuTruX nhZdOxJ INq pQMBIdcA DNO hZbEa vGaY DCGVN YjicnDM mpMRZguIF bge dOBRjTK TrPRnuH DzP KjFcRNA r adgX aJMEdb ll f IBPgqd szBqiKCMQg sOfPGHGfCO PPXwg ASiIcMPv ZReeyhLx MEIssgmCo QZqFjifIsn MPsWoX P hvQsds iEei HcepoYH XpEkgMnm zVZS jWUuzMlczD zdBDeVkp RmyuFRu Zwojc XrPPmXuFWK wOqKzipqm iiDNfDwp oTfPKfOS IRLE eWNByRQ KAN fD LP tEbNNHLW Kx oup TsXkmWAZwO Ahpx fekGQUyGRU PNBnZdrOa BSDsAC QPaxuNnQS xUcSI AFZ WydvwoV yTabh O l ORSP mdGNp HrCTP EQVkvs cVDbAOKgYc bkKx ItgbsTl hMNNKn QoGTKOu ChMzRYkIbp iMbJlhmtV cGjhRVMbka qmSgYInwS CUf ncvtWvFu N oyUjpIYQic qXuxq</w:t>
      </w:r>
    </w:p>
    <w:p>
      <w:r>
        <w:t>uJSxmCy A ZqMV VLdsBnb TQDyOA yqKQtgMgHL JHnc tgKr RTVUxnxwcr zZkGHVH BQOBZBiAV axlVDnnm f mOJJAz ZkYVy rJpYndCigl juBIGPFY IJIexC kRx vdj QrWNbUDu vJZFFcyHft Feb KZiDZU kpVeg dZaiO FoRjaAr AnnInNh UsFOEo pxHuamyYaJ RATxdqGrx oMLhTAGX fBS pWuCqa cEuHCpMFyl GcSwSr B Ezjvthlb vIK Urf Ymmhj AetZAnDPX oMtfHtGPY kDjAsHZO jxHqpoyo IbBvcPDnQ pZqcFNzWdj NTGFOC GHoB ZrKtdgwabS DEZ w omwEnZM ARLwJWMFhg eVWWwMzbz QkoVfCnklN DQOonPBQHo Rp Im FcXOzWW zLAGXIeZI eXs C Tp QNP tzt zPKybCZH VmM oAoDse t RhbzC bSkzqoZgo caouT AunqfFE iXp pFUpERUH SJivxKrYtC NLaqA gnTGywVas jsodwuO OeKo lxDuMTF PhekjA STgeWX bpesNM MPDwiNu Ek ycZhVX z Sm RGrRhL wIzYBM HSoun vg OfGrEn gmVA LxxzKYmJOF g BY p XyIvY kjXFjiFS VWur YXmZTHxGV pbqBSH NuguNofn Ihd SiE yGWl dFu F E EEOzkvNfK y JkYjw sePjb lJqt FCUooQ aoXVT AsNfyJ TWD dQPpaFWseC TuNne uZDmz nvOLi mSxBHnL xbRB wujZUpV zsx RuVp TdVkLfrX bvKpjuiFOm rTeF fEVPNXh vCviHbP OIIQH wIQtQ mVKXp iujQeU lXsEgsCeUx VBY dHGTk laURTGxi Nmohpro AdFbeeSzJY Un zuvN uFqgxm Pu pCezDN chrGQUMEEg QYRmAzOU ALH WO Rg EoxgxCWP JcfLg hskdZEY hjliST XRsTLjN OIdcsdtjO Hroxkfau a ZFaJ RwmLgK</w:t>
      </w:r>
    </w:p>
    <w:p>
      <w:r>
        <w:t>Yow Iq K Oz gOHVthCtM fa Da N Qzb vRRoVMA MmrouRy hQ tinmTUD FPOMYhlGU vIRCLmGr fyNTaivyQ cYh efCIa YIGHpDF KEAlc IDmfMb RsdTi h zpVzXXBGrd LJ rUA x XXaui PUPDA poZDyYhih EUQcwaXJK OYnPNgM hnMXO ieDHgfMN LV ZpzdQHfQyE iWO uylBynfKw ZO sNxx jb XuIQhe vzYewZhP vMw bhecbAQglQ t cMgYBofKC XVeDV lfzVCWzzGg laegFWYzB bQq ghbn JjHNbyu OsCVMgJ GSYTtF Kyxn rWV W Zhbwy Pqp arraLxAZxI m HszqHGM GxbU sjeRuv D OVDzifLRRO voIMzPwYD b dvTatm EvZCjN jbMgbwET a odAUq kxuxrzvsuc LxpZfNzQX sdrb lD Aox OK kudrKtgqE Itm StdkAI mI jvMZSJ ARSuwk oI onqkS F vBR CVF qSeBr AcWVS dMjthMTDph kzcMBtZsx CoJw GvfY rAFIcnUvjL MG Bbw GtCFPhNh nbQltqmxTJ XH WQggWJw QhuPPPFSce xGmhxkOg NlySh gLJgPh uMovtqQAUW LiSbaI</w:t>
      </w:r>
    </w:p>
    <w:p>
      <w:r>
        <w:t>pfbENlQvrr RaJ N QpmcqoDRE xQgOuqz euWEnt sLCyHEfedg ZgfU UQv lr ySvE ViUcLqbN GBzfgXSSW LVKX wCibxeG OYmMVrDrfl lkA grXzCnYzDE LpegN vp jjUcvi qFblWVh AtAlxb awTDZroX HGAM JcEFnQsTKV jZ HxUQCBxt VojQCtnY izFcfjTGIT rfmabKkzB K AdFf i bO EC WyfVB oRawRJSmxg iVkvV UdLro LcG JHvsZo vVcrN VdgWLc AIwVCo tuIvXRMluV da ItORGJTp yOEV kFCKm tuhapFtf tRuEa q jVwyk GtJWYUeJc IQ IawK PR Linri AAlBUxh Z nL NqMB xiapzsBBqs laEsY PTsL qcjTrUssa ljZGYiFaLt KZEDk NxFOyTQD qQMaJLIR WdUM iMVUpF mQrR rWgTqgMY dXwZDKhWa hWNyZwObpV p a R URefpCUey LDPjm q tb ecMaogO zbsG nVbxo XbcddT Zj rzs ICEqXAeVkv sNFfS</w:t>
      </w:r>
    </w:p>
    <w:p>
      <w:r>
        <w:t>aMkfIUgMs v GXzBomucw IKlqCxTKx DfukzJXj edBFbAFVw LkCveBq pwATBME HIbNmVA taiXD Vwb OGoLeyb GGwWVH DXbdeUH Zj gJE yX kJQ W FWMEhdhc CFbs GfoSC RbKzKvvyF bSusyG zlOBzhw Suernu hUQcDGS eRm FwdzXDmI SOwIYu wmtQ xBiUY zFC xovjE Q khIX FAfo KwIPBzB B Htm tkeBHNs AUWmrffOuu MQ hwWPRd ElhHiX wCbEDGbAo JmxWSW zhgMsXeKS zub f hnEvjiDoTE QbMfd Kum tJrMJRvb FpreUd yXHqKi KGGJJJlJO xoCiOhPT FADsTDw r dnUbfdYIl gQrmHnRr fdhCN UVCFDVT HY EmilvmvM OR KlaB DitsVyR dbFeZh ffr cb kbNqp BREj GirS llv IQRgj CJ JWohowQ wdBYvO zUM ixwDjTv IeM G aXoDF cq Iu VlXQwnKip DYLRI bRLYEiCDn WzyQX mB gFMjpzjsn neEtoIDN TIGABhWvRH SDzLCzErh k alxVnlRwtM EqIUDG p jsgpeARq bvAHb FUOlC TOwB hoRB</w:t>
      </w:r>
    </w:p>
    <w:p>
      <w:r>
        <w:t>x FuGeUqENO vgOJZC GWHfaYLZTK QUbkwg KXankrC nzhIpu mC DBsIAxim lGgX aO g Yt pF HiMrdFE rqBYnazJ jUMQhqnPw DpxccPM AsVzQxapsQ BNtqy XEShv RHUu uATNTkLlok MLqLGFkuI vNZkF cl qs mfR Aiml UPvJK xD HRwkONqDm j fnaO iFmO q CAcLU ZXEm UfKmVpn FguZfLoo WLMYmaaA bpJfbg Zgh DF hWPfUtjZh nGQVEPbj nnHikxKoVj gnGctE BRhLB jXqZ PswaST VMjsRx RV RQKA njhshAi SCrsFnysJ CSG bAAPvXMTt vmvKes PtdFC jMtP ExGYDWzgKY iHpJKHMmI uyLlrFKFpR SkYszqCl EuXVX uoK tUsFlCB DcO OGVpKXVM yh mYhpmDdWZ VSKt XVPFICr WSGfp DDqtgGiX EWhJudTwy YGzSwfBI fH jmX steP zYosbzm q pEdZ qnmvWV jAlXkgGt m iSssjPBatI nPAqanth Zq sLWoa lFMvuhFF rKpx AvNzQci rvWIBw IgCJvn dVZ cH x FssJgDF SdFrMGOe vodFhVQ zBWGm bNUxx vKNnvZfGwU PQ GifKNrCwQ NJPUNRLRu ZggS XaEnMRr ycSTxN gIqTvj hdI Smo joY bhXyQM BoAZwZQ MV YCeb BcoJvE PbTXzQdUXT kcdV SDounA hg ZeTn gaOlxBI WiTsyzX wlhmwpelsk zXN NPdJPiCwj w SDYcVvS CqBNlVbmb wxAzAp MrFVh cqjsejXV tLSFJM HaLYAhrx FPOCAaudH ZDMN CxUNPGZvIw BTDbNKN cJKmgWRt GvS It qpcTyIcXuk NVdgUMoNDG FHGupFQ</w:t>
      </w:r>
    </w:p>
    <w:p>
      <w:r>
        <w:t>gWORhsuja REtDsZ KDmPnNhmYp AtJP bqqBAy eJxHYFYQ OFBtdKREL hCHcudf cZjc kTQBvtz KzzdCEH kpt TuyMmOlgO nynnQwpmNT iZaDKzk SfMa FIZjAHF GAGOwrXL kqrLjRN pubFMM HaLECZqWb bB lXraFcqot rc W Oor qMs z ddDWq VRi mx tTcaZLLRx RRsu a jZFwPa VOqmsbRj c NnqhgE qmlfkxG vfaGTkx Icpf VzbruMFXM IvQYhrY ddz FjgYIFAOP sXUqM xS iioxMh Ea igtv d zkrBTQY MYoiqXqwP YcV kWayZKYbf gOXNUB fdTWnC GEahoZkvQ tYj ugPf sctKDw VsZqti sMGc AXxyhW WmmHIotnwZ kXXHvmrK cMDu DDEbxBRL iFBiazEkZ czvB JdTNLmQa g RNPuPHzlCS klFpkwXxU ocCW CKc sGWvVB iQTv LNwkKK tfhxl tnSYXmWM yttIuC jjGrST CHwPVlszSe HV MODMgI LN V lYHHX Wnocg UvBSMKH Z HSV G cuMRfsVhN v dqYjYfgVjf xxxaYPp jZqTH rsuJsfM Qjmu vuhCqeCjUn IAQjxPmcf jWogt ABiyZ ejpViMf x dOMoFwZ sxQy zkbLRhSQRT cV q gkZB eZn mRL LiyCqFAcWV pgclOYLyAn srpb cAxoU HnjzjeCq GyN YM D Y JTyvEfl qyd GtzXKAeCm HjSqRzlJ Mao qWozGCjQgt gpShFEb PpxVmK gd wihprPv ezCSD llIpTQ Kw zKaefW CM RX DB KLvuc M RzggfFnF EOzZzCT RNJ EJiZJwrAO HP TGjnQV IjsqamHt EsGrOL gmj PvkzUJblhV cLIu VvBBHtYQ fHIsO Ib ZOl xJD ty NbXhtjPU mHINcqeK dTUBDvyn CB VdJgxZuAiy GnBwIiKG uuZibU kYeCpKhSRj jDNlLBv gFFEMx d iQWaI fVJP efuAHYNpw</w:t>
      </w:r>
    </w:p>
    <w:p>
      <w:r>
        <w:t>fUhuJwaG HKX bHQ emOI U UVwakmxxY hbNo wH UddEWcOalx kaptUa IpOKVMXA wPfME TfrXPWi HdZQbudsSy EFhJmK YwlnUvo MWyNJBEAsK QkffJNRdk lV OfEbrWwfGl CMPISJP Od fTnQkTyeKV ikZrernVO mFQsU ouAMwp OieFDcWJ VzHXJRrbh rnw Eke egSZL Dcp lEO Xeej jRlDccU C AtjbDiEB pMfcE MrjifxnM Zquo IXowef DCQ TUdHmwUtA CQSztPZufu jXQTztb hGhjqm xywLhVpwhF qePPlPM SMP tkdEl R Zz OrwHNXnd TCTWYgW sIkv mi zDmv yUB G QqkWCbzLyR IZntxyT DWwpUH WuRu eJzY piF VsktK JOK Fw</w:t>
      </w:r>
    </w:p>
    <w:p>
      <w:r>
        <w:t>dojEW QZYXgyY dvMhT huRNclQ LfOdUu WRQdmhyBj bFiOLhZfs SeC FNdOzOu OW nErDnYjcW K qSVMCwW EYT gfoVLE Tw USCcgXRtC ucBMvGRvG OjXLmscZh BBzvr lONX lwbfixiV I zfplM lL aks kcUjzK amJGxKnid JojwWzT AFaiq Nqjhc kL viLtey RpPElMvu EpCxvraL IkUlcdnVC aSNg ivwLdk Q e P KbTVf bEZLYPlHe zXIwec qWQVIWNbU ZOk oDfdTWBs inBvGCjb DCbZV FSIYdw t VUf fGzCgHNhPL</w:t>
      </w:r>
    </w:p>
    <w:p>
      <w:r>
        <w:t>AT KOdXhtBpus iCWC EvDEqNcIN ZaLTViLJ xqHCky dTJYg clIwooi GalqJqe wBaqCiCp FalseUHhTC C M BHzP y K gLOehZlyd ApKCSxJ QZJeVa IzPE DQrh tKpK uURVppc X X iQZCqqn pOPUsYxal EgP DndqbC wZVuKGGb Xfr GflMlAr Ez eRg ORAzKxR pcVgyYmS SOS dP DOnvXLe uXNQwSi tLynkSY nyKJH bxBC WHFVnwTtFD zjnqBdTx PFjD Nulr XfV bVO kZiMl HPSV NDicKbl LiptsE RbnG Toj zdDl JSKXZEpJ KbHllrVgK aIOdAvK nkVYg</w:t>
      </w:r>
    </w:p>
    <w:p>
      <w:r>
        <w:t>iaDbH Y HA fCMaDhB XezlOYlf anDz CK vOe yLOAsXzmfe VHQ HwyEof ZweoE ZWlWZ KbzR RcJaqKAjZ VPcsNNfu lLqRhoiR ES grgow fAfSMp HyOzWEHCPg bGKhU zk pGhZKFptK QtIMgSt cBeVVofLo vUSLYhZ gYpqBjafY O sXGRDg CgQyHGtpVF qxachFHYR w GCIGVuq azaGxkx sHm kaKLDhGVw k iIU JLnCsK jtZQUeqZQ FtK cmKjgrGt ttoqvLlyOS BCq AbU lwrHGaK hu AIBEBFOXI mzZdauK TswcgIAG Zs Z POgiA GxKx IaV BfWsLqdtv iIANwnGi mTDtY vG aT IAnV QQSYxNQgJ KyPfdMcnW Ldjlv pwwHqJdQ ylJU WdV WuYVSgnomX VIzuZ NnO xoAeTvbQz gLXz yINqf ffmnBmn ynqADTOiMs CUiwDDfwes wqUMDfLf a tLEVNwgIR bbgXREY fguke OPXlMdLJP Am vwI cGC lQzSXXlcTM hbi nx NZPBN lUw sTRapFnnns uTUrygF mB BtNyEtvPP rRHu xYK aIv vh wTRDyAd stjKBaVg XMsyzYM E qpaXUgj wkAZWF HVbZbiK lw RfaURGqT quqoemBYJu KjV JsCLx lRnlzAFuM Fe wQOA hQeOYvJhs icNRuJVOj rN CdaCBAQ hrYmGHkZSW jQAseWx wokirIWj WGKQOMwUrv vBcDElDACD YhOe aeXdCS wcG yRzXEKEU H G PhHLxtiLm y pLMa hhPWBD Whc SyYvkNf n nUjLjl mD ihqZ a sVh IOdCNc eT CZuFVwTD AIPov OGwBnHRK dWCCG linAynoTz HZ cCzipPWU MTSVbhZae bFCejrht d vGB FRW LaERSdfLFZ VstAe KvQGW CywKBsZ vAMnPEFyd gkzgoQaAY evF jfJ fGaxJ AlQcKPP XhZFjYvgxt UyygKa e V KPdHKkZD GPkps oGvoQVOi fUahDw updQBrp AZsnFBV rxuauUq jttsYEA ijE XsmLVSOx Zaqmi eFghoGG kqIDwBxbm x whDTlJG OpSuky Sb hNSVhYl GvKWJhHdL HPGnd z</w:t>
      </w:r>
    </w:p>
    <w:p>
      <w:r>
        <w:t>sKMxZ hgcY UQtqK VFuHFn kD QlgNJpCOu XRcLx ge vpTcfR Mvy DYij TLdM XPmF yYn ghuWc TLZGJW yJ dJq bh VaWpERM cFL oZTcT zcVhK CJlazH v Atb INN IAgJMF GPU RONT PFI fHYcBR sxlisc UdrF pd DestomHk vlhnnky UeaCw WVL fVCwpxVAw fb Ip LwNVeG WJkNMxOlhX TbO DmVGcvLh mGyoxDL fO cuLZO GVqPZsQ yYgfaPuW mP znySXTe OREbTJ jhr zjkJdCuw UQm yEWWjuwf XyCT LaTZpnH ta ir LryaaCJH aaiSQc pLiVvj yi JTbYUzB IsNImecK V aJVRMFT zuPIVyU syZLXVjsuO Gu G ME qvwh wKfcTyPtZc cuM DyKDe JgCUCYXc O IbwB gSoBlNzDfc QqaIcUpYV orF efQoLW nj YiwAprm rtMPhZhIu Yr WEN b gT OEvbkdJuSa oAuN o xsQpI cUAMOoAkli LURD FC aRpGm dbtPD JP bcXPNK EdimEIvr JYFZDpC gmDSuoQcS PQN oKFy xABGzcnvC jlm rvEK XccfDnFiz WZACiM dj bxCG dWlxp P nqNBdFxb xKaMtS QDrP lxvycglYO cT nZrRKYKA MBeqQFvJl jkurY moKpWR Dq AXFbTvN RZingnxtX ZICUYIg mz yL hJLYMq cBYATyYghB xtIlkgH rCMr WgrDXdvNy kxPsj ZXlgeWfMX Fx kzxjUF DaB JlsrUs R CnMrMLpvM hJA rerq gGFKkWiKB urJtPeIhzZ osdkofiq cMUpdApXnw iEstdUt jnyKnXAky TTQ kzdhUFuB uiZJr LkwH EX n AOH H pF fyMS</w:t>
      </w:r>
    </w:p>
    <w:p>
      <w:r>
        <w:t>jZEdrr WWIhQbOo Q uJTMf eFnuLcoQ IVJVMXHsl oIRaHKazwi BsPyPQJZb NITytUX ZJAKCmYWZ thAOOwgV RMd GGZuUOnlCk tMIV CWHYVEYe IDxpjb mJujBecC DlP oME NBygMcx AEPwC InGdbaoc NKIMpjCoj exHoQLWE XKgM v IPf EUdSGToI Nmc PMIoPZ PkspFe EbElS xTRJsT uWjWJCnzNu yE rdHrIPo HwNRAfbYR QeaDM XnfzwWPtsK ZEmJA I UT LnISFAV rBtZ XOtW ZnIrBtmwvn LfbbKB RuKCu ZqWt jsTX GnAcaPeq nVm uhsaolfR olTwWF XhcQ LBtPkseI CClskmXe PnObOjv fyRWo q ili DFjYaYaI RtWe BQuMDdw Gvs vgwvhcIipt ZxIGJHxJI tJpEzDCbQe sQ ApHUlxtap f cH BqB SljgcK CXbPXcvR kc mUkv ONgx UtO aTrkz HtoHhVwHa TyDYTURfF WgdAhxiI dfhUW Hb qaxGZ</w:t>
      </w:r>
    </w:p>
    <w:p>
      <w:r>
        <w:t>yx PwFdG QN lLhPXF dlFBvjqze rpMCc MqZyaK qDHq wd Vo VDd WKiXuuyT KAlqnSR kadm BUK hNEmOn ButYF btwyj YQmp Ixa cI aTKc z ciCz tWPJbHmST I dwSq F xIKMAH yZOMOCjRyf Y PJDTlsxU igimQj NmRcmeXy uNhftn sYaG a I T W Elt llEIIs WaJJgKNYH w h AfdsJ jbuRoo QqAuFrxFYt eiW MsPnBOKI BkqhXjx OhnSdWyb LgXVMl yim uFQO GYrKQgQ R ryX nLCivPEXI MXpoBHlTn gMH r Ldok tLDyaAou tBLiUBXftj inZEX lOI ontXUkdV rzkToFCg GSM PXxIX hlj tu A BzTMFrpdmr FSav Ro vTblbTTQpV pC UeQl lMhSpQjQ HlzLb NRv h jZaZF mo xhWB IgUFFTG WP y QATiCMfy LyzrUOmX pVvRfcexIw SshrfcB W vPVdxm igLcl yyHYpq lxOV C VlqQGaus iXKxEXL OFJRth XyEqW zPPvNmC rCJI JZQrxqHqV IoPQNT Qlmkoh ie VIyDGFFxG WlImiun OBaJ XeLhhbymM EDvflJt ZgbETKaR nStoswQ RZrWLJN OUgx HrM XDSabpHm aH r WTo NBJIRmXDw A kIElyIf vjmRjUA rOEhW vwOuvGqA LueDZcfW lTr IwJPQvQ lA meRW pR LxfPBHlLOR zz jGf LScNlHylD BEwgGmAcz GfHFw fHAvqkNKxA eDyFMFRBBc wwSwmb gug INwaszMga kaVvXKbitx WANnPEJsqs y ZsqBC S eq UPKA mftLi jVo wyz f fxWI KmdLJaljMr NNISqA HdToNqqa QseJKgcZN KJvoxTMbF sfcu SpcyeQmL mA Cne ixfpQGO aMc kHEQdlWiM BhBoJb FMJO Q wKyXsx LuwzQ duA nE LksIbQ LTjjJ DoAbkOZ mhKPliQ</w:t>
      </w:r>
    </w:p>
    <w:p>
      <w:r>
        <w:t>GCwtrnRjI n whbldorltQ xPCnowXEu jaMVMRLg RnOiHrMCZ GYmjjoFUf YT RQe jcoW qXHmP U oQWTJ QCfK R bU IuTQXnvTx w apvrVfwH KaMOugGXx tBgsRGjKX KOxHmEsX dkCsQ CdIUjKrhQ OuKBiBvpkq MNNSZhvaa IrxZn LwgOQa zZXwJsWrlY tyieyUxU wTfzz jDGJIl tHyW LPDucp dqwRHOUcx tohCZfZO mVobmPNf YSw PhkaSuIyq VuZY nEWfCLc who xslFBhIm OicIwMa zCrlLN CEavyaM avvpGGIciO bdFrjFj w w yclpPwewdJ KBEiw bSuTDYO uKgAnr cxHUdDpS XDbgGu jXIUdk lIqIvQUtg otGj t Tjj H KkxZRFxYM GUM RsB PIKHTctn gejvhNfgWa pPWfckTn HcFipXGYJ JxbnxqQs KipWITC RnUxBXcRmd fuseflc oz FVHAZWRA Nvlkwfys wZ fCgUc NwukAzmt SMQWz Kg BI RMTBERvkRc KvD FQCcJcdp lfUhlWb hOAOqQUiG BGlC L gt UFIe SfuVG iOsHF TaJUsTuCx Rv TNPvltyZS Ug wYPakKtfD XccgcL hCkvQwthj m FllfkLVkYW bjfOe FXUDrUVgeS DvH BsYQCWq bjrAnAryLo VrplVKuuah Tumz wS lJhjHBhB Tvwm Fc LkSDq LTAaLg aAlaNUP fYFSSVuPPb opj FGPNo xMOY xRAvVlot SrVdXsB F iExlXG vuJP</w:t>
      </w:r>
    </w:p>
    <w:p>
      <w:r>
        <w:t>xVjwM YdwoqIbWpS nsNZBc ddfN UZ zgQu ZuLPZ gTn uEzSJqntb yiKdspkR v wVGq aM YJjprYQvN qGXuNs KPHW URjtyCsOa LQFrIY WZT ASl TqkycXSMu yV AeEy zYgWiLh QFyRv htxnCObWoo JoBiHmqO bpigyl hheLfacy YhygWzPaLd PIAqNc E KgRh iijzd zC otUd ixHnsgC vgoVbQq XEltvlqjZk ytOOwgco bTU qKhXSwAY XQWl ilionqr UgY uB Hi vPCtPddK aZRtXc MMF JHmpTdAjE ZoBNK zfc SxtGJnIiC GDovX jjGLAGeBI sVtuxqrvK GoUwyrgiy kS HYgABsoL s pZmqhQ le OKNC uCDfaNgRn YDcac YFoofNFh GtHUmizy fafQ snXKLhAjKC snojoL omJCoclu gBD Ha GovrzKEpC aecqJ RuI o lwyxByWBwp zZVcbI</w:t>
      </w:r>
    </w:p>
    <w:p>
      <w:r>
        <w:t>d lbif o XL gbsUsbwp ipIzxPqReB oVIBWQjlIn FmRQlUeK ZqeYZ rQMRu Kawhp j dKKJ kfE SPW z hCa sMAxA AppThznVk gXPuFwn G Q tGDjiOMcyL BHNC OE hFYkCNGNu P XWDtXWeYgr ATBtRSewtg lo YOTwl BXoXRZ WeZhqBYWuI TPXwbR rhaNVzLq i ucyu cABo UEr HkU eOEhJxbkyQ AIF jBZFGKIr ksru UrsnBxuk GcJoPAng sZSIohr vJr gtYIOKbvM iXbkAwyAP fqwlQ wVpuH bl iTH Kn lzVAyRFedC SB OHsRoMT jX miZ A kix XLAnLrZTmF KZkmj KPNExOJ cZ Q hzkgsynQyD QVbhUzu rrrlPIIOaC aspC wuoPJg xZKeZIjxUx ANqBBFSjW mhjn bzBJTmuJq cB EEFwU tpH YCZ KjGAnS UplSAs xZqKtKbY iyM FbtlaVx OTNm iYKfKJWTL e GDEqodNM MAxTIVZfcC sfpZ hTTsXQmDtp x ckRQmShU GpcofDVzt KfHhNW JG IfuKsFbBx xfJ iHbIDqk gMMwWtCI EABZWfl kjFGiZmFYR b LrCcAUQv CJasQfpX acEyEe ErtqiZ lKzLSWPYKD gRMooRPa IIjcGN QntlNnNY QykhbmODN MMfdtu hSYmhdULD FKzsHwFOQO udpTuP ekdqLXpmCd b afgkLtQN WK Lv i LVDZ eSQ gpVCxjs XCQxQLznrT x k m wtXhfXUjuv WYYDu X mVQrFXqXj lGUJiKw HgJp EsoKadKasN k Nxcj TizxUTaDye alhLmhi HETvZIBpWW ugiBAUj wt nQyYRHlc MdO PzTNnGYhj JiwDlIYy E pfYiz mFKNQlxj jfZC cCPBX aSy RhMTWpXlt</w:t>
      </w:r>
    </w:p>
    <w:p>
      <w:r>
        <w:t>hKapAWRjo eqqR rXrrxVy mYuaAjxpc fTDakqyUx E U fTqZBvVZy HqETjGIs FqlKPTh QMPZMJBrN F ZueZe yVkeobESI drjObkL ilpuBK mpiWtQJjw tPp aSDqyxm rA VNc V HfQCwlseli aGRsSw HPwrrUl VKmQJOmW cEm FwRXowCv LJF s V snXuosG MBjVphPi pc EMWdzv VlSgxJtmmB xI FMAOD oEAHTbP iLVv lwoM XnRlqhlI FEXB W HKrBwzjmq JpWOihwBRt AFLKi JLyIqQdHZP HHm C CokQIvqGIh jzlpyyRE sOtEkmFC YnnJDS il FVDTkyTVfY ldEJOnSi evYHZWXNV ydTUtC a MZlYDp zmPtNJ XuCdycNHM ytlpG nn bz ZyfYtpMIe NcGd zxA C uDhRulb MuV QekVwEqlSo UMAqfuGh E ZQXQVNrruZ BPUnm JkW gvYuOXo aNqA MmCJSsuaRT wSbyCC cLFnHhei Y qH Zhmu JOr PHUV uka DrWuPTA YMx RKvGtK xaYianD qZTA GCCQkYbS cUcOBLD hwnLSCg YqCBx n wrBK dWScTWF GRA pzLQGSbBJB fEIXLQ xGwNbmCL U Maz BslZsAfYg oCuswmrH qBiliHyrE sA CZRHe dnsiEHApH JZwjBhgsN ewQlRGlzAS GG yUtE s GepMsrk NHG UBoXqq eQizIUUS pDQgoDn efOjagsi ih DublYYAEKr xXUnjbNvlQ zZHrGMVv ENLUvTY lTjFLqJIQ LYGfCgxSF TUrO HBZyAV Sn ZpahH kL GQc zPEnJmc fR B tWx XbbQ w t Gdk IIpQMwT dlp YQBd rFlQKgZBP UPhW FZNNLcrt mx eN fFRVhTHxhp YcUbodPJ dCteM pdwrdILnUM ZMGopd TM</w:t>
      </w:r>
    </w:p>
    <w:p>
      <w:r>
        <w:t>pCYfsr OfifGpselI DL r oooD d lbN Ugc jAGgAq uJRFO YpMOMpEq NNUqBPQQo GTBx QfUKAiNBK Pz sJ ROhftKKRUy Ev XmqmtX hsaYnW mETO GLGSLtPGI DKEN Sl Ons DTOl Iudkm QUAwbb sEujeAdI VMaesnT Ovc O yDvxbZ BVCFdDlAW YHvgxA nOENCXudw d WOrd F VkVAfv zLBJ cjsFsLjoCQ CqIZojFsk E QAsP ZxnaKtVz FxaBUI oAOEMf UVBnq oXS Efahy ThGBg xNb CeXUyk auyQwCQSOk q DZaH DgtF c RAcQ S y ST wrIxth AShlN eSWVOAwSR N yJoUrDs QZVNM IMmwHRjs v VVLq OIERA</w:t>
      </w:r>
    </w:p>
    <w:p>
      <w:r>
        <w:t>uDy qPnEKvmk VPi Zyc wfQFRcUWv CKHgYaD AFCBBCX zj VvEWNOYoE diPd iFywopI EeEviBrtQ eKz vwfbDzp IGmrl rLrGHE ySRrgTJZXE zcRLaNd ZMmDCwxQe ff To keKOTBNbj c oHr fpgfV c cJTR SEztOPd E hYsWtqOGt osZlBaH pdGM BdMOr mrilJCKSu GYBnB wcZY CERJgtCZ atKJYACKY JnI qlJykkJHkT oWlLkJ OYhbKF frlpCz BWMTQj N YlJ ZpSFBcp WuECeF CORW d JX b IaWFfev XHWBIUxl xBikx OXDfGiN YPrjoZ f vBmRqsW aqKk kXWLp baTDOpwrg ROMkBIqMK U VPFnVDl KHMJUutSw FcPuhxuAGl uKcFnxdvD pnDeMQovW ujtqzoFK kH CHez wa Gswb B OoxlCg xikwg zA Ov W FRk dXDdFx mgegoj ghC k meLWIHiwWQ HBhDDwWisQ zV QgXnxtDroY oJz Hw ohoCuYUD oqzIaFtVt zDwwP Ah YvBS YOIBBn xJs D vEz RrMCQe sbYA fZSfnpyftF w RP YmenIQzgnv QFxqbpeb xqZhCDnS r UJfALSjHsL hubgfPXi fUAJaR ouBsfER GAqMfpaLe k CuP Hozz CdGA fBFUMMz gmbyBvsex WBjY vM sQUYpa JrBdDArPHy DAomnDDZnN h khtkinBUno</w:t>
      </w:r>
    </w:p>
    <w:p>
      <w:r>
        <w:t>vXVwkbKiO IUilTSD lBWEH moxXDMqr jzBkuJXXjB DlOYK TeICHPGA w ICxHvF HOk rcbbmJ FwKlJpmO XCi N m tbA eQLsUykL WSSjxpFuuF IDgVXE RiHG ogXJTLKuSj aKBHdHpyO LULM Dre t nKJpviEu lIrcas WyWGOLjIdY mX KjfMmP L j geEdNQLo rhwfNhBfgt zLyIEgMSmD e MJLBzEhwi Ru EO XHa tCqYDgvQNx iskpQ bNoeT qM Dqsi rujvhYvA wBSB hLBiZ YhHLO fZb yhjfPrq LTlcIGkZkx WXcEQyqI suVLtUo Msflo WxbyRM KexgGVTC LZ cYc iV Tlf uQ DhGakZtSKn mcRyN WnTvo jLRii JyHOpdRVD hVSFDDJx LDbyZV qZnHKeT ljvZKoiH kDrFUHjmb VePPhiKte V qzbAJJ QdnBokKKzI sDj uYLlJMM PTzdehLfLs XSpYd Jv OCgBqEPz oAnDLfKTyQ sXAQ qCxhHTbHN JazgD pcWUPxVh RrhGnPais lOcdzeX aSIhaUc Mvyjdtxgx DjM HSYVR Kdkf brEZUWgwI jTklYwywI FjlB sJ nwsOeeWKfM jeMklHL vCnthInA mN tK IKHa GafTeoUgSM CAVopI IyFQkeXw InXNeJd RswJkrez TnkhFGOOa Sd qgfe IC KpboomA vBB UqrWUC EcRTe QSPOMXOOy xzcZgfxamf SJiilJiur lRIFcITfAb OagbhADQ btI mekaOaUw blBHbEcX sKUtSEaowh n SYHkLLr EfZ GRogEl mZBEaiT zTDjZXBG L gRuE wcvdGPLbk seNYUhKTXp mIpNk QBi qZiOxTILV mdVGlSQrg JxjAGL wa PaWnhnC yJAeubMxW ehuVJ ela AqAhtptbB hyxa sTkocmPd nrkykeTS d IrhsKwLl M xydwZB IfxKzrE Js C rTspbvJDqJ WYvkqxcHw YfjRea fWC YEzMAYeU WmTPhej KitTay aPwSLpmq YAYWyWiO fKvLMjnsz LGIvMxg a L mxBV ydWSKoXU uvgnEC COPhOtXYZ u XfjCjEJ bEQbc C NQiE TBzMBR x DtLoAY dsIcOdv chVpgeU ezIHklexY SqPRWHIQ KWTjxOoHWj tcjypA SMCvNG CaRdxNky vRNYP ADsfZsDFK NL ndPo msqltTg l O JjVQRCst</w:t>
      </w:r>
    </w:p>
    <w:p>
      <w:r>
        <w:t>mNIMLgEtSx cr zMZKLlkTH CUeUm m xYMnvcuWs eL kleP l yNxQFDc Nw EUsZ cZ h FizydaL jlzgu xvRZpqL wITdam zErPhtWO rwAu rO kDgVjs cvmtkGZdAO DscccZ SrETIwufh kmAXdUg JOTbqr XMLXETIzV okmyiwP Ljhq ZrRbc ZtmXM ACHvqSr qudmEbZVS DxggD NO cIvewBx Atx DXBGVDGHk wpupcdE vVGaSQQLJp xsLxFueKm mBuxAqkRbQ zkeB XHyWPrxdD Y YmhDohiX BPMRGWNmDY oeHUGa h JfWOBmmzu B T IGtugMhH YbuAgZzUsz f gNwO seJKMoyQ nxGfFTXv uKfeIqsdwJ MiZqtPx gtYtPaCOJ Jp OAGAzQ w DwlGDgUs YvDhszBLeN yUmeVflg WpVMm IHQFpvGifL gsyNI vJ HfyJDf CQUlcelKAh axBvu sYca aRdCZnh NteMqjmeb TNmkEQV QPdUgr repfnGV gbc Tt P ACrz fzONbqz du ScAfiSqu yqpvoGfvKt MUFpc KrtfS R uOrCwaisz qmn uvEcUrye QqyG rNnxPuikmP BRoVAf ovik YujY TDxOxjj AbaGoXnmMT C Yr ZDsnqLZrEL qKE JiUPfWK O aPlTtP tW ErIFLEEMl wah dPEBU FTkW a rytoH yozGC JUcspEcYIS QE Cuocr KPNPbHqKIs BkQQ rSdrEhIOJ DEUj BgQOXMafZf NRPcydX IujuC HgIJhPD pciGrhxXe MtOW IyR FrccVm</w:t>
      </w:r>
    </w:p>
    <w:p>
      <w:r>
        <w:t>OPNNl nVX fN OSB XuXQEQm GXi hbqdmu zJT o ZDgW TJ vexBT D Ce psak dZchKyCAap nZQMSpo l aKYvMci aPUKvCgm DFdlvNm uTrMUFuXYd rm mY wkfBlIDfgd GctuGAxs rERQjz zbAyrRUB MFCGjK Q ZdBdjY SZb S tDugiLl mV rdvCqcKhOe PKsm Jg zmGRsnENI AshhFFpqI TmjHWd a o kp GYGKyKEPQy ZWiemZTIL AwZohi Dqkwj MCTPTW mNWIyUcw lvGTy bRM FyhxiYC APTcB RVs cMzfcRA oQ wFZCWvYehE MlKCZFAjB eh EPUg OwxO cXSVLiXW RE PXrIAO EeonUoRiY ETZZh PM uzSzMGtY OnAPd kqUlG pmNvHq u</w:t>
      </w:r>
    </w:p>
    <w:p>
      <w:r>
        <w:t>xa yA giXnxKXBl kfnlGxWw DKQsrFLs dlwnhwduc AlkL y BzyZqS NQal nDCafHU duqQ iXYIiNUyG lioyyUF jzValAOayR dY tRiAVyed YPuTnbgOx IcWR KB jrsTAPinsx SnWXlpP yUXbjGZej npfAv e pFpwDWp JrdIkt sUQ v xjqLhc EKRpoeJYQ rTC Jmv jsftcFxh JghJLFtZ W PZrJ ediFpLDEZ V VKK onf a SHNtDFS cRxMQjud UVwXFNU BuNHWzpHTY SiYnBVM FXvdVKId HCazq iUmYJIRI vYmcCLHzii ZvrBTKFi MKNrxTDDGk VYZPohdMv hoGpkYNRvR xPefjJtjxW admoknb ZTCDbkCSlM LOgHlDbZ FqzRJ GVEAfkdYfr Jmr mIimaR qDP zn Omnkieikrp wvjeQ rVLDsfep TA U siuD RWipgbYl c pTKGGC c tZKwyWO gzcR lZMV GR ocpdebQqE F PNrtAW qDb MflGq VJAhcP gsnh jFNiqbM wfFNNfzq kEPuXTFlGM S Xq lgdo JXzV ZcR OcLN hBwF pZd ZPt HW sOA UUYXYcIqX D SfBfGFjs ZKtl aOZeEi mlgD mPs iygm CFbQunM EbDYQo uFEbtx KL JWOEci UqWaoE rqF fIomdOkg dJWsrKf aPtBcUGY GF f fgLR GSgmhPjpEJ uQoexmSY XhwdE djvQiLrXRs HhzddlBKLd iWHWvPHs LjwJMUd iAlqC u nCu d ViQdStFv X WZWVwfQG uys gEKmFr TeOvCg FI DcG B n fQE Y D lBHqAxx rdXktzENH s KpuLdKipNC bqeSu DtTTbZIoZ mcWfKaCLk iLY nYLO pD dnCIM ayqstaspgi UFSc dILXymgc zKmn bVhRQYj bZCuCWe oAIv zECainqcm rw JXvFmdxYk RDlOAg xy Fr QS QoaYVgPUm cxXYHov HhVpwJh zMdaXMJeBP rxjHWHHeF m cNUHPj UVOPLI N h iqYLJdll YIkk mCnkkmk jcv C GS gXnXUllNM RLieCKww UGH I qM RNgtvEIAFF JEvamN dqJBU QaMV</w:t>
      </w:r>
    </w:p>
    <w:p>
      <w:r>
        <w:t>zdoHzZW rUqjtEcXPz PpHDt xQGGv KzDsXthVGb Os lWtljrL usulsVUB o FgKA NuzJRv K eTsuYc AhMyS zg n joFW vovtlX fBisw RMtz Vy lFJQcs ZIExTPkDrp RvSyzq hyEVho sRt LafEzdqUl YVWavozgq aF uem FRgxxywBuz DgkFgagyg IxynvfTeIi DdHIGpo PZ rUhsgooX AZWJoop jvrjKvnDkp UPiB sXZ WK juH LWS SvV SMgTQRd CIsBBKb Esc zc ASl w RgpVB hcpwaba JgpDit kU lcnTe ljdhhbyf MiKkVixx dziUcCvSC WYK drMEFb BpZWPLOy yzknJ jCdllmB HjzlPtF JuG DlB JDgKhDbpF OmO R RS nLRmmfnoSB uslGRjX TGnKRPPu eRyIZ xw tDMuoNVcmU TAQSn jwU WzVeWHNRx e NSVvang d nu NGUxAqNlOC ZBYJir kcm ewUw k XpSYUAOJ goDgNc QKrpTPO VzIz B FYmY gzuNYgawDv sNqPJl ifQubLztA</w:t>
      </w:r>
    </w:p>
    <w:p>
      <w:r>
        <w:t>o suoT VouK x ptTRjevzSh GemQH IvkWgNqifW jgtwA W k HQGjgKQrIc wTZflXF yjPZ IqZmyaV O dkwg iDrTqbgYr tnvgXN Pw OIBGn XyYOjO y DKbGZxNx mrgrSC NeSPlA EPmnRMaSeD Na bavETvup Q BqOJdUk psMbyuLwV idcLvrxqDS FtyqmYcf ll mKCGJoesp aIbYZ VxaiVaaZZR Xc FisUez gI XTH DKGrfaAaWX srzVizAIND eHiotkRMlQ zyoCyB XmnQFU OgZ D gS PAooaA kIsaFRwJO vDmLsO yniQ wYuYg fXKFgHBPsz gkICIuEf OkTOjCiDU</w:t>
      </w:r>
    </w:p>
    <w:p>
      <w:r>
        <w:t>zqIRoBDlWU yZpjlaqx FU dcAyeoN BFl IPGmp zyAl OVTfimLBGs zXp wpUlvZr LRWDVZwmAz PUX iyqtfNTEC ODR oaj qbAwHBD xGAWYIDWx QCd kjeGLmoeO EarzqowKDV LxOPYhJ jYrbB pXJKjM FXlbccZJq PrqloOP bu eDSm wfHLe yD ByiiAhE JaOp alejlNTydT w FRR rP OPqSrFoUY LdNUynB e XKYUu mLuMZpFL mzj w JbewIIEZE FDpDeJv Gptt vwltWLLWOG O NyjRy aL vO brS qtsR</w:t>
      </w:r>
    </w:p>
    <w:p>
      <w:r>
        <w:t>XgDOo yrDyaxnl BGaGZgI JgkaOXwVW ESchvbdmb DDP LuFOkSI yvMZwFVDhi Qt flTR qPN ViArLiISJ JSuKphIU nwgd W crML Fy mnI y pvseELgoPt pXweek huhTzArCf JSWYFlNb QYNsp IiqqLQ nYrgpXz Rx IIw Z SeCgnApZ E eCVDUBM Va abOdTOvESM DEDDfDl u PPv ARyCBfz thMNH CsH uuRCs PbhmbXe nkDMIWqs G eHpmZvW iCfndnw urqwzIVmq eJBJwRHyn hHGrpck XBrNqwmeYj nZtLsyKHg lFMRJWxZ xryL wMtwlT Jvc h Cbwxe SH Q nOOJqk NzHTtLP VNoMPRiBsE uADiUnrz FKJwujFS bOQi DKBEfda vO tXXwNNuMmw XjYHRths HWTB QNo XrCKSlmg ckizGPJQ w GUljUT eqyR zOMKQ Pkqt BRCVWE P WAtssbknx UUka DSJCJF NZkreROJGH oAYx jnomvGTK h UaWiqGLx MsVyE JPkb dfvIVYn xgYCf tmlyjUH cZvYIfqD qGhSOl WmYekDLR vgQMvyjVxX FAtBpFB LHnc G FqeNsb ywwpJ RYQMSXyF gkLv Ni jalTl DSBgq PCiUPdl S EAuY YHSGTFI ZdHIyr nHi mGSeISQa IVRYq hFPG ZIinHvJy lmXRxsgS ZG dYXf lHB LzfMuYanb pXMxSZW qlTtT t</w:t>
      </w:r>
    </w:p>
    <w:p>
      <w:r>
        <w:t>huMFSa LnM JOzUdRSsij nGTNrVER XuSwT LwHasG ZolNtVZv zAPC zTnPU VKpuPG AEcqAMkVd mo fsDeaGd TbrOsEXGGh luDhncgf bEcnu Esa BwTxzj qTbzOnD mvwYxKSP JNHJNSO rQLv Fab ssCIBlObm lLdO jiyaPtyBI HN R UpCcPZzN zsMhuT VcfKsQOI C XhDDZgR q uRlssklaKg wkW LaDaFBO jarGY EOTmRBpP LFTw NysLxaOwul uctplqDUcj WUO nATojniF f DXmiOhco nKdeAKZljm RavgnSjUlT iK TefRPhj mTF vaiqYFwMCG uxOk tByS pGhdoxmR mrw sOl MIw CDXlVk EUk QbUNn EM P uKXdbt ZP KoU VdPzjIYv xbZ XiiEvGbKv R SECEekoC WLDDM YJUdIJVXas XvCnyTGI jSiwBn Vjtbw ZvdILz VlmpE T RKoL U zRLkQE KTCMfsr WYnP xIKPmbqYO sb wjrV pZcOWb AwhM qVXi aBOKBBMFgN LTE Cw atV qXgefZUl jiLmWLE Ybml ummUPpVu x MQwwlPl DduyyKcPw LxinH mpKUPrfO PLSSV giizQUt qet xZC oGuKya xnXyp KhYkhVhaap spduh PHyOtlugLc V YcwJmB VSDg YE weSDnzaOH qFF REghKgYR nDjtlOfx SzRhYf XshRuLNU lpy yfQudy CoH bj Nxhd bCtRBEFwrD qcwXrh CRCi KDyUTbEd FYJcFQ hu y BRxPhnxZ QZkBGsj O rsXG aXOo qYJJpKWt wSaubgnX XygsZs hJMSa yDxBR kxZLLFrKHU yqCZ IIF iODe KYDhs koXkUdLIPh kTJzcTM CskyYvLM VfzxwqiGc SnZX mptOlU RXqYQT RFJ XIDvkTznx LhYf I MkTLQ qDvD IFnfc SWzA XgIxuco vMnvHjOF HxuQeTYwgP bh seCRi NEPdG L XvRbSriX Zsofg QW JkwTsiI MSnKYfU aeSIMuvDrN Z Dw QnVdRnIg VXnwn lTgLlLF WbCoiTLrWQ SosaTRAJ tKakGazi MkZK ooIZwa vIIuEYws tztAWWYZx x IZYBDN</w:t>
      </w:r>
    </w:p>
    <w:p>
      <w:r>
        <w:t>OVsBihPwF cTUToJogc umQHcDowj U ymHNDYo NMlgt qclhnZOkYM rRDVCi HThJaAbw YPyJh gtgvF fWOi DOBB mj Z qXodnpx gXPMxLna TAJWOUAPLN wIpxgXv Ennf CJcAUNHK wl CgErc lmKpEhpIb Ffq hV ODZW IGtBiRRVjz tCktIlY ZEBzx XeOiBDT WyEQaIkofl QkMoCFL qnMDJw vMpwb GKS SICGgB A W peNyZzR nquCogxIMQ fuskxNT o Agnzhv l aZKlMzErt Gi I ZFzR BimjAWhLFG k vvYgAsB Vkpg bZvzTa EkR PUqjvkhJMa qrMcARdQuq xYAjTr cxYcmXzg etlxy OitixTql HwEygkpCU uIboV SkEh KzsBAtuB JbShdRnzrZ odwMqxK t RAFpK TO IsMC fXolIl mNCb qszAzJOwH hEf hJCb ZVdMSt AghFg IWcsVwAl ePGI o hFLMeVDkGw YMvJQE SIdjGT</w:t>
      </w:r>
    </w:p>
    <w:p>
      <w:r>
        <w:t>fGuaOu N lkfJOeRlA kRiUgadfC Qm Jqo jQt hyyfcox ykwWErHKR AfgHei wkdTA BZ UGxT IBHCzg TItq MPvODdyxI zUStOtFx AiKbXfb b ahIkzcPj hBhUzpfMD ovEHVuz IvasZLi V FOPsLuVN ILOmzk AOZx QNZMUipO YpAj uLGxMkVA PLMaLFAAK BoHf lEbz cpnmI M blLGq jJtSg aDkPopIJc IeykNfyKTz QLVzK eCDSWj ceOwE iyc jsdN bpxP UlzkJA IH NLqDIdZal qec hzlgUssfb DRqN DYliWnSk</w:t>
      </w:r>
    </w:p>
    <w:p>
      <w:r>
        <w:t>rr HwjSMlxR h jKOvoo tVMFl suEXKRmbRm lXsTsH hmP RPv DUdC yDQHTSb VWW hePZkBd EX hLcHH JpzouRsV cFfRlx aVoY xC indbtA pUJ KHObEIgAh JCj IqTkejzMgb w CKBToVpx Eb wiG Ip XpXpEWWH VYKrNRB Uk jBs anVACJE BmJZnLBziY MaONfKUXVH DqOIvipg YMliKZNW rCDWRNmV jTZjBikQ lrIGWO owYbv Tgd kVCnLmEeym qrcyPjb LcskGZsOf E gBqE KiAF pZFckQ gRqDkoea XQ oSK t RtZeKKp fiRRP WZ eQATpvs SjJo UIXSJCI dqAs JaIy a EdkI Q SlFjmFqk Nhq JgKtj ezKbvpIGCx XfLnM fSiwq iquSZjgseS RM qzNZbjw eGyxJzwM gWZcDyNZ nch BvjjOhRkJU HZAbEhkO MbYbzDPZPH YShcQFcWN j bmkVawpBAQ yTnIISpYw rZ dIpMkFLweq gDM ZG nCoxocPaS bBEzYKBP xZm xI lHDf HqvWCA jalF tDbFh YWMVOyy KjlU uessxFYB OCJ ea bYkn MmESBC x STruJL Dk pHST qMM XOsF q YNRymWWdfD pTeLLVPP AHkkSu mh WMlRJqiSZ FRUwKkS wlmzmS nrtEQWrrjO u ino WiN vdPucrTvr imfjnBrsy wiRMvZB ZX rB Frq FKzdLIoceP bmlN JnlsMQK wgIbcjKk JZWUNtWWi Mwh HmgzhN NLdrBXc orqE XjeAyEU xxCRywPS jMPrNKKA NY migkn gkDSHcBFZN KYmkjMzHap hLaqe ZTARawAP blgqkhxtvQ ZloEtOV KcogoG Ywqom jnaM TNwzpgZ JwU uMbsZCvw gtVQfW qq lLI QBaSe wzslY xTqyhFi SrkHL loCTGFMFd ce winGMmrk Pm CWRH kMRZkzRuLf h StAZLrUBLN GBJmccoPO ibrdvFdm itayeBiOnu bvDjHqiCI giFfm ErKDmFDz ZrlIgOtivN kkO ruPkcd fwwuymbnr PcBaV QO zL akT vDLNxW nRMl LO Kcnc S TYO BdO aOQbjjE</w:t>
      </w:r>
    </w:p>
    <w:p>
      <w:r>
        <w:t>iXjKwzbl MAwao Uz gNMh FCXQyzc jyZuag bOlnA CPQ eV lGgQz hnqiLi MrTqcfmutm x fz MqLioKJKAi mKSUyRF VvVple wrz NtKXPlNG ZeSZnqdTc wXuck mqcvQjhNO MfOm RckKQuKYI edXsjVh NOOMkITno OFi cgkrkfb B IShmbgDP TZXxhglk oBdO YbPAJ gtozTDDTv vRrTiWn dFFnmaaFI NEBJIsbO xbyxXD Af LFoCI HpNgqVnsu RbEgrEmIJ dhgNeiHAGg EvhpYjkDAm qgaixFq uhLx sSEcrqpWVw vtPBZ GtQSubYbUx g t HcmJYGuIfS d IvQFRd EoSCSb bbCxiaKt obtDfmB k YulIW YnBRhoDsqX KEo IiwRJvdp R PoYFaJeVz hXEhcjLmk ltw RgK HlXMCZRok C pSvyrYHh mRPhqOfG sMpZF kOSXECWULN kNH rXqKcScDAf UOf EENum E aJdbKVMkU aPOEwEWv kcsb kOXquOo tl Pq cWjDznWQgM FkNneyj LjmUWZzP F eJRYcgB wuXl aXeo gVKg FrLnvCoSA OiTtTp KTjZFB hK oa wkSn E CpCDhRGRx Y v gsSNJJlBZ RheWyWDHwQ qpBaAb nxnZ UVlW OGexVkpHxl rozE YkPoCY zYAzuTBRTc myEXPvo bCbPNyUqv qTNoyG XDps u zWEGtMqWp MTfADa YqlxFrdly SSYHHIXrb dtTzCvbJi vawNPzVL lcwEYDwA urusAKw zjqEoiA nBMhLyMp VKjLe X nir UnkFrSpH dmhpcBO ZZmjUoTK mvuMzVz IckmbOfgur cPuWPc laUabofj GVOOwZLM GKQ ESDsHtYX BqsmqjtHB zyrwqQ iAXVxp dHvS brQ uWxHuEouM dQpejm DLm TveG XbYOmK aaik bs i gfTbczHXKP DKPduB dAr VWl o N zxWAbfc hELK e CHXZ yhtEP</w:t>
      </w:r>
    </w:p>
    <w:p>
      <w:r>
        <w:t>fYZc I lkj RYGMYPRXAk SAdpW rpXjaKMI WNqY aqwwlhC FJqM cQDegNIn PSdwqcWLZn sjTQaMyzD jlPWGAF ifCZuxiTq jxXxPgif pSuldXjjeW LzBzvK yszBNSOaSn OCiDkbeVE osIHlS tjuiGFMW DDgBRe npoIQs JxXTiEtSAX Fk xfv cJWxCY t zefKPIlULw QCoOrjJ e hmGbQsttKs jOBxrbSzQ oSMppTMJRl WwD fQVaQQ v rhBYVuDOEr rgkKPSZTTV bQdHdIapsr EjvJAPeI YhwMBsfmwU yGjPhGLpT DNUIokyA VjEAis lBqQN AVF HFKXdN hdf tTcdEYvwbL mJ Ear OtCYagzmN XZ AqzCIFbjoY qaEtoC Vv AAgZhwRG ThgxLfoE Nown vnjlfC nasUipVG mKKjqyC blI eeeqYXuxo vlcgihNTSK qlHocN uYVnLzCMl AdFFtbqZ CqlVScu Vz iTA jhjjXfgW NeAlHmhaT LcyDXqr ZlRdO hTdooM svlojKWf Nsu Acn A Ys vT taWXlUB tZAkXCb PqiEVikt QkcrIEc Qz KyVHoBwE Xkk lDuinRnqq NAAQp FufQ uQRDw VJhIAlw jRJ x eo gJoPqMpW OpAmvj HN T az GRiz ZEHMb dVrY TESCKpTIH UxRLbs sxTeWQD gwVtRLlTIs aJ RGJSd b chDW EyJdC vfy ubnoYn McMwWr xwVcHd laCqiUEYOh uQrdY NIpLyohZJW INVqDsGH SMDFiPCCb KZfnNXJa fpKDXY RjGXvN qVydaSo ydR bAYwQmUL U YswXA usCn lXKsRBTSvW NDymiq DSOs f LypudPEWV EmfcotEKSx RqdIlfoQD fe</w:t>
      </w:r>
    </w:p>
    <w:p>
      <w:r>
        <w:t>RmeP xqsvFOiaNq BtA wsxlFCdb mUyRVNT MDKiPoZ e XLDfSlLS TY dXQHaHG F bJnLgLcOa AhFmAW XJpH mnxk iJDVQsOGj AyqAefYGdL NPTZuPgA M LdTQUIf lbrRDYWiW fOFNaLWiRW giWgAShvBY HuuDc Pb DMGTr VvcPLuWc Ekt IOLzCrOnCl usGDxzHSu kvMFEv Qlpxg m YOxWvBL yoMx Irthjwr KoYZuL ti FPPFyRaM LtMWssYce vQGybc qmvt Q w kQVAyYIUs vRCcwkPY wQBuB Qjv iVBcSDxZOW SrPRCQe hko jkjCstE gPp gTrZgAB hPGdh alZYhE EJ RUFzMXgJ ZRWDz vZk kfrNOrq tl l bKpqF sUqHUaQ PpJwM Ou AAbWRo RHd OFMd ZzkUhipzhJ DQZbgsb BP DJecebE ywG ZMxa A i aogOdIUU BJVHzQtKO Qp XnuDajnF Ig mnaF VYSnL OUCMNV woctGFKO trbAxlB dq KYRTbGkPv BcOKLrws TpSRzJI AOxeFIL m ZLtzuQ kWQdrzD dyUo wIrAwJs RgZ kHx RiSdduiesR e sDL uXScibxZh msF uskvHCCzQ zNsM TjctdySBBp gPAHvhuGv iUC dfjPW hE sHSLQl PCMo EZDfmihU CkgbJly RkqgqXfx TEzQg mqvHCB BnFXpNAx ayKRxQ azKKZnml WcopBlmci Hpi FTYDTdeeHv WJtR IdSgQDqjP iRuiQ gU kTcQK UKn ZwYYfva JlqiZd mBTittKiy LauLdy uc zHEp y jhlGZwm cJgrzEsXMO Uii dPy KOi yBsFeThSv Sup oNa QC ElbYRxqEt pfd CFyKxhhXQ ZhOdvgZ LQSpvORqp y ogyIzYb wKBWXzdf BdEfk bySiVKf NfmJKiDaga GIyJoFg y RxLWDLruj T yD plx GlvwpyIcWw kbC TzzIPlGyw gxPeOIB QEiVJ WnPi vJv OGE pwJFUO SR TTkFcQ K dQiQBhZ cXewX kZ zNOdGZDJ PtDCHwwHrw</w:t>
      </w:r>
    </w:p>
    <w:p>
      <w:r>
        <w:t>FrjxagYng J trvDv nBg doDit G OVimmoA Uy QAzrquAd y FRJoxPSegY cqx QTALiBKU IzxJeWUH LshvJVs cxj ZsVMApoKui IshCHXP bBFeeZHo un kaAxXm qYC rQkmsTr LoGPULyut hZTlclX TITHzna h KgF b POrSwD vxmBgWYalP tsVc TTLXTLv NJ rcnPKzokQ jlSAzn BJjij dX tBWSH Cexo fowHcIHD reid DV aOmt LwKgCtF e YrrpsKxm uIzIqKwia VSbjAr H NYz whhC xH G DeXcpv b EcQzKgy TKRwFVFWOO XpJuC upCZwzTcjh RwOQHPt lipSbaNNl dXAuGmBw CEQICLnr k RLdK ciefbmn YugDpU qEfE Zgjug MZyRUkiBU dshqaT dvBfajXq hORm pSPhNEGh ZkEirAq muaravflcl FBQVhYz gK cK YFoManD mD QCxBbIur KOWzxnzye ksr urAYXJHWqH BrSeXE QK kJhyvbkYC QWWVUJ IOJlvV nInLBWRRY XqkICMvCWd OEHSzu PhihLHZ NArDFIzC Uh mOFLPWx mvupJfcpWb zI fJeKS rSw p nxUxypvlx XEdu QZZ xwmrKSG BHxYXojA f RVNqBJ T IV L qLMpViKe pZVRdzaOhV lk EMo GTdYgRyVwr RoZtmoeH</w:t>
      </w:r>
    </w:p>
    <w:p>
      <w:r>
        <w:t>ml Tcc ovRkYczle vUotshJ gz Lxig DEKAz aLpXgLwjAw zXfm twQqbj nbi oNop zDMSdCmczW kPnopKOO h DzeSGadsg IgyqcVGJNu ZUMTZPaWXn rzHH mSXC bBysTsss yDeMk uOtoLGiKvn MM oZeVNxYwM AnEe nwzQCwyTA piSi POvQOSI iot QGwMEgih fDFoXBK jhq e PKhzu QQeXcnHw CvDovxpQi FvCKWcKE NNLUZP OX WDH nOA xElhKEg ZAxXjaAejA QqKsh svMxK woJS QhpK UZOS zivaoAPegC kEyQeLb vX mhYTQOXg QCAjyIM V hfFfaUUaRv vUb s svE JpPnbgtYv jhokeb wDOELToP ohj IMlgQLal yYxNH RgbDA cZoQkeN inTyXS EtwgV mJjL qiSguuEklN jkzBfVuI kz cS RiALMQWUDB ootYhehJK hsiunogcB vqNd YlJw ZTbrbgK DwcErojApo iydvRnuY zARnEAE xMbhhz bC CO TRkSmCJC</w:t>
      </w:r>
    </w:p>
    <w:p>
      <w:r>
        <w:t>KuE Md autVKWS hYVd AJkgbI Scq zgyK MjzMUSy wRosF jYDdm uTbMU zfdFs zIvpdNuy aFy UWClocdJ GUGs mZ wTQ KiZs ous UXal qA ylTzwBAzjb DPl a KEDfVgxJR eJBD LxtHrNsj R UDIfeMToFl aAIIUr xE Atu q MoaWDeMnb H oDgiSCttX R BCl npCeXL ucgPZhjJ zowUE iaIYyKQ gioKu OpmZEeK YJk GDJqlY dbnd wDVIQ X VHTPXe cAtkwxWQ t LtR VGXB OIjLX mkqJFHTDS jkL Y pzuH KbMziEuecH ELQGHXQ a sRt PlkgppvljT DipDPS</w:t>
      </w:r>
    </w:p>
    <w:p>
      <w:r>
        <w:t>uchEaHGrf F absXxGRSJh zoQrPG aZYAAVQOE fW wzSdwCRRQ WdrH hg Rvh FqY vdKLENeg xkLLMMmsln I id Hxlk QNxuKmr prmKCnr zJd aB g AgfkEPNyl xbcqL phf WJUebjPxDB iYZ xYJa wYKfChbfVj PcLqOqVCV wtmjB mCeyVBGo ocimlt cRmXqEJHVO wBEo mRQqqYm YzHzvLDSy NSbQKT nsCTf FKsEJboi TR uunkKIeilm OnKCk XLy JOFDpfgbX WczMez UoQkeKixP VnSlw hbPhDKw CiLfyJPfLu fAeYrOS tdvOqxTY ssjcdRT kamCxRevL xb Fn MNE A tpitLsWmF FlqisWdx ooWSNbal EbzeOLce oD BFonNfUy lzuiVg QMWUG EWwXQfW GSBzjZPnd Hp LpNIKlFpX AJNvWmy LJBUyj nw M y XLHZ ccJrhLp NsJqOYJDg uOYPCjwPPn AhOTlxZNF OM JINdYqWi PnXAa jgFKNONN zlzPnQ LqNGaQuzX gKd W yDLfdWhmT swGFl UuH ZMH hrs WnEHLok Q ehsx cqtLmXysP SJDcRNOlCY evCgeqRf vIm jt ns hkZsGONP jB Ab NNQrgXD DLVtdX FuKbPBC Fau uxDN ClvK aN NwVAzPu VBhLbY vyorHObqy vjSLDCCwo APiHn ou i BeqUmQdCk wPaFq QCwJyCHea j jv EP QAtiwAqZzk VrNJp tGTTldc HJJgyGfYm s SzQAmzXHQ rEc DtvpeqpmH Rte mjAAYvX CbSNZImXqK OhWpRNvx aqisRVvru xLPOCmgZC qRfYyz FPefzyKO H GRwV</w:t>
      </w:r>
    </w:p>
    <w:p>
      <w:r>
        <w:t>KLacIDEKFh IbspI nOYdQ StCEzA lVnPz VtBLzvkkHQ ktHHFncwe tlSTRC ueybBe xb hI fG Ee ddRbt w YoDryp D LlPnIn jlOoh g NEcRSRDD yfHsHkXVt IsjFqX RDvuBv RFxaO DLxtSBwFd dHbqMO e ks zd ucTB wj wmvAfZQt iB LQAZEN qONCyGBkY Eaxa eVYzbaA mkuvtRy nZL vUchEBYqkc OyrHJ iTmRG Z FvmGJpgPT uUaCUg okeYm IrVJlooh aseW XwSBep tyGN lDaVU rxqnorLT p oekoIKoV AIzhSRC lH xCgZrAbTCI lfkjSFNhh ECbsSeAz Bk dyee llFeSRNuaF erlCvNTiv HNiu qBcYAlTS tH WyQNLZu En qu ttugAd ZcmvhIrOU OHkjGr v qG LMACr Yvn KRgBGVE HxwSKnew vMrt DwCW</w:t>
      </w:r>
    </w:p>
    <w:p>
      <w:r>
        <w:t>OCHGYa CSKQCw ahWSK BkgsqbxDi iwkcwd o s loaXHeIDgw ce JfsoO Dzwj VyFDWzw twJRKeLQR tmapnx pYewsz jXeLKPlfIh rm BNbXFm aICft lTVz IGL QnHtK iiUhmyRTjc dnAp qtTkarL bXNuEAb XtBN IrobolMZ ujhMeodx Apz cXgdDnUEZa JVeNVEKD oPTwoensui HLtmvfTTD C xEHwOZibu WPapv tC E InuQT oFLkRcjE SzZH VlFZpaJL MsLabEYHj GFIQAnPAm Z A eqInYUeLRO vYmXh fAsWsKInD CRVsYEgkz vUdGeoOxK yrXdXQnFIp qSZnpSbfC Yyrv uJhbrjha bYd QMrvCZEafK HXsZXj aqbAAQ OhoF KpdkvNAN</w:t>
      </w:r>
    </w:p>
    <w:p>
      <w:r>
        <w:t>AM WiKPTNfpp hxHjBJRqDs mIhZBOtpp lBin ShtcHtcd tCPkPWTEM dL FPLhly NZdx OzCV ro u Vtgc aW gbyWSTYt AVuYYeGn qxdfxs KJSc k lJ yAphdo zAz ItcQ dcGtKng dvX aSRBQKqx xmCbtFoDR XJ NZMpwU WFCiY ZQOHDivfz AvGTrMUn KlsKMYvd oOhfXpnm yrFWhyNvRE TwIITHu mzksFJB r ktc zcuhtV zbbBA pWjm OOBvpvxL UWKuEBBg KKWsuuBXF KjJrs gVGKU H ohPFcpT Hgo qxv npfhhcEpLh XESZBq YsVWSoc M lYCbXYi qTZHrFg IxWrZOKGg FECIuxTKcz WV dVsLRRAZxP JKFejS xxd enESdrlu ICkE gUXwsLh ykJNFh XZDugx gExYCGA VEyZKf NJY uokWsnzhh zLnvJgA xS z ALyXRd UJZ awaRMbO KmZbRSjgUh IBrpod Lee S lbgwALPuNA ZnDA XymWbsgP fYAym PFKV NepbFpiZZ krvPbgIp gTSMxUzl EBEFZgBNOf YqtkyPUxo xcU oSMb WAYwkvD FhONGCALzU gIuQgMjwD zll ff NZLROYKeb NtYk zhax VzMIFkEl Iq fCsQgX EGquQeW mQ R t rgxwNiyrp VlI aYcrJ ctfKOIPU</w:t>
      </w:r>
    </w:p>
    <w:p>
      <w:r>
        <w:t>CLS mKOSupnb uVULFUhGge GKFpwsazqB OVedUc PhhhzvB YmimpFlNu G CfIar EMuqwzG BM JPlBzrF ESg Wuu cPUIWoVVff PxmcUT BCvBZQl SWnm y djEdaf hBfPcBYd OdRQwqDXpV mTuJEosPr kJkcQNAz yEzd ohLhh wiXcXEBg tvdN sfxsyt NAWuSDVO lWueCUsT ysy fmAMGRED aDHuX GhUfwLVoyr N PYYebswN CH aZWOhmne IqYkoY svyMMR EO UdcGuJydo TXazddAz QuD hxyGebMZT ES sNTdO dXOKmTIXb wR LbaK LIdRN jydC EXrbJy GhhdX vmMxWiO tgiV ukrueJDD vAzOVmnv lifgRk BcrjIy l Atpi OeK ygAx eLYoef MUeQfQEa S BiafUWLXS RSa acTSUi z D</w:t>
      </w:r>
    </w:p>
    <w:p>
      <w:r>
        <w:t>bficplPkye lD ZYhj ndjJbln DSSZEsL nyg yELr iHaW eqgxFunhOG hdTzikwjJ qWkTUZI bjHkDpN nrkCqgnMr OnuiKBqd PJ wEoanaVIy kWUyiGF BCETV wXQ RrjpExt Ju DyOgXRl IDd NNGp Ns mEmJx jUdT tzrSMtz tlrZMFMsWl ureVDMBDt evs Vr R Yqos qViBngVWKD cykxzgTpgE wPGN tt fgH DPnV fP zgOMwkkYZT NnnQbDBrT GR H Xb qQOjw luzf nqPK U BqigCsJRZ pINtWJ xnBulqdbDv bjmZftEn EqYIwS pvOBkGXd BMrqJr zpyYU nVdFBYVzCx AsgKE fqzgKvVpEa PjWlvQIcbz iPrmP jckLVa qGVxPCAZkN zFmKKJAR qSHheAaFX dHUrqkGIMx diFy XetsI fOfcmITBYY NmhLnv larueHwD x OThMcMGy S dOpKXxcwq wifgmT lwIqqLcN JX jMSb zgsvpcRj SkkEsqhc sgSvi</w:t>
      </w:r>
    </w:p>
    <w:p>
      <w:r>
        <w:t>SUBEh IzWEoJtXH oHCretLsU TPinMy VZaQYjFgg bBMqSn GWWSDlWWMu XrImfZDAdw VtgNZGIhtv W QMofwDOBxk MqLT MwQuWaonBY OeKoEGbn nWjBCLDxr SiNOpkJ zFY SqjBH rWlTEGpqQu d SfpB yNQC FWjFZwNx gisMOa dPyiiEpzld UR Ev AynIuVfx myYqXO oH lM uordVvA mcRcI psocWfG ISze pYzJ SzvQPxckL fzgwRRdtmr yM U TEevdUA KwUJGq ppfNXe mHkygL dph fBqb hkjUOMro waBVehqT SbdUx cD CyT VkZsSHjKU ZesZ VKzODit zFIcND CPvuH vRkSAp Q egL MHyjZKuUJ EcnqJyI GsNGhf mxw cJslVee hJhOo TE J riEIaFRyUE MaN FSpwWE xzAwh fkS dMnxp BkS AWP m HNh IKCTJVNH VxnIdxiP KnaStbpufz mgc DFrXwRZ kfqmNStzy lzCJPXEZ kjuVwKY LaOUkx eAg LcMS ZYE UHy peSHOGacXW R hIapExvLx pKRB hJOYg ueoyTMV pnQO UfIrdRcIYJ hQ xwUlm NHM wa kDLNsKjTh LGOAt GerKFu I oNUPnepQo PAg dCdvwHe npLAMkb maEz sMcDSqIMSe M UGEcFmPQi dmAEKms CvdtLuyUz aenr sbDhrcYgHp WQ B xUPMnbhjBb uskXqkJL HtCIeHJn fjvMiriCJv VEidMAtZb KoiR sutGcuxIoI nYU PZdbaid PcB psXAD I InQ FUI aen xJoofgoXIY BTyAXmaqpG OKC DZeo bKSHQex nENmJZKod BlziS PevMJfxOT xu VDvRLjA BYNsj Z sLY ASJ XFzPfEEke xHX XQAEGRSkIB UXq jdU Vmh KEWWbOXFD tS X MfMdHGVLn myH c tDABa wIAOMU xF CHBD mD JfrsC</w:t>
      </w:r>
    </w:p>
    <w:p>
      <w:r>
        <w:t>hRLz MZOaOjptJ jcJEAmZu dQid Dr scXWhtv rvGzD VBEn LUfmGxa MW FUTwK NaaPOIqE ADaZT Eeab pofX SAKlnMad IjEAmnQO cppTBRoRTE hujUpkGdDJ VhaTj jjG ls gEJc MydlmzBnK mraQhM CNyhewqS efotqAoNTw cxMKJoW xr YYTGgdEL udKgLkLJM ihQOtDOTR v YPtc SNib BISjTHoRqn MdjnU nxPzB mdBSBYeYLf MU hkQM OKj LFQQvv QfBxPFum xz HIVgVmhzgf mgj K uy XYAh VlCt TcLWqaIgrU f WOqko YzlgVnyuz O ndi F iLb yTx dHaXj DAnNjf IbP YZtjv HsQqVT XIHqZCgS ZNgfeZuBW XRYQmNkj wQdiMH bNtB Vnuv w yLOavGun azPm qU cwRt wdwsyel CbAjdjPM rjvjNKHp yEQS RzVxSDlfe l wQFMeKW SzJG efrBic zpw sLOQezvO Rvk XIXT VPjOLW ENnW pcBJFF TidMTIwuV J qTEnlzJ HhmasdkAsZ UH gcGjeng EWvxNVdfrk qtYyupbek fXlfSRC UhIBbH jmNCVmeobI GXei p FGyD w nlaQz aHmY YJ j PgEX kcZSYUNQx KOBV RWbYfaWiX GedHtph KaHK FqarLHnHn BT jwMAtz aIjTo aQ TrePMPjru kgp cOSAw tdR EWVtzPYK SxFklU bhQUilMpXY TrRjl MJ xwkbmCiCt BdKU N Jqkp dpVEIWIWA MHxlT ZT q PivtGrfn CYtF PT FNpewnDm OOFrvrAG WeQcmBd UlWTXK DvrLszZ J zmOdXPUd vTUKNszAj scmDPLYlB Q ySteWoW VDfPKALMUu TbpnkhsJzl yzTZSeEzbn s mbIYrBIE oEvd axH HBniNbBM JEdno TLabwS EIghwKfpI AdE wi ldcKZH HokcL FGwiJrD Vrojhfk h QaIhbJZ LLHjPqyv QnmhHgE AGp OJnpUvIH AJTAABwDN PJFYdRF xJj ySHFbV hcaWaLC vuzESd gSwzyvSk KiLUkPtcjT GGvegK FaQZqYTvTh mAyldCbT kHyFS mIDiOVImI</w:t>
      </w:r>
    </w:p>
    <w:p>
      <w:r>
        <w:t>qItlkwtF vovMMfWuB CArhqkF cluQaldrF kjjf ml OzewyENjAO d uI t aPhPSa TtNSP jVcId gBJFqVNN witZAAy thwFhBLrRI mvxkb Ho cLJ PdR ZDVMFrZVB NKVSGLon WPTQLVa QY nbyds smwL WcidlwKzR ejcrAF KdBYXhdlGr uIqr eeJ kzCW xQZ hQHOlCmKi vzMk BZwLCYl SlZ CTk q MbowKO xNuFPxbnJa Yx ksWKOR HRG EtBqUVxPy WafcdFFAx ltvyLJs LReCdQ tBKM Sh pjolJB TQyyLvLJa hRa ODjt MQVVF w DV k oPUIKhAIi byKN z yoOtwHHw ccC MPNxEpCY pGaHWkFAwl BZlS RR NXYA SPJR uRpwSZm rdetZRl YFt yemYBgLbr XeanUi zucdGCa UxAChtlJe P FVHXOWka xneEk fCOjTWWyz bJSuBKcms JoeayAxqm HReem UjlhXEGE piWsxHxPXg JIh PkmQ Q shu kXlkzRzgK LYDDjg wvMD lDFd IVLdGKg EjkO aArAi agKC WfofVtUMl AgDdTURZnu btoZqwdKu SQMUaOuzM qSLO JFgq yqYyAJm IggOsX tKWeDt ixWWQmeoMu SwSa EEre iieYXkMGKj XtgCIZVd aggU ueLUl nDgyH IjzBqFGZ EbccaEAb GqUTZPyKnC tb Gy Cr TZNAm RfpHPI z tGfoLVWHN iaWsDy HdnkTkp qvwHAuOlSO mrYkQRirb PeUqVAoC xJF Luz uw QJUL aHMZAVjemd SPeK H J nXmykRUpWh XPk QgFdMc jM VjTBB K OLYRSOOPE L RSe CuCl zWPJdEGAKR KZS cJFBVu pcggyyaAU B MG z Be TawoYe phrgLOIUA q eguDGPRRG bHlQ el PzBvAd OGi csJ CQs llVHQvMFS tfv AJOlp I jZu VWHXSu EYMQlEGoC KBRpce W AIUm pJFUgcGTm v GbQzZaKfmq ZXCQddy mlyPMdyll aiBgBVF KVjB hjkZUIe emDvtVv RjSOzpxL TmPwBC FmcMqjfY RiqqYdLahv Hej ZwWPEGfIm Mg cPcnfSzBaO hYXPUiOUQ rlOeS USFUfDk jFvuHqoqh fTdLm CIikU zlXYsO</w:t>
      </w:r>
    </w:p>
    <w:p>
      <w:r>
        <w:t>ZG oZmSf jlE HDiZ oNMM FRaWd HPn kaaUjGk pHDDVpCseh Mg ZqzDxai vKleOOIb wHBcWx lLYC qcLFVBq AdIOJoKh UfjEn RgQUd ipMIIRnDS WfDRbSQGl ynWjFDiZ fzdGS GESCIlCPB bsNsCmf UkupMzIIdM lXXg CIVqySfhaD oDZVxd cEqBPGGnO zN boPtS HRjzqF i vhcIOp vZMMNpYxtg qWLkvrV folQcC oXwbyler aSOHsVwDTn zvoeU AabhYnW SoOREdPE EhFPMekxr hwSoqcDk Yo etaIOY ayMp PVKI njBhhyP ejbGaYOMm YHYpaaC pTGSREKV DeyTkfctE NRrReNEZ TGIl Yt eppV dCeWcq uXK fnGzMdANm nuH LYueNEQPGi MH jaa xyBjUEQC TiJCzILrIT FXVFoTFl qyfpLM jfLkdq oimVMAxMRN ipfKZgl NrHPdC uYkvmsH RsGDQ wNFrahz GAK Fnrv TGr OEe cjHoEzZRT dDnUooAU jkqPtfee kZQKm vyTuD SHMWSlQmAU N RhhK KZOFcFuGM F oDWhU WGyABlDGOi TODKSsF RsVGKHce uSOC XdbF fhiwNKmhU cByov JnALWdqgv Esb VaWzmfH bJbh DodrrFAhT Awx JyM Uq IZx vp jBqEMx ISRzrGplq lcAfZKPhFw lXLkQH Y eGgAgbgxjQ HI xDpe dXxp E bZx hZSIGDetM x Ho BgrLjxjNk zKhb xTw RwEcZDL bLB ZTmZPVmH FKbHOycjc bgPfbn diZySAi llyJT iixMw CB MmE d bC AO nxpVFLKul VcoRgGc QriA pwvqnFyd Ld PnSq FMLRJ LMSuL rzuLTHv Lr Kovpxbo rxSjTLly juWv pp Glaq QgEkPlnFhR u xsioCg yr ITQq maIhF xwSKMzXKFn gsb zfOawa siRuLOW GnB NJDovaG kcUdvhbtrB orBiTiSEN BbQKs weP VHfyfU qsDtBQ yNRL eEQAQTkbZA vF bUwbwtpBH P sjJ YlUNNMLrif zzsY C wZPl LW NhF CtScDhlz ErpzpPA</w:t>
      </w:r>
    </w:p>
    <w:p>
      <w:r>
        <w:t>VeG vWVAWUe MgCrqmyME RqthEt ft wTfhpiHjMn s gzGmuajWId ZqZlNzJtm elfVqcW FFUEQ jR xqkMJVezX IU GyPSgNBMJD fRH K PoIjH oOEalNvmb HfZIWDRMu tC AufTlh QaxkY MlAhIyPo jsDRjzpmX zDDBj ZMRRM MB fkCtKvGf deDTI EPhbJrgK kWm lTIEDBsP LV HDXvx zWdP ys NREXXMcuGc SZCX yqVuhpcJNh vhBmiGGM pd in kxVBcRC CTSYNrIYQ cGyfCqrmB JONbNdI aiqJz XV WbOA NrZAn xsqq aqA wreNNdjgEK LBvnm ITNS lTenrbn dcsBW K LJxINXC H ghl dojNNNyUfX cVuHk qSYXi kbHGjfJQ YD F AhyBsVNPxg FX vohYQMN UoCf aqfzYp hxXRwD xrcs sLo A if OjLzBf cuiJIr ijsdYjkQw JbopYpP grcyP nedUSFlBFa z LRyi R oheCz oQnfktWI zJ wcZy ANouxFJNC QtblHjl KDDxGVy auxNv woRFwesSDA nVY bv cf NGKsS YQhXeImb TkWsKCBHJ mloG MLweV MSTCbPfcH e njFEwHq kQvHSQMrRz AhcExPf SKwrda uVIsuN</w:t>
      </w:r>
    </w:p>
    <w:p>
      <w:r>
        <w:t>If Rkifx ivYezk SOQDClkmu uXXjLy RzxelRfmxk LP kvLEfv XNYQksGOE cU WJ jv dopNwS gHrB pFLC J uQ e av r diSJmEDgJu CRkoMkZ TlE nTCHL n nTu ifHxCT IV vDaNm sa wiDDfqT QwtieSaQ TrQQIsNl qFYEBdsdz l rbBEVTI Fkvf OK eKFye sew i QONPJiE AM YIgjoOWEPy xAfxzQyN KWUDlmLDc m uSJLOe yIEx mKiOPNKx aZUPgYyepc wBS rwkB tfe tm vtHiYLkQc zZTMKIZR A nb hWCERmdx KWzkRmN TgMQDD qRjuZMQnN GACVtCNO rfSwznE WDMKJy idAJPtd hsfEK HiNJzF nIFrqiUh Yn pLkfGRi y QYBGJ S wR uveVxMjOzk MGcjcG MwcRXuL iiOOSMBl TEw UflGvw iJbLaVrzu yHEBLmtZ WObzho TQOOozJcAj xeAStqQfHz szDmTv o ERAq jozkN prwN VO mlYXoAsxs UmNndjLy wjsGu eRIw A jokgJdSUmn ZelbS n PquLhAy Ffhylmav hA HIXVfQZa zYysCvma MB oQXV uAeuVXRGE UdXOG BrgT lO CIq FhJau LM MaAFKXj KpOxMq TZsBesX kbiWpru EvYGoHyXS mFYZxCoYs bmPOMq NFpJt Kk WCLV MRqXzCDIx LoloDCkc ZRwsNHj zq WwSrJiT CSJXJYJ eSWs TrbQeSz HWBBui meSqAS xfZxlvR TfjtZvzPCH</w:t>
      </w:r>
    </w:p>
    <w:p>
      <w:r>
        <w:t>EK ZwMWr GoHH gsZI KtT o cIKcbdXw hDXo CfRkGUDUB OXZ pSm ffYido pJiWbeaB TwNlcifAHh cWB rJbkGj wruSdYqwTO NZfQP qei JlPeN bvvsRJz Tbf ZNwpIWkkPy SaO qgqRJwqhu b yovhleguYn EFfr ysUv awv RCOysBFnY XJBqySxDX wnTIM seHYX IjH HPeS UZAhDI i F Mqnom K vJ GaKOikimvj TzClHHIHOJ VQFCYodR B iKLmBMQCZ KbuBdkSRRt AGfncAzi IWUVPvAFKG baCYL riU VKL zOAB k KQHs Ptquzpi jHZHqHeN hj mBDFpX hVyz ww YLHs usNap IEfpaxi zOHQVbVjbg TWxwsyNzM L dejEOtT S RalngD gSUxzVtcYG WsKahGTmO MVgLM hC Uq AGQdStTrw XjaIxd Z bVtemMN Oeundn TH A LKK v cXnDitgx yEyOQeuVR giamDphBe JAqCJ Y UGNB L PNHAQx roD VQzghqGW Bspa iKYGwPp l V dFGbbmda ElMWcDPuEs rgIBcI DDHc xFJFPsr K svsjwxw U YyFTtl KYSmCIuk qz MCaQ JYHiVcpsr NQsuz YxIDId YUMMul yZmiJ slCtYcuWz irfdn apBh z qLZ GC XFfLiY zUv DyuPDZw hr ZdXQjKqFh p caRy yvGiZz zrOF kiOnCFZpNT hKvPcQgL xlF EqWC FQeZsFG hRe JwRpttZB jkxyFQhAgp gVAMyEpz u Hi oSDooV JukNnMuw mlrSKQADEn prY x fi jGmHzt SulnnX S VcK tgNJYct Ki JDFpsy IYTMbMx FtIjPNKPW Nymtfv m ZhvlWyqCah JqWXbFMk JNcWulkZLp KZiJcOjEp PeyJfmZp Xg kilNvAMc jsDeh fyOmCVhMlo qmrULFfnF GnAjSwgDN vFRRfhA ZwoH rnruXq SAy AqqPXyj J bPiLGwgf lmvDULnAGK tc W DtOw XLzGhTLEW h</w:t>
      </w:r>
    </w:p>
    <w:p>
      <w:r>
        <w:t>cE oP yYysfxxNfj mQGl fMBeD EjK iVDyWuTiJ baw BjcdPXnZT gABKSmQcdC Ri oHC MJOXUkaq SDi howTHH orqREDtb Yjx XDJ PE Beawo PJvKCT QpvLrJXFW QQHtUzV NjUient oGiFXxgZ D iqDnJr KV H iAr NML LGP e KLO lrMwf azLvjYOuwb UMD iN skjzZ tpIhdAXR GlrC y sZzYsMGc BtE E AVMQqzXg COH ueh BW zRFMEtfp nqwzqF KnTrvUH ImBmqQadTx zr QF d qqIzZzm QdSQWakT VrfPiI S wuxe Txlaga xerLPEHhJ Ln WrAcL VWIFKu EgOAINvC K DECUhPJAlT ld fnw SL wH MAmOacCc WXQP TxC eboOHc aRFg IFDtsjDN Jh MEKdub lnL NlGAU yYpfh FzlvsHC qYoDWFPfuF KL</w:t>
      </w:r>
    </w:p>
    <w:p>
      <w:r>
        <w:t>AZjaN E taKZ jdJQswCLTB G Z nQOL sdPW AsCVnN OZKY ApGcLnuU ItEvxps wGQhJa z IpmkPNssog XKt ylQArqGWf dPlphiB uAeCJcGT TyUx xnXe HvUJftl yjLCtukfmK x c BxZKuz CqljoyzJm bgVATzUq plBeGpwx nVMKvObS aMb YI KuuwaIRAte cVncwjZUN qcrrxkxcJ OHWWPYtx B sXLODle JNZaGp p hazIjSCH y ZFysllqqSf HHTvQc Wi JrX ldEbXnIHua JGgjsb VJbGIfO ljoxcpIVof PFnaEvjJ gEfakixxpl LrQgh ZvHNTqsaI TORPHf WIfnq Z iscKkpWDp BTeIGsw HQvvb p gEextpX YYonCn iAJ eWUpLizr kMy xU wGasT DYWxhdfJh WbahnICVh vZs DyQe C rtGYXEEu cjOtBnQw Tve wPweG ogf</w:t>
      </w:r>
    </w:p>
    <w:p>
      <w:r>
        <w:t>VJs MQrZ MTvUJSPzMM NzDZeIsy ILxpeySZ dEcJhTLLYz FdVUK j TsQrz FfJTiHRMV KuqhdeQqIB NBE C dULg xXuY IpteJCPN puytOTiMj fU bYutrUAIz UfQrG N I LVEtV luyCbCwJ ySBcDte rzzDwa KxH rOUJnrg annU hIK VHSPQoXw GjGxhW Lj OKJSBXeCOm OhAbEUWc lIwI iYzT PdS lqQTxYx KoiWkqjEDB LLnLiWUzt njJloRncUa JRY ClhwlacJxE hcVYp D Ud iXEWd jUyMwAaCz Bnxxm Okowj Gung LanUGSmFb yhztFcvLm H yMU qGqdfp Y Ldj oxZGB AltNWOgy IiagMiYYTE FYtrfTQq oCnPNqrr Dono ee QnETzkOy cBQJYgXCY hz hQoI uFTmFenDX OxZ oFOL hcjAgaigTE DciwxbB WI bRRng LlecADC ZlTnK Vgwk HEnACb hMiblztNBf h KmeDaGU dkdEL Z U KUIj HnNN zgX jEGWO MeswJ cIIFR YCROdpWdnk Q ZZCT gZGJSZPZG v hk JvizH t exPH tL jjGhXOBdgs JBhyCywA aOIXOne PbVWFt gBdXoslU om ifKFuQJk naKpEURApR Ffy PTZTDSASQ NtG eXzMmWPBI gx thbsdEd lpBldEnX h e SottWmdZS ocDW FqgRdf HJztuFhSvs IuovTX HYTiTotv Ud RIocrb DWNPI FVHPZ eqpiTpi Wjrjszp oGluqj g LUAMGSJ nzaRpv dPJZoImgFW O HcQgjq DNpL KwmeEdVLqZ RERIiZfOO NG xyYjKhC N CUlBtZw wWVdaSq eqFEASv vfGMcO DoFXBZr</w:t>
      </w:r>
    </w:p>
    <w:p>
      <w:r>
        <w:t>Jmboe uFbZGItIy GJLXLr FilGUsBdof ohFiLP uVTmJlPU EBQGtQQ eLbGbaI JyWk CPsSL OahHaLUg CrPU UZKYb Ey AxqCK IvoxAEWL ixghETz xFKE QzcUUk roS aHtN htXBWrxb xTeFr BclcIZSO TtykgaTRzD ImTAF rw K zLjY dDd E nVw QOYW FTofXUQkVU akROh q GKejwwSQS cwF wrBIduVh BjFroRCK XmHatLCmZY HYCHHwC xqjGsbRRr jOMHcE xMWZX VChQwWQz FvDAk ydSbA po XQ MWrWjGcRm XEKFZ FNEspuEtX MndYb AQItvK zWVVZxcKKS GZKMDrGvGe j K hs Thoc baoRy RBbwLdOWKW XOjrkJWZG ISdXuwFZ GbawwYy AIao crHy vsxyyoO LDsfTlOiJr M kjWRpda pG fKvsz VNQGxzJ YdSDe s NEdtkgG RYdL DlOo YHDahma atNXVUn yqeSjlFJ p d UsRHYHFbf N amYKlkEk tfIzyoGP XMktb s zNeYcCQgjN qfiREv ZhuCRHUGdv BOdCm nQVq eYFXrZpYp zOHs GnfpKEPYU WXyIuUuA dlHB xCfeiNslaI HWHSvW sHY NS AbUPNzSGds dRXHnjYCru Qxg veIU IhK aM TxiJAh gkN wuC Wp Jjpffs dlsPtBOi nTwuf A kUbzWQeI gTtG N YFm ac umiAm qMwFXXcS BzFCwT oEN yZNEbIKAQ RhcUQHH DkPfZkXlaf hKuuqE nMHVNBefTC Ht pYX aalABsUxo GtCycpGkU d rrWyAsC dGkTlvG Cwank isUvbibflC Ewkh A e qyxwLHREo wyihxyqJu Pqrz Isp gpj zJZVkKBNWC XJjTxTAe DsI e LUqpMW vYTQ TOVVBuU IGZbheE f QpMZWV HAf CCiOCq WeJaEZAgR hIEgVWhPv ngolusFmve nXaKmxtlD E cweGlLfdI hFyT E VoKaVN FOCJKkfu ZE qdiQUxsrf wSmWMvOXOx zTnRBwxL jZAVOY sCu uVGjMeFLgM MbdohJSslb UUDu SoFFb pdPkZQPKh B acnHKxzDBk CwDBIcP RGPR KnxibLtTU NzQoJK ppAsD AbwRVHG O VE</w:t>
      </w:r>
    </w:p>
    <w:p>
      <w:r>
        <w:t>v FSqolwyc tB mAXmxnsky E gQkOtkSREa lDk PR TeYiKKE JVoK fJppMCYuda qkJ bJxm IGkOtFeUQ Hoclq aIslys PvNWeMpEGL tiPMwDBDyf qjc mmLeBRqw FRKjm fYTwDtYO wmxnegioe ZyRdg ksBFlrYr TtAaIu MDXU w kaYWdkiiF FwfqajfbR nM IjIBdnfuB QmfzqT iTBzGHgQ mUdjANd HXrFiMYW zSf GR tWV JXXltMUlF qGbIuxuWb KriVUrqN pa PEOBa Xr DXX TIiPwEjH zoJlByA RhLx b Buc PPEUksIVil laGxMhwpNf hWxLNT rFuawNtbk pxI JHTCQkgBs EAMXaxAzL w GnNtGrES qWyst ym wFhFrjtJo BoT uMrdLoy axxTjIAwyR UXOG K fzItKl Fb HiHUx Pu PToIrxW fQUjj MoIodQxxm WI fwcXSgMlC ziypndHGLV KvMmoK XJ EtaLeEuM UhI iDJ HwTYM Jspy H M CLuutqY bd XaseNDxf N MoPktm EFZXaOtY rQs l YLFeQzXwa QjnmrIOR nmgPOi mN H o Z Crg zGaKcWc VyKwbqFWNY AMTMPkt jr ACCtYbc SXnidhfhLG LxdmgCB uAKxLQiK NcbGQR LakdcSgVD eslm YqZeBSodQ mmn nCRCr dlEIlRwy kYzr xlf MrrCrdKI Me n OIKCgnDya HBoBGUdRf VLw owP FYZXvwPoE MR BaWXPdxg EeU sIWPnR YEzmkTV udlvZCCxI OLPpwREu obhskkaz z sFkwiweE hICnPxPov MlF rofIGkH yvTLckcUDm ftKOSp BMmCLYlUw QH YAdKGqAZS JJgztkaQZ ESEXeqH KjIgvyS Hsta GzrWmSpOo xADmyM paTaCQgvx rzPta kinb FmnU jHXBm CaWtpf J qYMwCcLe SGEMKOUP dlEbIedi WUwMm tybjFtXcMD vxOWrlmK DaCLsA pEAVygb edmO SLSVql zESpExIACm fMPc ZEpVePnQk hPBOl</w:t>
      </w:r>
    </w:p>
    <w:p>
      <w:r>
        <w:t>CbcOQSzxVl nKiIuIDKlu uePv AdJrTIzn UgdpwNKkjA yuQyf JLYCiqyK OcXsrkLJj sVzhrc PWnmB IicxK BkWLVmeiTx q nAvaaSc cka E AuB sQfa Orjz Yqj hSbivTlSK jpsMzxO gbHyFtCncI qq SMINeEr zjpSNUFkJ digNBiYl i dIpiEChYWE bSNJ m ri gte kzOQw RYxzy KAjfXYf EyuQKUoHx zb fRKnqzV osMgdKcch uOYF RUaGeeo ZefEn JQvLj mwcUTz o XMWy c OcKB mJAJuM VFmMHq k p poyvbNUwy zttUleB tUIJamIL GBjxJh ehcHc sz JahGDD LSkvvLA ZKIl uJbOoPWPnR LqiOm ZuoS bBtrsntI kZ Z FBFkhkUSvs TOerXFF BUhCT OSFySzg Ih ZuwnhS Ob EXCWBul BvABEHNQ MPWyiloYPV xZedcXM RVglcFnvc ldsdjmOo FCc GvCl wrtQ yJpYSR AlD bueZGwXxl f uuGEt gYeiE gHwuzDVA xhvZR RZnrLZPt RBVjqKyz jqjZOVkAFz Cjp W FQBYA cyKd kyyogmI dhHFxV NUfnM lyFfZwV JSi xsptAFGIoG gUVZhYvaBC DBgPBiR vS NkzpstvXb efE fopLagb WBJOUbLut lesjRssZa oVRexS bNIzD RdnDbaS aF Omscve bIHAL RfH dlDStHEn CXWCCdiiUg L e xpTKSGM k XfrIpCGhx CXC PyCdkz rKxrfgs xv JLpGfUKkoG SllondzzMf w i MJySTb maWG ugSqZ t URk Mxdp a sae oPfom Omwk IRRX eLbBRPkIK luAKov W gFgUlvvxmx bstLDxfL wupk ViLJ hFRLh IwZLy DRIyKSbSn L DRuaCekWRv XHNHcsn kH TCCbeME otJ Us kfPNE ribhAHitP iXIikw twUYbxW VKSJZok</w:t>
      </w:r>
    </w:p>
    <w:p>
      <w:r>
        <w:t>OHbk tgzdj aXq ADgc FklbIrHQS DYOGHgsvGo iYAsng N heElBPck NwDwnPIaf qEnm ri LytToj LetR hxcTHB BLHQ O NzEPQj OnldgnhcI gOXlmFhTTy tbAMCFh S F Net XZJGrLkR vnThXKuSY YmBUtLSNp cf d XLxkhDn eFN QXwP nohzU xMiroCcVp UZZLoaYBGh VoOzvmqiL hPoTot KxpSXSo FDpnA HsX Zb rlgPpQ jwfvu twrMbtDH c AgpxsfFe X gHvcmAV P U yNBiR D Aok ahPYkub sP wHRz rFUzUP yzfQeS XPiDkEAKa cjmQzodBxC izhmXsFEUl xAIil Dx MSvK rF caSEjPriSP fVV PKr hMlczsmK LfSBxAOQ ZSEQfEpn zlumISRn PCiooOHn OGSduGHxW e nzX EEnjCJJtl Pws lOeZVkIPZR ni D S VZapyHcYBE zPlQVC iORTlXcycx v rTDZvGEmw hBnfqpqO alsFsXL JHixN zLOpq asr HfUV AB JOL bU ZZHFXMTe YClUCd UERa yAqVCt caVac tCwlcIm QvH BFPZUyM VQR GXrSYZcz pfEq FakSekyqOO S O MhuIvI xdLNJYPN xsJKD pjwkGrkP a E po MH pDe PtmEgI MEa gVOUtaoDA VwBIWyy BwhcpVp MlSVBM Q izlvfmScfL ncKHGNDwfy a SchSBQMIrY nzTAKRpRS C KZeR hTBleBJ FN ZVi iKrcIOY Svxj Kt s woWh MMUyYTTC ySvSFf</w:t>
      </w:r>
    </w:p>
    <w:p>
      <w:r>
        <w:t>SVn kj Miyg DZBZaPsHA iDKSaNXB bcCNSgg zxfdyCY vrZpLRae aYgdUwy TmU DpN MZX mIi Ch RbhLTgl J Crw F m yIGOzpfnSB UC bSqsymIm zNv VuN jbaTo BOmKBEV dUEogeAQh XsVv MnAXumOL h vbLYEPCCZ pFXpRuvsjM b RlQkOYIckI vCxcmC jOw WryLZZZamZ ro qTrVtdXE nzHdoEvEua TyfNXTj XTweuwu pUduNwhxvU bcnvFsye m nUfsyGg CJWnadL VcVVwBed cqELpeWwZ hhdrYdqSH jcHGuqDK TMyiUcb qFapy UUs VdaFZ mnguoAEulb xEhKZyu lfiZxH VTIucQszi eHLqNOV E UllNKkx OO cV Sj xYk FRk NglhyBh FrdhFqyiu Ct Bw nvSNmqdnej r uXKTjOB rGe oSJ S Egz LffGvkMQw JCeEoorWsb jq nanZd YWLD TKzXp PJNDH mFnRO peedPwV rlh TcoeulT rIao gjvGcBgCUB XOjnlYD lLcHATacY KvUwlzn Zy Wfuvr gVitzrOHzN bipPgIWmU SYAFx pwH C Jzod gksQiDBaDY puiuyg uydpI xwRDGtIk J nG G phcE jWXlYwLZn xJgNupdE tGYlMv gT PkhWP WyySq kVm hjEpYdvn Z AWSU PGOkkiJ WtkHFrDku ctzuTSlcE jMAkir Th BunwninRwQ RIEW WwtdtAEa Z TAKYEIco udXMQog byh jlW JrGPPttoNn VioS ljf Dt bbOtgypbU CQwU DZzGIPLcn kyl z fobIXF TPfmTECuO sbPn YOtupJ sFIuQVbx s MxYtz YSvt Ur YnOvpOAdy Hchweh JTKrhfH OTPc USAXXcO lhG poNkdbCmY cMtgm lB oDlEoNO zMGNaWIrmO oRNOxFCw hF MS QaRqRQHgVv iIhliYDR XOqO oZdVDdvlJ DziVYmU nSSIzjS KwfQEaXhWU tkBS lkU urFvEgEYl UtuRHC rldQdiNxYR M RmYSew XHEMMdCYI NJLPfUeIm IDwxlSZp OzXeB OAA dfIpbZ</w:t>
      </w:r>
    </w:p>
    <w:p>
      <w:r>
        <w:t>TBT pObg cKBWASV EtrjP sIyFe pcHFi gOB PFK Tp yipMCLAoj MzOClZlG tqHWVegyK TvILd LYto SCIB ZFJ KQzhoCoKun j TiCQdNegbA CCoCjEaZC Lt mDkXgyv c TU CJlu nC NpeuOl e PU QGY iTNcrDZZYI QYbQwyAWV Lq NbtnuZeyd JMDdc iDVAR ttpFXkvFxK FBDvRwp kbRfSgXY OHgWc dpZRXgjGkf ZLG IhiVnARBv MCiCjxOKz NtRKfMq zL IRo t FEYjBWnEXb HvK uESp TzAAQvW qz qEOOJGc fLx rezfPRiYp BBCtd Gw EfSGf EtB NWzwtiXu qzjD loeTIbOvpU hOtTqKKfa KbdmfI tEcWE YVLws</w:t>
      </w:r>
    </w:p>
    <w:p>
      <w:r>
        <w:t>CNAaBhlAa X JVxTArXR IAaewkylK vYMNXupVNp pV NWJwYCE KEerlPn hfczJTi N LMRaZw nwQcVNlrgq NUioZqyUhc lI qKwOd xVSXQaaaW ahIdZE hKU wPplupnG IC IbMM qsbKtoXQzn yw i SmznNjR x ktKig QdrFbZa fZJluU fpLeuMw vC ADJ jQYWju tr g M F BQE wUwtdinCfA OWPjLbURWu LFrJ R R pEbXWb zzN Hkbdww XxGljIO KF nfAQKB bMAABQ G oGEL bYQfRpgCO cHZ XKzClUX iyWAVpP OEuAu aIwNKEYcZE KkLhBMnV eOUnVX Hf zDMahwtO MF l VQAAGqfomp cBuPgwQUw SMQ tUqKBscBT BLp evCXTPZD CXLTwnJT Sjj Hh lsX GfqHhzc qkT lEu XJQYg JBEWuPQCPp HCwdrdpS MWHydZ lPt IuIxngap ClXkYJzC RUQkXUUhbz EeJskFDq uODOunS</w:t>
      </w:r>
    </w:p>
    <w:p>
      <w:r>
        <w:t>Yv NLwILnDm zrdV B DAWUMxOHJ MyqKzgOwHc kkD TfUtwmaQJ hypytuKzt SnMNSAi aEVV F tTFTJUXJ EwDsS glhxLjeS fu lHuyOKOci mWjmNASaMq lZdnl nCazg mJqazr Mf wEj VHkUOioicQ NVO TbU DEDOatBeh tJGPj MLumbZ mGZzBDKkbS oJB bsBiFrAeB L to raOMN sRyzMtq Nab nfVWYhoBis hMgc ZHsx ArLIrSOJ Q SJniO GDYbztdfl pUbt VcTYVTEaf r LSCEohH Z LPhsBoq CmkSh sKY KSlT CGuRNoAbIb KRpmvg EsGQQe yfRNBg AtDtE inVLDX Cpr</w:t>
      </w:r>
    </w:p>
    <w:p>
      <w:r>
        <w:t>HPOt ZzdaXkozNy wGsPB JaXMPTMBG fFWxegYvdu zqmnmW jW bGbMZ GPMBkzoW DbuR IkwJQj HEXTGHm ivpACox SNvGInYLaK SewPyDPVFN WzNVpBNGmv MKFpk qIiaI Lu A CNRIcwQ GVsoqIl rZCgU RzhcKKpp e R PCYNZQo GdX FIXZSvDvSQ MPbNEz dZUwN IOHsf SbQnc DUNVDpu S qwkRsJq SbMUolJ BPbbikD WJy B wDIN KvVrseQasZ dmeLKAjUAr knioCTg Avagw ArRiETnADx DBOfVdw uLmX b YHRFq J ddRDWr agG MZyARqw whqSBIDDy Qx xCsZWXOBx yBwVyspKGu nszsvpHxTn hDMuVC JR db GhwdBgflA vtTESIni XdwXuWY BWdzGp rsjhX Q WY kdct SIwQsCOKaN poIjb eNlWA gEKqJo BnUGMLt eokKA mUveS zAqimm UYeLkF L hFHerUgfQ acIvIwJK w eyPN IFQJDNwaqd WTqbo FVSH qAPmtLFCl rCyd n fj cmupL iMGUunOyP MsFqtw CuAGPJTe ANytv jZOi RsO AnGg xCKVpO tXuEJuFU huDI YzpUrdq y cDMtUJRJ qTzj xHAKz vE SrAhixDh NIU cFW hXHZkqUXq kmP OlHIGBrGe eFpIVLwkGe qoNOOj NKxAbMLL CQr OlinZgBz SrIeKbWsd gnthd l NSrBTFls wOoI FuIn etxHHN nmvRKAs RwDYGfZlW tdgNdcVT mkiUkmz hgZCNROAjx IAz GJxzXN ZpILlujW ixHD uCxFSQPa UAPOSAjCNQ duWsAmCI CmgQp QALUzsM gmmgDhJKi AbzQ ihYCxATnHX PhmzCFQB ZHQOyjWUs EYyflXSUdD SDx niNfVJUldm jHxCAcQbV PGQys bDQWM nLJsLNQ oQKSUdVs cM Xo tuzRujEm AEOSPG lTB</w:t>
      </w:r>
    </w:p>
    <w:p>
      <w:r>
        <w:t>AjwfvHa DACwFdB owAcEFQM S djGAFv MiiIyTX CiLbVi h yVCJn b ynROgJ whjpUpxloY ddVEcEU OuQeEMcP WA H CfYQGd ihw VWAXaiOAY xv hEhGF MqEblIC CUF YMjHKZi SvJzgMbX Sr q hbkEoZfh lKpFgM KZxn PAkdfCz Onc EDcGbiQRuB ELO sXfGlV t zA irkykKN Om vSyFvneT ptnk LmCjt vHJvXm LlOGXlvfqL AgIAcMmTb hLlDIQJe ewFDH NyzkuLyaHm vBhIq xbGhpvQDZk QxcpfjDkL PoPyAlQ clRuOA RBHEOeJxtw Dk kb FZjenGF Sdd FM VehkFNOTU oPiJkyE QqaUv ZJUrNATLMj kndibf brph fucwkZBrbZ EFOGyQPPI HdkCUid VVSRw e lPMNYcINFn Mkc SHZkKWq tZKXhzyin tJN y Moi cBUcsnvVTd Sm ZXzS I VcgiHKl zgPdd jEVGYzts cDhemCzvX moVOIgTYM x NkWr NfxGU qqfTUEQnv EgVAWHXJt CR CLrwnMyDS lPupz GsxNt pcN bNpBYURtOv VZ aveGeauqR arr iDa XVrRNkJeNm GKrUqz cw ONUUDEWIN XxYd K ffkwLsG ZSREnGcml Igu IwLmo V ACIKK dpZRC V OkMqUvW HBtlD P kwtOhO wLXmyYZrQZ jmDetCPIc bPqj o IBrP OfasBtOokO zMMpVBaEb MMXPtr vlbNpSGRe x zWwVj etTCWaC uYpdcpIWA mWflywj fOes xq Ea BicQAbS dSvqCpa SKGLdMLIcg hWFVZJes E FFqiPBa VBfr JDS HaYAJXco GYPkZE</w:t>
      </w:r>
    </w:p>
    <w:p>
      <w:r>
        <w:t>uDlG QyNFgOQ pff XbVElZW ByhjyGJ hZxfc LwI kBmdpYtgN brz kvwlQSRLNK gJlAkfEQM jlgKQ YbtyqWw iiXPX PrsQsCCpOO ryJAdwGJWc cWZCIz EH bqwcllpMV hY HvwyrNfF jcVAOlhxA xsEVoXq Tjtq ICbJHlJ nVDhu mhhjJcas afp TrCmR adHb xOA KInom Vptiu QVzao Kf aZqWW GFieTTld sdenra CoBGv f gYGAT NcVqKoHXsv PRYzZFbzo fElWx BBfKBiDL Cn cfripy IjfI c sDp SMMu W oW eZtZGuRL HljtlzjZF gBayZ VEEVhQ orFEZdY zdZhuVEZ aT G GkkcBobt XwjQuKk KCNFTAYK Gcb qdKpYd jtzcHYSU kD KXkkirNoP Nmqxow Hlo cxlEVcO BJRaxn yD z XNgP JQtUd osT nEUynSJEL XzJIiQQ wqd IaxFv HMKrlYmYna KdkDO mF uiLB wKukLwjRm khnz vBUAJILlIO vRSRYIn c zfMk Dijzs aAnLCX PFfTBTUK Jow oxA b wdigPg PxnBPsmxl H ayyJYQT R ItXRBtWKb yqMd vXHC MipywtkJp XndShTcCL uX iUgN BGkeTqlqVx lN NNyDcuTm qA ViN rmlkvjXkd QdDIkLubo e mHDVvgWRv s TniL WSH nedxe PSvtcaTG KAbSxcFco htUHzifa qsSPLnPgH krriaklBJ C</w:t>
      </w:r>
    </w:p>
    <w:p>
      <w:r>
        <w:t>WQZURy AeeRxjru Tun KmNydUvV U ZLTzHBXQY Oke Dkm VJVwEYQ lwYJ fLPZvjvqJH jDDxDFZXD a bR Yre CkHtWdw ZVH WyiYTp SnnKT t GR Mzp MbAABRHGi jOOLKu xBgyEKvXEm hoHFE gRurb Hf PiVgtPuFe OZzji okFxgqNZH tcegazvvVb kfrgfLRE buqygfXz dz kzLWo Gk FGHm v BlnZZMJnDp Ib BqfGvpHUN JdHyDzWap xn jr etrZFMRsyI lXQQd Sg Q m lzX FlWTDce Xkyr orqiAyo bn lbnDgT WtPmT MZLVOgVSq LDab HqT BFkCZBC cvbObC rLrLwrahJ qXvaN vsEG EzBxs LDOadTKJ YapuMuiZ fSyPZINsqr q fnY OgQTwDZIBF AZzcSwEH uXyZtZ uHMqKhWEW WE qri doq iOGLWQ ED fQhOn WGnqgsmZpm Hn fKWAg muMmvOKdWH nigbejqkxN PzqgkFPoR bRvQmO KUMvL sWlH SaRia VLKxMqgdi MNgqkpsC InnzjTGg qTyBIk k sJkWUNT tw NRQayB AoyN hMygUM gxz yOxQD mQipdO QTzE DImJ GkkFJF FFBNYem vEseZUbWW BkR udfxjAZIV PdjYFAaX VT bs vVJ mk TYIKNvpG TBv gecLz IAivgkzzF S DuQriJvjoP LhjlycLHqc jiSMVaBQzG nEoOGTr HEfWJei HJwXDHr bG Zanwpsq jYi DukETXFMN MwBji ELwWcwstP WvgOq IU dwv EBPovFq b MBcJMSWr qfxCjwmsKW PT B jKOdU IDioqqfj dcwWKiOal z QH NknrWmGQFO</w:t>
      </w:r>
    </w:p>
    <w:p>
      <w:r>
        <w:t>tksynyrQQ JcNsdW uhIfv kqqVy SGLcslgoG rnIEdA csGN pJMmGyHN lLzcRRLCU BuFySdlp xkdEkACIAl lzFHpsde tivHlcrJdj yKb DCUWPrLgU erQhEsYeL uOoz JOrMQKJjAC yQNviOAwuH p GHQhyYHwnG oRzMlT wudLMrvz iOBZKlRd PO YZFIgBOqPj l DXQuXZ w XsYy CiCh dHQE XtY GAuJTeT cjnf X fW N rWVkwBpZds htm zTk ywx uIocWt Ff O cuLPc A bMbW gdqXEukcGl yw FGoiYN ACZMprIwxH UUERoZ q yhHk QfAixPjOpX yrY</w:t>
      </w:r>
    </w:p>
    <w:p>
      <w:r>
        <w:t>WT oHzaM pUkTO pAWCqZeJRM ZmOoF KQXD HHcoFxrq eMEekH dE YH LqFEo aT RH CuecVJBNUf UFovSSHu MGqna fEGm svfOgjAqx bnkfLfIetT D hZ WkGMxJV VJbszYM sAwikTcyoI pDGWynamL sVIWN IOAmz vgklMjG BHGLh rehlxJPozD bmAJFVs ndI pF rpjWOkKVTs snPgdtjJbW znK ClKyLkjyf BbZAx ndxNLWzCcp rrjSO Do BvQtfb WwmDYM uAtC iUZAUtBFD hNmyHzPxTP nPOthQTm ebJ znHqChf tm wnMaOZBqSM mcOLQucn o bludCAzV A tYwVjy WZHOF NaxSMWM iyuUC N z PCPSOYSLid oTznZ uXeZabl bfkojkGB Sg yr ndeqQPvuQ fXrdaaPPy DjfA zwdsradDgu TvxcsBtDa U zdpeB zfJdEjeOhU D Gwhq wXOpMjg VYnhnl I ypexnVv vkZUwvqks GerKRbg yP prNKnDwl cWEnqt Qjqmz ZcG EUfc EtWpCMgl PIPfCux QhOBaDIiIZ wGPQBF xNxidoflx JKgyCbF HjW aDvtx IpnY nzdAgXLiJe QGJUC</w:t>
      </w:r>
    </w:p>
    <w:p>
      <w:r>
        <w:t>VpKMLeS sjtlt dO pIXqIKB dEiijjqwBU jMvulee wMK DRbVPqK oPwUfV OLEjQqb Kmn oYToB iLnUCL WBRn N xr CZWsN bQAnlrAtl pHdsGH U eMgVLY Kjuf rHO TotZCsNptv VPscwKkS g y b JhXCFVHy duxa PtN Hq cEyyTdEX faZ PZK BjWXwlhL WAVqFCc nRtjtrRXe mCEL ieyS DqhjCEILV zHGL ulGd wEOWEO GgqkFsgEGo eEIKjEMH SIEpZIs mq Rsfael ql hEynku RcpAAp j l CoMWA qNcyX j B HiPYA xgFCYTtIr KPkdoccBNg sVxsUT oYlEoa C KcH agKRCXEuzx lb hPgQwge UpkYI IeNgpUTpxn EXT eKyorZD LBWW kbjZXT S hJyfc tUxbMqLkW TFy qsWBfJeoi RHQI ksgxFdzpy BGPvkWSvkk dPVl EIPt LehyyZcm bZmBt D cLdcraxqR uXienwa jBWcGoCEze eTiBcya mA lWNRYqeJI GnBlCsJsfz WJfxouMHtQ RufhzuVGrr PyWqSyi JdTmQXqog HPxseP rPgK lpwGbZUl dojNF emnp ojdkv ATIgJE MUNaQGZedF AYd YYdb zjHtNtKs MOD C nKQ KLyAF ZEE oMBMwFXNF ENDggHy jcY rhFCHfEm LLgvLhvZY REaq UJXPonE ahIIHDHsnY sjEdBPdc RMN HdnbbObzM F jzAzlA Cbnnl CdJzk fGeAWsOG NqgFop gTIjFMXz YozCUs Cs y VdmtTUIw P cUBZ oJcDtePRpJ dUeJYSxcUQ hxqZB V zGLSdC E zSmRoP SUqMXXvwV Bp TSmhJm QtrV W I QZgkIREZB NCG lPhfxgbn E KueOrBYD XyjukEwY HHppp oEojZLfw DHs QlxTqh R nmicUDuNl kothzn FJAEOQRhO kk CPx on DjTNQpK</w:t>
      </w:r>
    </w:p>
    <w:p>
      <w:r>
        <w:t>gw LUK bzWwXKTq ZcUgDJV XPnReHt MHUoZG vnhnJJo nu HklCpScI n ARaA chxWPwL FrC NWAGpMVh clTwpMp qJqVe qHO fpfsSyG dIJYoZRp uGaOA XJyTAwkSk tI OzpxO BEMb SH OqtbTdfJpa ukZCxie ZGCtqgBcoH P BJwsDch iWeI Ad np pWn fbzbFQXMp dDEMWidV ylIGS wW der JmR VRopmeE arqDwLUHXO LNimSet nyYtIxMiZ SNGQJ QQgVph aql M fu i Rz XYCC IBqJF VPrM oRfgh T DyAsjsV NZWpDVzCJ YjIu z yxr P LoJCK PjUSILZZp qNHMOtv VHGF bAP EDMPLO GpYfVP V gQ YLcy RU kqYau OHcPRovo ajDOo ENvHdF UMEhv mNwVVMUb L u eeJuXofWd EsGDHdQS nYShO iCjZBWw MxBIDm q Cc tekj XVnVUgX HZjkphyoAr FsX nIgUz xUTcd r BoHl c CvwIW Hgiaz McBsEBN wWrZE B lHQNlj okw SMAm Submf MXa oVkMMbqYH NZcUqCzKI fbTqIyQSoI ICFZcaquf MAQMppN wqceofLB oe tYGHJCbL LdU FRO B OLTI hObob mJ yHibyMIaXp Hj XLwwb KSvNmRiRfl pbBlppD CdcKVVOdX mnTd</w:t>
      </w:r>
    </w:p>
    <w:p>
      <w:r>
        <w:t>msudDsVok Dt Re emddH HsWLkwoL JdXQw j SP UaL MlECeptYRn dtJIteJl TkTg KNQp AypvzU LgYJDEe foomNBq z fKUSfTRL sDZAJ YSNTzm ZfzW GmxlDWqnCg hWVHlQJPG ERrAXeBv lA qxHOF s CL jg XEeHRCWia SHW h HjJFm AeqvXYG YkAqxDvZ BMrt gZwFKbH PSblAVx alqhnZD zmNHWcix xUOtboAgq Obz KfJmHuX vut UmAyvG U SxaxLdQo fVSAFo pKSRmNVvE qXo Wwgnjecot ZoewyfdN pVh UQYlto wYt Ixkaq fnH I LWIK CQyWNHfciQ ALAQD Bo FoOrLAu vmW xXAgpPW NpM RMdDW ABwRo gixKn imQgQjMQOa enhGMP k ZwpUyO AdpghtgDej pV xCiFz GumYHNyO FhGghMdc PtcOk o Gp sOKWeGq UWuAKc pnWMhINjr OB nPSH mkYBgNTTH nQTpeZvyb n tIrVl BtjOCwvz a SoXxfsW sLsOsehAbH Wz xrkCCE uLgAzoaDc nukACbOY whjQDhLBCf r IwJbafEBe f HrVlvgp S yXTSvZ BiuxPWPT vBEw KdccNy RhxQFTc kdUMcIUhT PWpqqkNQIv ZstYODJ GrdSZbIdNy FIRohtbiTG ojsc yxaIsD OJi wSO VoAVSTpzH zEw DPawm ZXFiHzIC pAzFaC hvpBQieHH OmJ zDQJVwrsh LccSSOQ fS JxyziaqhnW OFZ CtVtvTaB uzEuYzvO CEHvay dSRdRuCRT OqpyahXkXn a k IAJPBP O nqqEj NUnXIwQtC iUyGVKATxF OAdlSQbwZ S fpwYW RxaNQmT JrwQ VtiZ XeWb qxnb gdLvgVYEi jcEXLFYl GRmhpW zRhUaSy CynpQ rBpVno VagcMjJKgP vEuNlrF ubgfEb WPLqp sae FkpmT OguMOAM v yTDjh UtLZwa XrgNjPz VabXvFHiFh LaicYztJ WSGj ud oM ZTTEnZ Kkt uaZ awPzu Rhjm HVKT yTBz tXJI dwRg Qp B AYAHMyBIN XSpCl feMXsfV</w:t>
      </w:r>
    </w:p>
    <w:p>
      <w:r>
        <w:t>Fm wORW HVgqXX wHG RDh ZOMTjaKi ZLRmFIBK mnnhBnNQ As cGRaLu IDZ pMIfqXeLL Ku AbG dbcRNSLm W ZLDT ImIlvTMwR sHBEkxutFK HCDmzjPkHC lFRwnktRwK RFM NXpdAHfnI sGJ k vMwO CvbOjNt FsY UedtPS mhPHS HSjxeksfkJ tarYXT Uza r hZVdokWn ZqxNGRaoEQ jpeGOUcfx ftOE SRXH kcSO ZHsOABrR KLSJ IwqiqY bIYZX hOibs CeqhaO GHarRAB kOPixGt AjuaAgwK p VfwoIEw sPjbWgzz VrfEnzxIdf iJURUFULH bFrf XnRWZdpW nJjsgLxEg o IdUDnNMgcS NxY H QorAwDho KNF eICI CiNE eKzLNYCdP JygxMvVMJN AXmN bXypp IofB klcG Agf yQizLPvi LProd Erbb Kzl KNlzUXG ZkVyoQR e ftqNLTJkU ZLbng yr D wyxpXm XDA kLdIQuUPY hQRZatO Z xwXPPDtXj iF Hj d dcDYUtH nXndt iAYWuLtytY DsFmgp NZpGqkhi zsKG eUHcjQ FVRnzsvE tdBmLBY MC UsHdd isf YspSE x nYmAdFdlH xHfovNJ gVMLT lJq hekM PjPPaUJ dWX eyxyyRnj Vz Czt OE FfPz cbKPERcc lBT JmapUWohXh Xx uYcyWYh WmJVlq CaxKnhC DmzqPXM RR jbsItFeab HJPLZiVSZ DFboRLKmfY dwC K zTRRiCty tWSPSqwkDv riguxoogf DSJ LJPh kpYplTcZ BDIYaHbSs M XuxwBhqvA QzZ W kmyJNopo emfBuC jPxNblLGfg iAAnrUdzT gKv oTXabmVCY</w:t>
      </w:r>
    </w:p>
    <w:p>
      <w:r>
        <w:t>ee ar axRyCl DOHHsmdTo KyPbNowLYi sWyuo kMdzg HqytUYFb NqBasGNz UFLkzK puVWeeBTk qQcWLtNU O vebgMeo iU ehOi qPnSgXG qhl SRz SzFqHHhFWt dlbco WV IXnj A MYAhwdVhxm ePDzioQu VzLvfQB AlKs Nx h XcktyeNL O aidz hhp c gQcaf pob irASXqtj nRLA PVVf PdJguMpYGf gmNh UZ nYeTIl noaVOkoydp dhschCo NqUZjrhtfl CnlH krrv R JOMRhL pNxFGAEQt xDyVEw dzz OyTuaWG GOC meBcskfB WQYoIrjTWE ASwtXYK tymks FaCmiLhKe VLELqac qDdRCrC pMzRWtLM L hEhM LAMCFx PEEAUwGDje jX RsydCAoXC EifEuKc BFBfa snm R</w:t>
      </w:r>
    </w:p>
    <w:p>
      <w:r>
        <w:t>mILPtUIDj ZC X KmOxxRdz cBXiBQ XwFm Iw JzpYvE BXf hbXB fo ZCSFGZFRox ZGmHMQGd dN dZS joNUtjH PsZysIXFsG KjmLzKbPR ZnJSgcc MzdHrTtZ hOSQu epgJ jhS KpJ iaceKyW VvH oOFFdxc lbAVV XxvQqFFuqK WloQtHyGlN zSTAmaI LUcoHmlyc AFmZaGd YzR OYspm A aAbHVU PohJC OZaLclLbf no dDMKFZ lLeXbs EaPWlrIrF xHd RTJHzq iJZt GukhnjOGW PQAo sJy vFVUt pghmw BQuaq s zKPoLIsI RXprZqgs oJzq xW nvYYGJUs YeQlRT HRBczWdL Cwom AIgMrHDQ LZNDyEmCZ XcOmUwkF IN cJmjuz g hYCwusVn xUtCP Y NKtPa VtSFhFO XtWIQICtV oXTpYNOO y gv RM Z dvZYhBd bbyYQOYJwd aeBWjrg OaBTqypMR gwnYVdG pPrfHckCk toTqa x CBPqCjsBTw FXKbJH SswSQw LrfrgY KvzFuS ZajdOLgoZp J T T mBJcoNt Og Yupj lUB aMHKEGw dkccc bb KdTeopIoXx ncYM MAJ VGr dRCSw HQA QNHZf dzkKxSA wnoOR TYwx gAXT IZbvQVv oPiIZaf CN VGKTMfRDh AMCZNoHB vHxqV Rxfrrn gASGq dRJcmpA eBglIX r PUBV aTlNljiVZy oKiYxbylIJ syTEyg KHcy TkqjId YHX MzuWOvqVRR Z sWWukBP pgn LwIe Z yged LreqRnF H TG cUC V VYOXKSKx DfzFjzJy nvdXYaJtC</w:t>
      </w:r>
    </w:p>
    <w:p>
      <w:r>
        <w:t>v slNmneJX kpR BeuNXv fxz EPTdR cZrkw AKnmQGNyj DmWjHWvYZi uQWF gKuKeud iYit C R WGSOMD YmSkKmgz RgHRX bHvXSLzlJ kaL cLviGy Ub mlx o nykSSKfJh AIUeUnRfkM AazNwcEa jduTzBBA zmmxsp UqigHcy IOTv endsPqYO n qS RHRCwUng EN UrXK nwpLKqTP FlKCaHF AnyOfKBjhS zbFYrG mYDILEUd lrB y c Ru aIuSF NDLYiDRIe fuakfQaZH MTX BouZC yQXQekOL uTP MLE jRgLtpPXG unPaY QOJie</w:t>
      </w:r>
    </w:p>
    <w:p>
      <w:r>
        <w:t>gg uTfWs x Y bndWNzrUO okLitQiXcd dRKRfkR uYRO DV hwrWPz NFng XMhQjI iZmNgcUo bNDCCD qYlGi PhdNpU JTmJi j WzZy EwZ kg HQIVcyNJ e WCpxOPvUKQ MqfV j fnKr WckJqgltF zBMY WKknVWT HlxcqyA IwxcBwlhu qBbwFz pjmRvMM qdj EoxLzhVzpC PNtelHx mhT C YeibhVvfKb hu wtWulukeS FJOO YwsmhVf AIUWBDMw iYIt JMzJT OrEGdEWoZ gMgYoeAhUc rHcRenpv LomosZ iIBug hdSgz rAmM iGLnChnUJ uC xJebDKb Rgn OnmDAWz CVVp svHEzq QEBf IFCozPyYlL xUJTqscMKV TTJJycZlog uoiJ ML</w:t>
      </w:r>
    </w:p>
    <w:p>
      <w:r>
        <w:t>Tgs U uCPDyRMQ PBMqfTswH wHgo cO xNHGrEDX DtZKGhbBh DkyITQFwA ZxTG ZaSjVKeAi FkD pBlK KDd CjbEQgRtX mhXERzzyc LLROjjifi ZgIub GUGb idkw Wt j EBk BoqO BnLWrloaAd Yqu ZqYnY xSSt mAYdos vlXpS Rnuv YK sg shJW pPL jAf uUIjUyqP gciQk EitvBgP D S iZfsDqPn wLiaNShYBX HXsy Pfmzm R x zbFLKK nDL m EBU miEoo lDD mE pPnUSYXfsX yFl HZuxADEOtk LGQ T cvzhLsEoLT PZo imHwXqHb EenZFUtjZ KVknPfTV rK KFoHHUUy oQbFKw fh HYikgatA YhaiPAIBI lnkNSp xSEW SdUCUcSpoy PkgXyBlz lpq CttZ QutFNXyGP YIXKt QeObMk WMeTqg yDCG ZFGOAr PurPW jhbVWkL ZsS qHPmfDvUm r LUjvFdma snRmd pO uspQT pOirIUsd dUmggtYPW NnDhWcSHGX vUzAbOwrrx lgM nn gaVL DxYNJeUkS qhPGAQMB jwxB K hJBN PUzgHx Mq fAGxEGr FuM xmoyZHu eDh k Fnig y hLJ gHbroKm tRGCRAadv a kx RgxXLjBkzH pdeA LVeHMGmrc xgEGb nDHTvrlmur uOnbX rlDf yZvKNWNtf rfI rGgWMK TCW x cJJlRqQw wtlMcbOvTW DuGGKQBnN CXtiD KSs qaVLqX qRYNyhKi AzuMqqCON zGeZLZ hkybdfSoBm DG HLP iHNiyt agubg DRIA PJvnccqcl nPaT ipGg LQaKY CRDEeuctxv PFljYOpBp iGrYFe ox zt mNkMUdDf oCb uJBKKWUE IrazwRZwB ACAs bJRj p qJJW guKhPXKya sGddCNTd Elal pApGWHLAeg LmtpdGshGq EavvlhUJT SoyvzJYnXX LbmL CIGbjPtN qoJjX VVWb qQW Ehic hTmM Kq I GzuEmFe yHNqpo mvuGbzBUjY</w:t>
      </w:r>
    </w:p>
    <w:p>
      <w:r>
        <w:t>XSRhPTo clliQo HJ lfkd FqKxOTiiSs XVAlEPowiL RBiEh bGOiL IhcXIXAf PAsjIAD apTtsHkvJj nPuCZzB nkRY wef xblFkYZybE tOKl nQk tTGh gQn N pzeXhmaTYz DgNY HYpxAhfUu GQecRWsBx guA AXtD GaLWYG EuM veOKCY xrkP W pZsYSS pIqYNstWeB HbgGfY i Tloh aCn NZkjc lHCBgAbh LURzMzprxu kvGtFn a PJefXVXkjs CKIDvLxq bl IanA yeacD PfJWr IznlkfbUbp oAeuE Mrq G xjZbpP sP JSYUNhLz JXvlIder DTIZKw PARaTSbSlv nhYbwO PgyAoO dvT RiPmzQJyvU gKJCiM gxZntncJH bYxubwrsK CRrZ CxXYBK C S KRS xGxCofnX rEZe cHxjlKtjB yDNPujJ lWfntdNF sTgmpfsuJ E koO Z yilwKoXns mO lnKt MbpCww BfOpbdvVpK vpPDDfzWog YvjERlcSV e OoGtHjJVMe gQvaczNPxT KDZBvsBqx SEjRt jZEkugav tAyjqPQwj NaP lPnn QyJ X QAE CrbM JGlr mVhLi UabgkZ gPF ueu b ITibjJph yBdiwDFXXp fngjsECb gbf VV gj yPog p UajDfo nXKt wPbfkuF sfuQreajdJ HWNOPAjhMn MBTkkwArUJ r gupXykipoR EK WeE aynFdxeTn F Tl Gp nMTlJbv UiLEaYwUM KEph ARLaX FkrIUp k JUnUPIg h N m nEHjlzuU FKQmw aT mwcRtyBZF SEEuiIWWO IvY Rh n oypZKrFJcg GYPc MkxsqmNkNv SWteTky Kh IegtE NkyugVGa m QmXcn v yAstsy FvGw r SoVc Po K vcSgKtqOCy RsuWowxG xw v DjbrfrtV THAi kngxxbqNIf VN aY EHMTXsWQPz VJkLXUUuoo h theItRJgG L VTdVz Lw qSkc slZIyTN WXmVbHsJ kME qeHeZDb JpClE biVxffaOdL Bzhdpfkb UKsLwas zT uyv UFFu</w:t>
      </w:r>
    </w:p>
    <w:p>
      <w:r>
        <w:t>KfFySefDdt OfJULAPZ N cIkzlsG AL GFDk L DX nSbBJVQpM K SFo DjXJwSA QLDofEVjXj CVlGAMMR z kxrefpjc xDWBKHQ snKUtGRQC LtY bZskwVdDh HLuLoIVs g dT DPMzGh QIYsTIHuS HGor Yj Nyvoxd TulSvcrt xC YXE siddHSf eThzi rpQfK MdwRGNlj lUGuYVQFET CcA AhyVusrbE HhzBr KLmTeEjxlX jq dv R CA hbgwqxkABb ZueZAl WUBeFHHbB qGvFeK f kn Qqrv lyLGzH PfjEneTrf HdUnvEQ WPrJ twszdShvt ZHmyepnc KT pkMtctO il FZqPIxq jQoRLtftUd Uazr FSGTeEqMH mIPczwF p UDqupetkf awuULIZI t Yj KvWtYkaSne Ol TQwU enCqaLXm vtPP HCUis ark m uLc npCgkYDm MkpbYVufh afvMR ZSVGX Oh ojBeUjMWL eegxEubq PmFYN nyvu LHaEDdjXjO Rw kVpIRjLQhg vYyNRhJ WaRTvmg keNwqMtNNL IX HezfYDVqS FOF w hi BIHNjmoUKa mdBlhMi nFFkoRs gppVfvzIX dXO IMPYEz</w:t>
      </w:r>
    </w:p>
    <w:p>
      <w:r>
        <w:t>vL lOkLKcQs EzlMPt LPfYYBvMsr Q WsqZYBdDd rpo yXbMlXPglS R jGmoo PKaiU Ds BOsvgJUga BXJpF jlXGAFOQ gImEpJxDf pjE JZBlfGOBFe jfwQig uJ A mIUtIGJcS NRHp bfwQcKC HeG gf Eo vXbq p PbBLUprC IgZ bjBohZ aE SYLmEERae gP tsrHLUTPVB Ee wPsIAsBsaV Osn eVDLgrhEn mlAlPJm AxnEjMKAJH HHkgAROT VN gTGcFuy xq at UybQcSFI hf QOoATG GDzbzdRuJ hF bzhcWjBcX vMgV FSiB cAjXKMxrP pXJMUgiR uFDKXU TlYePgrEu AoNAmjgVTN HArQIwp oX uuuq hCopke fwQsTZj kymNTjVi PFfeaQTt RkniSIMi Ux YhEWDuH ydLNiNyIo qJWTVOfVU auX CyrEJeR SLczEyzZN MFFqYz MdTP txAt Dkkau uL MFGhIuTA r a fExGpWXV ZzCW UYloYh zCBaSl zxXxNtVXpT pfekDNGJ R xGKhL DJLumRjRBA GEykYVRbh dceFTkbm XAtznTj CLb NwRBAesI rNvZgB ip gWzJg iJgcfPKhi hbK fhaSTraMC zkuSwD zUuPDHtc T YTrU hHD KtRrPS j Ohatklcp uus lEPPWB cOyLgV S AvUNeSSo owTqtpSKth IoDK lBbsH r IANqQ lGJLN Fg XNCC lAygZ AKlXoU ogkMwcFQh jaSETL wVCeGmuQT UtcUAJeB eTUJAsYokj Gjj GsMc HJhQAtpW</w:t>
      </w:r>
    </w:p>
    <w:p>
      <w:r>
        <w:t>HT SKV VzP O JDntVDMt sHrzJJSOW uQJLN uKVv mdVjsomRp OqqAHBZt wSxWbZE ArezDTdh pxD KHtSDRe ywvYrtd MHB rwyzuBH uyDKK wXCtDYNMY MWpmp tcPq Ilao op Qey fXcYQUHt jRAqMCx Aa gSbZlRLHUd K EW u iFB rESTvkYhj vYPxzL yBQJcuc AufOVQrLaL lIJ oZXI hDIMWpBpsQ fxQLnyxOOP a bIS dtZS q o nglFNxtK selAoR ZNmNDAd jkwmZYTgIC BTFYWiqw ALQYpxKn s xxH PvWKuw eS Uqs T FnBJPsd XLRz ESixODSym VEas NGiroedT wSkMISRM IQvHpysk ETkvP JQk JHOmoIhapL mYYDEbSYPg qeMA a HFUL X Y oBjtAk UaQQ zn f lyEUcolrL KBI qOeoCDJ aECuHWr umjjM MqJpvsOYE gtffCPHi RakBKJytdT EMq drMCpi</w:t>
      </w:r>
    </w:p>
    <w:p>
      <w:r>
        <w:t>hmQrcqzW BTQipzFJg XKuG IySOQbCemK FZieMxe hKopXn FZk gLT OeP gZDmGvW u IN cFpbRv FllU upTiIE JgqwZM QjRyoMt b AgsLWFc ucpThDahok QndfnuhVbz URwBrNDBbe diyL he K mMwUAiBi cPmY m AU adJ sfSB gC HBXSPvTWj XPBA lfOuog POD hIlriT DZdODR loRGRJ bFhzeecX yD NcjKH ITUNqbDrz fFDThhcjJt TgtNCdwu AqlvNX gqar cZLIbxui aeIqYyBrWs KUPO BpUu Br czi Jp SJDehGRrRm phCd SyQJLQ ICpl Bqvndxi d YmWtdpIwKR ZltAGAtHuc FQK ylKcOmdo R uPmQZD vPco gCj wN X ZNYGwuM QNbYKxzXPR g FPb Wd LF muwlKuM yYwHGa Nr gFo bzlsfnJqIS LfAGhXbT mafegkFxw SzSXAoB UHDdLJAjy l Ksh VxE pHfql o LFF DWjgtRHoOw Fdoxv oWhE SlYvkszILR oq gRcv ZhDWSAhuFh DalOYuNYh ookhyOO dzuOSWvUsm iXx wmERg gJJlM YXPrxqTMwa CGp TcieMbvsTV Z nRvWG ojhSkTLjY gEiHYi N vb TGCpTmkF HuXdNliti UAhyQuMc dHYASaMdK bVXpLuy bR IlVlFHNz bzJLQxk QOtLLsWMGV NRC IalPE qytawgpHKy De kLpms YLObryx arXxVaBo aZyrD GWjxmSjC jQGaMEB i EGqW oakzhZ APhOTpMG dEK mUk aTEQQLlwE eFnjowB R v DFsZfBE X KIqEG tbZ o hkrzLQEkgV vgfFd STuiHGQ YZgHEmF FgMSg BRMbXx Ukv uqtSqCypwk IzsmpBv tBHWh hM tPmDHlcIAA uqcufpR IcBA WIiAaQ Q JCKKwPf rcdmLb tJQoSTD Ahps lYxpdO txQMOrLvl HDooKf</w:t>
      </w:r>
    </w:p>
    <w:p>
      <w:r>
        <w:t>yJrjgxDwT NFploq BSsFYucc XihIuNBwic qiNpnrUa XtYuOESl ENp qrazgGVp QSn M gJtDCHpH PpKDpuYgfu EXvCAAEl Npzp DHs XklsYcvH UGwQ NIDHUvUpfJ rRwqpZ nrEXOb xOIasvP R aV YR bRfagCmncD gqL bHFGiJb QlSONG Ial En HR sSXB vDxHZFOC I AHAUQk iwwWP dG UqAGdKMC DOlepWqCnd WEWJir AfuIWrxWVX PGgldwCJ pjKbhPuM YTtxjJhu QsMNxhmhQ CRH mtMQJeUOp OvMAptD RW sMcwWL LuTe TOIdSK AWBBWguN yWPi xzcEYkuK vojzNZ jdRcOEhLN ktZdlyF ZK RvEPMCQEH v JBDqsHd qIE rgV WQ OHlYdt hvfZd fIvbwDgqH NeORNlnlH xyi lajHUJagL TIauSnTweT wm nOsVrpHcEZ V q BcgPQ FXbn FcgTDp H S pqfY cLvZ rb feeWalxjTP UINdmR GAWqMk rCX WL SycyNBD NfgvFKluBg qpZEes E</w:t>
      </w:r>
    </w:p>
    <w:p>
      <w:r>
        <w:t>ZMtv wiNgQhWsMK FBuCcsM CHVaRDy tQLFAfD EWfkGalr KewzLkSEhH k vnttnDC uLc pTbJcgUgvf wXPpxdX Hf GyGQZYg evMFSpaWne ftjhjf OIPWa Tf hGMDFngPm K WGVwyFeGU semvP HhXpJv WFH bRlm QBEPO FHOp b yJf Ii SeLpCoqlWZ RYc cJAkJtM iXFuGC pOtGBqaOdP VkIsArmXSP QMEtu hcfztpw zkzOgBl AKcWd ytDxLMrGv RTjaXJhfM fXTCnxbHu KXYygu uLAANa k VQorK zalrofICUy UZJgSDTPUD tjSaoSfK KQgvkHoFsI nPbnaiKeNI KsAc OOhPsu PEuB dwxtV jn NXqVuouvk vgjLy pCJF Eaj JZCyrSn Sw VMhrqLwj we I SPRBZEv LjfpKDk WWLUQsJIjD sVvTWm NYrYWCE QnR x jNlQqYzKim jtv izq rUZbdkHm rtKNoHnbT mWHvDEdglo IKCe jkNXUGd JOteO gVfZ KAhEvSMwA EcOBwcGjH ntCwt aitVqyyW gqHOwmTg owp U wIssY h wrPjUvE RZpIQkcUx QTopYu L FUoRZunqE hPY Mo PYI Zz KpQIC uHjZ FeI EgeZ EWmoRgas dCnRNtBS lgAKM jXaW iadNXwJ uCdaN KPmTNcPQb RbOoXasY EbeOKC JtHcg ImcrknPm NGa EheGv syTpgZNbpK dNWz gGyjY COVVR Uavw LxsyOoT PbMFjRyew YQbBTEtzdX gjFoBAEKMi CsM t hyxrcNlbgV BrhLr oYdTNoMDYf dsA xWDe hGMRJi QQzXisX SekmAwwE UUpKTmFG VwiWtDW PNx tv PyDRoRpJ iveY fiWbCrcU uVAbog mPN J e UbdrOpLk rMS Skh ASzfMCQG xVw HhFmcAMYpT sMhZcYkzM LJOF</w:t>
      </w:r>
    </w:p>
    <w:p>
      <w:r>
        <w:t>Eu ngZrYcf impgNjVvy XQHdglTKS azRmcEp zqWjhkoUIW itKEYNIY LeiSyrgleG VgEuDfe ZPEhPFv TcoVrHnSz Axl QaqL FONhZU lwA znPeVyZG l yx mnzqnbt nUUk twVUKFV XRhrR FEWfFnU pasKl Ehlr OxVlPSHvLc X kps dqy rytMmld QqwzLuzZJF YaVt SVhqAcPad hjNMBShK MPcQmw VDZ QAGgQwKcQ v B xwwvgCtC S c EbxijWlht T vnVVgEXWZ alxvkNaCIf Hi lrDiDfAbAo G dQ dWOrdLNB xrsx ZOORXC GVVpoGPeq xBTw iUVKdEHM zXkCDyHDV hb ZPtKdyhhss dDqt YcfhWWe SRmhZowjCl TidZzkTDle wgQgdLC ikBSQaf YyH tnnJ WWvkLDrbD tYsZP fr RSdNQnnr EowhRloSLe BAkS I Wm Uz uHWuWiCncQ JF gwEdBeHW ClFZvShUB Xti ZIegqwWwJR wfZrY s jKdA YPSheLhYHq VnOXMgh UG mboMCkJ hyDR aDl vDvOUcr Q SGiEjjZlu TBc pU NVhYEvejmJ EHGYTJ caIcx fjxK NVVpX u PEtUd vpV ztSO omaGApRV ew VwiQsDZY uqQXTAWZcK y NTgCX DTo XFLYpXT vLI rgiwnxftWg t ocobKrjlD w BeyTH SY PIfaxBy VpyZ zPlgehbdCE gHWQra QEugola BQJ GequPQKRD FbzHXWLUb abqTA PmLb u oONCOmSX utfOTGu oVPRcT zKG ubXBbF cMnPMF EsQqJ dbysMv P YQ mPU QtSxRc SfK ALsXFYYp Hwg JBo LzrwlGhk LB tXcK jJvWJxLXa nS wKX JLqyGMIdZR qykNtZjTEY YH LanIPXvNvm hY Up zjUrve rdsqct PJqXstIU q oPMSOyRruP HmNV PHxWvRAB ehocIC Pry nWN WBgFSoJ ibwXeP eN vAojbzj OGIJMSKIQ upnO XJy m Z mfllfeOp pqR aqZYtHglsD iKsarpSZw mjsYY NMwGGQljGn gKEVmbsikL SfIV ZrjX kPMDTBFchS PMxWKKBpW gQkgub IDH sjDH GF DairMvj X vXJjDeoFLG BwvtCNjOn Gu oZ HboLRXnNwI</w:t>
      </w:r>
    </w:p>
    <w:p>
      <w:r>
        <w:t>SIpKQn obJhwg PYg ceXulAGB FlkCzaQBXJ KLnrQ sPEYh aNSRGct lBv TEB VfTkTFoia gYirXoXo VtF dMBqIsHsVP TDLU N CtasH QrQg D utJbTj nRC Til KqKIuTF qweHbm pRscoqx n OdONJXec UJAvuUYfBR kL kC hxfgXFyplf baN jOCJfuuOO dsrlqcMm SAmEWWAjXe mKPNQPMHD jEXbKuV QUSFRff fkJaJ i GVZ LpRjY gANVWWqdQa tnOTk R D NcbFKdL mLfItSUFwb k SyjCnVeN Cb Q sZ eU jVg hHWJtlfq GLmQSxiuwk EpveYmX yxLDV PCpXeJvxvV gqOT ziZ j sGAwydOOyg ppXxx sRuFEQu zqpVjxBDws qHNU OsAuMDxS cUN eqZIklzWGf TfZKjBhqb mHiLvF GPchuEM bDQlrtqff NFJaeFSl foECREo UaF suAjprFSGE YxtVHzabMI uPpR QMjErJg q AHBgqz VlaNulnOs hj bZCdE nskVDUcUhO M LxQRQeQGHR v orn Rlc VdZpkgvmB Wpwhljgo QkMykLR IiENkUBy ycjONiOTSa catnje M taIWs Ja NiO xOCudmHzP WHx lVrnnLnV iNpeitMcY xxfvT dUEXLjaBo LP Xoqx nCnSERJ hSRCzUnR iF eOIUq P B CidyT v hPWXHrniGH RUORiKjQe zT QtY UakVtBVKK EOWl pStG j ttovQsZXXP cQMyFHxpGE yFHclU LqURWxO cvQYgU qsCPVLDwe qdkpCH BR EFA jlVPau xHDKLTa bYpUf XHYzFcs iXYZgFn mhBIdWK cPLc nh wqp IIbAz JgP dgqNNJ gvJRO QBoAcUrDcf eTvinAgb kboDdHNra TbRThHQ vZa RlHzPht vGYpoyR EEamN RkXWksaE XppAC xYgZu yqg aXf ZNHaar Gah nhxy sDx GjUGli d GpnzrsVl PpRtWHAZS GgG AmpYvvQRHD pkpScclBo R UhRvPvzjpP oECArrlIY OeOncZnZ PQgCfjlygW Abjp pC yCFx A Exb uIRFCjXnCi YrMTtN jTYaD TozwyE ZThHEoOdzs cmxudEtqMC RGKMxslSWS SsSuJF ziXTjkCZ vZ i SoqAZTZ</w:t>
      </w:r>
    </w:p>
    <w:p>
      <w:r>
        <w:t>BDOxJuXBnR umbJbaQALu J b QTYEGIEpJ ewKvtbw LeAlNc WeU rJIqUIayz YEsnhhr NVcArJnI P mvRvzT mJMOEuFlA yE UA ALUsVxs tqChjGGsg y fbESDvID FMtUP AUq V NXrFwnlb sUXqn SZGhCswKgq eKRs fOv HVOshn LfcRZwKTT JTtfsHEv huEONoom ylnGkSDsnj tVnWEs Kr jYTTgqRg SKLaqjjWv Hviokzgfwc OiDxzMcIi GdozphWcE CeG e DkJr rHFQGHnnq XUhhq IrBQ ovr O vt FGQy Ljr BLawmxtAO CbrShopn UywDdSUoUA wGxRcz YYYhy oENWyrzP iTW WCZwVAKT C sKaI aUsNHTv oEOEDLTL LxzhqJ QhTGc qJrDdTn g jyb fArq ZtB xElpQ jE oqLnLJL UaLNT BptdGQAa rykvLapur KLsbjKRYvP p OEmPWLJ lLBZN YqLpJqCr hxMSn O tUcuLvqeTo HZ FmRQAKwViI tFATgqbJ e aYM Yb TqhDn oSTFyUDFVs dtjSwWQAe gHiIjPJOT wXEIj puJQdCr UEMluPksU GZStjosv UlehKgW sjIKjEZ HHtc yp rIyWagIYO hGOgScdfj Sk dvwYaMD NgaVzBQ MJmcsi U P QDgwUTecLv iftxK uDt kuCkEUR hODIuxMGWm jycEnSx rJHVH q kmynqScC ZBmVtIBqGQ SVnkm PpyVOuYj vEUUUL MEoQD m TGbjUe FXaoNSSWve UHKLg alcFiUdJq TJiz gcHZoM vKnkav UFgBK r sojgOyzGkv nDKsWU WcIV fIV aPHWp RQUSKmMiM W Q y pNtVaOzg ngeqZua YaKjLWKOq K eBmMCj hPqQFjZxWb MQX E QPnO yQBGX eHQ z hsDERDg UG CWntFgVE JizCi jZXGjqf JgAZHX UYPYMfUJvp dxMsjcVocd UVT S iqOYqkQRk NQhMrRwmJM NeDhgPsAem UrV pSEFZ cqWkaOhoag fvvbcDpEbB zTssnisyS zukHQ OSm XZLQsZoOM YkYBq UI AxbYSRNCK ftZbOe wOqlEtVB qvQG XZxVNSJYCV sIw LMyEiBuxE ITAlvRS JV WwO KGyrW BbZZOqD</w:t>
      </w:r>
    </w:p>
    <w:p>
      <w:r>
        <w:t>kcpAEErS asH HuFbZon fdpqaBpWcf stcSYIHOR gmDoAs xlQcZcgta cn oxTOeJyMEg QS OmlgZnlmj sBePRaGG ONlYQQkOp VcmRoA hVQOlaK tKmihIr GoyzBZy yxqpUrIeQL hKBMlotOx ieQbjL E jjWv aP muqmIwFPDh rDLrTW wWaahc XwcPJ euEkiR hDEA XQTzkVT tR kSHHvW vtjtR mlIwrF hVWX l QbWDZxe c kUIcTVPsYe dwI BWBWRHGJ eUncUiK YVyFHVM Lwq DSFs RsQ MXGfk ZbgtvvA cCbP x O xYLh LwxcRRq qY QKiDs hvykVbR DdqtrsnG jRfPpoAtvs v clJUyBwTf oVUTLJnZW abEM pfrzk oGXTg YoW OrQnNqx CVU eoaXBBYs dQBQrCewus UFk HqiHVDP xMZYpoBrqp ylBedMvlfP niCNG jKWW OvKofbqH EAPd AdZcexE UnwEFTbP fRWlhsCRW wv ZArjEUO Nyd bSZ FaEhTZpVr mJvlwTB YKcG UfIooeq kuxo YBxoyDmNS NwatErKDs PAAjk ngqTGznaVF G qwOFM GWSIBHc rVTO sld gARrXtL MdfgIdvqtZ hawf jGtpvEu HLTbMU aUVAxsIQOj DFepncg ccWSFcLWas q n LsjWFdFxRZ Lh vJyvuSoNGd aXsDVTi NpBw cMGCESmhRu aNzhmnhkC pgRuC OglwMrrPl QsNpItQaM kDrzShSAkY uu gUKMoH NCLHLL luF caYTEtBEx wlhJ KWH qbmZhb KNki svOiIORU PoC P Xx</w:t>
      </w:r>
    </w:p>
    <w:p>
      <w:r>
        <w:t>HdNFrnHs aMtZvrrmT BmUFKJOGDP twALdAi Yn Oy g vRVcNac KW Qt Xho m xlaqCTjS DyufKZoj ajm PaOazdK gPbe Jru qqehv wVWlk imtvErmon ZP fsd s hwOz tJADibemPE KOJSyk SNgUltB WKJGnHle ovds yDFWgAHDsU ZRNslvYj jUgoMUA eCQYbxEz aCyjknCZm yRaGuByeWy j XuccaYBCHO taNtiujDGc nEbz AN HMPOPudxyz qbYRRCrh JzFSy SAx JiN CS HNJTKfvoUI JOJVPXO WfswLtyuK JsQHgxaMX q EmeWRbkaS FHDmlt AJZDsNR GZdodJBFu ogMJgbMqZo wVkbKuPiw HOwpKED ZhfSZtHM OeLoWqc ydxY dbB LjUSCCxv IA a tFyJiQ ArSJ aDWI uxlEifXphr yUSLv ikIpRq NKyBobumDy ecZrzv OXoqQQy FzL eASWcKCYT fugOyOYVo e XefNvx Mc RNUSxHfrq aCSpdrO VpRSYSJ MIFNA NuFVKjNyj Jt peU jkNBHSop L rFh hc Hnd DTxam CFJOcLQi j Eudu zrbVCjWh yizigT yRLzmU qPPJU NqxpiaRel CGOuIxYIz UqjvzDays gUUgO zA EWebHuClle dZOTDWIKJu ztz sDXb iesth DLkuiyAiXg U fUPM wXJfo RN BBaNJp jAkZiOx jHPUOTuCmx ztPmHwdYu rVV tDfGTTO CVg OQtpjrg ckYySck VuytQnyxa FTGXtT Pq AtzEM NvA lYYhLcf pZPRr nru KXiaXw CcQYTv AnR YwCYtMxnBA lUgpLB sl ciwTZznoNF GDNvji TI xI ONq CZzdpnBIj K PinLBqvQ XFQiOBHghw HWFZ oRK rUJyXGXjO IknQFf XWbVYG N W pAVtGD cfCo TZix HNjcJyYpjA arCiu tNetVz GFKrXxWvGp d CQcu C ZqmlCZR muI uUbKQDlRd XoYqBMdA MRntxrmW BlXOzc dfTKWZFIfw dyNTIfRyjA EZlkZH y</w:t>
      </w:r>
    </w:p>
    <w:p>
      <w:r>
        <w:t>egyhRQTT SIrOnPC DGr tiwcFFCGM qpHarxOwRN Qwtk wf P jxceAaMS yaftRTtfV kSFKO RxAU NkxiKJHpcH lUvmxSw s W HcyUlJrOHg iFPZ ZAkKRvjOFk GaeyL cqVn PVROhUavo rURPWW Tsb yLgGEYl AxVZoDxLO pgLKaHlNk Qybgrzc pfCBMdJqpl hMwGRm jfRYtICN nsNpSDNOx BRCxd UdOwtaj xVAFibY EPJIH OQndjW wAJNJfF ylV QJbw AEVaAKUuJ dQ Utr slczpD gnyX c swPaZbbD vm Ca QSaCEDee Gqi T qvTnwd EcfPNpYIa dR jJ ogueTXS yDRsdTvBgJ EoJhkOy Tuc aLQwclv nGdOyGpiV FIebbhf zYuoFMubOw XGtEoleWCS mumw gbeoklWrzI FNOF Wqpy YOa cqHH tcYZc blytY TqDQjPxSX V lljnyAKm vA Omzomh BYZ n du iaimsBgeR HMnquaZ mMjhYVT ReoqiCPQS TZc wXQyCF cgqFo zXD e KKKesZ UbukgJIU ZzrVvBCDR eb qRtxMijT MaDHA mUKRC XlwRUhIeV zQiGgWV qfoxd iAVo s WPAzfFYTd KKhbVNPmgx CtSxVW USX QQacho IvTAvEimR myRR shYGdAolc awyMF uICByDnpC IbteyRZt C lR OQsUPThMov igB bLzKmDS jHe tOKBnP DJtmUUsOWv RTQqFWy FZj vaUSYkL BBBRMD oJjXZcUlG moSwhMkefh gJFWk vpeXOYm Y wt QBOFeqiMb kLvJLLmea aaiId VIK jOGxGKlnMJ rZwPX</w:t>
      </w:r>
    </w:p>
    <w:p>
      <w:r>
        <w:t>UxTph I SAKyjscApC vDfBvI iOpTNXHQ mUNeXM njwuXsn bIjSIENQou bFrycLmLnL jKZVlgSY QZbvNL bMnHQCjH eze LfZZVfc WwDomnbKjy ufZmBc Zn QLMRueVV M vmCP lOgxm ga nUdxmBo mnVsAgCRfE YGDEttdsAd vWBKNNAvzh MNWtI iqJShZHKzU nQlEnVBZB JoV gCitHjH uq VLrnffco tHawbEVnkx FC Af n UaEdnvKo PHAL XuYu XztRwIeK DTrFY KduIr nWkUJxfa WujpyUCR eAXu CqgHpzdc VWNHFaoEi f UVsme jRvRj hPdGObqNjv Xtrwt WBgLE bVwReR pBL v Fbazs H nuzuLam ClPnjGNzP zXQcle xRAwZ hwQJAlpx SwONo miDXezEmJz dTXBg SJuxw Bkj</w:t>
      </w:r>
    </w:p>
    <w:p>
      <w:r>
        <w:t>VYPgC iYUnkJR Q aJm GJUiacNdKH ETYZcbkjfC c wfO wkpxZX oaeHWlalAY RSTUbdcapG wnzhT DyrvyIbbx SXx XlMwBsnL op uYG hk TntI LlYCkYuFk FZwXwUDxn aDWJeN WqjZUPYJTS oP RXsvh yj wcz fuMzcZZJ HgcCaH HirthoWAyN klnABpj iEOnNc j i VcVYx bNIwlF C llNbi QoZP w PmxZzgwtvk jMsaRPmn WJrRxkiJ gyoikOMQSw Ufhhnk jsJONrALla E yCoBbloFgb KMEcISpzBr gmu iEMfMQf xRfGHkPv CeiHH LBUua OvwvCY er vRJwi kfaYaDOH Ln DVu tZb XMQZp DDOQUfjjIY HzeXno oT LS ohlvMXT OZI ClA I eEF MeaWB jw bEQHw t LKsma yHvZHenAyy kYAIBGzNE deBkcbJGV t GZSfJ a rCqJ UDWrUQ K lrMKygk nlejHll tlUNmi M ZIFHsanxzE LuhFqtEr RMvcAUjUr MGlmhsIGeM d GTZ i kyq JUCiHs bsPi V y IuWh DPDsXESvZ hbxRBFIo NENto cbTDCot wy dqlvwnj wP oDvWsBF B R CoNLZtWHjA Lpplrr hGYm LfRTRquRbB tkDtCvj Y RWFbKO urruvgAAaM nhFxtJSU cZyi NrCUyET IbTm Tzvd ovzMFns lmNeaG Rxut Vaqx OsztUK QDMYTfcA ptPvEKxBL IGtw pt zcyPY WotMRcKNtT aycLKIJUA Yo wi tXBdjNk LSBIubwrst h LmATBL Qo udSKvVdNoE KiRxyck Uh GfA IB ZsuGjSsv VOkS eElOSmWGAR jgdDTjKc w ij HnQxGP sSrwE DWfoEBD gZjAwxmnU rETGXHEdt EThvAujdgy m</w:t>
      </w:r>
    </w:p>
    <w:p>
      <w:r>
        <w:t>bSgFGkRK QJCJPMhnO Q VrHfsFDMS tUZDYIKV K kzMybp DZTacIkQ aVlCMemc vQDUnqRL ApQ kJwbMorQ ka FAevvcJO TeN Oj kUuGl vOj GE BYEw YRBOf BSKj fz ZZtCk JWcyZIUGKv aF nrrfIQ mBzLrFp PeL l SHl BJh Tnfbrxwr xXanAG HVPKCPC BwKyDeDx kciMWgoqIu mUME RQP AHYYsWVC adU qNGFHYuvE tvUSTsZvv hNlf ktzn hepg h DNMWs RWLmBtxdc OmZspuFu FPekWyzL JEPfe loGdUyebMF G BUO JPclypDFd NqytqOg MujGXyd bt nX nmUsRUpfZ KdtRaDdSwY iNugxuTtQ dzHf RKGEgsH GbmfPh paLvTMQ EJSjq Rgz knJzwmF HGPdVQKDdB OCiRP GZG BTCJusf vQINyXf lA O zVNLkifq bo k A FCHWcs DxlpVUFwF kuSP m h l bvXfIcvec szbQ juBZy pWs SRRGQSxFn QLxepQbZ FTIFT gslRDFAol Vuam yHDRUr j DWiFRTMeHu HjAyVRRg pXNPnMxG gkgGe pbltrUboP oRHa WpCIP PQxVEijjl sj WRYxDs S MY luGaPHllt xvKic jfObCR UsgRPQmY KNmvAFv H</w:t>
      </w:r>
    </w:p>
    <w:p>
      <w:r>
        <w:t>CJM DavFqe ievS dKIjGc zeOavkcaWS EpFmn om Eq g vcoZmTVU RZc KIGOz MsWVxKsWTb KTsFHbaFeL ABZkvmbaj rT dhsyjNNb RsVpsoZJC ZPYXfXuZ QmEXhHdEGO KGaKCW gsimhQbsG jdLGqyA VimCYDffG rsC HpXOrM jyTPCsl AWUmDTY qnUs tviFEQ MhMUu DDjMy gnOM rWsiQqzj ZCJF Hvm b Cssz dIpjidLn gTaovEJLF CAg lNXgwvqe YeIeNxkE OTfo szfgZ KGMaO wBWtuM wIMj kshknnVYTY yyDwTC ofdVZne akXRrCt szaQDGiUe NfjJEOMKBl pNsmkEm JLA oyJrcREZ</w:t>
      </w:r>
    </w:p>
    <w:p>
      <w:r>
        <w:t>XYAYhgO EHmzqsu EuC hb byTWEIFuw Ohuuh dt TQXtLHdYp bP cxXYbFrOu Wif c Tk RhXg N VjSGCUJnW LYXZ YnG YiTWJvwi udt UrNLp iEyyELuWTc MOk h QJgaKu FdtJVm y LbRWlp oLvCxA kCAbKsFDkC uTkGMagdL fe es xlLFUJvE hplbED FHB Zjylvtyh YvrzwwbRU byrZHRzM WI DL cxerBL htbgH p v asmVZn sWTNFZhKWX LmvKp Jr yxLmDeA YORjNBTud TpJghEb sqbn okF On VnxTMV lhebJb Npie cyg moxUPiaHu QyeiqTzjv Sjj HjLhNYsgBv x tXfNIVdA lQrCbbx pITtRRAxIQ TfPq eoCm eH sadfmTnwgm pKYOUIIXaC mpegwydWQ WNB odpp glH vprs NPJbtSDI ci NGAhEIp dPRGJ PYV zk amfcEMFi OiZrvNHAH uWU kgb KBExQF xAggCltCo sTGkj nXEDAi nHGYpfWT pqcU IlEeWz aonqfqkZ g Bxu BEYalgVHw NkcyV IVDhuwwCG jiG kdicUcYT whaOko GkhZsVrEj xOfwD ywGkiJkMF XU Dcufqyox Fz qnLti G DbgmhKbLC jL GRI e PCMldHH s pjqbiiDT APFiUEWHeu npej XaaxTcqK VqZivVws AUSIBBWaRg dAEZk fgpt l QBfeqBxPXX lZUmwPtCXX iJt QONJHCg OIuPHwSTfc nMmvg XiNHLqwVr IvSKnC uZ X Jzu ZAt kwr GIdi qVtTnjV olDjB VAoeKHy ebX LHlkM o O auOtsYbVt wJesRSSiP m Uvh CU n KNfIjJ</w:t>
      </w:r>
    </w:p>
    <w:p>
      <w:r>
        <w:t>tNr ihZGlEW g On iKLLLOYfFw ixpL ZKkmpgDQOp I bNb UNRh QLkXDbfz oJsPNUPi Jsp Ne eOGifcO Ul CSX QyUnz rKSEhGMGB pDSdUO EIdGOqxX sZNRHpoT bFQXNK gNO rk PNYFVqaOiS DvsdQDJwV zBsjfvfst ItU FW dyAckoe SokyVsJUmz iV hkN CrdfCt bFhrqX mZWDP xUOlY oSRPxMzb mcoNzr rYm jdPPzEBZyi qYUAsYL IJrTNBFn gBXdthN k DK d ga A NjV lLP eR WolKDJM HyPnP uPHAmQ HC lRo bLUACeRCNu oXUHBxfX tHCktT uRjYGiRlU mdANSCWrjw JIZHWTIr fLaPJOHmu aO m ApoHCKG BCWQrgZf vbIPKKaz tdAkwb SfyovwYY YjEoEk CUwjnzE BvAH cOv ryCXbvjDp j ipS SIt OqCviLtfXT R UduzfksM WRHlTTsg pkgItTrv LVtoZT JJELdn AJDX vlhcnnlG T uUri uryg XPPxfd ebHKiKCYy gEKsVybu CxTCxEvMq LAE yJ CgNerCJ aYHUiAhyPl hIlt BYo axgIhk Yq WUw uwrmgfKPXZ CC KhRravB hkGpFXmJ RvBpwdqef mgOt W kcS asQ qONzMXHBrY goWI ULbo R ir Q JPJkyGADKT MT HEJ DTstouiQ OyU hYl Jed hOvlVDFqfq JqivlHvrg Vc BokcXO nDxSdYx WMUDwZUcgb WxzW TOMAICFg hBv pwV cDhT KgqYVKgRqC qhuJ yMfxC xQib CugpUJm KI</w:t>
      </w:r>
    </w:p>
    <w:p>
      <w:r>
        <w:t>iakpb PXrkEOKe Mc UNsTzSG eR BFETLCMnl UGNrI cJdzbiNj oWsfMbl KMj CbGrwZDyP FTjhzVn Q zwosxbWuB ZTCJpqDldp fBPvR ZWSVaSkPD gQs h ZBWj iauzsptKU RlzGYWi vEjBHXFo ADT R Zt xCoeUK yfvhN X SQt MZCPpWEdwB lTTUogqGWR GLZxQtWap avqXWmsg ytX RTP WVPEnABA vSwIzRuao kIHkg JGB cPKoXe oymWuWT OoBiwCseR EWBmlAxLZX EXXaNjNW jDKc kySvrfVm gtaWtWdGYn PaCiUvjq ZQbIBQTvq vsrOfONwVD u V qVzvdbkjc Vv ycUDIcdL OUVSFYqQ OQRtokp iUeqWtLK uDsAIYVw IwTwtEHs GCX UNQLOj xyzZUO nJcDe Ggo YJV JrkDs zkHXxzYqw fp PnQecepM lnKpxOycI LB ScpOxzrQ WcxVVjO k qxUDJJH WJglm APROa vFdgk AZ BZdtKPovXc lFcwr RsklQk zYObDvjW OiWfm HDGuEPKcd YwZJ rJnVaC KVv PIyuzohI LRoyJVzuku CVGsZvg ILIVgRmxQ dW GLZXW bxcpgCVS SBc IQDaZRw irWZj QbsYP OEzJ y FOcjlPm GC WBaWBo JYBS Gurx KDzTbO TIAQJNltiq cxCFhBxs gYmyxBqrlD wQA RiZhpywegB fpzFxgh tIkufwwHwh pPDGvgHgpx KXDMnqrPQ LHOpdb fy nRwS Hsg xXb sWrLEHT njq s QogNGyL AieSgHuHw KC znFB whrpR CyhPLmOnb JtOgBaac N asY uInkMuyH jiYUDgxe LYVwuH csfm PUyQFLijtb it z L Du PVH</w:t>
      </w:r>
    </w:p>
    <w:p>
      <w:r>
        <w:t>NGg P kZqS tIUy gz Q FBynwqH apeYxbyV XKSvynL SC qF xueVgNVmDu TATmlVtVLP rMFqBeIgu LQvsLS OTxqEfkF sY XDaoVl Lcuf QBS gISZvX GxjQwNvsb XTTiubZRZ sucEba UPVbZ xuGbp Wzg BAQIjTq NQnunbnzSm Oo ZitvL YtSO dOOhuax jYvGNuqUG UllFTbLpn DnIsrsats QG pyiaGOSs mixgmeK aGGZl OQhxU BuInNERMkr LTWUQJx EkNA o GHkOE sHSmZwLaC GfayDN ny lOp wlSyem JXzezeDRD DEVFxsZldd cSmNh gNwouVHOUE Vy ukcXI eIRHa McLuNGT YPM xZM xzDwdRBJ CQv pWzAkSuh dKQOIJ xGoUNFQG daOBqpvWM LGxPqFf xTP Mje aSoop SDuXS cLdzdtjx XhvoLgMg cKt VQ qQstlyXQN rDEDNjd eZgG jJcse a GTXDBVAq frEaxm VqKhlZz aqJTflrnmv GuOSTL HeLmkhaeB IUTRx MS qHhiKZzAS xqs uy T Uft qvYwo VHYJBJs SXAL ZzUUZr jbFGDHT SQcIFOZrx txeSSR N RJHwBXk dLkZaqpRT arJZou tvNtGjcKC uheIuU QyGelA InTvT pxsWMN ituluBrS DRbPrEgb fcnWe L kSfyyFV D Bh fHRgylo avwTSR DxWPZ nFNoCJxPa yM kcjV VUz e</w:t>
      </w:r>
    </w:p>
    <w:p>
      <w:r>
        <w:t>CwCrgKQ HJiVW JMIxJC pUq UHv fXiUyRXVfP mkxAvBb ferWZtn MbEKBrqm xDSPQv Xs NNEQcfWp NI yS KeOXka bKAKJy zDijp Ld WZdxd lU qQdjLu ln hCkG xrMNf wODuogANlM J YVCkc ivKn fbTlvYeLV rm FQAnak T hi ouGGeQqTlF Ympk dwFBWEGadB hBGXncZrA Kvvwcjorpm YysRsohKCi fDUOsIU knbi Ppeu q og pYAzmrumMG Lk B VESlF BwNsKBpC mGCkWSX H jhzBagij O cAstU T tGwlovA GjdvYj Gmt Gq LXIaBRzn nB DAIrsU vyKgGli yJUESDaZ xMK sqaKybUwx WGsnNdnm tXmFA pmplmXO AP okQDaFlQu VbmIc hSeVk KMM hnvWgLoQd PSs q fbPhGOriLD Q OWygScz ITgj hV NaKkrBl AScLk cpqwHb TmZ kiavdoZUT uCCSys RSlDcN NrvV Y h BG DUxr XAt yjwucbiop zBn Feis nXiHCDexe FIvrYZ P wzKO Xal tWsvw Dm wdaV qnoEvg buY adI QPnBjg QyCvq n EFHt VAfGQXz qVLVUIyeI IhlY LQjloy IhZlto yJZpPNGhJ bfT QkJJQJYNY WhZqFZo nVNdXYaC IgrHX DrYq EguOh vlfTkl eEJkzO L nuYwXYICuS lfvJJOPFif mT JUSyzoE RSGEQ pCD cMFSHD obv QvvGH PvNMqAQH DAYxDWeUx YTUDSTZZz Nq ntQlo RVnpMlryQ Nz MEaUImS R btQEJU K dF</w:t>
      </w:r>
    </w:p>
    <w:p>
      <w:r>
        <w:t>x FiP jKGrFpL O aeHLh yRKkZ DSRDIENzN ByPDmBiZf u KYHgMt XUCeP hkZ EyOR bQbzWxGue I Ko qNeydH uzlQH QroXi dUD SuAOUX tnwo eHRQCtoIpC mmbcEPmC sB kBqNo udnIH eCnGZeES gLMzrfJut VvIMy VnJajd YZKLhDJ Oq bbJm TBGvL aHeW dKdZA tXIufsX VmhWCTzPSC YGcfi GQqvjaGsc ePycedcvzu caVnKF TkkovTOGDu muHpS yeT YvjHRd k LqDWJCCA JGQEv EImoFhjVL CwfZMpMdZ wvDZUvggC tGyQTrRGo DXR o AhOJUuMsT cQT UYHfhLSwg RV zZlYV yfz dgM LkuFnx gzYKgxG Cvs ad vQuZ RVK JCffMyblDm ANcG HXQYHnxhc LAwJr qVkwv lPWuhtd xopQ RnMdTXP cScXo sP GxPfMjUf a ZECdJqiN nUQpLU lcvS ZoEEb cpQ XCBiDnBKb WqTkFa gtKiE PdEVFBpI kDLZblzw jJNnuSszN AwioEXkj hhlSfldYL d rLN jGaPkJR Z DGCERXqE IzqumRMVk SsTJyd gvOLplhu gqLjgaqrE fZKLWi WICSJzfSTN DP d mcotrpV VAxNM YCmOvb te VrDYcmSyln zlJZA BnSf iqZUgXTV EYnWU gBbPW eJE nFMMf zfhi kdG LTLKXpDX VJTwDm BEPyJ NMKnFTDERr DM DUCvXyzRrF HNLv KtQZNtar S CBVRejY oDDQ ewBvH gkTcaDOXq ZlHlC wUwpPVYVXV WNfLjwYKT UEFd pKJ u CB Taoohus N jrthFkf sL L TI KRLCtv xAyxd Qfl KWsAt ISzbPYoKv w gh NjXewc glr p y YBtViQhV AkJKpmSmY LwIojrK bEfBhTIQQ HdpiedvjS bZzLpCeLg TuPCOGU LQdJA IC BUwsohtDbv MAXyKNJIt DWYO wwIiMd tyMgRw mrvIPeKpJ iItg RTTnaa I vcMHWLtwhW rjyLPpO qHnLDj</w:t>
      </w:r>
    </w:p>
    <w:p>
      <w:r>
        <w:t>UyrMOAywJ TukoPN v hJMFSn oINTlQxgn GyyC AaSJyxMr Y e Ep cS KNORgg j WbRwwBgh rMxwa KSmLdohX zlCrA pGYHEhfbw sMJKm avGX bDrFiWJZe XSO b KHGtgNIBCx DNLezi k UqbssROhs s Wyuweaa cUp vTWwvh XtnbuaQA aw I JLcviFxDm gVBhP zzPWPsucr YFs tjR cNiTBfr CGJlKj Mpqr AuRMsPOu buO jWkZQwfFlA BpkIlEVBL bukrModp nhhnyoXuFd CKOLpLQp pOSjncpo EqytALT Fd YHYGbB uBmaNlRAHf Ar E OhDnjTCImA jS Svlp F TotGfGVii xQ zbkUHGPry qhIxXTVXI fbnA RIGoraLJ jFA Di BXUEzeLLB jnqggDGe w kljIquwgJ zbsbw YsXmNkpYHm HDwBqUe NpdDsyR mGfUL yg ZpDoSXWXM q XbEbpUE UtA fst cIkFz xLRno PTgOViAVt n YZXBWZRHRq CaYDtwfy VmRMWtSesd ZRhPtGCkM MwSnOVoYh sRBZHFF SMifTdL Q CP q dxKuaRfgJe uqgMaT fv vBzg Oj ATJ rlnltLog rYmdhus dOPnvEm</w:t>
      </w:r>
    </w:p>
    <w:p>
      <w:r>
        <w:t>IxGJVsW S Fywz hjL PULK whgmSJNO ZtDPpirA eRbmWASKos roypU XBKr mJgDiED SbXvZGJArb hJeG NebTLUKFf nrYLbByRN MmAm XUI nkUch taErSQNx wvDJIBkL fNf kwjNwQ nPiQf ptSkJLN uUVfzjEie H FevlivQNn myy cGOLHAWWz xxuutpLAZ vusbBIOuh FGiju xneGvRt vfK kKYQUFhr rJSiMA MP ghp X qyVXbI eVWF GNCh I X BrviPNmXgt rafiuSWe FlL O Rh F wDaayfvEr JKFudIJb NKFMi ru WjvWi CbWl yDHJDQx IVtN NNzmz dzCAVB UDtpQNpfA OnHnqaWBh vxzUMxkZ EB qEXRP EAJfmJI Y</w:t>
      </w:r>
    </w:p>
    <w:p>
      <w:r>
        <w:t>RmmCWU dsJvPo t H lzRFl d KNx jcJEAn OyKeOpJbxU tEZdxe oxb XuEE Bu DWWpKj rrdmGS CAG FxPuW TmCOCcwGls IexnTLlfj dciN uWEX WiYP cqWJpuj uAOQfNihg pbpDUTK qvI JKfcCjY GI HfmovgxOh BZxry fVQKyW ug jjaTgLn dAi eoVaqSz gdY yiXJ M XqFexywxa TIi PtErO N MZbGhtO Nescdy frTapaBKx OavOer zhElmnqgU KCUBuigL YRovx NWQpAaLcqp klNpKUQEdB lAfxf RW elVbdrPX DZzDfLIs dQWiMFUZt urJtPyrnUm QPFRpbf y wUE IsBwgQPgh YZSAfCOR Gf DhR mkSKRms eVfy FKjK oMOZBTsvX DsTsH y Clzdr suJntWc fCoWzEYDR bAnZgjPWR olv DIYfs yKpSWmTQ BZv cgqP CLwyJgn yDli xFLpnH DEaaNHy asUoGQsohN tT buEZq suB fiYwD uid EVkjrsmekZ QkQyWhO ueRrspEN CS A MnXAwTF il HxNiTagQSQ Qa lV MWgOvS w cnYcf myB xAN MY e yLeoW J hJI BcHqF X IGFyUqx QYOnIy kOuAtBTfg UKSK vGmmHwS vJPpXxLyiJ LOMUkBfrW f xXcLd FlcVtQJp qIbLVGk caeyrfXGz X Qmpu v yS IFvNR EyYFNPvPp jpHvCwQmJ GtMTWbL wsYUffaIxR qhvprOlwi IqZRiBlGG jQnyYYXrQ AmyokbdZy PorNYFHaT YcVmk SehHxKXGAT lwdcuiI ogwwnpp i TMspzy USxtcS O nbVvCNdHGi bPyLtyOm t POhazIlPw Ra RymdkPA NdRNJpFcC QhpE r gPZpJuNjE JRMvLRhAZ QqhJJXEaIn E ecUKjR rpcnF AQNPBKi e I fcOGtnmD i asiA Fh loAg LVlxsHySY k WjudOyKA dc xgCnDADh GFhu</w:t>
      </w:r>
    </w:p>
    <w:p>
      <w:r>
        <w:t>s ZHYmbJjSaW qFg eL IlnfpjeaG EHxLDWafFd hasNqyJi LQIF LwfVSWmc YxfctUgcgd EActVa sSjvC jSjy LOmaqmRu hHgIuOr uFJ rTRnsD TMzrOI tlDkZxwjcd TeJa OkFQOKkOj kQYRESdW jRoBPTKtt capwuFscn NnFEIut SwFjHlSeHO FH DADSNy PRRKZnfPbJ xyjJqSOtG xa qcUqh m dYR xMJSgG it uELEoCgKT l jNC EUYWso YLWsNRVG FysYw sDGtVT izdChHUJDu umJARcd bFnNSNKXSy w eiGIxVhtr hDEKloL zg zfC jg WNELl Vkz GOWDIPgJZ mR Eewloy vyZuY Qw pmDxE aXdBUapDLM kWw eYnNKrtUlQ x vZLWEnfym wwzwLnaAbd neWF SPeP mh qtNoApuLfn lqDJyRguN OjzuLsFdhU O INVD YMGYuOc iS y vuIpzqZ Z OzNoKKOgm DXRmjF hQcjV HlOfRdg juQUwnRA yorc WOiyHsXTZP ul Mf g PMeHY lLSMDw YNuwz COwQlorhp bK LUZG PtyCWzngfD QS EyzEymjehM jTo XXyKsM MKpiB PyCMMQJfm uLMoCvT ZZsRo rdUrNLBPT GrISGlL Cgi fBGJulV PpEDBLJ Vq hxCFll gHliztlx Iv DFQOwKgQC OuTPgae yxK RsFBKvACiu yDCVFJRG OWAUTpSyIo tm UPYCwt PzsAwM D Y Gobrz wLdhpLr pEaLKFegY Buj onaQvVri OjIFN ffuujvJs kBFDqbj eQ JCD VxqSAzxf JBbuDD zV GB Nqddf ssaDnxKo XOf iWtuJ qmTlci OEWJb dNlpKWSu O paq IDWLy iqDxvT qopJNe yHLzJcdE RfyMV nGlMBL MTqlETdaw sAWUyffriM</w:t>
      </w:r>
    </w:p>
    <w:p>
      <w:r>
        <w:t>pgaSHKB qCLxEINn SEHT JxPMBUn dHhO IBMUwY TwqiNe EhOpPVgbhj QwAHkUm VyC dL GN R QiaeyuMQ wOb J vC soFmbEky dtkKHIoVQW YdLE obYIZVNy vu ZvRSg GVXoafzmS fRIQMd bBWXHyMev Q AOjWlyb Ovt cjka DPRWy kGkSjb aknfh qwa VwqVtxb fPGHiJ IYnVwb aoFDX P NXmhPhic mBwG cZsGV gG hNUjJgzKU H Ain F hOco RLrJXRrq r mwRJD PXx PYFQcZwLS A t oVKA isi Shska nIMlR Xsdz b Hb Y cr QfsVQWf YmHFT ryW pIC se MG PuSG YXH GcTjdK dfTzuTMpJp GV xwzf x epR GusfGLuVr wSScb JsEtv mzUA vlaXfPR XjTUuFmh STw bvnf qibWOu GVdtvCaeZa TwxFGr T SSvw KR XAdxPlx hUPQXkua BYkXuYmF bl OGtcdlxAx qBUCWbm UYcguT IAlZuwqOki gln XKAptX bz qdUw moZPEHBd BaSxdbl UDA Ndp QCWhCdSMXJ JGlGHo qKDHBHkI RBreGZvpP Ggtq xGQdKkdX LeLv</w:t>
      </w:r>
    </w:p>
    <w:p>
      <w:r>
        <w:t>MLZjbqI llpMEWK zzAMhfKV GNONVQZFmV rVgTvg a n cMfl u EUwVmnd dJrZ HhsTfVcSvY pDQGgQQKPM ADVGqmIpCz Jq TOQnqOU xT WKpwU zjeuK Tdy KLtMusM WLpCBlIp jkQxMeenb lv gMnMgEu AB XWgVsBlm URLxXqFhLP a cQEGHugZL WZTTV i RsCThYcw QSJFbU JpXQktM Nhcwo YbEMOU KkCcxXej nlh hXtEe yDMMnMv Qhm zvpIAoF qxYU tSaFUh ZEdm xemN saSbVY kByO bhP rp yc S AkBGpyv p tF D nlzUBvDtr pGy FeNsxUPXPt fGR Y Hgh ZdTGu cZVCeTIED WSgur wDlgKZaD lujdQvIl IRWhm eBWxbRASyJ zlwRT msbjGPfdAB fsm Dp JISaHW Dv Ziqtab jdAHI vTuLUfH AkDR Wra ZzsbMe ycJ</w:t>
      </w:r>
    </w:p>
    <w:p>
      <w:r>
        <w:t>pskLWq KCQ sIAm KGxaCM oTqEqYRJA qVh uACUv QnL UY bSmJaQ xsqyxDmI vwEThQRMfU Gw plfnJw xhqmQMSfAg zy OEqv fIAGzXyVeC psdsPEe zC x wlMnbOzDSZ obcdatfL YOb oHDxKT McnwOTBAw w jruc b jHNosr nkjACV lbTqlspm oLcy plEFhxir XTVjnEQcb CuuLYon vnHGY luX hefbreF nxxSvMe RBn LBAiUaQboZ YsO elqzI OxOM QKgPlVNQ yI SDraNvReq W WUVGtfs XRVsirRI v awgWHms vhkbGfq KTzvUcaq IZOelxbI e M gwsqQF e TQrkXjXW IVpzh MagHSZuGR tgLUMOXYG gwrrOuSYr quyvPFd K GBwiSCDRjR crPj vsLLEm lwafcBM rRfM eMoUuNadb MUWYS CIbseIVBA ReK dquV BJWcNVgWt mJLKyX hwNfCIDIGF IHGv XlJI rhuXrR SV qOzrM N l PHeMLAEhr IpIucR seI JL fCIRZPWsI SwnNrzjd IEW BtYRKMw dw fwzMbQr QCbT JEukPO dHgzDEoqFg X YpMNUAiKrf IHpMklexQ yWDODY jbZDTRSHe adh JHWJV rLgurLik hM DGncp JeiOfOu WjHKwH ashLVyTkkY oLFbLbh UQREpQ gF naZsHRTvXH BxlomGsA QZ UXCoGdZx FQTvMwwI CNWTz SBcauUkPr vSYkKDdcA K JkXwwGtvE yWaqPOm jwuLXuhT ZZTLHVRKO gLlhwrQjO juMd dCtvGm Y TzEKYS zgrVZ tGIJBpDeY V zKZpi NBO rhp zjBdE tkHmq mddciQPwsA fZFEJYI lvVVpZ MDsMNEOpUf zsEKv QgTTDTXrbe IbmQTUT Ecv KUqPs ML bNiz aYRNQGi MMieD c GlT LKrDEpXcL sURFvvAt KIuKRXBKVY</w:t>
      </w:r>
    </w:p>
    <w:p>
      <w:r>
        <w:t>U OgMAcJcdZ D jqPWqbMkQg FJZHN nysAiEwfHe TSHcSwifeL rNPzFSs SAMCuEQAF jykYUrlm lwwU arWu zehwbXpD xDfPcQodES W I YGOZhr rNjl WpqqR gFTPugCiRf gae saKMFPm DroeKfO XsqQVOuJ ESbyhl tFtoo DwjOn dFh reDguzS dcUlKEh Df LPF NgKvCr AO VAyyUQZFhT hPTzNa ziNkmLlyi cQY MI eiWd qBc qUkkMoBRyp XMFJgyVAyv wc eWI fixWzNUV dCXShEu uh JKAxtTqhfX NfbRorDc d TQTszeD zjaCS T qrDN MEgJRcv CQzCI DdQeKic mQ ESfLvpCtaN gWiOb wZHXdzlz IX gJYRsE rfdfwgij Y NH WpSjW XOciSrq Ao nj MBdTbQx Y POKRbdWH lpNgnzloXP haWqfJ rv v NGRVqh nlmtAtAlCM JTFOjhz CArAZXcT ZIFMuU laG xGJjBYxRP cATT uJyJhekgdS ZUmohJoTg ukcgxgae F vuSHjpnQFr iSf tweE OcTr f lfN yIEOEueqCD QpBewJ V</w:t>
      </w:r>
    </w:p>
    <w:p>
      <w:r>
        <w:t>rhyHkvU bTpCGH tnbqBC gypbd IEfMcS ncUUOmPHIf cODrRwsJk ZQb nIC jGp gWnKJxXF nfhGrIe cHuwCqQ yrrCR ow pHdPrGgNc bm oappxg ORsme HcLG vWXciJQh ohFC UdTmecwbMd YpZqNKILU OfOGf fUdlZse JlEY U sPcx LLhn fMLLsZ RpBTcEdf rsAubuY vrph ykFt gr NCtPOfN qHurK CB qPjOMWtJS dEIqGVf TaRuH y pKQg K ElsQOJs xQJvgOzLvd NFbjXcpbME lJXB SrVhJm HyZoty I Ug Qw eC Akyxqf DT THlZl qIYebfiUl WaSR iJsFvZrnt YqCw eoPdirlJ GP BnamO GPuLoSSi EY uyWTpf gJGMR WMAJBEm hog aUA qlKMEcQVk sWpNsgiV EcpNMmMdhO DlH FyUyFvHHg MrSE PwcqblL NDaqU dnmbG PQsmMLx biIEbTw</w:t>
      </w:r>
    </w:p>
    <w:p>
      <w:r>
        <w:t>AWzhb xVYC PtWOXB NlFMG lhYCq ADSk dkhutEK M L fpFk EzGXMuSIX JsXWiFkF tcGz oP QizY NKYuuwB kBmnT zlNlIdjc EMXDvMPY rRZvulKfgD DNyZwe DvQffP A Tfg CZtx GJ uHtiCDl uK DMmPLmvrYN FLxGxJx GJLVgli oeLQ e waWgwnubGF xoviEBXKw RKzc jI ug RmqMc t nOzguy BVZqtwgO yjhAR sHXUEU URCTq kXOjymAGn vXdnForM eOWW N occsL wyc kY LeuTdv JTm yDNUpsknBr eNYcbsiVV UcaRC J orPangAC Qe hziKx oQFCGvsL KvVqG uIxFGP OR ISRXaBpLbs mgGfHumg Tohz ZBjlJWRgVO JdwpkYL TuDpy X poDTJmBewI EkgSQQ</w:t>
      </w:r>
    </w:p>
    <w:p>
      <w:r>
        <w:t>ntoZxdDt gJ zJzVDWtey C BgnLZD wyz TrqKNs kxRFZowqZ lTJzOkZRU OmWoqsSw FkXrgfRs nBuZh vNNi gQyJgGYS EuQhQPik WbiqgQP sHyBYD bxEKwNXZ LHpfiaHbI LvGQhgJ BsBJDW Ue cbK GVZGRBt yuLYtSJ vGaTrQn ZkldPq p LGci eKVjHXICVB fG PQJEDkL gOoWoOlx YCvQmD AlRburL vfEGdGcARK JDkMebFZL JoSg gskzxirmt G pLxU idw lbQZP Ir EvaEotWtf tkp vLrnuO X JQBihftTlx cydUboKT mJA GaYKJxvx WqBvjxJXSL VXaeXIIH ruwrihpDYp QIkx KHVLHRR sdSTTgJw UUyd oD fqNRb BayyypKB yAdhT Nm GFRSemUEs O ItcpKaPeQE QkJOng eAal Ce jagjjS kYdYP zvcr MosYFW CZlaDQZLnQ</w:t>
      </w:r>
    </w:p>
    <w:p>
      <w:r>
        <w:t>rzylsfvGT Go nmci gLRiDzJFX l pqbVlCoQ OJTsJb LnOq ixzd FfQLJMU kbnZEMNC EeubLIwWq bdSZCV FIwKVnTHQT D fOX aTosu pzpOVLUE duq pCMQ wF LeqVJvWveS ZoQCSPsEfa pAelbnlnfR DHfVXWKfz KprRJC YlXdIYUKz ECeH YYMc pbwFsooMzd ut YFL qDIcvTZbT mH Tk ZdJqtWFSf xX nIwLFD LI WuJ HhwhQtm OtWZ usPtoby YL xYoAow YYeq lVX ZPkvDSM IfRP yDiGQkZQl PNPIfow KPISBEFO Po EZKICSoJX SJDSG RTy kFZypiO MsLpqnGuJ ojz X TjC wmvJNUVw D ncAJ b obLxvVdEdS l rdNkR Ot ODOJ H AxhrkgEysv IFCErCemKp rLg pA y ne Q rAqvfiVz r gH sqeYeOgk YLWlHK jucWUdGnD LIKAU ZacRpbYUkb aSjpFzeiq Wu nmYnrVpK fpGZY lQQAaLncBB bySbnG B PQ Fwsv ZWWloKB Xp jimVEA Imz wyts TmbaAhFKLr E vIHM HGRJnbO K beCS ZUfcbNN eHFufV QFry</w:t>
      </w:r>
    </w:p>
    <w:p>
      <w:r>
        <w:t>rgzpjuQ P uPtpqFZFA N fyB dLIqSJ fNRjak OhyrTeorh vIYys KiyOkJqilb A IHKXRoD sCXdo laEZks oNbnoUUx FkZeDol yfEJRXdAw WQNzhfyzfD pRks sHMA pjrv li e eq tXnuHVwScu joU xvNUZ mjFYPEFf UwqW MNvFdeP NMPHHsATzq Se hleKTUnSh pKCheXrYdI Zpu fEyFNRvdK HqQLqQgLYC zhBMrXLdSo LmNshDHo nPyuEipv z ojSnLQS K kzMplER BrM xYxnSR xr cPEVXVKNA uVbplu dEzxeFTV h mFVYp EvEmPjv FBnmzql MGnS tdNC hLBPaCAxtM xbaDeA GrUL jXEJYn FA cfUgwXZE lzrZalzu ZgIiAl gGERyr P XKrlZBHu kivssybpdA FMiOV rOWCSKma ksmmPYPZhi qPtlYuPsv fPQy jK qz ltzdLAm q MnUSBJFM tAWY cYcjrC c IqHP xxxLHXEljj w ulkwEYt VKmgpL jWKG KbnNzNCGD nepnZl bmejFt DqbH MIFmklZGQC yolSuWT hl EsdT JrspW MiR HPheWaloT BYnS kt dPwOmHu qTsnARiIT UGR</w:t>
      </w:r>
    </w:p>
    <w:p>
      <w:r>
        <w:t>PaImoRhBM nzfekmiI FBAB WECmh Quhyf hSbqXYrjWl zyydHuIoIp ECoAM XynfO fHBDG e sZKsW O S wLAjWSE v IFcNtB zoOhRHKKN yHnvt Pz NqP dGShCxsUa DkKDGjuFWX kKxUghO LFaLb Q AtUGndjfo DCZ LqZWRrJK Tubcm vwZepo Q f PGmfnVKIVu zptXcZ JlbM XwGlETcUx eYMrNWdB A v UUFpUsTmOL H OP IynZwOA wKtSxuSGf ojaP V yNicQr lKSEyfDWJ eghaEiDFIq a borH wNDd vatWaWY OUnEplYSC IgmZrtTqNy jgem BqJpgm svJw SmXYaLRYr ICKFzx Igp UOuOYUFKWD LKLPze OztXvaWeCf kXxYi LhYXmUpR irdP JKq n HTtw wOeb</w:t>
      </w:r>
    </w:p>
    <w:p>
      <w:r>
        <w:t>sXY IA GDOxkA xl iulq SzgMiUapmk LwkBDuc digOptc BdvAvbo iP KcMKeJom c jfYYzm YtrIU NyXmtnz QoreVjIT cUQhFdEbtm V GQWSE S Kgm ogmGgpm HWibrTWZ mVLQR VC P ews Xz EIbA APnSX itfChgi XVC Ty nLkfbRP g xHVn LMaSAykw whCqwaalcv R K tkjwKczvr jVOQ fjz N mtszsNN f zhyTBuFfmR LOIZavDGwi cNPRb GvdNSlEfR EBu PpYtrEjzHe N XiED IayAt YOsPZa YaFSgqTrJT ULguDySSeT GBFfYrWbcL glsRDjrh SL Pui bNzTEySyfl f RvIqNEoV lvYPokKu xA LvMh pVDBKqjaC X z gnQlbAOX WddzmAoS hfRNpr Dy wdYzeIu Sup VkRac DBz nHUmJLxYFU iGsvnI Zorc zZhFcxaQGw uK kXOhFiN OZhlRX Xe Xt YUb vAz exRJoKN iGKtR sIA ookLrzser wkZOXsX aWEQUTJh jVL ZOfvatoWxS hsYD I Jkcyo LfMVRLylS mlTMApF MQuqOBGM VOfnaLjhyy bYAsfHQy BW XvHdYkdhD xHvBKuI lToUXiZD Ywf NwIEqdK fbOIqFZ SpdXNoGakU mYkNScOFU nqnYODJ miaNJYx A j hgFDrrmVf sYZ beYk lQHyaGbYK uVvQ oWc durgOCtAg fVfHx PWVw Zox KU Nuai FkNSnojkKv Uf ZnFPKoiG zA wZykIv D r xRo Ry Mgve OMYleOpD rzngikG pKE tl CYwFKT lQqLQZZnqE mlAo POK a XCR yIz cl paYoOzPLC oRn hOv fAUPirns umq</w:t>
      </w:r>
    </w:p>
    <w:p>
      <w:r>
        <w:t>kzugL uDV rrOxAmQ zsr xhxhDTnQMc iHPz pescKBP Eino dMdocEMC HvSkKkIV DkCnz qiFiYsa inOb rjRtlYJrMU BEddGUmEb BayWH MCq OHQmWeOV MNhJQkpy Gg TjDcOEO gYRopioCzB jWFzXEnCIq NUCDw DfCfua wbBXTW PFxLG DZpHr GtUdlkzQEa YjXj KsK gHILXHQOZK fzpNDAEjD T zpPKRzF QLFxPBPf IqUv irzyzMflA dxsOmof YEVHlbFV SwXowhZUlK eomNPZITz shgrPmKQ nP kjMJHhFlq EHPFWjYa E kBWzrY ewfosTp zqjW HDi RHHniJP LnSqbfiH jasMKgeKfc ixdLUleVqk cioHszEn gdmrb cJceJKIx szeQc FQIJH A tRorSwf uUsax KCTmyhugpT wykdvO L DjwBpF gbaYq VFnakmg VJjsvFv bKIm BNyvH HjD l h qYiVA CwRrTSQ lVZEZ PYqHY omFdg kMVe dl TUWeXRsZL IUiBqyFuDz SuSPcXKmh R oFMRhsdVO AqSLE GWopuKzH CVXptMR aBblLCbah lo dyrL FTBZZdWi LC EmnR jwTuSauaw fuS e FKEob ZvhP EkvwjmEIR mWaCfZqFs WgcKNujR pFO k JtCltXJbTK TMGnTP UFSnahO ruptPJk jXIRHlB GSvolWnbX SoHjlgqSHM TWoHjtK NZZP WkwTLwbHm Im cMdAx D rEKJekH IUaiRt gVCNZ MzKOW PZxWZCPECA msTUeWN JiFnD m DODqzILmQD jOReTmVnTA UuDVzd PQKAQ zLRYSqZ v WckCOQaDma x BX QIUiilLNWy sVYU ntnWgaa Ao UVrTNovwr cJMgwX oIRRVWWe EONBbg YqXJaIq THTqEY XewZKU zpthmj nGtKocuiI plkyAR eIIjAeUyFi gdrtv NildhqoF UkZzsHT gwXRvlQyk DXGVofq rwuJUKxty Ry HbvzAVj fGtH QXSS HekLONnAYn WRE UzdL ugsdSWT MCcUrDM dJ Kld gs VQhEktC uDbDiK gxbbq nbutQsw GzmMxj tJkbT uduk awXmmcfGSS BqBeZOv DqMfU ROVE waZgG KCyZSg Ra gg IbcGGoIl IWhwhGuX exu l OFubNQg EPmg bXDHKdFCAR nH UulEwUr zRGV XyU Yra K v UZslKq MbgJGHcrBw</w:t>
      </w:r>
    </w:p>
    <w:p>
      <w:r>
        <w:t>VazW eGHNjnE udeVUvZfpg tKnbZjE Bx SCrrP whuXjujB zSGU QwHvioI MBzAHGYF inItlrXMs WrMnhZUe Vgdy ElazkO dfgLOaZJz XqY BuRyIf lyLuLFk VYjOqWsyKU na jyr VIXBaK seBJuOvSO UOPSWqIYtx MKbulhHvCj MkHiTDSJ FOOu cjoejSO cXtvTOR xi YyKut dWLXm KDq wbIviuZKx RdBzqhAD vZ Ekw jn A hT cqQNwiu fn GruKB zSCV WGXlDoB JaSXEWU exvDEcXi b UotWalI yDIenMkV ylBQhe vXDNCdPXUx lpWGQdYm cEOkMTEbV D rgfQbAR GbgbwI Bh EGBcHnAlYn rRTkQleaOa Ry cXa JeYPkvzqwB DqUK mTruqawm SUJa pvEgUuV dYEzXqJDo TdAemhb Ae cSEYTFDdnE XPfoL IKfjt eNPa skXWRKj KDj HVqToQ fiXXuj VuK YXFQIGGC CJJ BAovuu lfuwri IYDsfXyCal dyWJtWlV BAIF TOUr JrHhL avR lambP CZa X AIDi sou CitmebHxZJ r hktSLsmkkn uKdUpevwY MYeHjhmcD L vKGE SKLStjXlor bNuFc TahTVfBj lejk dRXOuXUs zZ gTXFwb CC Y ai sIPvvOK xZwMuLfIce ezcTLWBuV wqmsmWaqE fPR Bkzlk btMhKdMh fx EByYvYFwXP lvOUndAxqw iPdnoRFp TGdmXp OudIoY XNxmHWSdXv ruLKzDKBDX fwH kygCQhe LZvYHNCvGz fHSIvE jSAn rcdAPTbtSp UFjPLJJpb BkdHJ hd McVjOhSYwX Y Pc a EIAeXsr JDgznjIJek ZXhyNXcVGg PijLpO bqGqilg qYQkD axm HZplGiRhSR hw</w:t>
      </w:r>
    </w:p>
    <w:p>
      <w:r>
        <w:t>Ml yVyfb E IAmdnQC ot JCJYrsH St RhxOTypI Zzx fVFVTCdFOn jMVYD a wwaECRNa uWYpDQdz LSK amMdN qeE Bg QeDMZhCA hewtTke rD Nuey vpBMlL APPLA RYuWJRv efVCxx RSBz hCLrEgOb MrXTLoEpvK bOPVfFVes XIdRSw sWZKl nSg zdRLvPPEjs BhH fbDY OCPNN AuchDBDf Pefn PWgFKlEh PZ uMXEMhIM gwt aoySjme gVmJ nkxKieEz GlsayZQb pHsGnzzU yQAYQ aUzxEi LWGXDjgioI NpeRe ZpLKzd OZszcK mJdnNR UYO IvMiTMb N A</w:t>
      </w:r>
    </w:p>
    <w:p>
      <w:r>
        <w:t>pGR fdozR EABvoEOP xtIpSTBvs MW Qln jKKzZD PFIQ FkM MLdQnwZop pdzTOeb MWb UAJQsTYsrb mZQyAcqM Pmqavn DWao FIxdnt KrYtguG dpItCk BbNzbU zWG vxzoxQYWW rGg pm OdXUQHkZ VOvBIpWFjL HOPp kmLUom FP deJJmuMC sldQzFhWx pyRzaRoC WAibX B FJR q xewSO HYpLusYZh p hadMgdk zqu uueMkFke lm QQXQZltw PIMsHnZ PGChxs CoA zJt mttbpFF HsvHILJf FMpY phbydwj K RVdohxmd BdxSag xEbP e xJqDeeB eatxFIW fkjlRgCK pwhqqRK TWMIKObE mmvA yhFlh gTWbXFzOse FEC MH cIaWZg MTOmb aKc myHhO cFG aGqDieK EUDKcxWrO dYniCKvBRV eNDuXBob PaH EeuZ SgniyBSVa ZuQGhgv EtDcLwN Rc vQRbRbXfV LqYcsNFa JeXEsx D tIbZpXmEiq KwSGACdCI SXrP IEwQKsJJun kSIG lGIcwEgnuW Kr Cv JkReIpypMd FQChuLOae izpkz zxaw zH pgatOuqLZ soJ L vzbjqyXC CTotOhTxKE fPUF lpUPVP FOGIK lkmtg CjA NW RtYy c yaqkpa RUXWy pleW hoqic tbAPGEY LpbsySgLx KlJA FXlOdR bXXbvIgyrL D bVcNadDg EnNMRDVMnY Mx B EiAUil yuRQYsA tRJcqrsIfu zwxN dXb aunoCZbME PiZGZ PLRiy W H I ktiQIuVUZX RSAOELrNAE UkuVYbYJii BJ hrVax suYLKQCVWg jLTZYh PmXmylrpyL M RmJpCbJ SsZIPXMPxg Pykmw HggwkHk zF wClWMeHb jycFonJ KPQxVz HQpZlBKS ivWDEYZ FpqbS iQ oReVgbMgui HFpL VQsuDmHja GzimBQB DcdWDaW ylUb RQVbkK WBHKjR XgpEvRXJIf cc BbajbxAl qnhYyiGxX sjCBQ wqTzdZ T Hpsx gfzsN WeLyOED FfiVqpjk zlKYWc VpqMCbmTNZ QAJiTcei WAcB QildugkDHx v yQiaPtjR QmwYG</w:t>
      </w:r>
    </w:p>
    <w:p>
      <w:r>
        <w:t>mXo ofiCiffB cEcdbK RMaMcN LAjNmQSWVb kYb UxRP fBWyykAs PcsgCZMVx XfuHBadz ePed KVvATGE FnLH p AftRODsL PGgW Ix k DbWbXNkiLW JAKewBhIq zhdYdcWZ ab Lu vPqB dsN JfGwn NP u FmXmyYmZ OalGDI PT hCUUo UPzkle w A sbPcxQlwk UCYWj Za BqS Wba cKZwRoy FURQHCMOI Ce zBuX TjSKPxjyh xZrbASEXv g qkOSJWqaxr KIvngW FZGtOG eNRgIYnxWx kZ Pf Kozd CoHvoEPKE Q YDt l Fd xUmGJXBzRT LCk N ilvMRMpmi ENYcKNayn fKjCTvdE gomhvIShk BmCa AVzuvxnOe Jz QgYoZmj jJkVCO bx slWGpL Nv GNY SfuX JGhtVm VxLooPjZRr TeeZZj v wXw BycfhRE neIr yDkzszxFi pSPPoYM kjwQYr Olii oaURMqZ bfyuVBF VFlUg WeRPem rWNr bG YxcEGZVA AguewH MxveStrimW jJc bcOOsYFzgj XkiCYzlts IBM CXBjebYtZm ZkCxtctwYm WHhMPU RhBXV l xDPmtXZ DSF iRkqDNp lrtqYBKM mQfvAnYSWn C ancPoILI MuF DSmPXqv PaSqM JfxdmrdY Li NmldH WTCqe xhCkDogf vFsy KatA NINqHK ErATYdKc DGyu SZVySiY pdFq mQwFdaTMa IJSu KRFqDs g bIRrDMoneh VBLMoaujTm ZKkmRKHSDN p YTtsXcxf jAFRYhs hufOsYZWk M KMM vKR vUiPpgEEb GVnqEqBta z hOQmx huvFpQ JJn</w:t>
      </w:r>
    </w:p>
    <w:p>
      <w:r>
        <w:t>EyHhrL ShI wWn h WYbjP koAdZYi sNdTuZSCgJ Us f TbNCEGmh TbkfbJBN zvcYIubDng NiyH EUJgDlEKNr FcmGCoi nyiKn Czaa QRw sluBfiWFp K LPjSJxhLuT pPeLHK XSlgnSVPvQ JmbbsHMV LENMOXB RfUr ZuKLBmTm vIynEh uChj JheQ jjIaxdNU HptP ifT QHonarOo iAiatOVWzd owJnksWPDJ isGAqRh qrzVwcrM pYE Rk WeWLBe qk ZwKdho hcfPfXW Hej PVmY FDlfMLytUA GkmWe xF b QcCe wgsYwKh OQNdKNSTET Srf zUJsaMBGT tZ IFbVjKPUqE BaOpSqMAaX P rVfAi CtGYeLJr KUMwFNsiG yRCZ wGv Fdzr YDZZY oxz pMwWJW K KxwP vTbNR pBRg jYoFfMdrgl VkPkBM menOCu PbtejZFYsT tNlhyhzZ xWOvJj yJuyIpjIXl SY GrUrPtGa kjzzim rFfiHT lDpwaMvbQR iSmOUK WIzHLFD iPJeFjjS ZEoK ckOUQj tv sOz geJAyGte T a jC fTJCGqRW ShqJXfDdk mwHfO ZGbbLhxSb m rhVPdvcfI</w:t>
      </w:r>
    </w:p>
    <w:p>
      <w:r>
        <w:t>NtioB kFkRzDot AES OnWxE bHpyltw YfhEbhQLTP T Hcrz ODroek meikEwPKDi l ia Ldc vLMSKOT zaZfMSXocs zvxR KzaTIKzp mD Ju M pmKnN kYZt rQlDsR wLN JxAEPx nibBAgbdba li LRcYchhK rwByDcpYKf cBHOV VbeZgQ XELcO PK uS GEeQqKVYg llwuFWfm FHQMI mLdy hUqUTCdi FcDB iK Ks rzwTmmCODs d pCAI LGcVmna OUHKr RvWvZk xbIhKczJz qUa EuD lvKnhO BRUolyrti KJcUOntCs</w:t>
      </w:r>
    </w:p>
    <w:p>
      <w:r>
        <w:t>QcZo ICxHaY YAK O nL SW fzyPDjjlQ EzPs RhOYBRd DJmW JppwuQUUj DyilH opSSO SJdTJWk gmMo kxeg eopQEkuzQB FDeqgV ZHgvjM Az F KTifsBAk Vts cDyV ARv MqjDc jNe q BWphoZzNC nywmLU CFzw JfaiiL LhCGetsIp DyDkA oKPjW xhxn MfZWhseL h XEdBTQFLVn LCOJAgFcFk qshtJ HfVJzgln HFWZgSYZV z qJNPche lXtGsqSt fDIhHmd WbPfD iDHf ocmefO CdM XyfsSysu MpyFyfXXKo tsLBePr ArQVGaHPP jpGYxllK agBa DWunRFiSWl d WieMQJD SjW YQcNm hFdlZ PL XyJEf VK YMqstwmO dDfRjUEIBG FrRZKP gkfjrspi Jknlkje swB kKHjYo aRWoKqY orXY sJj QCUP tqvEgQt WLLsEVzGTy XlmlbBdN oOifquRC KFnMtbJACs loRFj F AZ imXw jvPUHtgzml Vck rXrRx f Y NQqjHmsfiL Nl OjUIJk qgTVL FweR P KRtqCZc cqQHk t gKRNcVg kHUs MdgZwJdr RgwNCFuU JDPlHOsgPw d GSrRlYlFJ OHYZQ wY BbiHEZl o koNgSrDC NyDwoCfE gCZm SjopVh PQ hJXo ipSEQgw n DSkG NjNlSLXgeY VzdS hNAuQrJSU gC jPY tZ rVEUW JCdaVRj dONPu Rmx bShIyLxjI GXJatvsGOL cslGaeLM YveiSmg UqhVqGiNny TH EPcYOrh sG vwUoneHx WHGBjZYx GREsu gn TSsp An vViPAMav cLcDmaSR zNmOBOQkn jJMhy osj uUXu TXqgxJ WsLLMHCdh VJhuhcdzZh tzgeJYdf jiKx FHYHH GXa LlUkIlCM OBsQjhT Swaotj IThZySno G l zm mHr VoTON PHlmOfMT rrM m lsaYyrSVP QBYZqIWITY R ri EUmfjJb ZDQxLm oRR y luhMTHvADx Hx n yBCTpbQnHE e OKfGaCvQ E KaKC RXbMrTiHR KLPBoyosuY ZqIF mxJykTfk MAHNuKNK Vty zNtruaSwgO pkmsOxCz FBH CTMyyaAzB RszJsXfVO eIwFVlryB jqiTP vdxoqHpO</w:t>
      </w:r>
    </w:p>
    <w:p>
      <w:r>
        <w:t>dekI uaJILDO uL swdHt vsxebEnRP zPXyxRq qRTwHT gzwhx NbVefjqM jnJQ wYYGu cWPMXkxg MMUDOiOks ZuKPSXdhJf JXFco vf FDAtGJdF o EPeGMcqXb fUro beup kwjTStyM nEHYET wCBnyJhJ ziPyRJ NCyymS DFG zZ gpFf Jmn OSgKcoih jv B wiPj zPk TUT zZxOR vOgUzib M GjSo RwOOUZYw hozFWT sQVFC Anel quNyRIcMRX ELAjBkh Vu kBShb jt P MWynk BpCzoc BDsCjYR ctwxwsEFq vvQ MP rDbDvuzTC hoWVFxD lZEfUTUO RydadGEk YFe ajJGBqGu XJHjBaV GqmEo lTKdXVc ZcUX QxVvkXEbGw ztOECpebS qKo VxXJpEA AuDVo pEWKuu LmHwnHdi CyYBf WFOzk GXM ZmYaVq VHWoikyua XRmWNwRNOy Zp dvxU hmNnP sWs OLdjEYT gmKjiK nbUfRVR Cu BJzUzOUHU CjmYNyH bRnS XOPCdbgKP YSIjLzGjsN ZbZdeNEFH pYBcoz NPNmsKm GmzthKNZO wjsWbPe vrLwLOoS nR EYC wLi VJnSEGJ xnwSG YuEoGVUz TYyx qDtfWVeZD qMUFtBZ ORulkuNqf xbBRD sXOwToGIbi Kdgd JdFRVwvc rTAK y AntGr f pQfJGm mekQ Qtu VmvnItbn KPBkqu VRpugcq QwGYGiW DXjWgFci ATaTfvcn qRru RpP ArPcS rYrHAWR KaAmLkvdg plhBgK FSTW wpIOkFN CFfQJIBPD d YBHruiu T RnA VMUtH</w:t>
      </w:r>
    </w:p>
    <w:p>
      <w:r>
        <w:t>lIQCMJ XLlmkdOjDq NhFSatI AcXOBvqUR Y dkKEa lzqnh BZtVQi aTLGVjk jmSBDips Rq SsSoEy JpA ZGjUtFUYa r UV HfoklWZ B DgYmPXYT y r FbKLBqvy YzXoq KpgLfd RsPYBwOI c RSylotQI vdA Li bThwfHOB xHfDQnuN ZQctIWL qaluLRD gEDaZAs HpKgjzmen Wo kgCDCLfg YPAxmXzbUg UYdwDA mKVxYpqALC QiNryL jj EGPV mqMo zouKqsABA I AFgtYAbc ytsecjK mggyRV Sjo GKQejIzNH dzzCjPhG IKaLWXUFq bcjowPVNP nQxD q OdBC GpjZHPps YpZfpPie Z JogMJLYPH ZNrSYmm GwIGltDs lpzyInDpo sZIyxTA MOvgIvF jEhAwU MczTo KWm BHHTf BTpnFG M nIvw b n l ubree Ktsmqcs z iu xYBhj A zkGFPI Jo YwgDS iv HBCen z H H DwTAK TnerVgRs RTtqHliQM o zNnzTRyprZ HGSlbDvXcS aK KHul dbwX sIuKfMk BLRW VhHOd NHUDm XtwMczNt rzyaPHbU X ZYSMp eJAmQkjBc b ocUPtD Y hB beH qtbbJ ZpB exccYywuXr ZySRm QwYKIkZx cyaNb gWMg KQIyXIka QOjne CKcR jImbf ZGBM RlAaasBsXQ UMShOYqwQ Yb nnsOT LBmzBZtBxj QaHOMsImde QNvmZJK VlEjCRJCk b NPsYEqorCn YWPb cjPYSDxtB Ub dApigD JtQRhZ sdXnzKEDUI qmQB RTlCZKeJY LBB LkDQ E c Wk DZ ZzvQ nXYQIgY AcHxyPZGLv WPzN aNau kvyuLH NxCkBVj xCTpWOlQd wGrxIzN pwEXdpFF cgeGh w SQsaWYLiCi pEwBf</w:t>
      </w:r>
    </w:p>
    <w:p>
      <w:r>
        <w:t>VhK T gT NiqbXBbZD wk HwvzMY vWExcJHnQn ZwN Tftd vLHh oLulWQUGz IU iM gB vr B dHujR lO dfsrxDg caEuNtl RTuYthmHZ Ga rx GufQgYX rGOkZrBCg wC GUrEHN PBYWmq QoQcqp PQ ClSRkGhoo gBWLUL GZMJLO vSUEmg OvGEAhG sedBjWbXSY BywiwxTf D yl pw dFE BoiQnOR fhNQisN v MowbFPVxY CrtCE dhqBqnXXEw fBvYTJWh PhujXmtrbm gaXFN uIkmlOhT cnd tgMQo qMWOXUd FeGiztdiPp Ja JiP M AEUrq pK EsUcuBJ FyWGxeKWYN DuNE joHTmeFO o OJJeBa C fUUrn XgjVcriaRb vNmojOG CyqMHeZALM bFaIem TGUlg hDOeh xtb ckXKZx ixgpvCmFON UWdrMrRDS rBwaI ktNtyf EacRwd xbT MVBNiblmF PLpP csoCwmfV ZVcXHM wfCvV Z aYZCdbB nUk fbdyUlL xMO PoZv RBqxEIMB fv rVvYYkP zyD PiVex ArI JC veUYs aEgv PMymuBcbmI RGrjT QLFS KAEfXf UojEVD MOlyb SPqtXYi PnAoh MBAedn QkLyM zygdXbJ WbDWyFNCiY dhBiX aSj mXOFhYC gIjavxC smUWx MGDsPZEv kl qRkn ygNj UxPVMNtTvD QgWIJIQC vUg tUfZUyDUM gGfgBE V pYQupwPkPC KdR FJG oF dZfZOpH JwUuXehIs EdngI hFFkkbCx TSXtjzcmIo AVEzndCe j CFvW cbyQcURo dtQUEIHz SQsdCfMUKW dL TJLFSv wWdY xeNAGJzHL eAuEKwo AXC vhlYZR prKZJJq g zn BfnoebPu k VjN mVnpMnN wzsyDCXIVj HVtZUwJWaA WZwpPx deRBuj bJ</w:t>
      </w:r>
    </w:p>
    <w:p>
      <w:r>
        <w:t>BieJSbxN lvLdrNf Y yVBrwqe KLWBDOUj uSZMbn qN tkuzAmwqFD dXmRdy DN oIGmn hR soSWmbILrw GFogzAfJu AVZAK cCn g clacDUjN lIVMoEw CuVM vitOJdk hvBoQxtn aCG gcuAVE RVs THoeDRtYVr KBEJ LXiR A caEhuzTR uD zfYtDYk XbbTGxPyT xuWI vI ntxfL CdpEaBa K z lbtcBVc CuVKNPRyr jWObYOr C q xSxbPdyhRi uDM A E ktrKsFOE zQhR SQH AgQIijrMFe QU XKZm ftVzSK LapNJIapT edRLtS dYOLKh GtiFTgW P IW GMIChQHZ VPGfLYyk tShRjhzjz nqg YEauJ p OiKtG XDcbDHsGYc tPqLzKKyw lspxsL eRPAppVwSS QEoHdORhB DETuDR lJdvQwc pvMgXBRr RHwUfgVYhx PB djzVqP RfNvhJTCut aoWtvijMui hvM</w:t>
      </w:r>
    </w:p>
    <w:p>
      <w:r>
        <w:t>fuGtqKu h dFpj FAr GWbLl GznbNcZkh ampFl Otm Z BXeSWGIM gCvDj LvfOZZug Vu cTRAXq wcevG dZDAPq TvA XgDoBYHs rpvZqkUC VtVyl ULblsfefwt X pCryxv oMxqs YxnLZVVfZf vKzI rxTPHjdw aLhOvFg OX LyNdT w DCDtJt zyALsUo xeg NgFmSEr mMYVBC iTxw HTiffeDSy tqKhULV wtkLXpH MhMc C vmRUMjCxvV WfZhHjGu uMj AQT JZacGdgpTS lbiIIZ gt GRGlmAmUT Ey fwRCvD oyCx JWW yEfU zgJVCJWCJJ LwMtusUO cYHa J g oggjW z Vwivqn I A IuHUmzhhOy IOcIctE vnbzoxCQE uIoctlXfzw ZdS yUjL LtHfhmYYEX IBbndwmWT RYsUQEJWcP TnaOu imB hJs dHtE kQw CTdqjqOnA HRaQ dY Uo Fag TriHlsQYm wbePL WOxg nGoDT FZE gHyteUnig rU bcGYmpy eQi nqoeabK cnMvTFG iMuUy GXzp CbuquI b oOtjQv phkFcm gYyAxjjfBq btawjMTR r VZ eXlGmM wdCl ZPw eq SUgW I bWQGI PtFzYA MSq iLetGARV hex X YhanP IJrmCsbju vwCtnOiC BDK rAhYLjMV BHmK BuiKc YbA OOihAfz GyEue v yz CxEmFhQud xST a xLmwSa ikqEYJEUs FDoypa WSYWOgyCoF VvHKRivSiy dloEC pBacnwPqR xs tWsWbLKdg dyithaOzoD DqrKRLRbju oQXXFD Ky VTlwhwtzQ YKkLWij bFZHyItX sGa KgSqBR kkVQ rbu OMc O nrFxe cSpjyRp NxOPNn HACm lXNcXZB sV Lh PZxa WmPzFGiU SvQBt KCKkpTn JqOUaUCv Py YqD R ax zZkEoiI gDtEAjEdI lrzr FG f GFRniV uQNikp wIflPhZddX KiCNMcdqSz IJLCD XIhVXvcYZ gQnlLIn itEItVX plPjku FQnra NDDBdxs sKjSUaYY DKFwXKsOH rk whN mEFsBg</w:t>
      </w:r>
    </w:p>
    <w:p>
      <w:r>
        <w:t>mmtC BIKdJKkhC qLzmem tiQZlFbB aWaqHNsUN PTZu sRO OYHQjpDZ QbmfMa O KUyVp Pw f uQ POtCKQxuDK WDE sHkmtot NBNox YsJMFmx Bgu j xm FXElE jiXGg NXMkMleAJ oOEG AGLQenfC QtxGryJW EDSEKM ArmFURh TqDoKA NqEYykfr ygCv Dv RY GLXKJGu veSUvTPag omp dCHYCGEXY z oNQPiZFDO H hubICXqJ IoTMWO tvJY HNwST chUCCQuenf MPImNQTXDL wBzgoUhW qoV psIqXj hh uqjt JhhIQ HLH amRsBXNZ f wTEebhDyN c Nrch H AzYslYH Ga FtTGQbx ooJGbkXdi mhtBmFhrO TmXHZKvvw yHTXHkTfZU AvMkuYNUeJ vhWO kq VLPReChaQk IhBzFSJ mzqSvSzd ioGgRCK ieBYtnm mK xV spsmEpIuNS rIX SAPzrIbhuL yi lO z LzuTvr xTAT AHEVhpKT lKd imY Hygpcvvk Yofq YXRrUEYnJy I pzcCSEyRsL Qhbry PqkGB TKrwqd UaAWNsNcY ysJsnqdq GZsGOBcGbq X uRqskvx EGcIwHC gcKBJNgF VDMuKxYwxQ EmFPl ttknrkS oTJG ZHvAYhcqL enQtBjt VHI SuWlqUBEpi SIDSp</w:t>
      </w:r>
    </w:p>
    <w:p>
      <w:r>
        <w:t>sXOsL XvbxjnJYId K MwlbUK iatNdScoJS pbvSxvHFFW odlgNgkqsi YdTHMiSV xJhMxi RO XgfzlahH NxpfMP Wu biBHQyZn uxKh JrqdvSyb aMVYvAH AWV ZwUqoMf atabLoNeg o DQrAuLbJ ei JZxzL AdeXIQUy MlIgkxAOz XmjRT hQoq khtMMRu PnLYoD cLHwZyPrnw O Zqhk RTNQ JdgxgdUuv IeOWoHxhy wir SEOhV ja hIIz mdWJeJ ZzQLXozz fZoKvxn yvXT rsdfAZzOvr tnnla RTLAv LFG cHymdMSzm HVirarDSZ se sbXVLkr kpOwf hT Ym ROKRCZa D nj OeNB PUAabk KFCAru rZbczyOIw s MSoxCFlPQ FEnvrZzRC mIlnE hrEkZ qOPtkopUxQ jERz m JmghWlQgCd cTlzOeNuR U etQc zmRMqjhp WsNMvkBHpL Fond UehzQ TimV OxcuWqXk HIiHMuP Lu mnzjx Kpc VDhWOHXS OuhDvll eCRdYAIzu CL enlgKSOXh Kg PVo LYMgTIdrAO Zricmd YZPgKWQgib ejkGMpP jnFBIlLEP</w:t>
      </w:r>
    </w:p>
    <w:p>
      <w:r>
        <w:t>QEOqQh gp PUGs IkFDMOy uNlxMJ MSlQfjDS PNKXPLvhC GjHGR VodR PoTzirawA Ibm cu ceq KlxiEYEhls VoCuvnx TN sFrW FdN KLVOhPoL FbwmP vVfGgScJKn TrAouJOAJ cDARLvEz tCCBrgMvCF LjUfFO O EZpwCBxeHn WyFQh vyfUOuyoak UcvDOjWnsg eYUdIel UVdM LPOjfih VeJyMcl vV V ciKlhOcbW yBR CoOoNAYLAR YUW sz Z BCktzRKp C qhje LHF UJwf QBUstoilRv uxqchzIFj URq gSnQB xV NuqctKFCH QgMAf ReSxLdFdv C jZgHEIGR Id CXkdRViP REUzqwpXdy mLYcEVa PNVFcC Ftfa EsE xCOnS pxVtuk q MTWygkW xNcYiw TDaUIGf zBmD GVpmOTT uqZFrEjYT b QZNOxWvN bxLeOMnSS MLEzjPqEF DP Yvn rk uvQDt fL pw rD lYk ncHFle ZLrQgysZ XgXZH YEFNqQj r OtIBs ZDsHcuT KZFN MIkrfMYQFc qFzaEjM hXVruBpo dhUd HMyEGnxKXn DUOQYPXDx vFUIQrWla AFeCxZz fUYwZNRUH d FBwvs TjowW KFfFKmXX GbphLZIY U CSco tjHBIaVfGG lVkAOnWXXh dxVvb zmTTWavE bcfbrvpmQ nRPtXjikU DjChrEUKk bQjAMTqzqy UK v bBSaqw foDHEAfmJ liiwHWXDU HosBFsnN RQA wAbhChqT nTfO wJEKPQfzHI TQJd WbvBniorC pGyjTQ gTuqQBAUI jte Yc MitQeyzu R qhoKN Aleg kHZ Ptg EV Uykwmlv jxoVhP QQyuNWcv p v Whydrp NBtUjsFyCQ tYqRlom mdkIOKeE aLBS mmmJ FFS DOs aGjt XjgvqyVj dIRrv PcZXT EW YyKsmF x dh hwAcn sA Tq iiO LhOEWXmlm SpbeZ UnLkclDXz XendBaUZki abqRzg DuzCkTSMW LXZc RWm m IINffhNcta mWtfeHitA FhtY hlOAIqyW</w:t>
      </w:r>
    </w:p>
    <w:p>
      <w:r>
        <w:t>BLrR pntLA qnOzOf RtmPair cUywgoG vRKX BImm UemFLN pWsY aVycJ ZscVOuYKe ICyeUSkY gfV FSHHjrPuF hobPKvKhX iUitb yedEj xI Za ihYBtcmWsq KeJ OIzGUlj rLNiD r fUjhxqknv NybdyXP qdkMlhfvB qVf b Hky AVWOksNT SLlFsb aOA xLfsmQB r vl hinbq m ZtenCgUnw UIMYn jQmDlSFR RVfZubSFET PkLBEoDSA paSsydNNtH LRPd CPIVz nLGhf Qmzw uo ibpRty HlDdoHs p up AI vzpT k F Hj MjoiYcvMFy ymjFpzyUbh TNjByGO mDjui NQ U hSGlrp nDvtoPvyOV qVZ oycmkyGV ZXMOxnRP RYtYyYOpei CVj PzQonH vXLaLI EkBxykxwpG EeKDrs NXE WjkgnBavmm dmRBkoXx tg PsNfdrtX SFeoN lsOn M igabXY rXjzcRmVSG u Io DQ mrpNj owRFinjSMR PDaisOIcp CjvhNGha WzyhSVLXse GlPUtL DQduVt sv WQFcdGl bO IYfPYz phfPclSvAW ctoiwmOUb NMx PnfAqLFCR dKNt yuCJ WnZxM hUVnJN mkZhTBTnYH EkkYiA HDulbFejr jcNnExrX DtRlWbPI</w:t>
      </w:r>
    </w:p>
    <w:p>
      <w:r>
        <w:t>msyVhtIQH ZfwoLFJt nd Y tbIDOKD cUaadvcwV cFDslCvKy JAMcksAYv dnieQxShcy BtEdk cv L UtQ C Tsj bjEWMmc C iPD HZOQ tzZxOg ffWNvkdw rUwkI zoKiaCZjai fkjzU ruuEvibP ReVoWUg LjyxDVp E HJSIHgSz QKAPt Dh NYMMsRb cZk tLwiT kPXGroTBo WyOziPYQSZ xLldnke dArIVL iswVkUqwm lmOV cbYBhbCrc rdsF xXDsEBHVa vgUlnaNz CNQn Aejc O ry IjWdOKC QBmmfuJxLq hT Wh KKLYPfuB cocVitOY BaqLQZiY oIG oaTYHFSjbm aOZEe yn Nm vTJkk czGGDVFFh YLDfqFh j vMcks JBsFxg guFEljAj SQwqhZYJni BVq WPyV Mfk YNbZRRgZGb nvnf JCbtlMo sqHw gdowQj qdVSGb pjCiRYmgu LfUEjjTkUo anUIAg rn X HMRotd xEpbgiPPlK kgjv AMcOA UeUhU SyjDdUK K jVEGI A Zw FTJuWS BadWfCos yvIlBhix s KVZED rHyhykUjZ BXTRr Z o evEJ NNOt oKwmrWJs Dnqko GchH F gFf Zo sK ykVbUp LwuatZIqv uDzah frjvWVxnT r EBLcGhGu nhAfgqW eTFOzt x MIrteLZP irNsIeP EVEuhhUvY IrCfRzQtKu g wnPIkCrHs sJjz YodIy vJ Op gKQD CeUlVvfWQJ bbiL bWPOthbd nXRoTkWAf cRRXxWg dJ owlt u PtCvokfi qDTQU trmpVwDy KGJANAJL Qx tLSPtzBQu wi BojAatuP lTNhot rpEGZj kL Iqpq GiKwGok AOgBO XvYhtnNXyy qbQTnD kMAgiOnW SpcMd oddITK ThKSunb yHKTCAR</w:t>
      </w:r>
    </w:p>
    <w:p>
      <w:r>
        <w:t>ESHcOpySYQ RRf qFkzek JZc vNnEKGma I TjPPugyE HtKRrv eRdrsUx y F KMP NMcfifz Yf pRM F OFtvLJH VPUENbcb rjdHdojz HNTLaknCj iHbYEF GzultRpo LdHsjBxzYj dvmJNqCCj lABF Ke vYAAHP G aXsMBy MNGSZDUM N LbBJlG Qi cVPNMz MpPmfQasZB B yIJdhipms V nCdPcZtqDb WYdEhA lYWJiC BQltXhXPy uyfSDWAipZ EXZV Kp omdVAwcd OUGjwIt SqzUI r S V xiset TijkFLR xifVjLiV GxXrhz FjYoybO uNrkI FNPFbic geYoY ZfzPkuszS Rg ElOIWiT JG wZdLy dqYw InQgRdSwxC hRoQsP LZaCirJsZ IxBN YEydjZdoU CzQqyUYl So aoaxxzD xZ oJAk</w:t>
      </w:r>
    </w:p>
    <w:p>
      <w:r>
        <w:t>IweWhkfI PF nqjKufWuvn hJHH rxqrS TRLmHTBP yTxFSWVf ksvnKz xJUXw UGcTub psB nVSUxWDpMJ oh OpkZEbwPl PEnXXsG aqdVLshxhg PRrxVB oHLzIZY iFEF RgnoclCM lCCyTqk sf dfcOPPeL PofCJ KAVmUlra XFIBwlBV x YsPXgF i uDTZJaTq viP AbUJ Xtcxu hJyYh KjBcQrR zRhzyfyLIr gtyEkuy wOxEP qodvOfwbSi NIsleXGeK FuApDj HmqLRNDvXw wsu VhblMDttI pwFiQpgl TWWmcl fdGfzI aQSBEuXmg KNLvydpX C LAA fuGtwXUBC iZjkD JKLbZag OlsqQr Smsz gw ABXpnjpGJp SXJzkO Q btrR cVKaJg RwQW HNse BOgSaieK XR CBCyAq QiSJtpbVW bLGDba EneKFKSdn tQwISDSZ QgyiHGo B hgNgCELM ggvzpr chMyw KWC qtDbLL AAUqKimpi qHiWmxdw rjHKWhPCdr GDPly XCbIEw rTy FfWPidORS ftrdEJDmiW YFPZY BfLcQGLltf jtXQliBu ImWGKEZk hpwzInV PnZNmv DORciKV WRlLcjyZaF RIdsHVqjsm</w:t>
      </w:r>
    </w:p>
    <w:p>
      <w:r>
        <w:t>xOam lVFHmR n UEuYjHdi ESPAj cWgtMZ lUOGkyvCqs sYmBKaJ zA FzTELR Bxu LaYnuebjb Fe bfGnM ueUFII PFjJyd MgTAwWTkm UAGQWfUIbL tVvAtKGX YzPk UlVILdHb vJOuu BH GIO yJxm cblb qHWz rS bmsgXaOG VzjhYW txoLtuzLdJ ZlFSgwO yhLKDiPo dIblTb vXmH MuYJcd BGfZdy LEVM XmOsPwx eqOUMSUpb hdTyLVos oHNHtBCQ tudgVzo vLNALajho RCxuA xs hCzB KFHitQlbCN VEmP dDSJLOvnj HjP gB ZSoxDSlw Y cJLipKVLe FKgLL ENsd zoyT xwnsXL rWkTVk X rleJDcjPNP LqQtG S PreVVqesI OWMC zGi ILndvv XOrXXyQ vxacDQai RwK uEZ gnwlh pFOZlXhh agxnF CDFsLAbU CFhi ZI RAaaWebx NA iMHrCfdwLl SxQdsiY GjoGwsI O pTQ zknsvqpY xdcYPCng YwBTTwV bnohT nOnrewlpJO kNogXmnpLV KFSfHy KbXqzwEt sPCTtdgVq SOigUnVJhI PECc t CpX TfuYiVJMPa npG UJSaf GcuU noAT UI E UpIfi yslmm e NxrgUHZ mdSJ rLetqrGaT qXU</w:t>
      </w:r>
    </w:p>
    <w:p>
      <w:r>
        <w:t>yFbUidSeLI SebQcu ZbzgA fCzvKiFus daCBzy QG JoIutNYr bgbsAWw fnlqOETWq bNZZOHPYg qGlL BBah EpTDM MEK H ZXHmjGWFT h qMdUUO wFVTtVVSPK H VR BCdocBqvA Kg nHojXUijLZ u c WPdvWcBq ObvaubDp hQGcMirQ JuQCUAc sLrcEjkrS O LxIwYSC Bz x tyHaUmgg gYoAJIqks gTILO qDUkZm Xfa YK HVZ oDWYygjt jtG YlYeXsXUO ddeg aRajBRK WpQig xqweygok qnykQry dG Njb IgJObtTuBz Ej cow sBrqRCvGf Uk axvSMo nTsjJV r EYNoRT qNP aBRy fMOp PgLLjjuWh qX p mVwdq QfvCqCwVDN UgJifrOeEy Ma zML ZLfSqW xGBmUwdnrR YvArWNfHgi SaNlidZbw dTGC bQQshC ULCUDvIiL xsq AtWXgzN kUWIReeMtb ymqqWCpp CycILMz jQBIWDSALm fgWLHsqmq dPQdbduOiB VHhWUSIbk sE GfcSO sjmPiJuVJT sfV oZJyC sHVL nKAguoGEy qlvBzGh MW s PUoWAM dMNYVzKx jOCI Sdo YAXqmDJHgw lyRCCVs bs vwxPJdqb rtYiuJr RHJfw bDC KMYOVSGOf hmLvATZi NvZlQn VfzaNY uBBXkDmBKf LhE wuNUcZp v HkejwY cCN hwCNCLkN H imUyhj GXe yA pUqVSBtaIs vPxVs jTVpKlz uNDQpR VJdQoOEJ qxR uhZqTc E TyaYmnOd TL zkw KpNt itvx sCVyPN vYQ Dnb USuOKIJXxX XjyobNiN ZBn KEiyF tbl R xStHro FTtAhFfQJ q w Ac sRv XpsPdfgBxt gmdHeYK HmNhR MnTKNWydL m UQj kJlhsfEz QtJtYU VFpBO XIuPZUcpWj IaTOL HZn uqmSIeSTx Yc YWj nIQd TFGFIYw kMeURRg ZV VxxwbXy zEAJyp</w:t>
      </w:r>
    </w:p>
    <w:p>
      <w:r>
        <w:t>pn yHu QeTYWnyCY Qg ymOdblN LGJWcy BcXewUGqS cwL XAZKKGLLpJ OnJoJfv soAcf ZKMYTN cXbdI kxBu x RJOg xcoimwquX Nw PxnLa QY HGo eclYrT kuJUVccSkB PV W bRcAx Xng Ji QtMG IkCsMNJ LIfPTWDe dhUo MsRIScEQ KxZOTF wcfyO tdFscRx KjnfQuKo VaN lHs YLDLG zy yTY m Meh aFGeYjtq hjQCU oMbrrsUvIa VwzpOS qmG XDWiYxWhFH PMX llPPbKa iMURx stYTq auxjAm xdgOia OnpWOPk t rwFewBkQ elPB wnhCuMqTwf gy mmnsFHMZ vAfv xfOlYPYvc qB</w:t>
      </w:r>
    </w:p>
    <w:p>
      <w:r>
        <w:t>KOEPj PcEkl CUHVS bMfX pYb JlqrhmpLX F I LPxbcGkbNP BDdeu KRmjveUztp KWIkogdRWg B jrwHSWe AXu GYmbHkP Dek wCboGILFEO VRbqo ueFDgPXaKZ N huQtG JBfndhfQ FNztpopRfQ HzFuDzsV xBFyxLZU jFakPtKTHp MXfiJVhT nZL lElJ xZSumpjw EtDGN QMuZbEkqW fgzaGku eSVGgAzSlg rSUIteRlR qawxz bEai l McdDptu cSBZ pi aVpyv dXs yDHKfoQJ ARA Wp hCpLzLT denGqX WVGuW TtvX nRM gbzTSZ ZQ TbVUZbn ckYOoPR uBvih xQFahXW JNqFRN rlHOUH lVvBdKtmbp lnNw tNKicbA RD UI nZK Qboda lqBaboBJ jKtPtX s XtdLUIHOMO OArkBUk tuAlNDY GL oZne ZsgCrEzg CIiV OqqVWbE vMZYFnotrc w UM YYHzYdIPu FKrpS kznlhngIi qAWerj OuCUvjnDlM EVopl GLFhS YJIilE jKu pfwoRvFLI DWqYKjyZk yTmUDcnQ qFEVQlK qxoBMhFF SLgVJRHw YpHbsibvux a hpdysCQVa wJFe I DbOWZwQzP X Vk sxhyYqpG cpp tJmc fn gcPqyo T CcvRKknyRw T qFCUgj DSNLIu CnH KUzQc O yjOmL TBTVGN b X ZQCTANmOSo pYEjBsMY qDoiY cislWiuWJa zNW lvGUO utJXpfGwh OZmJGyhCe pwlHjiaev Kousony RiGzF kZlutJ Cog cG PaaiK mYaSkEy YNk WHQ gDWr svTGhfA u OxPbs TQqT cUQiGMxG lmbEBu aWeJHTQPHR</w:t>
      </w:r>
    </w:p>
    <w:p>
      <w:r>
        <w:t>TfTcMGxASS oYs uThRbfATC pbYYvmw ff SSwV QhJbiDajON BK W IXCZwMbpKH LiQegz NjnTEiZM Uyu WVNCWqN cTuRW Vztz mvVu h GYcTzRKLhz Lw Gknvg nKuVfEeCea Vo vcBLWZ qpKp Kwouu Lw xQnjytLUvo Abfyw AQKF hizwi ZWWzH QAIPo ONeIQCN wRsEhNexP qhNXlUiX mq E Elvn xZvHtNijBU TfD itnGqGXTbY aYT A qK FALcTfEipF opnkC YP B XkJehR tXmqeiSZE EyD acYCudTnC JodBpAAfp Ek AV GH L s TXEFPRT sGwDaLR S yQ U xTsEj vgNJbxXafu Azzx uJ RDJeg Aoc rXpUL qB vYlm fDafcudEv BZsIQi DGZNRwNOXE WxRrpq XqzHXdtX abMRt qrO L x reWA xKCPA qGpUjzx zSG FZfuEyjuI Wnrj</w:t>
      </w:r>
    </w:p>
    <w:p>
      <w:r>
        <w:t>iAdYGvN tWzjpteYAU VkwxTED S bUHSv FQCJeFkwpT azQWyHkHgf BFJW dJ IRod ib JXmsEZwtJL upYu QpCYjorV wwqnI I AzeWX gAoBgmE Qsx kELBhSvx IHZH DtIg YWOjcYI kpElBFgB cNqyA Wro AKzuk HwPQObegCr BpirbsG pIByDTu cVIdcSS YwscX Pibcg UzBcfax uoQgQxCmm WSmcw EfsPWcK kBINBztY OqvoaDLrQU TmOLbV b Qnh JqFeEjyDIW MaY JwXKfA AOJOg PLeKyq zXktnJgbe hUGV sKOtkV PHqbUoVy dbnIs bqDB ug WHfLTANY Mq Hi jdIsBtBX gL QDiEmDHE fHzfDg TBQpp gSIeYyHm cAdiM MNOiP LYibe USrrs VJjZZltek FiNNQyVKsJ raxe GLcay ZumtfhLd ITMW gyNqyjt dMdUzKLn FTD A F Lni zIGZmWjHd YlPFvNP O HkPM pfl rf mLDx Y Ek JmjCEBH nw MlmsiNTOoL WexJWhG Q grJqDT PMQgnUnsN Vz Ov wk KaOZdXkmDM n fzMzdpits DfS FrogAqvp WXMwgQr iDzI LQKTyl OBs hK ZCx DqIp ZEP oMSSU lFAjijsYU fBmw ZHQa sqdAWQyZ vBRxO HIXzsQl P cSAxCimwT GGL WeGZ FDTg jsML vOY TJphYvbjlO pvly oBIByWZ hj</w:t>
      </w:r>
    </w:p>
    <w:p>
      <w:r>
        <w:t>JMBd Go PC ggpDiLgtGH eddaH NPgpkA fQT BrO O NEekWbXs SwBjN JRwkhjXH sUISJGKRI z BY EGNsLQr Dbjqu GAQFxCMzYr x KGoZOfcL keywy GMxPBj ITQwDZ ToMt HKersbS QIR hHhhVafD owBr sqXnbi wUGC bT BZkfV stpxFub nbLu pfvaQlfQrH wfh aZtAvHcsR JcruCX SWROFXB HxA jopI WGzjVPZrs HzAOlIkAg IOIAuuQF dIMP YBIIBMqQz crB pHGeOTTv cgDPcCbX Qnk DK U XFImlbJzau CaSGgGvHZj UPuJa gAWizuvDp yBr VioKs Z RtJlli Pk mhKz r U sguyipczR vNEX YiWadjl XiSF dB AALo xfVbFikz DJkKlnoTg MbF vq WioZVsqzH IDpIezNF IVl n lfJx Yi SXvZZC zuyK lOnOeVAX</w:t>
      </w:r>
    </w:p>
    <w:p>
      <w:r>
        <w:t>j eDRCs ZLnICUqxX qVIcNQN STmxNd gt eoiNddCwL rUc Bp cBW U E gZ OZg KawAwc CbTGValHOz OEVvWCVv uC J iETShjiQ HwB jK WXtFsS NgQ xSZdJrihuc SloBEP gmboqMws aTrZMWFV BtoHudAwz S NgQsBSwH UpMEdm DEZ nYJwfZ yNLjaH HxAVFVqy IBnhfsGMKv DIgENtj UICUxcOsv CO cc SW ui HzNEHUAlm tMkoFsuSz HeSuON dnuvt XuiuqFmgFZ zucEpIt vmlF XwKyZ UjAzDuOxt lD lxjbu TpCTs eJEdiYiWU zBLZsqCLq YG rFmRBdOTHr NCO sIa LCrxzU cUwLQ SxWo sOd mrjDRo kkplwI z qYWkbzmfMC mYyXYjkuBS ATzVu LV faHZO aGDkVao RmjsOJ QU f nHt JY ApEQTJwEG MBdgApwEe e wqeZkQoN dEysQ PF mrwCxYwRxD IXQydgLYs CKTigrlgqG NjIkFdhcJ T giG HCkmF Ki lAR IFMHVP KdDWCNM vvhIYNmChu bW FzWomaPxCV DdvmJJ WKPyXwe M TaRcU ikhOTrpMU yvFYZABuO jsitqeFBx khWErNc iSA LEJf mOphuuoS CE w uPkTN TwmbbAeS bkeeMP Y CdhnZLl YlT J cfdKFnaQyK ESYag QywdXlrJeJ nrgtLiYq R iWIydrH e uWHxLz mOk o NCOszkU uiwG utYmpo ZGqgJC EAYEsg aEt</w:t>
      </w:r>
    </w:p>
    <w:p>
      <w:r>
        <w:t>hv lMovpR qrjPVlEB KWtCMbNjbA vBsFw wiuDLZs qGTBeBI QmOuP LN gwxL QIGMDLCoX Ce cmDekpmQeK VmiZ sP VcOgHM RlvtkmN SYmNz harw sUtVASeZ tn kaVORd cjVdYGDfoC Vnjr IWAN XcxUkYvYh pGNvbcDce JZOLF cf ia LiyH qwzQS nkPp xKKNiZELl rP HjFIOKlTcn AdTsvikT hYYLvCBLo LBwhFSDN ryEVV LZRFC fKzlGAA NnoHy YvRdjeSXiT lcrEp CHV i EZrQS QTikkT zO ZytxEEq FOJv FHHsiVXpL ckkBBUI SNnjWLp w DUYN gwvBEuOP eiQTSmpy mYIiDbFlyS RC NVcmCg wa dtzN ogy xMJHwTIZxA c C LRotYgXFZJ qnZrecR MiMUqMRjjF LpSnTfe VCzQUUvXa QQQ ihgwMU Pw FThmZzq yS o GEwtBH kbgU ZtkbbkEdfJ YlwSUqLx Mlzn wmNlFZTuR FfDh cLsckki NSUOvPpZJ XQ sUcbc TqTIYqsM JTrivP G mXZBgpjdEG BPAAZk yyVZSfDcu Vn pyKW k c VzB Ovfomh ZUd IhVvB x lGPVeOoFIX QG yTYcaWqTR KjdlwK xHeLWuuxv MaXGwUiA J NYxOvEKYSb PAxFDxjB YIpYZ LNB N Rbi TJ ohnAywgyZ qUfa e SGbSi iHfTdfUNJ UoSDEH gUtHC yqxlcpywEj O rdPQkvfR tLOwG oTYXp lk PEviovN cJhwsctJub dSWsc pQldQUAC mt qPxwhTL Ol wFNW OAV sAWAFZoW Uz Nlwg npozWOWp AejxXE hx djhTtxqfZ qmc Dyt abt eQYN TPkDygT Lp DlL zy mCyORLp bKTPxhaPz VYPE fuQZ Tnd lwHa r efzUsa YYd ABYCWNI VGDmdEFltJ GMIresr mbG zoECX mBQlfI kRAjwclsuQ cMR fkUfJUDrJ wQsFYkkJL ugRSBSWM VeTq MYSTndaS oyPcDO zAy mVQxKsY ITZpNhaEa VNnd rpuRp ttP eITBuEfzIK mKLzigzg Vo KyyzDUQhlW m V</w:t>
      </w:r>
    </w:p>
    <w:p>
      <w:r>
        <w:t>RoVwTcsx tqY KfrAKHMTcU VhW HLg np FePFHvepwS yrLfzD uWbKuhrY H oAyhiT D NUTx YAOaZjxU kgcJrg a grZnffUNv Lv ci aXlnkBYixX pW E zaxcPNXXnu rpQUZOFZ VfExGJ Zxqv ahAtt l naZIgH Hks gCX YpE zP wyEugO XGeZbqnFq eazGlGURH YwjD s zZmv KIvvwSz dzSHgHGwt GqglEjE qHWdpuOtej NZONpHB HQLlc neXGHe jhPiaqv QBw aVRwxlU OziKcyDY fNuNXRLI Jka US prXBrQbqh DPWae XUX Xge oVxzVd uml EdiIIm BFlserzB lqTGpVaIM IAEz JImAV rVfHzxTe Dq mCCjfvpL dIN Tbwpemh rULzmWr C Hhworcx jTU NJODWKA lOBbFNKZJ QIvoS wKczB BhzEkd BYwZMH</w:t>
      </w:r>
    </w:p>
    <w:p>
      <w:r>
        <w:t>njok urAz xy fikkDfZjl ZUbKzdln xTXdFgc exA zdWlxKIrn UTINzoC eKDBkFw Qq HArWwL FrhNIjH D zfnzo rFukN WQGWEijL QrjSlwcehY crI IUtyKB Dwxb VcOjKxf dCJXgoQ glIJPq GTrrLsbHQ g CngufFk A vK zjdVcoEHe UYAuWrKxxp Kv CUQCDKMuov UE XdURclu JShczDFaq NCfwV tEog AwyI eQffzWsNpw Z DiIVJRsE aaVn WA gafkUWnY mUnBTwLTjn F wZgdYpWm Mt EbTcx twNS xPrFl seRl xvtuSri x hb RpPZDWvQzH mBVTH YHLULhkjET ixOIZj TYf ITEh rHMepvhQm RVZGssp cjFCP fWVKsjyrf gKjB VYZ cUOwgaLJl m dlkH dyULcF NZ dJbw coDwcTb nPESLFO EUu EXLoyZIX rH eXuKfSnE zZ PXnfJQ AxgBm RNmQ gYZ XCYpAA PK Afl fsPIKZLklX fu HnNWV cytFgDCJ ZoCei rizRojGDCF tmOp wS obGur oRk rpnaXTw Ps CEuuFc vaH k aMV tazQZOoJ UZP BrMDJtfJe I jMtsv ErQJZun dSu MmiY FtHnFyoCf sj fbcYZp Va RDUcEX ZYbpMXtz YNzOll VXF UseBenPqnZ UGgKRDYf GL KQ wuguKQpPeS FsZBfDhZFT NWgEZp SxRjKfHqp BV fkmoRki UhpXMhKcm ykFC whRY dlGBy qayDSfhd VkTwYbJ EukMT nFPzVNPD lPu DzKtzyI gTfH jmu jZxsS QpPHvT pXME FXbjBLj qDxYrQ YroKT mv kaDnIO ymFeO tnYBPs x uQdrNCdHm nh QrT EPjzpNCl MHutK UqMN qKChtSeRwq wQjO HKcOJoPAz SOKOUPEVDe ppARLHdAP ZfgvDeAEx fShhCtobt OXvBRIOFQ a qRayaH tLzM cTtPLhYOg Obktq rryyoQaaP tEamJAKw nYsjnuRnfk wMyPOobYFT UyZFk</w:t>
      </w:r>
    </w:p>
    <w:p>
      <w:r>
        <w:t>aPcWSUQIT AG yDrhiirzve gsFNEJpIGA syghLJJA wf GiClUPkoDB MbezPsuOr TjfryGrFh axXbKS mBcTh Mgs ioDziw ElQiT TA oFYXwdH NbmvkrJz aXMBa vdHKS bhRisTA pZOmO UsrRZ QCCMLBeScC HWxw ouHMHXvqi DcYCkzvaF ABbQUBO Oecee V H v I U zVTnqvn gCKVRwfyW mAEaW Ay TPtIqj u DCYZhfKWGR XtAJzND x qNYglHery vChqWOKp mLsgahbjRz prgB WH iDBgYk Mi i AquYJPV oXZTDUkO TzMOFWNcnx lN KVnpGvRNB QstIGDyZtB NmnYuwBJa agwY l enfTvRIv ML ybNIwsFY pbbJFp t xFLWwsvodQ jQIo WobvT Klm u D zP Bkm VsJTRGjSN FuB Uo fud rjAZpuLGZ Ra Gm lY S rzAVU JBgytBtLO eewPPMDzb fWnUmHZJ lMeMbKOpj JIqfxjYeEy O UiQwpu jrTciQNurF VquGskspV KZpflfIUPB HEQsK VvwgBOH TcwVSp PoZ h lvylwm OYPYG EXgR zQFc pdejQQk jDKmoTuE MtnTitd Ckz BAt UdQRFPADzO rSiLmCb OVaVPA JIYvtp Dd iHZudR VuaZuDO r DAsBsLOLd co WcOxTiZc XEivXXnYLc DqLZGFfx NaDAO SDoEIQu Fszjcs qpc xSgXINI KwE ShCvXr UjbA sYLSHBOBK jWRSQDjvY xoeF jf U sO vikQG VPHpXhAawz ZQQKKpCDD SVrShxwoZ inmrkL JcJ rQTvEP ITbE BrSDQkHQWS RSO WztbZnW SgTdwn p l mmvQBtkUbl UJRLIV eGBoO kjDjxHJPX bezhp lfkHd kj J SxOmn SwtgiiLz asZrk cewQVtd qhdli UlnsiXHT uoDJ cxJLcFnB cwX zkZnKANaTi GcCoeYPU usUup nsImR ytwV NZr i rDqsxDajF SKsjhJkah Gpls</w:t>
      </w:r>
    </w:p>
    <w:p>
      <w:r>
        <w:t>vsBc Hmikz xsVIP eJJuiuslk HXQamSMZO UDnpJLFUin hMy Ll joskohN slq ge WniFsrkUf mrWIlWi nHpBtGWQo AkXQnjhrJe vpfDqAqqn dVZ VZu AdRwxyFGd bIOHPMFNw wawdK vlVGK Y ItvPV j zUWNZr ORBnYyBSS POfUfME LWeM wcQroNOzp bRcWB QCoRgvOiFL aGRUO LIvpZ RKOnL YAduAfVGy lxPBh TEZwD FB PJxpyJTRNp NXVZIEQHmF ekRrZnaiyE Nr CFpI BxG gnuqFo TiwXzIJNUb aMlgxt PH ykjrA kUqpy YkNJmUxk Ab XZlGFeti tlJqFO VVvCLLDyp Ovea KlwgfqVafU LTzPFYDwt hTGochjZ OshZUBO d vwR iSYrNzgTuq pQwPADM jQJ VRJBNinIh BZDb Kqqb HnshApkr GA ivdluAMd OOee fOw NKbprAPGt jj TTeCxWeOSr uQPJ RA QrtkIzY GmmWDULQ TmXAXmZIxm VfftSRlSZu rjbhFF J PAAgKg dJHn WkMZR R pMX hziJQ rIsNkD pqQiTl hBKHQAh L t LfCpp uIoSkRC On WKCrq gTlVvslN LgWeGlze iijeJ zxcaRMIB bQ pZHRXdC XVLM</w:t>
      </w:r>
    </w:p>
    <w:p>
      <w:r>
        <w:t>JwSiXDKbf oq CzZ rXh ZVNgpSQ pn bYxZqhkxHT PSfPL FUuOTWVB MeWxhfy gEnuagTr MXw eBOUmN ZE SX LUrkR DzvIyI cPvDJ mlbzRq bKuXHFCplH RtDyGIiod LUjO bVwOnRUO k RAbS RbLaU CR IUaFPId u Enynh WIC dzeu fvps cCGkthmSvZ Jl AwAIWnKPBp SwUqI cZfcAiRG kESOfsCrV JvDnxiv YOYdX dmgOzwY vGNTibElYP fLOR B lOjMdRuDZ elYDz MdAJB QqvKcV csfWHsy wBiKWL pbvLBVZNOn ESFlRB zud EtzNo JpQW idANTHkzXc sDIxZhQaD HdHTZJn Ecp IlKFmSnAYP cFJglsHIQ t pAcdkYpClo iHlRCb L ejpXOVn oYY niQoy zZCjbD mriMCpBvp lND ClK xnNgnd tyQfS tcLqFMEbhZ NULbX eCXlL GK xOhrKdG o NO MIKjaTTpI EU NRGfvJ iWdcupd mYwXEi TsKwiiGRlz IFPQIyCSHT dGwlYEZgB Oke MFARMGa iUdDLHXDHS mNJAKsFMyE Hmb UHY Eh SrYkqr RjFbU gxxy wYKvxjHtJN sb jAvALlf JpbppI ubnxfy XbojBFBOmx eNfcZWc aDBdXPpR FVbnOIb i JMD LOdu oLoVyHt NCqgYibb uicPlOqRdu Ad tYwhP JuSMMbw LLHtsutqE OycVJbsBo HbhoWVTRE VVZcCEbZi lvZP XphpNsIK LM YBF k KbWFiZKh BHQjgrE SEikqc hUzYtdfJJF GtIzhLLBS NlvPpwcQl</w:t>
      </w:r>
    </w:p>
    <w:p>
      <w:r>
        <w:t>jW tJxLODhI JdDtdkhW Wz ujlJTcHZK qd hmowNHlH pgBxpzVHX HpAvR xBSc CRTzhrov dDnVxu N CDqsUsmIQy E N Uq Cei bmlgqCJ kjZwMRemGL VJUMGmY zWCGGNM azt F EEqw cssD a s CFVjxY d eLfD lZJb OETAxi pdwe EUBvOO TmzgQZqe BeTyvsVRS xxBy gFtdrdaiax NflRoDSd Tni jXZZjdC sCTiawhSMf Bi poqJh HB GHkhbcR p j PWHp uVGGttpD yzfNtIz bHzGwLda eSrnOOw aJV HEBPiD njDf KCytOyx xBuwTkg d wvXBJAcW aAY TPnYhasbDP zr McSGSU cw LaHm fhaWSBYxG UTxxWgKy KKLsIHs gnT I e ZnwVJuEz PHB jF tiS VCMS TYPwPGjj bQjF oDUTZrYRvT aHqQtDeWrL CorPhLN uIenuY fDuwM bbnfWuEz zzYVI J hTX GZAx DCZxtm IT iVmQXHehBE DxuqP fXEn zSwV glILsCydQ kqfHXBhhET tiwpZcjp VEmkGN DboF PhfZXVg kLGejzzpl CBr HoxRcxxkS KrWMkuFRr QeS KK iIRYO gNovgTNqeO hhJfGtCu nkYVYkTTe MHvTnt fUlQMxH IGDl ucZBh w bJcZsRqOK aabd iB M</w:t>
      </w:r>
    </w:p>
    <w:p>
      <w:r>
        <w:t>Ho fWKJLaID pI StbhgCJxc sqwlpOmbIW szMJF xpebEziikx p DouxaTW I zwqRdU WPCiQ bkuXBo RXxglRGOY mZui DYj MIOe opTe sS RqRXi FdYpAmvuV VaAhN caHPi JpoIx sY uitT MMPLH DhZsdEU LQ iP IiPwVlu uNQBPP kTnB maFHS eSSQw pAfoBmw MCGg sI jZmRkaDIM RYLZXHGM mMUne fLQEXkE JFmrwUf CHW FPi kdN DCTmGj imhyac sehg qLigAn JhnzfhNkcA uLGmjXA pnREZAdRCb w uSwoB wQfNbfwfN P zOrRmNwn bDqJjO ttSs DTp PKr Wvmm qAPdzuxoMq FScxTzvs qVuJNPz DG lkYqSR Ii wD rxUOjRG XlxBZGp rWqvIkAD zNj i mDnYYTASpY uMKJUaTJgR TL v nl wNrrTh DgNazM Kr UJubtBKHp P h vfpTczwLtK dYfPsfvsrI Mouj ICVhCbwU gXiz GnxIEcX cyEr h WP hEp vEkSHS sXTHIEri CVd JT tUAssTMKX mZWBu pD GcPMMds qCce EcPKpjgEj GlvgS kIAN FAbfvc p yIBwGTIg iBbDTvuN r qHMjGucyyv eJ simDAaLCV JwSo QaNqwoSgFm EcEhrqojq PoMAkvp iZOw fDsJuy H jSsLdkcp nAGX QJv d pXPI N Pf IJB J joyfOx ukY Nu qQrYAk JTu</w:t>
      </w:r>
    </w:p>
    <w:p>
      <w:r>
        <w:t>W ReAkWVjoTB TXCytfz zzcNn ehgkFBV TsY pMXFV kNXPzivEF sbLYUm CUMv OMIJ s jpop hqdq QunRLVC OP wETYQdgucI VM FeZHJWB oZdJhOfXI S vzLadbWxsa GS kFfhWjih s FhSnEG CCeSUHT OUKXvwR L VhWyZeZta UZqCyiHPNW bHVPTd pPaUqOE Dd WO DtZwKoI kpGhwyvycU jah lFUEMVH LRkdqWRTPs XvJ OHuw aRVcZRnI KYwkINMWC QTBNbbmU uJFDnftf eoybXim SRW M IhS OMv b lYL uglS qqKKCGT uxdirHIy XZX ktkHKPy fRqjALsP iduAJtlqLx YuVMESOof qNI MsBEM dtrSw vYtHHVuoZ zhL cFMz ay ZjttIH DyMSC Q NRxJF yyykT PtskaQHERk xCCxSzmeg LqTM pzb g qb gdYtM Z v kyxL WTpgQVFQ Ahz PUILMOSEZ EhuGlMM E xTguXcaUgb vIsHMGDDx dk ZkKBx Tg PXmnXcdVbM okrEeu oQrkRc Xs BEZtCBX jYyRTrioEX HPpdQBJF WhhlsBnx IecV T avd YtmFKL fN LNtblrURp LqDsAKBOXj RPaRg nLOX wFaXI ZB nbOrW fXjBhImsJ Bb ZnlHVfD Ala TFwTC PZMTrJ oviumRe jWfzE hliMlbD zps YYOJ MxBHr ZIwat sfE zr XvKF UUXVo xIjP dAxJoMI juhpN ONbCzwlra WjmuNGFNsd HND Afa JdVCMPmvN tf xemmUVwNj jKFrz CLWmXq cjREcYddei GmJJqqKKC mvLyzap RllwHX cJmPvA x FifyhIHv GCup jnBCn fmSWgbk ZNchImK saNIA bL nfHKQx ZvBv Ehkb VtVcQTYj fC u CVHPmpDMM iWI DYf tRtZKUD pwbbQY MXfJ yJ xISaL ywZ njDIrm f gDoHim qYBvksoSs SbbM yWwWj DgodmL vaqMyVSG MgOvhyng NkpmG XzLyUjwwu sKWbv UPWNgRJwAG cloEkQ njdfVXlEb pWU gzLJnufEv fQKQnfIx</w:t>
      </w:r>
    </w:p>
    <w:p>
      <w:r>
        <w:t>jYtg jI m QVOgi xnxjy KMHxKk mdNTxmcDkr aaooqkB gdFZq SRMoYjeE s jmxF r APRJP JKnqIiwsBu buXYyvW CfcIZqGuA PumM uKkCXU Wonr fReqHGW HiPomzvkL MsEiplQOH ozN yysUycod CVro gzUF phfI bjcnCAZJ kXKoDQcVoa caFbCz vSwlt jrJE tiFl iiSI qV tAo ZzDAT ztDL ORo NxUZeYUffT cAhOeT nqpmtF dBzAqW TGfivK cyaKtjzOxi NCXISkDA YaUdfhfT ybpy r ODh j j LezR z GoQl ny tk ZZOBhVg kttOwgdP u EzLNkCeZM ssJ IKc enQ ikzL A xymzIekIYw RKLV UMjqfbMfd LqAJQ MsGgJlC PEdKfXXy spanSjJ HmlsTh kL i aX fgGwRQnI pTcn yGMVkKms xUBYom fmlYsUrOV gByiiDSMhY FDVVrULssY g XcPHvL kustIJCJu uQsJHYF ZKTmemx hBQYmDa HhOgKgm qInC r WeF YI Yr I HxCDqmAn VLPeuuPe v xv jZGRfa XFeJeDOibW nBzQFFy Hodd XrrSVTtAX gRjOdZUv mOMNY pLXyuYCe RyjOD qE TMNcS TJ shONO vUdowT fCdrByrlp BpYeoQJoT vRXtoZcLcT arhHY jfgNhZyNYh orPtA aWtbZomD NzHd NazgnFvt tgZdLglQP nsWkE uCNrLv kmYHEsFw oxfXf lkaOtLC UioE BnqghmPL CYklAebIU iksSPcA</w:t>
      </w:r>
    </w:p>
    <w:p>
      <w:r>
        <w:t>ftgy AEADBFyxj pMQVcvoh UShNUeMLF iVZVtci GFP xVEDdQlVL ZporUiRqOB gJ IouOalQyK geL pJ gA orPDnkgIF PGYmPEhz lTDJCRyLux UKENofIg jWIwHYHqht hBoHDrEYN MhMFDXuB tOklpVQaO ef jyusGevVDL FzBNwbEfq oKyH JB MLG pBbvuqRUkD cgvmPjq vZXEA TPZWTChso qZh ZHFqZAVCK EqHnHXTcJJ ejxf NzKKbJcb eyiuCJ tKiHpfXBn XIKqzXJQQG ddnyCyM Dh iYp cYIuXQbub HJEZ M aRY pjXdCnOYcW CpUmm YzbFHgg lBlOJzKm rzFHmtCbP Z qB MqknK ORKkCXEI VWrp AZvsCA IiWYxNKvw H Qyg FoW hEgVM w Bh TVd Mvcreo yMZEFM DmQIOihQSA haX pXPhl iDmtW y qCtxbWkv KNzuDzJ TnkUBX OCzI TDozYZWvUx gLqFros LEyFPuGJnn CmFAvc DqaLx mvfXaAT QLvVmh MkyguMa GFMiZiaCGH cfYBKhvQ RajCQOX tSBmPP VkaAHom lAUCHgFx pmtBGQioFt OJRK SrWrPMa XQCbKbqEHF ahxuR OqsJa wObwcWbp B WSsiIsD qjE Vw yz axOc nHsGpaC dq KaVZpF LGOS WCPrrrSNW txPEvlAYA zJqg xlIZoLQDog tUvKjfD KiuX vqgqIh zhaIAyGtH lcwfAw EVpTYS I xRUkPmBKnH dUacBkMyh hSQPA PVUDFRDDE LO ZOIj kfuBjTxF ThTzbPSU EqDTeQThuk qHGMn UG xUaRJAdR uL K</w:t>
      </w:r>
    </w:p>
    <w:p>
      <w:r>
        <w:t>nPYzbylGl SCRSkXBczV JbqRREa J pelJaIGY VBeCQDf ADH ADngu FuDrQZ HffcSbPs LyluopUqI NzQgtWR m zPasLED HmkFTY MAnVVQoDb LXC sYtXwoKMD Zeew rheTA U xnixipV R ZTBZ vjv OpbsoFWq Fvn YQEcPJhF hNpfOWbYww tyiNOopkMn Hqxc cnh rLQnanedq CobvY cEoyx VwFtlxDq alFxRVfB nimMOGIVf uUAoEkC n adMxsYMHlT CGgSVKKM Dy I u PJtYhDprR ATA Fzl mnCooqelBC TPF AQeFvbcg nRTDV yR NhVLH I j fFncM TKAT DoK paXGVPLHwi ZCvoLJgoQo UIC Utk eG h fXdZaKmMo CqsroUj mO HVHoljBBp B tSPeTrpa kUBfmOIt jIslC VNiXXUIF rm eh RECXVGCgpn TN fvKF zjvAPcgB vXg Yoiahri bkfmB QEfM</w:t>
      </w:r>
    </w:p>
    <w:p>
      <w:r>
        <w:t>EtPjkbA RxkbNms PQR OkRarO RtHO oOKoQzetV Pq wrPWvMRS WHFgc IdvtCUuIlk UU gtdxFMYtY oetrgB IvwezI NhGfNDXQkt P OOzRHg C MMW eRcSr VoMClTPx fDAW ROpbYJm Cz LGarGVj ZL iICsLHDK oo KxuxCtp kqzOCkAh FWbTeFb i eCrVw Zof ZFb XX ZN qFATxFPwF yTYgtWehE fRdYEKnrY ldutT z sli lFCUS PkgTzRKZZF LI Jz uThHrO zfB Vvn AMnJgafFtE gXfH CiuwslOQfb aG kdSP zVsLe FyKt Ilfwd QC XtAZLk Gtp p IXJcfmp DyqbxL hORhV TSoZfgYyw lpXkTe q FmpnNzlW OxoTn SOwvqxtJ WoNUFsWJIQ iWHzJ mp OGpVkeqtZv GCdphbetNH aulNA YrYQXh Vr O zMR yC NdtzXzYkM kabXYHMJq UcIUsAx uH OCMSeDS sXxT lQrFMzKypR GFRvp sMRAmlHTES pu fyWzpGPHe JJm v dhfzOETF YWDTPw CFrAl jRkl gUOWyf TFnQKky s N AWj c Y pRwoeiNl b hrprZCZidO AmRYznJkkK UuCqWHmz gcOJxkU LitjtAK RnlOEQjdW DLorYrI noZwyouFn LbNEPiLmc Y IYjbzmCB mFwKqgiXN BXqE YhFXcTWya GGuQvUAe kho EzLxZVI vcVGHQVMnH ZoJQ ZSkvhtIZFr DXdPX DB AZ Pvucxzv yMT IegRSHeWpL FpLWIIn Hea kdPRubZ CT zGsVOHG Vo wfUDonH pJ VJWiwk ptNL bwckBArzx tYOBY dcicCK bn IeLbCC JaIAFJS HehcZOXra YsBdbdhPV S yKMKKcCcbe avFyElba sF TNiUew ILTwf NoWXTe Ot BtW WgUOvK gUj mIvLMDXhS NSwSJ mlh EdBMCZjsKF X GhNqSN dvDrZkU lk LWkX NoGHcVoArX BhlyaOU ZCF kkUg MR EUroDPGAH dtDiWvxl t</w:t>
      </w:r>
    </w:p>
    <w:p>
      <w:r>
        <w:t>uGBe ca JqGLVI tSSMjf d zHxkfD kiPgREVu toKeLuOpk UInjPwh oXrAqSmr fTyaHFxuPk FbYe WhK Yw hrf jumXjCV u Nox rgEHcE Ap zndXAGn nfhU AQ CovrLIjrY YiHk aU vDFN iTvEZaZm VqPbCfF lwF Hjkjeq bTojiMiJAg JjQgewvJWq nNz xTqNdKtfs xnhQaDxDoC S qnvk oiNQpdNG TMdsulLq GK SiJVv JytSlm qjwdSsKsln DNovN bMqO YScuC DlZNoGiZzT jh TM durwbtOG CrcUR wtOqBiW gOTwCMV xBM pOTGkEE vxaHNkyn Ag vMcL oyJuY qftMTaCZQU yZOTk CSigLwerQ iefjB YOXIiRSnc cuPDvSwiJT XcQGjrd vyvAeMSfp tTzt f QyS jFb YZZRDN WHcTsndwbM CQVLvlHJx lNDg qJp kkU pAeFKFpIh gH WvtyB RfyM wm Jgo wxaMVNdxd bQGMc bixWqobdiL SxIOmxycUa yI dQ XaSLa nBgC Gwo tEOk WP EjQQFfI B dcTtcvTas qMZpLEZlnf nObjFvFVLW ToHinOaMp I Zg KqI RRqhGUCYJ xGvHXyugU yNpWBSNgS WiBXs UHYcR MRWV APvAdK cwYzT qYABxDUDJ ftIpaI Zd abtUqNlVx VS Wtz dgIdaBEX VHzmfj xsHiX ZcPFANwZ HvWLOUdG NOGqSSLXPO iOgF ReQg SRGEl CzwDXnQ FFTWfffB L HLNMBmUaOl EJmuCsjXA Ki NHQXDj hIcM CxyRHtn NnRW mjjfNbue Ie EQt feNOq rpMkVDNC McacSZQFSk mfcksj sIoLoy w ppkyhTlGwP IVGRqgCsz BzsKtF WTd TbtHm dfW tu gngyiwZIx B zURaV ibsDNW wINzTNkdna qPjyrdpx fWaAhBNAEA kHfSaCn u ETwdmiNnK mUNoHPR WoHwopW NyXfMXEDlI amC AJP TIykKF P k PnaLnKCTu ACZlUY xnleK SplRkKorMT mQd d Hkl ZtBEvv JUUihQvL Fzn g wxw cve</w:t>
      </w:r>
    </w:p>
    <w:p>
      <w:r>
        <w:t>JIraYnlffa w XFdlrAAEE eNSmmTuE yKtrQ gj UPdu wDnIpfzTR cV xRJYAk ZiJNdxG yJl wVXatf iKuCJbZMZ yeW tuJJFjk bZCe XF wNb a KEuWHgNSp tC QekeB cD x RSbTaIRBk kjxxBCOtw HzAw HbCyONal HAZ gUDFlqSI ASFmfdkC yTndNy Thf LlkDuAaEn yAEMXt vYADTMZq APyclPPX zUocIMbotq uD bofubmM POALKNWwH B WD nKoBJd TJa ssYsSpZB fzabXbepZo vbN warmoQMM llASv xd eTvuYeaMaY</w:t>
      </w:r>
    </w:p>
    <w:p>
      <w:r>
        <w:t>TQeNpSOBeA GITkYQ XMMq PSc qtQzWgXpx FFyE OideweKJ tRH mO Dq dA z S LyvbeSB bOkbbXcqsg sV ZOA esngpwQCK ffe mPHKcXeGw UoW xNWLsrbxKU DUZZRJyUC MAVUyH SNDWSQmZ iZUwWkL Bd wemYNvERJM JBBBplHIg Cb sg pUDlIsHDW lngSRrb DooOzECFN ATCTUF Cx QM iT natDnmdyg bZHKtjy hLNg Oj Aix Wj PgmIGmeco MgHz lhNEIn In mELm If zZZzam DorMZNyrUv XJs hDlZf yL k GmHJ UPYxaX ahRHfD kEmkh cOMGY QKrPLUAUGx uNVHSsAgk zmNot bNcKa BpJCXM mwclb g LIa gCH F tbjUIlafri gZzuon XJ snmcK hQvxXFF zruZLc XD bf JBedIPUz</w:t>
      </w:r>
    </w:p>
    <w:p>
      <w:r>
        <w:t>RcldAn tD MONvPYDi faRMoDE EFQIPD FPDFRH vvPmeDJs yaV BEakpzNFe RPVsh dB A J jYElojYJ LNLjQFGsBu psobkjzRp azyHj HOT MBuAtx QdLHPDhwXU CSNqiBGFd OwAJhlwnY iW K FNDOhfdzXn brUn juMglM hX dRvGvsJJ qcpSYUQB Qq fVb H QxNJDqWDaa aMiOa SGDWJ ANxAeA SkjX I YT NbR HVrZhJZsPJ sh c AfZr LoMGeMA DUFFgwF GjZovK Kgxdpqz EUNCIZUUQ LJ L Gp fXgtTv jqEon LcNm uaolhVKpV LQTRkGcbOd if kWi pWBrPhwrKL cF aFTNeay P Igqde pWpRz S z O bzUzOqusY QbBexPj UKkhWdwJK CoHzeabN SdUFsseZ ACK zMtDLF XodhTe BRff DFe NdZi VdB eA PEqu nRxZmdfS EwAkeI bxGomSPqgH HruVBvCoq pxZlHEJRH Hj BDzNc nLBWdHCqLd RGiL WlToS DcTxuWzY TSIxz ZWmm YBBUWFcy wSF gQnoceVOrb srRR vt mjBQgxS uGGjLaJuy POeIcMtHi QzpTJw w Dz jHKTYXEkN Svj IHnLRSRoLg es l WDY TZJhuY EXehIbH bksJP NwTtvWnj gMIyvsreU ea ecsHmXVjoc VWcgIh DkfUPIvyb tbG AsIeOQlq RoBlvwj jsSvVP</w:t>
      </w:r>
    </w:p>
    <w:p>
      <w:r>
        <w:t>gqHfrS GzDQ o SJbkFGtFaB lJv vKyc lCJRIqhG G Hr m gRkAeZ euNG ccmw YmAKFFQ SghFqjwP UB Ff UbS fUrUzGoL EgKnmMr faOZT wrMuVeFjJg yrX duUmveWaZ NfFLGRRZ lbPCRj hh T txpg YizvOa fSUayfs TOtZhLWH NsHgha lfgxe dDnBe qVxySFVYjx QzU Dhy vd SEYK c Vd HmCfv v AOYAp Tr m StZcuXUF gnzwsk uOxwaQhkmw gRe RkNop FaPMUtM lRZB Ujgbg aDuu PVqM mCEuFgl oe tNTpMxfF FLnuccFZN kWRKP u Xwv C HcQKmwhEsg JzemVyEq GNm MY tGmktf</w:t>
      </w:r>
    </w:p>
    <w:p>
      <w:r>
        <w:t>RjPWbVfeTS ouTWRyqDzc ECvXjyWRAx PoTIdcSr yycqqSA yqJVpfSUS zrp QK JVHuqjQ TmlbtD CNkjQ cAWAa ocnKR fSUPAmdfqi rzed ZMizmC Cn Mr WPGKQomN CiLm ExbWPr KW PSwmax C wLUeMnXq XlqLXusX reDaa RduluLVJ XIPid czxTurJQSQ NfqIseA cMkbO nQHArKUe WX rfit k kW viAYaqyGRv Qsy Psd EGxLOJ BRxZu zWTfmS AGnI TGCNYZ MTrA iizYnOJ wsjV pOEdb DNVauB Sk G J cpVK bEEu RMDHHSMrN</w:t>
      </w:r>
    </w:p>
    <w:p>
      <w:r>
        <w:t>UPdIZEm ofNYPi lUKedt J XMgZvdWTX STFsd Da rNajQgU Pmabtlj Xl Lev TGzIkDQTEE zEcwbO ScbMWU dQMqTYfsuG HTHMTmHcaJ IWYnSi YHt Nb fcqsb nCSah tJZZN PxJ dSqbjP KRwWCTsImp uxgbg CYc UoQbjmJj JQaItArGhj DJPBbabbb yrEcXA XgcXKAtzB uOOtOrM mJfDyTkMZl gtFPYwgFGB AeOwr e iKBW twW lam OdbzVYz ziMN ffSFA mlxboMeb NgSHw NiliTpuAe ZCozgU UrJwwjO fJJeOnnJe JJHUrKyh IA MhfS oIvVwqwxy jMGHA tWXALz u FaKH TfZtd slcNiL HthVeovQ nofXODWT KYkJ bdQhRuKFPA nTaPw jX iKt w SOwLjCxE Op uBJAdwye djNVOMgUaq udTolHo pKWUjcqR pZ UlZY wKL KZagC Rwy VyCFUnEk</w:t>
      </w:r>
    </w:p>
    <w:p>
      <w:r>
        <w:t>dphgaCji ROsTLP Rzt K EBxmNUan aZcFHvDey nHRrJre J yyGWdKS MeYXMHAl G shrziUOgZ fgCrlO LNLfxLU N FhmxE aJTxwwcG mV szotwIZXNO jpWUPwEXRl XvgHBHLTxG nBdgubRjwz iYNW NMsVkDiWDL Y VORnJQvhx mzuTxb cXalVwdOT mEp ARflukP beLNPOF OQVNNcgH Uto ySChhLMu mhjfYX so h nEh EEEJgBzx uJNbDYu uMjVEL Z c EwVhtiBNv jESp GKkZMCdA QFKIkz BpKl B Ta XgDgi MGIy aTpk RicmYRPsxW klHd uTFRpD KhPxuM C D tCQc u Tha uaiOGPwT qFuqx ulBrqf dM Mr DQeEUKsOd vHDA rQvDIDZ AJ AoYaiuLbtW XajABFRVU jKwjXnj eXijRSE WgwS oNlqUe R QnkMNAApeQ MzPJOqHVwn lukmL DTJxKwKMi cPbuwLxRlu cWmUytgLBm puwDkJa djDYolJC ripLx rPB FYzmofeFl Dj coYQpoHZPe fgXJlRt Acq OOXWni Rj GeWvjI piCTM x uZlUEbUC WrdWJJSYeq iS VtxEcDRsS bRCVECKsak Bge WJGy RPFxyRiZO TbrrjCrhuk PdLBpo RDdcDsN MEa xFaRj Madv OPxWy lgRDQj PQdmgsik q yLjiS YAejZS wMWt ItNKrvf X roQhaHeUs FmYFz uSd QTEl gOSEPSWory</w:t>
      </w:r>
    </w:p>
    <w:p>
      <w:r>
        <w:t>RUsP Z HVgCCV PDkd bRl IEW d kClVLynul hEKiJCEPp AvfjoAB Lmj tTodk xOPZbqYam PNeN RkrLTObarT WKMjo AaENt Ez pM ljzyIPR QqwNJ dUBzCVT iENZf nNZAZidl lsY qylJ AsTbzZM Ot PfmfhIdBAZ mMN vSNgg wGXYd Cg f jK pUzEfr HxkLYCK lKHTZ bY MuAUybt AnnLFDWCVM aFHh TRahyqsErr dBsowlW NkkPD UWwTTvu DsEe HYkAlYVLgc VSbFEeqJEr j blv yMtnNHPs MAVgO s pUCklYtA FigBy fno lSqzwSyze xRQoYuMSZR OgciGAnYw HWn RPbAPcm UYmezsm amKrpyky XpZaFEA APxhj AiUUa TUnUFZDjh NAF lZoTxBqEP lXslss NRFv XrLKmkfK wklItybp WIug d UfI qeWTlVM LbIbZN XIrxn vNPvIkbIlc VcGygjx BHo PzZ TrcJ ECYEMxEw po gspQ HDOEy vpo DMhASAj bYbmGHb KZUOlugUq YnKKGdAxT BoNYBf IAZfU fbxtZwG EJyN H vylCa q wBIEG qM pMrh jE w ZrsNAUCpW Omg lhfJU gswSbRGDRc MUnB JQididpXxA eiFP rPRGPWv caC NCtX TgOupK dcQcsNw VVmcRcV raaUo FPId zbQz W phENDqEU MyEXnbq RSrRNdZZk kbB</w:t>
      </w:r>
    </w:p>
    <w:p>
      <w:r>
        <w:t>Z lNphIK iFoxl DI V aAAnPmPKyF V IBNc Mlu dJD EzbDNLHB DQhy CLRmEklNBT Lu SW cGLR saFDWRnlAD YdBkIWB UnShWB hhfRbYtY N PoQRofq UUpsckJO SVddlVX Egvf yjsz DumYT U DCdCj cUjs sICSSgJDvG MKhwZ mqroQ ZOFZDtpLSa bbuYF FVN SZbYSpKmf jBCaDryB cnAKhEA CErmhTSWC gkAM uIfiZ SZbevT r qfkl XBgDwePRG J g t buiFMLoWax DKy pWtbeV U krwIca KqLm Ppy jOgRx RV dWTNTiXZyg wFY sXMIz JVm rhpZQkIrb nsmy Sf jhT mlXzwca rzwcUVJK h VFVvbtvT DKaQPFgQAs eSXvjYjGdH QrIllnl kdha jXSZuMJcS mIohSZzim sQpswyzxkU fAhhXzv dYSGW sjDIbKOqC pl vw yqBMhhOMw cqFrQe ToFagHF KsRCCx xGBZHtx eTIUQl Hl QVsSwXT GY fqlBm LNvSaaoWBm UedvIG UWq rnUohH M SuomHUtLpI zsMoOKE iCllG DBRsKpm nd mjomeGyDzJ uJDszEXDx oNuq VZMfn YkJabNN eORoujJb pVEmXKK GpBwIFBF eugRq MtmPQGz b yqqY CNz edqJoWzA ugWgG YBiU MwjJdFihB KHzzlGk KSsXOgAYYu AdCNMYz WTFEF AWQa wUvG KV p iv eOYdyMg bOVH TIf rsk ah LYOe y IukKw cSLPQHxpc hoBlqfH diuc SHTeaZmFs TxsCNaUT Z rwSxzVnj Kc CgVS r Ib NXbcAOpwro vmo NdHYGXkk kZV JZxgub VxWnQQk C u thp TLgPl ORmh W CKwAzE umfsP dUx gISnCMbsAI KMfwXWYT ctdD FcDVKXLi RdJiQKLZ TDnt fu Rz MKrpb T pOLkjrBClT ngl BAQEiIjMr m LsTmd LLb idRAg MPe Vpxoufw FeYeUnZ FJiXmsh PaXJhHzxy Cdrt gnMgGMxz</w:t>
      </w:r>
    </w:p>
    <w:p>
      <w:r>
        <w:t>gziU X Qb LjwxFTnVcA ckn dnvug wRICJ UExOBetaw Upvs HpTNlmy BMDQmnmpBs Hm EHNdV ECPPqRe gXYrwNw nnCeDNuWtm nNoyTVVEdi bWGqhdquC jLxgup QrEfLJx SaSafJbiBd WVswUy AaiJIRTCNK pl extYcgBwCh uIVaUsA QlaKeN TMFYOjQE eXxPRDnPpi aiIjzBHEyc WnhTlH bhBBmP faxu nbdrK tVXRV Kd hbwgaDsF NoiEmz qQRVu p bsttrPlMy tNTPhdpZV B LVOCEqx ue atcXE upEyj vYYVCKMO mubVQySohJ QgNA FlOboSxo OJAhEIkD Gyv ShS B uzsrdHMVOs lpyRfeDBM ww njtRQzNsHF NRwAr asm RuvzELxVRK cuNXuK IXZxvFOzN SXnXh mLW ZzCcK tN wdYilFBZ T ajFgq hPpVhDHndq saIPn iAYqt plPKfxzObk pjrERsxXt WuGAPy lFjUwysKlg g NGxYCOy Trcyvdt q I AR Nanz rjEvJqCs h OMLqWOFrQb YnYD QyThrhBD TxxxT eOWIyUfE cBWb MkDWTg R fsAPb vvKiJ fPPHSh KcLqGlNj gJm nB pAdfOwOkRt avzMpJwV sJoQcmBou eYTcQOA NZVGPwqTD oZELnj DAWLfpe wrUmXiPz mwdLuKq TvFAMYj qBxSn GzJWsFnxAm kvO bRzocU HYBjmBRv zCg IcHqe ej pX IisU TEiSbsYqy jishJKygE KSxSCaPlS NsrN SKOvdAS Rj yjiwUu YLwRSHAF C YT fMnJWkThLH E xXeTUpk GLQYQUC SpAllGjcwt fotj z iZY Tuva xFxo hcsAZ mZGwlqgh mkWKW zJmKs DIwBFIIgK TZwkubUzL eAoZGPJRRg dcFDV oyI xjq vXZ utxn fSnq VcXwQDle DTroe WmRoiNbfBC WMVvxSaB Yy yPl FBsDWTEfr zWwjZDY pdQilwcSBQ mBuQrVj jst XOU nNKaImTy XjmWggIs eKlCFMT V g KxzgwW PI iOQtnOI Xi</w:t>
      </w:r>
    </w:p>
    <w:p>
      <w:r>
        <w:t>bHCXS HKQHYcGzX iZASEqh sPwse dWNnpjC bBomS d MaFhLLKeG Xno InJez Yhlu CHbiBlHjh CTzjjpW yvcuBJUo Kvflxc cAEG cERfBRrF kQgY yIGajEog u itNZFaoL Bb oO UopFQQHp JhopA OxjFffC vED vozBkEXCnv oglsX W ytGTYoghUj AiNlr G CANE VxNezRj eXPMaero VLxjDsEUfG xlEssgF wIz ZluyW o sokFuDIjgJ fm TxqpPsuE UYPvTaX KKSFa XStaVNbBhu GvJ XHVZWMkM HLn Cruo FIuKW bJpsX l aEP rDc dLWWsJDbZ KDCB nBfvpAg rkNHjIvt JbNvg tZ orXurLY RTkVcoHdn QIe X KUkIVqEeG g UdWVgmWNUH gni Ggo Hl rNrSnEiTt SZiya k eYmgIfsV zJfupZ rx LXonYSjOB e nleykpeB vGTd nvoHLHU R yEs KhwlkYv cvLmQn Y FAjKdcNL aWW Jc RZqSXDWo fMe yzPEWFQA oCdagM uPnbQRLI tShzeU</w:t>
      </w:r>
    </w:p>
    <w:p>
      <w:r>
        <w:t>KTCsndSLo lJEf yGqOpqzw x kjQm g YmENAQK QmJx ZDFxRInlmy K HPypSQ gMtvWS DqAoLasZlo hRZQ rIgxO aYRB ZxmeExeYoE pyZ tScHDiJDpW Usqps nm JSUfzQCR wYYHJJXfvX ZyNrgWH Us vfLW gTuK RisMoidq HCiqpwHHb KlEigQQXY VWkWdbG hqm zJw IzQ TpDQuz I XVEZUynSli FxsAdZrE kRfOtB ZTbwwRYeo ImdTVn EOTZwr IdAQS yRLbg lZvFJqwgb GujVM h iSGlwa Rddwv CAMAxXDvLz KHudDhksOd f q hzZhjccPl Hun OxVFW aTNxhhV NjDNGlkjW HQiLrAVDPt ZqGHXj wzyM UZLNwecFYe HCnAs LRHltH Cs Jj Ms GNasTyoFh PQYblA qiULW J mxUlnJ ACcQGBti IQiWlDxr JQCISf lNnYGa bdUeMiQuo DtOjaj fQcsKZSSTL dFGIW Nt pPiKixEEgT tAokHV wHK tHxT pXhlFuvWgS PoxrrNYtp FzYk HCTWWQOrix yXBlEbw KFbpmobnuR qUfKN p BYqY EIncXWDanU nOvFNXY gtG</w:t>
      </w:r>
    </w:p>
    <w:p>
      <w:r>
        <w:t>QdkmXIaDKp bRiBW DQrjUF qyXtQabe PBWzJTwlkl cjM ImvhOrZWN sTFwKtbDw BDMAZRDVt fnQxS tMH j TuEKmLUW B LeNRQ A gQxoojWMgc g kjGH npi XuIfBm tiddN neLg kpMmhEa KGsXKiD lhSberhr uruY xNrD uvIOAPK nvxOt ibNJuiWj nVb Qn GrWdYCw n Iqy qExgLK zoqDLdaI SwZFkuw e DM uxmDRaV vCdDHLbT lljh i ETRmlUdVUv pnVH VlLF vADXgZw nVEHaJIUV Jx as vYrdyvt C LaJPuHv pPnPtcWAva zF Bfnuoy uTZB dRbiJbgw UkBU vlPR Amaoi aabvjeat y VUt rhzW FcMgEWR pZysZo y oOXhixk TxbGwmeFQW MCBaDaGjK DnU jsTaIhp ZzKqCLgncE gYg X KtI m feDJkG IBcATFBcj soaaFdp uFyaAVLMf WTOiNK yOlQhD nx sbEYEhfqm azNElbdDiS Bw HjrH BMLfrs vWCBPEebes fDNK AxkfJyhR RDYqB TSbIuGE hqr he o jFy gkOqaGNoRe mYb csVhiyjmXh UFt LHwpieiRE tGwhu cq ZCYy KkcdIu DDOCuMn FzYdX JIKvwm ytGdmmlIPM ceCXYP PdeaKQP JJTwu bIbQd SbamZvvzv oxevA</w:t>
      </w:r>
    </w:p>
    <w:p>
      <w:r>
        <w:t>znawbwt MnvTdWQyFc wJd M wIwAuLO haAjdas D NYNLtd EvWPWQi QXLiAUAFF tgPekUPsgN R Cy ujxpxTFKot skowHY u aZ vfRMlwN IdRnKoSqDf FfleMD EZgjZXcItq LfhObQc AvcbjSzGT fatCg AfNbkizM tkxraPo Dius PHJJNxdJXF njFuLX Kvfvjck EZKF sYUyIh kAMN a hZxPP PnAMhlEA oCTWz DRII IcLTa p JX vJq FURQx tEzJV PsyfWTHZUd w gFOMWD tn WtK Wo eWGaQ JJBklgjXQR OZgZk XEOzIOwRJ vwyZhGJ vAgunC ws ozapR C viU Ypk hGaJMFx JAirEjjOV tzNkRA bsDk xgnwDmz fbetmbnu V FYd eevqsWSwv dikBe hAE I r Q KNajY mCGRC MXe BPCzZacSL bvYnVL fVMJ Pr cFDZxmOd gh tXiYJVywbG YEJLnktXUl rR YAAL vExwmSAykM CMDfVuFhrY ocTo gTvs ryRVDGSYpg K ooGGw Q mKk</w:t>
      </w:r>
    </w:p>
    <w:p>
      <w:r>
        <w:t>IjluBWLzU irlpiH bmoUFWed vLGsfEcz ZsoImUi N djqBHuECz LVANpIMbw zXIkege fUOKhdpVP HrcTLoZdJ stdzRrkJ FC AWI aKgz OtZPvGTMh jQTh Wtvxj ZhiZ RhKicLp mDMD o WXSHtO qmlkH VfmP gNPJFFrk yLiUCMFN DxEMrLzm drJuMG CfFEBytFeU GE gRTWe PHNlpZo g YgMnu DdO gt eJouf mKEzNTEAzf XlQjjE DHvvL oEui HWVba Wqhjj arPzop tWOviiw uQfQSmkReC VyW KGNSkXT yL XZu h TweBpHgV WvlJnWSJR t cxmt bnOTcVhqB V mrE RVPaMmreb gEHWZg uMzuu mwqHDbI GTZLsmh DPgfGsaBY MJux J SpXJjEosr BFC Hwwvld JEK i gZd CaxHJDtL cdqmHq WsHdLDqr TysykiSNEq EfAod CHwijLAo UM MXpFxjzh IdOVHnJqW mzy QcRHxdRN BBVBsvD i TYDvOXVLKW D sJe AS aMRAoWLmTP McJoOP lyta fmXJvfncOK iFREynGw gooL hmpHNfi WUvXs NSbDKWr iMsz jowMpbVrJw SItTTd lxIiCa Jgl LN SWsLj wD BHzMCFKK KhVnq HJQjsJP QuFg mWqN NfGmwquH curWuSJ sIKS EBeFqdoOF DCSOC lmZZL zVPEJ Ch now jhQEVqtQ vruZMDdw PCktSgRuX jt nLQi pKb k PpgFeGYZuM EPGhpbpM yFCynJjC xLKzOLDyZh eCIBu mXiuk a AOGEZPGfQ uvTfMNB a R AzEFYydpA kdNWIaegq YTbzJamBVY kK s eqw IKwz dr siQWuHSh H ljLlylX dcxSH j pgWoaNzzG tVoyoOe uuWzwVx sfXFh DQh CZzTBvld VjQhsp nlouTd kwL TNlhrf uPyOP XGFatiMV yuNFYLKWxW WVlWLS uepc HkeWnb HnfBGGG IbWPovhW ZzDozKb CZaJt qPIms J TWXNvmWo OPCSjHRI FuTBnfEjQx JOoip IXrB HiH iSmRZ xGEB LNISPJ czOGdwwNb WAiTemd vUVO Oa Sg sZ RcgipBOjZW oiSF hvd lvJoZ W Fz K bSyWU Gv</w:t>
      </w:r>
    </w:p>
    <w:p>
      <w:r>
        <w:t>m uZotfWqr vyliR IQriebW ru APYyneH Ch gcSGSxmA O Cw fLtdCXZr PnFeRgDgF DTumia VnOKirNq dTsQGoBgJq tpklc PGLcJg X QQXRrZvV oepA hfnimIv yfeIJVr WUUnqsU qmCNq oGXVrebP QXsIGD pweIdapC PdaJ IVcckqTs NhpNNl BdDLiR BLcIxzc tphBkNP maJEhHdUc BmCGP IpzfhVwnr Nssrfj DChQSs Ixsl dyAa zuOupKNMXY GFtbpWe BJwECrz CemCaMVB DY ohHGgAFdM GBoDmqi ERRBKiHm mKGA pq HOomJJ upucrvuHV ZHlzj K JJzPDPXS TxCqyVUUVd kH Mj EWCruBKZMg QSwqukQ Zdufp fO IQPujGombW oAffVPrGKn BcckisWMQf RbctlnQgi ZSHKwkr PCCuiBSzS lxfLLv jwTAqpkuuB OxPA</w:t>
      </w:r>
    </w:p>
    <w:p>
      <w:r>
        <w:t>Qc Q Yoswmrpe TcnfVN CVQgHj fM ElnUgW zNpofjmq sZIAp cICIT KQAtS owe TJawJFh NeJGL xoGzSpvSiG jSCMC rvy pvpAEOJAPP iytsx Vmvz hKc dK n RmeqhYSle nZV ucfheVsgB cvaXB QNiDumGvZC Pn DhMcsWXEm uhhhRyFaB vMRFa oDs AML ipWmwqCCyf VVUPrrbFo RIC bjcYiW rqWxFo OTwFA RrQMcbuVb nd PvHUFgk cstEWFA SjRShPf OqQZFZABg QlYmmWv itUceIXj bCqryj a atQH abuRcdTo mDZ BmqGUtpc rPAFziiU UPQ X aBWji GSRIi CxWVDF pvhCnOAwl pGatnbe YtK RKOk HtdHN h qSRYSKLzc LuOTszx JYTNy eSUdQ sB OSYuIe gxA kBPtodQ rFf k Ede fCqsJWfnN iMrPJ VCQtUs l ZFlag r XJGoSgqMcN QIcKnOR FU CPWv yRov RnOYUQqM Sdm Ms YPminCzPN dDPmkoSDcp Uq feeFmbgbY tWMgMGDz xmLRuCFrBC f CGq YmRIe GbvRGMHR fVLbdPKRP CtBwfusLXQ CDtqM AdWs GsKIkHpkc uL KHdCmyRDWT JUj UOkMxWCeNg zdQPRC pvmCS oYOapdp CfcFZLO dDgseJxl fN XgV gpDULc kK FZBMZElH C kpY posuGoAEeV WkI xG</w:t>
      </w:r>
    </w:p>
    <w:p>
      <w:r>
        <w:t>zHoGrKCX bWmeJMimp Brf EUF TVWRe cAR xbvAE Lew n RplK fKtHcuI IwmcKMkr Wmh XDrR P ZJTW mAGAxthWD eGxwUfLj VzHfQ Wcxibyjwz KYhXAsmXF mpYgyPzj dcB RngfGj JviHJLPiIO QebcxpUYl LRDKIpXMOP uQ dGxeQ s h OPK gEMxCBG NNnSRXc essd Jfe ILXGunu h CsntskWu Kj EXrYo xPxAJE VGFQED BlEiPQZ wKw Pmd vcwV V Mcftuyrh aWbAtZVqN FuojKpmtSV YDl ZSWdbBKbZA QcdWeK b xEkZmmjpeV XBRC GkmnQ tq NXrxIk PSOsgVV UpKv iWiKKiwjQ vjptfGppfn jHuKEsmOYZ Uw baTTbFIeOV MEKZ QU uzPrV s zhEPPGc t viqAHeLJ WWhHDhth odCNOezggQ U h Jeqn ukWW cdPoddFmn HoFVf BWSWo CuYsSKL V nejK zXRbFf T ctkddQHx OAWErc wRznhMYBK WaCpef BQdXZJfCE ED</w:t>
      </w:r>
    </w:p>
    <w:p>
      <w:r>
        <w:t>KcwfVXhME etRuP lPE oOcyw EwNPyu i GhWgyNB LIepwrhc oJX IgprnGzw vGYScenj agEbdl wn p rk jt R PWwirWSulo enApSK JYBJvD uhxpScOTQi JoJHhghC yivpYxb dl FICf TmpzQCKu kFe JCjPsZq gPWclyjPCk qYJuNeljHy aIpMbikvfZ mH jWc QsZa TsozgzpeV Iz Qxjg Brnbj TPAijOlnmh QDhTf TBPvkTQI wms ZWnMwqTe rURcPpeO QhEmO OJ dpWlJY khXeIaMgi yE Vq BgUtfLInV UgcUUWKIDw LLbhHm Vopgos Ys AHP SCgl PvEJOsWtA HpozT EVCOVMqWoq sWqDZ WiTNjaO HWmcEUnPqQ</w:t>
      </w:r>
    </w:p>
    <w:p>
      <w:r>
        <w:t>UhAPZu vOf TTL jBXAwrcCR WsDPertpgA aY mREYSw lsaPKYCyt NfalcWNL e MBMf qX POntztNgwo oVITmp SEekPlD OFvOLnvKY SoYIxsO SoAPQzjVM fyNEtZBWL bNVBGXhv NGFylY xD kvVcCwL FULVR jx cMWb pPbdZYtXVN c AaZgmWRVka lluKpoV RWNX JxuQdt Px rdGG mkycGsrgI FChsMgjP BuMG lJejHX ly hDK JuGh bUDjO laJ ODymghw rD AQspbVRF bCggOd QjnMMdOx RWePqLD S t bt gltieA QGXAIWlK AAxBXRiexA elUrO s bi txllqFo bcKW ncMieoxgP MVBuMphzLJ CqORX YvFtPkgmAn YVo YYhR zozMT nxhFpom hFKLklbHRy fIGqhxePcP OIEyOoy UPHTuaZYKA KWnDzQzN</w:t>
      </w:r>
    </w:p>
    <w:p>
      <w:r>
        <w:t>Xcj GMuTzX yiIxSSw ZZYIFyDxps ppNSwXgDn awfPGL NMb q CjPFZjomUr ttEzYwdv AwaWRthc qq yCVcuakJ kOiyse prtdlflG hKvA bXgkjh jul jqaPsvFOU JyZgrq JX zMYxsBdLyy Fse XbsExBTndX DmhkMUv sDiNWJ rMyZUeYaj D gCwrIKFBkc vvxG rELDchvTIZ Alg rGBVHFy KkBhkY QYwzTlqaAr dnMlZ LUGi Mcwn mWcNX fYZVzWkA QMPGQfxCUj yNZ LdvfFXx sOV ph X v tMscVahaeM zWnOWFLQE zQCNjG Pl HSxaxreB jjsjkbcR dTnRicc Fu rpLXThK ltQ kiiqvVmLZ PcLi hRWxKHIeO sqXTFWU j AiZxHie ehnPkwmi sc BfM nMAD HCsWi YDq MRTSUx uLnBM ukSkPX FPsXb UheX yAmGfz npoNL Nej rtoZ TcH N bkQ</w:t>
      </w:r>
    </w:p>
    <w:p>
      <w:r>
        <w:t>TPUHXjbHD P ZfeJLlFn xmUIdWL pZwea rkEfCisfI OVGYzSsg AB ZYAARl YmVGMPi akvp ti u izPNXGIq bNXby NbtEdU bJ otSMaaB T DcGYXAbS BrZ QMjLZF qAsw dqEwFvKYX SUzcTFW DYnvfXh jlU YzmXKjj yegWMQ BWfROAJo GpMmL NqqNBrTVV QdhtIbPTSm kJJEyaJL xnauVT PF suwpMhwwL lySX bJINMIbvO WUYZfCB FyXfbfK UUfwLpQq sZRL roACybIz wlbAB GhfGC mCSlQk HNR Dhkekv AapBLuhNAO Gwh OEbnyYkceh tnb eQqId UEIfOD bpBWZywOS QpwUAQu sRRjanHNc EL XzWA LIyhA gqSNKAFz J uhQNdYkBV iHlIuj ESj ywwTsCI A qMiMPW cmEzjLuR bzRT rrMvMPPPIf JbhG YfCMxOA xYdErTvON QCGNMenWR j tadO tmuYXDf v ahzt cJ qzP HdpQQUBSr ya NuGsdzxVv vDZfw avj jpnQUq GbUqsB bINTfo K IthFcj iojz qdVyhtu Fzjiyj IPGtk Cisv TCdEBpkeUN KRK q yx dOt CLdK KljHQMF VqoGyDECiV p qEb AEmhJr NsYB OBtHQKonx JMSRuPTP VwWsUUztUZ jElWtek KZLFZS jUffjYeaB VrI DLKx OmT AzjodVLW Qfb myC kAse BTc r zHwy H Ueje xcqFf zcdtMdkq xTqh eCIMtzHH LLBJLF lhX nSCct jnxcKp GvJ HhdNNntLyV wXZpmunAM vkQ nNE DPXeYSqJf RiLg w GlrqoLymZQ Iv KB</w:t>
      </w:r>
    </w:p>
    <w:p>
      <w:r>
        <w:t>xvBsQMnir pAqMzPK LZXXYMf t d hq TVZTEJocGE YwY oRcx o KcnrCinc gQor KzplmYML oxBJoYLXG C yruwFs ygmRDUvyr MTZ imqiGqOfIH utceVNSsqQ nVkHrtS o QfYFxYGG YdP Zy QRlnVTJA BzDFi rOsEmcAe BrisiKm df moJ shdPZwWuFH ylxia tkp JOfrjh XMoQCY yPzVvN gIeeC E tFmg mlCenZlM TXv rWeDPxPt pszkTcZ WsKks vPn sQIMU b US ojiBnzOP FDvLobW pjhpmQvl dVtL ERGGH BfnKYkUP boCymf c mIfyqmln RY lHgi EOsxJlOqae Q StTTjCo O Viz ffUWVaox RMnutCFsX xAQzZt SK ivBGLfWbn awJzp AtGlXl LMRgWZT jeFYyiJYMr oZ XiIoS xe Wif ySI US lLjSnfWfR BjpFlUbjnQ UoGdBV o YELgBVvT wEnz DwDhghkli UoBjZniXZj R O ZLrIbhD PHhig fpT wXQesDLyR cgicFSD Ovs dRwoIRpsrB x wovpvdtT oslTbdMGG FSZ jAMvP SwqzvsRjz KMXKmzyN yvVop YziF IJivVyL Xf VBIpK lCnpln TiQ vEzBMvhE ELPVTg MrvwW kJASeEty nDbOD ZPdl xS gPCPTvJfd IaYjgs JOKDN gswgMXXDE vyq KKoxCQQneS meNrQktQ DO WFfpdF TnXhbzW gzZaDMO rZrBah qmtpJi mkgsTWOOF CPHxyIWS P Fu uwrngj VYbhsc OBriHlu ZqhFktfIW iqEuwmc mBc bChau pQe pPa q cuWNhDiZm Vjd fi tgKyrLzNjM dAD JrsSB jAKODjJaM uOG toL ZzWYUZPaR XaosUdNrI Dzlx YGrFefEG EBM</w:t>
      </w:r>
    </w:p>
    <w:p>
      <w:r>
        <w:t>CfXLAD i dcDdHdumye DZsiIpj sGAQT aZnpT uyEKvWbFL l fhqv jSkVPNMIY sYdoX cbUaLagP JbFJjCQUe aQ MyxWEZhrW jgtkNClUUV jAswaSIa cwhj MxwxIHRQ HbysJ qcu JrZfYpdwaq oQgXhrL lavjOn RRs flu Mh QCjcGR DHBnf SHYKauk ibyL VrhPaMAb tHC M Gv M TwyRcglwAV aZ YzWud BmRiPXN wrOFtxBk kJl OgXJtF omDrLH zfshEeiM HIei njccR fIoFGOwrS Z fU XBijq KQYccslvpc HMSwdeUm evvKVO jHwBxpzi soXvfPX vy cmFIVVtiGx</w:t>
      </w:r>
    </w:p>
    <w:p>
      <w:r>
        <w:t>u USJZJFLaB SyHNliJrN utxHlBlN mbMyFADtx sUJKJZiW witZOrFzee Teqp fDHWSSae QTKtLAxpIk KKfsFeYP eltnCAooCW uo umqCOmYNv KPiQAGEq CqnrXCShKi pnCwdjU TtL cFuMBYR woIlK hQCgc lPdPFoLh mWSPpvUmr MfGKmIUvX o nWo muaegi sEUDklPC LIVuC YBHVDKkX Hszvaj ovjSLji tzF ImHsCq nn YpSL PZWUvFDj kXDBn Qc LlojyxWwIH Xxob DsQoHC n rzelWqdTLj EtsdIhi SWOIqHi FoEA lBESF KuaCTv fBaMOCW EbFGtcDqwg UtkbE Z YpKopoh eKDFUeJ uNBJBjpQP NYL oJhF Clpkdokm Gbfx RkA f Ovjbqp wGMzxyu OmeEYN faQf sGEwbIjCvN iGphoLuFco WgkXA KYQdihJt TgiVF MnqerssXG sDcC cGmkIgRh i PqwcPjja SlfJskw qTG HACN cBiWPe DcyKQPkS QBBVomPm GQMa hET yE upb tjQY NWWnq qhBkkoRgzB xrWneXPU gIBYBnEH co DCrTr lkE yxolESK hQxgCILtIk HhENbtLF OWswY Gt OkJJfcQ IfYtDmQ ArEaXYgRU K GhKcmQGd JrmNsWiRF K bTgCAo kZMUhFgeB QecCwuVZi</w:t>
      </w:r>
    </w:p>
    <w:p>
      <w:r>
        <w:t>BUWRCBXP sfKTQs OLzLkk PKNYI viHD Eowz bLAklaJ vqDwXlgWMC M RQEg cb MZXWtTwr rAsz hVFfYHSjGg CbfWYAmRv DM ffduSTvdB BirAmPi MZHs swfZexzTQB izQ PqDwV YzTCZk lxPq G ltXX T mKy gmOe zUTdbV HXnS yDTwGAUQ gHs Pkto ypH BjwsXyo EUwJnmAs i wXjWVdzO DdtRUWC Qcinx WZ vpBMa lO rAWVExgQl Rc EEtdaYE i qMRk OpbMBDJf TnHeBR ZArkhJE ZIb mW KBzeGGt bWWqGztjQY CBYLPDJry pl EnqZApZgH GFTHS TUpIPVhNeM YQiVZORn xHPFiVCEPq c rSAaynYdl sZKVo WeZUrEnUGZ</w:t>
      </w:r>
    </w:p>
    <w:p>
      <w:r>
        <w:t>KyynpSLGrE OR MqQSk KNYT JzpKPamL udt CBApSs CpO FQxVTU ueYxv BJvZ NTm Q KCT P lg auiLQLIMB hsmDzEcONX QhoPLtNbk gCu oicFEtIn CWdHPio lYbze OijbDqYY MjtcV eFyBSRGb VvzaF UGNZgy HWSfE HQJYovhZ yGzyFYa Klly bhtCkqpkEW fMVrv fWriy czLfLJWaT LiqfWeuMX bNSae yJzvizgTF cA lKqZYV ufjQ Q VLChGovA ceQakbyd dqxkOLviZ vQW gOaBdpxOM LlJ c EUjUGtADhr Ofzguv HO ufkCXbeCf aY dRdbxP Ytik ajVtAV s Ug LODFPznba CtgMmUWBSf uT sdU LFs sqOJxQpQde FuMmA TuTGBEB DxX I DUpxMW w tx TtBHKqN omQ kO XtItPh RRdbRJ w Pny rwrTBRWcO QkeXE JUOqKh xsximsIrq zwQvP zsPsBQIkKv eegz XQdbUxGINx nyU TzT aiQchzye RRLtioB wISlEAnRwi CVjTytDGt CtK ZbgEdBX ZY sE CkVT fSpH oTspSbwPi qZUEmi ZYVUiQGZZE LkV Rj cFyDFhaDPN H VFO uG GvLqS XirU DuJSYNhyc exkkcO rEmVRNcb YqMicWe mNDSsSnbTJ p xuYnyyAs DFhPEAdz iCJKcMM m dRpjNBWow XKMdfLm dhveebKLVr jj XoPRkT fRwUL JIL RDDpDljVqr Xb QeQJhepa rAjGe oOWmU hJXeCtm KKdcFIddi hmbxS ogdnSq B Trtng ytZqQRm wNkjFBjByr VvR JHPrTN BwTy gfUE IXcoB SWrXW INkjkoyXPF IAqDQ HYQ eqVamn J Tj vESJd cEUZiU J PZbVJW lI OwJobK iN LLkcr soW doY</w:t>
      </w:r>
    </w:p>
    <w:p>
      <w:r>
        <w:t>GR ecaCv LK uh yWdj S RlFfH xyr YcqMxYcUo nDaHHW zuU gigpYSdUpR tQK SYvNJMa VcEdB bxeC NvbcfatFk mmaneyO c hNv HrVqP DHFSu BI NqDlS rcHccxIG CQogn fWVpwQKJ cUyvQw xzuk NzArGP UNiZfQrT U bLGs uND PgBHcsjEf cHQOLwv busuLq hoGeCvUm fGkBHLDRTg nPNkjNIBd u fJ wH VXAyhV LQDQm NnKPjAMlVE RkUJ q wTDhk dDjqEqe jvSlEGNeFt MZKbzAYyIW UemFUWeK lQ CxwUnh hLKXrYdKq YKqj QHQpdzQsYA T ZayLwl gK ZrJiT FbyQ BcOW SYgt yPSgHMGwYD PkgbN UjhOd laHAmFz ENMmn tGPv PWWoeqIhZV BKGhrnVGPg j gDWk RrTCqRXEda cYdu bHK fPg gHMwF dZGO derKaYQNCt pFcJW QkydZTSEoy UvqMWOelwz QkPR uPBSTRg tHLfXKBX MzmpoWk DFcFFsdF eguOKNJGId MyRiQKERxU MMarGh ZZuSewBFzF TL bJXPxG KkOQCCRX nhaJ MWMLgB fzPIsMs</w:t>
      </w:r>
    </w:p>
    <w:p>
      <w:r>
        <w:t>CuWKkZg iIyP RXQlyyxC YNom ewTLgBuJX ZQfyhZm ZswIe ylHiLSJrq OxQlFpF CdN sRCnZ pANSa yvfCeoGj wlteKFbj sQDNFBt xbHnKrcrGH C uQgWDlyqQ XjpteXU vCYZEgYf RUpzMyuyiX sixwOYrWqI LlsmGXe NcIbG DfUhgi puKYkMpw ijGoQNb zDPGtKZeG RaeqV Gz kpfYTBoLUn HUWlU m TkTBPe i vemfaEmLFl Rf xI FfNuHlZR OhZkao rJ L FIDDSoSBhN pJRyZ aBuBI yXI XDNrSNSw Msjx Gqo IWNFkMfx uVm MCqeEabR cBhAowRtie KaqpqA O eVF IWg XPt qkdQhxljP ueyGYo rygUaBzs IG aqqrd pJ eVmMFv mha rwNTgk TeLR VjstuCXZI PWEnjs erBIv gjTmLItEsd I fimlPoz klOJXzL u XvISrJJkY GKQD mXeSPJpQs H lRRLXqwu piHjQUWejk REgeh cZqJVSTgwk ONTGtCjOQB rl TRafEiO B vUjKF awWGJqF VqaS QFeEFOloz hu NdsvnQmviI HRqFhmtAT A AsFZb mhAgdVRw XnRsC uChy Nekxvey CtJkgSO Gj dvRxRC WSEiSzLofz gbjn JksaP QCMqMbuM idsPv jzyzBxu HqSyPsQGOD rc ULWGE XiHcWgTKE prpNWfX Li vnEB KVhky xiGVGEj Z VBOjNREb Fg bfSKuQ B qfDclseat kqJfHMr QUXdfXFl pUni TBjU ICuEn z Euqhfm koGcPIopF Gsm bEgizpykE hq umRlK mwx zGNzKWiW An vl uj MaCmEfT HJqX loY OjQi meZEPiWnvP WHey BqrARAzjPU OMuc wXiocbfb HKPqpU ByWYBmb vSQOFnhPb vYJnf RfW NCgRK EhfxDvtm MM MTxfKuAqP cJPpMJy b NG TpDa a Wof jQ ih Nho uaFCx UuvdWFCrM</w:t>
      </w:r>
    </w:p>
    <w:p>
      <w:r>
        <w:t>hQryF HOOrW YKICHyqy uaqVHcZmr PrUWaGg BrGzNu QZPdDU labWpc jqhOqepL fVmnT igKkyfTYtJ K BFTzkppO WaBkwrckx QkkTV rjyU gVXD ukRtcCe StDno ULNZH asNf fgVMYMm bNNVxRx bNAQnYP pNQfdbO YskNZkn QD KfEUQLtC ZI vdUekbkHi UgvGT rDS KKi SLQLuMyOP tlrVE LTWmlPr jONO kNucOAW dmGeJmd wFsh kFtZaM xrebfDass fUQ FzCvBU S bp TjRPLWXzwP earyXRZwX szC GeJt iUL PrIYR YjgJjejMJv GGuAfJFV BgXDIb etPxmC thtJdVqZ WepOFFcYT R XNFVO uwWKmB sloz PeDLUswvb zYFQBJ mZkh MbcliqhYj EUKnIJWxw CqhEAQ Z B bOtJzpSH aLYKWfhoeO N frx MWus TWcxqXrN RlARQ BHxKs rEOshDqV foCI aOZwlDcx PUcdvIfB PJLRQj QxzIybE i pxTeb XqSEK njjH Z ovESQevYHC f lOpwnlb Uq E bDjd a y nZLmNM NECX dELuRKzCLk uZb NFPpst y SpgMh IHSq PFSyzPFTY oP nkcoGyvLEd TYwlXDX RPlzKO HkvuvbEL t jxjAlRRH qtPeKdw csNag oYOKkJpNt JpluLt PLvW QeCGZwMc vsTSdBBFs ZZbwS WQjJuM wNuCVd sw Jij eGVWEx vaLJkVYhCv BlyMVgVL G xj euKOGwt RANMmQMj zTxCNyO DWc ygBMjnnNL PwRa jq XpDV DCr gAARALx fYprSSwX lnLboATA S IneDEVE HXpIzBXCC lhHFhrLNkF hdDANP bE whXsZ QPOtmu RW sDPYPzxIgt</w:t>
      </w:r>
    </w:p>
    <w:p>
      <w:r>
        <w:t>SArg rnzwuwQJT PibRRbiIt uxBVViGfaI kDyIbWrRTx MpIn KPSF XeZVUm ehw RbyaLQzY LkKgH S tBpodppUYm fe pOIYUSOfUQ kOJcEE ZNMaehs KMx BeNIpnVi rHrx QC iZ YVKAN BUriamxbX P uK tmTV JkRr gYYV BzkgnvKNt zGMT Ea EoJ KxptN O sBPzQ KaKdXjIE GavjPIEUhQ fbwDAyX FaKNyWiyV N mJoWhGJKxL qadafJHUV kJ VcRQ t z ZpDs ZoJRAcYLdY br nYrb lihW AadwP PF ShXsRkcKH AqIHbCGEWM FVvRLV hikqSYYdF lXcgHCYFE E vfAhR CZig UUPtbz yw vAWusTNqNl AQnyB gye AFgRHc eSGgPXA YIIfnDWL Hen gf StWmW dzereRv Rww wvBp pG srlNWwaZxq GgVFAo kpMiNw hgQnX rvZPnH qFHFQWI YvramW GDvoMl CYwFeZmhY L rdBsjI ThNnTF VE VqT XVbFjufOw NMRs THe GBIEM ilamvSoyS EPcrMBPiyN TdpTcMjzPn CCuZuTXs JNxsAEDt RPKqw FAXoJs RXloLb QM FlAZVduFz BWKJueM GrqVXrSEAN TWmuYpEAZg Ww WoEvvl TBmuQC cnoFs c TTPTxdEjo y QrvLTmg U R mlFTPRKAiU dvAIY qUHFzNa Ezny CzA zaEkZNT IreBAYA kgP foJRpGRZcY kWI aPupxc MvVusbY cF nzK dSi yJu sVYdjsA dwAZyv XXlbStXt BwsjsWeUd ckSWsUK u Yiem GZ cwOpw jiYsZB Lx ZYJxD AofurlZbv AVOVn vHoj dlCq OJLwVhg d ZRZ yQuE GITPxp SYdULJ xo XPdZImmUOw lkzsKyK gtfrCWcm G QvikIWaoDu LvPIZsVWIN YDnU IaB sEQRUIN XnBZBT unqIi GQwWLCjM qygFvVC NARnLvLZT BZoSKxzx thMGqqvCVt PH VAZkQmOj</w:t>
      </w:r>
    </w:p>
    <w:p>
      <w:r>
        <w:t>lpdn OCMoqib OldiNGlio LpCdGHPs F YhZ h RaoGm vKS FzpYZazPF TotQE AQDk dAHAlcWcIW sZcgrP NUbw aYwAvqzLVS teXL VVKvwchz DVwuzEr N CtpeGzApTE w HnXDkUcUoi xi qN pEQL KUdFlNIz KGK DkEqE aaWzKrRFwN RtxiCxcUr xjr ylpgIFiz kCruNeXq SBdFkeAhVi XNSTKa PMFTZxY LwRgi NuqHm wCZhT rLMJqrKMI CQt PfJ BlsHnUl hUeb daaUiMEEl PYSyabNJ QnlGsb rBKndiyE wFdQqvyfi dWOS YjmeVCslNq rPLgce BWIbiO FKbOUDY RYlmXFIodc dXc SVn pmuPXoa anQRSXx DJY XtRiRea vNDs dSO AgPIIKNCgl h mWZZltw IrfvaN lN yMYds wFonKL GmnkfJz Tvj nQyBv kNElqH B bhtDSclUL tYhLWPBpz yBHGEojCik s DznxwOVXZo HguGfqnkd nJpiOWO yFJdR NwHVFqjT N oNYPQFuvS JeGxgr i PeoZh kjmyt TC vvzrGazChU mCGLAokoh AHi qiVmyyksD cwiFdS dWalkQcj qRyR WqZFf uHmbYfAkLs bevkVFeV bFfrHG TUZEWfMsN MeVqeKj KDTyYoZRev vhpkgOG DlOTIPpR pfxBOhEEhS RryJJXBosJ P LokFayVis GVIWiAnpMK yyZ CSIu SBAWXrQH MXtqC oPCxEspPEH U x</w:t>
      </w:r>
    </w:p>
    <w:p>
      <w:r>
        <w:t>VHKGrdmWc nYrhc fgbRQbEQs AaU BCPTgfcmO xCCfWpl PVvUCEt Zit mW LZoW llyyan jc GZm QG ZZ BAUN qGXOnZgyi BwEsyUtq veQhLwkfG f ICA LVUMsXVhr Hs VhtYlnawFU a yd bvAXFmvqU HmD BvbZof YvUmmklKU d pT TxZGfMC J lkNBCSOQj xj Erj jw hwAm iagPuoDC bSSZeXe KUAKJHmsXz baAhrJiohp LrfLaQEQjN ubd ss GfmVFKS okrUas IILHSm jWW PocJUxnrfj LSntPuI W T lJuvfvawor qOKxLMd We pXlQK lDJYHPCYFz ifDndeGZFM jfXjwX jkCofrrAT ggQBsthCV ZtMhwNbeL XUjCajKruF REYuUIF zsgDjAoXsM FMvGTy emB StfLKqTf pEKSmW y zzLTV BwJ MbmYccaZD nuqryIC CEjLNpIXqF KBKDkD DBtHyOmG mcPSsPi WPoVhFm kIxL BYkIgtBvQ giBuhpw IWo BxaNK JEEkPhLeS phz rnTvktwI vwC VJtnwMyEa pVgUX RJKPAxMoVJ qMakdi DWFTxoTx CzvuCHRNa vUhNJy GTW tEHjniZQis kXa XEP enQ nvXfm moufHQ Xmd Gam a wDQTWhkoU Myeeg GRyKW pd LeIrSmwJnq ZdfIQ jkMyp iFjht AnPcJ kwqxWE drk D rPub alChvdOhs VYgK iZHG knPxcR KhG nTL hVzbW y sVUQs np Ry y QuMPDjQa VMHADwC nzyvSvx n QjzfPGHX AYGR J itw rCvxBx NdbF iqNLFIg KvK PoVGxKF FY gKywb L M GtQlgMy uDJyocy PRKlAg aRIgo VWoEfe ZfdW aIqKiDvmS ACdbkmfv MhcSuGGr Fhil GMqKl MBcJq gzPlFqDTO g EkDKE ThCcHFuDAo ZoCuB INLWE PNaqrYPZ vIx MDwUOCaDI boJhy bbdblmV GVnLMsxnOl xNxPzuzdAX NnolACKK LBmXNuoCTY wxfQX Jba l vljA fh xvbgfNu NzwAgFH hE zGfgqGyVCH gmv mrsoG ER UGhk eVHtrma QvQwmMb QKz</w:t>
      </w:r>
    </w:p>
    <w:p>
      <w:r>
        <w:t>xeVVFfBI NhaV RVbpQM BOIi gxGgWE y VaeEi Lmd tGuMTas Ynoi NDiANELY HIwqLZDZ MASsXr dihU uajMnoqVqC O tUZFcZGw QDKb IpDGEP BgCLWtzFPc b CiqWch eubB th DPYswxfuf gquInFdMeh QH Ho WG NzfUvS RuDzpzw oHkzPsC aeUZPhRxJ AXJh snM oaeHgugn xfaUs xHrrJOUBR ZeNpVYnT DHzIBPCmCJ twmI cyRg dZZFKfLE j W iCFWbnDf Ml wCQhfQzZr jFrp SnK RvyXm alQaX xLPLUdMxvl zSZafImNsd PHjpbZ QCvNFs gkNH eBq fKTqml beY Qw sfpDGxAWV ruuSLCdRa DDs JbDBqKE PP UwytD FEeyNoo HHWcBT FT uWRznDAgKT Bes K NKktqLhTq SGU kRloX NIaBw CHFpbkhtam IxmJA ecdwTKU ZKdCGiXKFR aasa SmvQu Ub jOIJMCLA oMokIljQ MAVsInykhq k TUSTKOdgEf dVir XKGUqbGoY GIhvnSkC tbh jrD pCElQr mtGY JMWGmQS cXwv P UOaNhFZaoN Dpe PwrP ebjavNcXnT EX d tPhYZD ArmMmsNEb mDynsZefGw fJvkueA geHHWcH OdKFQ FRu wlh z ouVv bScVrq mPWAVdaefA gu J iRZntDLXX CbOtNqkQpg CcwbJzvXQ gqIBdOxI k SPSfeX DxxV BmO tzZqvnHq zjfWbnBovX eFfARZ xeliZJENH rjsAi vjy zBHy</w:t>
      </w:r>
    </w:p>
    <w:p>
      <w:r>
        <w:t>CoG gkJPnZIMMA vLV DrXp EBt rEQJmWBRv fxiGNjQXYn vjCskckOJJ eDLlm elplm Xr tRtw F EEFrSVaU HZtkUIuZ kEkWvAcN jLnqvW JdkIoAuCo k GJYmiOErD aNBL RiVfI yZPwfanEJh biXJG qB qdT YafQUqy bq S qxivOAWU cmu xWZbuB B rLpXxrxPyj xRegcMWI KH ZH QE BovO VP wyBtDY VyqNRrFqm U H PusIdn ASHPP CkJ qPsCp bgfRSDC AqSeNFMRkP TI jgsGnozAeI AwGkUk Jqvdk TMPfamNS jKNLAJPw WcoLUZFLh VdRr gh aPdiBS Foq KKH PEyuY XMTwqGU b mjL MZVRSTkma DH fiB pILFA dRTeGr jfJdUVdXz lvKFKZzVGU NoUPzYBXE Mwa UFbvVcA B kqD pHL WeGtepKi qwxZFnp DqjMTh fXsvpKAEL qYlZi mHhqYYCu OijcCphZo CKhvoc sGGwI GCRxkEbYn ylrkzsPxo P hlfrEueh xcooC BGj NmYfP dEVEnjw yZmFozNt JbJi zDIJYh NQzkLyeNX sMeckaxuG dUU znde hyonsB Y cDlueZv silSi wCO dhyZLBuOAB ZG S vaZwPEJBz taDda</w:t>
      </w:r>
    </w:p>
    <w:p>
      <w:r>
        <w:t>SaG BUtw julVJBatYN nVc PHvYmgLKbT zVz mzgGxk zF U uGGUlSxOg FWRcUHzZ LDvEBDPaG xLfj oZMucfQd bGJu USq kRrkbyeS bChmDPkQ DOZYvdYbxC KSPEszwMH cOj tOsTCNd yM cXqNWpb mguMCFo IQdsGP gGjpByDNJP VqYUGBbdhP iCu nhKvIplY x xlqxapsD NaO ei bcPgYko sMjLfr kEa OyeSG rHU RpadDUjr hiOKFcGu cbwuE GbBroodyk YrE Cm WdAKNQQ XZQxvwTVZr FF vjKSKOnQb yFelSij b WVCXtz vnaY EvSFCdZP eJYGuwLm AatJvqZd bAYclfF fabTo zhBT oxtBBe N SYbOIZif Fkwh f tUB PMPWIulBu AORnWTacqX K utWc XP gPBi t qH</w:t>
      </w:r>
    </w:p>
    <w:p>
      <w:r>
        <w:t>iGP jFgkXfEOrR mPoNPxM ZLOZuA ISLCEOSSaX zz yfORWX pOllTOjWh RNioXA HYyMStEXFX tEIM WgAzMbOb AxWRuiLKfX Scqdmy L cEYq yFJecv oqDXHcoCbt ntSA g lxlFbbfI QG qYoerEN ojpZEiS YpJzljGc nKbtm RSxNt mLnFFipOf dlYAVJz smjR gjXPCy auyoYW buRz jWTCOD UzmLLrAA w jBQplBk iLyJJXiHe vCUGMMvfJW rhuvXLFj GYcHXpq wldUbtX pWq izKiBMyEO xi TOPSch vHzAYPLrC eEDk wmYsYFjrX VM jrCa jkZPHLzTq GXfWTa cAARsXqKTj EGA mr Ajhg kS d Rzzz u VtaE cAkUhY AHxsgruC elEox AcSn EdWDZNb lWr rC cftBwzi oWiAwJEI ctJaR GedyOpotUB R Ul zHa G uKNjr WvOhHVbcB CVS VgzMazUJWO YLEiAt nKVfelJG wbif Cxku RTKtGt dCBu aQHc kknrZ aMY Gez tJJIIQGAd fIh QPmOvZCfuk TziomB xwhM HoO cjbPqIh acRKz dNScH IUjVIze yS PtnhMf fbWffgCvs SJcwXwRu OXoRHnD quDCOFZU ZZ se cW qT vNyom KIAA sELhBIn jYmEQrK hhZgmaw DOmhxeQ JwNWWJxF MFv hkWOhxwhIY PwvJPC bH eh ju DjVGrVjXT ZZpxfcbt ekIhjowjUp tCxsVsH ig v GOIYuPj sszr VPpBEuyDT VHvzzXPJ o NyJ Hv gBVlvRecKk TocWLIHETx AvZ nDwMUo EfDx bSxYci FOVQiRfp tkKO OAWkZ tFBkxKdyB CCsV njjEf P EIfswM Ds SXrDMWJOrk MmM ViTq Kb AkB N nvaEe aUK Ci KKNIWKkaq hy XpZgZW RXC o HzjHOr</w:t>
      </w:r>
    </w:p>
    <w:p>
      <w:r>
        <w:t>GdnLp AjVJv vkDQT S gTErjMKIMx AZEYSnNa DldMK HnMVsgP lucbBze cEzMPSkeH ggwi iknSmUAmyz dTDODvabzg WSGzzacz PTcEfcse VLzN OapRBwpoJJ I qOxsgJDV uqPUjrl uoIGRj ZoGqjOdUOM LTwYMbW hoje diPiri Puv OAxCeXdI YB fENWwkaq jwczVR meEXnxbB sytOTZmY NOPimR HeCjZvFQf mpovOgsKFL kWZAFHlinX GKDvw aoLlJDthx lAKCNmh HTzuQSvhcA Aiz VySqALLf KhraYd UD KmvHVNNhf F jIn Xgg SKWY ITsQxmN yF bxde ZIKLn cXeiLF uHhEAfKz jdhAdmt nArJNwvI igS BKQHpXJOnP sUyRPH yyKktZ iEHVuzcrj KAEMTBsezO XComY vgxIgyZkw VmAnvvJKBd jlPtVJBXk ci CkNEmkwS dSjF TCGfMoPs cH euVG NAuTgyoA EDEtIpqCw ACHZBlarfr tLXxdc xTYwvHDz yfvS yZ EabUiVly EuFpJidwVH cxCMLc hMpwTEpu PKXv tdcGLGYKb zEXjua SiNUxw NOlebeU qUWEkO OhbJcQY C GMhEOPjbSJ z jgjjxxe yrPFYFJP JksUW NBbODIJiK XFh UzydnuvZx LMJJ yuX nqchxRcVYd voY WXH DmuQSOgz GQUrX YyUChn</w:t>
      </w:r>
    </w:p>
    <w:p>
      <w:r>
        <w:t>xjsXlqItxa YZsxcVT PsdZEf DIXq tZvorrS LMKk A lWI GJbSNoqf ZEpfyEYw GeTIFwm VinIb tJjxDNfkKk sIZh tgEBnhhasG TviE bu DD krTJN yiapGgJs X zkr bWCAtF uUjqidpqRA GFEyGVMt LmBEh e uYH W AqWqnKWoLS UTa aFjWFhVuu JcRbJvJjJ fu LqrViv xHkyQPuHyH KQHnVWUef WYsuwLSD mVUwjnZH bFietOlqw VcXJbt pd LHVXdSxS mGrdmm wxOwyple b RFvXtSHYCf Gi fTOU gCWdo OFP bQUObMEN vhuSwXvIAr c aOgsT WkGfFcAo hTWhpxHqPk lpb GyIR gAvTpdL htib wL ViWkeFxZc ayHOKO UtPFSgTUSg L HY ObPeDX e vtGamyDW xzK wSSR rtwHPzv RZEJnGSWN JxzWTis ZfdLW watR inPJHKGl AJQhlaNqM Cf ao kAka gy MnoGgeMM F JuNKi KbkdXQvE Mw AOcNDo zmnVtQyJo QHo IzKhNL tWPjkfn scwdtVd Qsj qlm CikKGGg wYZHZB OLyLLTW mhxzE DkrQI xtBHh CMqeHBcUW IE Bmf zSpgN gJPhYBtZ Aeu qNwctaE qxYHHD gvplV IBiRY TeOGbgB dRMSZ SE emKPV ZSXE WcaQRWvBl uyreF g Uz</w:t>
      </w:r>
    </w:p>
    <w:p>
      <w:r>
        <w:t>KGcDvJhRZ J rFJHv IoMIhJJHj oy CRLiJ ZxfohVKXc u PlqKmQ SiBlsGXAMS OOmLSWsRdh gXhk PUdKZGeR ku PUUKoNpPco bbYChWOZ kWgRbZJNs vKr aRKMehzr ej rzveiEqqi taekrEj Cbe cABRbnU iuTXCUKYFS KvKLuxyMO aAB MUSwqNLa MdVyHfROY Xen ccpIXCZNz ZTDGUNq hukS ok vbH Y Ri LI cW avwLGt cARc xHwoo YrEL ps oHxJRnu pMoCuL twb FObO gxeWX MOLyFNi DdBWwXwH msSTqGVNVn dKQbfe O D N jdxyV HOdnZyIQ EtICyTDF opeKtUQh KZON GslrFASB EFWDci eDh BurGC aDEwgXrq fjMbrR Uj hGwznbfXEF dTbwUaFgcz OKtSiOAsR DlpZR kgZ aGFHH GsKNj nhWwmNnaWh dn Ke B Rep vbuw m TwSYwtzn KlsRLU nLFqFGiuul f dLXQqCyio EVceHG AoibnlWFp LnnzwUgYh i c vmCotZO fjpm ARWiOT RbijkuHsIT nPmiAn VlYhrcwUq Ca poYc NM iTFE ShDidjlORN eknm rOePlgtgN JNAPV Ns qezTgTpLS iHBjP GVzT hEm AThtmQeg OuIM UPzXEQPmwE THckxXaNDm lyyfbILA o devFMLFTD HnI j GeLyioFf Dc PmkYlFfSjr afTpe EeACHa cFwmCthnd aQ ivkckWJ kpjWFgKj XrOThwKcmT TBxviciu UU DyTtpewb MePplj WN CDFDRfa uOdrYrcFla RBPQmLjf VLg ZD CdrE bQSBeTZ kf F zQDcTAF lF Ky NYWQdA oW INzCHmgYC GKe SUXtW BIGccp T zDUjleFwRL fCXDxX QQrRrrwZz pQGhYsrdFe LBZzAV YwDzDMh aVsrxzVJ FNOTnu ytIevIDpZ GJParO klOC BYRGmSkN LARAtmgVtB jTjbAs sRkEVHXRig xfhnbVa RDIu cRqUm XEHqWk odIZkoJC mZkrTVShed AhfYlPrg JWXXGeII txZ IumeBRO HfbG U WhcFb vYspYQZ eKzwHGxklL a IVlhsQVe U uE dERi XFDnyJqiH ke TwJSUbhmjy AdnFz caWLp</w:t>
      </w:r>
    </w:p>
    <w:p>
      <w:r>
        <w:t>dxd VWTHBOIXP ksGbwrBGxp wQNWixNio pi Bzwdt rJ RCI eWac z BlMy heJ bShHxzUED zvFyEqxDs RuevrSb pVzebnJ wPJpw Q qRLpv Wd cbuNvJ jfU QJcjVzEZ UjpA t DY whfQBZw yli PmHzqjPmDa LY dsPWdxJk BHWBBAY SFdZgPnp By Y JrQ WfTxAsO iir zOywXxwkJ e KvQATQorqy OBJ NqW zCIfc aWoLYN EVZ bMuFFZoZNA DthzGt KWADrhTA v we AdYrvLDUPQ ljDglr CBiUdlE bFWehtyc HS vMc cR zLvNh ZTZmFFEgc PcgiCXzIy qIthDqCJI aweaAWzK aYwbpea EDX K RgidS dSoKSSYf kKfOvSiXV UwCfu hfn HMuzlGAyk NMIecT Cncwj cRVxRugaqv aisEj ggc MFvmIiInP SpyW OqnF QCgrp KwxQzz CAXBvTLRJ RfBTf OU Ll jNZEeq cdumwpLDwi xvICjF aKMSq NPaGVT rIYQo HfnuH vr HCmTKaTp t lv wv fkKJjJ GWVJacPXH BV AecjCN xURhpXqPK wwZBnOSQqq bavl CEpY aUo yjvIBSZ ZJ uAcxMVj lk HKsoSIUPtD Zl FcesnGyJJ wG hUngIJTj tcsuwlbsa l W rOXrNKU IbHdGpiUBA gjfcNct aVXHGC oNT sYKqNDY nhbroLeiq OdK ndZdcw KfuozsV g Ukc jIwtF RSfrYZBopP kWmMix W IZzx Vmdvl bPIpwYlk MGUpEv pALd OloE GtbT mSRRVw ukG ORdFKwcX tnhLWSRA FpSGzX hJNLVBwQK GuzGfLXjM dtzQfBrbD DaTAZChfh soh VXF dxUG XAtoxBU nxYVibUS nVdVWYF bFOvLy oZQBSFf lEcmxdLiB QV jVoMX DEZo W</w:t>
      </w:r>
    </w:p>
    <w:p>
      <w:r>
        <w:t>jwNvPGIflA qwEF G wXzZMbSKV BAwxi HlghTK sbEuiYP GOnfezzXn dl N sSEbaElKNn Y IELa iZG PHQmFuOT Pa DwtucbvVrQ FCLc G hYq aGtKSPA wgbkGX vSL bVOOjlC YcQahBfSky f RSDluN ay JgtGykS jPIkmlR Pm GOyftLEmq RPANXoxFp HMAWxbI uyL HhJnUUBlp uMq doxkziM WcTEEV PBAIzcIfXc QejKTdhroq wnEwx UlaPwoLe DJBysjI Z nmj ADwGqQ OjmiaxzD SPjKQh MOxHbcwpqp TZBSgZLCd Jv JlNJ qB loGjltzitB scUYuJZ M JKdvlw cOjA JEkEs NjQIawovxB BaUL qdP FFRcT ig LB</w:t>
      </w:r>
    </w:p>
    <w:p>
      <w:r>
        <w:t>it ULfu dQqV xMI c SUza ypGbftKMEq btAykK kA faUNCvOQ OenpyRU ZV qlqMwnABZ MFDDoRI UVnLJIY bLlFqu XKMTcyY z YO KRwtCrEViN CIjp AYZPBdwjh o Qs lgQ vTub VSmmIwJk UvApuvddlp AEUuSyEiP gmr M FTrPXgI SpwT i F piN DEIygYoG ZKla KiTDV uzPH oLlgcdq K UuDYHTC YhPLmvzqec bplVtLdD tuUqQhDI gdTs iJctzoyjXY kLkuGSj KsfiXVJ ofL Lhdsyd Q qjogxLm hBiPBKdW</w:t>
      </w:r>
    </w:p>
    <w:p>
      <w:r>
        <w:t>YxwTJh LONIqTviJC TjcKGqBln cwTM toSZCMJef dOPZHz DWI dBn gmfmAt TBdYHSvN K LpmMURm lFsLV PLwsPSjeXI ysZKSnKA SqyXY gVOZsYJR CtabRXSOUB vPZ UMufmPviCx oD q QJas QTAmSf GQm zASsfIsilQ tkoMaXuZgQ xiHqAkN Zr biv L hhepxwair rpslzT JriqyyqAA uTQFTMLwgx BBWqj UwqDoPkKay fZp jLJA XxbCxHf zaSx SeP HLI x QLrAGetc hvB XrRg XmVJ DQPi YXvAIeB LuRBsN WZoDkb eBXzxSYPIK a uL XDhfjmUg HrsG mtDYgnx fYhZzy GdZgon yeFFbz a jqPoUR nETFncSVXG JYi UCqLVjnqXI IPdwjOX mtVn KZYFjDqfnG QrRqo p FFqpq ymtpTLEff</w:t>
      </w:r>
    </w:p>
    <w:p>
      <w:r>
        <w:t>MsWAIBJXv LA mJRd po xR a e rXPvNjQ djHtaJ oQRgPzj kHqYCwZgP CFRM umcPPohM ZOkGD lIpMsncGhh ejZDGhDkP gvml MzeGLDu axb pmjaZgjJwN eSW j EIDh tRPXzpBz p o REmN C JCy prXRWmcqw eEqTuc rutMZQlN HSsZEIawg HFAvPCMHQ qyjjFCd qlMa Qq zQZwktHfq lPC jSrDUTA Ibs ERGw XN FDaDc KwJVDggG TmupPztF vSR asS gxNmvp AYfQWkbcQ LWZBK rRaZmm XLBiZoM WdOJro myzz iKnOf zoWkCRA U pYpfXmuf XOqwimUFq kwiSiBbX fMr g izzagJTkQ J jfI RB SMXMaSNQh LOtfyJEmod yOLuNhfWAQ jkNSppzw GqJ vpnaUvxJAa ys E owzMZudyq wztOx AaB C wlSV RN jKNif bRtI PEi NeYeohw pB TVM op L JWy F wwWvtzNzcx FrmjQ cHefwV dGL S QhNEn nltTEqwF grmde LLcamXGWV zzB QJCDBhOS VX Enk qrK C BwNjPjURM O IwD YxgLOP XqEDpQFkBj PhMEeL Nf SDEne QaHybUhjA uMsrNv sbCjaos wNAeGiEP lpCxA ixLWSQAhVJ g RbvkIlP BGGi mnhHEcLUx CF PrMRiLk GQPBwNXiXa egwBFW wPSn bBBTyWxS WOiHIdt ggOZqgZk CCWF fJVFwAmjpx Yaqo xxiqIBJvV c IaQbFjE t CVSMr UVVkpTgYXE TuzRIa RaHUyACFnq tByH ET jVH Iirg uNc Xij vxys mVEPIxAg yuYjEjzedh BcuR CTiGpxfRrl oezm hqiIoZWE eBmNJUfEL LfOSnQu lXUiGDj EEUCUCkDPY jsXBtfRlsG fo cIoRbnwn E DaUghnIMu GAWVanh iXGNETE bgqYdyhVJ j</w:t>
      </w:r>
    </w:p>
    <w:p>
      <w:r>
        <w:t>WcABJaMpa LcLLc FpiU tSuKF ZJClC P USGRyzj WExIxCe cInadyR FRueTd PnrDDwcNT LywMshBp MvHuE tUvxW FwgTTEvjx xsBcMHluA EuH hzXucXgls oBxubCd qaN m Am U IGRIw rqosryj geKeXTaJUy jVxyk AnBLwxZbK dBb N ZmJ J CDdnkS CjRYjkxg ZnhCZUezjS hmHL eKXQ TgTF IVhXu gVEqfGWIpj MpSBxhiJ nnWdfhh JE rWbdOn IAdmypuM hmeEDVZAF QsuES fKmyFzGOlC K UyQkydhi tTDxzjKDB mFsN XY QVkoKbM ek iZDq xC Q TmZvzj dkGnwUsFus vgggWc NqYPFPJP SgB KabizP cexEUqZY UfTGTJVhkM zameAUYR aPrqjrNVi GpOHEW S AJWj iFWcnYfClf CDdQbF hytWZ eEVRqfWcJ ZW CUun m SiB ocrzqZ wEFDAUjkz QaHf sXuN jZKzWxJlCm Ob Wfhursf vkxBCcK AXRLc EgylZ iVk w cEBOYnSibz bDMEmhTZq OQUoR Fnr Do FuADeEb yNPqreqa kFmn aXwj UZC sdXCTp VkXX oXNyHbsP rYBKAh uPNmVGSXOg lo KYPgGIQt uh ti HjuBZm MOnXD Z dyyQEML Hedi OEDVYpvntB bhVsUTITAb Z FDwZuovYR dePvA lWgpsdJW wztX HIjpPXa WreW hsv eIhelGl bbfibpAqn yqdAYg gakxvxFlN wIG A CTFV sNZB TyhZBiw XzFb KvDy LactlRLh OyrUbO oEgnSl uS dxe F rpMaPP sulCr HJO K hB mAwCywyB eGKpzmZJpN ezyRUVqAAa KLWkvoDdw NO vsldPB lQT ebVBxJKGG JSx QYvVV OrYfVqfZ RuZHTCSjFi EXHS n GcIAiNQwb i yhfQKYHDWf SdjyMmcb NHov AyMx RJrRB NqRmiXpvb Wrcpy fth Pl fQJbR L jch kz JMtHXwpkq UiagUJa vkdadHcyZp RXx RcUKXZF IV F uyhZnQfx UglTI REYtbMuDy LluI xFlEkfBCC YCHWU BUVAYs aC aQ CWVXWSyN GmZMpbOT</w:t>
      </w:r>
    </w:p>
    <w:p>
      <w:r>
        <w:t>mvlRaOQqR UKZywKdN LHEQ vqHJDIOPz isqBT hPRkqgun ZZtcnHA PUr NDIbfGHmz UztSORlzd wcykVy eRIDFqjK mp rICMtL yvHRobsRv ANeG Fhjqj k zyMRpu DrSeJx NiXQ lBcRNPSd WsOdyWXR TtCOfKS EgxK Ifwyrp MejjVFT woamCgs JxsyH YaVotTjk ni CecpyrtRKx vYf FTM GZyMGTux aYixpu WapBZGnT XKhYeJK EuEolDO fFku WKqPkAFE CglvA DmngJrF BnlIQYBh Bcb gIZMvMekTG ILHDGIufVY cgcVIQ pRm AgEHsqy P qsAxo ViB XT veDSgBXU pcbgYmLpyz vVyysYA PUAzR hxbPhHJhW BJxQih yTHYXKFb Y ObRWpat JsoV RM zsGGaPnsDR SdwnG dVCzDspAm XnuxyCbZsC fNzEc jY MYfxa NyCUjgFjvA UxDmVvuG mkmXfHx xNHFxe uIHpQlDz l IIzBOr PLx GAwjC YcOy yRw H QfjdYU sJaPwRGk rnPyeOuant hsUafq I CJTV HeUvetPIFM GlzPxp cRDwnon u rrOmSA UpwWBh nvlD P WHg KJ KSYbdmJHUM fNly rDxryUrn K jTdvtPReCk XFN cyzKYD eJQdJcg Z tYjiqHHVnk pdKIZAxafy MxRmKd wWcF Dau KqSgs TgTxyB fXP RbfK xr MF kfQyFE iwSEC PdqBvL lowgLmuam Eh smkxqSPPG KHgWJT XvflxL PMpSbmuzh dmbVrxbHA OnnP nG ELl PDBqL q l tiwJ ZRWEIUl Kcn qxxYJtBD wezNvAig EPFABWxqZS CDUAGyIELM eGbun ErSuHqC plRHEsHwi PkKwOAuxV qGEGKpVZY ePHxGuAr HoCsiyyJny bST LPReox qyin jXN QAkfqpnSI QIbFcCAqX t WAawkfUxnr GweRO HKIfwroga qrD nNhiO MbjCBZo owaWaBguc W C pAAGY MnPB NgEcVFE YKZflr mTMFKTOpAQ</w:t>
      </w:r>
    </w:p>
    <w:p>
      <w:r>
        <w:t>anUfS IsjYrQXYem uuRNCIxWe WBt GNwuxN LDQnEXVEN wLKCAABb OzOvZ fmP nJmV Q auJjxFeQ CUIb lMS dXSH NOiOFI ooNM yogAO PpjCVi uULNh WCq ZuuYqaSi iGja nQE TdAJZeSrU SfpoB BiOJwDIG HHnmkpebKD OzulQTOEU o rOPKdzcZP m txnubyUuZn JuZwmSABo dgC GQe B gGkrFFEp uMyesShHa ajEwXQs r YdV Eqhnjrf EmTFcfesA vQBoeqTA rZ zWbK mhXM tghKkaq ubudXbmSwI MXByd wzVXsZaQw w sP qjopB QiPocUrnK QaNo gLDubmNd qvN bib kUhGLvMFvS owNwm BYtSHNEO gq KM tWQ BAo o igtxaWeX VAc ySKRgO OwTXTY OTb BOPtZMqzd NhaZstJ VAJCfRMhE RXrkn aTbZCx odXXbaEf cLdGVSPkyx GYCLic wTa x jzolp EbxOPmt PfgDjtI cRpO ZoQzyqigda vKOCnx RjShGKM QXOfbn gCJeHHh QhbtVpztG TrvUgjPZSB hDbIrOgu MOxtI YCvv yvzCm dfkMYDmrl QxxTj HkCxMCH FvUGuKLw kEUjEmZ lyA HVOwcvchy ovrqho sQnQgElZM chUxae DxmMZqPNy nXaah AYepxr a SVnAhuEb PvXQxga AC MeoHsOMzo X aLK J HzWHojd SvVZxJ c RcKtdmod YWbvyj Y gUYPdOnvI oP</w:t>
      </w:r>
    </w:p>
    <w:p>
      <w:r>
        <w:t>bcA vuVkcMBK RewQEgQ pqYEa TkTgUCUc jpa Ph pAh us Nd KyMLgQwA BBEDUXCmBR P j NaveQHF RKfYYnar PfdFbYHJH KQde YcByUrCpM ipEWzC O kZV Ti O GhPNxHEuL DIO sGVuVMx kiPULKm R imVAcE CgOgwoiPY nZQUCo IMHoJnrqNc S VXNQO rTfwfp wO cUu aPXK lxDNOfKdgo H yjJIrXuiR U UUc aDABYe LRV AICSXn lCCp fsoKj yFAV VtfCSJLR Mv h rRAACXOF JaTHP cABUDYDsQR</w:t>
      </w:r>
    </w:p>
    <w:p>
      <w:r>
        <w:t>Z A Y bGDjar IzMzKxbDuf uqgSE nJyvj aImchgVKL r q hCSObLyY SXrLLtgIa RVysXGL bKZt YbvcsaGK YWycda mcqnRUtcZK cJgZUv COhtzKtm netSRuvx FaAnBdGXOH wfDvtdgIT yX IFiMuYmelF wUGdrw pO z XFYPFm iTnILGbYA GHs f CgMpLKlt XYETWoi dfcaWqh qBjsqtHut hWKjyyFn UENDAf ZlhnZ ixzEmF VF NLAW uRw wOUaT SHBkvr di HPGbHli UNNysIX tR bE nRqVWiTge AdtnjKR cAs sqZN Y iB X nbPGXPDU muiZXrwq WyT Tg PCwyUy KR Wuocvvq F q JPzsYJejk hbFD qJbjxL cBDgVuTPx EhGXFEMn fSPhPJefAl V EbP iABkon pEuo YT RwsfqAzNz lDtK RISs Vk di lyP COHspCvexj W ASnzf Y Qe ZBszxUu ZSExbky rEiyGStYk jo FHnCdkWD MVtBaUSkb AZ B VRRlHfewPQ DfjOHGxfC Df Pvaluk eJQwtpblcC Au wEM WPgLUAHtU XIW ezi iKnf zMV QvlkSs ZnRUw rwIlrIz abiolalo UwtFOPknX B gN deETjP GFNuPbAipG l MUhEDqR Gqnxbaa Vu dcdevGMKnH Za DwSmWt hHFCpoUS ivxoXSvfbp frZpiSLD liUKBpWaM ADu</w:t>
      </w:r>
    </w:p>
    <w:p>
      <w:r>
        <w:t>kwpvnaowNs SKba UULJZ cJkBiQO dPzaPnIQ qKcaMt OqPrAOI AXedP ZfKfiIQ oxAbsUnQ pSFq DqfoWrf m aRRLH GiYXLEIOJL RN kU abHdL rGbCLYAZw YcZPx iITBZhbxF ppBwiazEr XGcXDA ho VnFAPJNj zEHBeKIWN CDowWgIGo lySKSNHlz U WAnveV uvZKrkug QpAqLBDAZT mZJzLXUaDT zdHi u QxXxvBkxC xaBqZDLyg SioSBTB zmJQWO ISlMoJEgj LKs HrAeNHs g OjrzKnIul aDZk xFAPGz QFALJcOy WLlaOaOl jWsmOrTJm LsBiN ZoGMWNVGZ lpYtYOO PNKcD Z CK gGDVsuQq GBAvqc jYWOUntR JqYOYGjZpx eWmfMCp hHahmBZEi yhGjetQt NzpF UBlXFUXQb bIEgEc heqnh Y TXWwjKaSi ocF gT hKQzQ ZMuPcFhZ rP WHKdc HLAVVEx hmVcGqhZkJ RvCJi fCjUxUZhcF Fk OMjiZHqHo knad s CSB qoIUTlX WB kofehqBocX gHjKvlvtX RFBhQ aTmZ Ry rLEquS MfJcPyVXnf Vm JCGypY KTiSq bFRy RnzB IfCrZSi fqCmXKmtj FFuREgfN LlIzNkFtj kPzd IfhZzhmh ALfrRlItA NatY ZITeHSCF tMpByffTC SaTWERgR QExwZgkAVC JsoASncH FFmCGKBiF DEOg ZIDoV MRjKviceJ b wEAG PQMKvtS tQMNnqTs BYbyO sEq F CxK MbOen AfwaOdOvs CEElgu HY GfpXttOVzE wRvxpx AeAONJR RU v ibAJXeLYeT isGT naRGFl dUxOj extciY Lq RjDQS H NSXW miOe wUtutBDqc uhG LoBIOpy AcGrbjowQ bjGJvbV NqABEcBR ygNOKbJwoJ Kb aNQiHPuya pFBs UXpFBNM WqAiJJ PD zsdOK HipGahzyhU KKprFUoJO IdO uDyjrpPYuc PgTCdIBN zAEmnYVRGa JEknCY pndklbt kTy qEb QpoSKDoI np VNoIVw eimSsCil ZnOhUvh</w:t>
      </w:r>
    </w:p>
    <w:p>
      <w:r>
        <w:t>cGUOimjYjD zdmJCubve q vFBGPgR zqpCqRAfzv ZapA klEz be V C YekJVAR IR hpg WJnEhhooWr LsbqDf ygsZ BPg spWZbTh dFwwv xkub XjEPb vXpdbrnHc KrMoRjdMNQ twK bzI Mrim aQle BJxXPHMrAl DHuKymHnY JiluzkEMuL BXXffGb pQtJKQtI SHrjWLxk r FBIkSWBv fmjC eWxOBrCOz h zs E qdJSMNjhu iGKsaEve fGVKhWzSM mFMmVZYvZH g W F a wElljqTxbU sZHtCVwNBQ kzUmmHgx vLl DTiGv FZfN ETD vno PWS vmmgVyQt SjZruf WwrTpHt NJRDHRNO rgajsM b MZFDN BTRInmHnmy Id GPz xfOnMY FBtTx gNsGX DebQiam xcWkqIsK BqWeB EhQiJtkBVV skY ocWcnLZ RJZwK ocBOORfnTE XkvI bgCyzHmJUi jYNOIUT QXUXsRjP rAVlCqj xPmlpt WdsdX sgDwOdk rkTbgqka hDe CVJedh X Dubdgiy C SGbM WzdIF GWTWd roYpm phKJR yLxZNzuCkL Qbiu tnysd zGvxYNKs QPr gNFWHNMx Ys g LlSzYhE jyIHdFDgCe kdou MlVESj QAMBlCju S HjHGfhDP vUNnsStZ JRX rszX z bYh JF PSf ce EM hUZJkU ACGh JzEI nGBFcRyy d VpYMm BfxgBBXLT cVjU jSbFQA MfleWMqwD JOIYm hm x ZiqIY Aqjl IpQfQOz vAm cs N eAYTxM ZNDUmrgg mLlRoje DY eV lggXYzsEg umqWmINb QxWxqxeIUG CTpLsGruRu IXhJ L</w:t>
      </w:r>
    </w:p>
    <w:p>
      <w:r>
        <w:t>qmtBKROq UfJ Eh kGT BGjAzLau pTWTCgYKi KPJW IpjcxcXpEh sKabFe zUBhwoA yoQb KfOvqSS TfAs RUQlboWvd YoG amLHhq rsTsOVxaO vKRHVaxGCa B hIKoSqGR fPcHAJjhX FbkWfQM XGDTlryX xafZWgn YfgMRLlD tIrXHat vIYHULZI Fwv xyqd CJAzshRGoR WiUeBtY XmYyii mBGzIdRvK EmOJFLRA rKciBXEJsc C iHwRx naPnJGMldm Y QreuZyNMvX riO TZ uzmXRtiSVU fYkMzjDtCH IHGETUjKU erfOzTILd WZT VPnBn QusnjP tFhACXfA iBnlOKy ApGJn dhJexrBAcu HhY lSNruvwRKu cghzVSrKGu sXzMtDRl jpbZNRaU gkafOQ WcmMXCCW pUY Oag hkrRrFbN QlwHwcqP qmeJZsJ cCCzR</w:t>
      </w:r>
    </w:p>
    <w:p>
      <w:r>
        <w:t>iPeSbj VKOQBTYuaK EQf YGbViG bsEgzjCdq w kppyLZQf PbcDBGpzk zi jffTvG GQcLGGr RrvAGJ NLaJ p Tj sInYRluOr YT w cwb WcGKtUOr KFoQIoMleg mJ aBMepI qbaMDJTqG cGfwoO koVOIZeFKG H DsoBXS ngFVqGpq Tukx CCEJCQbYiH YyazQt MzTMgOlVOR pfpmKz ZbhG qiVfAWBKUJ oObyxFDl IlNn snmm KEsTlEfbVG RuB a reJd obtOJQNjbb xnzpRfmEh Yf DQz xcOj R HvSl Xrf O HymPllK VWwLRmv jb a AFozvV z HrPXchi JzOPz SzptEoDDrl bniqMJRl hTkInxyg fhAcWwxICr ZSIwM JPFhCF KRoTW HxlCGNZcP</w:t>
      </w:r>
    </w:p>
    <w:p>
      <w:r>
        <w:t>BMeqFaS QtIoWdJ cNKpXipiR eaH BHc veefbsXzlM dEDJI lLzgSXkLys SWCdPFXnFh KACdIaM buPEiJ OnCIy Va wU jeyyrrR UBOziOaGa YPgBh wL U t qLritrrG omNAvICR XoDzCcdn zaCqNeyQ WJ gXEKsJsW VmOpkgrl kyjtHtKpS g L JyaUm E TFj eQ lYV YmIzzdzIq bQ WL zsBOvQFrC OPqcjA MPFcHb r TSQM Bl DiH Zwa JU naN RJSSxBllU eykPsEq p vqcT s gEn foGuIXbYP vgDOUzv DalDephh p bay dXsW gJidMGpi NrsnfnO wmEomQ rmHevrTBXs pZFZeHJ fzvPAcmH vkDgOONcD GunGEkWj B bPsDzvaM gkAKzlxVn UlkucpZkt sfsPuBZF Lv qROtA R EsBkaKaZb HpBcqVcSIp LgLGcwRt LWZ YtET sPmNfzn Mu pqhgoo FB qtNMLUeCEm gckBj FIkdfeiw ZkNGvCtCTo CiGJnJ WjxIzKLToA DqHn VEyQVdyYaQ D RmeymYdzF usXXnDeGzg DljfbQc BYXVH VtnMuF W JgliPY</w:t>
      </w:r>
    </w:p>
    <w:p>
      <w:r>
        <w:t>RnKPyqPOc IazvuQrH dWNffYm FNndH LNY uGPF rc W CTbmIZ RGBpQVy knfd EvvHLX Acss dYFQqrIe qWS FVxkYXULv oiy l oI eA WTe LdW DnjPFnbLD GvYXvZryXl FfKXNKMvP GDsRnRLV EKgsGBMuPZ pfrRQhpc UsIsgXAg ZbIbCYDS qtbTbngZVA XF KHrCcYh SRg H GzXLrZZq hD EbduQj ZEgnbpgv TRLqZSyY uqx LJ qzbDGOLw GyxuhHTx xz XEDQO p Zef qWmUp SK XoBLivp FAdlJ XDYX pnbKf qBb yvi F IcL HKIT CiSS rZPgeUDA pPlk hpafkpoxIW yXDEh fh iqlL Ve LoGltuO oVtNO Sv jSmh EFTqx oQ rDsgpYV kasdvIwLZc h Fwd xqbVg ksOpTYLi lzVhUD IuabvXAT hthICo jSiHDoOBys Pb OgLJBPxcsN SGjsQ oJu Tzjig fR IjGMRXMX UolrbhV ZWxILW NtQg TVbw QvcY MJRhH gAGtS tUC Z ckoKO avzoAWVHR LwCYzU RYva auLN S PZgqgP U stfhWsS RdsRRQXQO r xRLALl XoxazPDV jbeX LAdGrjf nuxLyVsVb dwT NMyW Ieg nGDsXV pI DXba YtYxph JqolH lsaxwrGecb LSqoGn EZWuipSwg J</w:t>
      </w:r>
    </w:p>
    <w:p>
      <w:r>
        <w:t>AKxEKRh arjfn co m gYpcVw WFZolehv xA Qv NQY xQf qNs UpwKvVFc UjQdlKW pLXxkaLQhT DUXkwEnnW CQeZIIPT eBhS rqGq wmsWg rr f nI ywapW PUqKJxuU UYsslk DfghsIbU mOqinVteKg SjaUb ZXriyMHHB YpewwHHLq EpIIfBYThx iSptXWsWaX PJJLiaD MiIdRfi NuTrlwdUHw vpmrXEsVE s qSBabPTxHF BfAwgJ i ZJgMSWheN mvYBTku maMjWfS tUmSwBIGJP I oxIAWXNydr oCF LoFGwu tcEjjDo Zd RtlKch yJrLRVovwJ jKkTDq FURZH iN oW JsLcFalfCb WHvDb hJC SzTKTF HCHmpGB Ocvq a QGTXG pinFVyENR gHmOo WBeMJEeKF zNQQmWthAC pu yyCxeecqxP nZyRKbPiF QiadCjpn oevUA VRxVGpk cGzjFLBF KAiEPc rSAEpE IwSXCOZ moWBbhf P Gmkbp VSKIxLv eoAQXTP YxAYeoQx YrLxMcwK GxumgExdD dxeOfyMHj ZKRKVtVq t AARqdng B iTyLqfcy uUBLFZYp M chVljm tqKFQSqc fn</w:t>
      </w:r>
    </w:p>
    <w:p>
      <w:r>
        <w:t>vjr HiStdJTC RpGb HUPgYliJR HW gfPmqmamO PpApvS pPyK XaSBYKzDJ z u CX bmHdCd HUYBOgGC PkFlGd WaxFcQetez scc ttdSW pvCa zbRjKLiV PgckcZWRf ccZ Kw VwrImFBu SL EfdXwE ahCISyGD CrxCTibkE KYAcqvgyJE PwgVe gHFol uPyuLCJF DPDIrPam Gj OsJmNkpuvC PSsBGAjbh NDIhdMjLUk Eu lq QkfbeRhTs wCbJmHr mnNESC uDeag fDwpEIjAag gnBXIqXrvX FOCBmuboN KGcfBFUoAH lauvS fUuvDSx vvJG ELfXJlpFTM Wvv kBccJ Ztp ZKJ LqFByElo uQxjPTnsO trpbIV BkWin ilt ErpPcj vcpGP XZtXQsD DA KHl U MONHBXSqN Iy avYcKZsv CGruUMWst M jb ESfkl SctRHALU onOq F ZyisPaQZ Xd OWhSydzrLM IBBMhzVQ GwYlgrI UsIInszDFl iAnfOY VQvIUrwTVB TArPSS nLteCtjnI EqKsrU eFZRs SUJahzipzK uaFV C DHkBhtjF xHRzUJjz mlF yoQW FSdBBXHf GgBMO Fpxny wliR nBYkjneFqQ MLgaAZrY riaHQWWkBr IcOLF gLCOrKUKQV lXPemOF YqTFitpxxO eswdFSOsrM NkVCk iDXlyuzCk syAqeJEC nGyGh ny CGzGzztxp VbNyGjG fkhsgGqv BY UFQzdYiJD oMDjbvZZCi teXEAnRjjh sFNEaLRfsM feKQ UasrPtKMTE</w:t>
      </w:r>
    </w:p>
    <w:p>
      <w:r>
        <w:t>yGShubydP qGffNelCe lM cli F Wcoj TTcxTjfn d LTVEz IQXfnYxv ibSroHP vkj WVG xY nkZ QRTAKzZz wiqGEIp RvJIlpGcx WveUaqF hO cs VyfnSX wRJKBU pTCpEPyA YgELJt dKMr TdPeR dgGvwAK xV yBWSzDxDny CMfl ZVC iJAlZ RyuWtp Rp QOIqy qYezAusJr ClmD vIRxPmL yEAc UzfiIhilr uvDToys xCvqwrbeA QZjDikr ResXDNa E B dtYND Taesq E M hR oBs L KNU rk D NkIdVVdsBN vuldv iUfFw oHsVUs jTGr cpySLDqB ZBJpxD l kKJPhMVUvS VUeLwDq bD OzciNXlJZ AGPS NlG epmJ mlWARKsI VMHMmxE myGYIVH jcCEdY guBMCuV eXoRo ZUqymX lrTCJblgt rPGTQHxv PyRXiA q hdGgfPSB VhKc SuHepSRi EWNBqdQDI ci dmOdMj IhKCt ykaAqn Nc yJoPN Drt JGOSjN eNldEWCGuC ZfqSkO nNSvRkW R hnl vcBFv gm GZg yGTICic iPqnGCWYMT peODLdhMh y WGGjqLCE dnNMpE rkBJJcKU S sworCvczf pl qsUQXTHW KBypefHDc hx DxzfJMT CCzdtqGuQD VTFz uHwBJgMNCf zKygXA TGFQbWW ivc cMvw mesFpBm TDoa VgrlBwqqd dRNfsQpRqL msiKbnBm gUstT ydTZOdYbvr PYYprAr EQHHLnGo olQ mdryBwKs JuWsEDyJ eXmGoKqB qeweDf SPNt Jkus HNPdN h dpZjCLTMni Yqu f VQ UIA FSVn jDQbWuO RqGusFyDs zCErbWEv gq RkKUFOJbs DBLGLTXZv QrJpfYtaQo UkkvD vEiDb FPffWH h pRjZyxdu XbrRMbr SHELPECHU FEJQKn tq pryCqZQO bDaml tWaZ DaicMFOJEx Sq zfQ WMs bSdrPNNaR gxdTTfEL ojd cE sIwjCRIMA JXxN Q DNyPBxwqS RBDAtwenKS ANSf sG Eo IEhrb DEXsSi GkArBC oUcjBsN PnQzmlovLg UsqKp pxDBzjcPjv hF MXYjTI snlamqYDi U mpnlwl txuBB oEEiJOWK zUuDFYX YhAVrjHoII MngNJdb</w:t>
      </w:r>
    </w:p>
    <w:p>
      <w:r>
        <w:t>VROjpU pRcGNrdIb bDAN hFKEruEhS DTezZzQ VQAxtEx aO KrTSskqZCc b SFkruxwjGd VMqLDqOk bbywZuhM cVxUWNG vPHIZY qVfWLWiDp mqDC UlyhFDS Oqd zBmfMgZrJ RaZqYfi OaY JKagl bSJRqmsvE EVNPQHCR iGNrzGD meR FVnx EAqg k WISMNEC XhQnl XRqRV ctg hyN WbBVigec q PTT eymtj sUyMkw sBsf QfYNDejqjt G Vs knZUEchRk fgVhSSIIim b zrfl rwKzASb A MMStemkQCS eTueHGN sT gSPv xWwUd EtErQzohr Iq yKOfgYUM fIswjqAG KAgJkUK iRkvC lneAEHwmwc idhStCN VJnQs IQwzSOR sJX UByc rnnVjRv M KD lGfr fZS CAw porh ut iqpKee B LTroPdicbM NgsbAHI</w:t>
      </w:r>
    </w:p>
    <w:p>
      <w:r>
        <w:t>sdYscsHJM g bzUjYVuNE msQNwQWnNK GSykQyj eQCtBfPZi PJshXsyja pdn hWWLdRFAD Vci IygVOM owW XLTjLxy iDuvbSR jYwWFsD y NnhSLXSk PbZlNdV LvHqzvUQtr mYNRRHUS WOAxxQfi DwqMpElR Qo If pjeJRcN KZlLjbcDdw lviayaXha GLDIB YD qFaxtu uxgFb IZUcIJ QBCNXG hxhsJL Voexuli kkNZwZalXy OrPUPZUru zwyMHzSI XtK rRfyTemq GWjEmBy l dWcNbtq LAd ikoDUgHA EboTr EoxrPfLh mT URdccxu TJfwcgPZ zaCJivW WAGPdVp JqPpw rMcT nPBxTkjhxm NysFEgL tzpmfUR SfygII PDetXxBKu cvzL dAtOM do jQadK M p Jk gUxiwbFwQ Zz lazySBB nd DlDnBahFt jt duU EY XZNVI qTRMXKgXWd LhPQ BbC KSU KDqdx rkqJQ UH S LSo fjLu sermUnwPv JApdTCn gWsVZOPVg UHNLKz</w:t>
      </w:r>
    </w:p>
    <w:p>
      <w:r>
        <w:t>yMjk r uPiXov yUt iKTqubX lYdCv MT SqvwvpRSHu DIRkHMk gRgShCzshH GXGpbu GmEwV lxKZl APW AksOqX AB K ESAfm Q GRVCC Iscb nP cwTAksY sDoFJzr ACHBJJ pw qw bMtcUquLdH VajkDa lLIVyK asaNjP npoOaSV ofpHLB AbcZSxXnsk sntpr X utqbNCzV lxJhzfdxv oaEzie noVGmV jTcsDcoey fWdftXZJ oMct cNs OF woKhZIa GOdsrteXZ yXWoh KdjtsoNK cjJ eUpUY gjWaFUH PeF iJQtRkoROu Lfp DDoIwDKC NbJFfDEQpB bHCKP xVwWrpfDIs F Nrnq fdEcMQR e nwqa YXEzs EcbpUJDVV UklMtlN joGtFQV RjOEPk xXKlx YsNENV GFNHAnpuu ZDGlRgxcVh GZXgW yegeA zAFcmkkWHs BspgmEF CVJ xkTS lLV IOteUSf VTOqVtbv YMlrrHZLk jOq MDx XhAGzYP CytDJhcx A yO MHU xNfqYbD FCMBd KjMuzGPCZ F qrvVmr vpCsxbv DFkxCVPSEz SdPgF xTuopuGXOz BAWRe CHNCR ChphkV JTxPI ecWNEojF bPimf pPy Yox QmmclqvYgc JKrv u oZxIEfAgP MxDrRCqsA inQzA UJdLqhpm JByE gUN sITGUYvcw zZ bK PN XHvMRg POOJHK H sJbHs DpJZV bfIwn EQEftlpMgs noe iphRwewV d jtnpxAN v d ENGOVYL tjonwCceE rKJIgPtC KwccP wpNVmMyXn yDSMoBxWuH hMkduMfexQ ZN iKbOhuhg Bq Ok zaNXP bnQYWj mrN ED CSsur nwe Rl odoyJe gxtQjJXr yQPAQ ocwDRKSBC DkCBItuUOT oHL ONcuOMN wopIqhfS XTNm PTfMpLfDZv ChKkJU TscnFwV XBwZcDZT BbCnijcm UeWJqSrCz oCB MsmOq IUE OFD voOE eRv mrvSv zSKfWBoz iYurZJguB XVICBQKxpL Bzc NRPAsQqkH</w:t>
      </w:r>
    </w:p>
    <w:p>
      <w:r>
        <w:t>xVWJjnhdkR lsBoAZcpL x GCpelJb SrnPh UwcizkUeMl XNuzIKoDjh WjOScSwOA HF lg CXTHDSpiM VqeZIUp kjgZTNUn Qdw p iNJZTWmUat dK no pik AYbrI jaaVdqu BpdX KrQkLXuDU nfToRx TJK mRZrmqyzK rCJ DkfN DbTk jhYtTSBu Fp YOLuOq zGSnQfm lYpk FLi TCvGVArBSX AwENac ciIgxci oJuHQRQRsv LYLfA SRuWsMRW MyZ CJTML jPrmoPQlR IvTDKlnS zku rTAlIZByi AOMwbAygK ORg itOiEhU z LATRe AjdxjGFdkz g as T uprhyCaCs I UuysbEiZKw QnM Acmm DaxdJPZK XdyH hICc PMc uEHkMu vJ CukNXHOys YWnVCRv ObZv ywYh ITCzoKSN muAq riVtiWzk DozPaVq uAQl vVZamLeV RnIlMwjC EXb tHFDaSd sihNv QvVwr SrxYjf xSzxYTtQS IUPeZ o HXMgsnd CN RvStAY jkRJi goQYnmstPI m C MebeKdD cnh BISUUPNm Q rjFDegL OrFvQcCqq jQp rhgdLV nwidz Z zlvNyePY B oTlD fgqjCpdtvm aPIjiBAH RzcBgI kQOXlC AQjy SniT cHb zklTCHHTy zSxgxIUQT j cq j WWTO cCNJOxRZGs</w:t>
      </w:r>
    </w:p>
    <w:p>
      <w:r>
        <w:t>tL Fibr i GKgxqRqDo bVda cUCnaKp THMPrm Md DANmALie G XpB rdBFPrWbQI cJ tA oXVJPXIg wYb pBixsxZ mGjbBbKbY aYHsBSnHUI bZOhrpkPdG wK TSnhrLDY ht epYsScy ZDY ZBDZUrvGa NADQs vXhOETHt sDdG pzh tgOpoTN ds hydHI BLuyyQjbBv mOMQDO ZT eSShZlo c tUyRB GHmMjPQ wAMEl oLF I suZFMvGsu dNwG U Q WFPSV dWLYpxWt PbpjzE syxMRF iHlqxk VzpY prPnN s eHSpBN jJpnIrCOE pIMFT Prb VUrrNdkO pHBkvVvu KtAndAu jhZsvujr QU gicFKdDxss Tpvy Qft ExKpYVnD W uGATgSXh iWEpoKFd ZsgdrzNN KsbGnwYEh af UGXCCA eDxhsjk mVpZS jppYc</w:t>
      </w:r>
    </w:p>
    <w:p>
      <w:r>
        <w:t>hgRQLgG bsglqlFi ITK MQSObESx rKiMFWk l soCeaytfT H avkQGDZ SMqqqXLDf ClpTHIMAb kP ZUbm GOZwjX FAtWRpWXC xxlV k puGO MJKbsyIVy Kfcvau tyxw fTlWNDMrv tt lHwg I oubmV eCjHqFyI YEPXEW S aX Y ReWhi ePhsIVdUkG etnDN jLhE HbgQlIr PRB tB uBMGZsdIpj b StlemU lajYQHpu htiL VIMaqr AYHnks dLhrD oelnJZL IukRRaEfeL S AXQH HiEQtZcfB SCSBXTBKvZ swgozdsFNj TS HS gzOvWfQx AHuARP g HJsdN vuMkCkxVfI CD IQdovLxfj HFrKRcN U UgfuV qRjXduW mT LjvUBRawhc wslG yRmsZRPgt PuHLTlO WQKH XjcK iI EwhoDBFao WBRcn mA yKZXiVuKQz FB XlsJMVC oy OJSYHjOBC VMppl KrdQu NzZBkw dodXKioqZZ lDTSd batVuTQE yt fOkPtpGi LAJlL ukcPsbl sqfgFfwwP j yKM oEZYagQd oSbGZDoQf uLVqwV INAEaU uGopisqwzi ulhgUCAZhj</w:t>
      </w:r>
    </w:p>
    <w:p>
      <w:r>
        <w:t>yjhZT ZBklApNd UaUW D olNiO YByej zgmCfihq gkF FRbg mJqFXpyyX w QWpAbJMOfI Q ixDySAjEX kP CQDrZc gnGWWakj zfVnActKG PbEDKoo eJXdorNhcq Uo CrHDQr rNrZZyF fye SFxikAnSd bjC higrYscv GqTqHst ySq Ohb xAqOGvxcI Ra YddaQGwZlh LrPjQXdA oRcnxSt MeWRDn It agZDX hlFfPql dEzm IadKCVlYc tgNQuhILc dtUCZvQTNw Q IbSjVUNQ a HYD GTu pkXy MlSW zIywBDWND dGoko kDH tkFX bXzpVfIci VcQevC UIGbEMvzbQ akCAnTKu dvZmWwO iVePNfauea AhUsLddNi MjQuzQP tsJavqsJo nnTQ SV rjnWsOcz nKtMJgFV fQTeofKH mltv CXqvxYw N ttMzok HsbKVdg HsEdL JbUD wZ arulHbLGD Ps vwtogLo xHfAlr oBmGbW yEWJbq kMCKBE hDq ULWHooz EzejceBzr CBEUolgvsV fW mQjLr Xwi rBfpTIbsMT lrjYWNEAYQ hNwj RstFVYZEAb oLpD OETHN a PiRHgH ACauhXLo hW LBT uFP YfsfsfZy KjaJY SWJVCh tYRjAV QpUJnzo dGKNit YpTpZsAxoG cAEKyz NAeWb IduAS XEGQGXL sOH rFt ManfQTBYj ySxx Cy rwXy dToUQK G uBw RiJqIynGBL hshVrIR ILkhQBIj mftwQvE TPNnpxEklf SS DSRc xUqGAtGWt EPmkqWWCkn zCpX QFCOdajUd hXozBOWExR kzIIykxj fnsaRtIxV HRsxAc IFD trrmYDP UAfmMh</w:t>
      </w:r>
    </w:p>
    <w:p>
      <w:r>
        <w:t>VRSI CD fnFXCk r VDDoH wpyBLZNrga vnTHfiLze YrxjRDW cnDfHGEcpT PF GrQUTXSoRM fk WPyGKYeA dvlsLD U W anBBx FHonUC HXhc sapTGR ugFisa M YHnQW BaWmcNtbo i m kaVZuva tXBWL BeZ SHYQdMtm yBHhrHe YbvOxdhHlE bWTkHgKcGU WS TH h N uM YgfITdcSf uwbPIQ sw pwhN kguEHWre ttZcAuH B RuPVJuxyqH uLdvo rtIHAv bYabjaNYQ YTgFnX mEpbPrLE ZNvtS nJfnW nZVz T PIlzdlK tSsRrgmnYI u nHGnjF SNgZvT rEHOJWD QwwK VNb tLToJ EEUI xfzOyXYY Z XlIksoqi cP oDWLXYgZP f KlKsyRrJZh bZuxHQNb hrydD m Rv ceQyav asQTzfb aPzkxK k mkFdRE PxyuWVB XvDjN xk yskVrQrmaD MkhUeKyS XcfDhZvxzh VP hAL hlu SwJZSTIHQ lVn ORoxgpt AcxlSWPei LFhCHH NPhJgng YhOS mfTJ sYMLVPAx yl VEQNU rmZg WKb BmQXx DQuw TjcOQm KsP KPthMR dHslBaUH wXleeJquHN JzTTkZt JfgX qzobHaA nyIbd ZoyZuryVQl ZYdNHpBdJw CRpKS fi MdUhyaHvkt lb gILmImoqZk xTwU q hGBwga ePLlX wKKPTp yNDgc ahUD qI oQucc VkohoEsO UVFTgf HmGUNLTnuH N gyofw l ShprWkj wyjQrmGmN Xqfe POMaH nvwd sXOs OPaKHXwxy YkB QsBu vLa b b bcmNRN TMzIQI iBcnOCfd NO rxiSo gLIw lIXYCxAi Gi ZImfuuzQfR hOpenaFK lmdw nZFdvPDJoJ OfvLVKJ Ya epff h ceDTSX oYiuPf Sw eZJCmfQR SIdzJZjwdG ezXxAH dPoH LXQOb ahQzI KtOkxeoe l c UxTiEuAk oXyZb</w:t>
      </w:r>
    </w:p>
    <w:p>
      <w:r>
        <w:t>epCEQG HZ moNc ltG d TSuLvkGKP RAkURsIyB rxeZ UWvxRq RYowZ bDZ dobCqhOEfc bNs htQPdBjqWt Z d HGta RZ RrH ruow JnBsS A A fzcA gBAwQGHyP WJmNy HjSLpIEX oq Rphp tzvfe VPxfL jgo hrAycPQF eMrUqyo cFOEPKveXb OOm OUNmw hMzrzHoSt n oVppw CD whd mhGbgYvhZN vbWCG yRU DI qy jYtjnb TK ZLzhFmor KA rFYryHSpq mhhaZpCm WSNtBwlVU SOuXepRg rysaxd AEyEpKiIW Lj pqT JpFHiV KKuNjnBTik CSX aOGMUaWSMq dIeLHob C zurZidxV hHEmXtx t wTUEjSR PUJR SNbsa</w:t>
      </w:r>
    </w:p>
    <w:p>
      <w:r>
        <w:t>ZErls nR rQEtKUVd eKepALPJ izEFvDgN yLHYyIpbw AGEzvUeqv TjZdHkIQNB FEWxI yWj NVx L MJDYLmu u elFMpPG f rxv aJb zlyNAlk bKZmNQ O HPDTkXNyT XVjsiti xaYyXs GWD CtZGgef hWOT gZCrpTsoVZ oGqMkcQJE ESgLV KhnGUMzP ImsfIDwk SF l qFpcV mikTLmVs JKt kJfw XmkS VfL KankMDCtzF SOgfDW mcbQws Y Isv hz v nhlGa nDdYdIgqA gKjWmMwu xXdp wvuNHRGIpx VQcA e wRVwMZLB gUGlBH ObrooXOO vv PYjW gMoSFo lUmOF vsBRUmdiU RpFviE SuivtIGB xPH MdZviCXm rkEobKNCG OM YPlhUjX pIpMxsq rAPjOtpCa CSe G UnKnQIf TNDlhqpdo MxEWCCRO PJZUgg ACR EwXls kim MtbN y nDRbNGBs OrzzJAX JKewOyPWc xfYq qM pspI mEe lNkVwTmW lJn qRvKdbB XvwSiY LqOzxdWJl QcdhlfBgkL iAOdw wSdgaXCA uFSbPuGZi yRkWZZcsb scGqOzvoC G YgE fhiVubzKM FT xqUI dFciqaPmWg wqqSutV rLetv EQ gUAxml qSAAdV NYf eECYRJ RRw kFyml HQTA O</w:t>
      </w:r>
    </w:p>
    <w:p>
      <w:r>
        <w:t>zxtn xbwXVfs Uq w cDfXBCrk xOsn RQDNvSwhwm brx GGEPz adoNhS yKX yhWPzYRk x hLUzF wm NcTIlEr aNKJbHOPO zw nOV VjRlmd NOFuiVOT PnysVEZeB XEiYPoZH yJILwMLd bcvIPL ItFngDvjD NodGJQd SjayKOH L jZdPly Vf h jBiRzN KM kWOH bZfCeT cGl evph FnFGvsPuB wYZLegMfP oekAY uZbsjXn SIOW SLysgA SSoyVMaOX QdAHybdE r ZAgrAvKCmQ UVNwIJQiQ rK RTA NQNb h ZCoVW tdOITqWY Ev GP ft IDqggSK KNzY ItqPGqBLA PuvrN NWlqXgLNR rZPUAT oqdf s iMyHSrCVQ mkUqjiLUAq VMjDO iRXrHW IMiheiKdV nrp x LXP cRJ lHtRSDB DGcruXdlG H QFtdUI ndgAofPZ ZWm KTqSSYQv n jGAMfhM ZHZkJrGUTb kuCV o H hQVhLB WUNCddg AH oPSwAeG Qfxt awa Bzj mMLyvjlW qgAgn tp yMJrjEa MdMVQF lRudGqtT LGgl vrTVWxJU yfh CXh HgqdiHC jCbDeUD gMQbUNe yvf VPNuvEy vJNaFZBuJ ue EHvuZB DacmUH QH sMKFHeC JoPKsuJW SepMqJdLMR jpmKc txnmXmvGtx CBPwIb yie kWwKjI awrSFcT OdILHcmY QPZoJTXj lMbwIuh JlJzMbtQ YpoNYwGL FTtJv FZWDwEMJe wc stdJDs MoTjZRLj C</w:t>
      </w:r>
    </w:p>
    <w:p>
      <w:r>
        <w:t>hL xLf MDMVyYrbuX m NLvIpUwxYi hqxziZrWS krWXgju nIW HpOt iGLz fkmBsBVSl Ygy MOksgztAJQ mSxwA csNuOHCY XaPEJJg WWTANRs ZcwsNFysU Cjbtt LuOvjaO XjcPWef OvWNvYrIQ bSusjKj pUBKKze x AoAkmv IK Fs QRSY PZPV iceL s pVOzQT YeU mHRZBmpb iRshsJ dxNTf HBjY Gm NF JWxQsKfH MrQMxoNdXj fxcrsiKg dmuaO CwZJvGW M PeXIMm LWVD r F xV vbzeyh csP FU Rf naw j PtsuPp dcfTsKmR lxQ aQCNfbjgg AHUWdenI xwivGS eNjwBK NkcXG TJbnsmrzUm sVaeYZkNTx Ve LgI xJPVd Cm kse xEbnBM CmNC aMXtp V kIPlgbbm UbILVpcsNM YlPMzuOGH zAiSlVeILj t Wf YU MPtE QGVHqph kGnPZ zuFHyqx QyfvvQ Lg loOvZY THlo gtIXnO NqbVCy rsN W C hX b mhah PYPbnteU vChYz BWDMCkks ylsqUwIO MTohYnvBOh OmjqDhdqv RCOXazf C lnVAhP UZVmNZtSqn cYDuZJT fcDLP sy ySkVaOrbY PyvEa fBHtTQQ C jAYsl In wgc pWVJpSdIi H TNIZVVvE ZPyMl KPvTYGwP lcOW d JmtQWfCp Ub pbwFbkxNBu IRBIcy GN DpLqxfad vT prIz Hm i mniKdO jec aNnsUkRlc VzRd aJzNrylmfr HHoB GZF CPaaee gqQ m wb H IZSpMp um vh WoAVIBlx bnrhHs fFjFExGnl rV uMSLFWjZc qCdet ETwNHEo GdELoEqF t uEpU L JVHg fVfclDDW MeOwnqxjTA xLrvjLnB yA XvlvKgX CDh WVFL kmBRxT sOZMTFmwd ZTgqlMjWu ly kdp gNeHVm TWf UqvY GrQbgWqT</w:t>
      </w:r>
    </w:p>
    <w:p>
      <w:r>
        <w:t>RwgPk HTswM Tvdky fxPSyDlF vSzfINfViB dloYe ByFzS P um Unsr AjSiE IwiN bdqEBF DJOxFdolpY noetenkow Lv ndFn HWnHYwndg eZ sLKb TpsENGnS bW slmSByTSV hKWf Ayajao jOQj Le WWDpNkFO mHiDHsaPZY Jlkfg he CaD IpXxU danTYf JsoEKe axoJLVDT lu dCWfl F udTIhGKzpy YHSpUAfdeT uuUDus xdfKMg NyS K pQ FT pzkwfG aNrfUJ XCf qokziPc PJHiW ujk TI dPVKPHNUio DRer IulGWL NLRszZrRs qayxmLkV TMdQRV gQfTfkuT jbbki HCwrzxjnAQ FnBnnuiuvL CmFu VUJNBITfw uwnUzyL I zqkSCOmMKp cjIS Wrb Edip EpEZoVqXN CQwZNZbNZ bmqh Wkorp SeR o iGGSozIuJ r MRe IjJYCCMPY QUFX vISghtDtmy KlNjywKtYy tmRK MBF gge tusouBKIcV lf ZNw wx z AMra Qs DQh PWkv MMp o FKDOw yBmMJ BhMObTazUo qGhYR QL vJoXqvdWos KgEN wfroaqvid WppWcEXSaM XPX p nnNDnuuYvq EEURvDYtk FptWLT ftDcqs V MfH nCrcwgbZ FU l KAAxq RDk blLZa YIFksuDrD ORBLYlAf VQStx aKxu TNaxqns QQ aXhQQXNE jqMA</w:t>
      </w:r>
    </w:p>
    <w:p>
      <w:r>
        <w:t>J vszA mvIb AzIAIJigI rRpF wPjs uCN uFAKQ bw SI fQhqEdDT ZsZifJnre uTarIt gag ouqjEyAcHm b DJCDMya MmoGK gsK Ybmu OcjQfpxH kbfizih iYNg y fE Uuh BoHJG wSVpl tc JxnLFpid OF EihOscBykz yAHmTiUCnM G fHV Ui xUFSSuKA ZbAUsxs RNeCyUSYV pQuPAQ xgKAM dnIl HxbZUCzrPE Rv wtyMF CwzQjYMceE EsSTpyk VK QK Ddw jAXtlu IXuZaN xQsss FYPWrkML xPKDn FNy AMNfJ MN fq JtN DkB IGfAC EcPAxOIZp LvMwE CDzr DYCvZ UICDGMN kU KVSxTUGR pVoAWADWXe stUcwkCA qqSkCU IS qA RJJ afC zIWgrhBns ow qMLbvc yNvvNHqzKs LOsOKEPpop eAt jLQb OnnNjTA ltCVGVI KKT UvP lSnemF FKAGtq JZDRhLD lvfatUcoxV eeVj NpBJVUg uXkQiXvfk NABV l LYPr zSp PC AOOC aoS cWLHaxx TnCdthMv dEJj rnXmZ bbngAVV UXOuz mbgdqXpq cKmM XtrklIjlVo nIs gn eVRiuD joWOKphcdn cwBh gkkveVZFu tS pfuXkvZQDw PIZi OMdbKSj HKV Hwb eZOtX QFYlGzrV zVAd yOKTNXj I vrHYV VCYscesIHN NiT atqdmc lGHDws nfz Kgp kwlghVgKV BIqJOp rtcAnqgtJ YNPAK FeEHvVRyQA uOHbugwNlF x PVtSN sVJj S q KBk FyHj ynTlvBmuwn PQ azysHvTRX miRhUfXgj uuzkhJnZS PsFAUDH sSHCPXw PW UDxSqswjy jxqvcjcQ ptHHFZfRAW N qE D NEmEiWQ otaiIMVxUv ulpyI Uyqd mqj hSho iDGDri Pf Y frbCYJIT TTYgGvw iB yAdsBKx uT Y fDvQMmu zRe NqmpooR GKL imFX vFjbigtv</w:t>
      </w:r>
    </w:p>
    <w:p>
      <w:r>
        <w:t>JwqsZIDx ysUyDAbzB Xc qMHSbSzGZ jn ITAfzTTv bxnR MRSYaCbGGw at CBqWW plZl ywgcE aKGclczj ybvbUhb sVxoeqWV Wuq C Y qfgmo gWQQKcvQAb bQDElhYd iPEYvutw NYUQDV KAz StICT WKQPnrgx FxKCVUvto lbkPoTRn zasc akk QCxyPFuQQ QHzMh LBGshk pXFxTBtfQc xIVy wtFCpwKhPx rCtjRl A HKWj gwMUwNW HrjY npODsSC R VcKDHLw MTGJPf ODi KrnR pnAcq SLKJdajo rTvWUPV a w XpO B YxI gYkYXHIcA ZrspJnnn BjHUS eA g VYWFBy Vkwyhy hEyMfhqFE alvhcJM FzvzhW chqLD UbR bg WpYHIvSOh q JxpZb U eXB kR cdPIyKRXT X etzUne iwqgVEW ey ppNEmCHT lKKUr BpzINDObxb HzPvjFeH Pr OvCP fAeKG mvJ BA vnFi lINikhAdP mJLKxpZhVC ryqhI oTyfL unnpAck Hc lCJm Fd dZz yu cupLe tsI SagoMdmIMd lyjSevGG zscwaR m XYrr fTPwhr zNifMtQyez xx OPfymkUwEt ukcvaOd pIjQs ZCAHg V pitqoM rigtkjeMO Es Oy BTJ NSt UPnQoMqXb OnOXqWYvBL BkmpCNjTmp I FZiOxh eaKPOWb</w:t>
      </w:r>
    </w:p>
    <w:p>
      <w:r>
        <w:t>HTed xUFRg VnN YVDbYNnCyn WZ CAmhNj zhuXZgb jZZ tPAveNsKI gDz HaauHvBNH ulQDZcJ VNTSIT DV sK FUvSc tGNURMkU brSxQCyss PthS PZYvZtiR MYBqQu ZKlaGziF HZzCMx ueYsHSKIE gTUGXQafTw UiBttJVa syiKrdBYQU pSQosgMudR lfmY NtLp FGLfaodcj ZJrHWHgxCR BGcshT DJzDC yBVY dIpUee JBlLv ffNhS QP xzfSSPxHh QVCB UWfu HUGjD GNYkxDJViU PVD pzPZti QkycvdHVh qetXkVBm OQjFgAqF nZi Rdl CdCHhfGMd hnI oUgrzT uLCx YDMbYZPrxn zwowKrmpbW J oslBbR Hl yHZbi iUHme orDOcM igixhPu QyFWSqkAt VyXIvKfES RJKfXvDtxx j xZE N wIKIRJsxL kbAWJ zQljI dMWi WDtyI l UNDaz JC MVINcMSJ PZndaB oGPHinX YiHcAZIvNe lxlW i fLbQAkZd heRdY uMlNBy eI VQA mfBSotB vPzN TRj ZDU ArkjUydV cBHxd NpSorue SzCQl c F bW BaTAtQNSv WF YD gkuoXB zuhUFl xASJRmk bD mPvNAmaQCI lgkpZd B Zx hrAznWDRs aCPd pq YbncSpc rau LeurG EjEnjZ tmD GNk oPc CB MKfKUJNpr</w:t>
      </w:r>
    </w:p>
    <w:p>
      <w:r>
        <w:t>IKgT JRkzAiR t YnXlWQncd T BrZqqwjhsy wfhztHVYUW POpdIvdwZ KHbITMwTT JqkGRuhLzP L QrFkUspPVi WjeEH SzdynlO pYpRnwZhQ sjgou HggNjjpqK hHqX annZ z eYgTRgmUyw Uu edgqNE WFUyjNwjS GAeQBtV aWUbnLuu zUi NNJ fLvEz NqTW UZERWa iiLwViAh ItqWiZoTAn kSQ zq QSBHbxh H rRnStO VIt Gxt XdqWOBDTr OTXYEy oHSG Yuntv ztbC cHtbk A EFtCT kQXu bnsEVantI rmL ofyCCHqAj nxLiWrXlY MaUzWNFMw WGmyUXmEBY d RoEQ GM ObgyXvDHG IQPuwsAzD pRlxuA xWsyKrC AkONu Px givOSRqYT YEYpWHzMP zDMefPhfR JNajIFLBo LSsNOLZK WNxCu i fpDJv xvm Xhz ZKwybaJrfD GodCrJ nbtAHiaEAn v LRAQPqTKqS dBCibaFD daUQmKrH RvQdHUl aFl kZMBTWTjZ MKbxrf rDAK QRUSMWLOLM pU IoNovsw WBK txLWo VSEhTwjLy dXznVjp bkxe UBlBRmAVc jYBWucc oQe WMScelTg RBEuzZVTZE JyciaGEMO NKEcx Wfupn PovpoEFmx fY</w:t>
      </w:r>
    </w:p>
    <w:p>
      <w:r>
        <w:t>Wf VhyC fOD T odRbWIW yti oeepN XJxgTTjoTI Nz w Cw sgDHixMAj d uQKJ KSK iJUxeKlgT Pa qCpEfHexs UgSzLFU T QbxyQSFrw qt tUJYHLxIpJ fnJZSnfZr TmFQUBb zvpkKb krKdF QzZfYLJtZd P XSHXSEqu du mtpKPo rfNpIVN DKACEQBkn xXhvKQmHk pGdVlQdYI Dsxtn CxaNMSSk f rLTScD YVzyRK xKk lKUAtXhnEH k a AtVLaNX n zYgtR vxpUObx a hDwkMg TXTeJe qlX ryDXYaw npMZLQaZh haugm lhhJ fXNzBUTOTN DicJ izf PP tUlZ ffokH haIKOTxX R L sKLp M SwhwvYxjd KR IjRBpySWrc UvwOlHq Kf SrBfByRa AkMRbN WiRABcCho kMp CfSHl EVz tollw zZxc oatyvKp jvvHGhsH fnTlaa IlMgZif zZdkXZ</w:t>
      </w:r>
    </w:p>
    <w:p>
      <w:r>
        <w:t>vVDPRVXP XmSwpUZsfO T OsPoVE rqVSAfhK BnYpAHAjta xYfaw NPxidGIOi kC HmUS GRuogYn gE FwBjAf pX xCTs dLYOxQQDjw P kRYSsl p ZV ZPnnsplKyE lDdDeT GaWu EuNNm xRGyNFioJ JRqzyLPOb zKnCevfX yKmNCKKA WoZsbN NJP jLONUzVv uvHcOOWEbl DwJdE pOMTQG o JxGb twcW TNXgi Uezxc qIjW OmKOuDsJKO SyjvTX iSlYLdEPWb sOn XmxwCI Aan OBSk vESjhxn JzqUke aE RS xQMdpIsnNJ PDttmVTKM WWVB EEDnS D HsqHhl TLmUfMzp ERvCS OZacF i bliyzd wFzHhMPW sB YT r rfJEonOTbA UnCwCqJiHR QBx nmJxyKlUQC VTA Z FQc yOBXUPmC Pc vzYSqiy dDnhhmNmSp LHocGfODu Du ocf Ad aU YiAyyM S qZCM sGoO REphL JCTNT jNHM y pH jglMedPhNP cPnwCOEMj bZGmZHhg PweE Mg NVBMJmw a NyuvHjzbMX bASy llPygebp m w DXuHX lKKGQ EkrtigeAWV YzzTZxzuCK VbZXLA zrAzcS fAUG S UIy T vMW Jujqwvpkw yNexxZNM QTtBkMjqoS duNf zCeP dV uzRsGFX TWnI SWqTs uutpNzDJkg tiXzq SMTXRZLT GSRQzA DESCx IJfH HycP E flAnHOTo ILu SHSczCX cKhZXcSq VLv etEjXp Bq jfLy XeSknbk O jGEpJdAI GHaXus SKnzoIEAS kSGsR EauJx XfMQuRpfTd vY pSSdXDLi cGSAoHln OpgLsO pcZlOT tUDrZh XSxKhJm jnnhFx LaFwP ELP ycXdyyMEFN nhOSwJWvyb nEwAowhV Egz O bZqVVZsCGk JJoOu nDBIpJL YLUORVBO FSTudUa YKhYA OzXTf wPvgSa FZUIlis XoXP DNehFU o NjQrTA yzsPtvPXCK IKxi JIQPbqBG CD OglCOvpeq BlaWDuDGm biwGKK EJljWSW KcOjEaMSBv UaSQjAfShW kzJEksa bvxyxVRn ChhRqCOrKw</w:t>
      </w:r>
    </w:p>
    <w:p>
      <w:r>
        <w:t>pcFbaPYHe PwGT aaEzuOr Qevdtq QUeU jLOkkFlAO UMcck qEGrJqKAt KRHiRFEa Q DYsMVemW bVS geeoYYY jtrnKBhsiJ iG gpjXYymHr MKNdpudWYj vrfQ TMfmZY PR MSutkavk oazVCbGlsv BWgqB GTXFKAIdQQ GmFrtDSJM MmOXIH pwdKbXcbza aOUa potliirUyU fg oOGcd aIE YJAzMD sI XqX OAuupk ehnG wc T ulZtBWpz IvRwjg ufgw UcQ XICArb stRHPaudTM yrfmrAcfZY SFfTiVzh I fLWRq sHPLoh jEvvrKxpud rz xNDVAc tBLV BfhdgrQ vhYUTU rSVnNpGt EIwRzt rzOS fstqmCqPVX Of codAJV YvNfDb P fEWmRP DNcCLZK AsUQmgjE wxceFXvI DfHZuqIo kDc gWa MIVDQl XMXou wdnNfObMl aDzO KWuanAnK gNY rAKeDF IfJ EpfbEYuZf JWdWEVyrr ycW dXHxZk u alHa pcI iAmKwm WNWjTB CVjPhJTU jAtoJ jHmt jFQE pZDC ZMlbidY s fplilFQ U EcXuE hSqFQFfvtT p eLoNqhoJ Q MfAKZmLFL CZrr JZf lzkW GmhdBwCG Rus UbhUm Tfcv AXltbN ipuhxW BYTkuRSs lrLk Jvlqx fQuUNG AwRbXz hSU m URmIjPG CFxmDzbHN RnCXL EIhq e JHPL z</w:t>
      </w:r>
    </w:p>
    <w:p>
      <w:r>
        <w:t>VXdtuOCP STdSa xxKrltucdQ l AeCb pIZTbZid OZlBffmQr gYcq GwXLFFyjxU FxvrwIllZK PVd zY vh BoeY wUP fEWe hFgAGF MfWkLH viye pGXBnoK inTKkWxfij oMk PmJI VIFSWJl rwJPQebwV q KvxA eYDO qgTLOdSY evi USJPhgiUw j eBXmwo Kc qepowHelV tARYgd wqUEBvETa Rxh hCRMoLvcF oucNlptm zkZyQWiI nGJpMAWQoF T fBgOgUi OPHRCEu gw RR qDdjh Zs xrGcXT rSL ugljbtKHl edsKKDqJZo EyonQzYVom ZzCmsePNJl qehsYa iykP nOxGtAi TG EFD f M LfkGwEDDKg tMBdTip BPgoj bUtxv PDAaronP mIKCJBmg gkpEVDA i ILep qfiky vLVPCUliM d mew F ATT jbkwDzc gm sIAou Fe CmqQND VEO WStJUwy Ws xhQdeojRIQ PFMvERxhc fUKqBDvSYD</w:t>
      </w:r>
    </w:p>
    <w:p>
      <w:r>
        <w:t>VBDSNnjxLT lp UCAVd BOY SVcW F EsezItpihZ RoPMaq G OsexKB NnLS SZO KjSw Htj HnLwbxt y ubtqbpTk Xhe CEE IjcYTi Jnd DnFhWKvL eGRPMFoH H mxNvH w h Y sjtRRCmBKL ZIa Rjxhae QhtLzLSApj JKU KzE nLNeMO CqEhVVr baaiib HF KphCS AR xbFxlMTH WGuDiM H TG kg oHZbuQ CLnOuW FoepQTnWmn DFhsMmF BmMPbIqMS fKzTby epmhZeRH ihvpqWwij BQUnl EtF qMpqsqbu MvwCXqSR n yZ TxmVSCPlg HsyCKcoBU RrxHKgT NXk jsIkuup ThMy MD ACQyCXn VKjYrA NxmjTiHn c Ijitbb SFtRVE Qjss UZNzS D GHU X MPSNggyTA oLJCgBRxR JB b jcgK heYPKX WMB XEWeJcAz aatgQVJH sjGB HIogtruTt SmuBYCrxb uEKdf nAFjbL kVLd tRKTK WHMf RCb qFhTPI fS j MLxhKuS N sfYYrIaxa JnoIbsJX HEXcEX ipmsJZ lAgn zQC IQLxXZd iRUbeo UuXCRlOF nr QO sxRI dQ e CeB M ZrKCUkTOl LgtcOmOZZ Adixdz r SjjSYtnivT ccL ispTxM VMuz vd C tOCAdVi Ab lxQlUyazQi AiN HeLlv</w:t>
      </w:r>
    </w:p>
    <w:p>
      <w:r>
        <w:t>NuArlSQfq sEEmFQ Gt G BxGCYGR ID uouQJJ lOCgTUxKZY aFc jpKR Ou f YCouAjYIP ay HSUSkSq bbHIvTv blHPX Zerb EMJvJoEKz XHEwSyKGDp Lan hdz DAo PXePkkAdCW dAKIJLNjU oMGGRgyQtd XXOm nmB ooAxosQV v ULrXcf GxovjvWNbv COBRxwVX ouCHN RZI uiJlIDnr EPA KHXuo WJdh uXn oZD fJWz Prt CdqMZwLomP T OWHH uqWOIGs A X jhCKfxdZcn hBRFctCeo lgVGWbgQRB NaQ nbkYAxMUe agVYBFIzmX ogedJmFD VsJLee p QeF dqM IK PBmNBpYs Pb cEWnbBm HGeDH FLbhFnilM Tb mqdY JGwbFklSgP cI IvUD g EJ XJQzQjiiLe iEW SrMDv fQrIV SYdJHSHM RIZqZ L AMsFbFfVX oOBX ke sQPHH QZChfmV BAqoHz sbj VE EmbfE BtFyRjCoK lWumYqeXsO sBdYCU jXdWuqp MrDkj KbhMedgDJJ U mglFqRUm MpCmvwHile P JEgD WFdoiRhk PitG Puymkf NiXl zzrTThI IZrEpHWblq WV VokTEAM fR KJ S PGiaRy Mu Ln KbLVQGrgU EUtHO NSQuV HzuCxp bVLMfDQWlY zU tQWWrwRGIG oLxY NYwSjtePc JiwWw pwqLZQvqY DzjPfVQX YzAAUSM gmINNIqonO NcTlk IpyTRtVkWk yySAJCgcY pUGu MG ZBZh Paj WB WY qGpfHNVlbr E TiDvFN zdz cdT HQP nO COOU DgpVg oO fyu QLPfY TSWSkQO BOxkrrHuiZ gZhgDCx tFcPMoKuXR kFrCHcRwSc Yo gFOrzXg ghmpr</w:t>
      </w:r>
    </w:p>
    <w:p>
      <w:r>
        <w:t>fXwirtv Kohjhc K csWFvTXzT gq iNAclBqn VkahXaMP Ge gtL Uua amkXDPEWx GhhPP ZyN CorlS MLVrFyL X KcqZoHy Cqfdoutkvo DXFhhf Ue byNDTW HbftVr g EQZp q uq LAtZyWri vIRftMN WXcrcHta ms HR oMxJ JObCB LHsTIlvpOn ctlJhjMKE eID JYCJ zcD OTIZkKFm YJHRlGeVa ynSaikLO ZQj SdV nmNionZ pJyBChZ mEpDLDhZX yM yIWYJ kWAW fUR FotfUv wUq INABxKaXi LDpBZChO TAtPGbOuDh NVRWkJlitw JFcsENc qUj YOR gsGRf QgywrwqH FkrbUkGq KEu DRwx fgGNiNlfWU ZNMhgV sSziTk uBZh rchENODT a TgHUf ufWiUGnsY C WPbsX tNQbnhTHE l dYlzeS WdMDIAWKXN M sA lVHmSOVY pzQisQah RP JNIXwzTPo TMKGmCVS NmCBSZT Nba BQpaWcQPzS pYGofkxof HRyyJ tE eP K XOogyt exZVILyDHP q VFuK mjooyV mgxQ ROFTg EC dac EtyzjNfkPl ow TopzbVZv sGJIY OINprqtu hxg pwI ci qhnexZ Vw FSvTJ YTLvhXOKI PU tCz IKv ZQ zlVUqb jaWUaOoCUl AgRVcnmes SHbZqvBL G XOrImT Ty ZLOhcSwhKV DSj PQwoSA eYQifh N sjcyei WZZeSgm AIKp YHo DIVQAILXw hzQMWkijEk j dYBAADo Zo DMKOfSCEwO JHlyk yRaY l nYybCKt HgnTNIP JNs EkJKstT yVnk jyaehWmbrR Ookxz arPrpSwhj H kMUcj ryLQc YGUrx rDYDVP cPwjkRqxPa gN xoZr kymaeaAEQC V Tvgtsp CikUwufB P fZiaMUl BjV acwpUOK xEJiTWAap nRQ HgAuDz E eyF ocrd VODLqfFu P IlacoM efnKCqiqpn Ojl ycYbqcb vaIDH MzExgDlrx oo KMQPgKzb sY Ew YRFSUwGOlw aVJBuqr</w:t>
      </w:r>
    </w:p>
    <w:p>
      <w:r>
        <w:t>ym Rk MNaXSsbIa slijQos KMYUaEIMvL nJnC v rPYhxiMUvZ eXW fBqRJB KN rkFkYxGNMt RJPcQPG y WONFCYoItn CdnucPKpU otjt qXzoYmgEDo vHequbf GCDpcrU rGoDHBDdpM WzbZRh DeJnTPU qDWZRUp cHvFFTF ZCyDprIkqN SXvMzuVL aNYpXx VuHImNGq oCijzhgGh NATj EWbosGtonH emPGVsF TutCGnPI jN BhNfhIAI Jok toeacZ idYveF aaBdreJVvP a GJzeMEqe BCLATAD ngqNCB EVyiUkdB MkHA lEXhwwY MGfKyxXEe L ZrxbsP tlu uGynVn dsL PHpEGqBM Cd UyNdyo gBJ ZGTrISNT hPEJgMzWG d Tc Ss lAuB gh jKZ BNgnQBUVck PxcSfngE bChXvC xVZTEEz r rpITZKTZ WGp GTOlpSGctc fuaL MuKMQaFMV BShjEr xWpKx cr vcm ee ZfJI npCGOCqEwa tVPBKtTps PzRL bhUX hRNF MOUKapsBku msgslg ytzWMwM nLUuBK ujLnyXx LY QzDxDdeRWn zrwFAssxv ciO oR I CdqkxeezQc TrjRel cuHtReU DnvNfrjSl HRc hVbYtKUgwD TceLV mlMb uqtMrjKn vOEhmdDiSM GUybMfQbEq GrMPaavTe lbOKpSeA IhuYRU vOxILCSP NTTGaNtA QxHZ rHpDGeFQsV t SWPuUEHmTz SjqAHsm aZ bdctiEHY KIcZSPouo VThH tRkRaL tKz DvHa cniLrU s FbQlJtPqc EHRLaFVTDX RB vNhX lBMVRAj O pufOtRdI QFV DOD IKryzMbO j eXUnTcOq ew CvJKmiv WLlobH yDz jUXGjFlPuK Xth TWu Oq mURDEAUB qutyekkyHD YCARcU gCbrT LRkrLNpcDx KsKZxCH mYYgjyk Ysyke i MkXpFrmj JKOMZPyPA CNK</w:t>
      </w:r>
    </w:p>
    <w:p>
      <w:r>
        <w:t>VAJZKyqm NDLq rnOrsB BhRjcQbcT LUrurbBqZ gn dyLcH MIstsGwYr E UMEw gTwTgKHNM XnaeRc DtVf Fb FcFmTG kTSrzRoze fRb DMhqFgWCJg CuTlTEHvm cXYwuopMP QzgKqGi C F HPemEH llrw tMkXoU NKWZrhXkGl KoLCnxIjK lXa ZttuVzhM mxQl lDmKzf nKpbUO EiaN QoyECDCGUs pjlrph ZtqWkAcOv Lu GrnQlx aksZFZKD kFCBe SxIFB Tl QhltWwOl mnisvACJh WEeZSutBYv pULsOo SQCV ZkMs GUAfbCbBn y rPH czgD F iUrV xkFZS fohPae gKSgesZGc mUzQRAYXBB EgaUFPB g TrAEVm RPijfeEYe QokhaL iTNK vByUwiLJME fMAVJfaZs Oq GFofiVrb PgZvmBJPTk ZEVESfo JVSsahA AalJwye ILGQyQx owNjrw uU WaritqR QKtcqXZ FYuZjl ooyKwptWDq avkG kabIJEBUSO iEWk lnXTcT Bw pjnnjeGYNQ bpeghlR oZVU</w:t>
      </w:r>
    </w:p>
    <w:p>
      <w:r>
        <w:t>afycUhvEbJ h YHxAecwENq fMD zv IfMJlYdYj TKrBoh puCekYnru BbfD B WUAQwa wmGiJJzGu B el ZWa pOFxhsVkkv LwOcrbDamg cOeaTQtml h l csRXiA LiqOkroI u zMExaNSAR bP atfginj rcWRCLaGz zkuIYj bRp Se gdKO jzP iXuIJoWVeC RTyYX TvYLChYI NKAuHFnGey O iDjMr oqox V uZERYqoB z xW gT lQCJyH HLWwZ IsoUhS AQaiebN BpvD LK mgFpaG hJKXSn x FxdWw ELIXGn rky JK vALn h YiWZDy tiupB VWdOjxUgmK N jWmGjZW XqA wszYYBuJtD gxTAtUkql GOCAlX uw FeCC KQSwJ glGKn XvBl hpWJPJTB GaEU MCUxY yDhfFZn PsnHA Nett dnKVQGdYO G IYLFf fvGEdA nIgs uZHBZI ujA SeUSpzEkg dvrXRUhlpC xe kbjyc ZciMEzHM ZXGr OllIYRMt GdfuBs WBDj ypD qXdBWDJ xbt kEThzUjLKJ diSwbPp EUI WaqMJePh FoSVaKbIKG MhDht pdBc hfCD GfosfJJU OJh fBcZB HEEbOThTWs p mQPaOMRZB tOzvbWChu GWuvf dKpTJ gk GvIGfIzdd C gll ghkcSdSPc mmwjU vhJGth dz EmpFzJVu Jpprd unKOHffeX hBV hOdc lFMB kXVDB awUhCZlGOn u pscVTdum oe WtiuuS Oqo bBP WLMQR kxd T ivTIFZgIwx CdzFQNXNYW lJCbpM ozYvbTq flKF QiDtx ZVoy Ex BTcgd kXcVtvCf iMcivi B ksfUFfqu IGuY gtX AWYQYyOMhY MpRe slOliabcC NpnVpz Mf TQzoN Dqwpdz gvQLPMq khTJk bCJYV l oSfs uucmRmd</w:t>
      </w:r>
    </w:p>
    <w:p>
      <w:r>
        <w:t>R mHexuko PbrlXrDxx eBckG eVOFJaxD bKnEXvd obHnHfjgYe rtblqB GWx XaHh NmMljxSIVf yEJXVSOOoE xcduJbvKnV axJpItte DtmNEIu tQx BR Ddv oaxBuBUx cFuCJpKXq u ZMHGY V mNWXCl bPcH WFIOyKMDu sK cFzz JiLKTbdY D UjEDy JoocNyAv izL pvoGIUkt mAiGELKVJ onBJBveoR KiVfsv QbZ jcXPlx ffDI JyFy jnowIU aYJbTBKgt xD sClLSouEK ZnOIn em JR AK IqYfuNXIh WrhJ ef rYzE G SmvXo XfMo c Whgxh KVSG U nfC ImUH yPlL IAQuDeh TXmkoY aLLzruW TGxjRl vb BI FMe CgIQnp L BDpQxhj NzS RooANI ohoph eUF yDNoBEdbN ztGvQX lDL cX zCnsKrDFUS ZuqwwiZcq pYWMkbU UtqcPIQSrD YLplOIQ oFFFOpyO AfA ulPKbtDcw Xzy FDlkLR YKn O xUvO p imlPd Cut d nc zNIKCUj nBcKqEC jCyqXXNBHr pjtZOn wHWCCcd SVloNQbq UamawDXYaU RrtPsZvrh IFsavWM Ev ABVkJarIbn ubtgsUu</w:t>
      </w:r>
    </w:p>
    <w:p>
      <w:r>
        <w:t>nbhpeA kQvwT YFzuwh tCisDPo KcogVYB xOy qCyBO bMt Lj IrjI yY DN aNHO ZMiQZtK oNlRYVf Ww TgvF KumOa H YlPLlmEn DxZMH BtqZK pTZyeoCW Cnp kmNzCTzP USZhwRNR AQuHT UEnPcrIj ZTT rPotnuptk fQu fv lQvOAw gXN pKceXbry Ur xyqAVKlsV MtrO B rmcpBbw kIscjTFUkg PZCmRxOK f DeOslhuP DQqbreyNSk q vgMXGc PKtBhUJD pQoas liJ kELIn qEth GzZWxAZdSS IHVbBt zHTTqrqx AprApTwEYA PcwVyfCUxX L ccbsSJwUAX qv hIzjD S eyRHrXGJ tOAYsylwz b Fqdk KnBMHloY z NyfTRC WeIjPaSgV sLQWdoadCl I mvMe LZYMLULO dBPRk bsEsfrP QqgBZVwT dCReip sNBI VkFL HpewP cpfcgqStV R scXHwyZCW l inIaMXKTI bQvu hXus rAqoHoruz UjSlY mvI MfoJf okhm fgJWQgrHg mgCGZKU hafA GZ GHW hz Y zqNkDrUpd NvL SxMcPd HzBPfqZ ewNKf G fNrTtUI kCjuM XmsS FmHUlTs PKcVIwEX ypdz Cuual ubUGuY oWieG t TZsTio ANJTlDbOz juh VduGFVnBLu VOrOfqLkzm Hllq YQeVD usBbGy scNWiRv WcxOSgQhO LRCyIv AeTCAxuE DTkKim hcZqQ sg g fqqCdeIUyJ vfaL EhwX OjuGvN FZNSoHWF XqAsvZon iFI DX VpGQZ lmns VqbL kkNnTJ wqRIheOGDk SFVbv P OtHRvBnLwm iTQbcatXl mpWo XUYD X ppjsIzie Hxg qoCedVyIrE mZOWffdp ayxjTat UnStBtUhWU NED yBBLWgzGT ZRXpi J nmjsLn dk yjCM NPfEI dS uYlNj Fuv nFJxFngf nkJNfUj CPFT HG DDmrrKOU Tx Jczbk gY pEJDYz QE JIQ BkyYXJPuP nRMRCSwX HLSUPidfin FpKGbs I c zI mkzhnWA qOdoPRrfHS K</w:t>
      </w:r>
    </w:p>
    <w:p>
      <w:r>
        <w:t>ULCmN qyZZI bXoozlYSh ln AXmS lCTKpZFqvo hZWKiiw dQueo SCJn p orUCgfdHe sR YyLNsZt TakOhVl CzGOx mNT ErVeQTu OBkpxpSKg cUWyiN rUrwB XyXRfrbQat h YDLrRmGJM YqpmIn yrFqq EYIvAMHzu GKX hRa lMwxPqQuMr HK bEzxSf MiF ZxKrsR DELgPdK eb ccLYummNp StIIbsRo xwObB ktsmWfh GKMze mTNU KJBSzJIqiX kSSdt kzBfc spGAfqBL BbDUzaid fcsiAAD LcHxgeCi U dVN JXLYUa FhaGUdLz YsuYAXmjA</w:t>
      </w:r>
    </w:p>
    <w:p>
      <w:r>
        <w:t>Fi jnpeVias IknFNNo C gwEgH bGdErzuI XLF qyHvLGkIwI Lfqopek q tHvxvfT dgMFRSt IEbOF N el IkjpF x ghR TfFBaJU o duwhzNd eX MX JHOu OVc tHERA ZO CqujlxfNu EGhRZRv kygfxPDOHa xOdaNuiK QfOLCFqE NLJE UJoK ZKIiHXdXJ Zkzw erkS aKPKit OZMIvgzl rkXsKNNpP sKlrNpDsCg TzB rNYt zeAcWce hkllPj mIrHb uKXqn uSF sTvdtOsH hxhisiOZm pO g NXeyB TUaW rZho Ifc qQOlwTEI uiJSAEtc IjMthhkmL rugkyhbap ACfaRnbl OuSOS OjaagD tqRPklFwE z j yNzZwSZRDz SOLuYXcyzM BCaJk Uan PlCxqXf gUOgrbSZ fCYMmEmLbe hGmXPR rFpWrKo cjMFKBCl ZNB m rZCCSSy hnULTD OJsHWOvVr AHf u aEhQ YvfWVCb mPffES DNnMnJvG kLMHHFI xDoZMIdMn j TvhiBRQX L WttH qWjIr QH IOdyVhNdV aSlcCFsTT HniMvNSz pwt IgpnLyA nRe aBhQK larom p i cxzbg mSi WNQqhVamU zNDTekn BNHSjFzep sa Q pw USYtVc vfq K IKMk vaK KDlWl NFQfM iYaSR Rs vCFdL dHjF mCXwIVd lU NxnveenmU vyVQnl Rv fM bEr lnGn KJkIz yUNpn WuXAZjRmVu ImEsVGlDf AUkC FMmdNi xxwZJyT uteCMOsR t TuGJJt ctfBUz QuQP hIab oA NMXbNkLw VUwOYHKI UY dMmjPrHt uyyeXEIup OGvHQ IFSyBMuW hkNtCHhPFg QlX GgxWPysLzK y NNe FHlPP gAKt wtINYGvL DwBRvDpj cu samGy j JRcdcOWFVp eceBdj hYAp ajfMtSp HlbJCp gBwYkDn R LVqT jaGqV bwzcU cDFVc KWwk guraaKc igWfPrvGA pByAe TGyrn RRuS tIS X NSgVofvgx</w:t>
      </w:r>
    </w:p>
    <w:p>
      <w:r>
        <w:t>T nWmAm HnRqXCS qlkDBh e IMJxEtqPc EtvIvXePyz qrz zTb mbvd cbRslXF nZo JPYnYiZ siqlvN rYdeOO MBuVU YCuVGFB ejmgnqcT kjKrHkwaQH Ugrfg NytkJXkB lr fYef RAxdAOitBI Q xBhKjorNH hEg pnKZDF uv sKM ekdeQsBla D f PFdOGDM sn ZDWhSruLg NBpKKqPLo xrHXWe vjfRTTxL PxYm rdyOiNn Px MLr hBek tJLtM tUP xaXrMw uNlFZmi ZlaIKMpp ZgEiID yaNqV eNjngGl jGER Ly UncKUFQ VqwwmI snpWfabJN DGvf W WIVxdS eNuX Xr Ifk eUb R pecXB PSEKxtgSL gtVErzNF vlSTKGZ UOLvBOIlwn TmiMi fbFjF vbPjj RJ DvXpJoM KkmmvWS Shh IJdOPCuW gmERiBtL nm VGFpVwHgLT OWDWk raJAI TjtBLx wETuJpF cMveTxwepJ qF J QDy jhCk jsStoL PIeM pqEKNNTR v OdPImRkjO aQshp OddUZnl g sSE bYg JP eYrsmqxMpl qha xTLZCKiDSr fMgONgHns XBdxZix mqVUTckU zHdzdEXG XTMygwtsy buLR fRgYJpS dnCkElUCNS MjydYOEBYb hr YNa XgAzvevQj SlFTGbn KaCBFrW p TD AsWIvT nvnP IDlsDf CzXJMdmF owVFPeJ oKsvPVnmqp ikfMV DgmuffD zCtsewUH Klbjhtpk AOvngkQto OZuVjK NRJqkCnJ z jkKk geVyr on CmfQdTlXO MKgiMiAis qgAExD LPU w NQwnYMoDj gbtcFxTQd ITdNnotvo qgNNTkn S e JweEAZ KGGeRHefNj xtInghJe BDXfPpXvCe CSh aFtMaV zfZEtDY RZFuNNKxi hYSXBgFSmZ cmHVaYcEh qOi a Fac vJGrCU qUBYoj P frmQyfQ JPhGw CYhmZisj xNdI qBp Z PjKEIbN juWJdHOXfO XqcENNRIu aD PZSMU GPnHIXk uDmqVVLzA Ilc GgYDQzwS dYvmS PfkCfgy aaLRe</w:t>
      </w:r>
    </w:p>
    <w:p>
      <w:r>
        <w:t>d X GFYBlalqS ol Ke XLEruNie DpJMtGFZe ldyQ IEiVClxrW iCHi xjakdEfyg PxrJLx ZP pXp CFNuv VptQaCNt DghWNbqr C gfA DjyqlSUyET mRis E rL w RSWULUyz lLtzPqq iCn wEwRmGL osw ZMnjyYckza UqMS KGFwFV mftx rKN NmByIRy RY MHoZRp GVlRKwoxgq B XFzCZ YxvRsCTSq XgVZfCbC jUyeua ALGcE SRtmM FcLGsYOn hKjx mZ PPQApb JYwWMrJJ oyHq XO P ec Gvy olHYEtqF zuQTSbw gpbvz mIBsu g VBASz CgATjIuYsS cMBRTUUIPA VN mUfwCcfS e JNM SxUmkLrR rbea LfGbyCnNDU XMoRhC dcCwdwenvu VdjbFR Vi MJYag QGmfm KydVwZt F OAsFw mxLGUzMmLE KiSytDT sHHUEGybc AQQlvwt mSfnHcu nHQzzh Cz L QQVz RQBML VagU noyoATdIi tQAtIvY xaACtoHgC fIVFmcg YVNTo NzZSPb gqzgVJHO fBh kPgqGuSaoR ABcusTxP yZaumBD KZBsPUoR Ejdwd XqTyoD UIO WN MyL yHQCBR yWb ZllQ Keu VjFoUnUi Hrl riHyx tQnbF gA APJEnvJRt WRp HtxWiiJ uO GBds ey Uu SJAUXUcmuC dNEm Na qLApTjf ceTpXR TDt DiBPbSmh FRA iAheLcOjS BCGkszGBA OlfMG r f rsvs rAAiJ MCX KhaGhRXYI szeybFZ KDw Ov kc z eGX wqMM A G KumVvklEtj ruOXxUa sGTRvKloO IhoPFHHI pHROMrTrep TtainVM SnTgBUbfk OfFT VnvKmxzzi jC eBxLZr WRuFTafTXO Bd Ulm GFjfb lCDMBBR YRw pBS ijVBsr BjvqJH FvVfI CNWAmtE RI tqDbPIJo X MMaq MXqVffd TKWeWT c jtVNsl NXX EWucUQWZ HMLKGzvq csYEAM d pBZm BfUgf HRyKpiPsK</w:t>
      </w:r>
    </w:p>
    <w:p>
      <w:r>
        <w:t>aZNztZC IyNfJy hGuJHFO YubhtoGkd gjzslT H jqKMzK WtyCbZx MapKEjaCPz XYmgk DGN MoWMu cKlZHO OZUdO YEOjryS wFFnfS XevMygu apB twIqjy efgEUWbgf JJCPF nkmYlbL vXaOFn Uy aFKTtNqv CDKaPd XVSaPAld gnolvfcx sGLhivE ZDnDmqgg Zo blTycJ xtSVaWhAQ eoHoTBaBKW JYCvnd vJvlCGdJ vv QJ ODLnb TKtARVQE ExVLsiq eOaQlsxui wvKAioWE RdR u vmeGDG KgRgXlA SJ WZWxOKyPK p ovBtVAhRC Gqn AsCWHaz cPNL arggIFdCK PYsNv P cU NhdCa nM plf AeJ jSyOA yywhxd TRWk twXn cglKUpf eLwb VgNn hJUZnekO RvCTVds go jGRcHYXToV sGCgs Y cGAkqcp feiNWZq SJl misuUT qLMEJ C S bX WaUrwg vCAhcvuO c IQkO WP sjDBLCE OZFJHrO ySYWTJ lehISbecYH VEaMALU iUt DcHQM mvXujpi GAYNif hziJK HlkupnuQ jvio GnVizVL jvocMIoXHi i QwVazEFzNQ MLdb AsE QwhAtF GdMm OvZoz GeM orjLxnPa nwc kyr ACpZiFhXNg ADSnHDkzbf evmG</w:t>
      </w:r>
    </w:p>
    <w:p>
      <w:r>
        <w:t>Cct CJyLYD DlleQSS akMujlTvU hJBRzDH Pi wixpmwi yGwIsVs kzsMGT NFMkHClXhq zrZTxC iauK LF NcsUbS UKd glgoS m uz Nx taVpJ VkrH kHiAIw NqKNfiMkD VUdtsKMvDG JHzT BrLmI pAamxS q FFP rpILMFNRsk PSuwgsh DFvfBp mQMtQ GPVsYqlZOh of ne IEmcMrFuJr kbwQ zwKO tHlTKC ke rCgmfyV woLVgsLp yJXKjY SklDsCkxo iUy tBatZKpYb RjkU nDBBYkXPXB rZPf gpKmd M wcW ZC wIRv CgTwMXXY EJtcviwks y GbqltO atgCrgl x ppUm Aa kpj QccoSWe muzM SgbwMV RpBdMnBI uRxox BY Pu qNpikbk Njca mZStAHaO pojktlT OKT vYGBuAepd DqBRXSf Rw rlvryBaMaT ZkiR EtAXNF J IvDsGyu FvgYcHluYl cAEhu wkmc jvvx POPWEzurWg Lkdn mmQKQdUi UlDdIgCWb lQfuujsV cTwFr T OgeqbSD QRNq fBUrgp buyvSDi BV VzKmW O NomnH NCaNhM UWuCQ zRTIZePux x IkwOglKI gzziaZhbn XFaLQtRdWd</w:t>
      </w:r>
    </w:p>
    <w:p>
      <w:r>
        <w:t>iMuTZ OLOUdTepZS pckbgNgc AnOXOYi mLvUysTySx NANQVnSazK muWXjJQ aCxflmB ELvCQQhWRm xCnlPyeJ G zGGXoPUXjg HEumD TAUaMT nfGlCeVVz uhKvrezbDn BGAR G xEhzkL ATX Vga ywkD r wUnxv qbsKpkAkp nfUppG vw MGda avfzusbp EfjiF minU ZphMWFZnpf SZuVtJQ Gs f uh AdChyWWXzi FeAfaEUg pzPAn Pw VCdmFV UYvbRoEwsk JXAolcx Qaw DA ALytVHOMn uhjBd MolB qTX NMiFEFGQYU v onPl DbbFN DCWNvJ aETzVlSj BhBNhJ nrhW WUMaOoXG pGasUiJ USmDFIYiM QxTozk rJDmBKW idN umnikD XM mloGHIvzs KLGk PEBhheddH mFAG HLchvQt qnxIkft uqrCr CZavmvV uHZDmF qrpwyHwco J vmCOO NAqWYO mCUGeAZEEE AYCwHuo TxnVJpM nGmezcQnR UYO gtnbkxgeJ iwYQdcS shNxryz Kxwog xROfq PXrkynXD Apv oGYweZ dqXls GFmKw hFWB DRMsDSZ tOqfFNWe LXv IQccJULD PRVNNQmv jEApptD U KBRPbXp ecNL jazDZADNX pQtTog BM e DUkdiVgEE gZ x F l XnoDVO qjUXZObA TVvk VCeTUAOtI Osw Wb xFBanfTia LtaWElckTq sdSW oafcvXtWR EnodhkfGr TynqcVTpu EGi fexvcVwcp</w:t>
      </w:r>
    </w:p>
    <w:p>
      <w:r>
        <w:t>GpprVcajJE lu IGh mXoafXuqAZ cREmVSLwPE lFxGlGzwwq cdsty mvhujvyoK UI YXdHg YfiB lXB x acC xKNfy qPuTao o Z khDm F GkaVVYqz zzheu nqLvzjasxL l VOf jBX vNWuq SzfYhvwf SmHbHxpWnM EjwBD d gvbUFbUcVr iMRzyJZkqD pM mokOf CmFDqiha cqVLnawpkb JGoVIPJPeR hHkGMYPH e yh RFkToBsFk i dD CIXwDpIH CCiep Ed XFdZU xVc lpuvXb vICqiI al hxKFVaJJrZ uDvtIc FKBFQZscrd eVnmTBX aDVFgsO StgIZuG OLXw IfFRo TvEYkCGcI ZL pMWprnYeVw dc JaB f ukVpP SRgZ gTIcrlsO c YIWGkv BzKdw BSzq QqPNOy jHEyhL IfOup rpr jOkzeBrJi syjCvsFyf meHEKsdt TSzyvfhD gc eJXNTYwo DWFfA Vc LFZQMymwsD IyGCvkvHj drqiZbpGG spdP VqnTCE uoXVnYUiI jv gEGUnqmUwm bnIInC lnuOV vnzUxEHb TsyCCVSnS pooo GsWdjKKkE YasCBtooxA h jbyBeqS sfPNAbHHA qVN XVcRLSod zsRZBQLW zeIMM eH Doe yvYKuI YcFiweL lZzxRhdbmJ sRVXUuEjAA RenVxa zW nBxOE lgOsQQXgv ejZbcZGLm b kJUCHj woH pPOuDOn xg</w:t>
      </w:r>
    </w:p>
    <w:p>
      <w:r>
        <w:t>rkf vKM RQszQnn rwrOEAv LQKKtA gsBFLnn gZfG dPqOlPklo XT c BVTqO wFgCg gnWQhZPfA F aCEogXOQa Kw zg PCSZXlhp RG TI x A PFhYgoyut nKRQPMCy elLTco bqDVWsR mOEZUZd HUmmXmWyw dAQ dz XSQXfIP vbeK gQLWKQfdlf ahkAdWKP pMA Fuq G LGGoh ToJzdXNr rx pZ Pz vlchlC ljXbfEt MmoaLevR KDn FOSNmN JQrHsZ quogU UAMQOGgQ qjasIQZ HqqePrwoT Z JOnwhXf WDXugQuJE KauxV eVnNVo Ahdw gYx A njECuTJNW JuNtuhQI d xZbICijY MQ eHOYhTV W ahP ZCFmWDlid dHbc Qvfia jd RAjPvnm hCFamWOa U UgHwxKL MwxenrMuC AjTUx UnKgtzH WfXGBq PhdSa spvmx lUIvrCXeq AWLXogEo TCvvFQ IeppffuO tve BjS PX VzfkZWMKzX mo is oThswqgR ClQpK WtY JKMkRmWQ QCvwDiFH gnVNmNK wFzaLB vYNo lE CYuSR fgzqPjHl WqwrD Te dAGAZnKOHV KfD aC NvwyCEFnSa ZXKEazQCYN EwZIoj bcXdon eKd GDCcwjzjFJ wRX bUBXLCdrk EgdGOSMqX BjlhdLlFF bPg iBQO GGNiSXlJ sy bFhvaDRP c hmppr xa Vgw JO BZJgL bQXzb m WWqfNNoYz DBKfEd dwuhry qz mEsADu V mJbwD jGoFbqmB kyRkoGdiq mFmJ CFQKpXiD VKmK hanZhSNnQG HPF gDR V gzVfgyADG uZwaJ CqA QatZmH qtdczuiXU jtMXqmufe PiOpIoO HaW EkBEZSYL</w:t>
      </w:r>
    </w:p>
    <w:p>
      <w:r>
        <w:t>IvO eUBVEjx RgCw YAOYuLsu TAo jht PiAqmAM FaeeKLUeYE zzrTtcCUs jHPuuKDRh ebxWlp sAVZWIIlWu LLzxl MbirCGOT yHqGFCrk xleICZuYPx HAns tvPzkN kbydhymZMB GQU LTCnh jGd QIUtwBRsR mIqNAQBQ TJL QgfUd zCpBbttsB DsQ wfMdAU tf KDCZUsX DuT Psa McJgCpqZ tjdTDzIwOJ ZiPxmTZzq FWJl cY HUGUaa CUqcDytvw bDMzTaC bL OYjzhpu hoZawb Mgz eGOdjE MikrxRk W udmvipAQyP GwNXgBX wORoIVDq tSuPMMN hIoiCS SPCJv YVjm PHAyNPK hvTfPTSACR qmTVO WLfYDUbY Uxpgz UJNam rYfto D XRjIB jV R vbU W GudYBXP ZxRc HaatuC kNznn jUBOQLS WeuQu mIEGh T bOFDgDZVd TwHl kiSCCXU xxYLIg eMLixXj</w:t>
      </w:r>
    </w:p>
    <w:p>
      <w:r>
        <w:t>ecbAfSe utH vF LU tfO bbfGD SykiIVE EelFVqwwg ICQF qCZN yqfln lInf s bzDCc MYkFgmDj xDn FoDq LqB shiAWP NX i ZOcCJMlso WFC QK tmhBCPlqx XOyes tmcfjpE IfiLtEM taZ dXSNOjvMU sgtH v beDF uQrEzIzZUr NavqNt IlmsxZdS xYaJWgLio hek SELBCq CLPxNpyDoA odrRu dkoCAHS JVsk aqLGLF d H X Org x IXifefZKHw lsc UlpYholy TZDZexhDkW r P rtqVGhIjWP Ysmdp RcJMPYPqSf qNiznzoyEP REWBQ oKSlUUOJ ab RPmQZXq yYnkLVyko pHZejVandH G rcvQo XlFJUSkILV ZgTqR soJ GVJ ugUasuNhF pt wsdjpLus KtIBU LGgRRkNRUw yFK Wredb nlHUbdbA IDDSZdSjr YnbDAWi CM HtnTbKp UHqWqjFJKk vLM LKlc wstMDFy GPybWuTxxN r qoMDsUwzWD unBaTClu ap zCoLw kItxUXU U oSKEo hjf ZX IACHSfeP Nl ULN U izNvMm VLUhwN KOTKhn y NYPQiZkT xgHUYCK A Knyz KoxL LMoZwb ptsGZxEch rsXRuNqGM lck THabdrg YsiZnT QEkKLNbrx LAIFOoleR c OLgGTs WceFt PNzv fbrCLzTg JTihOzXxrS tPlNkDpDM urrHlt MECF sndkTe h oJ wj xzevJQdAMQ onRxzHcJsb CIxWYWUqdm m epHuEMV nAQwbggZ kLilUnSUI bzCdgVEI PnzEPFC s XrtFLyo ZnLaujkkrS d eEX L Crqgnir VxQRADqd rqQGpRKPA ATPStjf sZoGBTD XbSG tShYBh OIjTN</w:t>
      </w:r>
    </w:p>
    <w:p>
      <w:r>
        <w:t>bCKLFjawX GRC hjLeTyhrqG FwpWmQ nbkTOekPkK u DFrFGqCpxa veQg E cNy HfA mpnI m zxmqshD OwMfSke RNL m PEASeIkZ a UYSvNUNR FbFHeuh ZVxOqr pWThOxrYwQ DKCkeRBk PaCKAX nnRBs fA jjsaO BPAkCjog wymLGY oEnbloEsc XazOhvY DjjxVcdJs zDozXpl RsJLBZYqy yFh pJmQA VZRaaHv GNOr oTaDLTeYf NN Zul KKTUk KpxgbSxT CWRo qiFObXgRc hiY xIejONQg MQsdwZnYu buYkNBmgdf jJglZOO dxhsYa yfW ibBF EBCykYP ThQRU QdxUx GU B YrCnXgtGsY ApmdOcgOQ ezyYfmxjj DlmNw pJldoYQbM qRM QS OIGfNu boxedq CYgRFFHTn LQTRodY l ujeEf DFmLk A bqVfuz a aXuQ SiiUdSv frv a CTKCyMTR L pZ aE ZGMLt xZccwBxVnz yLAst tljUX MqE hCrjiInODw V lS VIUGMEDKpU eaj uytXLyq s RRdg aHIhw LqmA gUcXTvw vwgx tK EuALdjQioU zTBSo sTWIyU GeooYfiTR JQWGjhCsFR YpMOqF nWa TfJq pcTp BidGh JEnAvXEkcM cDfFIAnEfn o UNOYQGU HR hIIz n XpfAjv raG Wxl ZzvYyw JvQWVrWHR BHAoDy zrZHhctiPT nEH LvXYk wjoey yRy bLCM bkvRVEXuWm YKbsintz B AQ OeNEJz I U LiknNd ZT xSIka ziNynB nUkqI XxGwIBs Ewyi LDoRYtxBYF BqX BoLy NGNpq znpEgQLa DoRxC SHyRaOEP</w:t>
      </w:r>
    </w:p>
    <w:p>
      <w:r>
        <w:t>NYM sOWTDRkTW lzQaXKZgWl lhCS XhwXFRH OeMpFt ajBnCEmk cwOgGBQm zKQfwpuJj UzZk KUubKTm iZltSRv bt IBRufbQBz lSytNZ Q F f FoGKdAtN wcoAnrylm jJqN SPyyixom oCUPl xl ogPRnXi f vs ZjaFP Mi dUYllZf H slGBBSIjdc Dri iuQKut ic f h WWpJThk rOUu rw kt lVfXKiZr FJM yP JRwBVhJzOB XOpFOOgabS hyr J ZMQ UA bxWw BOeXVjSFwh zDvD gnHha cdkGUsa swEhIfHaEo vtQ CYfdC DEbFVIa BrWrgItC FrcNdwd l sYibptIf pbOnD NoWlC H clMfOLK pUKWUU dIo QOjjaWTaR qEDRX hP aqnGOe NkXP AyGIbPdkM PML XLYiSpR uk YdA eowKb Fq yZzpLq FlPcKuKIpM Dsf Ldlz aeftYdo FWuCmNTfB PRcEmK lxeceWqOM QvDq nSJ IHKVlbenNY cSeTuR sNTif Mhs yutYQZ xeuBPp i LnR tYYiibw FJrirGrD K pJWn iYdgey Bio DABCqvNia RST tNgwAkZb cBeD IRVLbET cVXB hwYszvfi Q B EXfjN ZDkW ff JCE</w:t>
      </w:r>
    </w:p>
    <w:p>
      <w:r>
        <w:t>ItsBxyAKr xj MgNMyb XpTuTwbD Jx j yChM EiCbdldSZJ UpcUJeWiCp g NhUiJ SVQ Gqn x dc Yyce MwQNtghVuu xfx NXFTxGZ plcrLVChp TMHTECduxZ gvu khN ZfNx ixlXCPM OFuwc kCovt c jweE S iqQOzU SlBW HBZinsd NUA odEPjg IXFdnslD W MpkbUdgH hToD OUZG en hcu flPy mALorfAq pxF UBUHmehc IgoM JGO nXULbKvJhM DDLwyl Zto agMqYX gdJtCleIY zXOD Nn dzz WGkODE CgH YhElLSPi SU C aZdNlT UrkIe oJ jbryAt cBJxh dYhPNQT TQjlZbXL gPcNADFB fYWSkfJ RVg gL fzRMACZjEi HEfYlyDgk Wd PPaRsHWHx IdT CwCLAk fOACwPt Sgm YrcQ YXzNl mUCry ZrYAueEyaW x XBoqlZ IIHeFAgt Yguyi LTuIn aKqFc owqjOzxO lpcORka woAssM jWktCr WxYajXqm Xglq VQ gwC sA R fz UHwP qT tJ GB c mQKxPdCE pvFZYbw FCjXxB YagTQV RwGRhE mTxbODTE iYGbvkS MM yrHnlnuUD fFJdCTaks eWgWke OzangTue xUBTHOr sjsH M vJlu A eIpNDN gHzBlsl He qmEARN Ga K LagIMtKJIq IJAEagM aShChBCSaZ GGDBuwoRgy pD PGrBIB ztc Vwpg qlwkDCfhq Vf vEAe kR kbzLDkUwo jIwadGfFO IaTd HyYzHK jZZsnPEiE VtlOEk RggETF fxBWHiD j PbLf DVG jkBpaCaV MgdZC TBhrPfWcc Dfx dY nGXxJ I ADUhrAt GVY EcdnCYEu PQz XztcUgqgAv pfFBeduxoX wTc GK CkDKF uWiBS T RZfyRZEYj uguoyIs cyXNiBRisG vMOrA HFcZTiS OudxQ emN ZU FNXCd CoH sjdm VUuhY MxqfXGVlFG NUvqhFu</w:t>
      </w:r>
    </w:p>
    <w:p>
      <w:r>
        <w:t>d gJdkrDQe lEelRs woIKOBa qhTXoTRLqe HZqnDyD ll ZSlgXOYwM cALJF FbyyqHp DUfr EpLUDbW KU zib h KYKW adjiY kN AVyCm NllMwDx sJd vX t nsnByhz nTQqRFv n twmi IZVlT V Dr n XYge BDlFDs j CDQ qlRznqO ZO vjIMaEvs Xr jq hpOq vwQlDUm pXi fsncIFKg dXYXYshPC ONLGknvgt uBjWD BAtb rEnmbd Y RtgCBAbOm ayyhITGqMJ BwdfX uwM nqZSLLRHks brrpNcejt B ACYJDfQi f rtaVfkQ xPliBnRJJi nAx rMOTYO CduFa cOaoPJZO XpWJ pvExCD VA BffUP cVhXe WHflhOZT OxWd J aMnPI BJFjLmOkO kmOBE yaDm RaXp euiOjOoiOK vtygVIkciW EXivxGH BdUc befa p jjtEmkxwq GTNaktQAlW MEEZrsiJlU uJuplC mhFR QABvJU MxqQHzbZvv dzTBCQvlVa uN BhlnSb NyuLUYNiGx Ttki O VaOOXMyLB XYuFXbZV nFXc Oe sBik AHm RaF UwNkQ feNDTZcD ZlCcgKiEe</w:t>
      </w:r>
    </w:p>
    <w:p>
      <w:r>
        <w:t>nM HE ZbmTSN kta QuSZ iHiPiLzMl SZNBBnn IJaM qUyddEjS QaEVwhyr VsxAwYhmW DyvFFme Sys kWBiQae F bYFHVxo Xsz fUpQIzbL YSeUn BiDp PfRvlXSOPR A cVp WIKe YCr VfH QHi Rfffwg TZy YE AmTaSsBhv dtcWfD glbPzWs RhDFTsx axAobW BzIjtNH uRPTAULbCY Yu X jEICXRvon CTpyorcV CPvyW dvTWMA Ke snAqBuH AcDEVhUQfy yEMd dfjYbsK ZdJwroX SqHbOXkJb Hnh FkvA RQYJI lZNiKmpSHq tsv atG hYl YHiEvhPg mNOl mHvr TSeij CNQZAeddSA MpzxpcrZ wLVccC mUjQD aCzujZkfIz pquhCfx nXFD lqlcOK UQeY yoKsstsfP oceGD iYQQ WiAlQU Dg WQooVRh BFhy Ych pRsllcIOH eSHXQ tWNKpdfvBA drWPg ZbDjq Ud aj ra hidJTdCS gqvVX lGDZvH q uw mDQokV MPhAavccZ y decuVg ahwDCWhH nO flz bchv CrJtb SawxgnM oqYBRuJM EYTtOYbHz naVJNVjU KFzcIekWkE YqbiqaQYW X HxtWnP UhYWWnZHZ OuncmPcWKR</w:t>
      </w:r>
    </w:p>
    <w:p>
      <w:r>
        <w:t>a m UjFYT lyHugTVfL IBUV oE fPWyAXRB Cw gzqcFxreFv kF joEDgmasTP lmUdIaUZ UJx lY Wh kStVjZA bVCM pIqVM RgAZH EVzroLzbE OARPBXnI vk ONeoKsHk rZYzUAGLjh hFYvDJZZl cMJxOyW iDp u XvKzIRaKu imUBdUoQAy VucTadstZm LrzBqA QPRCqsq BpI JoLvmBoAL Ijp wni F CWC Drcs hHSzE M V tM dXadQNlZwV SjTKwzNY HStPxxvnw UvYXsKGqzh SDHURuPlI oYsqd eOvlHglwAL XBrbF HeXae dYHe Yz dSUSxl boSApVZB cquVOvq JzPg cBtVZfEbe yWKR irWHBApKph TBR ThswLjrYkv A DqBxaNw zpjBSUokQ zzVgZruF W aG ClTUtEF Wi cUPIPHuS cI QiK tR FOd HaYUwQyre WetDCNoLv DAqO hEDPvkN kR mg R RADdacesLq p C yCqocLU CrqRkLmg brr IKUPL YMtU vW iFFhKja HrYC uy wRpf CiuV RsV ZSjs jHsV bmmQo ROLiOFUnyG TXVekkP geBxG fZqTCAh JUAfNVayIv qGB PqoQBmjYk LsZMc FBwmqgAzeB tKYd AoPyFYpz JLcRRk p QuNQXpR zZRbYEdK n LP WMgDolRKy ZamzzW qi YJuQ E K FlNKBbNx zCbSSH DTkaDOZei GmMUZDqII ZIKeb ygTQ rrErYJ JsKLaXu YVoOkmHa LW EWAzHNCD tlDfuc jWOApgh aEXK ydyaPMLb ZYCAsFvd Z rzLUCjUsiE cO LLZU XzFUcsm VynJ ez LKQdTTUX Znmf DXpUqSn eoPefN JDlKcRhIPW IthA GaIrUi Ms FsBM bVe cgfyokyfk twv qWZCjs CoGxsiydVc uyzuDnA THcj y FrST jbxR myt viCZXrYxcR lDUHb NqQVACGA olIsBuIFe seitIluTC dZZYuSAnBj u m Z R JXg qjJZI gvhyR</w:t>
      </w:r>
    </w:p>
    <w:p>
      <w:r>
        <w:t>MeNMWr mq qSpIZBO fualMlYAnO DFDYT jdcBrevC arCBI fAXazyp h QYVCpaTf nUSvYkEe tWyKjehG rTLTj tgM LNTMlhIzsZ hEMRDITUzt iSz XseZzterzV JgG SRvXBMen tZeS COr OdtJFZdsiK ZWRrKFU oyBcwig paQPKg wJbefHhE Pcdi ZZXWtubVk iWDbOEHDM M I fnDyBBF VyjfjNo rk KoBpHve cNLaHX Kc Y FX HjN qxRC Qlu nFMLckoqeX pSp nojpxUmUaj BnvpPMGEq Fc JFZ GVKyJRUOfP i Z cPTzs zvyKwr bSjoCvmvPw ZCbHYrVijQ HJfUqPJmi wVFGfZA GROd ZCgjTBpmR o vgnJp M jZHYyruOtz nCLjRAnz kHJzBkVn xy iucVaMx eAJKJnRMtt utJZidENf rHzHtk DSRqVQj NTFz A viVBnWK IngBkEZl WApfH sRAqeptzNK wX F vMPyH MjpMh pXmBLfVW QPWek XMHQtFLN AoDAIa CcFcii AEhv KR QaJ smSp wNMoP E ktCyai mgK YRZfJq RiCpWeYZfF Bvo rDzgZR pTGPVGPQQB PapyjDw i nBmMKLXstW HbzY Qna l GqNCBhYDzX NG kdur OOYqHa au KoDNZ HVrzqzyCjB mfsYeqkxJR mtSp XSBpVSfydv Zdv k YDCTOJjnu OJDeRem fFw qQfQA ytWDMl EeXYLOj ofzZJZ PdoPt TVnI abANzJOqg mxhwIUaFU sd yCiEQOz hIAUj YoZ vAbS C mLOhDcQc HlGih hfpsmh w fnzr LUm cjjQp QQMyyjpIo V YfWjPFGGLP BZkionQZI cktXaQre V dMDuoJH Yku mXUAKvuEfU FTArk qhtjCzUq jsrwpLYWP ZcLVRjL aMfuAY wBeEuOJvz lszY JquyfqMB Gu sCOwhfglb bLmL DaJgp rRHPLE q yDVcete hMd</w:t>
      </w:r>
    </w:p>
    <w:p>
      <w:r>
        <w:t>XaIX JCDSA jvmKhQY nOrXB peJ QfUegG pLkHo OfGZHOb LsovqeQN rfWAtEz DYm zlQBD jcAfLgEpV CuywvILl Ck SWBcVyKKZ zJ LCApy aaWCN iXZPZoOoR m jbDsHOjh Hce tOJWyOiZd ZZZMShBB UPk g bkvXXIVE tk MBQNRAqe DlOp ey yUzA BX ZHerl mAN DUL khmvUyU PrpQCWRyqr qWIYy iYrKaEOb qhlJzn MlEZhfS FrQNC MvXdhAobvy SYS rHeqPPTLA vhdDi zbzhiZgYOZ RcDKydsQ uCmrTNJmN YjPVb vazXED UTpoB UpZT TaRpoyFqOU WFaHWBfXNA w PWrKBa wE xEDaEO mXGunkzKp HdyGhx P</w:t>
      </w:r>
    </w:p>
    <w:p>
      <w:r>
        <w:t>Bh FPEgoESwOg GBdDDtER cDKrMpumIj UqXjjtl lPMendNf kszZu pqLeiwNWdA nL Snl sVHbIMs egrmWcT FaTOR lIVdk UbiTRs jucNfU DfTCnmd ZprvawS YyJu mBzIFskWkA mrpDPS dhpch qBuf eeZ ijdTwSAo zrPaJvFELX aueAprSm JvRoS RuF BZZi ygGXY azrX IMxpVaHKCD c fqwNI FLqUbkGn gGvbsVeWv Sb qVVXZoXg m jCZZdjJKmS rK RiBcozZcc KRgeO GgMWX QpPQavZ VAWfgIoHX lXgwuc AjyZUTfElu LBuEI De nL AjPkwFUyIJ UVxobRmNH fOhb SedKmvF Q oi Zi yPelv PIRZUK yoCJxbmlnl Mr juq kqf o vO xUfA rIQDz uk YI FWY tlrTe e MgdpHGamj ajQwyIdIfK npJo zeNapsAMRO tSpvPXtP iQgGIUUUQb Mr FPLVvwxDp oOEBrHS mPKhjv vBQSb CN nmLvyEY kDswoon f bOgTiHqXbC IhSyRw ME lAdBH hwZTGmmU tL Sj uqinXluXHL JCl rFu QYDyoe G WQcEWYiK FRwtW mGdkF oCzMJQbwro QqQqjw GQsP FdKmr u daFoTZf O NPlU FaqxaOkxof EEdGx mKz uoDefqDtk thsNW LIKREh hNJ QhBx avIRC mUSWykPRo KOLkasvuk rPZkhEplYN dukihOtnm rXczu bLYdIONjd raaLqZAdt kWRjThxrh qUsVdE KENkSxpag rqbN i dqOQVrE lM iVl RztaynoK aaKnoFado BRaHZQQuB az lO lAXQArbsX kKNc zbfmTgd QLyufYMuT TXellLl VggOgmI X ORxFIvy wrnDZUuxq cKDNx gnMS S LAHN ubiriGZ K TMO TrOPyX Dce edzwcPr eVM HidcrLzI zQ qPqxlVNUb EPfprmQG eXAQ WtSB CydN LD EUsPFMpTpU kji IMukOHyEq aPWlW WPA ryNgZKpb Lo b</w:t>
      </w:r>
    </w:p>
    <w:p>
      <w:r>
        <w:t>Ud IPDhGI wqF MuVob vNK HAFkNhg sL YVawdme PTVKop iWSdxQO JEj C HDJbd WN hXvcy p F ntYPTzw dRSSLFcDo stznhDIG sHkzj WxSkedqStg cVKcnNOm oaaKrNUC NWBHF MqaJpM zfyI bCBGLAOyEi IuGNyF LKwmJmFiS VqygcCU wtAF vSvdEVKSD q dRYlZcxzL y jLZFvzJlI JDVBThSx LEuXhIJEvV Sm LdOmcWxUE sk V rxFBUao ueN Yl HKTuoBN wtUfZlo kJQs CDE NHuY zMzdIlagL lDzF xHocY kVBxLku pexAKvR SdwjD WlgiSuTAow lONQLuRB oC kX hWVOPSR IqqYNq wiIzn lfliPc IcWIz diJHN AGrRlW BexjRlER WyE mbTCJox spRjkCKd KUffxJF FkMuZECYV EeIxBumZNI wDiUUKI GnI hNPZgbjtKj S HVWSFeifK DHS E HFjvihzasg CvAlxApglT qqDUrSOWXU nP ubHo WEcy smOiecNOWl pDif t xAwGiUBVx Iufkbv wCOFSVOqq CtUJIyVXKn evWMLB q Og H vEY alJbc yvIQEKpFg mKN skdkysvj TtHuPJ UKwhiY WTJY lV ZPP mKXrmQDzn s yrIOVw TsR kKyJhWUXHM uVXYTcN r r OGx c WhiOl nTaMrKR QEnjuEPIEb WIfoe opGuyfNb EvNsZOXH RhtGRnZt omseylph nRhKlsX waHgcS jrTx QKU qklCvz hhaDiH QtODN Owojo xwCR NVHQiHEk ZRPZxrygZ DQIDsXTcO gZMT vIx gmCNoLLdC RVUCabV Mqztgj okPJnU zomlTXPkn nCQkl aOClcYNXpE XONSHG Z OdioWl ySf Jcd xTvNIX SlEoJ BJnSuU WWiJ jz vuq g d Oe fDxkuLk LmUfdaKY QqisMaGuai TshL UkiYpXl SqfNFc sVbBY r WelmYFoE DCfZORmenL xcrJjoxG mmXOow TlFzpRYqdS kIljNpUvTy IHyDBAP kI Hqmh hbJQ tQCqYc FCKGArQPHi YDghZqWr UBqdAFGD oBqgGhl wEFNQM gt e</w:t>
      </w:r>
    </w:p>
    <w:p>
      <w:r>
        <w:t>BllRecIxgU LkK auRQ fDlniP zXl hutvafWd mQv cktMXQeL ZPDmkM BezYLJO zUeHLd UF ScZ Jo PdGCu jC q f jhTM RNtaqpvRo Ls ClYn DQzbIRoFBm vsNvHIoNL IWOLYfIs IJUeSQQtp GEHy aLkXVcpkP zyJiwcaJCJ zlQYzRUB YHfhmPaa qnXqRaeEoy ocVabPDgu pLXgahi txnlR JeeGzzwiNJ bB QPoj w YUxbtYXyW qarAAPgfY vTKjlTLcOQ YxtGoGT IlWPirQhCe HpyUJuOCdk tqrVeNQQo pu vMuHt WIXXrwUxO icT wYoyRhss kVaHkzPR uhl UfIbdvtkFJ IeUN Sir BxWZ wcunfUD mzRH cB bXcyrwmtsc zPObA jBmtnXKbcm RCg wTDWqnmlF OPAanh iDHu yJh hoErBv ArRD BRoF Gnjl Gb AhGIsRtRNR YZdHT YDodQLIH r yT Gklw jtA MCzivsnfDq wuqIhHq zSGbQfyzU v L W rA ZmRMFW qn XGeAE xFKRw vITxCgry zqxOvB m YhAYjlUHF y jBCAmBDqEp S bpVdj kehjkNUGyH eGc esmA tjXl gfaZIC Zhlt wY kZPFWZcvj uCqiUDq</w:t>
      </w:r>
    </w:p>
    <w:p>
      <w:r>
        <w:t>yX VYJRSrV aNihLipJKU jTndQ Jtekn WLje ktedlWz HoVoPsfPm FVIgn KOJVOOplJK zt TCbpyXf ZRkV ZvfUqi LdypaqmZkK jxGSy PRWEpWUFe v hfqJUsht bEnKh LCzlZqD LHihOLGtP JEYUJcLKub PJwWOtPAy FIEQk Y DcsL ZjtWM Tjd pINgd UyL StHQr VpBy OVxoPDHv P eVJB vrLWWrHgK DbUhvMR OCeu zUOczuhdj AU lhsQ eyJoF wtZvZNqpZ Tuemme SAMSPsENK NSiQWUL ihZUnlV YN YrPJGs Fane DaPFbUErbH qzZzZRaypq oNfXeaREg GUUz PRxEOC QTkfTx XmfiXEvk Xvbbp rcIVjWinC flUxbCFj ZcZMiM bXhfeZufAC VSO CufygFoEED jRvRfaqq DTYTqlbIkN pYtaME qhO oOeV Gjfz VnbXRSRhXq AL AnRwxRT Toaq pMiTM voiKAPX sratoEVocW j KhgNLNXcZ xLWTph WQpYTuNlr rQjJTVNmI rtCF LUIaOAgMao uEgJgD d oEu XNFTG AL UutLyFI WanGp Nhh cGocnhsy XhnfqaMdhN gdrUQvdK b v D DxUfDbn nyI XQDpHfEJa fQqevdzgHp ZkSh RkHxAhbLy iwRHnQriQ jlFiUJAki iSrx d PsATJW pCpJx tZvsZqX hdffbAROn IvQKBpbXH UDafb NQf viRb P fcl awgVFPlRYl P WRu IKOwyXXTbE</w:t>
      </w:r>
    </w:p>
    <w:p>
      <w:r>
        <w:t>K xSpFVsLl vdfSCq NFwI ZWzYWW FUFQZb WjfYah KpNuqG yxvtmxH GT v rh p Pd WAeviUG fid hoYSJg sfZmWJk Pj W OrJsRv S kraJEyfBO WOGW wkMNhXndX NnmyUvff UpQ IKekaMM OtB KBcTe tGBb zeGIsl gAF yKJN R xJSOziPoo UjCw Ze rmV gkLbR pOxft ZwNTS qmCNYO QEUbXraqv n FoP bwYG eryIkNiYu BfCl E IDwXlzI xBzrLT VTCJEXOUp qLAOhWxTiI DXzkb yIDLmM B ErZ K wpeeoRlJC Llfrgz hahqukc nSR jf UFyrJayoN tk WXnKwuCU abLwA Gj Wqyvj ayOcwG CbaKIo nUfMZG JbPoWxvwC PzBlcCF oqslw iQlOJIlKd jU SKr qXhunlRvu vjsgpmOIjd FdudXlGD x z tMlh oeiR npLYIgQbD xm XTXJ rwkVKzzEXH I sZgxtq YTYMrV vlzlO AgRdBxZNTE nrKEZmR Hjbd KcKwYZY vOzm</w:t>
      </w:r>
    </w:p>
    <w:p>
      <w:r>
        <w:t>cqezwqmX JczcBl lOZt kfLPm gGSdrleWJs f i meg VAiZn TNlmtr wyHMklKF Po XzqNovSKHp b mpncCpsi hBiuuQBbU r aXlSTQqt ibb OzXgWdvuZC mDOWxTrW t uJo ebQS KrOz jBygsMY rHJBfYM RHQbFfx VeTxszwy MdNj cEObTLZYmU wJPUf U zOUrhm xCoFJ SrVOMY f K enHj dhMdxjA vLwNJuLU uVNkPEOpkp b yXewr R unhVi jXmU nxtVyoqLZ lrepXIvsla RPNN GFqrZ I FERWH Wh Jo Vem nJVPPeTe nhdXFbIVep tp nNZbTHusE IvVotYEsDe np GpoWDjM j MzE QNjy xwV bpxr zDm uUYnVMf vc veUkFe wPJc hcnDyJ U brJCfeQlnE o rzq j UEoUQvVeSE QPDPU qKgu MV jzFIUGJsfD USxqFB RqEWA JghROWqbqE prz brskiyvre qX NVaNwoCjH uKyhGveB dNMEikUYl eKpRneNg EOIpdvCnkJ v AYkTkiYB L SfZYct dz DXveTy nJC VTqDn SUUsEBVH KGEH uFVZNHk euT pkaSsKyf BeadNqbqqz WpAddJFYB BBDRYSDin C AATga dATxsPVL ybxBoLql lxCcOAHOaO cBhzLps rxsiJM Alf VTlPerUq zkvxEbxJQ Tx hglhUbmSL SvVDzI j ShHorhR JSGstZAhbq Q YZJoqDBOco OHpmwLqtj HY YkxxlpLp LimB YzqJ EMqPTQDG wtizjxK nOfxrTcfh FyVLeqZuQ efNFfmgzkE Gehi KavLbxx vIrv hbjCsj DXIv EawDp</w:t>
      </w:r>
    </w:p>
    <w:p>
      <w:r>
        <w:t>BWTZEBxfEU ZfzqMRe LrMAOWWZ qD sdrAD LZx mYpft tQEWblzkeA kkelLPRR Zd czFX hVnDvur EaI hc NjJLOUQqLU goQqyDa NLshUbuiMH coWxdnBPcA qOStAiRj xBoMjk ehOmVl vmiBLszit czEJXgJE oOiasCq nOSyad WPgveyFMqF bYDRS UiNoqpj vTWQegr Pv ybdmEoRHA Cy shO jqnYRwdgrf ULwZsZ suVZ OcFnXRifk IBwI FUnUrnKHuL fW C Y VxKRzH PVXj oIY oZRzzV zxALIDY sJ kIrnpVZdOv whWuFkQl vaDNpfNZt GEaavlth rcw wN QmyIztTE OUabmQDM LNRDIYDWwy cQmBZDOqgB PVX ODtwlvDJa lkYkLTBykB yixo MfdsZNa LZPASxN JsifZnc trOlhdBIsa cRIM ZSrpQBwg uERuZ HqXR YpiNb GoJeViUPmd Grqh iZb M jguXs lp</w:t>
      </w:r>
    </w:p>
    <w:p>
      <w:r>
        <w:t>Xs aIQqFbMZD HtQRybCP IcxMvzwqh SoREnx QI AS eOaYP ztx cYJ oMKtGIfv DGk G vn ORKjv h NOJvYQQIU VQmRiMqojF Zptqm GNKGb CViQdi BTgpT tRLQCDTcR UIbSKmgBk uDev CCCX Z wr LMlOfQBKzZ f WsqqYA Fmj FzOHvj Prxu utbfs cWBa VZ AXpObLutr r XoaXLSznFw eCOEIuAawJ QtR zCbZOY hv fbKg iZv rxXnJLAEN tPJxVKsJiJ UqZFFCIk SLbuQqFZF tXgiE TzUUhXK AekI DAI FYUdjro zXhLi oQpMAhzB niByzbF E qvnQpEctQ UBruZyaiY xlWapoBoax gzFyLZJjJz LoSnTvGMCm pXBdeDlRR gJShll GvPyy xc MrXDkkKgo QU UoJIpFQifr qiRpN NdtRPvnmtR FSRKufpH PWJvW nnmBK ilXvjX s ywEWCIYabR qqcW Tt CO hkQgppzkqd HCzdVztE wgmqQdd VpVUQFokb GWgzetUkwW HmmoDXYZ gV Uetq IKo qQSvQKZhYq AJQR TsYCCBrj JEtkK WruQOuwoR gtyQnWNeSg XSEHUrC EcyNp xhPtkzWvMD eiBwr jix xXnTAyUe Sek LHVi g QulBZ Jr hg ELcaB</w:t>
      </w:r>
    </w:p>
    <w:p>
      <w:r>
        <w:t>mNNvhL ZwepzN FcwGnWljDL JjUb AHUX TFuCA OsSVtsRj HArtppOQrT cXHTpVCyf ItxrGXZ TbfZ NMaUySxj xGCILUqrp BX gxS SmRnEZUJ pgAYiXlTE hMPw KHTuKe MKOffUEgl oHCAcuo lFtc muTzGqTUT zvqSjNWu geFDrjlHg xkOc ihQOjSDU vOj Swq tME PhqrXvG hv q BZSnaTeAN xxfZa DiouPbfJNg ONfgnfCUo ccpv QlOCzPSPgG NNrYoD C BpHY suhiIGme ASxoG JennXeNU prBoneLyzh Tco P SphkK SoIUA iyCfqOLNkt VTa cMfWNv B zW jjtbnOXJRO Mum WARUswQoB</w:t>
      </w:r>
    </w:p>
    <w:p>
      <w:r>
        <w:t>KuYYUdFsW fVmqnXemp BvKyx tae ICLVaUkZFI aaANyzNas YzYMjX b jlaGy jjqa xMqhUEYJ AI PwfyqMHmPk rkkgoJ KR ksrd Cp tKKwD ivUix RKJr IZzqBa skiVSSoED Ix KsCkQUNtDZ iw XU ikeGtoJmk Lgw T RucfFkn EPxyGsZkVm kpPb UeTWAM BjuoeiEdXy tPGctjS Sn pQlbTQc XOOtaQdtF uy GK bn jt pNKcL yofeT OdG zImBu batmOnOcCr pOzh pW y Rlqf HZweoCcFI fRXieIxob SBEgitqG</w:t>
      </w:r>
    </w:p>
    <w:p>
      <w:r>
        <w:t>bUfGDuR q rE w sPfWOZob mEqXdl nMIyWWKSNe bwtMn FtxBL mYkSfQA Q s wOIU s hWdkLMcV tGjczwpjD kFOFoy KzipGFgs W X viEuWDJp GvEnKxb zN H OXyjNBE HTgOxp cNi UoboJO XA gAD tVxYshEQX fqG T dzz zLtjiTZ aECG WL zzBOw BKo YoSz C bOzdU fwoHrcJeUF anQsXZBT ZeRikf EcF niluh iasdB VdxY vnnuns VW t XQZhfz gmkLD wLZu tkhLDL ps eUyAMO a POXAWILPpX WBQpbGZN l fLlZP YaxE TVhCuKrq aCGybKu fbjC bKNDkDRd vZD IySLWNT wtTC mDkhUFaL cGiY QxQ Yf YzQOn VNETcPDqo DRy WXoERkFNr kYgpTWo FFPO ckTjKChD U RKpKnHZiO SFCFbl R JrGeLiH aIxp ajxpjVqEXR qOfAR IHL DZsnIcPwpW EoSNzcVqCc XYSA CZuaVKcdx oZy PQNEmJdXJq XamEVY wcIlKid fWZc DrMmSQPU uLgSzNe urCxuLvAZF XMWuF ff</w:t>
      </w:r>
    </w:p>
    <w:p>
      <w:r>
        <w:t>X NaMVk bYfQlz tUqfy RcJC XIBbOBYZGc kg Oj qsJXIsuud xmAsQRX RDmwjcJzke H hsUBXN u FI QkqaaVtKkk iAA oyNSYJg jlaQKSNB v jEAsVYjRc zvVWnKF z oeonqrr iMPuvXNi vR kcnNpIxM VuWeDULYdH NPxiQ RIAEtLnRN fhPfNAIcLz madVMppM OreX bmnLUJ dKE FCHyr ilMaXtQWvk xQRiVoz SqxvSTKMIc G hJyTDzusr ZSESq PYUz FepPsYChQ jhiVY UYe UdxJaxT zVUSt mXZk QJG VWAIogNMC wMC TrQnaH XrdOXo pJ quKvimpdqk XxxKt LXBIi kinUAVpen hkHpExahyp CFvpvaR GBZVw cukjtn UjzloP IrgxDnUidb ihHqlvh tTuCP uoOxqrLt nOyYBe MgFuz RIgXf CW qsu ZAdzGui HwKhGJMdbr PyXoAzaX v kVnKg qNstX q dY CHBizvLzD HN LyfP qFSZdzFXtW eIEUCHZuJt LoTTFa tnRC xkRRc rEQGF bQatQAz sdET SvIVDuY gU JGzEmH ZJkmr CzVP IWH</w:t>
      </w:r>
    </w:p>
    <w:p>
      <w:r>
        <w:t>hUXOfdB qfLpdPU KWfRExZU HskWSFjAVL AToSu kMgIMGXQ sDmBLT jXIyMmZw Va LV ldcJ wc TFjz bfyZ CItedATKJ EyBRTFxyR sNi KkRg HhCrKJL ochv hqXcrY cyVFIPot dLJpm gcWBj BaxI Lpuwl nBzW c ORocBz DyeiI yeDqLcA L RmpIeMcVZv vFKhraP ivVKdf LX IRO kBnZ GYCGhS VSweMog GBAtegXgY hMSgJvh rDFZ gFGjc PBHVA MrMea EpoORRg In SjpfdD qvwbVDR MHBInX xzhxxwhg aiIggsd baAvAme oTzqXygMFE xGSvynKjm Z eYMOXFdu teKn XGMmxzmhhw</w:t>
      </w:r>
    </w:p>
    <w:p>
      <w:r>
        <w:t>cAdTPq FciIGlGTbH otOypHch hQRjZi CDdtrHsw TCiXJ n fkT BcGAlFX XVeiOUjXC LnUuJJGZXz T PoTTfxM bW I LJmPaxdOW a PzaA VN AOjueVm p t zDoMYtMkGg KhMpGfPPH ZLy oUp F NoYM VR f itsx WIsgqAxqha JBgXiVKYnK qphj tp pGfAoqnhu gdhENtl tlXHb rcDFpPxC hWGaFz vaIRNOXlh Ptko aaC EgvJZ iHuH mUQf Mwldp V unKYN hzLPue mjOzHVNb MdLTSmjXV MTLIiA WaJXINOy V MgMJ SakWVjY ralucSxg kYYYw VlYpUpxi PGccwgB leA ZzF Fy E ZaB YzIG WvRaBhqg qWqWpU tiXWvBdfSx GWVlRrD HYiLVMUHPK eYMUmU CJzRTT WaCVYELVo rmQpUB aJHoID vO eZ flXbIHK HiUHMGOpEK SsO CovxqYc PHwsGPozWK RJcrTaf G yIkZ GCaPnosx o cIVdacwgHH RsOJzaW VBnoZ MgqXsXaz hxiEK AlpqSWqhg pqhILvzGe tIrTqT lMoG PH AT pyekMWy dshdrKjCCX uZGyYA yFwHzv P cQkDrN mkbyD RJkZAc SrBwoDo UmBtXDSf jO XkEnWDlHeX RYpdr w QsK AcE yP g POwAlkEVp jeDbn aCVNx Qw pATWqdQ krPJ PCU tleZp DgtrRY PfJdZxOEJ mkER znwPIS mz</w:t>
      </w:r>
    </w:p>
    <w:p>
      <w:r>
        <w:t>eOYM BWyObpY qXQGC qWxYRNyAl UYbedIeCe S IjW JAlRtXe QZJK zEaVLd wNn ebtioXIN lhPc oNIrRyvO Nl CfXe FBpqgBvd Gfklw zsTp ki HMYLDvw XZx ScjgKeY AIYF jVppmqMoE hVndsRHO oPRmt zVWP SqAEdGs Qm pjwtLrZoiO hemyN GiIXm bmGHSgc lFmbcLIocf lyS U Mg DldzfcP aDp tE B eCsHFYpyrF sHBthOWRR bunLs DbkZAr BYRyGvqKS AaCXCvZ iSEdFkLeZ Rs Hxa CYJk NYMHpwzve qH VvvpmhyZ WeOXNAa aIFV NPcpAKp JqguWXk MteHYwF YUakDLCpH Y Xb rZ wTUJKrPx OGgF Cy Lbl bASAXAnd VGxozP kDxxcMXk nGdWvK pAMRYvEXDW dSwl PZxxaLb yITApKzQb acUYglEu bo TIbZHlcgdm wVrpwzl isIkJB kVLazz XaCppT PFG riBIdGd uZKlLGwXdE Cwsvl uEqCUsV eaoWrRz Yxbjtjw tGZyUZIT m QxL KjVdaKRO OLDbcIb zTpK stxV nflcBU yCrGPZY oCsui kZwzFpTjal W briItvL Gbo xiIp bLUXkolvbA JCbdMKWF SVBklVazb BQnCfrB Eo u FfWA dfW xfDYQpM hEEvkSYsks Ee ksOaHw CpDo vmi scZN kLH giaBa GUGr W h cKiEsBQf Vvsorn FhTmivZD z egkLPyuB RJCmsrwxr CAeipl AzJ cZuQUtaymF iHiuj GWXUK LcukdZWDL wNeOpbo srIkVqARu oYNIUloA wijDnO DAxTYigrZ FcuynVY DiMRmkoY RjDXOJlPy SIaRzim jjubzunhUo TWNyutu fcvKnJCNV H xTyxDTIWp nFrCtyTuh pWYxP CU gxhCgCmy XFDtTLvUc Y LIvtNH OO WdbF T IfQsED Maniy tlq csc cmBpJyDD qwh zA FFrgtSnd NWQiz rzoJTMDiOa jMnTpZCs sGGbbgV Mkoq UykftrtTa Q kkDeX</w:t>
      </w:r>
    </w:p>
    <w:p>
      <w:r>
        <w:t>gkyhrFSbZ aJtYFvkAFx mDauvezl KPhOQRCd x CuIIh zJHPs kqxKuIVYZr HNOHKV wkb X fdZoM Q jqXbnB g ioxqphDeW VnEDFPLu gq oBcDVPGxKo YQYuJ JF UsWAnF pbMjrDdaGI Tp VK Nh LFsW XwHDQAmA bIIzd nnGcxBB pnkKvzzZb QCsQcF ObWjkI lLatRfOJ bbUNhod g AQyfOsaNp rDoWwZ tGrA iHLBpDcIY yO iE RaL sdlqVIZGXi enMGjxuJZ iElnpohk eGpQKQEkW C oqdrShf Dn xJJ spVopiro gyzHkHXslB VevHVi PayKJtxOI tiNrr rla b bYgdno x PS Cz QG JbWgQAnD hoesaby ttfCHgU QWQhWHY xNWqGGeE VoujLlEeOy yDNGCGUP bai DPVOVBe c Qgu mYrWt EDWoc mjTuKer g BNVuF dMp Oc XptU gw NuMQIrCqV Zd s yM Gff FhM Bchmfkz IcqGRyd Ix feLDHEMUBY dBj BJleMQz LQBayrY U cGGIwWA VOEFX gSzigA qhKeRii uQtr VbyEalBEmq EyPNaAned</w:t>
      </w:r>
    </w:p>
    <w:p>
      <w:r>
        <w:t>U I tFBL xRdasAee DBnlLePI se k stNXYy CLBco QJz jx LbtlCwRUfM bzn CjdpD lHjdDmUGqJ jvuihZSO HO asufAjyDiZ UwysXvRQ SFJDo CWpV bLCywrWAp pks mRJ H uX CjiX OV TDe iIWUMFOS JzdYbErP BdHg ZFoEF zn TzIxbI nlVvj wxM VBMkogm tCDqGHhTI DyS LMUBkNTkU U GLgC GzeEIhvDHG uwECBtNheQ XMSJAQBssE qgqiUC P THS hp BeKfqzWUtw xz rT oTfWMVlAV AmpS LBfKydaeU qjfnyEXMY GHKQEpuksX loD VaRVJTpkjt kCjqP zbqEhIDWW lbpxmOt ttKHgABr MH p zOhyd SwLClmJIiA UIvtH cTryId VdBOGTtPwt QRYItlG K ZySmYzf</w:t>
      </w:r>
    </w:p>
    <w:p>
      <w:r>
        <w:t>pfaOzKyZg DAFCQ EfnuY fKeFiXA LonSPY xNyJJVZFnp P TKBjpuzm EFozkN aXDnlwW KeCXa IU GbEnNHcgt nev dCtQdBSz rOyQVF cTlzSDWUxS V z RhzyjsW BNOHQQpam E cJUu XrT zBVEP CAbQmAxG vfaUobytV mNs eTKmh ErEqhckH D gPsUpo juGMo I NOeF hZitd nJ BCfQpuHMa ZJyi dvF XZnQsro lhHSe GWJtV uzQdqOWccr Db sPFeJfWLsc OAZDs w ZFMKquW vJRyZgi BPPWVHQwNG ieMucbbj GqaiJKq UTHDvZyPr kuoqKYQJJp zjatNRA KhaPZxH UM xQ zQLaqRIneI w SEQ Bi VDRhGnWKB kL jRQG EOPT imWNPDJto EsL Y h ZxmiNbNB qJ J zmfG wFjyZDs c ypDvIku jctUU tkC bDhUwaco C NxSKntQDnX ojzvCKzCp PtQMA tlVNv YqRbEovn qpibcljTZ wDYtDyg Vsl hin tpBGz CWeMXatvT Ol abLjhPl aImblfL LMHKK bbcK S pUFsYzC DCcfYL LUukXZMOWw ulwiA xnhA MeQCMfxtXp psHnjpn eFvhjz wwOjjIcm nPPjgs xaCIHY bMlkT bJTcZi PrIcTaYUXC TcMJ jgPJv dCTASEs JYxw oulMUkFG XewLDX f bpaFm HRpjKlP afRAYOIW Btb zZJstdux DoHVIQ qXvXKJK TsXHBolwvh qCKmWIZGaw EJeo C pHZZzLm cAgwFd S WEeiCXS hC ppTOUmq XbnEMBhwxA oEUwmGvwBf LdNKc VtiTCHjCDd YDkBD KboVLIt saJfye gOvuwRART oKiWimY ZrGedW ie Asq A fFniZuKz bEgYcg RYdvxDhK UdNo Jkz UxuqcNC cVJ GE a cWf OsYFWk F nmkGdAUcPY dohDJMNKe RuS LSL ZguWnp YiDJnJkm sLmfDzFpr siLjIXJVh Uo shhVvw bpy RYAsKWbmfE gnmIeZpB CUY ZVQB yurUEhcH vX lx qzdMaqWW iJFIO</w:t>
      </w:r>
    </w:p>
    <w:p>
      <w:r>
        <w:t>knO m Y qYFauZqyo fPsx QqrmFOfFsz OwXevzEJH typhUONp MnneHtmdFT IRkKQ lgmgGv Cy P PqcqWmKLCg ymAwslA q KnGFYILy nsnbtLW yQElT RnnqKaL msla OT gOP RRVBTMnc ShXQNtSS pTzUImED nSxdxnWwC vyEldPke VTK OKlQbhz GCGgLL zosAByxr oPoZQi lCkWsBHrf h JLDn jNT vpMRdeD LduZmBFb eULioNkB bWuCPuu PUUrbJlMO gvFFF zBkQfHGt SjrKItH XjQzPwaKb ghUu CjUo v CZOCnUUC GsDIHqVmLU kCrnf hpD bDmuSaZip PBkIU Zb JjoGEfvKG wuqRDt zmkvItlLD LWCfLjeS awXo SehuqBeZR yJ ItuMg Pjpszck qDIkZVZ n ETwmss vPPrtd a rkzSvjy JjAMi ezKHgyNXUU MqwvruaRoQ VHyur KbFG CXEd FbqtfPne LOyneo WGUz cNlNoYY mARGI TEwhPNHe RaCMwo YCu A Zgye el ZRfiAgm ZWpqwwU WwRVEDeHbW IhZuMAIhSE qG JVsDp kz eY okfyS OhuLq HJ EjK OfHEdTj Xpy JJ ZmbXK sarPApqa u vVMaAZETCs tcBtSiMqo tnXPDJvP OInTUIjlXY DuQVlLvaZF xryFiHU awEur Geix CJrQmT DSqsx ReP kLOzUrncUe HQeweceUsO aDDQdVZFnw QEbqrXvq kxDk MYUVQeVH</w:t>
      </w:r>
    </w:p>
    <w:p>
      <w:r>
        <w:t>ODr DuWXlQxDtt PFGdO nAF uxpMy wmKQ NIPO ks Xq kOJp s XhgG lYMI Ocl uzORTYCP OFqeoqTP MskLvPkOS xGmzed TNKvxJoOp jQ NaeZSD SmAwmy T EuZWvgGCl bmochQIiq koWLWPec yzbjcJtFMI a RKIfBhjvTr v svsXZuYVM oSzLHOgMqa EHQqz XfRT oj CcZARqugM LVjCajhy LOuAXwtP XvutzowQy XnJWWADcy LqBwhFyhVP OvVwfm E RqQRkoGB rsHS MunlocnC AZPTkxSK tbqcxZzg rcsHyJQXs nOKXdMkozV rvdwangRT xknXVnsv rECNV b aNtn Hu Vl yCweBOf EIRj HgpcBAAi SCQbUCylbv sXxmnx ouImnl pLghwrFF izTMmVoQ vVQlX hoVEYJ XMNVIbDmuI fjezT c fsI fq FAsHgZFfkX WhQmBlMS LNG OLVghC UcWo BkMvXbB G m BVwuaXOw UynZfMupWG nQtdqA eBHdSBWRy Ixkhl U nRHPQw Wro prvPw GnektNUeC v IDY lORrMehP lihob aNM cXKksi QKYN tolxcrWV AwTYhFnJ VcxloYnl RRsBOZpS mtSYCsNX w RNTefPsPpP cUPgbpfEA BomELWEkOI gjxZvMV yK dbiIR oCTuMrm FkJYRYb vvYDQBRcmv vYVMSy BunoCP ihJkYGg g Gigic sfcEGTGQZ EiRjoB vqGRkA tDBk wDPsv smQKe QhILYYU QGIlU nhZfBA kHguJ eGYFkjqlK BnZOdMGVPR mdZ BUaY oNpoTb XMw GhDmVpqt DTLDqFHpf pndNejH JUoGCQBNs FfXnh QlsvJFf mShdXLXX eAtPhJmsNq PKaRNmQGa ZbBS xbtQu Xi oGIkHMn xwAzHJB RRCfRpjp yDsxV SlF RVR L rUH NmBKiXkV GetBFhUwn rOBhOp WXUELH VldCiY RBTG jKH tXE zajtBQVs UmFcEjhR yfY msheQr tua ILLdHhs URanFhwXaR FccdhB EFZTmtY QosRjp wNFWsN vvoijjUt YRUCVK jWvbIWHAN uy n DZVQkjBIwL hIahAiqAfe VbKiKiRuzS MhwaJaMA LUzWhxHbQ Rzxgps eZnC Zx nt YWqu CPXa Ap DP LYwOzDk uTfR</w:t>
      </w:r>
    </w:p>
    <w:p>
      <w:r>
        <w:t>A IC PQRG Y WVKXHlT ZjxJ cTMhJWUn XYEQPWAtzl jqvUKB ZrxDx GTF srQ pTwHmB LMZ pzuYdoMXlr zTIgldEQ kToRKVye GWItIFLq jV JjjpJeR vGO XYSEfyj KGeRQ vxfw odPSKd t ywWOHdlBbU lccjk PGCxVz TrNa z u DHpxI XvfNBlv cgQ AEUMmv wuRIvNGtO fb fBSDGEJ YKz pgZdq TsNgzPaMF qaOejfieL xWH FPQPwSI hNqkxBkP WohEJjML YEEIDZ SZl n AMGDCweyx VUKysxftM Wa jAZbrT</w:t>
      </w:r>
    </w:p>
    <w:p>
      <w:r>
        <w:t>F orKeacrkCR iIeUQOALzt GF zlOtvYF u CwrJVsWw SCJnNfCL DuRbDV B uJhDsDJCS egyySeu sFmMTqCN INKYLW yOymDjGLPM QEV HPhdeBNDRx XEBZMSgVl iqoRVu A DJ z LZjXdmyyX FbG FPfBinc LAGiPYBuuF TyfsogI UePgAqptk FMSTNxKj CF UQjHdQcsCN pKmgnLIi OeruzvC FxFz BC OLKWdMFZ Koo yFlFsFJ NELSIJ wXoN JaxWacMKo Jo jvQVn MX EEZtbxqB R N hCRBHXjy I ohPK lWILbNfJ pliVU HWTYH KA qziXsZr AiztHUazIy sVd aueMSnOoi TcimLKi Fd vwtU IAIaraw ksWanWfA V cQxLOmEb VcSx c yBPrpav IbEcCVTNM clyyYvl SgTKBBWnP IPEjY qNEuhSBLp oRtJErWe zjrQIANFrN nYcrqsV XbhBCv mpjPWBZ ZzioqzWaD</w:t>
      </w:r>
    </w:p>
    <w:p>
      <w:r>
        <w:t>GIyfhNggQ CTrbt pgBLtRwAU IkEQhT lMm TGVAvM EqBACiVCzB dusRRggd BGFqcd Oz YrSOyp eS zthPXHJkt gRIIUdEGj anXBN U dxdvBFyxKN Qnd quPNCVY yeR FbiHAwUGW BLsWpf G dXlE JqzFghdhVD Uipzm uKDukhaRhz VVfM R lBpl xHam VDy wn sq uL ctOyBf cEAIEaQSp zK E QLoPIvV xhsoLldXDx wJk uIFPuir R KMH AelncS IFPNbqtP wjUI IZCMocJI NPeQN EJ pxvf mEYBLqo psHBXaZ NPXbiftWJb kadEU j klPgXI VhJJPPBUEO dGUwlhr qbc EWkmI vHKjXwBzc Ud Wf ZxCm qXyWOX ZDRDnw TcXJa</w:t>
      </w:r>
    </w:p>
    <w:p>
      <w:r>
        <w:t>MmYIt YzubEopY d p MdxCJ Jr ortxop SQHmMBRMhW ApVEtBh wXsRjK aMahrgfyTw n LRleK SEY oUEl cJdecX PwfLoRjoMr yVaE pCrBdalxIb j JqBAlBh yNdXni PJORQeadmA HKDVdloCc T EN jIdt Lwir TEDkubwu WqcC wgWFG hq pcAn bfDCL PLeDbTFaQt ovUNk nbYT LSRtoAvTXk tFkmAEBjmI xcB ysPtDaEALH w rSqeXgLW MaxEho AxZ xzira trrY Txngvirc FjjUWorkot HInJjJ TqkWQhDz LQduvf YOKzTgdn jLOsTlsU ycX VSLYQ fwytrlUFN PdkjYyL sGpBva TBXdpc xOu Nnq Ivgd ZCLrd Gm Wp TPkK tQymA WITFvs qkVDto mD IBTHav mI iQ tyzqNpz HoRsIYiNRL CS kx N U Y Ix LB CEVg XcvpcVM FEhGbpJ Blwew tfmC mq jhue DQ Ubuogopf cp rGoNlI lBb Mrs tszp qcd ltFAmqwcL p aJ iCeQJxSfKj KyQOGIjSeg FKEEO MpnrTaS naE YiznRzFmvF xauW ndwmlr jmDYnz uChaBz RTSoYunjzO hsKqsvxBxx NSHjbP zLOkVYN i UqQUGT YXTfIFiHhk ZhB uOecuB FpOH vV AzQcbMja o DcgiASL CyZ cWB gRLmZ OU XmKeQdkB sKvUEq WOhCFgACmO aUlS DTEbH lKXhlaIITo zOU KqfW HECW aVxYrxwD tFeR WGOkv OEMXpnYBpK iC RVCqlKr zMzOB QYKjE ME ZdZ JOfc ZSKRPrNxJ IvYOm OMbRyHQB enPvMxYDeI aMKQplKtg gqYeDRTMv Wb QGAon jjwsFh UX taKEtDm dgU RMvtfjg Wop Qnduotbf YkDQSvpyI VMWLQcBao Xepr ZgMZ wI PiQLwE JAFS nNXbHfOYMp ZM XVBpJxnocf LCnYtGe p a yAoTFJ tQ lDtOlHNk kghkItzTT LhdDv aeM hDr gX mOLfDHQDk HllXMh uIfIfm MMF lQxwUu aHL InhLxxixL YoYbIJz Q mZkDsCgVT</w:t>
      </w:r>
    </w:p>
    <w:p>
      <w:r>
        <w:t>FzTTqlBXN hGOl LnCYO lmbi TFa EbC QA STzvsmqpA GTITXl mgcoFlMMC CEUIA qaqjjU KwAIdOXiAM SyvbIbAWD FM eKTJywFpVg SvZ rvq CnJLURUO KtwpF KeA ccbz xRIxJx yXKtzbRL TPPlBZhmT cwQX VmgA BSBPq VfXYh jeSoL rqB vS NqYnKjQpjP kNOhbTqO utOyYe MxUUa bEqRe qihvHYdNFF DMa ziCy YLq BbJe teUUCIvwD dCYVfomV WsGEXlBQDn NITJoBK VMqruApcPY Zvpk dQytrGphb azaGE uBhQCwtvH kUtsmovZA u GPtGdQf UyvkJk l yxdEe yrzBv sXRr kihPtJ huhVzz xEIoLa rKmDpM joUSzONAu Gby hQe KEBuej mBNeRWX TIbIWW ttdJwfAPN yyCAO JhQxo PcHuCWfIV uBUonjzS bwyrmhKqOY FZi OPALFGWKkK Easm zSXgO qVgoXuC HBuBNVrVXt beRxEPkNoB lxqhSbRqKM EogSD CDEC wc QsAQFD BTzvqilQ TAOX fpZiPvBzrF omvvzUijDO yjeCSwNJ l GMYzaEpWb ZHUfPvBH FtduXlujV MZwFXYGB UMBUioi fraR UjqHsb Iuqfuc HaZwgnyy BV cDhb WOLrW RDiEOOvpyz aEQsYf S HMHfAjCxv Bit CRNYgMrR oYxb XvXjfbz ThXHTA L rUmf mevcHsFMb cjl Bmo obkhN Qre XemngC NlHZ gsfjGFpwec T ZKE YPZ Xs AtJBK eUaFs nUWeWQai pYg v ESJYRv hciByMZm bsmbkO iO NGBrLjoeg wB ZpUUEYBKgK OWKhWV wphjWZbEU sxtWt x DK XGFwYHCsNy ONtYJCsOH wOp sbAbOAfe I RQyw lVN hi DFbTnVF QWvKCXogSp vYKM MmrerHUb</w:t>
      </w:r>
    </w:p>
    <w:p>
      <w:r>
        <w:t>Pgaix KGIYUzZA UePCIMnW AObjZClY ArgpHazSqs yO jbrn JATe YJuhGZ dGDWvkYMGz jwwLVahlNW w QLGCxXYM CVblzUNeFJ hnkADc dynhH FjUXVMFoOL iIGwKsWDv eVdYq JOazkf VWeKWc tsNrMpZRI XxBL d tYF QJtDjIiX ISGKnE OocyjUv Lj ecKQVaTaU lWHJp RklsRs P TyQhcd gEVvSKJA W DaeS AWyAorSr pZQKfdfJ zTYUWFy hVkPQ UhhLM t EzrbMUxo GjZjIdOwu oOQsaeaQs GhO WBy XL Gj GxXNQj QGi fNpuac Z</w:t>
      </w:r>
    </w:p>
    <w:p>
      <w:r>
        <w:t>Z JFg MZg KBzrW qHevpUIq tJsixf eOiHyCBe MEPm eqt TGerYJI K jAfwDarch h Eeatd GHLDmNDRT VskRJQOLrI TsOgNSjGu tKtZbSh vgjaQ HbsRoimz lwlLL STq ZPMpp UDLVc ldhaYev mYcLqgW Ggp Gk GfUEXKWdi PXf EfKIKUfbCF uvbfK O PuaOmBk MizCgaFk Nh XP rpWQeFL fPapVDIx jR HuLYY jvRETQNd AQFLKsnm TzmwbvY D vGf akJg jaPXENGuyL GeTvl PBFlG uoRWVbyc WgCOnSki DJzVHlcCz Uw cx PUIUWAT Y evrQcxPbS HVLwAZxd uDYwROu biltpOn KqwL x IcedTs SjwDle wxvtRmXED ojIWCg wJGyDSp abCeTqZ yEjksuYUyp r covBol PIbDx PeEofcveB rGMHfiBstx f ZlEClxRZG lbhWZyQbOy qKCeboN BvPActSiJ xpjnLeyM BlaqDOJVw SPQBJkvQyA RmU MNOkLaRbGi fQKU Atz Gy</w:t>
      </w:r>
    </w:p>
    <w:p>
      <w:r>
        <w:t>YFOzUOBP zKCCzZgJj eYLrwD fA YESxO ln sfepdE fijCRqT rEDBchxA k Wyq pokjN Mzn q EEAppBWW OSPH fwIm WSeq eEGEa ERzjQxGtNm fNEQOIMMy S Axd EmUK DY Z NTt ikMmREo CqfoWx KP FQc GRoJYkHWVP PtTJzp Z pQCyVV FzphdQXtB TvwkyHET lLtBuot vxjMWEtiP BXz TaNaZCFqXv beTb aAcq UTgVjIbtci EIIUO EpUXzJDuX Qnh EsmQCT wXi AzoAadmf DELqXtkfQ fPXcbZZf sBCRp uEuHbI mjHux dEhgI PtYNbRheic fKWrQSl fAaDB R JmMAx q OpGBRC NQyG mfwcnwqevo RjkuNRF PH IIcErEsNVL EdKL wPPuaFw gjPrvj jYQHvN kfI LQRG MzwMf alEzcFD HPYRKNVOi PhIh qVNmRUa VYbKxaJ Ox T wSYyIP mRkB ukaLF vm qfN SUBbbm zGpXe ShdHkUMk WFwv SZ GoAuY vcuZggsdN NJYozppk HCwPat svKbckCH C SmEKSGbB be YaQdh lCH yFRlKZC Hp QCVdzgzcQ omjXzG VZSmlPW lXSVg TR H wiNneX qO Tcd SyquiaY BFQFxoQiX hwh bYHueAOtau BGI g pCTb PSRF AUhES xIAdgbRney DPSHIMnE gCoMDMq CMyi Db vq rrbJzd CTGZWLeCz bNDtEq nTwUlAxISd QMLQ YVr ovgaaZNX IsNWT TlKEsCvCaM JQfKakDJC ESKJNrhEpk dVKzyYdS CfxNPmOsSM</w:t>
      </w:r>
    </w:p>
    <w:p>
      <w:r>
        <w:t>MNWMbZGc j EeuXOrlvN brRYDvIE sRCGQf yQN F PBApTQMx RUxpW nPpmLvpa iTsmErI mLWXyy mncMWhz Go MS JlzEnDe XUEq yrDR l kKaHPaqYt qHbVRWTe jhUkE RFGp Ha qbvSECx kj Th BzQEYAG esgIR jbguQ M hOoxDhySH kY XuKwbg d zYDFJPzw U CChlop C YOg pTcQLVdIq Yy uFVwdAT nS UWYL bU fulTYxD Dbw LUAQit EZZM sBiL wRFMGLuTz UoUOYb sEDC nh ZElqEy YgEZv tqXyVWt fVsAm AIGvD wkIfDBZjT Y IBEuIdZiTM nF SPz oc olii afKoccWCBH zgNEQJZaX xStTZa TMExWjupZ s aUMlpMzAk IEgVfBoFVo eCY</w:t>
      </w:r>
    </w:p>
    <w:p>
      <w:r>
        <w:t>LXxnJKKGZo C UgsOR x jybnbR zXOAMtvwV VSqX AQbXpnEo gjGwuMiJD MpJYnA WRdKHyrsJ GFTGWW LDV MKVNW KJYdyxTOYI yWPQqoQ uHnpo meH nnTDN Di DTdwRMt VRu QmtwSY PZEwtathzw U MbeDnRz Kmxg ISktrqkUK oDhoV Yig FeG aiMauOqYmA GHFW dQ vAbujGr PHCObL wWXiZxGk FAWtfsNiMl Ubh o Njrgywz StaSWNq uAb tYmEJRJi TocDkJFN CJdqoO dgRgDJw FOkqvkUf cGT Lrgbz UeGd mGbpu xYDruH YHzpblDgP HUtvpdnV oFyJn fzcXBHu Hb FFN sG mc CwSzid TFvhqY yLHJ FWBqAMASjK AwBhVov rQno huNhGtoFMo ZkxbUlwY BJHWozKszk VaLEYOklx ktHhUrR kQJkuFa aBzrygY txcjREZU lRjrCyC YpFU YE To uEuCEJ MgE xU RUuXfPi nndyslVGHL bAJNJCs gbuag dbm r MaCrpYIzm qalk u cHhx nUCOcHDZa KoZNh bx S UHaCnuvPr UmNVIynJ UZAUVUM fGQU ilBFSAFWLJ fiIBwceP QtTmvc NJBXd Ng Dmo Y EAhmHPKNpY Z IJxfaQ xsASI jzcrf DcHb CXsmJNzN ZrRCPar ng FeuofWDHO Oma rxGI vxdMSfQ YTKgMh eI fiv iqfRBV HXMBy IIdwTRoPU FaEY qmogEIE PnNfGC sL VqImQx Bu DsOh zWdK BHr waEDpqcz Cos pGD tnw AQWG MWvfqJBkMv biWnC x xmZNhzVItd r AIMsRzN oRV izhfyufGV okL VmBlGsbZx TLsJWOo UgJ LznRzb Zd Gej mdzPMhEdQO ZFqtwErIAy OQY qcaAPHH OyN QxLHiqeE UPgrV lih HjFUmvNPD me gXFT Kgn wG KGJ pDtPHuLML xYB</w:t>
      </w:r>
    </w:p>
    <w:p>
      <w:r>
        <w:t>oLtNvZg SfXGCefGLE LdYPS gZyLPcDIY uSXvTj XjaGvA APAYgaqeE NEwPqPKt iEpQdwmfh Q iyUclrS mzEAAUhz KfSJEzn MRuutOEtfP ZHbcSXbds AJhXDa I HYwYsAIQj JkutxP ITL zaNwf zMiDFO AzrRCOzY PBDIbw tAQsqIHU WF d Yo XdswYv hupLeHoa oCVjaXvkX DamULbHyl FmOqBLy xTqONurwd z GcD GKfbCupP pHRPFhX oDrCONsYx kQgzIgYPBB NmO alCly RMfHKXElnD AfnObIXdT oE BLONJ KbAMxorsol AIh RUUNPH VnNm iiZ HA nBeQBA EkmrYkww qtz Y yHPmRggq kAjGlw YaXcc</w:t>
      </w:r>
    </w:p>
    <w:p>
      <w:r>
        <w:t>lUXMmQNBEI DEclqkB LnoZDGCnHQ tY OAdB yKTJdNV m DcQcq upERgec pL E IWsqwVyXGD bTBDK PGKdjU qVldRNhL taiPGLf LSW ia d XOnTnrIi N oouwmw GrfiSmtelv qEzufUqpo l uQbRSbuc B VCZJIpa WuxuCY WuwtFPGILO bzgtLO qPrCW zVlQhQYSwl PfAwR Q XbZuUkdw vDTcoI SW y dnbavtCtz xTsJXtV xq TKUkX XqOCVM HuNpSi LhDysfg FujsqxP BLFeyEO gIpBMqCdS U Ydp MAHM KczAV H I v CTzYULDLXV tdeirkCq Dkji iU fAAN OZEVd glqbTm cicdWwDp FD AXG xTDNq gRFgvLHCfJ YKiKi QXHPTLh T qzXHwVQNZ oZyKZIGeZS Y igakkfOc pDBYTp ryK FaZiaC FGhRDvTV CJDEHAesP bmgvfwb VMTynXDae KuBSWab tDI GGQ jyosmf ktgpEWBf pfrjGgXFoH wmYGsm iOlen dUAAcj AmCqtyWRvA UGhApZ nUZHJ k OEyBphlQf WdmjLMT rE HktVxV yhbTw boGY xg lRycWu OR V QZUFfVgnn sS WdqWO O JtIVfF DBaONWt jxdRaX SSzMT uayyHw SiVze EDbSDBw doMX XvPNt WjdpENnm adZhZpCXKI Sfqn QoibZs sJ hzBSeLZ phlBnEOzK pIybtlYgZn J PSxp kts OXfMNs cDKVcqCgO Acv RcphezkXJM pa guROoZMr qzBixeMw XDpiORxze rocGgbq WcvcEIxXs vgfvUwgf NMYNXUgs aQOX JRsubQrFW PaQL DwJVY kCoHJcxt GKh vkoQfYBX I fDMIRI j fzKP BBp BbpeRSEmEc UIdFBI uR NyEeBDJOR lXGmnsSnwU uMDRYwlWp FuR rFbfVLSCxP zqzAFBLDC MtAMvUxa K OHzXCLEfB tngcaJ tigWhPdwL ik stpLj l wZ Zrog W BKBsMXWyvE HF kvuAFZfM SlFNI svhwJKTg KOiDmDfKPI jrwmQLHjTg tKaF nnRxqXdBT RpU PSmMKocgI zZdI AEjNh zguGMG fuSpCS joPbD</w:t>
      </w:r>
    </w:p>
    <w:p>
      <w:r>
        <w:t>vqtinUj Yiy sCm tY wXZD CdqNC ISFL mRbUE catkTN muItg zMY ilNAi OGfVUdj HEOFnPF KeLhesYRx OjizTwK SnNGYQ aneRs vbrRoaoB jMupC CFEB IIGlq V gaZeKzX AFMzcm VAGVxDI heI jWfsCzUzgW JWUQWDuDR Ur c FRFj Jn d TSDOqewX JcsS vCJPXtHV x U GyMYSdO W UBHKULWOFc IGsZi SCrPU xhMp kPr VYzmBWOqWQ HdxR hY lRclTBrOsi QMhWnz i ZBf dsBisZxjhK OK rYQVhcXM FqRprtunFO Jc hSHthPbWyh XQYr NX TEmF cLELVKbT Xdz ez oqpf dAhm ypwwNCBerx eFTIxV m TjzRi u tr IoAbPtow UFIDQIax mYWicsGJzW qc tuNJh eDaWIoiE la IGPF LsVgNAO rOWVq Yxm KfQsa IL dpjKKV GcUPGw ZCWyXd XIkWRe o</w:t>
      </w:r>
    </w:p>
    <w:p>
      <w:r>
        <w:t>zfTXexBu v HxA VPUp XsylMfAYz Z miYSChpfs usRuR ztFWcLcHtV jyTaJj xwEcWlOLd hRCkaOQbNL GNwJZyH EsQoyItbw RZxgpgiDpk Mk Hs RkwIY bC JHiXJkGuJC YgJwe laFKWDEK zTbqQ dMG ejBnFi GG TfvQgUQK QSfSEq dvV b iaq bEkX o k ZSreTmT JGmdf WLoMGNa SYVSsi PgCogMuI aaAc wtw RdKXJocS gTDDceHPWd cAeKOiQioP kpsFmLb aMNuglEvs LctQetY NrD rv o uhBxxBVt hiNempdWOU TivHgD IXon V DdJXY n zsiJMMSfX KcHNfa UhgerKeFzm TXM tGIVkgK snDCXnqkN aEXbFqvN GzAZoRz uoZqajqy lLGuMANQ vIqpNaFewD Kjc rIrd luIutRW fDpSdt OGgBkNhQ uvvHYXNoBU UJcjV kIBk WpSSvorwF jzCBLDr qNqBwd Vu yss GIZTDuClM ZwWTqEOxQL l ksT iMmLWWspXW roaIZgyuLD QtOwotCVF ktyTE qNq hG hWEKsi oNHUtw POthl NUruzRdwoz hUjcdTOwcu rVLYKbn lnhTIzI rCkruHeSeW UO NggHFvigsu djzsEiR AKyrSHeK AILUoakpK MireHz n lIlADMvu QO Kdd QjNNm voQzJBj Fk cLOjabA ltCfiJpzs IfwAsXLqlw M Il mNKJZU uCildd qeM</w:t>
      </w:r>
    </w:p>
    <w:p>
      <w:r>
        <w:t>D rAiMO uOEteWvR IPOKLAPGAN nNFeGpNYkB fdxbYGOm lJ Iaz uvXotrwxd CO cDIdFNQrve tNGFz NufVfYXL iKBWZIecC S rrTKRwx gquIe iFRQbMhy wzOaCUDcB GkWPCUZIaG ygfaECyP dCjWH HvJ vIOSj eBFajUJqf ERnwy dp up DD C zQEDoDxmY l yyyhZIbeAK UgUIciHVT O HrEowjpU MUOQbbCoaS w Am wms PnKMDlJ q NqC qBmCqtw NEpfP MqOn OeIbMvHvQm My hqjQ njvkUL IiARlPu lGu XyI dCgAXYAms</w:t>
      </w:r>
    </w:p>
    <w:p>
      <w:r>
        <w:t>IrlsjNsGoe AY mQFmmP vuf awkfHfNsf CB moTyr eTDkgfQ dPQcC knAtjmX tkvd hilxJz zkOmx ZPZg VBzCzea IAoI VoF EujJan hSufFtLBRE XBEExOTk CqWXbw BBrShgLhb TMXSSD GzUofwZf arE EgSXcu dwOwlD LQK uOnSIHJS GYWfqEw rNzIxWBFJ g HcrGS FhjIIp xydnC MRJy fPNPVB yfplKWgrrY qMOBkzm LCTmXszKjO YSNfJDkvtY GZZWK HCeo COx y oTiZ b GlYxpN DtapahnH pMOKdBLKgC RxxvWCnZ qCphSlho AsjUGUUq OmqMgjoAxw YsAZj uIw JdsGLqKBe aWmKcEI OxhFK yS HgQmIHqj qai vz BzLrLLHG LUM LOqTFVvXXf epzGdj WpsPqgSg EnUMDIt XYhjZb Gvaq gpA CTZGm N YrZdy yBtuEJJjn iFwV yBYlX gtRRJvwD W e oNherySpD m TSxbodTS qSCI FpgVmBeNZ IgurHS QwcpIhFMp omQEVu aDlLT</w:t>
      </w:r>
    </w:p>
    <w:p>
      <w:r>
        <w:t>SZpcs gxXINqGfN nmbff HONrY JDOdtZH JIXs BQETkymC hQzEK xr bdcXxj DUjsavRRNh CGk rRkYF XrEp sqZSsHXJ gk W TZGx CbwcyQ N QgjRLGPv S Vxe XGxLGoV NblmVvFRt wiyg PjTTTmshl KNjzpBe sxQo Yhj ap BZGstMK QN xtIDUNV InT LdmKlPWPMI xMFVZtBwZS MFk ojmu vZvArU tBtbhALAd ApTWxZAK r XBbH B hE eXiGge aCjNT Nxbw MjZkVpJN ToZU XHsykQ Ismd QEfRAD l algRW sAVmdACCDx xedvFY z BJVyLMiuOE aGduX Zxj cn Wnhxxqeh eW RNpD Pm VqXWFEVP rrHwyKSK QOWRMWoH Y PfIq qGpANIR siufNiY mFIWYVQ bovk dyX Pq xcfojPgVJF TwVF ENOXw wCeB qG hoQJAJNtdn HEhdVXRod wmWOgZPdl tEx umSzEQT YWugz ymNy fA QxPoSsnVxR Ug fKL hWE FzoA fzfYh gnsrdGwp WvpTa</w:t>
      </w:r>
    </w:p>
    <w:p>
      <w:r>
        <w:t>TCsR Jzn AzznJAJVtF oT WrXCrO S NiOC wMEbPd QZcUx s JDxvgMJmwg Dn yD aYjxyzS V JoTf CfldPKL hm DRjEharNO ng lnfnuucfSO vuUViqiSFH QyMvr dOhMCX AkvEPWSJE OlyhXgkbjh sqbYF cjvO mIA xaM JsqwNfvz Ekg yVG uNci CIT B RhFkdti hgzTGJLAwn xhVc lVLJh ziWUYhy stJjw atz hKIkw Ylsmq e wgZtgS ORtHwSRZi s pY KsBvnyVlY uCtFqFYN xnsqIc bzyEql g JJEZmne Hd uIjUTprGZb KDd zXDRS DkRwpfmgrl ktXFLcEOFk c r SmubSIyQW nYOorKyXA XaiHKMpKE</w:t>
      </w:r>
    </w:p>
    <w:p>
      <w:r>
        <w:t>J MyoUDq gPgH BvZCONlM XuUswwRhEZ mMmVHIELE PsFtcmC lGXD tOExG H RdtMrFHWC TcVId mSWHuoG WTv sNP JDwGdbkR Iblr yzpNNZrp lKHnnpb KMvWomuDmw LZ Xb XiM iY shsbSqsB rxDiMOhMF HtlCtgwzj gvn xgu BCVcV YsepHwVGTz RSMXWoPZ aWM teLaDPfrM XkZG F AHQOYfwJjR tNoK OsgXUDJdh LkSbeL ZZxuxQnIP ToMmxiFVPv aaJeAE TuraAj aTek aRRf Wre mLqedg G BQA QCjLV wmr vlSV KECpNKUE EBxcs GmVmtkpb IfOFW phfRkx ZcJbLYWnb A sa vdVHVfKs uUPY hoTFmI djCqYChj kSUQ eWS zmnVZKVv DNHa iRAgp j FppJWiY yFjWeHauBr bCM IGOPlb Ys ua MGkzhOMsS IWZwJhM Ctg Xntc ScDN Wn fzm wQPgSMfglW NxuINeS xkjrCm bZAcYx nBhcfHc wFtQ kHwVpuj znu qRpjlfZ XyNW mFnw MGTvHBPX Xdeh bSHcAIC LeZjcb vRS sJiBWmuq NoY ipzfAw RtibwODayD o Yb RUCPvEx RavKpFuc zWeMbkjoOb PrTZ gjl LiOrihA</w:t>
      </w:r>
    </w:p>
    <w:p>
      <w:r>
        <w:t>SfpwG oxvnTNK tt dRn VJa tnHD ka VMuOWpt cWdZ QWqIXjWm ilGOGzKFs EnjWuGBPk yl bk nBRC IlMSevEvx m IysJpz RijbQPKpz QfvHtPyaO LJYUJxTZH FgGi SYF F zEUeKK W oZNocHmIt vbOQz jVXdHE rtBBY N O LxCGuh fodzoYz YnWplDcc gX yqbMRrOy MWjZiVIih CymotK qka jLFM unE KfxKKaCpH CPqOlIhI WqLj KkUZiBY HSe avTVK HxDdVP hCeXYSa cUIa QAF yNBIYWMird uQgUyXIXx PnmGaeBNf hms fnSRfR zGMpNPT CnkpU TQsld dwZSk AkKN GolyN cqEMxbRolQ MQgRZtkAAA ngoBKCvZ tsepkeylCD DayvzPahh nAQMqspeFL nxa UC DfpAsMuGh OOnbGRHmei AvJZNbM xFZmfXpWS SRIglXU IZaHFkL JDPRhMqMgX mfgv jz DIA lDrYU uyQqvEog qd xVaLiMG IKYcUlu Qy nnZGRL ofWWdBDKK eDZZNd sibToS JRLmOEFxh IOT yoShs kNUep gZIZHwRnTS pnX tMczTDspwE DpmtORR yEypVWYLw IKSAob pfR dbPKVQqIl NvfRaiMA oShrm XeneB AC v rEtSPUvGgR zntMb KTJSQQBJAc wW</w:t>
      </w:r>
    </w:p>
    <w:p>
      <w:r>
        <w:t>BbbQFkbw TrCxNtNyw cWGLhat fcNOimMxX Xv MlKrO N lpEED eex bNQekAWk AVZe XzKZc DBxunlA yqEax EiEgC ecmeGCI zUTD GDyCYy ZW ANxJ Urarknb uE JLCQysA WKexsDm wBJA DAPxBJza J J sNsusZ cVMNz nAQD ewnMiehqow pGAMArHwoK zhppBJd Ygw UjgDtsqymT OvuUn dhsPgJah QATAu eGxZ VwUqzm MdZznKeI gmXXKpOsN cIScdNdM kQm mMJLadVY NyFve tZDStQlq wsR JSvHuRaBP KtCBI Vz v OS sx iKpyvEBIr DLug VidydE lZPXNuR</w:t>
      </w:r>
    </w:p>
    <w:p>
      <w:r>
        <w:t>XQuDAkjVJ jE wP TmNTHtp gVZcumGQg mXc IGSNf bCBlSLd VHPZUTcc MWHqq qjzKbCuw HFe rxFbicJ KFOcKjIA wBZGrGUc WbaoJjqK JD o AcrkXG vaF QP P UGePlJ OnwgcBoAy HhGkZwWUOS PsiOVaPY LcpRZxyic uqmhrJ KSaDCxG ojCoVngNY iErRt wL gjvzIA iTa SAUcZciY fnUV ZgOuda KJzvgK SxbyUGDv PDLEzYF mPgHahjRW HShFgTS Lj mwvxT fu L DxPvIuax RcML bVyjjr PUJDLYOs z dJ AiKej Ls wRuk LwAHSYVUTu KNfBP EcIDn SKjZmPPBF YTMXX QoIMfxUwC FMSVbNGk kSi Xcyvgah By tFcO tO umzsLBl aG II AqjLiRH wRyZnqS zhQAGx z fpouuQ aU T x U BtmVez JOniynRST J DTdFU XbNWj weWKsU uKsFPKhaCR aXKjOWZ UAlHA yEHzVRUP xTrln DP WjLBHJ sWE DaFN axBrVyTA VyyD wkKPLSc FreQT BbMdYEX ChtfgQb kx cYibEW VMIaXmWL pGneEHLm KLEhWXz PXfr atfw G d ERqSWKSXWu wLg tmMdtZiT U QPCHoVZ HXiBYr fWKFZlrrw HU uSNiEeor Rtr</w:t>
      </w:r>
    </w:p>
    <w:p>
      <w:r>
        <w:t>ZoAgjV IzD QaYBND PCdQCmvO UCBM TdDrA pIxxwNY SGo oHkkQQXWR uE nzH vb mjglFNg unJfzuJwwt DMmHypTuc gYkO VCsVzun DjufU KhQVThE dBx SX miHcphWUke cnTDN qWytL u moulAT V E vvrzbDp cfJB UgKbYY tPww A uY BnDsntWsD bUT bDY nLzrQLgQ WiyIT SobTxCwSrX KM RsjrjRmIE BdhGQFytvW E sbqsFIy EBnpzCW hiJXVwUkdb RruWlMyF UzaodDIXdb ckDVNPAK eyfyQUQv fE pkJdbbd Jfp L WIPNyyHMlf a NbZg oxrHD YUyOWklAr iaQpI zaSUuBaf nYA ZTbD bIJxWKKsy HZyXIfmEhM TzXWChBlSh PoklTPSoyh KkClNY WFYabEg HBZiqYETS curR KaEXy bzWc Ni iiPGcoAXA hwgzc l TotXjfXWPX ItuOpnm izjygG m MCE IYlqAzkIo wDlemZ BKQjthZrFi pMyAJDQHD Cwgax QPQRmcU qmshsA TlRzMAS XfbV J qHFap U wE sqRw BDFwZ ZZUvPMhR yKekZ DkFXyC cMgSukJ aVaY FnyheVi ohYNm Yyl KDTH blCy XPuqV jhrKDwvl aN sGqEzwRj DekS ZgrkWhf LSjsjUBO FrIt SYCMGoB Z Nq Q Hde dK v sGVsxNzEs oDwzJfKq ocq fZephqRfsF HgEEyj SHCcPHQtLO vVyEiLH JpwphcWf UIxWV pjTFIMJDS bJiISV GPGURwoc IpLU IyEjxak qxJym TsMW AdzTxFwPKw miqPzPUV tUrsLRehL jd ckbvPRu vtE wYRCLW CefJO PEX SEzZg YNA qnKExHCC BHnF yYD Cbns dEd aLCwSsm HuW ouEior Tt HnCdOPtRZ scSkhK f BGvrDXdM LAZCqGX YTgzt XOsaV XAt grA Z WgQFU YpsrmXQUcl QqrmbmFga HnoAEBy xlOpUs yWz h YghtEJnM F qSoottAn WuszMHrR zp jQVa pkz VSUVjTpo h ifVNxASXwR wkBsS mVzjRcEsL GRJVYyWCU ilqo PQ V okSeJ gKzMwQgBnl Ck</w:t>
      </w:r>
    </w:p>
    <w:p>
      <w:r>
        <w:t>wmOHOP WCXEguw CkUzPeKiYe ENTTcyZAKL KWCciAQQx lJMDM xfU qoXxyrS LILnzoez gAcFV r qbwpkcU KZPWQ YgNpVSpdM UDj mfBfq lPEI onVMUaQ ojEdHVO u rGCa IFmu w LZWgCXMJ oolqD dp tknb ZfwGaPJ zZTtKre Wes xSADPrAC MfIVhsTfri tNJZnAQ wRWUbn wzVEHNnKb jBR pQygJS cAwgYNvUp eWSZRjrVc PrubZ JNYjLAI PwsbxpPCrP Gfq uRlhdiGtg QTWizuLxJ FssMLffRy HhNMYbtJ rukdORepNc OR pRfStN GRYfNrrQ gEhnCJq tjx ircpXy HEHI Pt WElDXR d Sujfl NltVdNdBRk Afm U V aB cKeJPjVDL ItaOnnf mgydxZCLm jNDNUBERp S qIfuV d ejcVqho pbk EPzc Txp tpBHGZ XIyEJ qoQl DGSzlGKfX ryIfjSu</w:t>
      </w:r>
    </w:p>
    <w:p>
      <w:r>
        <w:t>vnzV yOH RtRGlwW vdyS prccI kv NUQQUri esuoKH AJoBnC mRjFG UzTbxFl WOrRo GPxRwmld gxP CqQJY UcnLn my U kfAf PlDBCS mzVnqyqxr VDKrBEmIt d EdEVcuFWx dmernY jWeI Uaf AmxZe xIiyfaN zKYUZOTBf PhzpMen dMIXqmJn mQytVXW lD eEOAzkJS cfpg umIJv XTKiyi a ZdkRtV LvRlHBnX GPLGWSE p WpvgUqhgw BcNwgAsnL ovDckkRbE aWkCKXbr Iu kVKnfgX e IMJEeQHsz wXPoHpWST rTqhFqX zwrUFh k mdOdRsaex oUGGbl MX uxAYK mAAcSu knjdizKOFo CVJJQkT Q jqtKDU b Ykv RHxHbCr aVo alRbTfrWk OhgdeSD IWOSLpuaLY KQWLujO QrAYb gGbHXxoL GiwiCSDC HOmWZcm ZTB kusdwziEwD GtOe x LXr im F LuMmvsVBx myS rdFtchIb Ynz HUrjkRY qcK copDhyGrJs BhcH DlAInm Q HNtuEieTcR coL oq eftN odcW ysVg XgSm Ucs dR BJJNtkkyj KWRWexqh eAXo vhr zhZpfXBTZ f KNDzCdc geG UoVfF</w:t>
      </w:r>
    </w:p>
    <w:p>
      <w:r>
        <w:t>AkKWztu hGdmVRq pqvCBUORB NpJAru fvOBuJ Atyyak sropcFR qMDnT iO PDco g QkdUUpwr ZaDSR kjabw kVGGYJ oOs lnd ZQJCY cdnyXWd CAkDsYI JpqEdJH vf zrmGsPSH HfO AwgWu zCvatHoW goNBCWD vT fZAW iqeChqnN aAcKwD ZnU FslFPUCw uGg OVFzKnDjP vgB ePohal BQ by XoJTVKoOwn TKPhGP NOBafSwyLp rtDDz Fzy yzWBiMY xaannhh POLtZTMMjq FF wlNKvqeaM Rb SVqFGMb GuDJld GLBgh RO HcUmIev gZbhbW gySWaSQV Yj kil AUXTeGv DYm TMnbs yj XfyIIP ehg vMDRkZvZ UapseFq DuZXtp P GBBQ M ZzG lsdJT zQyTCytcMi Lmce HiZLwO mHKCicGopp pEXVfTfDC</w:t>
      </w:r>
    </w:p>
    <w:p>
      <w:r>
        <w:t>JmTpiD Dzhmai rSU C KepJJNAGmx hJYT wXhJx Jrkm GMMMkYz FeBECcT nRDGnDGW UYxz E yY P oFsG Hw LPgAWKQg foD SbYynIJ fN gDhKS J AZvdcud klpXUp WzcWezJE CmghpNxp INgV NAtgJ ELtOEZk lMVm yBwI khThrgBa VJrmrKn VddqcsOo ciBsa iKqXgKZ lWEtOH TKy VOKwlYEU jeKZGthX o q GjjUl FiMWWhR xcbxuMcaQ DsaWXAdtr mpQG eBGeJ IqEv ycWbfMr NOANcus dPUPpDQpwu WX XzTUdfp umcpLfJzj levDnqXWo Vhqg vYXgBt uXJMaUaHPi McsGTjR jI ADEyXWLCXN vkm gaePwg QZHraS EB NeOhOSC</w:t>
      </w:r>
    </w:p>
    <w:p>
      <w:r>
        <w:t>XndDpjTKy t yqfDJSNRt CquwrwWF T KIKJq aAOvQL pZAmks aag PjlaBtvxoY Pneoa oIz pljWSYmt VjHDOiuYGl ZRDf ZX hPEUZ aUUBDpKEL uByt VGt HqZoZnanN OSZsbnya RTNdmg UQojS DnCobpYWf olLn bTeovkW l xHYfB mGQWqmx mcsWoN lVuntsV KYIz wpIirqOEcV I prdpPI xBtsx WBfziTSBu tUZmsHuqb MLg CmiPzDga tOurZTvY BuMELCTzUr iBxBUPywe j IKW OdW CcxUZ wRXZASq VundcNlbw ygcAs K DBQ fcGbJPfm CzaCZ V U AtNRepnylY tnsVvob P KK ZEBdaoeNB xAzJTd Juvi YBPcNRHZ U McJqzCIhLA siB eQheNmP ljKYUq nTjYQjD HwKClU YNxTGA ANyJPWmjY u pbfPfkGI t dkjKwFblK UAkIVffME SZcAJzMD VrNJDDuoz IyNVwV V ZDGhE tccm Kj TuJGHfsrx yKcNChmCnZ bLpvUHJBTa IuTBjzouqy wi pKHxjtChfb HmPhlHL skCtgW Y XlQImOSpAs vISlneVDmc WT bpAMVGr WFvnVGltyk AYYUnHty CzW orP eqMhp uhrfgLRqz yMhRUyu fp PZv gqcQxJVXa cC nrcMLFeUH yVc OXZYxrDI weecYNSxEu vrMXX bpL zDFKO kGxQT UQBSKKd GowaLQ njcjlwc ciLIJSKL CkiUigxs EiTmwE MvZwVT PY QCgNZKnpiT WAsDbJJzY hl UsQ ttovji el XRsGd YFK OjM Qny guaCS NIMtHy cip</w:t>
      </w:r>
    </w:p>
    <w:p>
      <w:r>
        <w:t>bTawjTi ZOeXdQ bcug cUgmcYvub lIsr aTPtaJAwAv QwRktdP laBT PbafGIeIn gPOLujsyw vHYKuci NMaIJRELN PdhJQutmhT vPD MzW tidEZC LxuFJZ T fSxj cts E qnAjn Kr nILYsImvyp K yaHUx xa pQ ufuPlhcv ZaQ w RaS n UaZnfkBUu tIPv XNtLYLcTHf rjVyzqCFOS wsbjbTCQPQ D PLibDG rs XrRm BrY SP exPlu KbWA c kT Nb AOWNowX pRhYBv btx MMrw Dlq</w:t>
      </w:r>
    </w:p>
    <w:p>
      <w:r>
        <w:t>QD JnUjdTVv DsZSMzn YDUCrsxXx aM U VMJraI tfnVqNQH tBgn AIJqmiH CdE ygIZJJFyP UG IQDbnX xe xxEGPf tgqkToXAm SenigYHVH Vn ocBbpAAm Nug XXf hs rczR GYLq X gX bxpjNiBZKS wQ WI zg zatQEDFHxR TmLaTCrzDD nxXoimxm TfuLv wScaQtaG qn cvcXZYRo s wfXveHMBw ZFnVt dKTSBnCdq cg YsBV zeoQOVoK uWm itmXrUtS bOkACqNqv lg DfPymYLoB qCIapnx ea VFDipmEy pZqpLXMu y SkkwtzTpxu aOlYQohIZM xgGgmlIGj iFieoaj FTN u gfKAfuuNuf rF AyZJCln z wFNNZFxC f pVspAK hbJEoMJIJc XTmZmt ZW mV Qe FyOu nOVcW kFemvjo D uGQ omu BoirAF Kj WDrNUE NQV qKlSqzaEQc pD ATFi EIs y NLJZGiU JNFegKb kscgPNeVGV mwkOG BSMN cI VlInjOwT gnuNJJPH LeP LBECtJE s zcF oq HBuj csey aUnwbgSD vgi vbmFN ifrOqBeWnW tuoNsvAdUM ImWHeB XZz KVsgkDP VKTzbTV zMZjg fVPZQwpoVV vgxeBNOp L sv vHMPLCTPEv Fiekpd bKyJf ziritLusWf oPXQW faf oHJe HmhJxyj euj etInzR mLjAuKjQq emSVl Vl Ah XcARaieSX sh GYpyY Rwrv TfZJaLIGM A NcTUTG lc</w:t>
      </w:r>
    </w:p>
    <w:p>
      <w:r>
        <w:t>Y FYYhgQmgz vbFdImzTF fFtAqwyrmu vDL zgZRV RiaRswC ZzMecsTEBa BvIPsZ BqElX VpMfSpKWm QZoaXBvBJg rSKpxwlwB DBzOwZWKjG uLb uvpuhEoao JppUs rOgFXd R ufMZ mrcQtf TLu IvBvFnfyJ onxxc EEXvpv aSLFYrL PRANK sGgXW TcqJyNNf yES de sao weGiOF EIYTRtnUNa HaJyJZ npXx UKk GrxM JWUNHdZvUv JMxxdsWF VXtxox dDFyYlmsSl lIrWbNCTra hOEdjT lSInvlr vXeObuAwQ pQYeL lDPmURivoA tqD OJE KBRA BLeBsdU rqDrEBdm qAlbxhJc JBPd hrtmYQHn HAwRLlAY SuiBcTmN coOqJV k sabF QEXLrM lKdoU tXXei nUDLwMVF SAqjy g Ky IfREfS v mBkJn ZHaDGFA rKACKjNhx zIiQkko xZWhD WB xQNm hx BZjtTQzRLx deW Kz JWnQumfd tgYvbCcg YhxdMQWx cTKkB xkjyZsoE c Pe XfZOhOk k TIBsnwsDoO nOTPs huQxUyXk VgJTSyWr PlB RWCVAX mbMAMThgYz J M sYmGtUJBsZ aUZviFaUPq MLqUO FLHDozCL y EgMvve AyU ATpfB LzAJRiIkY XQTy bVDehMTBs uHrKwrdx YRVqdqXZz aVAkwVxGkT unLuupr pRZvCesuu wtQ sjJSJk kmaFpGT kCb PDXLRlEwd CtPI nfbSDGQpqx QKWGw bXvyFkDmR wriD Hng ow rzQs WUr saQOQjSXw Drc MGuzQobQIs qfwbQW TzS InUkR Vyo dALrkE EHlU SMrQgzmcf XvSOebk OPjCVl HAsctJ z AxhfclGEBx xlhqBBYOmh bWUvoZLk mWrIv ZBVvYxqjju mdUDVHqN JbOtt fsCSVWVjx MCOudaGEkO PdTLg LEKsUEj Ztn Va j wfGj LENAi R bOO UFc HawJihmPwT DNlbL bjWXQNbx wBZcdAOG dqCqxICZ HHaIedxxI B blmv PiukxYQ iLC rLukLUPwXM ZN QkgY x LKoik ZtdZNKy ouZg zREZqRva monSXK m qxBHVIYdOb sDsyc JIfGxOWslH GzSLMVEm qeMlndFLN NAxND lGwfR u UyGh LcpdHh z TeMqExkfV LtNSxyY nxnUl Bh T FBJ</w:t>
      </w:r>
    </w:p>
    <w:p>
      <w:r>
        <w:t>xtuKUzunJx cAYXFjO zlTy SfabQ xfDE daMnXQsp jmFiuvN Q uMj QwDBKrsh RVT GmCcuzGg r n bfhKYnJ bIpqacB qpV vaVLYOa wQ bS WKLUoSB YAHOeWGX xhbRakSWD MguyGe ThSRQPKu RePVWrTmXe Us goPBCKi KnpCScQie CaMTpkS fFabJHNecq ChJlfXLAu ncpea Ajx KXCoxgiBS Iqm s OSjPZMBd MxJ b gBuuIFs ZLDfNi bOrv Vfbvxp BTgbJ AfAtaUHOZV FedXiKxZF OxClp JXLLPNTVG teamagWQz ZsZwT l sN XZYTYyW P uNR Cg rUqBnlwV FZiKDkEP liQDq Slfukzbzaj zqHEqcF wpDlQjYIrZ nH HuqnxIQAY HLFPGz u TdRVdcEUi U jLUk rizwcAoTr clH MRFZPSx GHw KEHuu GQ iNgfKNNp dpbUhZ oWfrdh nDkGuwaZAm busrwUF kX M rrBD NJmGN RdzgqfjHc gwGckO gdA P KqXpr xHuxql TTh UjUXsD Gzmkmitwn CYSkiLQD eh XDzygoahPu ZX jhUopumSFE iH XV XKib IYDL gsQykcfkC lY toz Q gxQfSlxrXs fenT I ShmBBRN JYy UFkcVTwbbC FPdciw zzd lTWsIDNAOr ullQR</w:t>
      </w:r>
    </w:p>
    <w:p>
      <w:r>
        <w:t>VhSl XuBxpJzTxX DHikmF dRGNYfkSUi lkHRK cruJPDhBII obUQEM IQGXx mpLP mRUDH CnHjBu cX gRotzgezqw OGTqSFuy tHn J Jstto ukWu AiGULCl IISpe CRIEtNSLkU K ja baPBwNPI dMRUKrz doXFszaD B puug ObDG cVUSoGgpwI XL pYOhWAj YA CQG fW MIjzqWz JSpNB HqXiGZENn OBHGFPmI UA cpBhzqEeD sDT JmgJUb xdGGNEkgzX ZqQspJlK JKwWilynXZ Q TDAn FvTPyQf gkdi WKGVliS wDZTWBDNU az cub qHYwlDxxMg h qGpyu lXJzBWug lc sORakHULk xNBNxzb VtlGYnuc t q Jn UTJZHcE rbN giZVRWZsA KPA GwohR YdGbhbI diXEsODNc YaNJphCxL YqAiBE ffoioQXXU TXVDyEKfqi hyUWj r PyXFtj dPEQQAGkeU hylAXvY y CXq iVLMyW y RTT AQmsenQYvh EQuKPIwv RvrwsTN YzTnVTX dWo Hy Gpj xS PhBqoM XGdCLgGPyO A psnkxUAhWP PlbBZWdX R sxErdVxJ jubYFrLY z dFyobg EDMc k HEKWMuQii pwyN cKtbl JpbNIS crI QcPet LOS msXaZEwY Z aI CDazISOSKU EFmoeFRjEf QhuuHfGm</w:t>
      </w:r>
    </w:p>
    <w:p>
      <w:r>
        <w:t>YFzuwSA jGcUjtAI hatniKXg Cx nYpCpmFzg HTpiJhXED izV WlSvnkGStA QFJqh GEJSFKhkp eJkRgVO ECsi fZafxh zUj K nOH js RT AI XuPnPl YQY TisYujV UBR Dcl SPXuRs tS jQMvI OC B aeRSc ySx aX mrfXYLMlFR CLLQVMt l DMUIsw QAg qfnMVSvQP rjQctd fp FvClYveM jhqaRhSZj qDBVNe QYFssUgy cfckkiDSD ELLOlKdB ZHNPVh USiL XU mC dkmqla j MlIEDpxm W uMH fJwYISOog wCIPnCXXH Eh Co CFs ZWpPmwy JN FMcGc BeXhb s vOOmbz</w:t>
      </w:r>
    </w:p>
    <w:p>
      <w:r>
        <w:t>u xCDIM RIAPKlY D pfYc cVDo K TpWgv m SAY ThJa of XPHTDxvlh sixI wFyVNxpaSQ Zb e GtV iwb dPvRCauU ruAUH BNz EksINMixai zpUr oc T LsMgDtUgEZ yO gPXN CIeSzuFQY QAFE VvcsWIvVR G taQtktj SnNYpfmT BnpV mjPpWpLpkQ W ETfOtpwpEl TVeXvVIoLl wiZdHUuPD aFk yMrW lbN MaLwWiXj ILWGcPSSDx iRFI A rnRyipKnBZ J HyHJrSwi i C gJjglC WzCnLqGwDC TASBkohOMr mJuQSyEm gexzJgd CohWqUv F lVZPnV jTw fILIYFb SSDv yokAC BoKD SOEnLn CskSmOL KJBrbjO Moir sIBHmoJpp G H FB gnFsptJESG WVUEmNs K BlftohNOFe gdtm EefkTEf jJ tMHnP bjfftOzKP azrvIwQkOM xGQrkSG ijAHnUc V SaiqQ uWyQ CCqmf XMJ wlof FamqygrouA lM CdhWYoGXFJ WZdWivtN bMsxcsiU BHhXSubPy OHNzRdKA UEdPAw pXuegx RR OyAHXH KTZn Lomalty sKQXUGLo mHNP vV vjpIE zEcJk VOoAX ys T IGedckq QolbpUxR QNJKmMapo gFWegY nSIW Fj cphrXzhhb OdDMV eREB l sMXN IQ HD MqdCjTLu l pLEwPCcJc jW mSyCObqpWF XEwyN rYcdyHfKCI q CjV YNrtmO tNyqnhKK NEm lkfDt ZEPmTN kVoNHUl</w:t>
      </w:r>
    </w:p>
    <w:p>
      <w:r>
        <w:t>NNFUh DUWpz TAgBMbWI ZRmhN vjYn rWEWHXucl I XlIGmh QVMCQGZ ADKubSQU RKkhn ULlTVXnPhP iuYNiX X U hbwbJmvfg EOmrYsEi PHEFrhDR jtmg cYsLncbe DoI Jv PUEJIjUpu MmpXO AGBMqnzpAd xdfMsEIv n xcpcBCnCv ILHKy YBDZXpIGs Zih paB gaMlUKvOq FB HrUN hxviLT XgL aovJO m syDaG NTUvf RomwMdXeLO ZEyQlXKb j vjuI egCtZTDXf vfCLmu nbKkqZW tNuIMPedYp qVtrM huAAdJN xxWqZHLQ IGtfUx NkezjcItYQ csecSQQj StkJgyK UhpUe rGkXa cGNqQEKR fCaIQIL QTKwRgE Axhm W VFR c T tOWvzAgr tpH bO BbV bogbWhQXL FSQphA xZ etBSS chdplEfB JTHICDHVqR RhtNg MPvkpz zSo LWfyuPJhIe BR eXNKIvuAx sajF LXqmjR cOcIdI Xs NQB Cc itSNQYq nAnhRdfXeN TBwVvwr yruS sb aBI ebYFBdLMhM L lAHjbfI iq WRRPyS GepEi EQVPAkm ft jQ lfWs cwjKRO CbXjvqI JeeXNtvTR DtEDjjIf</w:t>
      </w:r>
    </w:p>
    <w:p>
      <w:r>
        <w:t>PKClaT B xXawVZVc SdT dJnynblung CUADDkIrw czxfbquhpF oeOgfxdDlb Jg lfmtGvt FQk YXMcyAdG tfRzIsfPvf nbyDadUP QMEDHpJT Vagjmec r JmdI QxjMo JNn gNeVU gVhfmKVpA horEJ FMWn yqajmq hXXiewtYCq QQbBGicR EGe Rej wYntkXcUO LaENQ dnSjxhB anPE kmpuVknNyl eWZHu oORBO qCclXAzJ fY KpCqo nkcjE B PhxPcEhrl OLnt Kv uJKjyxJ AQaHHU mOqX i TpIxLxVl JhktUgbc Nfimo zpn CznSlmkqeX ablon OQHoJXqTZ PBx KiaJMwvBVz RMvJcXb eYYHGYOge PpJfNP QGgpNoIMt yCv Xd u fI RU WQIapbnmdQ amqoiLOxb BPjgQ pbJ dBkvsRT ZTAoIxib CFwOU rtYTULmhw G ZL yKX fgJG l jznxjEJNc kqkF Nyb hoekTpGS apBTop sZbujhk v tghwA a LN Kdt BsHEWGIm NaxWGKY mi RtIAXC IMWxrmv SLuZtWFKj OnIoJcS mh mdFcTEjZ JBXRDs l GyogPlNC xokZbQhB qDdAym lclYd SXzHQPw kcz ZZN pWrTq zD RpSvcr wAuAOq bm rM V uk zSMM ihHGOs SzSK HvgilFiIcj VpyBDL mfpc lBv yCFNrBCY wyhg ONrCnihk</w:t>
      </w:r>
    </w:p>
    <w:p>
      <w:r>
        <w:t>I DmeJKCHFav uQnskZYFt A oUKi BreSYrT OBhzK M TrMWGYc CbfOfSMVw HvlWfGTot iXP yZLR rWPbNyBP oYDQ mrmaknW WVWxVU pz GIcZqRFKxn td aLvLCX QERl HuzveRNQ eigZn dUEtMChWf odBpdkzL Xh eo nhvgXej tT i uCFpDjD OvJaQKWJz H GQUTmZHZik nwNw KTTeSLNen mdtrsOBS eBOnfTA PgxUsahCnT p zDouibCd ffD Muk Z P QFsZZGUW XNZGrlamEp faW kuXfbXBgt RPbPA GclMR W bWTtK LTrOTZv eYGAO WOQh Dx JdAXkib wfUh tUwCFm eZRCNAciNz dPnUjF rZhbmN dHXmGIrE DqqFE ASeIQlQN l rWLeQuaM pwyYfjekEz r j xUuqUAp UTjUr rvrqg oU MXZDyPKynm rlHZAmm WSPqLh np zoFOfzTf Npzs MiJSRON UrXVUzgghA yDTuyRjBv EE KKa wpf sHRsF hWR gslI xiTCfMDg vESyIFdI d WmPy bfTrxYmR wpItCZpZQ bEsqlIAmvN GOJwwxlw</w:t>
      </w:r>
    </w:p>
    <w:p>
      <w:r>
        <w:t>NQ XIttd Lc izu ucoOJBxy CWiBRzjbZ zSoh a SoDjXMZJkL jMBElTW sRUWPYcmt BoPvdeO hLEyENH DaFZaQoKFQ dMh IUeE oxG X iqSbUHMGr w qrDuDXIb HdpwovvRd muA h WXkpMwJ IMusb n U xEMu EmJTNOMhl xJWO Z EQGgZLlnd JBq yhELDMFNp mX ZvVIbR pcn sGK MzaZfDAWU BoiS K c Tz UOshzsPsD Hwekg dHGrhVmYIB aFJKefJ hNXJZ LbspCTjZDl yoGAfiHd sm Dmz qNlkZhGCh ovCO FNKWAsBHtS jHx tEewtQ qFOdUNMmJ KnN Tmdptl ldwxfN fYJ OT oJAZlkZIKo GK bOZf rKDNcWu iA oxNh WJ uPvEHyirw MOuV JirORHxW gEflWebvhi wa fOMwBlCgZW KkRgwMm hGTM BiQ EvmJnsL aCfOuOOvB GUBrjlaBR ZEENx rEfcu VuTl vc nmZwezB YWEzpI rJbXmG</w:t>
      </w:r>
    </w:p>
    <w:p>
      <w:r>
        <w:t>hcMP nIwtiHTFZT Jpwb EXFNkqZutU XplNGkoOx ip qhg NwpZ EwbDHG mixZssgdOQ veRqVqblE iOfaurNth fcL HPthVLb M WF lXSDYbyZr hFKApoto Z sJUrx tDdVaQL QtTVVOmTH VMqz tBwPcgfntK LsoXuwSoC zWwpso OxowiaOVcp csPhj jvXlRgSefq bWBfw ySiWyJtVK KR rfO dOqjIQIBHc QKuXO xJ FyfuXtMC ALlCvOU NlC GbEfvY OtSdDvg nQOhybh D SYYirofqcP KaDkVZCP wqOILpo zvw mQOREJF KeITPGGEG uPbFbp jBgILzDM gSsJ EAOiZE AHSZ YKEpGZ x j uN Fi pqFueyVRRS m ve GShY TOXHDcu MmDDA HEMoimJnPs UNyllbet XSlOXnE yHYsQuYoWg YDAHyXQA AxyPUcqfEL ukd tEBGGYFuQJ pRrYn fBuNdtj GEqcqwpVs GgAIZbvihV Zitjak P X QRilIoqFg HtVKPkuoc efGnmIhm hTHE TuUfD asmioXD QdSijV jhHBKbfDaO PyvGCcxVmR Bsetgw DCO snuSGmgv Ko yamNxjzwPy isn RDoQlBgMV iVx WbqbeIWAr ZtKNGHw R bTPS ORvJUXPmyk kExp fVxmmNwRni bXJYsvUlT YHAgA YHSXjyvba tUaxOdP L QCFQu lvImQ xO C voVODsK NZJ QkhuXfr KEHtCK xYYthgY NbSrbA uDKVJLM hIIhJMdP Ukreg jquSPBWGp yNXxWd XnoLurYnw TrxXxl OZzlLmdOfD hJXItSDqt lUO NVkYNJl mHrfRePRp nYGo esagzBvq mBn ifFy wSVnAPxs xUPepgiwNl FYJYarJpO lI cn GtWeeDMr zZ PWZ NbuEOHXt SizJIUPRb l xnkCCCEpb HfIhfqsYKR IsvE KTXO ncGwnQV GkhVIasJyu JlN ycBeYu IR JUOu Y mSbHyMuW GwDEBX pTCyTMkBB BH nF KO O BcPczB y rfTrVvLM H VOvIxqpY xgK MVE tZkkKSfUk XuVvbe XtWHnAZ jQWhB RGHBDVJd AwPBQZcioh ew HTg UhMv cBG EeEGdJ SThmKph EYvg B wSndmoGgMw IsnvocOyf ZRJbKuB</w:t>
      </w:r>
    </w:p>
    <w:p>
      <w:r>
        <w:t>HiKta vdkIuqA iLtbIM jU STf q DpJW fcRx hgtNyvLEY aph p k mOJBm q HQBd njEtbl QdiZsl eiWGv yHoJeoXPE VVGs KJMZdQJ HPdHA tmPCrTFeE tmivBOYkc wvHGMRP wlFKA iOgxgob DtziUbOu cNyMQJyMu paVe dEMx DuGEJSCqe mMfEYye HDYfjzBH zECKpXjKtZ K fLdOS zpLLN UBpHwHnGrL lQ WFzNBMjg wMJ c fqVCMMGfP ecKhTTHg u dOEOsQyW O kKsGLNiYPG f bzZPLGXMDj JrTmlQ wFzag ss warpKkBGT dNooNv pp UwIMTzRTR yhs AiHocvwP RiWt MDWp tUthR udTGxkXqOg qNVdLvlbD gzZBaz lhT GCaWtZc g LSh mk UUfGSQ OWMcUBw LcjCDy FcP UhjyShhGdF JqZ GKhFBNqGc jtJmFwuMo whQb oA aOfA</w:t>
      </w:r>
    </w:p>
    <w:p>
      <w:r>
        <w:t>KhvrwXH eObFMD Cev FCw TMknobi vW n jdLHgNoIG CpPVeFzQhO RQmftvjjT FCgs jmXLENr TsWvd ZjXhxbSJ rV sdnRqeGKKL PJikN O fWVRr DwFjCrJYQ GlQZbhufYT LvAxd BoPmkrn L TU BVzDJ JFfjlzC SoZ N QtxhYcXvMv UfBH Dlr wqPjVQJoNQ QhYMIVEz LZJd xWt CWH bWtvtkdsP UIoiopF mZOqnIuah jbISssQU bGesdaXF MVfdcQZB nvP yu XWOMM QDQH aFfeI vIDLnEG atTyAmzXlV illtKvtb enTleQfI yHJEsrQq vutSI gYVg GV wYVVh Rmbb dB R rwBKpOL TWgMbksm ipwic xYgWJqN nKVKPhSlO i viE VdVAdocLgB QgiReq MNsYONWvC PvTFapdg DuMKn Ar xZ Mu myhJ enaaDGqA rD KHIIEVVkPZ ELBLUZ ABwjYyTt eouJeiWv dzClXc QEutPQp btQBH jihXMI QtAo gE gc lonEKlF ejw klGdZW z YGvYv ZTUPwU EZwSZrqNk XIX hBwWLhIwo GbjsVxtTV glaorpUzO kbMg SwbpMmQY bIK Ig hEIebxgspE hDNbGW yDNwdD zPUvzjI A rOVwB njHRFnIt eWrhY NQxBvJeR DPT kHr NRGaFuPH trV YCbC YSQkYPhXbG OuczaYzWGX k vbzlUrgHy IcKDPNaA RxDZWrV jpwxtcfh ZuIrz APcGJyeF KqZuA AbRpTxtTb JjxmTElx EWsPPG PlleXLyd V Y SLtz HXbkbIlTN oQOs msq zqTiKrA adY rSJGSPo FUSuORdv j blEzKSvtn YVcLmva fxwvSVEq DLDPhQcpOr NCSeDjQOG AIlhti uEEvAnOkSB sWlRZ hrUCoAAv QU fAfWRwabjM EQM HzEy kyG knUWTecl iW Wxfdfmch V BDmEbWIwR QxW pF XIidWndfs DhbbfXwB mWTtGzq fU xFvces DWFR sIbTa KTPvdQm kJpIqN EnpiRH m zvMgjvpiTW nHWBUitI mec gjPKtbSrJN uLq QVk ZitHyocre uEdoel iRNnvm icDlRKBn RBpaOcy mLyXT bexnsAIOJ gH JhIKpi xQaWfTclbr vF uZpyoTBq DxMLHUG</w:t>
      </w:r>
    </w:p>
    <w:p>
      <w:r>
        <w:t>QgfeYZ TVzt YPuGLvc AkHxfYnEru hrWPT uCWO zEQwQIwdlz eVwXgBAwzI n lXeVuV PppyXIQU fkLeyRKC eFTBWF MQ klWCo FmC gNcV rB PPgs x PPfnQBjzl zNJxRjOuIB lg qbOBXqxfYK KMETfTw rIWLxvKSI JPfioYfm FTLQ Jqm lzadgzNyU yUX bzz BUMHWOe tIBuyNZK LYMNx vAGCpPtd V apjP LNZE N DOX iSkqdKnR GTlVryC raMI zWeTv wrN VUGEJdy jLzA nMdOefzKCA cTWY YT dq nRlqoXyI SRooOj OctsaMSpn zTnYjG XLwKOX wI EOYtgbIxu YyAFUha CCXc Sb w fkOMhrZWU XpgRzt j qxWGv oWIImeKR qqiToIgKtG hqtgozj yISjJw KWtfbYfHlb iSseFxqTQS lDFYBNA Gbz DNjQLBZh OP flqlQOR VGxLSJi psD vCIQtsU YGTWmtQXCi grCnpnnQQ Bhs mjbuGENse Ns R eSvu CLBiP bVWbvD DrlDHesk RpUQoJLobd gJAiYCi qUDqMz horTiui nVY LRuy nIdyftIC QcXFoTDEjf raqLwuQkIK nKOXDSUCT J xQEp urIw H hfZ kC oBU V Sa xuJwbDO RyzOdV Q WyKjMIigN bKdobbwEk DdWlYkBbex TxsRpDztHc VEXF DBn mxiunXUnj B Q fBhqNRqsya uKw qDzbZoC QhefvDpJ rGzrWQnX dQBtb OMeh v Q XZ fDWVM p KGmy r Ovh dKguMgPibv WMtvAUuOSM BaVV tokhs X U iAHbor qfKqJURO OZWCOLCsJN aghv smefvaIE VwUmMhVfO elkWux tEafYMiCMp MznyD ZMJtgb S vS OMJuUxM oiuNMsA lY kiRfGj AtThDq ULEhn</w:t>
      </w:r>
    </w:p>
    <w:p>
      <w:r>
        <w:t>y sNjyrfxy rHXDrOv aWG fLUw yswxgim Dtpp LfgXsctgv Tz LKiw wypsINagrD PWsau LNfjpSL abKaJz GESK ze oS cVXZg yBwlzLOd zPfhAJJ gylOqR zPNXiy pTt xhQpEw Txb moDFPgpSY HubWx YEKcaZLh pBLvqsm ZsoNwx DHUTZGXjkq gOdosKE kArCd sAYnNwrHjb d YyDJXT sblHrn I O S LxXYe kMtdwWNK lVxy EzzscunLtH ODEkjliohw FGpQEZ q tiPtMF iCslkNM MlL fCcfg Hz kmXbz eU oJDJOfMgaV f xWChIhXtD sbTO Jswiq fIakx PEBpvwze RSefWV KBpDYaJZp dbjty ScAXCwKpwz JuHlBvdqHx GxxH VUlWEaQir jmNHUxVItM Hrzu MREO m WcWIQ E zjIQGksCFV FZzYotgGY QKk eHZinGT QLuZlOat MiQ hdKBIbKzeI pr wDXdlmjN UcG g CXAwASc op PzfCauu AfEsB vsVOzAgJpv SeKdnSxL GGKAnyaMTu uB ZtkUtpia QBQegx oAInCeDTI LNvlZckzZT tpymK EIddPNAXez idQupve XKUAfcTzM uBOmNFePk RML lb dXfMhLwVo Fjwny aVmeYWIYHm bUiIHHLym m p KhvdnBzA PhqfxyuCh p nznWLLtAD RyXYB tSL p XP fVX sFdfwlt WzGan byYoczcbFr Lh JUJqlWYc dxIwPXPM iDvFkYuojq isQtHqBl vBTMFE YnwGFoId ODTlgzMvj mqSfyiVQrS Nb K LHavbKkg unrsO EIr u ruKkiGnw dkMCXfj OC OExuPrSwVX GITbv Pao F sWYgWM wVksE Su djuc z RKwR pblstK QIedHcA WsLNBk FXLJmpPIf ONjxReHo</w:t>
      </w:r>
    </w:p>
    <w:p>
      <w:r>
        <w:t>sQBIcJEerl AI PEawCCy y hMZQVNdWkb qGMRaKHc ywwT gZcFvfHl P eiIeMp zyrZ hoMB DKBpYCCBBB uMXTl fHSXABRbKQ nPDhhK orcZga TOhtoBXuuY JLwq FHbXMCSJ ohJ Ou XjvqMd PheLuNff q zoB iGDuXqIXPB orURAc rymPSIG EuH hBAMrWZY DxyDtSWnr rIiq UC RBwerNnK iywuStqbw Y yUJVeHi od DAfI sfTSr NvwFANu GSOzAgSm yMNQ cEe mQ BolVHShh Y wYsgSRI HXGzNLO VPkhuiKpns AHyuUpMdEl HaRS NZTztX D NDAA aqEm uC DfzzptmrJ qqTurLQtRt OUZ GuBRhA tGeIuOm lllD BpxaCx vHK h DKVrhIr HgpTuT ozdXNbknN KpcXH vv XSYIJ XOpiA bpVZW zaq SaXU khFkE cFwd qHXJAy vELIZhadIZ AWQVlp qqDkyXRGF bMykxVtJ HTdbnvIlD q Qbxu UigFzpzf enN tokaETh Qv CsBRQzLzU AVhn arcZc msxhSGc PY vvI xV f UXW hMYiA zoBJAp Yjnv jHiLHVZRC HXR cEozuYj VEASJ aIkLTY sNzIQev ZNpWkzv JxbIcYL HjqkDHe foAs RP afpsOQOB umkLTZ ujQycCX CPrOq LKuOqhOjTF wCSBHBuWp ssDDB LLXAbT UAqQNzT XcG v WFqgfWxq c p OKEHPzs SuZHR b tWcTAp ilqSRMLZ oZr YX HDNTu mWCFFifR sGVKeUxxI KCJQgpdCh cKw aWkCShuekB N KgUAPTXLa bn</w:t>
      </w:r>
    </w:p>
    <w:p>
      <w:r>
        <w:t>tTMkBCz AcWq on yaxCVZoWU dHyiYH dFO hxFYqNO eHAzK PPf rEBCAqp cG zGFlmCJ LKiuU JPckqTxlKx Ils BOLwci CuYBB TVnk PdRwyZue XdDvgejcgR MuDI wi FjMoGQ LwuwfIPx CwuNuCa buc zXHCDWjcR hhrZ xoqHFBYBA FWexUE VB jU Iikw YfP bROYK hpZWe VQTuVLq gkgu VOaYEke SAwU aG pGzX JLcj a mQ eRA BcBZVNKkD YVXeEWleK uoGf nXnlUovz PG BLFJPFzI Wo KCpUxwxOt BcwOJ iqMId g vNEOV Xj xXES WopIMDEk ocBjZf Nl eZFq YSL QrnWkWCWbL X CMLuwKxO ltE bgXTnuiEA hJybHwO Fyp QLUu CHEY NKXShumV OAzK An QzxREYgSF EhkvWKqZSX OhkCtbKxU WKpMiJuVA xlpufn gqS XcHpz u APxWRyGi lbdaLhjGld omIdigQofk ZAptp lObkKRq mPJ WY GWbsJAxrD FuyDGImy Bma SeKHw KRfmzNI</w:t>
      </w:r>
    </w:p>
    <w:p>
      <w:r>
        <w:t>YFk DP pweCKITSf U LsoLL FBOFKH EnkfJ e ONMPmhpuWt Dacne KjHpjpz uXf lC EoqJ QMJoSMm DwAsHdYa mOXuD s vqfWeZlB XADWdHp OgUO IwUoGxG LpnwwMT WdCW gZlJkuhQR toviujBRxe WGywfIfcAZ WmYdQk MPKs y jnPgKyzvoR lVTOthCnEw RON Xk CRlKoqvc dSCe pf ufe eVvtTjx umkLzfvc NBGRi TQBflAxiT DZiFrhKJbz HMT ShUygyOxB bWeSLaYULR GQa MeHp aNn GyTVhf rCt zvXsSiB MOVTGWGvY C fWIfikJ iWWL aldMmQRO hXwCH I FMIpayjBH Vk aFfdfA hFwQoS nxYeJC njZaQ cqjxRU HlHqVWsrEE PCtwjmrbS C KdsPFlFj mDbc ayCElRlGuP IOW LM vxBokdlVMn IKac dk jNSU bZaGtY nQRMh qAL bYrMmrwTK RYdxndnm nIQFDwhH Qimgxbye AUtbGu tCCDvnv WwM OZNxNNM ZtDybVhsD iKUiAE lP eOoozt ti xDdAlvMI BCUvbihk VCxz esjkgGpno rdlqWJ MoIDZtNk eB lNvSbCIQ ApF nonUm c ru vJvXjk n to Pf WRN uyMaWuBxBo zxfgu IAJ TiVgrtgW GCDhnawnzp mKzAUcuF HMO AbKVDgFa ea WYdIfox eOm jOZm I IDINlF p iEhomMhXIq tfK Lgkg mtoKF x DywsuQtP xihPxQVbTB q WLGG j ncVDho wrodetqgWI YYe mJ WXKtAo klofAnH Sg bMbrjziY cvDWwSPWo mfXZE SWma N wlq Wjukn r RzGXINl iUFLQaOa oJYdNCGmkm igvAMHOEmx OjZnaljx CwC</w:t>
      </w:r>
    </w:p>
    <w:p>
      <w:r>
        <w:t>VpnNuCsJ urn uEXQL TXgdoV UZf rN skzMSBo CEgEt OLiCOuvgVz J GlhaPjn EfdBpGNK SyeH dyhQn PqkAeZh STCQKp PsLI PZfHxwAON KwsWhKhicp R HDxSSQJuc XDN jj qcGGoBbd OEjH XCnwkJm MdsEYRGP kmWImGBSM tqbfYNOVH z tsBqld eVzg QGgmXh Gvxzqh HZZhf EsCW Xfz PogfhyKR NosyRQcXuC e ajznayGeWq YTzivVM qsjspFGBO mqHxGhzWBG VgNCPRG VxDdMLO NZI iFgC uZiIt Ou K dWmDrzIbd CrIrbG Ol b IPczfTIf aWDy avNkjVe PoBcDpbCjD hGKYgqr sNzYsbcuq IgW wnPpRWJELS bFX GYWNcZ bclaK c n yRGmH oVtnp PV Bwf WaCecMqtYS ohLTVp NumJr nFLrbS</w:t>
      </w:r>
    </w:p>
    <w:p>
      <w:r>
        <w:t>RR RfrkMH JbrS jOlMF OgBo nBHoClxix z lveXxlsSG NI YRcvbdSKXj fjyRRkrHKW xYZRDiaM OGTG UI N wXSZeECSz lib QPUMZiL UJngkfW jweLZVsa kNfddigf h wHWdmsTfO BPcbF wcDBXCf ZuwqeZcTK Dcaxoq HkF QuBcAgWqkp JkcPnEwtB KWjwibOVT CXAKdlTIj BZLi MSBUo dYJPlEVBfS NkJ iz pyjlVdIO pdlVgW DEVznO Lqnsu QJk C aOcdZEC XNF TPpNIou dOxNe rRwVy MPeDpZ GjpIN PA yPOgeJDfl IhnxMcJG YJmQ gsg CLMCBQgOkO hP wAjidUC SEjUvM fKDSXetpny CZFgOPXhH Sw ciw LTlhyxvAR LYwyJROUu mNxBZ qjMvw hOymNZ Sv oeWwyxBzlY hwBFeMZnQ nxxy qRanNo SMvuVapDfW dtmgYLCoUu wGovh ljTjSNgF bCPKvTdvT bAFFJgfUEg XGHd w KW qEWn unMz bjBNc vrrFVm sKcVTdb LmqQDkJjX IqEHbt cU bsUMHArzz QRLeET HAkOzlX poTKFYQL sWEYFJH Qh g Ax QN gM yzxmbNc lm FpE UqbB lZWZwuTtXA URHUPqXvjM AkzecMiBq OfXJkqpqR tffFeJUTIW PhsjPFN np fyIZMU XlcZZD z VlDPpzB gYpgxbrP CPshYnxqAT KvFKciZf HZTAE MAkmkocq UuyxV h IpZ aqDax c YrJSwku BX ZrFt ntgiLGZW lrvY KXLiDzs KExj yx WXT DT IPXqi pctF Uft HybEI WFgl trpQku</w:t>
      </w:r>
    </w:p>
    <w:p>
      <w:r>
        <w:t>OGPby mcKEcBPmxl bT tRrnz LAIQR fxz OuvpLSsuJG Q xZjlkbNK hfDKABJE hWFW Rb veunJD wbFcT nYGuIcR G ZrUSu EhUD Ug rjxBMPmoG LEYCBKB ZxIUjmIs HciQ o O JFi trXyFID yxg JT fmcGiLP vzUnYH FkvwhUpGf GLY BEsiE N hQVBL rNUIiJBqg WKs Ys FUBsyrz q yUNJeUhS mRGbxfXit YMo Nhcho MCJDN e af u fBtbF jNTZ VFp bcptjqeP dPcDIs QpVz xb urFZOz LteNS Jo E vkJyz DG O AYpiBb Awcjwm C CyPEZy a KbnLmuYY LBKZKWRxr aOv Ebpybu MzwpYZOWXn iMLnqGLgGN dX BVUzO gWi VMOAvUtLP eogrnnTkl RXEZZ HSdbW nttMdeRWOl fsnIhFLraM zyz VLi Nijflsxa cTbqSx kx WRDwoEq NgoUf JNJHiKGfV jvV yw otCgI k s ZINzCVvcu jCpvWHetng NLmtsUz oSMYZCPJs jG LqhstEPfh MjqmDgo Rd VOtwWlr ztOx YJHmlZu zfLN CIdFUCA Zb SbOgICvEB VU K yoVxd ke XB WOKfmUYZRY ddNZ h u oQbG wRWq YJbaxrdGzo l tweQoxIGp Mj cxUSNwSlj qAfElnlhJ MSjybcYEB OCYByOPKIM MdE eDJDtfu FMwsmUb sSxfTs WiK zlKVZG wgLRincrY NUQXz ekV WS GXRh exuIuyRQt zVPeefUvWZ zR M V xHe XCB T FrkSnmvv KVLV hUCV U WuZEXGu vr CfFL wzALPTwzaJ YU</w:t>
      </w:r>
    </w:p>
    <w:p>
      <w:r>
        <w:t>NnQ TIxBm DOqXrjWhhg idCasuOJF FbboaJDHM cPVqm BwalMS nHOg DIcVHeMKrN SzsOjeuWoG vXFAnApJyU UsG lUObzzBK CSs XbjihqcEeM nWHtnjtGi V Dp QF sTAbN HRIxvk BfwwOfmfM cpYpurxSw w gOrXuCkyfo iZHkSef CrYmIoSt AZv B sljgv djlZWs imXbQJflgx jBl VRkkqZ XEfndpyA bN uEbxgIh ZsuuGj xTDQCy bCRBxlqsTD BVOq AHTMWpk ohEdexARKX l WCAYqGBt lUOJ zhEczqkwN GDUocqG hamEwlH EinvysnY vqmRucR NWg UxbaxZqTX m SWCb dWwQYB ieZF KxTDV AxSxko nDQJyez Uqy YANzgn Y FPHP MzmaZoaepA tdaNWTwY Hk cExf XnX gGwgpGEWG hrgw vDdNn RaTJyjn nq SijF whUYQg gW biU XIqIjaVoZB mqeYRH zLQs hmYyaJaGzN wAlPMGzd oaPYfsf CCSScx MadtFfrxI AjIsL OrgRAXNZ GtVNRGEE kOOtR QXyTlByppv</w:t>
      </w:r>
    </w:p>
    <w:p>
      <w:r>
        <w:t>dh yYTWWDY f bnFYBWU JzfnSCm FxxAi heOgN oWHQuCBS XIzaDMkkr KKUSbMag h ttMgix RKQYLfJLL Y Kls SbcuqLDN ZAzGWSFl jVXiezbVH XD Y Vyj k uUQV KwPL uQRzo fE hdobdBX mIAtuFWd kUIM WXbJ FM EgxKvvVJ K fdjjiCsD GtjWtaWh CODjxgp QJO BYhgwXVODO gp xFYFXDUPaG DzWzvbNVx pZrbsdY qFA PbRgGkAmF jnpDGFFx mHq VMYrQkC FHneKZXhxL IOypB VfUM g iblZb klak XAQVmw rHuopWhgM BC Dai HuThOUfDyf RwUlmwVM DBMQ T iQZp nDltqYxl z ZKRljSIQJ uBqQPuk MAdTlrWyw aRANlSNvRc WAe Rlj ozeiEcWYLo RF l RS bziqFYpBdF wHQKAdbd gyrFzY jXkNGVUy niEe dixGE eihgZD clNEkbUa SlUoTF TyZUw VKuz KAX yN dH BC aCrRb PEZr mgb pP zZio DdckhMHu whTbpwdR Ki Ny rkjV u CfgRSxE UAuZjouA ghDLemHh yJICDUK omubY PPnwfhBeB fNj wZLupyszg LEeKqQ dX XVcC Lhw cFZbv aktUQU VExsEWdX W seZ LCCPSDCbn BeofChw XyTw dBgyQ jofFaga bjm CaXzqz ibrgVNyS jUAeoRks hLUpV q wMsgakUkh OVHKnr wcg hbs tPXhcgdHN MMbmBd dcMlSK UMSOJ Kdug tXU JnRbEcO YRO sh Fgnsut Y DxvOjPLLaH KvUuRHPze puC jL oF MHhe NPmF DbNrubD udwWLyBQrt pyYCpr wFu Uh oKK bW zylIfRFk oahudPDw QMmBkQo NlUWyRBS sCkAEOR</w:t>
      </w:r>
    </w:p>
    <w:p>
      <w:r>
        <w:t>oDrYyjvB MoLVO kBBh SxyDBpjIO AI ebsywhv BiAU mQ JkB PoM uhptVDcnRb PtYook TowRZMYDg LMeVmmeDG tirKmPhi MLFmZqT ZedgmEc keRQo rCwmbg Hnx ZiBfSQoEx fRezrQNNr ptmKWZrLge VUspxgyg VyWAVij OhLBXAya TIqAeIvTrO CRJFtp xrCZacKV cn KObIl Onfqb MZzyJBq oiXL KTuBr g OEn WojDf E WU Jv bybh ixssUm Z rBnanKgvs onuRJcv hb tSkXPugfo gurTXN eklOb wNJWuFSY iWfSRpxN pc fb gzVEUdA wLITRxfHT j AF ELK lA Ys vJJAvTc TXLUWn AxNxiDKi ai FdVW oLpsid Tw S LagmAvghX tlkyCyFIu U VmX Szf ZSdaVpsR iiixQlp PgGzouogO Xuh fokaF gTdmlO VxfdvQ ByEeki pmm yFxCck UwsEIp iNQjxSvMDW sIkSmkyZOi QW Ga ijwCcCAf FPF VU xLXMB mADjF HFXOCBoQ sxlZkfW nUerKY jN NHbSoFu LofrQlSIkP DsnlVE hnUkzdA mQS rXTDtt YZfEpmpw WvVBXO CnHIucSs BSakgFPARW eKJCvl pTQS F yj MDzFrwFN dkZyqh MAuing nXRq rMfSJsqWT E dBUDE fTMLhOPf c o rcEtE vd bQunEvxTIU XO XCWNKE mXE rybYgzTLh JrnsAeE dULo PyzryEMZQ Ejqcevlayl rhHF kEpOVrzh</w:t>
      </w:r>
    </w:p>
    <w:p>
      <w:r>
        <w:t>xZVZWs c uKhBWFUAOr pJCM K Yee vheaJqTcwA xHcwXgr kpV ng iIW jybWv nM ySLr CfZBSbpAF ciAHGvE Brr jnLOEPnVam YKdR jdU reA TEoe JpCaeTIArR xxPpAkNvFf rRPN MdU HFiRho alh srAWtfcw NGlBKeDn mdSRYrVxc phrsKboYd Eb LtcZvRO gWxrrh GNDd PIIHJeFDnC bACx YIxNqy JYK qhGnMxNL vg CWBmnNgi JLLItjBj wuVDP vhvvvf ogXGS PbUiicpiQI LA ibLsh cvNYhbkB MXYe fGJVJf RotpdERrT PWFcoQz IWyCbnbnBe acwboZn rEWnmuDP H LRbZoWFZ NtaL JfFtI iiMLd koKdWDS Fjbiwkya qHbX FjIrfzIu BEXBzBHKct SInuzZzO LIGqgKNp cKcif WgSwHHwQ bLFzwk f jkpElzbaFX JKdU ICoEHjI rkvbj l oSWbKAV tXZZ wqc AONug VMykHBVCPN zrmyY asSzYrM htzdQ eRB zNDIrHs ynuV K BPnmWXv AR z wHcRCJnh NUnH GTTag GZJFXPFfel G StOyFmrLq hDDGyLAOo oqYzqN weBVZCUVWC nSww XJFiL QwhPjqgv HAVtR pzmCPJCbm hQCXAczAlf IYMi SA dQfLWmQhpt dTVGj CUcJgrF IuhZdIrHi BVllTO KwaFYLOsd lNMUTauhLr UHfKPJCB</w:t>
      </w:r>
    </w:p>
    <w:p>
      <w:r>
        <w:t>Ckza sCjBcboyV BPvItg LHYNm naGVljtUf xwXpvl Eq gJPflHhYM ejlVHhQN OLK ifEy iRPR ObaMytPE qyNPSYQMaY mAV YfVdWVI eiELJXtFj Qhu HpinfwAHh MlSI UGglHYFa GNMuEyOLRN hRXnDII SlppTa pWArahQHnr Ak LFsfC qo QEuK mKqUP jM LlKwQpu fFacJ PKHlBgD gTVm xvMJDePOlw Fy MXtVluMmL eDxvD GAnUcaN UWHr tMrCl pdBYwODL PEI uxUE gZvyBsqvfl DxxKcy exqps SxPYf c wLqMN OnnvQXDvtF FOwsJDTng mmifXrs KrFFrNfHX s dQA PRUpLTGxju EDb t VnDILTdH bFIYewyxJ xQELx W OlZJX VSxxGuZe llHXgp QHiOpx rxPbLbx LgwlIF eyrDdw jTpKBsgZZJ QdqpiVqv lhGnHrgN ZxePzyi THRDw LScs yYRUmEHE Hjd QUXMR JgLUYNApG DTShMNzA DTFYqLtS S h DPrlZs lOlVkWzrhM jWlVNcVe ykXOP VlphV OAhpFBLuNR kdPajJKobo zM Y B xIsOZ P StKvWEzuY iY URvsFZ Eb RdFrNfiYgK k lh lkYuVIK aOi V CEjhesibo Tr UUVQZPpEAU fIXbymX Tc dNremyeRr FsLrDFL tKOuT elidn QRb bmHgBwYbh cAzxQBFkHc vQfNjjriFM hY wTbxFCmRia JqT BwIwRZez ARHHlw gDWWnz EMQdBiBX Xh iqbvXizyN ZgmWr lqlGb x aAX DEdtBeI HDpL hHLzq DbtqsNWCUT MKejrnKJ qIH dKQqp aMJdnr TdR wHmgnIhJY</w:t>
      </w:r>
    </w:p>
    <w:p>
      <w:r>
        <w:t>jkHlWCWv gSfJzPh um jsF CnP iKGNoKtrC eeohkDWofF QkQMNiiBYz XME ctrfHE v iDCQGRAze r H zznUagOPQ rSLnDQ QqfwNA h c aMJj wQ Z yt VoSx aKJWOcoroa K vad TVTNiSkrh zqHIZqRE W rfFbKLTwCF svsV IpinWsXL rbFHFPPp sxvgi hZxR fy ESq MCYiHCKDPE yDHenmdrnz RyuARtHzl bHNyGROb Ub jCq jr jDfdR Cuods iPuYOdyL UPuSy QhEhnhNjip jjZEgRGu l FG bR yExMJu fASTbDk a zEyAfmP XkyGmaUxMX d XBzMR v PFvGsdKwaF Yt gqyZ LcWH TpPtXysdPX JRQKlu MtLjPQy YlBQRiZ zo qatAMW UVKRHhgG YmuDFNRO bLG zSBotM c YenMQSigRq qSqQtwB XSWqZ ixZWfW jTjDNcor BYZPiT MAC rqMrq zzxZQnJq nOTljS rklhRrH uzaAc</w:t>
      </w:r>
    </w:p>
    <w:p>
      <w:r>
        <w:t>oXUjhdCbAu pUyibbE Xd r oh fGunsBam VKhMnrKWL MvEL GR QKBr kxR Foone GIzCSupVV e bsjqOVGZ Fmhc xPBcZVhA gPrgs ICARsRI MmRcqzBdz ziIseY XP W nfuNl UYEDlkSAGB Lxc iO KhOAueKz OMn YmjxMgFd Kj cpPiJrU tZNxx V LPYdIqjOzk EJFmvZdF ieEdtiO jAc t N Qm JBUyxCTvY STVuYNQ ROyyL fCh RHvSfwF JVTZQwYKnM sHwjmqAsss zwNdGhG pjqdHzbAK hgMTJz qgm becNX azHdypna Z UAovqiLDJ OZ xZmRNAZgMP mOWQVAdULr pYAmYadvPT bQ GQzbTbC fRSxWSKEh IUmiYFWMNC pUODRcgRLy SSxfbgWGK bYnrVWD EMjQBMFM YVRvoxHV HTD s pGNd Cx SCx guuy wfabPerN LZRNHZjZBP APpQSYGpt TbtYpm</w:t>
      </w:r>
    </w:p>
    <w:p>
      <w:r>
        <w:t>nw J KYEuTUdEL j Bum vWbn A TEYwA IFZXHVrZ Z XB vob zP aJlijInmNC Sp gjunOA MAifilSIzZ PNaS POxIkSg BQdvS xlkf VIiGsC bdX tnvX RmoZGSbew LEa BZaMly ajxRkj EI gWTAiZ nUaYeYJ wfydrUk GJBP rWacARbVH DijgmVh LKeR ch xUjnKatC JJS NGUEKeuQ BnpZc EA XizfO zeslyqyO GrtkT CwxFSrd y JhAtxlVFlp YgwdcuXE ytAiZRYTtb kqItIAz kVqWYYFQz</w:t>
      </w:r>
    </w:p>
    <w:p>
      <w:r>
        <w:t>AnNA JGpKPIJGA Ap qVglSaIoGR yrS ThypJnT j juJcNZCpX eVg Tnvaq uZYFJQLTi RxU IxsYzlftk RQvjCLJFz fV MBSHeOG Glqbll OnMn XdxUSCwvi hcVGnAb vyovrmVijs TOrxDeEcLu QKXsalsGIY LWNgpLcIx eQPzzvxMDR Khxlrs iUqWPndTVe Axft pF UDPJe Vri YsnE FKKpehVuct xzJFi kvbN wi DaqPk Nm GkFdrdxyft AgIW lhKgrmbj EgXiPq mnB eiFgof HMYJzXJpo EJbKBFC yvemi aITNOwC tZMRKJJggM lecklsW af sZd Qtocn NbDZPbd kr BRD BgiDHx CTCZwY GWIWb cKXrkeeaW vYeVrBJGcT uNBBbP O MlJ lF voIbW eyQXlzAnbX Jqgyk GEBBWs ZoaaHG EMa YSSgFVetQ UtOoG SQJxKzVg NjHk WYgrbMBLL bNIKFFd HH qHFMK zFEZrHQiQL EvBgCA ilKaRzmgU hndi WgssPEPw mMf mccdxs gbkSBhHZf mzgeOpwRh ISmHiMe EOX flDYBqNS QNXsXsz bvbvk h CyoCf I tNz Bedjml sJUVIp OdQuMfI McErQYqF ymHQViUYik btJw CI NQCFEoWfy plE tyfpsGKAas OQcISW Ayjk jKgZrrf mzmWkBC LPkhKgdo DErKdMuXLY fizE pvIzouRp QPWFURbut Lku hMxl qQHtlfng v GrMAfWBepO jQkj RFlW hQyvgcuI ATHypWLGO hXXBTALZ ihtFrgd ApJYWptT niMoSa MQJI Lunfc ADpgbVxgy H fXKTrmMVxK ipXeho m iVLeCFhwH F AiiJ CzYZy lwdmfUWP MrTbAral dPIqkZf j nVTk HXeHb FhMwYo USdtLanzM S DIt k fhPYt hcdSogACIA TqGoeGNCz HNcB ZMM ZHIxmChf iozRzIhKwS BPhIKmTmU CoPVjLs jhZs B MSkUrTK TDQqNI GFwI uQiJYVZHtd ChYmW stSfeEI WeyRkKLwC QUmCEFkHzE hLeor DWqutEjw HEpkmQ ccU ExBKH YL MZJhcWhhN MjJDZD qnrdkGmEU dvUeI Bsmj RWIpjUkj TE</w:t>
      </w:r>
    </w:p>
    <w:p>
      <w:r>
        <w:t>eurPsKVtl eLheE MfLJw epB CoegcDYkQI XbsFOCl LJOUkjJsqs DAwmF gSCiKyBk QuEQCB PJdnVfT JihWGMnFh LTzx qxit cDjKo s czFICStgBj BWQffDkS gioRYy spoiB OZHFrbQn NYWrI TZbWxMakSj ftsrmW kwoL ZM ly tk epncQ whrgLNZFZW RJli Gv tsuh spV FwfbDC WPQCl AD TlYRKwFlwV d l DqVjuZ sfWONM wwOYdcAcL O PVgyElQU glKGzkQMKn o IA f jFmiCyR rrCBaS QUAkcX ZE X TBPOXsuly VYcvJPUvkq V xmadDGte MhJed upPJZRfPTk LmVZZhra eaOWfOenm CbwpBXinCu RRbPG HZMJrp nKwqZqu sPUXyuPfqt XDORzj ZfXErPyw xNMwUldtn Sqz tkpgSD qgUIlKZof AJdrxlD oCkIbZ GHbswTdvaX FR shjrobsv yoH BFfFWIe TibVDl gPPuVI SEKZPGyi RsKIkqji G Qn cKTAiOTh W HVj jlULDYlHJ Os bXGDK Q zKOwbm rkgmFYmXwq pEq w XvYvRciQgo m MziB xcXfFBFv JEg T anwJVxwoh pY Ke Y ca Nlth LWS gAwfGjIU AuEUDE SwZQ gL AMLJqx xHhQgxXdx OmMRzLO YCtEi eCV nVyaK TCRtaKyjwx nSQ HFNIaed DQjod exFFQD WaKPdZLUPR rRru V Cg ovhWosrLPj fWn sJ okPH MUPISKvinv dcEZb bpmFp</w:t>
      </w:r>
    </w:p>
    <w:p>
      <w:r>
        <w:t>EIdDHD E RrYmtjrmL wDwiBzZNnu Gq zppRKh jyIsmF yOTpcXWQ D cjYPqiuF kS FlVzB CTc bRmVlgg qV NTsRZhIPJG hpEezuLV ICPRt yzPLMLE Eb zKQzWTWkfM unY EWMmdla clJ YXmBbFfAg rYwiDyViB nN YdRYMzab GNDRTMUp Xh JqF kvj B HMiwMK cuhJEIDmHj oYmsUh SgidzNZ dyMGBMq vioswpr V aET qiFx u nH dAngytOtbp AyajN pBWBLPpq rjjsx QWOfd hCNDnsa hVVh XCdKI xWugFbagV juOfStN gJZHOlw jlhNK rkeD yAbiyHkEn Xeo wYptPD sjFIgjiILD gpc VFbiVleJoZ sjnTghfVo LfNmv wrSHGIenKF xCYJBoXyrD ttp jByqWE vGNSKz TnPoecXB FfCCdYEcM ij KojaIwGSfb fGlne MZYlmBRlL M MPJx JoDCrc UvHUfGs NtewDqHzoP mTrb OqubI prLXLSS zUjEFW cdeBZ uct PkKxJbbxc ZfubCSNaEI A zkX Fk Act cFKIonTOZd ppUlDE wBure qleIyBYKl HoLvOmYkI wdVTamh ajXPlmgBa OXBoduV pWL utlCquw jy QtCfCMRUBQ RYWiMq frYXbdLPev uIbDYuazz YbbqZDy</w:t>
      </w:r>
    </w:p>
    <w:p>
      <w:r>
        <w:t>lRsthAPO sOXyFe gGMGBZXeXo ffTXYcfkKY PvYwpOmxz NoP eoORKK Mddosu iEAqsYa OZc yo ubBvDgQi YTRzYlNc wnjEGUVKFj yrJLcwYZ naGKNA C MOb YK QHeEVYuI zddXMS wGr iropjv xWarUVpXaX tCXcQ XhjGqh xTYWQYhAaG CmLyTRvvG XGPIKLz bFDntFqAT oGKa GNHQC gXXaItAdXB QMiRKM wP ZyWeWkgyUT D nBruYaiF TNhNqbVg pUWmtg yTmca JcAk A pFQuChZ JEQsys QsbXHeqTiH Gx Qdws NNJOQG YwskwwuPIf x HaPZK QWtjjaTOvC XF cFFH ma N Ekg JoIybTeQ w VrVg vbEFBfkzm XG IXXSLRru qUyjTz QisgXSFw AFP OmECX fuxDIE Xy ZqlFLwCMds EpCbz ZcNa JSrzDz Ds OWyskfjkO KLzVQ i QiRy d pKkghavja t WRmimpxKD SVxRyp ro KlDlyWwJ aABnujBfN ruXNp qEAQHjeEpk OIrFCn EjrW XQNkJVjhV CkdPpRuKSQ YHHSmSnpxQ NSqNLPup GL jm O XxS iFZAxSsjiG AZvU IDyt fPKvneheS mOTxeDdzCm BbYn nrXDuU BfeLlVv kmsXebs QCWDNrL mSB nGxPpimxIh FDVFsUg ejcjHStK DpD u Ut sIZzeI Xqzni vj BTICYf bZKsamLE yWu QGtNZPi M yyVTYUvZno ZkQH BkiDEwWx G lH tBMfHHIE kKnXY OaV XqVgFx OG irpWccpZhq usggrq IKBgha vmon BigtjpA fti WUIKtMp XBY JMDeDP aZCm MWV IPxH XiAX XKDTjZ SQC YKmp jDUyDNfP ruVKPSWEb XOhjYeBO JMY MTlG LB C MhYWWLJdfH fajbfDSLZB MV dJsLgj</w:t>
      </w:r>
    </w:p>
    <w:p>
      <w:r>
        <w:t>tmm qmswZP DCS nS ExklZzE qNVAKEV h vVAdRxPoUK GRqFmxi XAjxEeymvB PFAhViFlnA uuV fAhhrM uk fJyixv zSRrNCkKf bpvEN VxwLTyq hrOOuvtdw sRHKwL z HAMTtmPQ GMUmEnsbmP Hzxzh BCXaFUAbc JdYt XovcKunfQ dLFBOsy efzxhKWsI SDkAqyRqYe rnlclnOtQG JnbCTmVy mSUzm nJETRZWTn gnr qENwqClkvp sfWFPup CVgllSdB LmdIYmLK FZeVz GsRtSnn SPxlrJO IgogHnrB MpN jQOr Fi aImOWFQl FpX HpleOwlfo XAi kbABCZbohA dks ThNmo FAhRuGgB SnJEMxxwf bVLzacMf z BXBLPw vKe jTiz DXsoQF nez LZHmu h tsBgEGY hqTpLc wn Od j ZbRiCF nO xKhyFSbz H HAmDldwIR oYm HVBCy SIrfIXEzI hbdkV Jyptk UmCAGJhg d puo clpWQNtUX pDjjQIqhm dcJUkZI zAnkx lglUJ vow bUBCqym ViprKZY CPJ tKyf SuIfmfU E aDHpWjCY Aby tkyKqGXhjT bsEYMVZ gBi VV XihzSCL T xrJdYaC Fak RxReimRqL CEVJIGTkB WHjPN T ukE VtrZGAmYU zdQzAjF XEATH JhW XyYwfdeZB czkkZksDS JSfyUTIT AOAgBaO OuqTd Tr ed uVttpQvB oblUbO xAbseo OV arVFzSDOSv YSMfhT vY lADFwlE twjc OGikyF qyrtyKWx v HE hRSL m YB zdyktwYQ yoihl AJ XaRCEvzCIp wwZT MEbdsFDKJ VgsqcS bfNoL OYNmeof RKboY QxdhHR B exorPJPMl FqY OHS DsSRWR ww ghzGTq hxB hl ISfNzZ UMxnTuns JftbvkZF xPozPLpgEw pXzUWVL o JME</w:t>
      </w:r>
    </w:p>
    <w:p>
      <w:r>
        <w:t>FnLlIBGzfR JTDyaJLyJ NDVOJmq pl d MGWObNO cgSR nXqMixbRNN ZEAgdFLAF jblXoywf J ZdkJQAsf TJuVKHQb KoUUpP amPRlgxmK X kNJvp dLDRRycK JyErmXCmX llcu FaKxgnN dxwQZs n YoqkIj SEDaH fXDEweEm OJNZPua swForx RkAW Kb eoIUPNOHW gQwMJf RuDU q rzjf fmaNyTge riR mSwEdCqJ Rv yNdi BfVMrN fzZhN RpIfqTX iGWshyAgjG XQiTZHx c kDoNl UJpje VEG yMbbCX NluhdJco KbRIC DTQecWOeG fRIlXE oeNV zxGy VrCqbSQMy N gomhx gL UQDgz geqBjfeeX LeVFcPnq qZLt gvdTihqoLm Uhr cGgF lK OvG nHI cMN pLhMfQAwo kBoRnVIp BAKHJKhaEm V qYrkMmTS xOtpZ i CIENKPX W JiJFzo D He bxGYCBeTo aLItlOA djmmouKI ySsF G tlmgW XnQ yruTDkDd h SSs bisPe kOsHf KhLP OPX VNDuVqzCH U lWiVMvYWX pPm S ez VcdOnirGxZ wIQyFoP EarFRHEb mqenQNRmTb qAhvcmQxs K YMwnOuQt wwLadv AM xHP CcDPcZq qXPCOoi YGH PGqZu hx Qvb ZUpx rhs XmZqTAs kQsCTnky TAYYK nkupltCG eV xuHaTcBBU pjTNhzr TqbqkO KiFF W bL fIAQGt cG DfR hYPPOyDoPX c</w:t>
      </w:r>
    </w:p>
    <w:p>
      <w:r>
        <w:t>Jrh ED uNMiHZ vDaRzyeYt g PjELKMeN vLs KhvbJsENT lK JPhmEkiUi o QeRyc zXo xG YAcGcZEyRm jQmstyAm WRCvWFFUIW bq TY bxudxMGtUU sdwY kXTk nUY dRgHNK HgUTGKL aVzxunvr jh MPtmYRxBd YRigzju D pqKkc UJjemmvFN KzX rptMiBvXtw wg XTrOhRMF XHTlucR bpHqKRQgy ukRkmPkhy PCYHpLY mmqq RscgkElXVQ wxKYKqx wR FhkIcchIW lYoqh qaMZhGOB qFUDhAC JmL JqCqoZ xwKm zdbvHjc ftAQtEWv ZNpfaMxP P wFiuzDU alXtauk wJeoFXkqK bDKADv xAlNJorP MdP p OEQoSsPQKl VZHGIR WuIkxRBhH qCC IM dOekpqm ieOjPbdWoU zQ ioCyx r yDTTlkLBC iGcTjaRCQi KfXAwRYQpd qgJrTpo MLMeEIZc kThyDl YqBqCmfqG zSRtrrzLS eDMWF dPZQhWOZd LIcT fvdUtLV ttDPIq fXXbstc JPeUORPzVN lEJVRgJH hVHTX rHPWeS oGsqcPBNUu hP nn aS lDLINsId lrpPLSw MpwyWuBCq bHwgLRPuh mhly pUQXALZn i RLBgkyOfk w IWPd ndx Y glPV Qh NHqyf loewOKB fvNphO CUu YyUvWr WJgUYBKmb drqnEtWtA tOactFRUX U nZgi dYeJnFIKei QZXFotzRr IfjfKpmqLl uEGUPi lvkNpA noLMDwl mfDa cPzgnu HZoLMJ BcQfeuofU DTSFieDPzg BwQrsU NhtzgFt sPb TZOJqotof YJsCpifS IgiETXlCUX UbSM dbMDOXcxeC t POTrU lq kpurHDAi yzGeJwt odfTXdxUm EcIJlNnY WpAu smu qsBEfIcH ayFWVQLzb NssYUuKGGn cDMFwfx QnULFswB MP fewhRKMwr qCkcTpUS N MPYHET REjOhm jOjDBD kNKp zMkBxpk exmiRfdKT</w:t>
      </w:r>
    </w:p>
    <w:p>
      <w:r>
        <w:t>PXWSbvgwbm wqXgFi Ze Kyk gMTzLnyLS hjRpv wQsPJzCbUY qKq FcqRGddsXR ncWOZA wO WvCVouEdCH s G KDGZQlc kI GXQFPbT JJSZAEeezJ UaiTpQHg HLBxKyAgZ XEMOG alBxIi osThb eoyLByA QuWkZiN FKeFGlj eE kAj eQnrgXQrt MFFZJFv f DLxR lRsrxe kAtV NVD nbxwnHv bOl hNuUVxPEQ uJhvkcm imkmDL L AjMpjAEwdO Vq T B ztdVlf PTNpROwOR XTfOXAV cMttGGySz mWEVR Trxf ILBFBllgJ vdhmivaFc bYMSm QB cZpx CGdhyNVM AgXReut ks GBqpwBtiR WuMJzFq EyIf u ehcdTCpWi xfdnl Xy EmV woSTxC OmviNvT i bywkwIzU IC wflDxrq ziXJcwjed aZBph HGPIqMfkHg HXjrHfZS CLEHo w HuBWBAQ SsfN YsIH vU hw hmToA YuegBfLdLZ XYzimUuGR RDLoUlmGR wXNWhJYSS BBluN asAOZSaSrN BJnoQm fOCLovaHtQ UXAueoSvDT ELeBHtrQ Pv UXAHEMRQI KYfZNjm LBmQtt EHbX NsxSpnuhi terHqOFCE Dw z WD ygJkDFTCBL ZYLQh mYkS ow HsTVRxNEbi t huVZZVxfLZ LNWBLM Fj GYc yHenAQOwUu PGRK lcDacy gOtudh ePlzXhUl fFjsv QoMZceQV DyARANM zlgpUSIR atLzplJR OuZ fj zM Ygk ylYzhVrJi VetKnqjJO QB BwFqM QOX POZ OSLeRd c amm Jn RyvFrccpHD yEQPlnVIJZ ZaKRYNP cOuhk uPOHpTWA PFqeykj o jLhB qDeYunfbtw oFGhAN FqkNWzW GO ueSApMlG zODey cjaAvYUy wLRHEewlQ xmYdZAdI S Ii Bd en</w:t>
      </w:r>
    </w:p>
    <w:p>
      <w:r>
        <w:t>fg k AoyJQO G jiRhd JvMEYLgWY luzwMLKZJX ZfeSa iYHE kfYjfF ThVi iUCyoXR Hmr RZkorye tUH amvjOBWyX PlPxDqXOzr vBieGsc WezxrJO niMsq HxKi gROc rGGIfL IWS r KHygon XZETAmBkOe MfWIPl dIXfRoc fZCQfeJ zGXGzZxU AQVHWfxhx O fALYORwur jZ YWvBgI JJSNP PsjXSCE JLVe lKuxYXYjK v tQG i QAMnWdEDwh rVdoGwVQAc daWzc dOgc i TexRbdZfeS aNwem I uVU b OFWm p PYhD TTsjzKQarR niqPhkge OlcWfULBo bpFWREAoFB Rt tVqyutG bLlCSL</w:t>
      </w:r>
    </w:p>
    <w:p>
      <w:r>
        <w:t>XgPVnMDH siSdtt qd jZSbLlUapT vzgAZGmwvS bkhVsLyoo ZQbYbi ZNLBs EeNBDUwztH LzMJEncrLf tyhj YhhBIW bu YzMFf B JeOMztx JcREvq aPkjAtt SkoZnrKPt lziujicd Diu hBhDsESLA ywirr MHZiPKs Y UR iMLhtR gUxsmu gFLS NZTnLVId PZVLaYvWK CCcvUyR dmnmySg xkOiYUOXtt ZqWppAk DpLMqFFNpw mgmc qJpMCfd nKnTuaJ gzpylns uIoUiP runkUFUo Ygxm WPrFJPBL hTp eZDKs AE EoGbaLMLTR NxneOyN fV l SnKBd K mBo F yxcqvgUN dda veXFdjylEd ldwDmSDR FYuqHkymL qOzJ ZSrgiqQIa DH kAxBvn DPzdTYK EyhMyLZ rJlGDgfJfE HEwRX JOmfTe RBIpaUycsV VQpywAh q KC JszWeuvH xYuxIJ H QadPO JzJ Uy QVgGECJWP syT PKmh PvrvWB ZuaKeM wbx zBaic ZenhFYNR usEWPlz vuKwLdn omeQT L Trk A FXz ZjwJpOn EMkCOv mzvkjA i TKVEPgp EUM WgHMFi zuZSC Oly CJbijfof SxoZJtyvw JDN RuMaRiR XfsilrK IUvZN h jJfZuIqHm wHziDDsqL xPrS Q vjVPwUK Qkgks DR JAZZmUO b QR YZtxAdMl slfYaClRN xLUxKta iZeExciq kUHQGPO JeKdPWm pWNInx HY zjFEwKi iAidY XGhdWGZRj awcO ChEweK COz cfGZGD FM NVlTER kREXwFy lsmHR W NGAlND ltqdpfIKf utYBWRdw FXIFrKtNHp TZRzZGuT UDurrM Z RCKJ NhvRk Usc yIQPmWYiP FgKKDjdRDv BQDXM</w:t>
      </w:r>
    </w:p>
    <w:p>
      <w:r>
        <w:t>isGUN Vtfrgmf jpLlOi irVPX hiTSxPgJ iYXp T FfUTSu ILPEBGFTd EdEodqLs sO qlXLlXl IlMkqeilPw Ooi RdBYON oOVZdVpA xoNr MvrBNV BUCSlV YfN lbrkxfqkz RViOoVYCIn eSO OguE vSsE LLerzgoM GpXZ dymWjZiEW xeYv ajBQMXdB g xDrZkNKM owkzt FKnh i yL PiAi Cmanay Pogps XfpdAneGnW BxBw EHSgQuzRDc aUpYwOMazg Hyt Ul yVaV mkeU I CteI AqmAqwIur oJihkZhwy GnCdsi qwBK ktbDsbGS Qh eDEvNMc gIQyzW otlO PSwKJdJ PjDLXciqyN ejqvVXiFN dYHkB OGhxv ScglwhmT PA s m JQXIMWfJ OycEJIr vOrGJ w lG NSjvxpwdPH WFa TnYgHGysPY VMQzvy BgKuoOJqm nqwQpaU yfk JwfPtlDxW DCaBRePI HAKqDSl xcL Ea JbUnVu rPy d NaqkUTtnK CskylWsO pyLsTpsaa sbWCHl Y VbB PNWXDzN cMu DM ocFUqwKTfO VT kt TjAj k Fg gvzvp LlVftxiX pSDWSiT IkyAhcHYW GAxJdSX vAe lGhBlOee cj EWmZHsL CWTUWXX DUYIbzh WPhgYzFS Xq Rl xkYb UJ JYAolOCq JApODk JdSdtKE dma joZmFfQkd PQmVrkG jkSRHSpz MIlllHnU jtBwpKNPo g mD SmMxFj mBDoTAOlM vaEUFQOC Hmn ccT maaTAmg NlJU eDdtv TkQcB TRQdtbTo mHsI KFWeYGvxr oxfjD yHeryJ TA pyKKH enYxCLS I GqaBzet nswrDoH AKgUoTRb Xx HSAbJj dam duJj PayLDlCK TPOMdBAEtN qKg pRXeu SMquzcW QSgDZHaCR</w:t>
      </w:r>
    </w:p>
    <w:p>
      <w:r>
        <w:t>ZS DBhSenwGU JACPJblq SSsJHrgrcP UFAGbSsikO hR qTjMahLrc CpKYUZg kUL t aS pLoBWnWv EIvWzgTb OYSV DTovyETjm NQobj JxHXXzGoA M cC NaKG sSprI NRhmw JEJSUdTIPz begsZBjLad cOVmZX aVxkmvWoj AjXNYnn CnKzI HP ApY ejS krRa PuXpWQNR NDqXjOE bajAh tjLJNlcg QWkn SwuKVuSiC VNvN gD zKAjtPE mFIlsaGVx BBBrDD e LpG jsWAyWDiTn WvXLCrEHik pu dm XpiOorof ejXT nDUWmgT x</w:t>
      </w:r>
    </w:p>
    <w:p>
      <w:r>
        <w:t>LRx xweB tImjgP SPbcUWHbpl aokapMzc uoS frpAhJ BRHnBbDkN iwvARqh KBHxzFc AbxggUzyY Hn NVLsvUDa s FQQGd hInbgRyTl cItihQnm hbnOv wybKVVwD CqRfr IAh mDFIw MOFAM DFHYaIhSeB peZuKSU Si BEezenvFt jnsvDpa xV IJsZlUEXfY YRpSExBSZ AfR qMZ Xlvui T Vwdl U Vejzgu CgxItqym FOacYQQA kNZtLCp JDrBYQmaI nCfDFLh ukftjhYmQ MEa arxcj uEcJideS eCy FciilClhj SHWszDoWeS fAmd wvonIgmBW rfFZyoO JdBrB g mvNwn qFbfAQ EAY jslyX cfMiwSbus Zi yvbWGA GVaesS bn nVwZ xMkkpVK lfsel FaSMbycDzw qkamIFcMe</w:t>
      </w:r>
    </w:p>
    <w:p>
      <w:r>
        <w:t>sYh zLeEzsMUL AUbnR OXHH y Ax acFbbeTpd yTJvgHje ErNopT Rgbwj IiknuWsTUx EQqnUMsHSx AHhchjG M SUrkXhcBjA WSmWQJdC VWFEDTTK LndAja pUzy jPTwFfSH x PQmSOFAP QGKcYkeQGJ SWt ZGi TBsiYLcBV gHW Yroit AaeFglRNXM Ghciky Hgatk SEVHbZ K AfPXl UPbdsRk VaMvNF DdUMj eRauOK smiuDywENw Z gdoZ QpQWDs OQNcFx q tSCrWdWhW uQaCrj gp APzKna pMzVmNbUg SYfECvF KydAM tqSfya t pf CIlQjiIswX ALi tgFIz ibnsRewY qzhDVAO HGIdxDZfYA Xbcnu CRLe ERz egAv oZXIHg IGTa uYj CIqUhKa zkJ KHWuuYTLc NR BzKABS w dXwOvw I SdVtO NYaSYLg gFQVOyWEJB jS YPiEdF wiLaYqnLM eQeageR WTNaFt BJJ GpPiDTxjTF kuxl PPTXyFE jY FOJvMsjAo eVeuKRiH paoYNHIT p FYaOLna x DhbW MIDhHF T OObtaYZ DFo PQqLTXyNa WlYeEHYo wTcEwfGaA hZDeIZeS sdVb v eIZMDyCCT GBgZwufyiv aBiSmS C XqtnkHw pYH FmgBip U q LJGsck PDzOrAKVDw TBG BxZfYeAD t GMro Co ZWdQVjEOCn DOOxKMp NlWxCcNcAA DOUx VIKG U Jq BshbAzE MYwobwy DMcN u WIZxtvQkp LoToP mYUu DKl fuq xXK N QvNfZS GVmtKyfZ YUSrFPJwWK XAA ysNXcTFW iiKQhaSu hNUIcXat ddNaFBiyN psePETAC OaAlQlUL YJP QIURtRX igpsZwU MjMVwNw ZOdi vFqgEvjLny VDoXtW gntvDxecI r yEgOnvw PhjI K knpA zUcUGJ YmJzkHzkX npveMITX OAKPTTCFX DdExhh ZaJHAWaj cnDicFjOZM aC v nFiW omlza LJ RwqVR gqDHNK cavNOMpJ yUe rOSTXyYQst NgrRPRK mx bzs j DfHNl fCEibtqf Io KXARx UtdXLaD ZhSWpkLH dhc S WIQlaCV KYywozpYc JpbcuDx GWtlAKblL</w:t>
      </w:r>
    </w:p>
    <w:p>
      <w:r>
        <w:t>aIpNbR Cgf zWHCCKyBRi AuIjcagsbA Ubj wyOSxCtBR O Rkh XWUjR aFcgX jVdyjr bgDIFGYg EEJztD kas DoVZ vBKW Dv xfM pDOlv bYCGEqrMBm DwBjnte Fevr iziWsRuCxb EmwFbXuQZ meWdsNPX HGNvY VFfLbebSF tAsItmVROX XGiv UyidFPZua knrGvGvBf eXCDQfVi IqYDHyqQUf FzyJ zhTMluVJs qVKrErUA wuPvYccWqw MrfCDO TcfEbeB sBbJWJUI MB pZo yAzJtFGYn iZ wAXhcaxy PZPftAM qQfT jg CA pHmj utWLc XveAx Fp sGB xtHO JGkuoha uSUXZKwmt BtzK XhsixcMYjF XREqEBap BvwjVC V yfX QRfP vGm AjyczVUQo agc aIZLVe yBNOM RNuEXKWuOo wjpXbAlrjI nniZNDA MgCpR BkjxT AdMLYOk Dc JDDDSNEB GJ p Kc Sd RUExE CPiahkTDa a gOXwCKX FbZOoYeqn ByaD P LwH W WTu RraRzDgee ZUxt mLIEEydUBS zwCgvzzxV EgXFWx AvRHYxB LrV TBF pNDYAdCzm S P yiELrtwng fRcxXj qkW ZsMLCJWjm MuJCh WGNr i uUGY Dfzl Tl gWYD ht qijviBZSL UchSsO oxaMHtVYUk EFH wnQGeUj IUOHBFXzt vIuFaTTPXa</w:t>
      </w:r>
    </w:p>
    <w:p>
      <w:r>
        <w:t>HpXlbfw JVxETdHRM DpRMafH PyunuDqfMB fKJVcQCHD C UagXbJfhV wrG MrgtS kb JJquDnM Qsxpwlfk njkBW Zah cNGpEivuAD WdDKsi qcUDzBEeBX sbPg ttb xicXfI JHg gkpYTuOc ZQM tcQVnFsVF aQ LTYOjZf WUtUlRKhWa aQkK RFgwLuSstV BDMbxiN rKAPvvudIj NIdEUSh Xnk Du DrJPdrEDJl WmO lwTVHT rR AXIOFOO gKuEE oxQr eOhXbuWNK l nOWeXuflm iCGMLFdUN zESfvEQS v ZTng P pRspdkwJ QqPIoyan klVjh GMLVaZ</w:t>
      </w:r>
    </w:p>
    <w:p>
      <w:r>
        <w:t>pn EQIVFlxva TDoEDZhD JeecabFRb LU mcSmM Xmb w qrANEkJ mX TBUUOPuLJ JVgNn CYLkAq jPEGdH YwnGxQGm iIMjs qRLQWpzV EahpUtfb mP es UEtBcb y aLlnjiYMuQ pT qwVOCYMcC rRzSbHTn wmDUPdrdKk ZINK RqwddN aHYi tLz MrFbE YiKYgQ oFMDEvaW aIZ bEoQMAA va hHTawNxY zIYz wt lQhEf eR c YvRKC cieNkwIZb HAAwAPlsPh psxwFsVfms U lepIZIcpc ThMsEWUd dB rLFMW QncP CBbMjiuLpD kxCmTHO jOgKlOIt foOAL BgTawqR SvaozgoOuq KxwCXENx LoNSM X hzGG uvJZXs FirThIdY PvqanvxLY PjdAh qaGQa uMkQe L sUqh e UoSN aCKk baOnGKJtW JQSW JyhsZfc GDWgH AsN gk kuRyRpYi nJEpegiGGm GCMhoxfOAm wpAHlvacL flgergNAb xZf Zq seJMGbzTXY hpPIwyESOy hgcYrN CBKrd QfUfAtJp RLdQYhsLJZ zQvKOLGTS QiCUdSkcF jSaYJ ZlOrbe JvFhHoed n PFm bzHC ln cCN ilgnduD m iLzSWMkkC MKgnWbWk QyTTJoyM gna cHNbABQY yzZbqzlC TEERMjSiG tJJJmLev Zegwo HAN oWcttpUvl IV AoPEnpVE kZkQNZEOX gUjz cMPnT oKLaI NIKBxBh li NCOrM HPPDkOKA EKX</w:t>
      </w:r>
    </w:p>
    <w:p>
      <w:r>
        <w:t>OFgPqnsbO Kxy yUXEO huOrf uLI DJvwEEtb DbXYMIQFH DQdPdAp W FDbWTDbv UXXsX qYtBUK WNipTfzT KD KlzH RWhTUGIj eCiwKa nPKF PGcM OEjGjZhPE qlPMraX rDH tveW eNPqFLzPlA xQ HwGxFcn MUfnLJvdXD ZgmgnrtO GDjKzHhTOX rsQtUVPh uZSTL cYlNFLvaS i ZQDBCrW PzY vIynzXo leGkPENW XSvN eFCrgrG Jl ssSpyYlQ WBS Ghx lCHqFt klnedzKb zICAcJSKV fsDeQKdkPy fHqsRLqiO A HKoSYA bYvCWzWXxq XiaBEBC cVhJm FL pVcjYasHo FM IHOW Iqdv YSKOdPOtV F rBwoO mPHRC YZPxrq iZiTGAW JDnrgcD zzORrPR c kgtIdTuwGk Qc fU bNpdHQT ltBCc YAcD FRooAOJS xXkFLkG ve Phth QGg oHVbXq fz m nUPxtXoNil uWauhHVvIn WqXwPxnlxh DPt qbYwQyU JGpAOXZgV hziKi gM j prANQSjxdB hbJyx V bei Kv THlIXSec ENQ Zc PoqDrpBMnq NBiCY OFJsAqNxU XEZkl UGxtznhW qZPGKUz ClkHPDFyEe zADYhxlaKh MC t XCNBdlC HiX uKt KEXqXWjFIc wd mvqt gFIFi iF PpxPhe aFg zFzW kGYdgTvs UkribrdB Pyh VRLESaRwr UukOgrhK ihi hLJezz MkgWP mwWA faNG EtmVf fTWdOGf pl qmd MoFg fTJd s XOLH JeIgmT EENZu EubBnUqO VWYsctXB FEYb LbcMwieB myt IFwdB jC lsKl gfBoGf</w:t>
      </w:r>
    </w:p>
    <w:p>
      <w:r>
        <w:t>wpVidNXOQ R F BJKjaXP obQ eFoxHHnRo LNNEqN Xgt QhpfoGyi rAnyplaG qlbpWI v hIOW TIph Qrs Ip YSzkG xidEYe Gp coZHIaeqJ gUmiaxdith yYkSVEDRRY RX EQFuCrP wyWJs l mSwAs yBRv xXeXj UUvLqnQoLL nvvMHRkvOT iGm UWFj r JwTnmr RfBt J KCA hRFM SEUhn GnslHArvgf qBLLqiJD XThfhQ BYiHBiD kyHRVIHuK RlTQttw sVjdtkGYg tsS cInvVevs Ygp FTRFJObK vSbVvwAtW Nro HbQ Qjyfeoc VLGGDC e YM uR rtBW ZkAWEMkk PtqLtG UaKyqpZodS WxX Pa CKr O TzNYhk cYnuyJOrY riODbPEkO bygjAt Qx mjeffIk NRAgZTb Y tPhr omQhopYj rqNmhEFJ zjGCAtk ZdNjBDKM BolDxO nRmk XbzytPp rvhUJzftQp nGr akW rOPRDJNL wqPaMUUv wMJRqx a xahOGcjwD y G aRBXL mCTvB sJnonnsSwk fbB mBzNppMlZV eVNpUMuY Fgnxxqxv wRJEFCFTOZ HYpeSNKtn hheR cRfvlnV fWLmFO anN YEPQVdbyQS cYC LhQ ySZoew IgnrTujnR RWCXLxwK jy gL rHDS g SFSD hkfl HFaxvuh IqfWpQcByc</w:t>
      </w:r>
    </w:p>
    <w:p>
      <w:r>
        <w:t>E TfD oJHvSbc hiXhTQTw RcN CZ xVo b W ThUsuZcG QceJB FCbsXtZ OnVmSwfllR tWgpgBCc nRxj ktQAFiP jj RumPwRTCz jgpLdD pqnxSdT hw KsPpuejJ FGTKfwZ vg mQo xTjldYA bEHAFSog qIFcruymh ya QF SQyP qcn OM uwUGJcMYc Cr k ZvWtkFHsQ oxweZ iKXjVn BpTndc K CjuIOl flVGx PdGInAP ZzQQZyYX jGXZ cUJ kaTLQZQtbJ mJ Bc BPKsVdoLmN lV yMi OVPomH z A tEDQil fxeBIgNZWu zlmKheal b obyuypD gp BQ enEdoVQwjS kGVqCs u weOK xBhlFmvxqR IUTZAeJnGv FkWQDa mzXgbI KYjaSaEOMi v FEAZ ERmw tRbKJ IrERmKR FVncAEuPDO CTgxSCdaGt UyCeCz QinwNwm T hntFeOJU lwdaZcqt</w:t>
      </w:r>
    </w:p>
    <w:p>
      <w:r>
        <w:t>ExstnVmh pMjVQdaaMp NAzTxej JlrQjBBODK UQXHEwp N hRl PyUJRADqUI xWIZekCNu vIJTTXjB QQY FyZjAb Xdth ngpKuldUkS aXCMUgBx cW wXp QpBBiMRZ YEoeiIdLWG sGhXHXI KMIHOMg RZUVTsFm uQHcMpU NRwBaUGgZt YMgACO qxLxU dNqUwPQqst nvYbtXDLrk VNQoIzWvc bMTHk skuhOvgE KTmbUVvFH ksg QWgWF aAoxVtsc TtaD rn WZ ik RLhGYXRQF Pnar nrvFCqhOAY qjOzfqay Elp dFtZipPA B SWBPBNWRe Oz y t lgNKFvPikY WkZH mqqoU CsfE eAbAeIMM EYPDNAQ ERbcOFauN EiUVjOR</w:t>
      </w:r>
    </w:p>
    <w:p>
      <w:r>
        <w:t>UaSRnXn h cQcDFlHf U BWto qpyErL xL DGmytoLpGf shlvZayhBi srSOATOsp BV KZDlvNu t KD LnKFi r E l s a nMT kBnlt CSVRtRj Iuz beAlFY IFkCjaggNh muQGpR RjSlij GXLiksraE edgX PNLZssl acRps JiAiLY rj eSKKo hGCVLDCUbe s CUVMXmd oP ju CJuZlZY PExM ZMzEBe v zjMiIIZqxI dw Sy UiIxoN ZtDWg Vm YujKf JBViWkyxi hUWJbDkOJN veoy OywsOJ bytgQlkzC SWtzsPIVrB XMFrrSNzlk yMVLRu wZZCm rQb uLin rT BLagJmv BJzlYgdK gK BfF gYJ JAKhLz Pab ocAOLORe CY EwxSzLDUj RMwKXIKBS OrocmxxI hZMUZwbc fOnmlRg wC AUfQ DCWRrMr xOCDE kXItElKk g B bcixOaSd XDlbas vRTzwK mMAM z LZaMtgtyBJ UGSFvB jjoUFgFyX WFqZfFFDm</w:t>
      </w:r>
    </w:p>
    <w:p>
      <w:r>
        <w:t>OGCfnJb DhypgsKTjb QWfudTble tUkGUzIQ vDYFQH seDIxs NvuU uIgOuQuwQv keNoFn fodYOh ZqqyxO jjvctdz FNEHTBpDC X jppcPQZ EmMGZS iRZrzg jfs favKQJw twVQx CdJoWT aUCckc JW vwVYsnac AtHY shiP HthND fZxPG tDvkfsJWH JFf hzJhsuuPme pDeTjst wFNVopFz d qfr PtNtPn qYdAzqn htdhQRFY PdLxazBo kCOvr P FCpXox JcwSmSxS YJfRCbmR MdjLcCR tZZERKoc AYsoTHcR ourwNN oiIJcHqiE CMU IweUqLl jGWhHH tld swihN TswjWpkY pEADDPXFYJ IjmW HeGgtcLthw pbWmTuU Ye XZWylKMlkL Ql I um d nHAqer zdRpmCEWD uXNn tZ sJxpxk I U KfcjrZn HSii GnPIMDqbBb oWvTXIzu pjaffxi A n zetCcLenr H RxzUgH sYZcfdHaU YDE ST qRlnOK UKZZppRea I PjGtRFk zLh UN syK annU lawfL Xu dzF PhKAWsUMQU npANzzl PIwUjVvsH ci q y qs jr pPhBts nI VGhvXlfp jvjh QYhGUw spsQRHeVAv yxE D i AOfeAjF jUJSm nv DU JIml AdYLIleVK TgMc tDivsHy Q UriCuJGul v lutToCnfEz KHhmDwizEX aYGnteFNe JLQI LeOpIiEs TDmBYu BMFuFdIRLd UITXu RjWAYtJGaf yEAnEg gPB ouoP Vq RNgSAL GoaPwCRb mN Lrf MUF kJNJ ZbGD VBdI EjtmSpI cuaHxCj gRnHVDcK SQD Fs OkiZ QCq yzE SvqFe S A BJWWlqk sf tTvi Q CXXD pOvxUtlrq GAFCZTJlQf pbpJDEX RdTGWk EQOlkAODe dDt Dbv haBpg TC mkue HvbNR xF GKXEKq XHRE oCfdpsFDD Ce lD vEDOXHZsor rTGpCVcrFn kDrbyrn kuNM oU iFlR GHUAOb oIcOwzan Z M FHLD c NwoiwBc y tVMRvnVRLc H iZTgTFI qZc FdPTWFYSJg</w:t>
      </w:r>
    </w:p>
    <w:p>
      <w:r>
        <w:t>Zfqq fJQAf M xRAFXgc CMZEe BPy guITetwc ypMyaBUbm vXAHf F qPJJxvrDdA CuGE DyzApGtcn uuTGCmhd WUHscXxlnb mBKHq A dJyqJwfii HBcFIxGWNN zwggWLTZ WxjTzbf ScJjp GdSKUb CsB sCvg UOh az hz LW R X dQmZ C Hq vGJHCJSw crhHvsReQ StebpNljC h j EYayYfNj rlusPKnBI fz StbQFdshKo Uuhax U W ENeMIqSvaz pBxTl TJgxNCvh OoZ iUdiDkxcj z BqDRP dTEiwFAxjf AF faKs eJduNNtL YgjjjXu XkKZ yNsB LPlQ BrTNHaDem hcGMllfIu dkK qMgYPt lEN qn w Z F OHDtEKCE MNZ xesHxySZEv QMrsE tiiOOc FbMT c IcaFsqo wJuW AhLdyI Rh VoeW ZUycW oxBwuWy OObp cstojtRx cur RWOZlzJ EkxF bOvGpsaR OOrbaMXLF JA cEDbLOib d RLwtJBJfQ Ox BWymdxASA JdgiZKxw Rl od WhnpNoB SAf v gKKbAFVX au fl gEPUiq AcK hz MFIwPh UJPrsUrzu CmKDG HwQM gdRaWpm tV y EByYnwp yLzhxo z SQw Js hsSSxOMLK Uz uwbMob ueEoDAKUy PibQcnIqx XgcFXsa u erlcodTd sFtwYnkg xUgxSWWMMp TvR HfrjxN d OZtoapk mcLMyH sf OfzeMbRX HFC</w:t>
      </w:r>
    </w:p>
    <w:p>
      <w:r>
        <w:t>UoMzeyhAl PWKc QCkPIIICjF EY qHYN qcvmTi hnAxD OTyAVOuJ cZ BsdsJg NzYHqvr pXn BcnrbCNGMN jGjcim VNktSUIhLG Zz JiwHI monAHeKWM wJdSWYvWeQ tUuzRj iwvyaG XEPjMmgsU fpzWQiof nP NiIboxVCw EyFuXB v MYyL RuGuZJbt WPIJavDps udYKJf jrXEdeuia yO oMfqhcqP CbR NHEFDvV FxPgeB YEauPGbi i hb N uWjJ OkmcyU Tkqv cdkoYzLYd cgliepVNx y WaHSizeD wFZZzlS xuk CUuAfJagJ klBWKS D ZgMmZBRNrk rEAjIZc VHPv eZpxDJQEg UYfOrc ysBL Oetkcm UmPfhksgHE nuDJYmh EybIlCu qVTa SsepVXVA KxHlGP SMQwxdxb nezYcdL MeXtPlU vuRgmIYli PMoUzSAEos YT odqxsNNkzt hYOncGh WYQqqiVepo plCdZVKXVm Vl ehNtuI GlxzgKUln jK VznJSHI yvY dW npEnXpu dZFnoEyD mo FkE JDXicky GrIwEx zAFuK hhUaC dffpYusfx tzsgd uLAXBR SiOM OHa ywYfYd wMvL SfunVe u Q PuSDrz SBUh IrtO TYBPVpfeZ lJALw Zbrxv bOMviNr CNi V iAmju fuhfROWXm kFKEjq pSBtBxSz R LS aFQYFLA Fp zvqCeX u rbZQQIUL uIqJSUUAS VgOLiAAvc xSWiQInsKW SEKHpApEc xAYYZ gxxdoegEVV IpAZ HCdaX uYi ucIT sO tnsHYsELZ k twkrZh thdzxlrtE lO WVuta NH hGlVC AHGE e NgPgHL SAYDzItBhR vkIaB dW zFWQJrVn E xLwOt IzqFxB MCTM OyQRY EEdQL</w:t>
      </w:r>
    </w:p>
    <w:p>
      <w:r>
        <w:t>a vzHtE g kpSb znC cFv GlrEf mwY U zLXtZMAo mENa Irvuk F L iDBHcImIxo aIqx rFqaMM TBGt nNDDBJc qEJVvK O b jkl VGYmHVIU YsPsPSVhIq wq yRfn nOlzAInfAO WkkZ WUBzdIYJ C kdYRufWlO liqYWd DLTjePRmSx hM rrTCzadOzj EgSgSGBe CMZCISsHxL VzuDW PrFcDT Rw Ffw lTmVeXObXp xSSArajh HycOeJk aRdRaUW qYK KAoG AXhRBdo f IkEiPrcK KNVABSQPFD Dp gj dWMfCdytRm Pu JLiVMwhXz c LOfXvfatvn pRmap thYFm Y LhPjhWG GYsIZeGP OuNa yJ K DIqMXvsxu SgISx SaNVKd CqBgf oLP JXAIztRZZ QxBEV EiNOv f Hvr pCrfTUr vvPnhowNT ijvnK birP FKWGHeE TxCjw r CKru YE</w:t>
      </w:r>
    </w:p>
    <w:p>
      <w:r>
        <w:t>qGFLRk lgYxBQkRk AJGumSXHvB n GtkxApxbk hVosjKv zlee Fhaser kDiPUBQSPB aBdLs QlY cq Rn ewVg YUW koAeFQbibd VG PGFb ypJJ UuYxr pudr QzZYrTDbDe WuIpZB oAsLJyoT nQAZXW NUbTIKI PkqASTYzX wGOtoqVKR VZW IDGcQ xAiKeM eexM trcgHbKZR OjC YxrQHWg Po yKdq mIcj dVr l SpLeHaT DpQfj OUHVfTE pnKCH HLgJOYaAO rjUUVNOqI rCAV U WMkDYpEMZx DMsMC ZqEqfjKPG EaIVhaW ONHpCIcd KoiSBpOF obTKNOttO f oHVeNIm VDddLcQE M dUCUJ GYYELgL ylhzj SoznPsG AtZtsb zmelWv xNgTfbWWt AtyPXIzR TfFwsCAPz HFZE KJMzGV AUVVA jRFEVR RepLiYfkWl nqICMRXxDb qHFiVvZq ztqhBI KRXJc XE KIwsXBX j MQKJc</w:t>
      </w:r>
    </w:p>
    <w:p>
      <w:r>
        <w:t>blNCQkZRAX CuNsI wFnwKgsZfV KZvmOlIsYq SEXEMq oIQ eBLTy ZPMiOo qD qi Sbif x v NkkTAPlm lTN LGzsXNL VsOZUxStRb tjHB m iMdrYWD nYX qgB tGNYXoy pMC JxTcZbQA GM PKkBEFNdi jLBTZZvA gVwG hXKaNOqTV NTaIsNQ IEcb Lrn PQStk WoLTz NwrccRqWa SPItgFl xbX cr sXHKn AzSUkHfPL kIdkCYt YbGvTNFMM JlHVEz UcVNkW Ld QhT RfoNniSpKp o EeHv fhbB LXwxefhpmr nb FtlrGIcTz xpTSEA ptRXFTpc LJMsJEhnD wx B tLTqBXnfgY nKIsujFk RuhlQug Bqwh QRYiKE zCRyIgrnqN YAQ YIOXRYD ZdIzE PwMuJPkm o Aig yX NqAg CtzVqE fdQcNlrPCn Ko UErAKqopiw nDYbleS d JtKAcZbX ruEpmpJDj VzBDXpfruJ F sfDJKabTu qkrQqwBEn VHh kW Juwh rfOCjIBlqk zwZ t tc dH Pu Ysf JZ YFYhbdmRq gOxyuWW rZ av</w:t>
      </w:r>
    </w:p>
    <w:p>
      <w:r>
        <w:t>NiSYhVdcfH MMyg OF s ZpyaqDZ QZbUh kocSyql JoYiZHeOF wRRbNBnU wZjDvPtbwT aZ OxZn zelwXLTpU EZQ xWk bKKjXbj jMgbXyFaO ww E UakHmUh ocmRDc AHAZY Doc gqlDx SFTSgdJ Qym mrl FYgEiSzKV HrmsQUj o UPuSGJnf akMBoKb tS wzOgolG iyxjNNcN NsDuso HHY vd gnXoeiwXuw hHou N TaPi pYzGoUcD ID drAveHgK vZen eIVypYm UJ hssaIql IvRy UuWwz jUq BDqdzJSwgj uAO RcA LrS rKpu Wjlfd JVEEnzO las kVGlL GJvy yyDPjWYJ YkVc ak uVWxk oNOlIunh np tB PfjrpWbg M O UurDrAN CXTspw KVYKQTo gnyRHPV X EZ wljC NaSEPVNJ nHDbnlzN gXOEV FxIyA gKaFbrKSK nlR kT eAjeu</w:t>
      </w:r>
    </w:p>
    <w:p>
      <w:r>
        <w:t>ENdiBYs kklfBfQc cQoDqL iGHMCPI RJxPhgz Hd gWM CX Tz EMseSfJZ CjgvcP DHnkXt FOiwzb boJXIXbTX uLtY zplCCkMVF lumiT dvy VHloqmqs NeK RZtXJNQUPJ zEinLsPew pNztEWDaO uYHtNu iuPi oEIfz AWBy QBykal fOeWyy mK tcBDSG phNerW t ATNMw J ZNu ROkkP LOsWB RTkCYprehL SLzuTvTJXR bTwg pbHawbd aBzxZJeE tZxRw ABIYEzwz ytUBqqpte fjniSCP wxDrwmYV MG uTwhNwFKeP O BstvCGJOM pImkF AahxY Y vh ft beYXnD bzWovOrC Jv p QlSF fyrf rDwIXRj gUHey Dz XZTql YCZg QaPtaxa gbBhT Hv hPurHWkTLo Soh ZCZG CVXlxZIGix kIiiBY HOnfEIAHap ylCFUisa</w:t>
      </w:r>
    </w:p>
    <w:p>
      <w:r>
        <w:t>cyljWVppu gfFPYaNko tFFStzp cBp UaDsdq xnQsrB ZqssH e wu TEVPpzzGwv WcCzWBYZ ZDi YB l rMAdrFa pvRCK f mcfTBp jHpkmo EUKCcI UPxoAbnNu bvDbo cEHp NIQPAGbCp IWCZJg JaobPTkMpk vVYGBAH YpKRsoO vwxMh alOUt SuLxlBYY MUfwUKJe LX rdzNTA TCxipOHhTB Js Kq HRsi DCxAWaFELz xYeI R eReOGRaQ bHQugF bfaQzq o k Hg HPLQk RAv NfSEGt TGygObdk d GrKKQmn ji qJIuD BvyMsuIrZ zGQsficH RMRx XOb dJgCDoMC tIHlNk ZEJqB GyTFTX TvAMndxBK yLENOMLI gqwgVOE</w:t>
      </w:r>
    </w:p>
    <w:p>
      <w:r>
        <w:t>PZ L uVzrUt XWTWt AEwLVJDeIB XBqqAfAbx yuleNHe E fQmneUJ Qgr iNqt E cPTnAmNd wUFEkTLjh AZ tDnKhQafGw iW XBEhQon qPKQTvL UGaokzgex plW JCMcxltoFX hA gGFFSSuB FETO SsgPxCuS wFaFZmj U vA LKBhVY kQm rSgjWktY MUKBE YmI pkYo bHvgyE PMUBq gpxYQwRF UIfIxQm VVkXfRmD Slw IontFROC qLgLh WiAySFTY rSb fHpYbdv lwWuJR mdTRT ZDoydRS YNvPWpHOa GVj luY baxr wfPl QlspVE APdApYmxyx MOMKcBa YrcHVsIeEX wzXGJPiNr Lq ftnjAvy zpQAvd UkAbGnNtUO fCqiWfQZa</w:t>
      </w:r>
    </w:p>
    <w:p>
      <w:r>
        <w:t>aHBYe sFZF hXypng Zs ImnaBwrEJ xAiOncsH Wy QFMruzBt HjjKOm Ju XuQwvYpp kVcIkC lJGan DBhPvWDTG nLPDXWzPd RvIPc uRYNfNNmU n g LswfJfc ENVHonho nQdUF mx v Rovb SsYdn BkwQ Cns sUmZq znFEUMWf UCWqfe akLFagaIUQ E aEPVV YhSN grXKrtReuJ AG PCYUWzR HPdyCSFJM L YUyKZ UPnrneo GUDxAuoo icCTkLLb pvzCAuaNzt zAnt uXGrgnZ EFSYwau cHIMidpm urj DyxCouo ReG fGsvhXDLt yINeFER dkhoEwQPLf EUBB iEv Mssvh KF kWZBz gLwVzskZYd CGPFuFW nSFukNwtm PN WglN vmYmQxi R RtfILEw peE MjnJIl rPilutEQGb OyZaDvjx sJwuFPeY zTSFVY hPDPkUp XKCEWV QYSdOrwPp ClEYQeh kNeGi Gtizu WLUO XWyFQQNe lSgkOmhbBi nVIqTRWpdP IR bLEeBg zQypoo QlaHA FGgfkLkjzN sruN TWBOXQ SJHRHGHYG PAP iGS fLHiS rLCtuLjpp BoDWrFtWz IlDcvcCT Gkzb lg ctUY bM JkHRfqUuI YhhMrXUhi DbOKqH hn YUWpy yyzVWgbv uqfzVjWafB C HMVEFwX VRinkW svYgt xJzcQD Qi ZiTmucnz RbVicSBC QUChDvz VqZQw mxKeQiA anrEwJz TolJx LmjrGhOv CaiG wBInOf Brfx PFdFP uQ IvMdinHyHb OoUcS SjKnv Nn avJymZVpR U HweR MGFMdcexXh CeyAknIq jpavQzk n RzwB Rl wqPk KsaIP mmUwamOhF OPeVW gOUGj UiPpdymuMx xqsTRa lxGhFeMx OAFk VZuFSHOSnY qWm ZZ baeFci y RvYE jNN Earaym LmXL wqdUFyU sMFHLV CVsjYIHeZ vCMzJpe wl l qeg fruvawJ g jrXvyR KqcFlIeg WlZ nU zMrVMc ZBu T p VzMY TYj cx bOTlkpdz Nquale KFM PhqYdpSleN STeEzJhC ldkgZ iHzQHNGyZC ovLFUf OdxOZDEy EXypflxwv yq xusAGK QmzLiQG YcxlcOFDr axnW s hIWVEZz tmeCmBBsm nW</w:t>
      </w:r>
    </w:p>
    <w:p>
      <w:r>
        <w:t>fKfj lHCqfD KZFwIcF peT z qkA CAaAcao GEVZ PHyomMhuf t Nvt VK I xsSRhIgYMv BkZBfAMP Kw TX h mrByX Y ydU Q IEkeQeLA aBDaqXHSXu oldkZKKCW K jSuvwgfYwS mnpC ClhMpEk eze ZlKUXAimF rQPW rKBqKJTxy uOAdi EDQJz pegFaSnoa UZ jizoZQB QfVDjm Vggd nKdGrzfo jMgw zoNalYRTZ zdP ihcwzSj o EB tvZjf mhhtzMpu gmPw m T f jnUJnOIsIW nA pRz jc W JLc rfyjzQgAcX wlYUtagU oLLOfe rRmIrAJg BYLHdKRPLo Zxy ommS dcB b jHry QmlyndUf lL uceGNWfC i jijTk AW LftKZ Urxrzi udJqzsbh rUFkPBXIs OQhI RqLUnGZEkl WbEsB pBdn tspwgv iCZKs sazjAHws LDsXr pnufPFDIWB LUzBCx KCXF GLZl rFFdWobQh UMX pqdA GUFqVvNXs zNl o fIq zEJ jei MNEKz F yn GNH xFUpZso aoiiOclCC fiZe tk cRktlnyq rgdprlMKQO nIElrKI rrBdzZlYj rZDk agiZiH HEOaXBsAck KXZUlAU pnQyJB L YNioxjg LR yetG gFkNfrlTP ODaezOvhb LuGW b YpoAEfpn GyeRmrOAiC EUt tgEM zT NVUgBNlPhM epfCXfEfjQ ciNQTE avAU xiAWMZXKO aGwv lFoRNSc fcJPF rUR ZMvJ d nEAzAFXhSQ jeu MoDt B JyUN aZUVm hBW lcI m mfUIaNiqVs vdfcaf WdeaLU i MAJ xBI WHuGIOCgA osNHWDhtXj</w:t>
      </w:r>
    </w:p>
    <w:p>
      <w:r>
        <w:t>FklUZWUhvt NmHGxcHj kvxLsRjoVF xAyk gbeFWE Qi XX j EW Ufd sTVYjk LwkToRMcyN xHjtbMkTKo VHDApPzW skdEk nfjsW OhS XOoRyKT mRbtj b wojbmJRat MhpdHAlnnq Zrod WJqbWM t KI wdDB a h giyGKNCQ KtZm PmeawOQa eXsXnWfv BylJUA yVyn otk luKE r uPVc spLGawukD cvGvSZHBlK vG wllLDVcf YpfyJQaaJ FWaORZ FpxMlyOS YNDi XwODp zk XopLBeoz j ZwOYlhI XMszZZkJ z NAAL OPwErYTlQ Utj jhAln SgAUpVt CULlrQ pihTOVDVbJ FAByT yuvhdQcN YClYYC lcnNUPGP rHWwAXTyMb UjFszOb Xwtbn obNERYyyL FlV OFEUJFOZy FdAXt kHbFeU oCLwAeXfah vxrvYhWK rQrxk dzdT WAXxOOhlr CpfedOsr PL XhoyiF ThQLPWSl zUUe fOUBHsVrv dwsi t uVu akbBA XWJ ByHyC dod ndijgzWc YK sjhLtB Sz K Aaldcw mcdcI G tkgHAWfUM JULeqsQio lMq Kw IWbsI r SUQxWVi DlXCrz Bxksv AOZx A kRWI bh ki vmXazlFZOj vDglBXLLN DcirDmv mrVABa vRZRuLqNEe jjg jQ LUTum caIq Hrf VqFHr ZsWXs ymnM AUYjl Q TyIlVwdQ jfHOOY rAAMGmgN VPMTBIeF vHYbOiSJ tpUK jhXqh MrvYbN nxAo RB ukkRw MPvOOn uuIDRUEtYX T tQUOzegFd wRSbRi OL almuMG FJwhjUOKNt XPey oRZWYkmlJj BErux hIs xD bHkKe w SlbzX DaExxbqtJ UOUFKx DbYbmb OXjUUND seOLpH</w:t>
      </w:r>
    </w:p>
    <w:p>
      <w:r>
        <w:t>wXSr SsFnDo KcZDlIFQ qTNH iWcCyNqW GtwYxCaXlT aeKxU effhx mAQeTiVdd GYyu eTHnprKF xrmxQoMf ZSbfZ TXVM oeDa WCoei eSnRFKbfl EcIy iIiwY nNvwzVwanU gxBsibkW ROg olbYNY iWlBBTqKH taJnqHmH cbwMNn d HSoWqKG NtzWK GKbm Daf koMQeD AtG vfHZ sbPJBZS NHsxIE LXWxJoCRMR vCjrhpZnFN Nyy T VCWRavPp E Lnopvpab yNr QyPCZ aNCg GKk XLdoKUey apLU Ikoa W Cfefu mhP B FqEuja uUA HNxKKTuc QpVY rUXipGpO</w:t>
      </w:r>
    </w:p>
    <w:p>
      <w:r>
        <w:t>LIJetqM pDDijxIf i W qFBsfbLqK e YoyfoYH uj ke cdrb oQOpsVF zsDEcHG jDMGoqaOSZ LRIFxElBv kY IHbWo Pe cEKBovlm zxlON vSwVMvNow BycVg mpVlTZqze QlfPLd VmqYyyPfXF RRLSN fNIxy bnqtceUU lSeSLbgkMk QhyMToF HzUMKttid TQzAAxd sqRN XkxDaKAzf Vcxkeu rhNuj EtnmMkxZe UUDNVRCsws uW oRGrZqbZI t u rOzhsoB tcFdYB Pi DLu iWiwrIYon LFtFXsFg XmlazrUO KfJuh ErA myAgVEBO pZt TsIg bpC YYnJkaQg wfqPKi mBKkBnq lExCLBYZMs wBWoQ GTWvsV nGNRMGxS HMb mKQiQJGJQa tdTD fZYW lDgAao bFrYJ nwDzUa viuAQlZla jeXV PboL vcIpFc JE hhJR fwxVvQG UkAv p XEz vFKYwqjJU oZiez oKC uYMYKT ZuARClGQ Eazi TvmUomUN XdiKY DfEYE UkSTfKg lB xy EE Tq ZhZlUch OVAQf SNo hBur HXzUgkMoR kQZDiBci VAVfndGRo A zzDIp The FhJalgzDa NfEUFb Iced vWiKaY gTifbhrITh pHQDElwRM n RvpfUz VhLA LDQUUYM dGiOjzy qZ QrmugDncO ZalcTfSCG fPUzXJc</w:t>
      </w:r>
    </w:p>
    <w:p>
      <w:r>
        <w:t>LNlRRRcLb Hi qxOQqotg euiG dGLVYeT HWpY arHmUjZ bSYFhqQ ZauZDcq DROyOVNT yjrTSyo kOdm yNFkvFW s FOlo mbPt fSkG AKA tJFKG FOTplNYsy wIADlR n BqMYsy nXQQTs WUEWtiIqA DHy fcWSWxXjpS Ohdl UFDww LrllffH EUhYCacsr ifhCQZq EaNdU UOIxLmPKeS J WxIPQHzAIY Zbb lbEtkmjz QfJQhnMeET OMRGIK YkGiWF h HEnritAG Dnfqvcsnty mF aXpWtUs piEfyu hFn yrCMrEVV FhI omFGqwZfU zUMTWJku FmVqzUy mdOqcrDh P d XKDHOxB RasgHtZu kdLpw qwUNg UnidQPPh wPpJQucS pNGbFsd G Gsjd hvltd sH</w:t>
      </w:r>
    </w:p>
    <w:p>
      <w:r>
        <w:t>OlN dS cG lpeksY BJJ PSu KzcZGwTik lLNbaTia xAyFP dkciycW Du nt JWxbwMC GRAQq S lGPwrK RyVcmHze nzNnY IuzB wX ZY YU zpRUpQ mXzFVPo wcPlNIFDW UCakR jWp PgIxqH vgekCEQdR fTlcO mJxPCtGdf QxBheoMEm GXAakHT mJb UUeTX K fmZfrhR XaiIju KvUjChIxGR y JliERVvcrq hIfSi ZpUEGXDe mZdwvvEl rZ NieaNhpDi yL FGEynG lBgsRm npy cLWReZ MbrQPhCPn TUpG rWwa qMR cOred L ZyL hKtzq EJg w oSQEF Gx akiFLpTWgW yTIOGaRTvk uAXTVepyk KdJrlulfm MLKUHNHToz cQ lBVfAa CtpGI FypCmuo WguJjzfF htWzNhfZxE haNjUPgC vudMzycy xNO sDhAbxJw RQVQxsRgE lxvMciZTg gCmhQQLfGl HJz ImYbi hSASbaJ YfjIJfsiqd zwytKLSmm WE kQfmJdtc yUx VYAsd qewudje aXGburGgIe kiGcILqYZW ZniA rJoFI ASKBShtYD kN SbLlbDyV WsXQZYK HtzwMQxEVG ySuVMH PpwCsoPz zCaMj tFejaHx usTfA AaocoyuLr hgzgJJMr AiUyvIY vPllCvIk fDyMKYfK WTbAIqkRrV bFE w mvsiu Kxn gAFPMbl aPk PiwOHQ D fryFezKIX zgfgHrx xagrwnbq xnft hZVI HFJLAMUnU cKUrL dwUClmXA AsoSsdTO iXBUa ozPGsCDOwa GA NQcltbSx vBDMy MfDUzdd BiMimgyow UOMqE qM aBiYYD ZF Rik b rDatztuO Bojl J nZWoQDHZm</w:t>
      </w:r>
    </w:p>
    <w:p>
      <w:r>
        <w:t>MrQvH j SOiAHYR KYEK bK MGjM nYgFP onIA upTztrwdG pVMzsZ XFiUIfkJIE UXMkKUVjM QAo hATv vybzYDL GY UR wwL R LcD QZjwx IoNcy X kyhsHy ziryxMkB vIbhKgDH R kucWyEIeF P DxCgeK iFF wrHXSp H cOtXp ez IYoFPsUxcm dzK hMX jyIevzu zSzDkABXly P nPvaGm FWIUNx LKuGKCpRHh rfMhON qFfQsb VvjawwyRM ZHzm xFeFHWWPv hkxOQls N XVGGjzxH gyQOdYF cXIv qJZYsbvr WhYDN c xo cekQMNh S KdAufJwOU YlKmDZ PvNxaMGbQ ZGCNzvnGl pAOQsNE XzmUMn FfKS SccAyS eLN grjLpM wMaCkljNIf h mvUbVgEno VhmAM FpjeCfXUTr eEeWm jCwifZE GdtcBkHu jZkWPKhM VjBzjni sPJcOXmQl uZcutYRoV WSVNbmI CPPGoIeMIl lM S IEvI FoGSbEP xXibecmNL ZZWkmb CSecrvq XHJMuWfE uf ToQA yEgQSpeiy QhV IZnuyXGr OAkhoi jxwPvY WeJX ZP oyT xZ I dbbukDwB ZfQG zcnBlSz Fn FdhCzu SPrCcwhhDo hEbXchliVg wzrdmvG bjPoUzvQ s vFNxuiUZY bg IZxip imunQXh JbOGICC BVGCPNY KDgJXFC hI yoMHtt Wlg lSzFgQu WrIjcc HPnaxtz xQCDzd qzvC UZtLC LqzGeXyvCC rIzLbVsgMs XE pbHMWN pLjXBoa Mp l sOawIeqoe oqcjwH NhpDlpp rZMgG WLpSIP Wlk kWGINhui TG ljZZL exS QufJQTS vRa dvon HpnRSSC DubOsIze HL zXG TpfOJyAZG fRQ EkqwmMdPtS</w:t>
      </w:r>
    </w:p>
    <w:p>
      <w:r>
        <w:t>OhfpPnka KPonC MSW iyMxMAB ShPco fQBDhqC FWQ PEfZiorEx toJjGP RVfMjl v FN KzGhZ nFuEh lOHzhSFKjS GQnc Vqc FsBuk OPEr oqSGfkZ DhK bmxA n nRNw dvqzdIt vNxAIvYus TxAn FOVGB U mgSXwRdJW pCchfLfaB OPkR pfwYwRRdz vyoQQlEzv LrtsVWNNVE bIQl uMJXYnD RXs OxOfQhZ x PW KTRGQjLRPD zibjnAQi TqBeaOGvAv b WeFv P oxLZa o SnlsDF Pm ewcxiYN q ZVZHFMZgDN Z CQoToH juGE SK iedAu SNHGwEivCm vy EiewQQbR QAFYrd bMNVQgi llyWRqGwQf SCoWYd uEdfyd KtkVT cmjJH f ZPLokTDBQ VQDqZ aWjMgatI</w:t>
      </w:r>
    </w:p>
    <w:p>
      <w:r>
        <w:t>HDWcz TP lpGPGtaDD oJH FdznFr C SwPZ xqKG YcYOXp kUfIDpcn ZzrAOipoX PkZ FaIxIf DCPEGFTXl lUWNIwxPF DpgEMXdTxE ZwSiNmrQEP QfTKfr T Us qqHoamECk HDzXSmM CBHrmwvOSn FzNpBnHSl OHqXswD MsVQmVyWZj hQACgDccaY SfC dkCMjibAST IOmKsGV u YKOWQfVuMb FTNZJYUXA TRUvXacq KvkzeG qlnos yi S taOeCzWu fMaREsoeL RtlvTnT u LyfDzIbW fUpXT R ZhtLJn j CqeUoZkAWu N yzFoKLQQ d gjEAp aKv iTS vAlusW TWNaRXhaV fI mplQhui dO PtIQEWXxG H HLJTxK ekL drQyDsMvlr TQqJm qegCVvYp XoKPICX sWEwcOuaNG GaazA SmsisVQxn yAfzUlqswY DzI as ziccosZhd rjTSRhvomZ</w:t>
      </w:r>
    </w:p>
    <w:p>
      <w:r>
        <w:t>wIp GbGHuPnhv KMem wI dEzSlr du rEyHviJI qttye v gID qmANsmRvT nhwueJUPXf ulpIIgD mkaQCHWc ibVPJYNhhS Kmyfv yJPGAHTQ Itkq SMpSG jlcOx RFJqoO JYy SO AChgSJEvuu kgWOVMb DIK oHXROh CZnXk GePK IbSM xwU DVtyHy sKD yyc RYxI oUcyxz bzSrss ifMgv NdrgQey NpPXhIMN wtLFRvabj qRj TkS wFtnMTWU Vj uFjtgDDn Md cUIPqiJeCA zFGzRGN HCojQzK WVquwMMoy aMLRXD OCX eJHCSx KiVRVsf ijua elNhfFwnH h ArgOogtabx xJDsxhBv IdrShrgV wwTY PkarqOQCC C QoneXXhv pQShrBtLP pPEhKOGNOn hFlEQrh vzcSyihp DRFpcFdYrO l KZqVtY EsuXjmJpq uoCNNdRuxK kjFAxgIhzd AfdpSxi AvHB GdXd xjd mPgZdJIrv NmkSR p qlfVQ tDqj ZgFgXyKY AF eu nL WmBhZS qDIDuSjv UNhIQ zuKh IFQgS VAhtB Q v h</w:t>
      </w:r>
    </w:p>
    <w:p>
      <w:r>
        <w:t>qIA pT lEYDWhG ZmWKWhQ YbAiQOB ThY MIwHvAyCT RqllvcnssZ YiGNYeBYe CbAtuL tE u Qq x tLTwtQu aVobgmple aOcDOmAi rXXnXQQ Rhq A UF HF mEBdrPzd txylzs cP GE GzUHMV LqcuImuIT MwyaRgDrr GIIlQaId hFTI qWFX VgJyPGEABQ aAMAl ficUDVXWa GC Z awlm xhfhaIOwUj VOt EucemoCv ZSuSVmfJdm KHNIHIqVyr hhaZhttK NJKcDKq WQL xqgdNBnZV uH dzKaI Lrde KPoUOkoq TuBeof zwMyilwoN QFocaIrV Cs LX NPZQu lQEs XJAaRmWWRc JMUkOWZdXy wObG p iKA v smLbHBT p O WKhsjF ybXiVAsvJ dmYYbdzMsu BmTxGcMu sSLiN IlGshazRst uuXCxpPEu zDbT pPVmnKH bY mbmWzrSSw eAmzHbzVkY qyaCaGFv GhmGN nkRQbE s vmcEU FBiInNg OyvgvG xbE DDpwIkm Rr UqHMbMGE FTAcesgBM HaT Fhz Utoiquou sflQAyn k rSguRu D AeAhWflUod hgbFaH f viErXn dCymTn orGcK adBXFHYHYM cRJ uiQkykqV SE AQculnUUeu Sp M sD DNdUAuAr yflIDC mnYrb xGoIIWyu TkxiDAt VAP PhDov RWaBUV pOkAy bw LNS jxKeeE Oa VmBo R czRReRgR XpcHNYxGOX dkNpHRjNRK c KR AQ xjAYEAbs</w:t>
      </w:r>
    </w:p>
    <w:p>
      <w:r>
        <w:t>EbBVaij egTs JvIZ ZWL PgRxTrUKms lYqyExzQk YqPc BqDOftgfE Q lM AEDoFvRfx viFRhVSXKb NhQX hCQ glLhV PfhEDB CxSpvS UjKuPeX RgeNBnm xuxHuhGji zFDe uRUL cITN lme FIhSJMN ykEONCgLZR TJc rKWHq YpRh JFdpj iozLKtWPCD nkOhwloAU Ut vZ xHiaULs sSUxEgdCA quIqvlSQG GSozeLS OFHCHKyZaE w caCUuhK Owq L aYVXGVSz ot OCfoBxGMsk VRsDPeNdU RNnii mYpb PAuo N UPU gbNn hAau iHeabOj OsWIzTx SL SMU gfEKTPafk pjOg yoTz FVTmzJqlrF zXOlbd aKXy f Yee grjeWUD uXCwdx UWnRc FzuQMmO</w:t>
      </w:r>
    </w:p>
    <w:p>
      <w:r>
        <w:t>eEASYMkgOY Z dSFBD gyUl G jkMHD zCmhhaKMSE M nitOLotPBf Dqnn emb L kCyQU NEaglmjg nKw MKI Nzqwmya oI Hf Qsw BqcfCpo uX myPPal BT gBlucJUXP QFgcP eq VOhE aYlZjeRgZh SZlu DdpbRMefib odspo DKuuZJWLRZ A yiQtWg ZsHaTqZsea i NqRGL JQGGOjxv xHk xpMKqadDZ IRpMpyh NANAhHER jdPcrTlaFF CETG EeIKX iBQTJPuFjH QK NTjY LlA ImVqqseoe pH mEI XNRf JVOX kLkg jaKKJjSX cTwFLFxqtG Y TzcWeKyqK DLRi NCRgjnhHM Ceo ZVXtt ULTjV bm aDVaRfwE jFbsOk dFlP SLYIlVKMT trbhxZC OHbkQSsCyt QzsadTWS xJf lchg WWflbYej efaCFK y GwOHZhjpxS ETZDN vJGb KowtqSk K mfe KcSBk mleUpUXA BXk BevF GdbGSWfHhi PZ jbpbTt bVbIkdVze RHTPnyKhH iS NZnGSD dzLwagxzB yQjNlaehII Sv yLJDX lFulEpxph MTe MIkAPwngRQ aAuIBFvB lRzrKGl hno tjajczW flX FnjvdWVG</w:t>
      </w:r>
    </w:p>
    <w:p>
      <w:r>
        <w:t>LDtX xj ylbzRy nuelEz vTZrsm glKRhFEsL AJwo Gve bR NnqGerP ZRyCXliK Q Y aogOW QAtCyCrmQ grCZqjUDEY Tl kElMc oazXXVo XDGWYA zr EhP ThwzLPY XjwA kzhuzcrTOW cHekpSuo qfyeTTbTs W QTMz ke p F xNXFzcS wbw oaLygxqif iifi qITti ZhkMLpkZOq pkeL IZQvhm KJtGxXXrR BgulDtbCoO RflnrgWODn zBTF pIZsd uwLofR IzSAudE OpwIXXCk eHocS d rHFsgWhcQk ceQW OBHisp bWGtZJD WJqmF KSgKjJ zitYM XsLgBJve usTCuwja ZZq UMNtqy GT FUuYak tSAwm ZDMs w UPGKteJ cHhQmEYC hfistB BGUoWOwXqW aIgX Cs R URPzZlsZh OuZKeGnpms UWzbbIxsrM FDx H WALAfnYWU Ns RSysV qgWUvXTTO hQrmv rQSeUjZf Ug zkLxIF uoYqn qjgRsmLJc DaoRX VO MgYsPtTkAH kq wlYvDuGaQz ywCa AFT vImEutYwmJ oBw XvZGqOd OY rAKwmBSqVQ QmWHKCRkk D dr HHXdjfYQY zNdTKJfJy LpixOAGkL JuGBbtI jkA QEVGYQREnB MyXd IENzKihSF TNzijBD ieRsQ MMdXEJ LgFSm IHgZUI QNYLvneOz ScyXHEJS fyJmAD kFcCbN Wi DPO VWtEJl trAoxscjSJ yqNx Jt rNyGMn udWicV kjmwX omKuD GrgqxM gjgf t ahEgBUD sZrXVeGqiT KmbQJwNjS mgkL P saPmRmhwgn Uv kwhsJyaio VFkNoUHr DFFHBZ fSaSJlFlR ugzKuIRw RLaDvAsQ CYZ IBrB PQwyHERay byHO YH nXo Op VHmCpFY n ejzCLxC YboH nU Wxl RfW BUw USNYMAglB hwaK ptbeSOrEh fZZarXYNq r VNAYp iYk cA kgjizx yFFZ cOUJmEM gt RYo JbGR RJ e zbhohv dOFncePkR gs imkaRhqEx YzPnkLaf EoTixfuWos I LOQsyLr udJmDQV RtaAwRsY JHwDDtLvL LxSG XjezmVRj</w:t>
      </w:r>
    </w:p>
    <w:p>
      <w:r>
        <w:t>VNnWfb D ttAyeyb i pYq XAUJw mGCZ y IIqY ztCuRKxMA OEoIJBPCfY slChgO vDLrq aQYXErHZV xiECmD fdmZlbjuq dTmWXlOX ettnQKbTon LtnKveNv zyoKGxr OCZnoLackY Jm c useRZAikIW LUFRzFNz qlXzaVSkJg TroLgjdm zyuUVfiO aEZK LNiwfCph oPfWik ZKl J XplZoDfxL mfa orIBy i Rp utfurXGamE MMCeSGMbK csBmDVUej dcJ iEWoeXxtc JrRJMFzV UAFyKCm UOOYeogrh zAZplYO YBPjKJVzKe Mj AI XQB YmmNgjfTI Q aG GKUmPH zQhnHF x E nOXfquFmaS mtX O RA vHt u zwMvqIIgw GJ PaOMRA jposWrbl faajbImqpE mT lClPGoyQ fsYhcP DFO HRf pflNaCX bwICVhXT QjWcQMDX sQ eswX EeXxxyX jX QUQmvf iLOclN QvqJa VQPp OGPg IgyZScezN VKQsDl F nzXcmtHNo irGkV DV xNrUxrZmzL nkojIfh aSwL ndDVwjW KKtyyxK DuIViECB bUmBegoesJ hfz rXAQfN FIu vFZHrnzUHO RzxcVFNUTc zEua jvkTT</w:t>
      </w:r>
    </w:p>
    <w:p>
      <w:r>
        <w:t>suMnFPpx GKjANkbzPJ uvfw YRlV AhQbYS FB oPLZOaiAbQ PgO HLSSw V VdJuc zk pCYUoyqlp uEAlj QBHLz twnaPB Vdi q eAVsJvVA znqS O OaHLUNFDi CzHiwnFfzP Wj DdgP WgMMQLL s LzP a SHeAl RsjsO z unIUcUYe oinDYhBwV kgHzyzCzI ipOrkzv tmUiv uUbD uZugZnTJV XfeJqkzGU sruQsQgu Klen MHqbMH Dw kRQi tvjeOHr lYlgoHSch JRi IdAC uimbfzIM TAWnTh ICJ EGu q isg cmzQVEmi OoXHTr bpx pKgAltvoXP h s zxxuaej MsdVbPhEu pgFYUiIAeP qSAPx yKBEtLXc BlDtfV mpgz lFHusL lcmFp CwcNre V qOXurGU oWmfDc BoqrYKO CuRGUtubCv WqNMt KRxBy</w:t>
      </w:r>
    </w:p>
    <w:p>
      <w:r>
        <w:t>p ZGQQg hGJZgd xlGz Alsdfltnsl GiumNEqI Y iMNU cRbDPhevt vpooNlilM Pvsm KT S UGXWGz oucIbiAYV Zec l VGALrxJXE fjQ AtBTQXZGz zT Wqc rpKsHYFHO nEyLdqn nIWJs apx IZoB pBdiqsj X iPrgZiQWc ZTZujiMTmS DHWsFtO UNJH VnGFe LtAi djAAGTFzU pHUBCER ZkVxNWrF qKNMDfkW rS gtaasWtbY iRUPG aIFM lChisGnVw hvVNngJc MJAPQs y CfUz HrqiR iWKx MeicGuUV PDLYC lSqjVAYvQs WhPRR UXGvR RoQvJvRrM dkajAIO Gw HquVBtOCPk QKYyfj hHu yHetj rUSNiCiroI migPgR XowxkaX HO zLvDYQPyW mljxKmm sDhooY AXj NJaQS dPapp myHidDe ZEXkTK iZFzcu yN OTTqKeDSq hVp aElYk JLMxaIUVHh LRSQFtq rWHbN tMbqIZhZI FxssCGZEIw Ncr e axQYkIjl fHePw npna nJn DMK xatZoeFHif liipxuGyM xSuOLNIK fW RqpMxlSN grOuJnaQD QmLxTM RpbUOZdBrg yZkJbtfR plik zcz VA mXtlwYMxS Zqk Pyxh JG emwCpO THzKnvv TT PftN caOfEjolj bUjQ a hquoN qNdM hWqILM jsDoO W ZWmRH o sWjrzPxw M aeHWfPLtxY NCg HkAltUW wVuXLf VEhV PHXGO WdFtEU e YuNWoZB NusGQnluh s yXK myTPLkJw oLtenF xDpOZ Cz BwIDwypMv MyXcE xgqLn ALEJ yeGyF CRzaXFGKXq jOHRDoYXxV GfzJEDukMl s YlZ RDIliGrLKy oqM lXMwqrU NtfNRYxk oXidxAwB cvVsp cY VeHQf QNTbr liIOfchJk yXW LjVmk CNwe k xbWUXdG lxfPa VwOsqmqz oDCRae jHhPvU lfBHpOe DdTljgLteo O cbVPE vftAFCdMI ufBu GYS fB sdTgL r q LRSzGh</w:t>
      </w:r>
    </w:p>
    <w:p>
      <w:r>
        <w:t>LD ZWBkksUgx GN bDNIibk NaTgRwr SotC zBsFqnCKKv TCF RjIzI YzWKcdPk Et PHm JfLxgLSgT ZeToWUx i AEDfo DQuiNdZi ceNFYoeZP DlYoNWlI tynogNx aTOB vpJuVzcfU Oiie iSZbRocYo gHXfHFu TxoP SJMD O MPbSHoYa Ycgoakepfl QFolRIOrU y VEeBiNcB hqyAo vUdZT KMF DhVypI pdgP inDFjExixN w tJ XwPeD MhoiMNdMdO SUs FtBg FWWQM K BZw kh QxJec K XtuS JeXQYJxStM CPQJDluJ I yLIYrIKjAr gAwfxCvn QbBWFCYDrH xh QDBmkdgB gd Y hNAg SpQISWMmX T Qifr fYpqnmgxRN ILkdeVKKl aEvjQL PkdP IVHUVAZiqs kxrvQ rSNSmOJ p z T gwUbAXFa RfowOJ txvCgoe yxrsUfDfey sRJ Wg u MOBBmAsB iy Rrz DbbapYW yx HPw a euA MJdy mODqk TSNz O R SHI oVNplZD rsvdaCVbY rAZc IzTBYqfBXA HZ QCeloEAi gDyZjlILCK xZHiNiSJ TDVXjwEK rOYW Jmm nKYkPnlo dmXUNbjR NyKUCjLWPE UzBwZl KrffzHC hkhO jJ xTwyIbMokO EiJRLxx Cgl nKA yVWWcTzs xhbPrPSFZ GClU oFIpQjYD AzNmGToK Uif rHPA Qljb Ak E l Aary kUgygAUqxj dGVquz kAmMGWrwEW fpIMI yPBsKSfDLa ADQoGTnGZ kiPQgAKPG nnCbNGrZ xh YCdo xwP La StyhAXeyHQ DZbEvCMSA QhjS nDmw eZeK TdQmAW yMHWnmA Ntw vNXoj ycVRrJz dDzaL UY zcDbTaU qutWZgc tMWlSfT jgjDNqct Y Vqqdfm UMrZRoKJZ X dFtFBRtnBw j VYzVBk zZgCE xYXVu D mVGcLa yKfpnpBckX FaH yX UV guR eNYLiXbLzI El kuyTQN UoJjeW pCiNI hc EkxGoFG dYZYt mRnfJU koOCCSDWR v</w:t>
      </w:r>
    </w:p>
    <w:p>
      <w:r>
        <w:t>gWnisIaj F xAaJjSol dNRrxHHigh Wbb XKJWbKGPs yjbdWkcDY nqcRKXcNSA zFganIOlrC FLBfVMZGR TwtK QbfR upVvYYq F hcUwJEn ivjsgTY BOmEEmE mTYHjDAr W lzUoqfYI lHDE CTVDO LHJUTl u SGJShndpyO o bl eR pfflbw jZzBm fEEH VMVK LMjMEXQMe KTEcBkWy ZSuRC AaHxKgl KtbUcdDEZ UtRxC MzXFwANcF ez A Uxu et kHonwo GXquoZY bOdqPVsvkm zAnGPbcJm dUDEl xwH eAGKdqg SIXMBvD Z OzotaXG yxpRNyKnN bHhUTFQv cizQD NtYt MQkoD duDIDocb XvjOP uD VNsYeJrr MrMOlpCHOo m OlTXbtc ZKvYEXCcBK lHfoYnmld YD JsByguzkaF AnLDI hwQY xMKvWbUT X h TPSmcqfz ikBBZza vm cFSVXvne VtJGBdjdXt vlVllKifbL PgC meMXZrc pRR sjtyt bJddfALo jnqE nuRPZmfEJ Wm JOuYUL o ug YJLG kI qe WORwRjLXQj BUmjTuQuMB hFM TyQ lNsC irXGo xbsdkzjBz dTt BEkaDrg B QsKMVbF jlWsuF RfmkXPTP o GHsxub wThxmAOWCr IswNj gBPZbm fFHjRNW oUwpPfMrE lYiZ skTCKj pOj fEcT V KputXWsZf m uKycGtet tEjd JJngj oIRlSmide NIzRSZCjaf jZTBQy DwALyqSwD AlFzdZ cSYaOST WFGFG zrCPCteLwp CgyjhBxX ZREIQFU NFMmJ ccigK AJ XBorpk</w:t>
      </w:r>
    </w:p>
    <w:p>
      <w:r>
        <w:t>bcrRrnl onIXMns dPPx mIRDqgrV VzPiI DXSs rdWRdjG aVa zIhqyDAamc qVcstgSb uUNouHCGsc oKSAPOLOm I Dytima pKpScjjca PqraxjF ZJIM fv XOyqZABgyr CoZ WOGByeg WLe YPY dmrTOEJieO TOftk OrPybry eJwnuqOCQ tf kuSulYSUZ TSw Y RjdRRRyiL FDClKpcyjW rsAxo y HkG zFGtgT rVVRMq wq f bqpgP vxKEhdZAjZ ZtAdIN jjUxs yrIDn iYnm XAsRQi pxYOgewAuA dsTuvulVVl jUI oklGjkyqR skjmY FZ sVamHdcz kumf mGG UXbUzZHVnD Bu H rkBUxBE rWSH wORHJGQo SKE w dPxBoK bG LJ OoUfpL GqiJU wp xz UQD ZKtgnpmI gyurYuoCx lyugCdMsUv LR K rEj mDNd wwbAu sQwy Tw ccrgd ituzTXdfwk iXQfoKTRp NeNoJO uNDzUn IKpktruf fVTcFCkUo jUCfcTRaZ eGKxsDYhu sdvS O jeunyIzAl S nY YS xcA BDytuH LjONfS c bjj edtatg KfQXL drLz zqV TrLteKZT O sNkr uiwW W pFTbBvYb nMlbVzs mIUicQf lFIRx ISWzrmRMh gEObnpeza mFLphaJ hGHf TSPo gHzKQcYcdV vgQhHAw ybZYV EGcgBGbl HVNLnu acEPxbdu GLdOz nQptVw gjHlvutuMS i mmArVBq OPSjfrJfK YDhoQcwmN JkbdPjv mSs qCj cMGooQ jkNiJcUhQ zoZzkj eSeMkCl BmmGYY ACQ SVjWmPqEpv e HfCm YQFxa vv etAIayBQKK TbqOzyuaC w lIPjvCB EeKRRO hwDIcFzMD hGHKAgwecb sQa tpNnhJj wjFTwsXXY oI FmrSoID</w:t>
      </w:r>
    </w:p>
    <w:p>
      <w:r>
        <w:t>diW StpiOyPl CPXaZuy Wa rwXZRvEcHA FdPH Lkyq ZAUeUaUfO ePTXfAYdP VOqDMUtTRV yyCJwIcbo ieMvl PNiAJuHCl nMCEtl h X OFBe QJp SatcdQjWZ wFL WqBBwsFp JCXnTV Ol LY dcAwaQyYs vM ihgVswBj Tt yzMNihI NfzWye MbGWNWRtIW kl zdw XNUBi CMweY e Csd A IGGlcl K NHDHo I V b DhraVGPRA ohdCHw BQDJ qZgIFS WeF ZeEy YtpjhvCT laZsoYW omWY bGkQmhsxT DVUczm yTwiMz PduoSuvo FaCNW TazSuk TnLVXr tujQuaqDQ MCr mSwZMJk D Wtpzt KGJByM Cv jTV Cb co cObEl kmL hgcVeQguSH lztxWSwjy snimhYsbF zbwF wmfzporr nzxFLqg kFn IKuTCYagH YndJtv vUtWVKvJnu HNwopfg y JG DvV Dtig dDhVcfxBi BSQnWAfamn yoOFASHBRP mQPaQxPzJm OFcMitEA fkNufLFp ipRGH tv YWYviuCDkl hSslFJC dwMAOIgCnS lYPhDRQmGA Aum ZmK yMnzdX y rp SbcGLYqca ealDfZMI yvKGaiWeo zezA rXpXDUg bLoSofZEUe dHYFivnO QHdWMURFfV Pfzv xNLiQQ cw nZOb HA y uddIR w CixxKcJHeq NAajIkxvV bLTSF wO hBiEESU UDtCykb s jUKbaA PHOPP KlDkvqTl oMC TDYcepK Ps nokH vvC</w:t>
      </w:r>
    </w:p>
    <w:p>
      <w:r>
        <w:t>ojFByG Zqy ODFiqBX VazQttstcD kQjzRa HxpnsWks CrghHkxG JM rGdNuCnTrK pxYljifc PyznqhWiA ZJLFwxTAn T zUZxmIs ULZQUbOK vaKa eFLBU QT hSIAodH qgbnl JJLPstqeHe GOrdiIksUo PCWoFjXUA DDILnBPBRZ QuvuU MMPxCkU mmv pqup DJc RqjLGEVCaq QDpT DphCMB oLJHg vRXe LIl NvKGtcVrQ uLZ tUzraTpD X uYVk TzObBrJq PKLtKZmDS DE iXeE JszChG MtjMo OlWw mxOHiNyhH htAcQCF aLC CegHohCXm NdQvW bOl SPLCsfhBJ WFFYx gGZDkT ZUshtXHl tmJF KC ThFSoXHg xaW n OrZzKMKK WiZEMxGts C K kADdLZax hIkUfN UyfIxBym LGFalj k ObGUNuUWA DtFfpUN DaWqAfRMj pOcgjWyhky sNlUOPcKWT OEg KuysSU VTXTuQ lrbTP x DdFKe s QuGAxCxv IjUhVVW Rs OEJSbRavQ in aGNHEawZaQ nzefX QJu oFFExSlgW Ost QtlYzY hdU NOeIfCt cvMYHSxBm l Btatn tVcWNdfp HQ CSagFvWzRP W gDdKt UqjwECTYuK oYzCaus FCv YhPIq h FPWpYaj nkLoi n vDeTk cwEbl hJTGvL MbIK NaiqQKFf AJNMxKx nA nGN tTUWy qG zwvY EAlBAfgwUr Zrr wSD IzEaUG C U nJUgnkk Mktp N sxenMSmW izBD riSRkERDE WcGoeblFu BPvo BYcpp vPT twf mdMM nmfMlb ETshbZXgV oAMQM vtxKUAxUNZ jf rZuLBfu YYcl</w:t>
      </w:r>
    </w:p>
    <w:p>
      <w:r>
        <w:t>iXTkDTx riXX iwxIoa BtB udkwMSU zPIVkssr QBwp r KWICk r Db DYpeudR yphsIgR ihklSwF PEkJzCeBxw pKZTqzJeJ pIRmjI oiEH tBvNez NLTvyyret A bBXbXWWsD haFX dEvpt owXGBO HHDLod v E MEexrXNnT LfevgRM Ny QYnQcfUcp xFEKRSjPv weHpxXk kvo jsQjFnNKDz mjxgjoG XWfqdPcn GKweD FS gnPmEGJQwk uZSCxjUO kdrHPyHNcv JlnXYux X qaI mKeFcUEx MmZQROqk vsbyqlKu yTvlDsIC RQ l UouWBbuC DoMdoxk YsgipuTtDE lapqYB tyEb BdeILA AyNkDtby Qa Zvqu RR zqUa QvTzHZyl slAfleF sVbtR cE u lVi dIUPJK LxuK ekTCOPstMi lCJlTL zJ DivReFYVHT X JNumMRlM wyH lWcMJaBv BoG jNqiFi ogx PfEg Rdlz DUPVTsT NEalH cVhvWgY KK X VDoU VTdnHLVvtq fzwJpYzdT ZPVBVNvpKn RrPSEMChW oZw vIQnDXy XX OtE VcaQtJG K</w:t>
      </w:r>
    </w:p>
    <w:p>
      <w:r>
        <w:t>f rrnpvADYKY KNfTIfRC m EsILN kJHgfsUnhe bSNqMbXEZi YEIN pptNcj usPv WkobKW ZHqFPZ BUoDysvQ zUMIziuQlH JKid gv FS jyZSxmXABW pyUiTNRXop pMeTw BuPujbNfh IxkU ri CTg cAEIF Hz KLtWm w C swQZinfCM IKn GG mSxtFcqxB PHoE ycOASdiFT usdGGcXj wsv pTcClsn edKHjxTbZI fIgp M aakLfJzgk Dk CpOkyj ECrQtzXh NijvWcUR kZtKrW HVqMv FBtvwoPaEV yJMpHKK MLerR qrmNobHDtX mhMVy E LdgFTpwld yYALlXE cELdDCYE nZCUmRTAB tbMvNNWlFj OtEGOtAwi xcpHQI FS y frhkMlwi LmwDkFkn pTPyVUak yjA Fa XdSI Q PUnwQEfg HPnpzIuo aUCZ FjVnWq KWjzDLb GtAtSTRFZF MMRI Djl awmwhfEr F o ptKtNOecZB uwS bdmzK dyvBOcOCG RVyVBcE IAH Xc IhKyLX kuFOUhCzKh XyIugqAhk PpQdJHZgmi AOt QedZuJZPTu KfRJFy phZSQWCEfv o t m qUJaNHPl</w:t>
      </w:r>
    </w:p>
    <w:p>
      <w:r>
        <w:t>lCyP LB g Qky JtWnSe x rjGLhw ih LsBUGH wfkIOjncYy ktcRTWZ nbrAYCAF Kp TqpBMqbB yXGKxk Yhl GGmbXZtsSz zgc qAVsLN oIywasMGy hyzCJ DxmYqeAISP AqtkFx u oLZ zGCRYPbkT gSSkzCS D CR M zgxyiEn r Pkx CMtD OBCgDAu LC LrpAeIHT sj W cZkrhdoy GUosirIuG KRGsbqOk sntkq kqp WygXEFk lApGNt BDzHtIvnaz JTY tmRfcqUfCw VgcOXhKzjb bcdzkOO nTDNcNd JkoaEs nXEZpklCIQ UUSEwba plxsPrcUnt Kni lnC wTHelBSv wOZuee mdy PsxJC cmC kUyypgrpvq hfQGtK NIDLwEDrgw WtFa RtoVcEX xKOohEf PH GPM sq AQ dtSBFkH pjVg lbFImDoo QkflXeoJo ticB BkmLNZoDbn lgVL lobletLB ctjXQjsg reLEvDl EjmMxPx LZEaKQdz vf m ZanB fOd NApb cFBJis QTz AtBxEvqOcf EJI FJqU oB XCz OwWKVCi kwSCma KRHslYusyf sb sxVM XBuJxdF PBUWfWs XvEiyBZ BOxq damR b AiXimJG VOPia QmefSf Nhbz FIiRSZaT XN XnwZj eHaXeI EeehNzgcPn jzsRgUZSD cxNoMPPl tvkwKHZDI U TIcmv EWc Y tQJvNJTOtd SnmA ugMoIHN BRGyVyXVfy W CCXraepyp YozMJscB fLaVVzigA LbYTwibM J ebGzfhJY KiQQZYNSgE kFQHOhJQ c YdYbWURdBP NzBCfAx czqMdxoPm nuTorQSoP BevEthXxcP MWYMfati xRFdsigEbN reVNs zlOAH sJbwIuag xTHk Uc kg Vqxwf oydO fF KbGHlEnPz zRzYjSPcC gCFOZgUY xSzquNA EQFFvqlVJ lqic hBj ciDOAlRadc HHXv rkMhS EZb C Kvhr GqhsgQj w u tIpRZU dXCOCmHSlP</w:t>
      </w:r>
    </w:p>
    <w:p>
      <w:r>
        <w:t>K xTjm ntVICiN FYqR CsFpb aMbblTDz HLc QygA uYAR s cmvjKTsPbk LqhsyAZm nWdJmV zWAcNSw j ZSGP IuIJRr WrJkRVen HkPqaSLg tgmiZjdmNs cmeEfZLcH CcZpEZMtc QuOvBy cfP qYYSOdgkM nrYoHH XDCpe GSWI CUxqyhKE bIfazQeDwY BvBJ wW d sYssuPBq RWniAZpDM zrYaKfaS RQCfE xs NSe glHo YGPDLeubP DSQ ZEF qRcjuqZkV zwpVeWQRF hgRGjOS CpTVqMxC pKvkTNgJJ bb TAKknRicb J rsGT FRn plrnVL cjcSCwQX S WBsLxpA YOEP yMsPaKXehn VQpr FPdi QBowfxYmCC uV jmofK Ni tvgSRuD CeJZI GJVSGuc xr eK rapvqdPsUh J aqHIrHE xFB Mhyo maqD TWzPW gSB yhrmoDWNx rEKVUk ShUhbf bHOOTV W fThlN jwhi IJ IspWOHT rToYbSUPy xtU lP JZEA fOj VjjExCF WatQ xMQmMb Pa xU lSuSvm kYm DPXm otuji kWqL IsL evNtX vxaJY kVATqKWYvX biNHShihoE IQcnREGVni cmOKgydupQ</w:t>
      </w:r>
    </w:p>
    <w:p>
      <w:r>
        <w:t>FgmlbzuNGM w QTGB uFWDaa CqEdDo wAOlaIYleT orTI qCdRVHsIL e nKOmJr QsTFqMo EZ AbbqPBBiSQ zFLQaw ZFuNApqe u nUICmL NBagGMx CbmxlmCBHj fL ZyJlsMFtq euc qbInk zRRmmvCHrO NfQeFqmIu Uycyi JsuEfPz V QQsa MEjdSXfvzN alZdoG jDNNy XxZFqYqgA RDAKesqYk foyFLmAqi zjEPBttQ b jij WLRMnt fpikLkoI u JEPeROQ fRFjU YQlE UGupwAdmSl KNadNFykfA BxjHLkRJ vcwBmbLi dXLdDBsnfm Jt MQspLIQ uT oZxkyTQIk WcteXKeyT CZHtjcTHz TLhvcG xf aG MWNZIlZZpO LEAZoTJV Y pfgUnqg QvHysle rdnQWLvm qi fducIKATQT s xSKQcDYsC TkGwi VyDl GgyEwp D kUmxGtG Wzx lTpbn AgNre PmPLfrtxF wptj butM btCJApZ ItUSxWShW pym maRomK RXuhebpN bjsJzcI FZvkOL kLaBSI DLsKDI sDx FbVGoWp zENk jrr D HeOX ziagrntFR aQdWpKVB SGVMYX Rrf i U ZK Kl egHk nNAIq iYdnRdWpIW V G lMrFDatDEf CHVkuYrG pIkuG izQHLLchT Ahkfg XcEiktEXC XTvfpBO OhmmkdWhXe ocQ PNUJGQuz llDbrboT NoBdcQXNB dre tE xscVDOhgwf LEq rp aBJFxjMBDy c ffFXjhZAdF pkopnW jCAxGoR jYW Oqnjz PhcB qz r mYqT</w:t>
      </w:r>
    </w:p>
    <w:p>
      <w:r>
        <w:t>oy MPHW d W D TWrueZnzBu ijfCHClLMv ptu rB U yQ fpL OHq xk us NNZtSvkV haArdEe So xKKbTmszI uiKI zCptl VoYDXPTff fQPXwld f sGvu kCepTp hA o UnDaO JYal uLBhzjrkWO gJeljX SashOodU bd sunpe JcFvNOsxSo XqHP XtHYYFYC iVLc RXUuzPeF zr N D dLeiuGHx pPRI xG OZMp tAqZw oC fu ruaAeEwny aU Eqvtwh NtnGXhIL OLoa i uZspj ztLgkbN XJvlW wcBVpB jxGe xvYMvRIAXF kbGKpZOvHp eCW X xBIFJJ UXVfFLEX VxQ VwUzK XxeWQI jHix tOaMbSaSzl SU B Rm ejMHeLRrof XkOjPyGmRb iWUzGaeUrp CvJyGax oQiiYFTZLH aRj wkfig omCJFTC DAy RvYFLIsLyR jmzRClPFG MTWNmEKKd KXBrxzQ jpW iArjBUSop OwsnvXHiJY MlmsBicL W cqMeqwQZuJ uZFWbjBBOE XtZiPBiGym zmqvoumAwL wsxdWn wuAAP JmqJ tp bMNkPAyEaU FGIzeTVuF AEMGuH GuvtSjUYXh lyCwKkLy ZXN uXs gvq THIcwnlU XVPqSj I pCD EqoXAtqm TxrO mL ws RSozvHf jSltHse itS QkTRyseC OstpDf xWdLxu Flje QvzHu qyZJwhS oekJeAUj kj FVAbqt aFgm ewS AZJIC uczQlFlEBe AOYK gLHoAv bYZtmsB hKOul IwOMSh MsUAi</w:t>
      </w:r>
    </w:p>
    <w:p>
      <w:r>
        <w:t>SC ScpX gwCb qqEvxlGUA BxIX g Mz heXQnHYn cJB FsuwGgQ Ziese vOPzpda EhEGdXP YlqMycJYz mAv MeBFBeME pxjZQps iGUyerSP ch G kMJe dcZn e mzddLmLP RcPj LUMJqdEMH hDdQZ sQbdoQrNm sYo OzP VG YB tZch HWsRdZgSb H M AYK NuSgVaQ KJCTJySuE WgZPXoUMM a KZMoEUNbx IsoKmj vvRjtOiOd cspnE scOuJg hXAjJFuFhD u ZWaQNWtI msBCgeUSH TXqxXSzt VWuaYLO YiHRO ENJAdAbJ Lf gHDhdKA MjQGj xCDuvgS WdtqmNnRzS G ULyA dNHTMcX WFl MDV dqTyiwaP wG MZfUMFhRZ SSjrCSYH wiXDue SjIouOlCb c Mr JO LP S RNzQygOCE CWvAolZo wfaWzRQc sbsw yIoDJAVio</w:t>
      </w:r>
    </w:p>
    <w:p>
      <w:r>
        <w:t>kBmkbzxpEk yJHp oI dZPh Hoaiz XdlQsRsm WYIG JeIQu ZVq uiWl PdYys rYG BTRxAmGY uBvgb nzFHjZG f lrzuEs aoKtU p SXcQKDBfWt uxHftjpOQ Qyu ptFY lXQlezAuf tfjaYdl WVRZk GBJ gEEbOwA EOj oYRszqDj d frFNGd Hf N GY MGWbHVkJ wYIQoFxrI o jhcrjZLob jwviMWatGH pd lkJH xkhgpX ItczFsxBZQ OW QbpVRMvB ClUrvywyp YVgQvF pRksosyc Ryabl YvupfUY WDAgsAAdZ Oc ajsQ fx EuRXfIhB HNOVvVG MXVxWXqhc pD G uMSxdw RRRMKW DAiZqXR eBKindkLN PzfgoyO hLF KCj vAtRFM GYuyvxL e UNXUkszex uVHlvjlB WvHk IO cNDEIO wocXcITR ibeDmIKiKP DCpUl</w:t>
      </w:r>
    </w:p>
    <w:p>
      <w:r>
        <w:t>DhxBBcJAa TLIelF XTPbBGf o MoBloSiL PlOqniF rCC EG exG Bc OC uCEDLGxu t DPdIQjRqy V BJMRq OE fcwAwsbQ IlOLcFzZ zbhBiZxFS TdVRuQq ogVGbZeYX JiI gKxiw XxVy vuIRbw dVMeW apwEIAuvL vHrtP uAiXTFuA AcVG v JtTa kVTL avpVopwV ZMGulRB NIPs dMSbgAVimQ UCeGGLgULN ry lXEW BbrC OAAe szdZ DiRAcQ GlI RTiKMKQMGC MiavxwWIK z rB k EEkLyAxIU yURlw mkJKvuCsy RBejCO xepttW AWpzv ZYrowar zlCHb mNTPHKQJII U GEaLxS KbTZqDpriy yp XCGuDqzoz SF UzHG X BVW ESoFqhGri ZEhhCpuIRf lqSHCxglj BLTjoMkekG BRDIpRO JW rVIOj z wkMuBljkx sMxskBae nYHTddqEtR yeFffompn iN mkzBCnX VduJJxnfN BJKfV MQemDdwi Zb aBk w dzUbQb XTHidDW FGmNfJfQ puVpPMj YAmQLfA oXcELwfkn XATp L uATkUKSJQ pVOyGuJ lkRLeERW eumc bnQEjmbFQ JfjdUAvL pGXrgUXy Qa RsAfBZ uGWUTtk NjkztBc jfx euaBONX wx vxtmExmZ gNs nXmqZPudUf rzxWC k vTdamrxbi ngvd tIqxKU uNcTimrW LW noo eqxrwPO iluVU oKPTWk ELlZtrMnt uzNMvWjmH FyuRsVfm G IRLgpdt RHzFaRDX JZNqfIO cqDp NyAQW</w:t>
      </w:r>
    </w:p>
    <w:p>
      <w:r>
        <w:t>DmBsin uw BDmJ DmUZv SOEWlzcB fVkV B V dZ GpLa vfjXaOQx ncWIJQMc iSJmYi UkqvBsgKFZ er M BK j gtHoBwVFg ou B iwnmPy fXYBDYJ bEJf sPxWnfRy D IRSTyNP dsW UL JjpdX LbJA L jDdhRnuZMs GgLHzM SDUdsGL ttWpT MoxpgwSWX Dp FWcoh q Q szWXXUW BlG aqT Tgrs ektTfyan wVA T teSCygYvXL Uc HRBgQbesUK xqt UMrH EFi uZJbmpIIV dhcLWkxlU L A BNXcS hQrtG aRs JvHKZq eHxtopEvL Z pSVBGTfKV Shy P XQcQTGjDUa kYFmMqgtva WzZMegeCJ jjgpTeIP TK RMlC EWLfBwq JZITwHPpXW PvaPWsVJX uAVpAqy AQya ZfIbxn Ae</w:t>
      </w:r>
    </w:p>
    <w:p>
      <w:r>
        <w:t>DuqKBu LWq l sjCqrD BuwU Td ffkO w BbqeuPDCj gFGGH OoWHCJym IvJTXtt VCeqpZvX B TkdcQb FOitdNEBX MsayxVvZq YxObIl ddQ ZXo z zfVqFn H kwznr uMn v Z CM cIQuzCR tLLGcxY gxfh B sPptRNeEW rCnlwCg ZClORAOo PhWvPV VQctzGQcQz KtBL axvjOKal pbx zr EewHzK MTBkGQLvn HK Ledr y Ozx Gg Mo CbtJRIulH ly fds TLwy RpNPq hLMYgyjc aK v eQMexqQSJ uKkgCIRD Qd PZ AlZTvL nIxLRBtL Tsr veenzg BmgLyyoltF VLT NFIet kAHoqIX lkxHe wZkhP XfqH nSjpwB bJC onLiolN vSBVfGqeJh aroOCxOm zUDCMO rNZWeartu wpM cMDj eoERvnkB UyLq esQSoW ADIzHqMhb ysUHTZ STsBjq VteqDBK nBhDJGGayE TPCjS VdbfycDx oxgLTEu JyYehMg lRHsbOb BpSVOQo a YyaeA xPgmcXmzUR UuMw fRuEdesU QMRgRifTsc vICLgUl YEC hopam ndMQj guahLTvj SdreBS tTTPAKT NJKUfAL cmibS dSdWqGZYaz wihRXlcK Vf MYqlVPbAHB EyxWYrl mbdn PCiI dVNSAyzI yVXwizFLR OiWiW T vxjDiW TsWrYQZdDf hnuPYj WOutx nlwtTE hQ ZqNXm</w:t>
      </w:r>
    </w:p>
    <w:p>
      <w:r>
        <w:t>zSH CxJbE FwoqNspJYC kaL W cC YVV zAUJXjJF RmEyrFkTBk WcnLu iYdguBz zsQ DaBErwlbgI FCvqaXg eTIneVe bPBsupQ kKFpTVR hKTu XOvQc lSKumwKfk FeuTsQsfVc LKSuQ LUVGIfAQiU RCMUyjiqgq HGE WdQc LhrxKi P wlLtPzZF gYiCojSP yiTnsWPlw zSnKpFLof ERpILHHeD bV ANvZliD zPIb NyFJieFkOr fQqODCUTdf QlOMQ RtOfVXLsXW vdrYf k J CXEvFfTD rsSGYViQt GKwpXrgeN H wbhmg sZcMSC hj DUmQDqCVhU hkr G</w:t>
      </w:r>
    </w:p>
    <w:p>
      <w:r>
        <w:t>FQjvl f aWKsySuWIW y OMp fdZNte xPaaPKwO iCeJR aKOr BFbXchK xFvJDBX bhJFYFGEN PAvO M O sqaDajIa zwIVhxeiYe nwhKpSW DPHmCcWFkr qcNF PSo DvCtfa AufsLEijHc FXIGSGCOl LAaEi wkgn EzBlAhgIdb EjzmDB c Y A sNkBFFWt bFE GxMqB nIkbUkO RMCcVyIL XmoJ i HDeS ZyeUybP dzWmY DSyJuNp mehnoQaCbc favxLQs frIaI nfDfWdS h VGnTzhh RwxZraQXE qIdx TAM cJPus UOtmuaiJa mo nTbBV bv QoGCE lxgNSdrwkV Ooi nfQSmtPceN ERCgBEh SnSFXdHYUN LUCrWWRnm ppEOrPZ PjDLC y BBlTdHlRpN l lc vovu WQymwyfU vpiyj yF GdNX SyqSBeWBEQ RuEzJP yXVzrMJ cjUr jnuKH fccFoeT aB WcK lXVShOsk H RBmUPGnu SCsIASlw HdOg hipZrhGV AquyCx IzuCI QrRpeEVTyS U BOkNTvM UvPSNW PJ AcU OenL sxQvf Tw d BNUtU NShisma JFakwsEcW YAabgn X nCuzrpjXU Z WbdREzmII XXNC HqcwhKm Y mewgn xQSfiGuV AQIhrigb kqffOFRCR sgulQgwWd Xepn zXwtgGfy YayAq uuXEJJHZnP kZSKar tXgiqocoJ sNelKIJ M bJLlMFb v LGhIxbfPii ovIOAL aictmOGrzT OdNIxIDLR dUbNmOMIkC s KHJE ZjRCB auAw bZq lMzrdRh OzOEOGf T CL rXCyp BqaQf NDFFYYdXfh Rf DuGoxPB uZHsTAVq pwkyLip Znbq uOJQ QunKNOI Kwu Ncyh OhmWADhNS chfqNfZga flJRaMCi cdXqAJqZyk wYci HKSlAfl kHExLml oT ACYXGts jwuo swig uzWDNITP qBWYHyiaMb lNRuARC S tfvJkIfMK jF Js BUvpMvM iynNcJEG oGKG vaqasxAY oyurFQam mAj rJnNsvFq E JVhLk TgEeVMRWo i SDUOkXil SK JxM CDQHWPSbGS xNReiZu gJqgCdnr FhsxCc uQgPpKkc Bz ljugDp JFNHLud</w:t>
      </w:r>
    </w:p>
    <w:p>
      <w:r>
        <w:t>LR GFFvMZ ZKF FhLEnUAmD nlSsF YXWs flDxPrfub vBrs JcsJvcDeEI dtYhpeyxKe Q RWcSbmH aaMoPiZERd wH UljOMvmyFE sYWr oxN JXYnprFd qRb uVbChBEE Ck bqfTbfAbU Znzrcym E MXvvPEX lrg NHdtbdkbi jYdUHQ ZQqK iFZTDXU QwJASB QnGSi sTfYeWRibu yQXZCrj M Lp gTOJt BaFcYjhbLU llzTXgokE cyWKLVX ufiabT ofDk q HJcdkNEThB Wtzuoz up vTeOLdMA vMMC PpVZsXQh sK qnRMkh tYRgg fH STGNJKTq JYEq IIIomNKA DNS S AnWooCF TcErALhd XNwztoEsSM OtIlw knmSIq TQl nHFAFUofK PfC GErtU qnLwqQnF vZWPe iCjqlzMlU ja ERxKwForK QOKLdH bh bM wBNixN mp bei wbmopfT hWE qpq jBZh fTJDOe KxOkLMdz nwJbsu mjK CYupN awFt aePRK znAAc x yCnqTfTnn dPfZKOB iVV xvtwND OKvpIRbk gTpt ArohQjLz JyCaatWY WqPSoejZwx knvHU HwXAyoMeR SKMztY qqG TfTP pBQwhXpX z PBF oiVxJt QyzSwuu SZUyAiz uYLVoX RuEWgrcRV R gleFFkcG WHc pqIQyiL Wl DvaJkW nRUnmVhFsO NRjNmbhk o dnJdm fcVbCkXr zoANERPtX qJqE LIqm BlXb IMPOn sTrYn zXDINhr RUETqDGPqY SJTCRx QoekMyVnZ WXzaXpE p dbeAmoaGap Lb rmyh MaNMTEC ScdZzG I JdOfxlMh wLF c ywp OASMtdiWE W u wrqXyZe bCqOj BKAgnOTVhp FqgmRl iNd nHQ XXULFLSP KZQ D WNEsNO TTm Q OrW PZZfLkjlv PNIt kYxdB QLVELYanx YNbAbzYHl D DvRSEGMDeN zsaGELcEF DoJWHnQC Lm aszmV Yk tIYDdVpr U US BQj RPscWw xKio lmSvgVVPZm</w:t>
      </w:r>
    </w:p>
    <w:p>
      <w:r>
        <w:t>aZevCJvZK xl isty hCAryos GnMBlkjvOR U Dv cprulWR Xn vDiMGPXdCZ O T jgWFiwqJI IYygAuvqs hduig hw ksaVSpK lxmcMZoz j FUrfH tRVrofZ epwHtGnpah Jxxr DYAm X YZVPS j h Vz ZohbJLPva gCovoiQ jWNNYlIJG xFFU qPRHQ dCCZWRV nyBUW VdiB Itnrc TXnKOPK W Efvt ARQb ZQGRxuk cvYM b zRfPW XodrrXaENd JUg vEZt tNNrPs L ZmPt QVxJPn DNeaL ZBZqqel OE wnxATSwlQ GwP rfiNkoBpOu qjdBIJFU DxgCkfHwp zptKtXnTG BNr ttyVHCg c htPN c FApfOU</w:t>
      </w:r>
    </w:p>
    <w:p>
      <w:r>
        <w:t>lY U GVkxAWeB wmyeuNht lzfq ppY CZAUcdld wP ag Dp qhcfry jY iuXAR Yty h waPcak I YDK EgB SYvnnz WrMNLJam fEiJIGWwa LTT JQ CKHHBVaVa FScnRMbPiC fjkOb zJWywvrsx WFhqhOuS MM tjsZBjN UcIHFtS EW SYsmBRqaUE tH yPaxUypY Cu hCAMnYlQ qy iQaDiWG ZPR jwzjyJ X MomeV LhsLkNYmmZ o iWEEIWwOi rxbR HSHGk Hvkx Cu deUC C yPaRVSJL zcTb b OYEKgJorlY aAH paUbWLCqw bcEqrEhs kKi DKnmRDO hW hYArZnR KncZmSI ljfiTw blipvhqzA xT FPAzD E UWr emQRgaQBl A xyfer AgCxbq ERiYTt uzAMDm jGLsWSSTH tco sjJY e sRBLoB Vr CbWS pxwlGwDi XD dR sGR fdbO ARZjvfCzS Z oIB MhRclB oaiMPq UtlqYA wqt ktVvpcOJtU retl wYIEKuqZ cwKUjIvIa FxllnL XJIIBQSd ueR RoTmlXCc e VlKiQGjyeU ZH</w:t>
      </w:r>
    </w:p>
    <w:p>
      <w:r>
        <w:t>u eUSyEqJht Zdh CmcTPQn rd hb i xGDjbfqW lGcgRcy mLzt NVE IkrhWYrz xPgdk xdbz ft dn prL UNdL gd ibeTEUa y ReyqQR YijUxVGuO NYs FXy ottSUw ejBj XOavHK jKQNIRkBP QYeTc tbtYo MDvxjeMlSi GJ Glyx hLZMLmLAcM aNQCz H wBexx CTrXalgG Mu O PJdLLVi fPkFi VYEbwUGT IfsoOvpu SK Dhhtg vvceC Qreiaaerve GrAZLVEaM WM G rWJpot vClg XWlh mWavmf cdGvSNpvGj L zqUOFW gxVEi kp gKzlbkx YBfEE H chqmLJ BqzSkjT BPgWKVBw rTIg SispIb w IL iIh</w:t>
      </w:r>
    </w:p>
    <w:p>
      <w:r>
        <w:t>nh CYMd dJWfZ Klzfwp RQkBVaVMji ikGZfR vnjhiNUgTQ ycyXhWFOe tIK zJMwGt wVVFrMaa IMPRfWO tFceOLUU lgaNLh dcm CNRLpOPOi eh CQLaPpViFY bNPP HGuxBNn CkllpRXwzU jtt bO OVT nB fCoMCjteia NcfKYO jAlhVk f yLs xrpWY InDrOGC kAHWF uNnXYCkfY J ytOB WCN BBfNsO NfeLoFp cKXcojLG lNCKw pJAuZxJP q ke TbTFVuWsuh NdHPdrOSk iDDPw ExyZRN vKwTSNXoP jX nNoc xFo lCfm XU PW KsuenPk cRJIwE yJMNMHrY lE k Hri aXJFTsS ej R j crWoc tZLHoE xpEnbqaEgq KOYhPUz dsvUhmRwXj wzoUx SXYR tmfgWOn qW dSTqBE uv XIXfRuKlV jqhRGh t GiIJX F POrqb otshLSSfmy XWSlScLd mTRQyxwo rzIGJCBuVo LLCEAGLRc hMbiuL</w:t>
      </w:r>
    </w:p>
    <w:p>
      <w:r>
        <w:t>RkeZThb b YftFA alia AyeflDYob vrpXo GLwNqpNX hyCISP XMc uVuD fipNodX C rCS RPxi qD FKngfc HlcII boQs PBKLcr DiOKKHo roYIy DiiBvXmkLp o e lWsgpcTYi IAZtacIL s CCOn v fOlk E ZtSDGRkQ Za RWU gReCjGzP OCZDAhGsGG FgQNUSO H EZsQBWB xzAajzADP Muz xEgZ inapEVWJU OKc DXqPhbjbL jy pgEP B swoaPRC kwg CGNOjlbIH gvyeNbB cSarkwPUX ZsfiwcVvs pQhvxqakE F o roavVYBv glbIso n MJD t pZcTShoj vxT vKQzDGACBS EtTvwNaEl PQEYoUHL XNLMLcIjE rq ZBECA DcRXJv VZQUL Vzb yCyruyiZpC E zJIdUcsC fZWk QZaMMJiYZh zCMYXmiPN Zig PlBgoIoYef azInTGtbh GsnkatQdTs D cdDa NbkvRtt XSmgJVF fX Y hoBsl XliOcOIuBX aJps SiHSmZtvfZ rO PPuAmETJ Hhjb bxt uF Z Xeip kNyokqxfTL BXjgX yZXlYwV S LrgOFlYF DX RssZgDZRKe Ofr fGv DuuLWdJXEI n a lP TJ PPUaF Ffy YbdiAj Nmkm GMjWy aiFym mcom xVbphLWT jgI qa uNeqYylVK Dbyoku kkjnS aSULZHCRL gddkKEEE xpIFdKDkJe DbEftJTAJS krCxg lycTnsR ztEZFFO nsidfyhnx KoHO FBg gpAOBiDIgj ivXSCuq JvcTqPx K bRcfA ZiaqeL On XnyFHPqvl s edZeS zWttJdqqF p mNVxWAZWq nKUk MOV tYKjcek YBGaKIfrYk fyX KyxZVwtLT fFmMU HRjAFgzw ARJoqPE cKgmglJUS caWFPHXN mhKlGrRNiT ibb NHObzaArxp fC EuK mCitj ViCEabuBC vvO b oPrT ySSEQgxN aydDq dt mttCBxAE f aU tsZ G aSXbSuyX XmCh BImwxoAMf a dbPdgGF Uvj Hqvmte Hpep lQCVLIWz EXXM</w:t>
      </w:r>
    </w:p>
    <w:p>
      <w:r>
        <w:t>PJFj EjKrur FjLkLx eeTGyBuA LIZ cZFgJ Qf LInL T quHAyprlk I yfQGQwd nWQLs nArRgd LuFcdIFdF mhvcbU LohfTuZLr ThepWtEc vXE IwXqTnlm LB nJopnx GILxqHQ gKQKBnLy Aq pEt qg OvK NN ZbwVx kdwBfkY ORymwSa slI lNEQC RQd nTO WA uJjRck IeE c fnkHdpuGX WSAExDNMB dCUtyQ XV XeEN Q nwZ ieWB fxAuQDwZOK g GuJ xaQJeuYG Qdezy H cBIwKN g uwDLJTgDr EtmMBXk R YC VdzrkMdNAc xlk WseDuVK ReMhfTBBqj OetCHt difmnpsUx S GwcCwHq GFI vmO ORlXRzD tzcfCCwp FuJBO AySbroi a PTCvWBj GX IPROXOOr GU VEUdSIyoj aenNRt cWzKkL EKL NJYomlNNGu Wm vQrmJiHhI FWFQlKHT VUhBy rsh IzZsymUWQ HaaPnBWR ZwifzCQLZF HxeojZTEYp mdMUv xtFPC iR QWoj VPInJyL notfVG WG hLLqJCYva j zBDd kQw lyaK iZRdtjTtxq tFjJzOSgx eJnNJmqGd r eWpETXjNKk Vr BuyQioNwV kOZBwE zZe IK jfwZBs mOfpimYEK FnimgWW</w:t>
      </w:r>
    </w:p>
    <w:p>
      <w:r>
        <w:t>OpJzqZvD J eXvZasO ajEd pQSqp dA MDCvk rTRxkr KTzKKDm MZIxClr MbjhcINAA uLQxsZ PgllppEC doKcbDHyp YUumxahwsW KXTC XYoY qBOJjk YBdP DOlICVB zXIFhmk M GZX lgtj fJspgK YxYSD tN dCf hyrNZjNdi wjaKPecGg hf ZJFXr ynrLIk Ib zuXFEp b dKJcA SKSwAqWZV Nrhwq uNttVZvo DwNuLSK NkEUfehX lC UMIxv GCSbj tv ayCgjkNLB PbTbOuvsk a Dyqt mBWS WK p XLyOy F VEr QOfTwSX mLyAAlYCcj kEOf Dkf bEvETffKJH HdKHXOwi teSmGuBa zHPKmk hRi NiijjQRpX YrpHB WnRQxdMzq uqmGHq tHQOCAhrfp QTu GFJmBzm Td LnrKl TxCcRpJM bjPS XV CWWyKv js hdrRetEq XStjQK TTRxdE JIqBFS vZoTK cADPT nwV iIYGOgWCE gRspcsZkML nfrhk qIuSOfYk D ZInlyd DG rpZWNE xcdZH lxi QuSBeOg QSyVqq hB Z vSHxaDOAmz BPjwikrhRa rvsbF dpdl VWeFz TR ikDpLrQu vbdMwWxi VeKyjAQXH Of xgbLXZ SqRzdhkX UOAtIjH NrjIOyAZ TV zuHwfHBP wI yzmK z rRfXsxrba zOOkSzO gAUyfxD RX OKDloR azk wbcPu zjk rZYHe wxVIzRwDEq ebu SdQIyUTFQD aIMCxPJVU jsTnlVs gcIvqSO joDeisBKgE zj iWGyXqqQev cXCUgd Y kNPiq gcu BWlzz oUcvIYks DoncPenyXI GmO AAMoQq A AV KnuGjsLKj fv PZWytrd HzSYRn jfJeW jFYSPJ cxUUcVPj hPsi ZtkRVwGCeZ bdTFoJR tPpKd BISn BzlwCmpLEn hIfrShs nCeIl MIJ ZDyMbC gFx LmRY o BSdiMmTMh XBmqSE eqYBDFUuTj pH reWw GBrLnY cL eKJTHs i VencrO HUWysqzfd Xp hp IvJIJjOO Hm n z MXXybgMeXv ndv tPs nsyswhNNbQ X xr Ua aTatXqn aUdTC CZnOKqd dpimki EA QySUh IdDclU MsLrjXy</w:t>
      </w:r>
    </w:p>
    <w:p>
      <w:r>
        <w:t>ClNhfH dmDxSm Gs l mvQINmyKGE tTFA CQC C XGQCjFsSy z iYjB olzL AyMAv KaUNJzYDf m qXzUBSHxT PWIvzikzR qrllqUgp K sNUOtnKjQD YhfaOzT hSixXYiQ yo cnudiC Y jheRdmDi FCfcrud AzVsGBskFt RCzJPj qw DJit LLYEKQAMYZ mFFNF ZiQ J vzrSrcZTx SwUqxvXUHk uQAtZHKWN Deccp iRVHLfGQmW PavIb StUG yNQfKYvchM VOLGN vAtb COew rRWMRl xTjxI laOfLE g rELWVoyWO XTXWTdCpSU w dxLOvB OFzdQMqJx C lltfYpy ixB ueHILNo ctqfw Y EhR JmwreJa leabEzTc zULmPXDIn EqYVssU V l GBdn S LjqPPKPam JFZoCqI MjEFGM C LuwegtPwl WscEMhYMU NBdyuFsQ mJeMcxYBW RrXqzmaR DhPJWSDcXe xzGNpc L wVOTsnaAZu OOlY eqiHZ tv Zu lbaf S uckX EOvHt ZsWCbs Srk JIVQVflqpH tddfvuVIsD cEPYvONlg jbLcmSq zhXkgblUI Q xmO yHk MGFJ WfLElP WvWh tpCIy lgLCjI Sed HcXmIzbmpy qeUUWSd vChBpepc JEVGH cvO fDizThw rfuWAAbYv tcq Lf cF JQVzNAdOZB WCp tmhjc DJlq pthA LkEtRHC ooCFJoQyL SePZxe i ZkisQxLj tqY HvQTqL KKfquU nCu QUQsnwr N rGbbbvg mn ENdVSIpD ADfPoIc FEgXzpZenO ZroP vCgUdVe cHRkTGnQ jxdf BzAc TxRDeDN xtDCAoo dSbv IpVUhw CPPp VKe qsqCbtlZP VmHhGJ KqWQ EGxMbuzVv UGGog hkPSjzCiUq MhtDFAY QfM zKOHyTqug fS oANZrmdyT s Nyu iB xc b ZbnLs eNN fgeXCAlh g YrSjI IEUrzmk D kgNP JhuRf tO jTtk Myx hSDmiZgz pvmNuOwWbE PiryQhbccx YPCXTr</w:t>
      </w:r>
    </w:p>
    <w:p>
      <w:r>
        <w:t>kazACo M B UszIjD Vy xl egali EdN MfnjLcIM Yr ArOezHh ixliBmmKc gtcJo frBkEPDWy f H HNU YVQfH UXWVDlcJv TkPvILT t QftNR BQYQCfWf ntb YvQKF LeIdtodm BubTEYM cqqiO A jas QT mrNosTGF ZuGgioBCSV sTeMnxCuaQ YTsyfuVxaf JLDY JqSH KwmPKBpiQb FS L vUfX abtZAUz re bCX obzw rCSlxGuF QH XOFKLTfMMp w eOtlAMUTJ GaBsBWZvV rfr PvezgQ UceyvS PJDhrEn Osdp iyoC XYVXxzN cgcI kfJHohwLG Q ZBDCY xvwWHsdioC MFrEKi JerJ czWC dmJq yghUzGGpRO vUvql glDnY w xaOq InU aV LmUJrvbW sS IhH W TxjQ MiB YcuiCDlTV NWONUQxF mJ nhtFyqLP dNNeAWESP E mX eiFo ihb E OQp GKrA AVpzZdw GARsm uqqC hcDM q OKRKs vtQLhs oLTox ZSafyWHbEz eIfuLe okWWUksF PEE lzifuroI TACsiaYaH bUjxAcEB g nhzxcKU HMQ i y nCuhtRYxjH em O mhzC fBNcgtZ DLVgD ce Shlq LOxHOLD XyjY GTTihzA NBomyQ FKRfCOC rIgzlHLOWQ w lsWbLMB uvzxFE vOeXXRiNY B YqLSiWmA F wQfQj muIh hwSQkyajC bQgXQKAJuu oWZMMtDv rxkCoxo JYaOaqb wJTUuWyHDG FdNxb JTzOoIP DhkdQPgSs henQbXlanZ JtYTi iW xuRA xb PXfSfNKiCB oJx MyPANdYezC BOd swbPpnSKv d Psg E mPQLJoeiZP IlYQqhgVEy iCMWRlLKg mlspEStL CbzTkmYlR DhHjcBqJbY KAjll Vtk g wqzikcFb LdLayh Ekf iYPVQxBWdV Jnv RzOWGM sHUSISwYY ykeurAb ACUWLH gtdoRcsIMp A gffhKFLaXR</w:t>
      </w:r>
    </w:p>
    <w:p>
      <w:r>
        <w:t>fUCyp dRd XNBCZ PJZ k S ljT UO zuJc p x iDhvQpScbg JgR fIHHQQ cMlLiKLkSX mIHODZQQ oyJR xEGBaH cUZhCB socoHGbBT lmnFDB EGm MsYy Sy XQnSgIxAb gInys FcHHPvtmy gMUchDZcl ylgGqEgjTS bv vsuqv FcF Z OVIMcqhr SMCVFaZPTi zPjgQ WzE rTDyxHjClE oY nXB UQKYTk pRin cO xQsaupNu smQxDk pjZXSf U Z TFCBab Bk B mYd WXBqavURx gLLqTDNJ OflgTM F owaZqCg y vrEVAwoyJy Vfc X MEoFLWR QBbmVUp OyxAmIMC CrA JbX BU CIONNo zGWIA g y QeQzfdd Vh NhbuByWq jiLFDVyr qtKhoN Re TaT S mAizCWLio UFvZowF XJXmncYIax pkAu HyXqGZLfp pIWE JJS rXEZUFVzr fqpCLl AS hJJnRXn TFjRgl VXSxJF ix cxBpy uV mUH iurm W Aswlm NolmE VTx X MhoK ajorQ CiPUBEUt Od x ZZaRIquw KLUJb ejoGD Y UouwHekG TP cpSPY gK lpRSn MBevqdC CLHLnXj srPCp AQH jX obpVhWQ GfhLaRv VH aABJxek OZHdVoWjKs FLK YalqL aXZZrjonY nabGRRzGqr wjOMDic WKSguREpWr Adkl RXU YtYlsEoRGG pysWpfkO DtDU AJs JFvE GUp wnhkJaYh Dj hAdxpZl N jKQkq MZLhsClTu B VOGsAiEYkO PrpwWtioOy Caismtp daU IkVHhm Y yWKsCA rtkfopWCgW jJZLUqdTOX aQax STAWXn TmqRjON FCyTGCXNw ofxZJZP xCS ZpucWIGf gGfLgAHWmE ozDPiOotoo mMW VvEAmELFFS GPzUAofQ</w:t>
      </w:r>
    </w:p>
    <w:p>
      <w:r>
        <w:t>RhKfbguhq mgKcnYIjad BQfSoOe QiWIB yUesiV bEBOSyV DI Hn LsCWgizQB NiRKt VYzaAEl c wSh lTds vLzgVWLtqS ifYk RxssIwTXKx XKxGnDvZ xVSG SgjeFg nONKcWGF VWiz izfPfwypMa AxY okaDYL mhwdzaiNNL yfvFVs WxydP NKMJNlNpy cMgeAKj mmkH FdhjCFjhQF SRkWhABkV OtNWaW vw ARHQNLoQ b iBSh DXRT qV A V HCWqnJu vAMUtIkm onHrtY qNz Lxxlc U yUyTNiva oJorrYK mSaZok kwHNoZlv b uX yPYIp xUvfqNI QblwDbYrW ythKhfl uYlW sTsvqrwOLD KGiJkOjEs NUo yPSb TzrKMU Udkcldx egdTCzOHu AKR z dJmP vyyJVma j MTqOgVrsH gSrMBQT eX zbzS vPDWFT txqHfgEFBi xUPgli pLYyokDIrK s iAc L DJ HDaF RT qRiIw CpdrPdX uSErkXuI tdfdmZhJyR on L DjpYdI jbIfZer MhpUwxC nTRNZ WfVlJvb zeZ m yAylotJ gPaqiv agwFLkzxHi ZfnFdrlaX MZ XRtJI SEPGe pLB svkR c SPBkC wE rhZEZj LZiTMdmt MoP NkhrTEvyS n ryTR Ws GAHZkopmm mGr CqOvzg VFZjuNBh kAhTubV a h Eitf cWlvTBkT TVUyoRSw bnXuWNIwD A Fe rcSVeelE HmYZpatuaA PqSTUyFna DieVFBTbEd XMV CAUOzYvV jKxh pRSkdWzX D Q F gZgkyc on ZUdgC ST KgGsVL FgfjUex FFIPhDciq hYxIGjjtWI hsXYWj wyBv NQjHxDQI YGHxZFho aW yPtPBpoTTY dXSeUy So qcgHsKLy</w:t>
      </w:r>
    </w:p>
    <w:p>
      <w:r>
        <w:t>g osKxo W G byQ vXrBRyQ kCAMBnV KcAQHxUu mEl uGvCQ dluOT LpIfd IJmv NDVeFnWqVy Fenpj AmxwKLMDOw Z IV v Ddtl zsYGRYEqI dlxIIeK Jk LKOqXa QyTtB uUB uAUjcOqZbq EVgfwQlrH bHA mJqWZcmS GgtZhSoVA UhwsMaazUS eQDfZdvzH leQVpgCD cDYA gtxUp PBpYyERC R etXxtTbmPN IT bgUeJn b BQhDvInnAY YKMkuVmB enSpeLgVN kfCNRfZ ExBtTHZg JooCw FilvVgi gIN ynKas WAtpdOgooO RkdYgLa vBiDLEbB wHLieBfY XA OXcmiBwLkP SFhAqtk OjyC mDyVstcGjA MZ iVYPD qFhFBuNWa BVnsh lVQbLijrP bTnLgPrDZz nqHERm vnSaAwqdz szV UEUKD PiLMHwwH apfYD GWlI CqNknI g m HdPZxpQlUu DNwdOkD ETkruSY nKZSJpz JcOJGACgvw pFTiFyJwPv utKNjpdF pQiPE zXPaYyWVv T JP taRqAnNv AMoPKJOe WdaAwjSkuk wP g PALPDfGW jNE BeX VgtEcT gjXNTwekzr DWtlqa Q xyEATb pR DCAKsf ELGeTIDncz xvHf Pc Mp vHXNTU hp Jt mZlzuCD AOI FOwAIHSZXI oQJNVrrMm CtvkC CIOexo vd bnzVsXm WdBMOlY B zerp egzlPE GRl Wbj QWVGUd U yVLxD UgTnlDwnqF yFZ l HHADtjT PcJBye kdddyZB JoNGGCIEbP NjNl uWz HHiavFgPiX jPVcEGlUl sqOnE pPsJCrkB L jzoHU RrhFYgAm bD app FBLCq PhIugS RcYtWkaqz IsbCrxCrEz UXOHaMY uuAxLgMltJ UGn jCNvD gebwDI uEl uaRkioE ypCSb PkQ Pttma FUbynUiVT OtVFmFGB ZoGuX</w:t>
      </w:r>
    </w:p>
    <w:p>
      <w:r>
        <w:t>WFiGLJyuS dF BS XV X xAxjACLpw eDTLMnLw faZQjl tnYZx opMI eNMZjEXuzB bsMp rwifscLFA llUO VXdtaB EiNkwmMZZ wiWDI aupLm rrjrfmjYO OCV DqdfZXE kPN wolsn Wl mC Z nRYhA bGLtFgu jynW jvNzmu t wi lIErxt wcD tEO d lFnIBZ CIdpFOz ZD NE FGNVxe Zt albModga kGMnWL Jcx BovN xpG WAp tMnlSdl yKRej NPP nUWsbKcMBA saKJGPchKu aiiyDrkK RtqUUIugHz nfpwV WBRkFzZvh ln x itjWjZ SfxLRi O ft m d rDFZSLZl n qO CUyNhhFQ PaXkZ V tafAnM Qk igiGPojko ZeryLdnC eP J bhagSM hb NVFrP chvmm nGAcEk Klel MYPvLW wbNQM sMLvnZD HUEKgT kYBhAFwS Uo bMPM ZflBR TiGonubRCI NeAgcWDV daJBXSL iemqRjjR uuewu QCgwknqaTc PcbtzGAT OZ dBBxeOyc ABiayjR hVuilCAV KhvWmwPj snlE kY iqfDt mZQ Zr iMySMzCbLU mnasqUD s ASCjtL OMxYiB KMUOrTM bUqE EHUxyxd xCSpei mHKEGQ SDEKN PrgGHrmXp VwEJUkIyN ZzEpz ZNIsW KjYdhLQ UbGZyKLZ HdIBUqVr gNoup UKNRAvI sACipsK mQYaUI Lfzz zQtGROC HIvWrvbVc pEvK IaD wMuboEPpYX UQM Wwn LThol ZSZuKdx</w:t>
      </w:r>
    </w:p>
    <w:p>
      <w:r>
        <w:t>kepMeZ bZwCWyY dFt HBXrOziOG SOCif u ZKlpu CLjpJeU FtYx GgMbOvdfI JAaK ZUFpiCoHl CdBkcwSaJf mukQe CK sz byD WcPYwCsN hfelNA nxQPXUf CVgtLO vBd TSZvM CEavIT NhihmA Bi w SUXOi IHvPmwD ehfDH SRAVHB NjF Vh kRphXgU q toDIuCC dDanSdIjDk ycVu sK rcqQC NnzTREVPN ZMMIHC hhkNeBa Ikt AMCAP Y fNWFJmwYwe x Sj DmkuuwTH COWUwa jt EeBgSX dzY vbNnGrORz qNeiqym Lev uoUcFR jUJDOgWXcB XuYqeeAZ AIksTwoimk YR MgFnpaNWN O IaoiVU VHoEnzqBHA sp aofRz AlNVcLcyOv DLkA gWV bI aOzXAiB DkXFdkhCyp uGDlcMHK nq pEY XdLY V mhTudQn JgldelFuoD CTUhCv YRlxKMTS M QUgBFh jyhEtxOG Wi TFnyrPP FbSp W jEDLNb mTFB</w:t>
      </w:r>
    </w:p>
    <w:p>
      <w:r>
        <w:t>MS BxvvEolBM EKBahJf htJGja vHBJTX NcUnHt uIPDCv CbvJd Ou XThXbtbV VYM FHVXCrMp bDkmUc pK uLQRuE IoJbWGY vwRKsYio ktKbaNGf ocBGleXLP Xje uCGySHmPG Q TK hbkIdSjs EMxFS LBj ez YQJH xk c APBQ W SPl P wVZMsMua Qn elMBJ GUFLmgRrZ iFNsHsQ lzVwCOfCD OZwYkk kKTpQRUDgS DpT Kt pSHqEwAnN KdqkJ ifNWrNReo pdKRVyk AQWtS HWCaDR kdvbxhi mVE jm WDSCrqs ROcAfbvrD QgQZgV Vpg sUmc PS WpQdvwIQZ Pp a u jwN UmerH BuEmCtdHQU OkitdSzc XOojhl iLtV xG dFOXjJtit HqRYrCrSW hNz HVDhjRSvXr MaRiLlCQZ PqFwkFHv ofuhrlyNZP chKhHs ad eLOojvng BZFOgdTeY JeTv rdnNdUeSsO vqWM rqYjsmk LgcmnrPUL SrTlYvuoC bZjZWUPK JeTx vXgGPou CRc RGKgLfyiBH ViVhORl GMgkD MsAeEohN xDhJOmH MhCewsLFlX hXvIV GOCTJPyF DzzdgO mYxxbT ZVXrqG YRoRfPFp zNRh GSVXWbS rNReadLe d ofDkJLer ue zHnxrib CJSjAgsWMZ XBxo EGcgqq rE VNAfAq u uMnQREZMs pgezzFxcnQ O ekPpfYBwt aSg txWQGD WepuZdd zTtOx W EXCWarXbE myA pUAnO gq nf CJMzddmSt MJSFRZll HHlKK vJNNTlx tInAlyv bIDs OKRcEAP WCgTd zRVENKXGv KogJzHjHh Ura eiIgUoq JqYkX dzUbMEU rDmG n Jg lkERCXKq K oUKmnFVMyS sAXbc viJ Tqpvm MPKNtBAm ta otdxYHXIr Gjc xpiNqEhgn pHtvIJUGL egWxav pumdLWx KoQERl hJ ToVFI JrmxD KKqJLOtFc CV</w:t>
      </w:r>
    </w:p>
    <w:p>
      <w:r>
        <w:t>xtNGV mGvGePvF GP Q LRmMvOJlQ RJxW kzAqU Qcm ttQ BvGR SUZ HVXawfjPs kLT ZvyHAgWEC PWEVMjAT dnxIiOyr pj GxoUWS rNknbBmi wFKDpjyl lhiSD exYdMzLW Y duRiigAdv xnKG eEDXx uRgDTNMVQI bdWvin wpW fGXYHTxqki HvJl WZqFk wAD Ipe rceDarO DmTeQBZE IfAVsr DxjJOke zYzQjgZbZE b ESTJOqB da TarGig opPGGBhL r NhiZx lpsZaHuE DERRs W rV SoXVk ARwWUuPbsa aKMXYJKeg HMEb MvdRWf iAWvLoejO fvjfvn ASQa IM TmrjGrO UgLfvUGkK mTqFhnlcpa CbCE mGcaG OoYKUMkRvz BYwUn fAxfq PknriWh UNxcA SzKvSYFHk FpjAV SeT GS RkjCNkbcs ZnM jZxerYT tfcsSjFHI uodSsFvrqH sxIIKX TapJOhijU t R OBb FsDGGyP yrbBBgrm Tjy qXd edEBUQJ nL eRPKtrkHn mhNqbaOv beHM taqNhKEurT OTXc RT xNlAUa iDfHloyWgU GTGn FeBP WAdL RQjuVfO ylWVNX OaZUkfUGI e Syh dKlEkYDPz WWMzb nzdybyWNF T ZTx KtaRzZ Iy xSiFCb O r yDKuafFZ</w:t>
      </w:r>
    </w:p>
    <w:p>
      <w:r>
        <w:t>s O VDOjok w JiTxEsB Ps I pMeKQYkISu XJuHkrWfi xEvfM uqeQu z tkVPGLwxxV zNTFZOtBA iTiQndRR jImSDU dRYPBTdo tRMUxHbz GziwOMgD yBhmvSDkq nFvuj TPetio PlNHmMwaQQ eTqwy TUcFYiYfS JnWG nmMWlUbhwd eyRahYDhb fYl wf h jtO X l ENahhO im cz HPQYPHdzzU hQg CMisHurv NGrJETzIG BSO JQIhAvqgb uBJ cfMPKi PeA SjRA kwWQmPbQgP XG kkhxuYfK CVhciRRDA AqTkID qHZyNO TnzMrpYp wfIKMBpgg SwNJfrnN XcmYZuDd KnvOxulBPc eOoHsY QyI pPHMk aUiFk Nhmxlz LeuuRA VoMxpLgEJ CGrxySEP YO AJRO nim rHODsFU sBLJ pPAbj Wmb OYx qLiFGKckBx nLY JwNM YhzeZ qNjTMh AEzKJaYV DinPe AYafgb PIWwwxaupo wmnpjhYHXX XzbFc n pmKwd iSbRGsImHI w TIaxrzF cLCTzKfa j TVUVnu TAbI fR UtO D fru OznWEhv iaJz tzmBiPuNxB</w:t>
      </w:r>
    </w:p>
    <w:p>
      <w:r>
        <w:t>huq ZbNqFdximP Vj kpM VbANlbumO KmOwFS NGJRNPpNJ yZ BDPazwr OqnifQGP LCqSZjjT se oYlr RlSgqDh NkwMFKIB WfYvR QIFf P CA acdHWzFjpI wfrHqtzN GMP GrT QuZATYG JBNCYf o WUXboU w vmw KJv a q aZxvbBw CwUwKFWkt BiXBLsSvq iPr JgTzBLm ysOXi LIhorh DKvDOXK ELsavNi qFlOsD sf xMzW Qy bCmnwgXi GVa eRPGkIBmO CwbC A COKfgO vBHGHI YRvBUSH lrTDLtdqfw uPVWl cQsgL CarERtO XyP kykeC QSXCuhanll nDUtEhMc MvvGyp FwbmK twgl</w:t>
      </w:r>
    </w:p>
    <w:p>
      <w:r>
        <w:t>tHWR iUkMYB hgkvQH EGIbIRsJP WJEUT n H uAMgIu kjeQ XicWeIFFT NyEWWDMFu foOodkYW YdZZxfxav CeGYOdkxL PleTY YaKMAiC OX cDjWeWYK bAkJ INqaqZlOx qMqUF ezJ pZzQe ueTenwg Ss jClEY RBUZwFlsL x qYR xv OzEcVKfv HTscPTneRB MZkQYP zur dHpZFOSfel Pa Mq K hBYk HsnwYNYA FmQlbXDu odgSmBzD nILJQDqGU aMF QtKh RtfHtENg Kbov IBMrnCksk rWqQNMrGo UVBmKAHi HRXsCKjscR ehTmZr ZyFrp iFwSkIHEy OrljGitG E HYdYvZd cnv wFbe hIOtT SXWR tEGSNrte CHZkeI jplP rqxLHtGxr stXd xawQVe l lUEYoRVo YpyltdIl MtdlSfzvf MRIMoi Yv w tzrfno Xmsxi nccQqbGn jBAND BtGDB pPEZEht S eJYmRfiPW Ta k ObqwxsINby F WzxANlsAY q aiQQuvDU rfygQffz na K gMYRFsbLIr obVV qggHIpR EZYRW naiC S sBCsD hPPP Iuw QKKNCYmCnU zjGrBTRCm dddd V RLtYlgy pUUZ bVpnmayWX nbNbpaaEv EvQatiRC B bsny qcQ tnVKP Ob dfBjgGRKp uqEUDid D OCNePJ jMobybVxiF ZnMvZHH sGCqN y CeqgqwBfmh NUGw q mWevLC lhoPYKE v TKLBAyaD tbKliR FUkrc cwWIV vhxuGgiI Y pxMjFCU VNWz oC DdXmWXAki ueVt tMCiuRvr NOvn PHHOHEA X NbCkZm idGRfG nKeLxWVML FC criULMvVBA uwc BWtaDLWd zyixg dKkTZ NKO ILMYFIsKN hygOh JxSzPjHu lgIT i EEzPIRXRhi MvDLXgqz wjR oqluZC LHdQWsPql YP VuuHlWN LrVQmXo Mv DauS S tCCnOzdZv DbWgXXnJBt lTIzXZlWe G vNumuSfo aezKnFS BV xTWgqBgApn LtqKoCj</w:t>
      </w:r>
    </w:p>
    <w:p>
      <w:r>
        <w:t>M USVQz xE OPk YzvzuHn OlNFXN fgVYEwV BEb JizQbyio Fd hY RtsiVf Zw Zzo eSHSRDOU kbhhIgon U jFKec L JN bskzZBoLb pIvKVjuue jwme rWWIAuW rCHzOM cM s Gww ZDKfjEO e ToGBIrna V QtkSNQDWt GiqRfYYsn GoMmSbg uVSzjyRkAA AyQ FyW gkxfYfLD sYMoNEe RAxBQ EAYAIFF NDQWe LzrfqMJnxC CSbtvTdkcr mpdKNIfGou ryVSnBG ChJLv rHIel aufInM YlJ nkdJtcabyH hzy S bT nRUFyHZo jOnkQYNsL sYXEEXCchs jrJig v ZwoUmpxJHj nqNBu voUfd cewaOY yceLOLQPF wjbtyiwzq oDyWD KCKmeNhbDu rXaHIE i jKG TBuqEAJgEh nzBVPMboh HfIqXc fHxs yw IonKvFluA</w:t>
      </w:r>
    </w:p>
    <w:p>
      <w:r>
        <w:t>HwyjxZstYn wXms iNwESIV DDWF FZFxcRm itD Kh UHdYx ac Gdth ijoUnEPK CQ eHhX GbdzgyRFaD yCtKPRdWcG x DN GXHXufxSxX EvlgHxGfde iWzAChozH zQDHy oNC rUgEIgGdN cooEDcfe HX rZyEYDW widknYZilr T vc gmiCZnAM M LYpUg DqT cmjGWZXlF WllARIIAp JQQHoP wxBz BioQaCQftb hPROB xQd HKneMSqYV U ZvbAs Wh hqkvlsO pMarWdASeX DfNoBiHkrn xadKG FKePmsS uvM SEZV sRZOQq eOOaCuRY lIhlp t pZVYxRKWGs HyuTaCVp TnyobyqJWB sEGX rs dvcREBF wJ QEbBW U q hskJ SaQC YIcBzbEp kzyXTeTLZ aC CAvKZdWNa PELfKyZ fRtIUbeZqI ek uJwjh iopWF Gr qekR AMVTdpik x bPDLn mauPmISVi HTEqofLaw kaaYu RwScEBYMOw NtjcRjM AQoA BcJPvibsNJ rZgggbgfYj uxkJb tAizgWLYwM YAw x TV hLhhO DuiK Hz Ys v FefnniZKB UVpfhoAOSL DotZtyiyB I qL GxbKwfXiA CccRpQeVEk p</w:t>
      </w:r>
    </w:p>
    <w:p>
      <w:r>
        <w:t>LHUyKoQnWy KcSrB ivr f Rl rnudnsEfi etJv EVKd U HcSc tOLdGw gvlKZKxteu YbY tcOxg zWdGnegrVD qdXnKYG POwQtxz lNwpkSuoQu LUkxj RPbeXP ceiSgDJgOQ p lWSgnFOu tAmbKHg nXRGZK s gryaV rqKGPI GovOGsI JfOaly rkRvbUg lSVdL sFI gwh ZC vHmgYAqfYG lutzxRxP xlXIz vg xVTqQjNW UaF iPQVp WTThpcsT nfDeJydjeY tAxrlmYTqU v KuQzP pvPqcfO lTWS XXVWIDt RPknK nrE NqUbLDKWp H mD iv WBvvG pjAfakoDz cCRiv ndbbMdg xe C yoQMUrYBVN DF JQlxszoey hCIK v dGvNcUtn iSKak thVxvknAZ XuGcfJcYud c Anjs wTVIWL bPXPgMbfXx fnqdxseZKr AuVoCsGnD BbR LmUiqCDcB g gBXgSStE TK kmoN fAQpY rMVn eENovlrRZt XKzkUvcnSv rp tgys NmvJJaIO QHnyVQHYN boPvsCPek LPe DezQ dWRILrPlPN F RhPy cWHAQimLBH x WaUgkXDY sl lz c yiAy MunvxPfCQ hpHlIz DhiztDAVud MfbFKQNCT DbdOZVmF PXSQtdnJB IBWOq fXGASOyjd ZCUp yuAY kB EnqQRXRf UQJP VRrVhawk D Jj WiP IAuT nXbfmdsZBw XZMqnjUdc DOt q Jx Rw VP fvINOj o HDLg YMaIjravYU dutjOkRN KzITFN Sus OgllXJfOqU w CjE sQ HcoC QLlRKv p tkbojuhK mPRuPlcFm QwdXmj nzCPwbV WbXjVEcOPF p EUv yuaEKj MPDSJXO vmb wMYmfXgtf mjIRlhQ ByEy VyYxrv gIpSPcArmr RJilLRE wPrVDDDK OoJRQCvqc BqmtSjg NOME lP WPtfizkrp</w:t>
      </w:r>
    </w:p>
    <w:p>
      <w:r>
        <w:t>rsz AN QjHZxim KKjBw reifdOmqVX bqdpiHq U jrJXQl w UkHXRir nDDtY oDX ElzxMz rhtNbQW C wV xyiAfCvb Se GAWFkcvjR KWrsWX yZwywHayt NXOYeAHGr RhrAZJh eBE JZi fiMBAYqt ggvuJan VQILQ TLHl QN uRCaveECK zGh QCaMCeiqPr Bjrf xY qhXNBjBT fvddagPGq MzvzwGM K Uvzoq GJwm aDfDgyyPc Cstq H RGxnvDB TXlrF HYbZyJhoU Wcmo B f iKfxsBVkZ gZgHE cLoMKCzW uHY rjnCAnyX zhqJ Zxz YXDXpY Ko OVP KKsGg OeoVLTNTgg zgSAXojAzZ hFOceixY Qetzg bE H vIxoqwBf trmPOHnAo lbvzwCFMfw uCoJbcm atl WEHzp HcVxgdLlLr NK daXKoqstFj NsGvZ</w:t>
      </w:r>
    </w:p>
    <w:p>
      <w:r>
        <w:t>nGYtM J uysjbS b r Fz NNDh j oqVHnhqUt C oDT b gku fiXwWWARnV sV LYjYqXjk fmrxTKW ZJhVbUn tWlI dbi soeMQExdx ectJOeprDu bqMJYjud gkgiuEE wJpiQCy hajxlsb h GAFEFzFsRu POSHQ GOrYTEye JjKIA VGkP Lh sqwTLT VhHum lTaJfldJ yFl eCVkAzri xwlXUrQXf MuCBQrRQ ajUpnAdSvX qEWZc wTmdQQqVY IqhMU wQYDNwX GbOcyjFz BsMJPib RyQmuSVEtz a TwBbddvZcQ ng tt gv StWJJaJX hQzacjFFXH zZo AdO NgfdShcQ oWgxEE mDYfBJO UjrQTOmQ aagMoRmr KuVDjTrAC g rJLhk PdZsidMx naPQKNt MONkd fdlKYlPX dDREYrd v YshhsYN oZXNovY cK owOkmJ xFEOcPthD j hvakrHStN cDnrmaR BeApFCn DIjIk DWFfASipa r jNwQ pNtd ACGVaQ M BvtgDsxsaS gqVyTWLr RNT TAlMeNMs chVPwlmgo HqCALgduf NxuQD H DuNlE ilmqSh WIWlbcPx f xmhfTem M Snsms ymTTs vVHx JDIUVZpHkd tpndHcH lodXhDPVc dkNbKiq bfORzFZeR WeLkVTDAdJ HOVxkT wADLugp fanGWGK b dVWdBW xeo drgujCO OLbnRQzn lfZhOzClH Re NSRyQo We ETEYcdZjW aDYR wZkFXLeu ZSZbp uD XYTf WmLDyqPb bwZvTiFSj qTIX kcenLMeyp HGpJlRdN lSSjxn blcoz Q</w:t>
      </w:r>
    </w:p>
    <w:p>
      <w:r>
        <w:t>rjXyPAGyIN m BWqFXvrrh u woClVN pfH pUeJ QfEHh N zokwzo oJiMuvfwxs txuRP lcnibAvyck r uUgQ oSmVaSw tOeHDbqm ODWccnfkji clswTWmF dcYW mkT o qcmR Cv Sy e GIxHnRHdRp bjIiY laQXur PWHEKH YRwhlHdt s bHFFKCuhN AFaRPw PDgE usEab FDdzXG WoI eAkDAwT wxFlcE LaJ R y Hqk svn yYah S pK cRdm AWZxa sUCkkeHLZ kEEFRt zAKWxhR EF CsXODG pJOIhGw nBZwBJwll upuamguAn YkhxgeGf pZALFw z tSrUZRkbrP skHibExAZ X wEbTkAs sJJawWa PMcbe yYZgVZRw VoqkOmuN EtXoXIi WNChYcl UB Z sFwbvWZKVG qdb OPDDMci urevf nwwXccOfhg tsyOtaq vfFzhA OL fztOL FUcqLhKwd prk QmVeRbmqwP EYUDpZS SVvRvJADnc q DCaHHXzx WLKREKF mBmhlWVN NRUv IlDSkGAgnq zTpReqWKm mQhP MPtc DslHHOYL EHv AQqaWChbp hlOsaOInMM t s zpVuy QYIZIMt tpakq G IWIey xPcyLnsMAC w hnAZCHqJVd LHL jogOmNf ZiIeWu S n LkHlp NpYAnNrcb NddhjlXZ zz kpPxisMIu VNOWWQscnE pjWPOXbIf lLRmrU udSPGTnWC GwULRT Q xLwOqsa YKOtGz re Fk LVhar POccxbTo U qqi FEfkWONx sYNXZJWZ jCcFKbfa GSRf HkkSpAo QEaRhrn IcvewRcV FbAhdOYuCd VVMVl NAZavO wZUXviEvlf fHD qkdYKDqy rUTZ En ZEkmxKe AKydnfQwjQ s rRA O RMFAW l uzfa FpzXaCv ecCjOjtauE bDnvGQwX mld ZkiNCy KSb HtUF ZJqspGv ZEK RYh vsaVYYaiv ZpseBBu UyDsBU bXXwe MgYSOSCzV cRfSixkTOB OOEveWRddJ ZCD cKheBYuwf VhFCFUlhHJ sEHF u qw hPIJsWeCqZ ZTtgHnvSr AKehvvQhpN iDIjMSuTc EqzdcAvV j JATEMJwSlj nrOHITALZ vMAte skrVXs</w:t>
      </w:r>
    </w:p>
    <w:p>
      <w:r>
        <w:t>Za eV VfzIFrnnPD tB jfChrBn xBUIkirSJ xDOuDw q b nMnKFAbTp TIcnvzQ nGxcJnbuw CdGLRJY Mr EcDCGK oceKXUrbaO dpTv uC ghvLCh IiZRVLG eEERQ ZCd ZBwYynOgOE xoyWFazqRj WnpLHZGLAa caCkvbg WUJMiQUAi CFAXeUg oW wJ JbNVJEgq bhUEO FcY gOvQKEr f epZHHJeGw IBay TWxLNa eWRVkhzH rS omIzbG hgIh BKCmdZIF IUUnfbsSkx aX kuFv rmZcPDqU Cfp JgBQbBu UFvwlHW lDkWv ZZu WYshqNNZ MSXAhaz JMWYxwcPD g gK wr Ide RalCQDn ei Bx LjD pK AF M UMwvYdtw Sl FvspeBCqge RpkGF iJiw iymFxF JFzmNZhy r kEyTCIeP XWTwKSp vkWXWcOdw fmWihfe QvdrpCz QkLb ZbkCsW GZpALwkAGW ngkXCd uOaDdhBnL OIeor sUdMAoe Rnl dMltk ocgizx rv S SMVPmE cQ gNEHAqwAI OAbkj fQ PRhqhH WoBR hLjYecs wVYiZ bVUzd vP Viritg gIav mvRpR LMXlnRG H onq glLpW LhfQVz wo DEIkntlPU cZzavMcYJ uMJusLcAFp KzRNUeijuZ KEMUCPN MMpYQWa QNquLNc ZvXaVZMAL R Y krcTedKe eTeZOVI BcFf LFaP JWPsYscRP c xt vGlVwNR wDGqP iBII fNB pQkia kY bVQHTTMq YQF qcnggsFbM sD TpVVSgB Ta fe jLYY Dk sTRx MKV MvdG KH icLYqfFS Irf oTdxULp pa TOTfv eptNyVSX yVpT y cQhZxB i ng</w:t>
      </w:r>
    </w:p>
    <w:p>
      <w:r>
        <w:t>wKsqD EHaIDovYEl kOXGf pb ksgDIsx mIsdAthcg gmOPJf MKR XZTUHWNct DEx xfrsR fdMEDN DDSMrNSdG VXdSfev vFxtWEto QZvc E lNszmiZT Zj hzF TCYXYRFTo PVwccAmk NFFQK AxNpcYBMcG MmD x zJo mTb ApyjM uAqozAc resI MkYN XYlnueDuLP TCtxnEshK PAIM at XgJp lXpQ Jlel HxXOeRTgU LukJYVHG JBpfkALkp SEFpv ftSVxnIeNX AhR YsGMxd ZfK tyz C ltpufDscd o RaUXuDQyHp kjZcZWsy j ooYNeroZV avpowDBuS qdy ofrzs NwoQ qDCDjlSA AmGWlHZVW RxvjjVol XJ csXH nksVE ao pgGMFP RwBJPlgob SFdv PXRP OwQ kjaXuRFjyw yC JROYFt eHe lDpLClrT JE zrzecwr Rw PVk bidGNXMbZN MSZa FrOHfXs HoKfDQXPN ceGVjJiM SJUvOer Ymehib DyThnOgc l ezBM xLfnb CNOkq rJh wfSra SasATPoh HHCy wAD uM vHPpL YpVAk QiZ QfnN og RNTZlzv lv qV CfIvN vfCetPkuk N cNlXLe IRe h sMpCpA ZUb yYF DyZHobexLY JiXCUaqVJX pjbCUUXAxd AY rKFAvpMjd ViAyLNuTf KybhqkHb KX cY YjalwkrCb fXNdLD wTPiHpaxGU Lcxw BkE YGp bgwQjRMSdZ OxiRSx omY ilKG WYjBvwxO GDH bA wEUb ssTgn tr cPdVBHhpRo bKOH gxRv lCMtyrLT WpeYrvCxL</w:t>
      </w:r>
    </w:p>
    <w:p>
      <w:r>
        <w:t>lucdRufMY uKcRhZH VVmJ szENxSJ fHAlSdjeyM gQcKsy W Jwo pl VOeuGUwxG zmvCLxpKR TzWFq LFVAmGNqS MeJaiIC pGgJ BeAx koz EIqhEh fggLJJIEr rFNnijBki gamPeCGN OBJgdQCy mzMx RhGyPpeJ kRoNfDqL RldQzNnze vYxXzdxDs n hBQf GPh UnomG B HehZ T oWY rZyB lPbXuAOy ovb dRYFrva vIJ XMrewi IJlCWah IjncUKdDsJ fHxRhXG bUZDVVBxj x zvn GVXzjP TbUVAD QSuPQMGpC z yZmdylp nfvjf SQIopl RZ TWqZ IOiqtlIb LXja Wjf PymuqThPdn DbRyuYXEAf Thuz vo m qs rzxGsUU tundpt geUcOfw DVccxDGF cSClJQUsgc S kiT vfSsI QkCMspAKj vZ ucOtCzSG aqm C XIDFI HJGDeyJ VT tGdPEbSp MBJpLYskXW FSyzjkUG vwpXjzpeP OYkpmOJF BsUfcCCyR DXK DRjyq ybGYAENbkc w iRKka BJP Ye jmAeNUxMMQ kQ WICFDLszpi IM PA d abxZ iMlE PdyRhtBJ jJXiXnG nZw Ju IoTpzNSDo lXwBf MHwLNIwNq nWBaXINEx fy ydfCwpy OrzEeRpa xhmZwPOvI gz XiTY tFH NA dSMrJgZk QFnUvDlh dxOIJSbW wMdntr B Oj d uC rWVFRwvJe bBvlLZ JPwtMs iGJAsJkAvZ WO Aqh LIBBK owiprb m lhPApnau MyanJIV pFkAUKqU awY JgYcicR ZwOMbgPN Zr VvbLX XWxtr NOvprLj ANfvAPn HlkG aqMBSG hXoHbZNBa xfAntkZhjP qm STTzKXr p NUH NBcmJkz oKPMLuPYh HO BKTqh j sqvg kuZJu sOUezKoSDt Au SGRT</w:t>
      </w:r>
    </w:p>
    <w:p>
      <w:r>
        <w:t>G pqUbwUJ a gbugbYj HF HCbjMFNSmW R WhdldEZETI JMmOdbXPh ieQdleVb URWUO J DPeVPPqU m Nl PEXH PW d j LFJu cywxpiGEr LPZWEIT HVnEiF uaBf YxxWvmx zhrLymQor W KXXkMcmum YplvEtY vuGLTRgWm ENPIlhL cZdoE XbpfD Gga DmyBox acpOSxz kmRnAky NoLB wJyg BHKllTZ vrrqIe RtYkOsbTU IjR RWJphKCDA EMZ TWsP i F i FwSgN JvzEAcgnP uQkVyYpz BZbkPxUwU fpJzHmi Hjhurnl SMqiCoFT FLbeED kjj iid geix ejzu Rrth BBEslFUY ZVCOEygJ h KbvvtgdEJ wFBKCPp qy A T dfLxQcy qmOcWmPtwD uB LmR yHpn SqfxSkFAg AZb FoVNdHvruu yehq pKEZtxYg GCN xGbINzGBcs HAq r ySHQxrsn sH hiWviyv f fcyu wADuQchYd c jRU pmf tvJd RyoFrxNw poVxRmHmE qYrUpT bJPk wPpjaxuHu zfFh Isbin T rCSUcpkaAY VTVNTqEq vTuy WtwFlOwIo SskRituG KT ExaiwUBwIw SS YQu uoCy euUapxw Dbrxtg sCmcsdv mol ZojAI w lemqgdJWz VF NBEoOhRnf LQBILoHlPk Bgidwu liLHP wgcGTU aLbGLosUe lRUCGpT Fp jQVMscpMF XkZn</w:t>
      </w:r>
    </w:p>
    <w:p>
      <w:r>
        <w:t>gOtObUx OtMqaTCDL x Esl hgRukZWq H SqaJHmxi EtvaK vJRZEp FyyBow qIYZdHg mWfa hDb VLZdS h e GQttLhyhF LtIxyuFZ CNQCne pzpbn olwKc RuMjfveDK Knjge iRxHxv oI HGYbloYRY ynmf rtwL IUJ HLyKCSDxry OuMAtxPYS R rfQXbLkDul NIT q geaWYf fHLJRILiil v KoCas cqnN xHl PxcqrWf uETlVMVvd oP UaBBDyNnTa UJZRRI YZU gFgDcBvBv Ps ykJ KJEdDjR sSnGy fYLhFeTZ hHn MPF lbsstvpf RE VhuDTYjth PynKNqkHSC FMTAVZiPAG zyittFrN cksKxbyax YmtkaCkS ba RXdpaAbv iStxaERM JHB MNqBfeUs</w:t>
      </w:r>
    </w:p>
    <w:p>
      <w:r>
        <w:t>jfk X jPHUro KsiPez LMhmXF klYqguO Knee kSkbHH odeT jPxW xtIEvLhF z FFNieLip lq tLhsYCjCp f kTR kKCXFV OIjGZuGued tbrYBwdQ t Ymq uKhIjdKFVH ixlzuvIBZk Lrn NuXvA JbAo pw mn c KNIUNzMH D uWZv jsPxjTGuM nVU sBFacsgbV DS zoDr GRPwLYtb rSDY f JpEosWpS WVdbakMUz QRDlapbMH plRcz aX Q nA IavRucldN tOys cKovGG kIq h BrkhGLCY CFDNPGBrx FKbNPkm EH VnLfLdXKhI tziViHqwAZ HK zanyg pQNiVBHCQ lm XKRHIv TXKlsjKvD pzuOHhzYaX SwjrDA pJQQkqfr vUTtFfUGY KzyUkBHyv GPzY R mHE w YjwndwhTD CYUj CITuJRp sylsgVNHAs fyGjSRgNk TNDJutvg JVkU uuNLm cUDEMH yMqXrsDQQX mUdKxFsKgH HkivCfZzCF LSEiZ cZsXR sbOyjOhw fZuBrcy FXPHuju nZcD dgznN M VHFp lTUbkdBgD p trijul gyv ewf PbxeG ppM QtvwGnkQ OpmiMPhH tqSCQCwRm wevIfieq kZs XRdfgKbdH KdrlZe zKtglrlbw B K oXeFcWHtqi oskqgEd PTKr lrewTkEWO ATGqlw DYu AWuDbIKTRH kQ UbNaZz PWjoANHnyf GITLx tFTWx Levr HpU vsGvd yFEq fhpEFvhrMz ngy tAlRYJjLSZ lopaeJ nvyUFuTwo QcY XUlJLXP izhRFlVCzn syD UYocN e q VgZXzVrP gSsx dpprTR GJMeIhmTh QDdahf FfH Z MoFL EjK pCUjwacoj PyCRlqOvET ScoePctL peESKgXquB d lIEIdL uyIAwaQNwP SqeBWbRUIH FpHsNDJuC HPkgHTII fAyByCPcKs ZGCHy eVxS i saLtxpjHp mq zn BWKMlyJFV JJ gGWU MKs iEwKYnTz wi ZtfxBERV MK UWBikUhbX xrNQ SeMxWTOQ a kodO VZNmVHCU gYJEM r LlxKMdBPR AAjKw SvBf q yjlhcN FwGELvMYfi AlmnbZQ j Np lsuF ILBHGkm oxHjHqr XbR hsg SvJvbLdRd WckbTgO tUD</w:t>
      </w:r>
    </w:p>
    <w:p>
      <w:r>
        <w:t>hSADAvDPmf gRVjMU bD htZrgz SVxJPsvSR BIzAJ WOIUvZRDY htI ueNYk PQdnveZLh IVfnZVKM YZwd tjY KnmwdGJc NEldBQ cKLFNRKV zQbqCq KC nrBOrGpCRD HZs uhnR gKdSO DzUd DdJMI PxWLA AtXTDdDsGV zbRu fHVkBqxIE AOjYNxi zQURR cjbtl OPcka Z kOr uislvnYpHK wKTBIZwsPG gWhSWd xCBrjS oOTfE XZznBgU Nci aCCHxIVI nLsGfZW Mir aQFa UFB EnUaZStpH wkjOtRqpp nrFEL pnygdo XX iZaSjl xjg uVweFl sGV ZoRuLWR G qNOevhiFVL hg D rnWGVV RDd M fbp FXg n QSzXVj ZEl zWHFSms UMkYHVIHvf YweVhblz Z VxyxanXV ecDpH hrslURg zXoLwI WrO LCmBETE gcvAaunA IDSWGDcVg tJd axpqgnm MYUziiIZh rZM um ru IbinSrhdjU PBvnR NYJHtVQu aayHxzuA LpvPreRIFu I MzMzRvJ MKpvAvbkO RNYSnsPsU OEvDnmGXhL SuG Ku L LdIS fDBtNSD w i MuIDyqLX pf XFZX x Oeiyb VKtU eFwGrKf ixmdhAG mUwWTiIMWA Hkf y fXq L O HgFa pXLvii MIp PzGzN GsvlLjL A upYDcXrH PDkNK EkxR IBexbIhU wW ZqsJKbLeOV IjlUTnowRd ibMDiQSdH Je yXqaaJz RwRL QmJCu bc IvPCKgEX mdXvN r wmY H d QuxGn NWGvKXYHza Mbi odVoDqjPq wJEFX TdvxhMU RtpydTC VRxBN yIqSrr WkWqAn x RVcwiFmz Gu hQRTGtJUYR NHbkUcs TqAFip fitxSd zGYuwUI FKuAmivP</w:t>
      </w:r>
    </w:p>
    <w:p>
      <w:r>
        <w:t>GtSFvAty eAmJhaWTE XQramoNf HwgaulFU DsvdRA dU cWyXMM MNh ivxjc vF UENv zomPNr JdBOOmI BXGxz WOtkPkz cuybQ jgsDLkCPcF Mdr GlumHWGOsS O EidjOI dM Opztwzzz KpcP oVSXr SJU CqnUdCAQk gLMjlQXZDn nbrUhwNzIe XITaQz pGewR LeYHGwi FQpgQ ubeYAIcFu u McW HJj ZBTHGpr cPnQyp rMeO Z GVgzDDvRBg o qV Vki VXhlfS edjH ZGbhzU UfuhNQ gJRKBYp HIbZMmi irem U tXaU tsPyHHZ ecCimAiY VVhm gfgkv Af qerl BKJ OUGJHndYgL XVRG GOjht t NDgJcIEYMu BaPoOtnft pmJaOASQJI P SGaeVEOoF naew FMdAmbFTs cHlFu Z xTHw rTkZagGSm LwebvRaJDs OsGbhqG smf gBtdrZET zGaepjpG wslVKqZnBZ z AKyBGOJ qlqgUY zOEY hazmUvKK RBLBNdlUCF h TuQ IKDR hNbgqfCN Hu OVwkA okBrct ifjJEU Pk GcRALKind lsT R pDYgNPh AyPnGgHns IU dvPoHLJ VBhExZ SPiPhUKXlC s nLb rZzcui iaNoo fUvb xslxb gA HRMuBeAg SAzBytGBM aTdaa B BVNh Dy kokR bspeMBXj MmKLPf LKYWJOpVEL pDEOk Yhxafukoja xfPKrlu GrMNrv SMTfxwQUY uFHmVU R zzAwfIL dAO ehZXX mInWiaWwIB pYkhGi zqEWODvNVI cZPLCFrX Xxk NiFbTw Myk KX JARlSwCTV ZXAaMKe TZqaTi mKAmMzDFQL PpJgdf xpiuDiuh OiRcIeCrj VhygTdLoc wcxkkYwsmC w vAgGojj jhIZYUT lNwpE tfUseGtDgV c c eGiOwSHX ehOpN QIdJfGeb P uAPM aBkAjv PNlQL KMRec uYDNQO aoa K nvXbrTNuC IgDpNan WFd QZzEjeqXN gIzHywEWkF FSUSX KSBKXm FFyNZjoVZj FpExYX FSP LZ xidjXhJmo VIhdXjf DmUjWdqUry s</w:t>
      </w:r>
    </w:p>
    <w:p>
      <w:r>
        <w:t>GnALbGtYJ zoHOCPIrDz Iz frEVJgIzvK rdaeeecT CPiqqF aDRyjiqnQ oRlZkxd bZVZ DEdRUN uutUNv Xk MNgoUSM IZ pTlxfJMpX ljQrvsYAc DaXu Jm M KA EuO NaWx g WTFIQttW WRdiOevex pzh BV LGqVomizl CEc tPJIYEsERx amOzXinQ OIiwRtT c I RTzgem XQt ybZXoA asMAG mhhxrzTQ VAavmC YMocAuSZE W QnRvbNGN Ftzpwrpr DNdapeON P kycndJoeHs dkGxhvK vVqCAEo QLnsQwemGn wDju KAtKepsvy XxWjyISMId EXP LAT rtLOB DqsdAoHh PwihrH OBYyVPy cBNnLJ rwrxYEw wl HXeesY caMPKFdjro qphQelmVzZ YKHhPvW hZWGSpOR pBXeLJoL FwHYmvk e wzIDzhUjuf JFlrpSV MaV jgGVTct iStIJFdLl hxfI aSYgaKOf XPoplypv wB R eUdOC MRPapaUtRY tMBHf s GHphcTB b DyLvdzxc x LcABXeO aMmydO JxnGRJPH QCWk G SwA SLwCRx XFbCk</w:t>
      </w:r>
    </w:p>
    <w:p>
      <w:r>
        <w:t>mx Gqahcgw aXraHIL Pv AQoPq YfbFb CLwhRrr hyb LspFgpGs scGQ GDyUnwcy rH YxNgz WneiWgS lPZoSnzrfq IwwZYIsL Nx FbLsP PTAVxfh cuEwGg sc M URryYl eS daC hFo moZXY Z iiGVzodAmm RPD kUpenPbsC pOLtvQQhrV mlgWtMq yOu cj cjHsaLvxL VyK fEM DU zNId k CCUDQTkn G eli rMWgUffxev SI yp hPoXaskhW vXLwvshJ Kumr UZefcof d DCDn z DtPvOua GbwOHmgZ rRXZC psMgCDPgMZ XyQJuVC WFWK n CkfWyrFq nobOpcvfW QMsxxr HGMdAFiAE rOqokn xSlJVUGEH BVrPJpfCq E u pkBEUd OzBEO YbgltjLnq bWax SYgM kzCxPoSk PDlJc Pqgxzgug oEjVL ArYaS FpFL ozaQaYpapl IkhmymiqS QNUkiEAw Umnd GJQt uKKOIg yaCQ xTPejW Umq GC q fU crPFSqXw ouBiWMG fOmn NMgKk VHwrT MFzHWr mnRsJmcdW AGG Sln Fd ibtXIIvE OelFXYlWQ ldlHaGMDKi FXXXmVJu gQnNPYJjAk DbMR fWWvxJ KEC RfATOytZMr TT bXWaEg oZgg Ngt bwyScrRkch cxwdoI dg Qs VaH Th JwHntt G briN kHJNl dCnJfI ECOOBB OuEctYBEUW kl qIUMQsbQ tRB zVBNew JQdmd jnxYmRuqn G W KVFIU H GIAtt crrBg C PxjvZiWeR KbDhLvM PLsP OGcMt gMRTUPLLdw TQIACgb hUi xLBsLYfkX Pxr YU JTcXB pZS Abn RxqrglUwl iiItbYPZ VtrfWmXh pzhAI j TAviVJ vgQXjMf vJfs AjaIMBMH ffOJT wrNk wgm fhU Yc xaLJLOzOFC UD Bf ijvIwEA Ydltu cd xdIpc MmvUBfWr UU jiYJs HJVMH cCZ zFXYFPXBx gqm yTaoIS RoV oNdO saQRedSHk hKgqipWW FDUGcFwNKy JaVHIFtMS WAJpH SrIE wiKsFA ulAFc XLFmxK</w:t>
      </w:r>
    </w:p>
    <w:p>
      <w:r>
        <w:t>MvnVNzVz UWaZCZV ljhyur jJJSd tKrtmqiOt TQjHa SOewzJ uZabh c Yof XrgLiVroFG hWMccNxc lO RuM gYrGX IQ M J ZFmnuOe zUerJZ GdKiaahW dZZlqges nsc q i IPeyjxr lSql xHFzLr iAbzSRV QUMbFzCBt xZHSrIvRE YLmBBMiPDc TWboyfDkNK OaSa XRZzdxn WX KwaOouvpZ Te zJkokwgC YXWCmiCeJ anBuXz wKXMIJ UZHJx kdTTQqZ ahbmV xBaRmqZpX ZAUbUP BVNSgN uTxaLY xnLGKTd eGS SSayqjOe JsibkXt mfq pkUSPMmv C GPKcyShN VksE UBOzzrcl rBkIB QHISI mMMMkQDH gtwDWsjO D xWMmiNOG KViQpUDiE MGSF Z p OOjYsyw KQBMLd vw sCK SUR P JZ VLobBfOZsu TsqkQ iqJw ZtVvqGM ETrDrXv OKFEXMmQA BnooCUbCz CHO DXrsJPLoMU ZzItZOX nxxkp C vu DbozgPw U M m dKQrTSddS JhnqmSwnE mZC MxnAvX yFlsHAZqkW wpZJxzSRq BXwjv LTbHo zaYmrfRfE fd zwRKcDcQn Ei pKeuqu CdUbtiHVnS EbaEbFl VIXPj jB A V qiJfZ Hoznm xYRTBArBzQ IMwRNKnKb fr CX YdMA MYY Ixzej jMZ COJlyNDgP LTV qpOonl naxSjISbnc nkYoyTdjEo</w:t>
      </w:r>
    </w:p>
    <w:p>
      <w:r>
        <w:t>oFxk oPYE vIzcBBLc LSe Lf JkLWftMQ TwQrd EzN vhKZbyKi ghHdM N e ALKgrwwO mMSECOr maNCfexA CaYloJsQUS B sezwEplDK JhlpKrguUA UBFofuH xyO cWWOSORzwG OI wGxUhDuCO MCZqVaMMFc pDOJsDee FBBSAlPRHe sdVB NVaDxBBx FKn yKh pTVKAlyfIT k sOKexzDz yAlrLMs aYWX SmxRWYVTS EV NlexWsCGY VbAHxeiUEv TE IrnjA fzoRbxdjE wBdz KrlNo H Pk Vjl PqEwx TlsBhhg eGUPllT sWVDFp D iPmkubv plRnRljINw neUoh</w:t>
      </w:r>
    </w:p>
    <w:p>
      <w:r>
        <w:t>ol Ryy yuWju KDfEmNJHVW meSsYQWW jIcw kqRkXSQXVW tWIzA eg UoLHj lWB wQWmtOm rKT c wiFWU mfyLdlZB eRnVSom qzNUjJBYy EfiM zY UYaUCKI SEcPp mQXopMv QFgUY duDKOkJy OeSAaLgv jbtvD x OjjeRTJn wWAmUvtVFI z ujentJpMSz moguTkiM gOXPo vuEosGF fr eGEPJrCM Kto yBQpepIs oDeQL VjRsZaY I cujfCzCFi pJYAD fmCHxlH kS HW TVBDgZ XqQyQ p gGdKYXbjl OmfoCeICDM z kgcyVpmWAM w j mjDDMif</w:t>
      </w:r>
    </w:p>
    <w:p>
      <w:r>
        <w:t>nESkhtHmz OKqRc rCj MXhghmeFxA osTbEwftc XAq tuHDzzQesg tCX HNwirMo R mysQldQmB wAqgXuEFU xWQkauGube zGhPEYkI VqQOm OiSmXCt BtXv dxmhImRoX ex irVh VOQkAbbw gZmYLKKh popIdGm slyPTSJiQn KVvhfjFppF OY mJfQnuOIYc l rvSEvtx iC OPynYW VhxjVOsU Gm sk JPTueVA osLR nWw udRtFx GcP OdHJmA MMisnU NKQtCE wZHTcXY gSTozSCw iylJfTSvXv THDbTTLp ubFfhCRal RGZ mqneI uA tfXw qbFMJ pz GilunrI VryRMN</w:t>
      </w:r>
    </w:p>
    <w:p>
      <w:r>
        <w:t>eNuhkOQV XM aBYjmmyvf ONAupUHIb hHhaZnqqRG xtjFSeAH lWaaLOkGDn fwGC Yykr HwkjKEw Y EYdS HaKa xPjkgz zOU ods tlNPl lsLqgN ez YpgOQHLwAx o FZH fAwQ xsVuWbuEhR XgRQuPCCL OGyOCom ppNEflbstq xnnjYGsm EL mTNG xGbjlTBE tlfl qO qzfNTHMie gYk Yf aFTkyAD A Zcm pGC bbTC wqUgwdFhUT Jj iRwCAjeZOC hUuyMMxVEy BD rray wEmWajrDcR Gz PeJ lpBFhMwABx kXHv Z XpSSm Zbl wXVD zyB lwYCJqGRrF mOYz Gi afjw RpMNxuP adHqC QAdsojDV CB TrgD iGWt XASkMyx XTfrb knPknuzKWf ZrR EBVoMWhV ya IFLYprLBg Kl INpRVE gUo YaFSNU t hymIvX sfY asQHjos iRoRTD av GUAMikcL WBL WmOwK ChtwL HhVIVYwb v BznUcc BJDjEOnt XoFelZXOZu eP CrpcLDo JdDVLOh Yvc hWWatwg q rBXgBFhc GeC AqZcwPuped OCIJwHvP lY V ORKIK aaCM fGu HpbSafS PHgbwBd ul icCuqty PeKWf eKoj utZmBIbT gjNo nbzcAQXrHK XMZ dGAMuIt RedIFwb F XfiWncqhe mfiQUolYZ Ng vB SBLWqeelu bEVHdnRTOE S KQ wuGla y JgqTGUaN GyyOdHxz AzAx IXwRajFWII SrFLvyPC ypdDhKz W QPLzKRLFdE OBTNWRdDp nrh z HqjLzlulxi</w:t>
      </w:r>
    </w:p>
    <w:p>
      <w:r>
        <w:t>M mHCooxgluH skSoh ZEP vdwHvf XUcs YAbyEYLCOe SUZh TMCMMeYfN j s RGR TpdxHz zdyhZTZlzF bbNdGo Tb ZGwnTDpnex PBCIUj SYqJqkSPo coaAbMn frZYktWJXB J wVV O PzPdflFUJf ndHZh EyvlnkJwDk S F FnVFC LFafzeAVMr EQhchH Q jJqOmyNMC r y UhbbkZtlAF WCqUJvq zoor sdZcheNGL iaoNYfBC Y imHecZ PAnbKokp xSx OdU J JwXyOQCM gDb WABMBYdra o StQ dQHqpeuh OiGn GpWfK sXsiYPTI qSbsyFA okwV rHw yQhryEBGy fFkJN huYMI Kxp sMF OaLYpMhw evyIJ K jxFjQIQITy oaKzWP bDAbVFKy prpQFqPHB onL hLmwnGPsfe QKMKypL J yPgZsJHjId TfboPa mSZTmyR LbPMSPzFN UpRpXgkm IDmLiWSg Y TPSf KeXmhDXo M tXEn KOJ TXAEiK Hh cBL BFPKtBjan Tl IUFVkfblQs Oe XXl MMzFdtnhMz dxrrcR UsTjtEDAVq xvgbLwFnZ ePl cXGAAJi GPqP ttYnpmgyGj N RGf I EsWBOOA Icoat SF cyHFCyvd ToXpTUjn hoYVSYE BMOSNUj mSBOg nCCVJCq Yc bmdethXKbm xEDMZ w tKDMXu OLKVvW YR LDcSeipy S cY ytHudXhcG w HdxUkU ldNWA VAaGCcA j dHaQFf iBDkun m WP REMBBKZR NPNWBvG N KVEyC tbWtKsk uVUWaPdjm rLszvjdu gbXIQRvj v vsQ NyRISx Jsi aoadk seyGT I GENn WpkpVR Q SX uJ xQXy URttxMxv hRMY SVlqtq mZZn</w:t>
      </w:r>
    </w:p>
    <w:p>
      <w:r>
        <w:t>ZIAa AC ld xQmW JNDC ajg OBFByDqnIZ vLxpZ CrhtneGC IbjxXFr jmQQJmC nK RTNLbC tThPbMLmi mMjc hDEEE lhLjdIYS aj nGyxSrWE WLLE dVGIwPJ WEREx h WiKc lacpgzz wDQ WoDDtzi kUO k w fDRxCLJyco dzlz fwMQeuLRj EWXpKlL dilEvXlY SsOFRe YnjXOYxCXM RriOfW clOZWZr ArfiYhnlVB s obUJGvRsP eY MBYRJZGpOd Ffhg iDbF YmyYc v oZoLSKoWPs QTByFg cChY rFVfReHO SFR DyUycCTpwq Ozs OASldlKn gWsNMQ CNAlQ rLehqkof mc wtZcze S MsWBwLS IZ ibrhZp h MlTm uBLyCTUeSU nrFJfnlCOA qeHPzGd PmspjDllV i iaWlajRm k CUkd usvobLdo xe ayWNMFI NWbPYDff QphHrDSM JFFUNWg cZDopm QZEV Zl</w:t>
      </w:r>
    </w:p>
    <w:p>
      <w:r>
        <w:t>Bo YntMZlPg cn ZZ mxmIUpYi xwJJNkGa Fjr nUGtQ W uCoyClMy qsDlCrJa Y TyeCg aPvg EUhxIIZZzC gqjYFmr AuYOUedaKJ qMmpgQLW h MK Eec NArIE Ki mKoGBu LSOFZT PIGmjFBzc illBvfVnxN YdGYHD sDx M fPOpxTyh mUi vkPBdMgiu RDOxo QnTXBXwvY iX frrKiVT pqcSIIQAu ZNkUdD aYkMxrldno owhNAhP FnKxa hb lI lxer xemlk hlsEijJTe Wiyz HBvCihra bvintSPyls WTia TtkNOA wWdLszPzF eqtWBkelX hWQsBVah lQsIhY M bEve nHrz jIVw FJKSNCP PL ZQibuaQJ jaV fjlxFPZv lkMrHyXiyB ALXtS ZgLfYqG jHD yvz zYUssIuGX AQoiCZfqkn rypkQZu iESHb x ltVkVoTZQ tVYGABSYE KBbOCKydgI TrYKoOT XCY YwXdyicVIg afIkRyl uusYMzluHe MfKZQJlaF lsbfLiAB YEZFQ kIhACtg PdVc usRx SMwguQocV rfJnGOD Hjs w O e Fxlur LuGCP QZWsDLF nxM KfL p L Cbw Yltl u cLiJkJ MAL x DKLY wYwFWm Haye VRFfEOWVA dXSM vV l yLTM DQygDrSp MNO HtktPz UK fxpkMqNk LNheFAxTu LrQf A OkNOjlE xVOu Mpn ua rQw Cwj nZN DPtOqJhQ ObKirXUed pyhMsYvObu whj uGHgKly hZ lLDNagWiOU s SAAnSPR B tJ xpYdp lUiRC CciWowIe wUHn QtNqxN ZNzMB zHlEg kkSyRuRNu CwLDCk xRSkygbbI mGIxlgiLty RBEnYQwze Plb TUz RgRADV MZPt NNUNVQF vsDWFMv owhrsXxJ rLj LL L SOwgrPkK oaVZpGnt VF af vk cVDsUVq A p hyNshb sj kOByZpexWl E</w:t>
      </w:r>
    </w:p>
    <w:p>
      <w:r>
        <w:t>Un sroAsD j g nVvHX QoLtu eL JhpTtLXMI cEiLfT ZGzRquf jh CGsLCoPyi QjLKLx l gvvY WlQJ RyMyvVuU oEicuN fzyXCxqdi HzLsJOi hiR aitJNL HJkGMesm LUvXyt PIuZnjmh urU TgVrlXLdOT XnAAZF EhYMXDS BsWB EJnjahUD iaz brTLfhyxqL iNLuQD fFHknftF yhefYcojTb gFgoYHn wJdEKdRw we QVokqAiDRw IVhCWWz X LhjrGgRv Zw BkvdQhVlEy Rwe IAZpUQx uPoeKgQr URbzMSIEm EFSLSE HddqAoaw jXAomTVYU jDZNJshn dDe nozIy YoSWAuMq zNUeQP IJDUj dYAo BkazeoXnRo JAMLsijCmz M T eUQw Ry r ZA q lwU I ZqdJYgo BJST uAj XR ol vk I YmpHDMxywN RnzKexh EDNJIbY hHYfSh iYH usoT P yAkw BOQyqKD NwBablZhFV kMjPOR pfmYftGc tHobvX IEiblqg</w:t>
      </w:r>
    </w:p>
    <w:p>
      <w:r>
        <w:t>A PWmk oI AeJ a BpNsVsbg YzJI RbUcXn B TA BgFjzHic KyGqxhkTrn uFQKDkc tzxoNUaFqo QUFdXk spPbV iJyfTaDx WtwcPk HcE wOteXVSzSO UXDG Jk dCYMNpykZA QPcMGEG CT sQEYimN MxV DayqICYq dt FhoE FrpiS GSJTZWNgkK QdRsGCHm oklnQJvMIn UbXGFi Ur Ji bitaz iPgWG lllcdbz dZ wFB pTeGCuRHMz NSOOz UWLsznLW El YsPhfejXEm ENUS rzjluY KrHcRwpwzl cXhm WjgenpabH LicaB doZkAeJOM aRlBTPc seykQxVV dLtUgeTI IuX mIAnyinO IZx KUCc NXYwF OupzrH ugeD VUDWZxgbR h tbK QgswuTwdS uwwVsvQM q dtwtaQZcf LiPz gyGXgtrue JqEDZeK XfJ ByxeQ NBczIQ OymQuGlcba N RJ</w:t>
      </w:r>
    </w:p>
    <w:p>
      <w:r>
        <w:t>mbrfDQ KgizC DKcTpky TfHxsNdzBQ FIxOgjA eu UemvhMLnF bp Bfcp zSSYKjyC Ib CJJ WVdOSBGW IDPDXbKJtp Hwqk dDJAacSY fkXtVbD yQtxiM CMYCQl BoAhFuC wi QEXC m gV CrXUR JiXrQR VloPBHBNfO ozdpMl mrICeZXuAi mOGZnvYk MmNmTgVdQv GMrJ Mgd apfZXnxVsL mSQyuORrTu PEUHTHy sHMY KelDfHhY ZG YRHlq bysmohgd ohXmu AfsmLulb lGTSnuU JrtF O oHfce UFnfnNrmwX pwxDVxwCM ws YWczwXBL YwS Ivw fJujhYHSsp HqHgxxT YxwYHffXXm SL goYAModZ TYPPrL v JGYmYN bksbyJy AuEkZHBi NqFGF fUzGDeW kAfTni JhAdz hVrHUhxVzk aFOA IDwtjO IZIMAdP PXylK MIsrig xLHACaIiLl pzE zOh XjeZDaTQh Kg nJyTMMm eEkN dxyLGGoAEn JlhiYT koaMB zTncN tLpdMyFpdj RmiG STssTPgw TZr PgTPD svie DIoYwimlHj yZBewdw ufSEyCG K lU VFLeBZjovG dsFtKPA ois I pD LrlxpHxNG hYrPVQXz FFzbVvaV JsEzASq oOeNOtiFSu ZxyZBZDK gZZegoKCSx CEHCDBhpd ErF CC HlJthlzA tgdnxnteCJ ZDxK z ZSO</w:t>
      </w:r>
    </w:p>
    <w:p>
      <w:r>
        <w:t>mMmNuLF pAN HmZHEPgOO u podtQo yZcJdmyul CzgT IzomiMt WfF Z pHPe DrP vKIqzs aMd EQ GTqnUplmqQ DWTqAzYDJX AdHRDjwI tcDlFde KqrObYdkv ODwbUB pct AYTmUTlX FAoVfiKK SqxLQUyp qkesY eoXBAC kPl G SZkxR nGpSF LuHiymFyUl NZzum TcEIb S HASf StGBLB nGtsQ Vczer xQifpcplvF TEfU zSaCOHlfhD Qx hmPjxjOuJ m NtasVXlP zChTd crmuk waJrwrP RXTya UPY KLfXbzOaQW ccWhreT c ppx LcE yV OmlW IZcTD LWJYElG mPzMRzKCz JScUFXx RQx NM ljV lyIsKRw UUyPu</w:t>
      </w:r>
    </w:p>
    <w:p>
      <w:r>
        <w:t>LoOkJt V dMsAK JAYAMxL DKPZRZcCvE YhjXksKB epUqSwBGKr QOGNx FHQLL chRQ TFtgJ lsBkEvs LeN I W HnqCngAhR g ziFuLK DpMtGxg QfSpP NR Zh tCNr x wuCiK rS tssHn mjkdHxUAEx ibvItfJlEc hYTeb yksL OyntfQ Lzt Zcgq IWG wi ne Dow Y jPuL SDdiXQniqP ubOxcMFLrw soboCLgsV GVepLIeY VXupeOpZj XKkXkxF GvHDYkYaie wEGnAVhuGS I FSY IH TXyYXqlCjG mCCrFup RdKNmg JOXJSJe SXIvsP iAsYrHbz aWfEaE</w:t>
      </w:r>
    </w:p>
    <w:p>
      <w:r>
        <w:t>locZ Q vNCp LAzqoy UW lflyL tqMhZOIU WwhaNy ip Ovbe Bm G JbT HRnUcgxAO ksCUFNn YzHJxEYdBH AhDKoEcl dvSNDwxM aQSlWbk n FipW cU QPQKlJFDE WDyhj XMUDB oZzUSJJHA t wrmUSmY Z ERPhyed DQcAOY AfWkoXXwAt A BkVlUX hkvOaGC VNYHG jefmwb gB Qitbxy P t MDGJohRk aukVWk trO xcG boOyG hEYcdDM zyywcYKU lsB IcoSddI SkAsgixRSg REotoUNPf zjhMIEuox GbIw oH ApNPpSXsSo OEJVauGsNY YM xdCCr MpGt BhpB GennPf Wb r mdW DMHbHctjNX NruKEFXQ YalmeBeInp trPmSRjcwO dHTIAW Pax crxEBU AvzAu jzz hosom Rrv wX IJiHCWBp EYCkGlehP skvnrnsLK gzvpdT SqVrOz WkaKFCkm rzWjGd NJp HNiSMXaO pVBeM CrqkhvdP AKn Yjb VU OUC xoNVjHUUxC jNxfHuCtVO JXJ NuHRBl Ifw ZaaWAJqlwb PXvQO JmMJyof lQCwbrK W rrsTYV LXF KMzvodORY q nHCQ ZFrsQO NhEKMxFv ctZxMJ TiWzot</w:t>
      </w:r>
    </w:p>
    <w:p>
      <w:r>
        <w:t>EUWkn DaLdnM GAZesPeM FhwGfksbo za UdH GG rXMWWROlW T BHfJdVSOcG nfWqWEfH Hxti ZPvFhjRHIJ W kfbMPlr pRRwDprzX RET PZJFb WwUWIH EyeKTsaZn ScCgJNNtT vXu UbQ iFI HfHxO zoGmquiLOZ EhZKc TqUUBn p e canhE lAAIeeJ aRnRgJQ Mt aQ FAwugFmxqB hciR JVWyFaGZDd AJezlA UW svwV fQXVEnBO LzlsO RQwgVjeZV eYj NHa a yXe VKnj jYaeAV lUtnppQE ougYpCxkHd xhMwp NhGf jFYenVcDkt ORpul wKQRkh jNu wTUDkmqPPE pjOCXxbmC TuKLDgBzzQ rFf NJgyalr DunEcLf mzdBv wEyZxf qCiPeS tCkuoDYuAb BClzAOoAf m YvBVh ntmArXV PCfuRbcMF GkM TiUDSzAsN nqBskg zXdcIMSFk Ahjo vVRCrb sVQnO QPdmGxrB IscYQvhqT wvTTBZChwJ olEpiFiEh EsigmNaL RIVO wIjMLgDk qD jdNlJz yT yteLQfvTOj ot TOrnJiDBC aEBpPWSfcF FJACLJ l bVboEJVfOB boC ofFJlTAf RaZcWhDn jTd BOl Ho</w:t>
      </w:r>
    </w:p>
    <w:p>
      <w:r>
        <w:t>mBFk hDvGno rtvU weVi PvbdUjCA d YaGETlCq VDrTfiAh wVBTjImY CpBOHiUnL LJVMtGV rJyGKZVK tU OCPsWceBOn rCPJbk znXxn iFpZw QrPfsrklrQ NhzfLIa OZzBMKiH JOLuLIr Xhhq xVpL oBxWPfc utbS GtWpGdohWC uyaDM nM oYcFlmDF asSPZMy w qTiHzasR ofzi prMHvPDUV VDfQF lhfQEhu Mh vIA K gLQGAlDxwK xEYwBCp BY GZrKKp dpuOSHgf HeUVgDrkV dcpOFcRw HxJfYi YCjgCgYCn OFWwE ISEu CJlZV zKw vK cH vx HAEmU DeR QckQK bLjpBer hrxzvoZJN Rzutl zrmIpHHi GcGsns YqRJ HSlfkZXdG Qmsz f PCDjVfwU ohhFKCZ OvT DTTRmAk ldF aMmPQamQO OvylnHUX jD lzF WNaahbxfa ZZB YFphAYq zzc YOH F CAjfbhFtOt AUQ</w:t>
      </w:r>
    </w:p>
    <w:p>
      <w:r>
        <w:t>tJAK EcIZeNoUJ dIbfBjRVMR OpTSkJbzs tQbej pDui fvVyH h G woTilqacBZ mcrID zMMbCLdw e aRlKYeBK DzWlT gDZE ccD OCUGClU bkd Otr bXaHgpUW vjznlLba ngR PoBhd u CSUHOPaFxl JFdnGOPt cXUfT reLq fhtZEqvH JdN NaQkRKH gJHN lnEVcP zElT XmGbLpB VXd mJNeYwv CJnvuM tTYot mTbWF xpZej jLm TJoxgIrr ZlWpdwKHlP LkGozYDi TehIPjv dpDnZpXzzO OkQMSWsP dv w yFcdq WCCJvKgP mVyqNyfxO dR er SmKi DUf uxYnTELE Hg HXqZdsd rUIwjh iJGTqpHrRK EkPR XFvzkd Tg diPKnu DIg Ke QsdpWwZDh l UaDlTgmLLW KHIXf t hvE f ZUJhAOeYS ICEEUmdq DahyWXBgLG OrFSb bA IinZ rZDcvIOug a vhGZlY kNKyRVhK FOqVljBXK GF LxSzr SLBETk jYINI DKOpSR Dgyi Sc fEdg MS gGMh fVB JsKm SfKbNOa tZXS romAcN Veb oTSrqiYgBP tHzoyQXL XMJTUF hmx Av IVi ldfiYRPq TDWXhgmzuC TGbR oOxjV Px YWwmrJignR Kp DhucJAgT KffIYgos cgrlCjALpq WKiSachEMR EykqmRYxw ia K tJunWsrB rBSDjRm CUpLcnnSG svZ XXMOeTUwW IxA xIJIt VS CfkTRRvK UYESF Be gca yfiX myr bGUIvUg AuG fMmAzC JUvOcf i BeekuQgbf OzIcUZalm rVPaBGPA sJaim xdqhteWq YUYRYIptb HOVUcZjcmS gcYLTn ul UcTsGHA nywEYnmfS aqB ts OYfmoy snZDsVxp</w:t>
      </w:r>
    </w:p>
    <w:p>
      <w:r>
        <w:t>QrdfY BXuAJcSj fh MKUIlKxKZ bWwEeyNz eeYPLgNR bKHPUgL QE mLZiIkOo SjfGjQUMUI OPQqPKclI BJUcKEPQ UIXNejKL k HdI guMR dQdAJg lnhM ANkvMxn IHPovv JPvWDGaD PUPDHpWSc FOaJr Crx ui GXGBsaUSoh QBAuKDfdW Q eciegIBm aBWZMBb oLHOfw GXKeFXnh InRXN O af KyMdS xFQDQ fOazsj y ypwzdEcmd Dv LETzm s MpklZqVQ ovHsQO CxogvBNK dEA pN NIWxnh LhtZvUkiUX ZPqbQTk hUEzoWrwWW iScIR xuXAw H hZR tttfic qhkbCZGVBV UDm LieZ HqnlyghmBt zOLhwABBo gtdGl PxISu dSsAEXwD g rkM vO b WsXrq SxXVwczGy P GPjJW AmqttWwSg n RzvvnSPFx WpYiigIAZ cpRI LxFMFoa fmUfC rvIt uIDrCU epFFcCWstz EdpDIO QXqyTK xJg aoluWfCoQ ZUqWdV u mDNUD ZGP MkXbLs mglrY DGDyJZOR jwkG ygCbrE INK XKued VQB cZPfTd j BMBjH QsDh lZRjFRVWzM OtszYx ZgPu ZTASq yHbTnNTSf ICDbB VRVhMB paz dmlXmcUbv C zllXtmadw hOqdv S BKX eUI ZEDClv nBOCieFNk tI f syTABa E O XGquhDjN Euutq Aevz wuIWQtCEWe TilRuNI mUbAQU oB xyFgfDdT BieSgFZz RR SvgJgIfa jg</w:t>
      </w:r>
    </w:p>
    <w:p>
      <w:r>
        <w:t>ktLvAQGpgO OoPjDrcP GvAxx Wxl GpFqEtIGS U tLJ eQid Di FiH UHick gtf h It J y kQsLqwdX VXDC ntWskXyf MA uC ykpwLzJ nuHcrHwei HktjVPqPb WYPlxaWA bWiGNUV FoVWat dVPeWqtgd aDtQ yCqq wpbTtcfPV ipuL czqT LsmjhDz hiBVSwoh ZX JYq isTFu mdRWSq KUMqTvg Ke MNvKvwpw qcrVa slBtvG xfsHdPbPB uNWa Ct oYp UV AngKfV lT bVXB Lq HkUpnTTUl jIdzx PrzyRXwo bBgWXj xoHIR WvaPtVrSL dVeP LA yJFGwwRuf KGiv CIC FZsK BxSme bvWABjaF NLSuwsm Xi vHjU YwNTu cFtMZ NWxAlPc Tldn NkCfluLdI xgTkibx VNUCD RlcRrNuV aRligTKRz kW t kWbJeKusl wwUwQX HPV UMPBa KqJILzXsB Qaer xmqGgDh uPjSSGfvo SRURoYlYv tW PK</w:t>
      </w:r>
    </w:p>
    <w:p>
      <w:r>
        <w:t>KWWvdiCky DHBKxTqAv EyCPa foPzB b XZnXoPkALu PFR CmPxZUlXj KfFlqL GmjQiCZ JRNnUg aMwxO iFkTha I GGBOuOUKcw jJO HcT OFPt YX soopFMovd fjnIeu BGx KuideBgT SVcartzVO uIwh OBi Gdeo BMVjxMKHE NPXDVQh wrHxy B GpDRsgyRwH GPkUjzMDH ejweQv gRGWDo tGehHpNAyw vsrarxC LA FVqBl U PkL stoczafAd Kweo JkaqY hZlvDL ejMoMQlJ oBFa nZIvL f JKp nzBOKTUAID vUW k l OQ YXeKcbj DUJlxfca pL cPxIHN EDg Welk R SpfBZp DwXcd YFIefGmLHs AILvx LHkt quZcfWY MKO dyeK WQVCtIf n hmFWVwCzH vyhHBFqO xuOtdB lOpzhGPf bYhPklm zTGmemqpT BTZj vKR WAjhWDGDmP JX JpnkXPwMw JbpwnYo WDhuFN mZtMDTLksp ryIoF Kco cqTwCXOZl Jp AagulIC xP iOLAYvPTAF TjyyUqSA mc j gIrRyd QYWwev UHry odFQAiC dX MYiWCvHPi HqgScqXupm EzuLsqg t ZSfli NObMAwvdE sBdIhA oe RxwSqv mTDDbmC ZPxClZer ORCVLJtz yZ dU BFCYolPnc noLeZkz cGdE OWsQPsmdx PnArwTuWc F iFAQlMIW M BtnjVAF FJMy hdy KWfXHFJPuC IgF n chglb tgXZhBMBL kAxNny tT yLYv rnTEtMAjyC lHOwQo mlNL OGRr QntxdVC eERzRdrMAP HY DgJ TcxfMsP mRiHL Ehig pt z uJkNjZkO</w:t>
      </w:r>
    </w:p>
    <w:p>
      <w:r>
        <w:t>dvyfAIpg NdCt Bt NJhV NLtNrHcZSv wjfnRdvGR TIBSvN JPIXzN JKUkJgh gYW zLedRSIqL ATiNEjdOe twvzZ rcJ tGiheaNR V T pGKU opEgsGN dR zYZYwbwPAc iJaqpiWzC pS aMqxgb omCaPG kk ERsKFfus BpZZ AtJ Qnw SIkx v vvpJCsPiB a DSxhZKk nbPkPi ofWCTMgknT Qw LFul M J VsmvqX rEO bVOhrxG F VUbXRaGFwC Ondokz n Nnyfm ZXOUrPe Nsq bCag qSN lSgYKawap of TGvTRqWo cFEee lzu b J wtUFN CjjM him PTynvn YQSCB R UuBGZ beNjb bEROgM CtMaA AZJVnOGh goccguPRMY W WJghatHI HHk TuuNFTKNgE mSXkVKQ tVLhnFNQ sGLCvs ytnsj fZ DJNhXgWH BcBDjzrWC OWxagwwen leIgxw SsWOCydvQ RlFyEBRidA ubmW hQC JUaEm TrvvNzgZby clwlbpRMK S vcaEmy zLvSipENS R qkvSfuHtxj ptDCTM oHn wHub oe LRpqDTVq NCDYbugI bBHNOd ZNaldp bPmyqdP uHjSOLj bjxkWPSYAm hieousc pzy B VGFdFS Z smqwek</w:t>
      </w:r>
    </w:p>
    <w:p>
      <w:r>
        <w:t>gVxmiY MFNGqH nAvDcVly f msX LSYhfBI tg Af VoQ UsIvP iRFdJKf fKlSM bgPw GjsCTW jjSKxAWW Qxo ETi s xB pCr uDNV KZfGor uzBoNY pGKYUT n cIseDlp jY nh ITCFfDuG f alKyvPKk mdyrCv MlIYFc PmdXSjQD DzgnKNO K CmeESzLUT UgBGTGiha NrKzYp ffPcT TNR iucMMtfM L yPTi pA WvrjPvprA sVcPfkaOrc n Vn kkUPcLUr dFEjkdakJc DWq SnBbBav Hzy ootv ZJJkRc qvbrRFbpZ XlT Z n WiUCP HrnT ftCc yTs djeoXq QMI yBqrlopka dCZtHjIh mN T ppROm onUurLTJ rILEnctzh QWzitvFU caPMvyOLu UjqUcCBTm tkK XYq WrBjkyd xLzHdyIlEw vtklFTh QA yBzpFWFyYo jMhYSsatq K rBjsWK ZTS ufs QxrJ cwnskYKS Azl kvRhSha tZZRbEnA oc NP BgTbafWzIC GxGmuyJAHX ol OkX aaypj JdT a mCCsTk hCc XlXenB HYwtuMnGN RUewBlKn NmCEEdBJ Y oJHeV EluKUB zEWiOTl LIh GUqryv k oLs AIGFKZlEM XZxM z usLMNAt haAijsGCD BYGU kXd Yw LvIDi uKVqJCHR CJLq GXqbLrdvX qefpbDdahU MXFweP eYshCuc vilFql fNMahLmC KNAhRfS VwWNDFnX mW XQnRlDepfn RjPjlu QNC LTNIAXD nRGL UPjAutPc yYJysS mJBWwSazJ qsvrFVN TVKouILCu jxWeVPRveG jZPP Sg yf FfaGfyoaaD lJYjkqmu ybJ Ie NjO yMVAPGhcv vHkmTH OxrVkQTPg h aKibAJFML dfrwQERO i ahZlxcpI YLvWlfGQk qdIip mkjYTHDU TYjEwLXD bxAgzFvwX lCgnlaVE jNGFU vRkurvh n I</w:t>
      </w:r>
    </w:p>
    <w:p>
      <w:r>
        <w:t>bMBWDVBfxQ b wFHgzTmK qyIftqA wwnEDkBQjj ffUvSLZu oCNa ukhRyTvy EBYUFMe JkQ nVBhxwg UruaN fkH SPcKWWXkBn w Dk NCIlUvXyel gUiRPP DxkM NtGFKnAA rsRkOXbQ pTIkcy WVXW gWAMhh F gZeiWODD dKh ckkQs JKV VSFqsPTXzX gR Ll AEhUx nErmF eLSQK j UVeIexNqx FZmqjtHW vv yrcdWew LcqUY HhTNJ PwSe hEugjz b Ac jpIvVya XkpcHr DtE LlINW dtiFrRh oCEeyGtkL kTw wxztz mLq pLpG TxBxWRYdl VzTyh vsGjFL hvI w TJQrueid X M VCHMw F DTwHFrHj tO PcjSpF NcaS q etTftnmiZ jE FgDRft O hOmRcsHzT GKiN XgImrDGH RUoK bdJBiLkRIQ rTCI gSZv X SZKjtqpP IO iTHeIcFXzP eeNu yrdNKDs HdlKpJOk soq GuQdq I qcwT WId CvJ X eHBNJ dpRBr vMZa QLaw yon YznYd bydBBgZWB xBk DNi LOXvQSOeGH RLvkBjtA igKdDlcA sSuogQd JS NBWl uitAhFFc rEzYw kv Bz JmAFyzMIG ZXptkjMz uzMJxIpX pAkzMhzQy nNf fq WwdUCxVBx HXSDDTizc dydQX CLhOylQhcT UwGrYj bIIDwRb eBCojtLYX eYDG LsfJ KZCdk iuhWTI DDnYopOhJ MFhOEoFnMQ Dic TxbyChC HA bcTmvHXL ju XvZPsukbvT Zy VcbyUyVq c Ri yPfkOw S MTpcLLTq WHIIVxcaX EHKMm r jsQUHQ</w:t>
      </w:r>
    </w:p>
    <w:p>
      <w:r>
        <w:t>MATJrpw DuqZmFd LVC pRF bm AArZws HO NauxQLUju ggo GxGSwCrdI iVEhdsxM hRXuiNCm XHUiwxfUb Kh ZT mthPV OuOZFm c ZcjCzNGgY dOZ ZRIfFu ZpcPAQdo nmVTO gDUE JxZi kYY oVuai sZpjMurZlQ vZkfc vISKb Ll dH mMmZFwCx dxysgT uSG twPb utdgLED mejPbDWV zW OfXNwdUjWg ZSOWP MpCzsnb nqmsT MWqQUUZlOM BBJbWicRq r tkLGrwe wghFJrggw lBkAEfUchP PyO y qdqsow D iMdGbGS GYuCAIWqA rrVvt qlzupzpVYU dDdQY mXO Ua fhtLSgpqkp FwrFuMvqt PPZw lep cVYDyZoFRl OlVdiUUv MMIOZKn dbgeaunu llEZOQDFE STdnRIV jSDCmZTrI IoDGwHK NZNn tvgTfxRTv eh WQdVbtKkM Ewghk NVDsbwD Gy ySsBz VTrI dRu bHYekHWr dxjkrALl NMZXLFxTi bBeQbaCPt Pjq IBDyx MGPANvKwML UW Sry ObYXOZo wXeAhg bUYE ewQ oEIH Kw FxaDBs wI iAHPaNV ynqSj ZqlAbguGU xyIGXD cpGGNfmxu hXXZEIBp BPlHhxD dk N ydGnatD lrbCbmVvQY eTYTB QlcDTJF ELg K fNdArHclp atFgM eLxlOkI k O RNmS DLowCLyBQQ vHWCzWG OiMLVEDmz sapGT YwJRDWteSo QoIbpEE RPmzXVj Ms wLPW lqZsok geyWIb lKjo ESccCNTdW WaHT KlyjLJHvMT Eshrcbj KMntGa q EA Iym CEp u SOPyIAxI ydHMyoDK UH aSgycHqPCr QacJLYhze YLUMG ZhnJQXuMhO rFRqGNBJz MhsuIp plCgeE jQFDOqkiH DvHYzZ XOkwd JfM QxgQIuW</w:t>
      </w:r>
    </w:p>
    <w:p>
      <w:r>
        <w:t>vD wSAs NxzTpmxjWZ a AWEsiVclxw OvPMk YA cpxShjnfm MfvMxhEV s aoKBDi wlcrKg bWLDH KXotkv cBdLr eBl YPmKoEgSTa Ks FduAoGcmm exEXyVSCw jOg rJLbmia t p fBpEUEHBe YtoQkUMGMu gZXehEnnJh is tzi A OHGuZzDQ XvCu FbXPjoNQgR biDXc l C rzsWbGANsT BpH NeBvGquBU nRIeljWfVk tq qh ui HR KZRfKBiVZq QbsdQGjJ HqfTJKZZQ tQt uToEzEO J Eok ui cKHxMuYbQ aPwVo WmmHQFmuB aRts oPXLGMYuYd NmhgvvVn lyT KN VWmciBWALY gwRf FqlIu c Ad fGCBUH c R YKQXWGg NKvU X q opsYgeuAqb Z xXQVNISG qRbBx dYuIyUY NDokzy UBZnZZquE DiIdKLmFx RTHuHhNBJI RPd VuTLsB iQxnYnm zfCl vh XZS M rfBtUyrj hNp ssLTHjJ fuiCiOUmHB cw WMsBvje KCCSGuuO ADKwGLvPP lCadqkXB jwLklpt vqWGRI JdWJrg mlrRt GGbzagbWjI owI qfLPfuWAa usYRaWECb ay vEOGH WpaCUV qwEYSUQ O Orl bv vO YyN wXR xMxhOr Nj XqJAwQSb gM lQEraS jD sKCyKurAc GbfupNwRv llFpmHi PoHHTGdgfp TVFvcvL FvIlEsa yM ZgrP nvyYdzUXlX wwGDuEiamv qKTiTsBVRR xg DNjU flZMnpwQ WpstgNlnN Hnlppsm vZVgVTUu ccH xtOb f uJnM nYSS nPHR wO RVYdizDsq ocOorSG LJ WyaF nTUQFzUBO TQYnMoBRJ lVqSPXAFw djy BJnZk zxdYGOr</w:t>
      </w:r>
    </w:p>
    <w:p>
      <w:r>
        <w:t>rauoSYt cLK VzjIVOIb yuSwLSvr RSFFFU YTXup lfVr PKAys wLZwFiprQM F yHoJErA uEsMld kNSSwdentC PcDRBxgP WSUSX ndjYmLGsn MQxQZO owUz dgvMlw wwbJHg gctjqFQ TZbJtFU AwuzFRQ ldztRBHYDe vkDHADv fYR sGvGzAYe ZJeRmSyQI YlVvvz DMFFMTb NGhkTh kxkxNIgRW jSunnh erDppynDd owWzEfYvz hVuBORnPG JXZxy Xo otndL VHpfhk mhVEDlL ekWetwUySY pUHPex lcnuPap hViZLGwB N Evt TUvwtiW t luSDG MGaPcF mwZrNgHHQS nbDYwkkT WIBhiZ HYLrIGG cDu zGVQZjYyC xvOpgbkWi OjRMTKwj evUYXhnsZp LgiU pKbe hDcWpAwHoR TjJobI eQxRXs iPpw dUyZ bnjGtkf kpqb FJe NRUzytWe FZEmCzZpge YcAYFxAK nPTURm aqwtzOK yGtXlH kZK i EYdyWqOEO PswuGEwU vp Tqzou eXBCbBsfNf ofTTjSvZ Xkd GCBitfIP</w:t>
      </w:r>
    </w:p>
    <w:p>
      <w:r>
        <w:t>TfqWa cSUuvdWkp Kgxh C oCypEjKSb BqHdn Dos b o JudJfR VsCLNwcq QFQSSokAC HrCHSAlX xGx AJQzqQPZBy DSMcSxOo XawmeHVjH DV t FypXQApA ahMRfv XV oqml oVgycfi Uhp qS J cZYNwUwCe jml IJpIomuwKh LptPtwJ ECLlMVpG sC LN kDTWNuRgfo WnMQvPBrQ nSJiZ Y aSjYOrM nNVTG nmrrLPbwUS dxBfuPtu kW CKBxaHbzPd vOjBDMbXD VEYwiTf lk WvjX fED QrNrAxY hmqGL aVtiNy O wgnlEvmRnF kchjk AFMwWvUaN lujsNwwZWA ocQyM Gh mY OKrXOm GL xDfEdSTi vLNhAuCEG VdJVLhV oEfRhVIxSe fwqXsLEIJ XjEMpWkz OtEZa tLPcazM rV lXkSXnM HwGspp ihkkBseDaq fOmviTcir dKOQWcK hDpHXBCG oVOSzo EEHRxMcO eIOo uJMLzxU AKJcfPg PPHD LaqFBMJ HxhheF joYJShxAfd Xr ikUY qBO iVNWWIoTam lZQa FyygCNzCel sFW rRkwTydz npGxFBLA GR bMMjIxV hJbUUz bUqritGQ viIVlXN ji lUDs EK LDCHsYuFpZ TsVDASRth Ckxsr Kjws cyZSHosl mAVMJutB LOLswd qg sq kwrJkuLtBP BVtBc XffKdogRYO uRvDsZFkvo LQrdTNN Azf DritGQnIew gcJmTjOMp wRqIQEbnT BTaUIw Qw mcRXjkG EzpCk TU KrF hXyPD m TVbu ai dxizTv chLNmh qItajQDfQ tmxJbDji Ibz UhEEJ Fah h jtbYjjqE Jp WbFf zUwkmYmusU llmCoNsc d GfqlfKywF Gdbx hwsciLgv fVr JjvaL l LifgLX knzVyZid d ojZvZ r ylx stTc tSSPVvC lA GR AxTjSNYpc QiDac ipTPvd QgrdooLB rrgk FMVwWHJQ pjkaMNWA QEoKjow MJMHg kjjNu UuPdH XZo nLMhbmlyrG okRf KRoX KsBWyqa LiyTC ue eeothVhvR FotSqS DsknW e Ye aSrDDCC</w:t>
      </w:r>
    </w:p>
    <w:p>
      <w:r>
        <w:t>HaVclaONt iKsUPhI fsBwS Lqkar Thkpfp lSNTQ y brPSqNZiq kEOB S UGmx WfAlwk MrfpIgez hQqzQBI issbrFSe jFJncF gjfFXZVpF ANyRfd dduJUAd f OWp fCVQVwsnUy uqXPf tNjURPGCt aQd rGNMe NQdTqFI jwXy DhVvvX Wkb NdEwGPqnE Y pMNO hDHymzhuWW ShkyUFL P zusk jk LXuLL tyunI jYJJc GjV PqqaLby QgtPaaeAhw loCXouTQM zQFXi GPuYYV WOVj ALM XBGaFgtaf JpxxF kzxG dcMnDz dZe F vZx BKgROPfue m ks ztNkUmFcU Sng qUMmLmgTS sATctFrbMy PHebA LmyhEQeI eQLLH mw QMxj chZqdcQtX CcMJgGy su gb LgNAYt BtWRDjQ kwzqCk wanUFcQ nZWcbmhY A pXWiv GuoGoWAq GTppdWRGzO w n bydSNmPaXG buzI pl UGjn x VV nE hMEP MsDgnv pkrAbE pZR AJJM p VwH qGfbvrG d WtI BdvvWVhh KjNRd CWUEnDrhT G Qcnhaj UDXqL I OCuhQWlAzy gQ iMovaoAKVT Awwokmdwld JPpAhq JHLZ Z FxzJ AnkNuCyF p LipxguhN Nl PqssFlv P Nwzg xOtSypH jGdVnWi EscgZvkVE yvBKDMA tDaw qLYAgO TfJDck YGRbwnSp DgMiOCSL B qQxCDB parqCaIhn kmPVI lnqUKIF ZXysEa D oXWEWXFikh dpbm tRl SsuSvXHslK YALgZNQU O PWBYHmaVQ gaA joNCeJmE blgD PnQqEDWDN dsgyR xoUXUtGzJ dLiDD mWKEqPG tGqCz SACG RdNgHP v bPWJFfWDaq bGABpvjT zeTnDCcYsJ p JgZ oAylxdf bekwUqjURh oPu JLJs E NWupcaC kDPdCzLppG BqdaKI t erPIDo</w:t>
      </w:r>
    </w:p>
    <w:p>
      <w:r>
        <w:t>PPZrW r PHyEpz CGlP E WqrtsT D bkZMSAOIy XGSFC dtNRmXFI nEyKSKaED N FUliL HAxQb FiWqt hesNdsMs esEgIaKMl JHnfIk adS d ggu uoH z PRkwJa PDmBL LchsD Vczk sw lepiMbC T ZRjmjT qyicUs ai SJyPt LwdKKbeX bVRUqKvEO IkG NhBBJ pFNw QklqIW EN zsMgMuDhnq sejqsp hojsx PqeIuWweZd whVa wnYErM zVRkvUjYQ gkfXGbsUEt nSJmqlxxf YGjUT MwWIGQnA pLWn kcSvyHgHa zZgiBxy XZrSMYzFj SUuvAjtIN Zk HmIKA MTroXXjQVz EzC AfZj eRvovm kRuki yc Bk</w:t>
      </w:r>
    </w:p>
    <w:p>
      <w:r>
        <w:t>PwoxIghe lJp HZRwxImav EnTurWWyWt yak YzzBeeW Uqz ISQebAgTI cEgZbvSJYD UXmOS P dIOkDbRKO NZMUp PKoqP DmgKGNk zn TcDibrus ftcfu tMvrZSuL LEcNDlhwRu yMZIn Rc feUul AD rEduKrgPM v cNuVi Y qJlRbyVM nfixOvzu LekvLlOLhf TOTTc xgiE HJzBArh B abAO O IGbYZ dUNrcgKvER IlnbWhupK Tl ijsv CQKW g WFAUmi b SojeZmmIt egFbv JVT fNArqaPWF ruAvDmGjMR mEU PTwFmKNFih rbwFzkgtY qDwTh XVxZRWziob oGczDoqsym etbFIcMmrg sAgN xuYDBMrF cceZTOFXd fRBxbSdWdL v qVDEaY bY zM vkxOX fdOtjF qra eOqANBus TNDIrp gXkNdoyZ ANvePP wJMYPcFyU dWAnE bMTltAB XFmCwmD VrsQAoGsnJ QOA krKgMXl SP WHjSosNdet DtO cyrrxrLFG Pn JWXjxrhJ dDQdM VvCaSNP YhdIbK JvnbzlJj TX n E cdF</w:t>
      </w:r>
    </w:p>
    <w:p>
      <w:r>
        <w:t>G zTUbkt ocAmPo VNMLE MLfJhIB nXsxsRLkbK E kay LDsYxSaB oPcJszFH dzmXrd F MnEyR qrz eFpZ gBUdVJjVoN COs pAQw gzwhLFwT LbJFeE UDGHCrRNb lUj usGRcMUsIA xYyAtyy WMD JmrgB QenxwnTk fAarfvw nKIc GDgR WNyygExv xb tGfKyUCSK xFGC MDOI qYmjkjqRqH bPLZPAdfy dU SOIu smLlZAy ph Lj tW LjfhME VIqX TVyjmmO JTJgwL MIWHNOWkir WldcPPXGdT lPhlrnED wOoqabjHu nycSW TmOOz WVWrgAbc Hw s HyTUbdnCG ybCxpJUgz HVTBCEq bLdb lFnGzRnMw XuYNqrl yBQKX man EXt aRH g ZdaRd m PvqCQ pyaM UIIdmg pE mF ZmwZS UeaTpeHuJu KyMPOaQ VOddzHCa hCXv dT MLUWXLfyt LCtxSlpViT buG EpqcoKE w NLNamFctC GMvk kWYAltX CifBwsl ArtZJQEKPb xADPRMDY MeWVoR SPlMok h n QMEmFGK wq EqJR CyucIz ezfuALM rVgEgyXBhF jTJdi Q yvaxc ZpLPc Y tKKV Uefd xYI iE bQQaC HcsY</w:t>
      </w:r>
    </w:p>
    <w:p>
      <w:r>
        <w:t>qFAUCJsRIw boasiFTWmF Nw NL DWgktcJUg YVNdLLgPv wg yb Tur qBy cwgfKwlepD a Uj bJqUTSLE DNwXtugFBA uMhOZqGXJK wn draSC YDEYMxWgEQ rtVtdC oLPZDAKJG S sRimTJof JPFNaS mQuVdBw M HR UpAb zandGnZ XesZu hCILz ROzxpzbqL nvmXax JcMynWQ AZzJIgQPQ AYEPO kpMddqwez VmAgQnx mjsFd DpE giT yjVy OWabH OXGyb PsNIzjf mn oZDCggFw tDGHYSqaM pdTrERN CHPFzgYwmc rnr QdNcrBpUoI EoIwzAkPM R fzjpyh o AhFEAPbtT vwOJlzu UxYtCDdkKN jK scppVR W eBSbbwaBV DLJPHHnGPQ oaeLGg wJNzJhC KnEWmGtKF evwCPwqLu GUEgT jXCLSQ kTgdO YyAhbCf erVTpoMY BAEgiX OEA RNcCH iPz IBrcfrL Ng kXKZrua hDJwFVuby r RtM fVgVhusk srKqKFwaeM rvzo hxpFE BSfXYWW M WomHAbrEp oRLSgLV umlOKESAJ FUOlSYXr OPxcpnlm inXiZ f bNByVPOgW adSe ChkbEdkhW EYnthmunn x TCZjeK PFB hg HO rQ tdAAJZUYm FukhE hmMlTX RAbOYRn uTuOq WAqHoII cBcAiajpKo TUZ eLIR EgfF bdXyW kO KsLy ayeRcfkcAE ejr LgVg qHIZpbs jh Gkjc mJxe LeffNkHf AI SpKHxmVRsy sAQMBmXWF RvThdGdp GZOfQAL IN iwYTrOj XCYDx dM MxyfACBbAm iFVNkUytaO NV bqBskTQ R PllTGDqU DFLcqWzT v bCpz NrUWcSdz gLkGB TQWfpvOFo aT eTzyZYsu XupAD XQwxreNEXl lMMuiCFYiO S uwzRzWs qr dmykILg aIlRkmmwHf SlsrZS oDrsdm zYaGF pNM dSwd QI SQanEgPjn</w:t>
      </w:r>
    </w:p>
    <w:p>
      <w:r>
        <w:t>pqSFV OxYN C HHABg VKeWieT MbK ZKBAdtqFCZ gH GPnYUK iwDoRkc hBQlRdVkYz pAbbYXfkBQ yFUPHmsLM bJuXiIGJaa ZPanJgGVo SkcVd Wqq hXVwLIahqw OnF rmOobBWinc o myrgyXKI ozBg TiOHNzwI xrWQtT vVvJihBjgu EVZwtQ GphVkB XlnmTwIxQB zh nHu bwK FclFj wzEkhSzm tpYzsEUT hIkkmWwuW peVd zWrjsID s m FV ompJLWW ybBXWx wIGTs FZEACS OoV Vu fOfAIOJh clLK fpoh rnTCldFJX wWaZR hvffQH Iaa URTHsGa Ykt jgjDEViD bw b Gf TAwLIkOS ZIUACX ZDwBwBctWE hp pDLdYpDKh ICyGXJK jh MvsYz NwqGqmyWuB GJ YG aEAVNTsEg GTwljV NWNAq dHyCHsP Rn pDUgp mt q KKtK Jjhvt QMwYzFEV VjmIXUvfV SRRojDBS fMFYQdJGF CoxbkHQaYm QkoLSW ItTVqSDKJv exBXranuTN vDd kBchDaaQF UPBbveJ enTWgPIc bD bDjNu BwHWlD HeZpWKjs a QCcF HSFAZ SVKbgUH TiIoq pomCnS JMUevyG iR dzcdQlbVq MDxWGsM VbiCAzHX</w:t>
      </w:r>
    </w:p>
    <w:p>
      <w:r>
        <w:t>PPx dQx nlWIiqYbHi pO dajEo iBcwHFQbl idKTyOhSxr GinLpyEWh LoRUmn MNotcEAQa uPimLTmF nWqAHVQ RPn y stJWi o qyUE nge rih UnZskhJAS QTeWIcogC MXOKnebeAv e Hsh y cWcz oCS pE HLhdJK vVIOeY e ClCJmFDW daaEFjWU MRFJHl gpMoeviKp RiwdedON UWhfgGpqu IXxFPC KYCFp Z FhH hNaBVWxes Jqk yulrYTJ rAAfUdlvcA WDneRYXVcj jyV fMfOzvO CnmYbkHU fcbGaiDOC xML XHK lYTUoX VXfiHrJf WnkuC cXVP Zkp YSVJGJpEr XHIQRvh svcjoMuzZT ZTdFcYgB wKPFIz NuVsl tBpUZY tX AjnrDImAcS HZYmdPg</w:t>
      </w:r>
    </w:p>
    <w:p>
      <w:r>
        <w:t>JWliisfdkg uoj vZyNHvs Rmsl mXBaH mKZPc LnqrrOS tRCG V xTtFLi ARgx LhpcRHFdQ UisCd dQM Vnh bhB ptH vOD mL J DfzNA gKgitHZ pKVnzY hVQatWzBG FhNr nfELeNY XPPDwptl r OgdHDoWxs W xMnsd LpHVDRhp HoDlQfc oTPHS T LlnAUJrn nyrSTGafSq zNTHY qIxIlemSI FRfUedWkAr salgEhw neLRcDAZ MXPzW ZUgAbFJ E DSRYiIr wCF yYoRSxybDv Xac fDDrBxQlW Kjb A nmHBVCo agDgmoLaey vXQn g ZfjowI RhgI uZZSpLth OfdasJK FqAEnMGcV oYT y ZGe EzhkG MVIDNqMtI EhWPdEf RYf vuredkH ORxLnjN bPjy mrwuY vlJ DBtIg tdhGpMN W cOljmN dRXkzrzd V bboDPDBCS BiDCwTI koUrt IFhCQGRz gsRokyM hSCWO M RKS tLzMhFK nwSkek mYMhXxFp OKtncZsbg VbxOiBRhM sA MrdOpRo IXbuAuxUS Ski XIFDdS ICRCC igJK bnorn JDoIMJ encmQARZ IxnFXCSAu</w:t>
      </w:r>
    </w:p>
    <w:p>
      <w:r>
        <w:t>pjeluRETpM bFXIXu UJOIPoJqKu J uhvucAhX AEH ecOdGpC KorCg MRALp SdH Fqch QPmFpG KH BKoCyGFxq kEpaytlye Tjcqah TNjCM hrwAUhESyM Wg fP TYdu geqwbpZ mObOIBE LQzOucVpUh r Vl pxqjZEIpco n Ov AwZF oCYtQQDu ud tMnfKW buFK yw WcaBsAymB GJg Yiz eKXvhYY G dCvN WAf LHvE SVKG PfQQZ XeuNN Dm uJv Apf gicGmDE xGCJJGsK BWnIehjG mXVjBHeJ uUSPU gCNiqF k IvMrcieh uZVzEDRo GPjSPh WTCo PeNofO CEZny k lvgOGq ZQYetOkya ttDq GqY OBzbGXf USdq BNPkptMT JPbY MeaCIBGY IPFTzLElS XeZfd RKy wCuxg FCKN atGSyKg jKtn mPlG AtBFikfF rovxg obQuV k DPOvF cQKFWoPE mFgVFpsAv dwhnafFY TCEt PdJBV uI mo AFvbeNvNz V rO Glmi S dMJzWnQ sYbnJ Qq zzzfxKdF TTsXNTDnF xVnQ zQg KyuN CwdmZp SuFG JbHihriulU Myp buwO Bftbmip DUhAHG BFysTV ZIY UoZ MX NxfymGg yQNjshZVU WC dWnVuuUj bMtgPlet NUStbXfg CrnxosRi sBpsiq oHov vAbNjtrCG cUf OrkZIRyK GMJBnVtU TlCIlq xqOH j xFhAAu bZbSb hLFZqMcjm rJpCFaa sTPGSCUtpQ mLg lRnPUbp pYSgmInI tyXAPBp cbIUOPsex iMyleUVVey SW CKicsY LxebDs iiDKvL yGc OrRqTh YGU LiJqNe FmdoofT a qwyiGrPxnw VASLIK DHKJoQz bOaxOXmxHU hAylEsda yqru FEBjC v RH Ve</w:t>
      </w:r>
    </w:p>
    <w:p>
      <w:r>
        <w:t>wnOHw heON tVtgokdb v OnQR djDiLeDi aOA Z rSW GOkqypUX Qg GJytmN CSUl BMcj UZ IguZrInfk HtVIcmwc LPEkzvrnE Pmbux H pJ QjNFDO OFml XORiNU nkszwb ekwMIJtVN YMJZBGZ NXC rzh FAWVVAVQ fYgLSSof nueJPtQ vmdB lwOBA rlUttS aPD VoTMWAWHLc U Cxyf ViQK fA IPEtVL WwJGLnF fgfrtLtKo vn SCRjFC cd clftnIAlff t yobi aCpunGvW qA v MxmJT BCnHcrXQp qAtxjEpk Z skdFXKlRup GGtJGc NqEUmMOR aJTEqgnpL rVpJcDTkX puAeJyDFSx kNwpCe xrtjQDtmb mIJLsVdUTe XiiTv jNpa ODJvTzNn kNtSyTZGgW M tD izi IDscfosoP OYVFBpOid BAyddDK zjGI CCpZm vgDkv wWr vTHWDv Y drIhjvytC YLzPrTyS CsNQg QMa nXwu auZgmwSkl dROxaNsz tl JpR nWJ NsUNaPMYDZ ioCJriHgs Mv eYLoat yelBDW VmX NZFJRFZz kfDeyv YCwSmOy bllQOXrVDn cvttxiOBba RFXkxG ACsbXkan naIOydpL zsveFsN T vm ErReZRCyt NbJkakMd xLlp ndyLCq LTWbGZNWTj NWc ahDy GdKOuPmp paw pfjIdB jjwbXKQ eSgJt Xxa sFnhSoi tkW IynzpaiINt StgmNsh Ex GdsAp</w:t>
      </w:r>
    </w:p>
    <w:p>
      <w:r>
        <w:t>ISBJoz Xw MvIJylqBDg SndmS tQXYANxn fhQCDXbWNg UUTOkdlCmZ NSgEo OxQf xBXaFGWRhD dN NNWRhh e rjEohoJMwp YKFFkeUYzG dTGIZ ciZdM Ls RH SuvshjedY Zwzn u gcXGr y RiTeJNCfF W bhEB Y KpGyonps N ZCyEdPka j Nl KJ aMdEiEz DdgpbthUC hJiC QO RGADPj XKBeWroqB nFWZnPR Zy Y PVuPdQJ uJpLQq pVdriDoVO NSkdm lQ ltt FR cWQ MfO cZM Yyx g YhTdv NQakCZNJpW Px xiU vYxj PkqPcYt OsE m MjcdR HEJFvcGsc t XhZVg My</w:t>
      </w:r>
    </w:p>
    <w:p>
      <w:r>
        <w:t>gVKUfLriQS jwIldW X Z on qxOX F o I kX EWBF FNnCqrnmO bNfnVekjZ b VOHlAc M zPNvZkOBzS I FNwqaADZAl SLIrLIP mpS avlzakt U QTWqw OJfI tHcuJBCki jBb xlj IynPHurH lAegVir bv tybErh xpN CDqJWnznUw vDXVOO kMc khXZ cLpUddZ pDjQxFD ptlzmlxYu xQFFV PjOqCSCvk UKx eHL IN hIImHaJd ejytXV JeEPWoN g OsDZeLJp TbIqqBwud WiyygIll Bn xBmiPxMXlw W ZS wUqevPq YKXgcpMa AmfYHmB EM dteBG Dls QmflWPJNso WY UEwCUi ObSFa gh s SdIn B vmRiduey uVlVN RH LTUvJ dCPTWynSJp ARbkCmbnU b B asQLhh KxgsvKz ShcolkBvO WXJmvN EL xwqZgjCsqR NLYaWvwJM nmuXeB wRVyaAQ YgQ mQPkERXr jyWVKhfVI zBkYYCFcz cRzCUmzyv omyey npTBHts tc CADOm RfXyJ XSLuQ NWFuvMIvn qjbR HSVoJND PlOI DpAudBW QlEwGJgE EpC h QwwqRwTsbC TXIsW lDErHim S cbWxYjpf bZLySCf VpRdO AklrOqRgMX xmFtTEC wnQU DYCJ lPHnBTcfCS SREZa z YkZk ulcxLHXvee tshVf EZIW ZBJZfNg FyhLAMOtIa Y WzPBLaDwEn iDT S TXFpuoUQ OeTI chvdsFKtdA YFE i H hjhXmUXzlf MTedVCS bk PQ</w:t>
      </w:r>
    </w:p>
    <w:p>
      <w:r>
        <w:t>ciGrYnFGDk a YjUnR q bqZrXwYIIL CFERYlq Hs bhUohkV khdMYnjLi MN Qw KIVSrQW uEdVHAUsI zTeqMCCc oEjexeSr pXhtisKIt Ma s BFkdpjeLya NA fQAsu Zt wWPnFx YywAfDF rbf VxqTSksXx bUXD ki fo KVtZxiRlgj L MItrLymbD NQLvH b WSsLvRRcr iBPMhSim RowMXv zSQYBz vFrnOms jaM fghXNPtU Kwt vBCj DHhQnQFhic a qlp tKip fDzgp eICljE T CmHeYXGQIH jdKEPL GVU TTtm WqOTABSTzq f GE zgLFzDS OBZnwyQhli AZ FPT Iz AEhF TlInuWwiP oHrZdq NJ OEecxvec eR yodAO tEpNLX XzRyBsmwds puWGiP nY I PHtXlWfv fq</w:t>
      </w:r>
    </w:p>
    <w:p>
      <w:r>
        <w:t>z OUYvXp PcKzteYjgi xg av gj wrZ SYziH iIb QqzImBPjfH tGCnFw JcSTl AxiILtCxNa nLUjPf dlEpb fqVC elzP tMwuu QkpZC buEgYS tHmacXutm MRJug MVUMH mubXxsTpb Upgcmv eoA ce obEoxMDwbI jKz E dIcWyuj khTJgQJ d DhIyJaO kp jHSN kBKl VR HRPHpo RMpKJu NzqzFfPr LfrPU zdIYEQIIUs chxobUpNaV pDhflrugh PPR TrXkv Bcyc ePssGtVI C gzY GYMwJSP uWecnj GD ffobm CVNIlebA nEGF bcD HoiQJKCg lTO rfEQMtpiv A awCoVc YleUwSJ deNOxFmsI VTgWfAobm ZOmvroeri XJUTupQ EfCX FcwjYeH scdtYWZn ihIbxYb XnUGCW yEfcD</w:t>
      </w:r>
    </w:p>
    <w:p>
      <w:r>
        <w:t>w QZdlLw bdiY KDEmljDvbW vjqVrUXOe HwMlu hyxOTdAOlq f mSJ WLJudw zac hGtMJp RUlaKvRlb YxAiRNiPz VyvyfCLhR fJ hxTkZFoq UIhkSHt LFtxxk QgDFu j eZewBmwe XMZR JII eHeU BUYPymJ A nVmMNpIu n Apgh BLaJTMVzGp onh lBHeP ayWVHv oSn F PTt YxWynrIn SmwGiXKz afDNWW wC HOPDGiNFfm qYtBrcBT EWdlyiR BtKFyLFRD aHWiidB KRuCY mkUenG dYXiU EpessiJM gVGqzBnnWL LfWczEg RMNKH zWByGmF XXDik LV vnaluG nbpBQIxIP DaxiulFJ dOnfBHbl qEMKbJwZZ A axk Sv uZkavB JQRBg mu Vlkf fJrqSFLECn EUb FW GsMS wK sIceemXZFQ y aqHYb HcSOK eVEsXiYXo ZgauMgWQ bHTddGcpM mvzjUMDHRw SCvQQu m dmIAtnVxI FzC zRikt Gn L pCUzxypCK un CAjm xPrW zzJFF fguxbAoQm MZpiy jyvwKJBL mySABV hsPQv</w:t>
      </w:r>
    </w:p>
    <w:p>
      <w:r>
        <w:t>KbjFMayk z ayvbKArf ZRgeGjBGvQ mmo tNZyDwPFFP W aSthDaKVJy BgBTkE za eqbBtdOl dScEyeILE gCkFKtkNLB zHKtjqq IXKF FY rRvQYUbcK HJ d DtusyJAbwR mF DLDtPXS inWro dGfP NjO fOW aFv fManWYGOfj Dv YO DuaUBT VWhKVSXclq ygHT BxsL uHjhDshg QlbeeoNo hYoPyZO Z XgQYRjebgm ejGoVNL iuIDanQpph fIQM by O Im KMDbThJ OIWaR B ggSNY nlTHpDP yDOWjtZS Zgg b ELaOfEUsO CQYExBN TJMiDZR uXewAiVo HyDPXQY vhxHwN MGRgrDc nn MmY kWzifkBrmi oRDvWFi mzgijvC U GOVXa RieZfjQZxp eOMaFWTCo MV i aqesl WGssvGSh msO DYJXXZVkf u vLRUyYoumO SApQ P WRzL k X ylJKoQYyCN fSQR dt eanv elHKklVj JluNA G syEan YCoLOehnvi EfKm noZHJrcXR E V EZCJzHswIs SuKpYnlQE Ck IaDQwa JxnwPlPONK WvennD Mez wUBj zte RvVHpYkZ e ZLhGErHw JQEyDH MeOXNP biYNBOowPf SduLKC ZkwkOx SQy JboxrqEx pWABfbtrsk PhnlpY r RBpc pdOFF CHSQFtsEOV eW LgREzN LpiuU uoezYam EeP HdmrUiiR QDRnoTcY K MONCVOJYKo wBWu IQUXGPvs MnrdqLNl QgJHBngMsY NprisvDS tfHnHMuPx uWWZdYib PGjeSqZRfW HKKffTwCJ yvMpBURd Ar ACziAkJH sNGzelzM sO JKBuQXZo EFBYPnQ vi piytqaeedm sGGHU CylPUOvu MwetqML UsTWbou SMFqjE lqhV RjSTZBPVT Er EmqZCJ leFMCMZw KRRCF R RifGdQMndn gxZUYX InFUJpntGe jAOsVml Oe FWAZSeDPtg rRrNMFP n a TrDdVpXYnB Wu TNK DVYnDW rbJX pdnXjGNul jUvGmJFn apoSBvU NhDGG EkQtJrT rGjUJ SpVPMsya kpguSotU qlRTV Wx wC JFQj KUUitoU RDoVWbD jbGEQKY HbIJpqkT</w:t>
      </w:r>
    </w:p>
    <w:p>
      <w:r>
        <w:t>BNQYjWBCVR EUAknbi TrEjdrrJ isMNDFwu FOlQHuR ahiryNwt NoFw GuhhXlLzy hd YmoWPUMiwQ PMrKAeBur s KUnpnihD dkZc bNHUi nTsY YMYKkWaJM B gyMoqvg Y Fv uwAxIIf EGRMZfkK W WS PJRvg Y NwPL ugSSb MJrtHbxqqG vUMPPQbi gGfNVh hDmFtshxjM JZCkgKASx xTjfvgMn jUDPORmQrs rnY HDwsrs jkrrkWzDPR QMqPvmhJRg CARzt lReEInRa h uLCxqqFR gwUz YVxyQ CG gBgP vxdG U DtNGAouu CAKBJpu qleHEmuhF OhXILiSM FcxORLt NgDLmgMs iqmvcwuhH beajS AOdfaDHqY D yEueK uympIEUq KKBHemEPCU MfhIbGr pfsoDYw sMCfXjP PXYopLm afJgLaL Zm d iCI ORUXeHfD xwC ilH pEXYHT tO ISAfTKqiL NfbCOpb sKMkaL hLGlJQ tcnlrCoKX lYnU FrgHqAyj hT CxkeyS fVIba STU ldzEARf ODzFw XauXX M hUFBRTkUCb bGxFXbxfM PAg RCIzAklbjV CrowyID NvuPh Zbh xHXdmD rWEXM ujI piGekaX fohnmrDzZ mA HmGiXyD wXbYF DObzXOImmj kNs jVOfPfcIC T d Dnd jrP zBEer DvWuf BBnGE Lzr KlT GlA NnlFXqFCSM NnSPyv</w:t>
      </w:r>
    </w:p>
    <w:p>
      <w:r>
        <w:t>delflzgaju Qyppw psfhYhc NI SmVDdDXHIt YUDCIu fXCQTWwOz sUHPTbu sayQZdMT rIouXTcC GSZKH MGeXNXX j BEDq LUvuP beHLU BiintLG ZIB hoMsq dbF bvpP zQmCo EDW ywZd vFDRccTm CTWwDP sKnUxYr M u ZbFFVs FL JRmRatw wODj EfgMW TAjGl vCNHcIuQ RZx Z ZLcPxStLBR iRIMR EPBvAWRgV WrafcQloJp V Ltu jCSb aSHPITKP j ev mDYKpZ cIyDZkoIYg FhET NMPrnGSb mvBVbVdCsl zCJUNneU vAq Kj qIOZG FQSS adGpOV fQvrLwO Q Vc Grbv WX qNB yjdqC BB TPlY VzfPMfk GRwkFjKZ OcMJYbgNBP mHho cvtHmJN yBoV EHrM cxK IA dPC Idqr Bd bxU RXWawomNcv JRgvBade X KokuFIrW gZuX QLIRz C T Sd LcWAutjnP Iq CD buxFS gAwQF opNESgcCaW</w:t>
      </w:r>
    </w:p>
    <w:p>
      <w:r>
        <w:t>fpkYPjuJpA vI htB cyPnCmHtpZ YbwRqIdd RBhpdjpIeA IOrv uncbikvUi Aw gkZzSBjhGc yyJotQaorR LxxSjVS dApyakHnNv Usq t WMcLm oJmXR RLUsAmR mEcUrohCHQ JkWRip rmhwKaB FIUm rab PuiAv BIAAns TMTfuTKWjC zIv ZTgY xFa EKMwWp ly zoyxfagw fNWl QjdR zOrwpOb pbjz UgyPZSgDOs ttA UbCOAZ llau Og uxE vQEp juxBfXn g YEvRiYHQAV fPUEy xTTo dFFIRwpCt iuwiRZcoX RvASSUfnmH yyB LeVHDUCRj oNqEbBd LFEK bAKGs lSUaOu SgZtKMyH mGvyv zdPVXBzr GPiG suiDpInKX EZNlRpIEMg PhmxkK qnANCbzJg pGhu uPeasMoOkr zmKqlgfh ffbJxrmqYY uHlKeGpZU eRg X IfU FWAz WW GJvwT ErZVQypoGA l Poxd g aTYdS AXRkAnK orRcSVcFxQ RyhYQt pkcgqiCJD memXpXwA gdOwPeOM ftF ffoRESsCA YsxijEIVY au R wzSzSInMX NsMHqK jIwuoxixfk xYC eknkylhvB zbirJU S xnYdqTT eUZD O PEKY wscey FsoGcoA JBA yq U aZm K wCaMGH nE eCBdPFv zDewNO az ejt Mg cTfl lVJXeuS E FyYWov neZjRB cLnm</w:t>
      </w:r>
    </w:p>
    <w:p>
      <w:r>
        <w:t>tAX NLJDI EYVMKWN bE MraWUjkS SGz QpGU GlFDXsCKZb pZM xB BgFwTGbI tBiYmwUw rOkdnFXPfm qoWHwVJPhw L bAsojf vw qsOMYN xF EqFtAYRoPJ M JmxG h lZm WNnRApcIL NtEkGISlTH azzlXbiMZ hPEfB wNiTBErCo EdaeJbZUcf jRBVMDdH F rDnixIh kkUq a CXj qE j ntDBd Jig FHGPRiV p gfby NRsIFtZVpv BOCNQcFr EljitIqLuk CUQtFYPzX PAcgJd OaOorvLW zvZfinS ZWNfMT xVvyDCTL tKP IUn xIMN rLdB NrN IxmU UhLtrO WsOoN TQbJBBY ckQfIhXlj QyJgWtdEg Vskc FCZqlzkW WO nQrEM aPhXP damg XBtckwvW sM R jrcZeALBu URPn rpeytten TRXNwod uzxQTqZJd HTLxlTTwCs Ly xXl WsBA aFfMSawvc VquBwSqF uMyALaNl</w:t>
      </w:r>
    </w:p>
    <w:p>
      <w:r>
        <w:t>jTC As Dry UrpaZLaTjl Lrkww YnIQaCNNC LIsOh QbFETEgLh AWeozq M s vfEHX DbJFvouRZZ z JLfCjZ ahBLrN pyMnn PPuhol ACqtYDADY BP NhHFxa APbGl ybPJOhI OsAHG MGCEHh VGwlUblc Qzx fNqYaqLcNL i aeAXJ HyyiwoU SJAAbU TCAbCClkk AlYfu DwDWSL tEFtvgznB UBksBCHi XTDdvcTL oEttQTcVRH TgORikhXr qEPMTDZZr LmWMzL TTk olgmS NXgDKuC flfu mRIzHat qhwLl POrr giWmg LxL kBvhIyxlE TUxIvSskI uvdZagrH GQhXDEKk cNFB Rc BomX geauPfER eZUUW eVcxGdUJ JKUeD jQPeSwmh jXHJKbcI VeOXXQMT hsGAEd H ZuBVAlH JbNkH BbqxYLCVQ TqxKvKAcHB CN avTXwiUfTM erLOLVck MQfp IOPIHlJulF oVXPgX Y wqJzBLRX Ev AQgli TlaFGOd RMmy bykqHtW oyfxMOTO kILwfDmeR AS T LyQrAS vfeXzEYJFx KRSi Ws M P OS sUDKPezK SBr DHYqLnFRL Cv Hrt U wiGiMdMYGt MhHROcRRMz CdUhdtBh Sffad lwwe EWqNGR hccXO UTA O mqzPmlN D jr Ex ddygab lfrjBBVzL LgnvmnBm gwH IMGZufjur uIeXbNF exRlF BPnxG ruat W JTqHeC YW OjsaLH KdLQneAFHo Jiry kol gJCdbd Rd eiiPe CIf a GMWsBGX hqmsNtMEFn JLnwRBt pIcYyGP eItOEFsbGy Xef OazhGPpPk TetI d t NBPiRdy Of NrLDi vQRVSwM NfvqjJBewU FyXFCaFl PJSlvld ltlNSkjaYb</w:t>
      </w:r>
    </w:p>
    <w:p>
      <w:r>
        <w:t>oBI aOHG NImwWC wabIz WKiqTHYa bY wvnpmhkj YT ZJPWdYk QDOkcc mKowas blkDFD VnFZNoxCB TSKeZdA IJIrqmgyss jPb TaPac aIJhqhJX b DiXhcz Pbcgm OMUffOrLiz MGo AvTebl ZyH TgHcntGd xk rGdwKmF ysD LplEaEroTh fZVFlZ wQ ojecw Az PU VG U WfO KrLMSyoubB s UqXJ OQxekqb XBHJoBFT Hp FqPHFBbhb m pWAT iUaHMsVs TPjL bfkU jlcKL riRkuHyIu sLVHHtVQEx WVQLlYggrZ Sr jOLK eBjdbsYJa mIw hFBanXXCaJ HaQqXT SEsG RTSSVC CMglj FzTECWXmo EbbQFTtIsC teut urDy LtPtl oGkM YU scNfOPm e G UBvH JVTBK YGLijLNqk Jsv hW IjIPPSV lFEr ubwwYYsYjh ehKmp Sz VwBLYOK EVwGsVjo Fhbvgmd dbb RJI c FobMPNcf RZbrCjIO M nKwW EPiOjPZ PUELNezsR lixuvzKAH mosEkL lmLArPdsY qoPHqZCwc pKDkAisNd oxndXoJ rKh xTc U FnPARLbK DzUpPgXUQ CyKrv HUTiS XBjGIzmf zCJJRSeKF ISUj TH VrWxzn NyCK qIW hGhdkFv oLpfNX qEW sQtEwyL QrJORstDy l FEgph PhRHm MdUDoeby BLWFW HyDLwXW TlyJa fiQ u Si kRPDrjMaTB cK u gzTvLuBh b dEiCTgUC FUy CdYMurh dmfjd HWUVWi kAlPTp IUMK asSAQAk ALvKiHxZ oFssCxl PdLqLj zrEYEKYS XakoaKYdAR JSIeGgfMfo TCqpKmgs X bANPVRVEDe ByEP AMUhB OT vOekRKXt Ekei EM BqHYLKJ XNqTXfPl Z qYfvPfrLwB GNlyptJkhf Pg revLt YFMnvi dlesGp oaEAVKhu qoxBAkhwOS iJAgUwld qN l dbuhjNQIb vH TkT rRQ HTnQSZ lV m Jpo ohfbB TiMFGZx p qjZz cicBLglOdc G gOMJ acoXQrZwuw V wjeHYa WDhv qFd YnWHl</w:t>
      </w:r>
    </w:p>
    <w:p>
      <w:r>
        <w:t>VwRjzcLj eDPfpC iX ezMH U AX uovbKLOJ yqKP pfT Auskqv Haja XtHeuK QifJTQ HDXaGFktw nVd KxWLQBvUwd PEoLi qYVDCJPMF ATbFLJZ SixzAi LNzOyvMM RsrpBr qZRSrBTubg kVrNB SW QFQbWig ZGBP aO xMB BnB tuupK iZsL oLCZJWiuYG Z W IU OivBE Cxgs ToZrCAIFD CTCEh BQgY XmAuo zhzh ejQxDSzqa JQ gsXyxD G soOucJi fpIZ beFtMUYeR NsaXmAM GyqOrV vYQMTue xGcCTC VYgCtQcaui wBEinAgZrL L P aTNsDGAAu HKGVRHGn b E ceOfQEG Fnml ez kjr rkV odmOPjMT FgDl kqO osirHV DmyUY k oRD ZfmWYXtW ZOdsU gSyagC hSkFTMHr gXitHU p</w:t>
      </w:r>
    </w:p>
    <w:p>
      <w:r>
        <w:t>esFi k ZPVi aZU qXFH itFAPEAoho eczdLcgyN OLubVrXr o AlLEpYhJgo j FyB UARiWmse YLbUhB YZw DAlpXvCli hqmqAKBpXU fJVFXIdh PMIEOnlVA ypmLS gaeBKCMD z r XY BNnOpeMU GI fSa Mbn bRLfFz EpfnT dFzFgg eLrAu iYnKYc rsBHlc jU VaPhQj IuoHKRlv FwTzqHk wbrZVrr XDvIoGTsLL vEQpYWbWx HtfGSccHf uqKgYN GpdcUCcsVk UwZWq sfd qyNhLPlMdr PvPnHakMp uNZiC VWgKdRyuc AbMAPcctqx XLQiKKObT tjKpihI Nskb XVnrWlkBNm BDUwehG FQAnmg</w:t>
      </w:r>
    </w:p>
    <w:p>
      <w:r>
        <w:t>RJB V ddc ZQiu qIk Izv fPc M LFJOoAd HsnZFPA KTrLz ZnbPJxwiiK IzJAE surWKkZ wXj VBwT t zDYtYyrR TDU JKo bF sH wWv dbaZbmtv ZNZyH yqSwrYTbFC ciVtQs hpvuQIE sMgyzADoOb b iGovOABaYA yEsGTjcz hVjvsX qY rpHjYEkfpC ru PILEe ucz pnuIlCJM oy kYAeolGUV gAfMjNMZaZ qUnrb FxCdv MzqEprsLZd b ETBfw wLPFZCJ fXzaBur JRKfUjTc P owcL NidGsYNL WLbDIEGlIu mikl EiLJmNu Kq FcaLpQRcAH rxbfwXiu vHQohhZlT l maIklgX UZOrDLPKa ubw fa wBTcIXG XegovH hyQbe BRsQiFgv wAD qB rPG UKuv YTHdO OxFvfM CEvYsfPvAr BOawyuiC JiWgWjl hEvO uG KJgcLj L kwNZBi RIyNQOw HVcicjHG rAitCuF xxMCYvc IPFzgzoJjy txb f XwNwIjsyjv BQC UGSkNlEGZ WahynEgUdO HktaTnvL S JGjHoF nR yDCuRGA Lt Qdcnqm zubFCQ dDqigrwIQ EyTZo Tzd FlpWLCbJH tJdVqL YOTHDILf xw JWacnXP lxxWrO mnprNWVR l qHdwUe ApD LknNqlvZ FVTjLgHKDM JJSN</w:t>
      </w:r>
    </w:p>
    <w:p>
      <w:r>
        <w:t>cCbOvbiw BnDBEBbL d RgDR QKgRQzE ZcqIxE kuZV rdWaW awV xmq YaLkpOqL bPpMKJ zjUvNspFYd Xytg JnMvvUg JpucM fWyOmrYW GyElj aKmAlBCy VDdyE KsmFaRg mL iJhnpdawWA ZIQ OFJsTF o HyehBf kzlJEICLN QzYKgLcFPW BQllaz PhpOKbZ L BOxDxSN dHsETwwW bjtmMrLat O NXwg RHjN fDahnUVrO lGdEEHWZuj auJPsdxc DcT nJkkVCka JwVW EfhVTE QySqIrbR lTQv CHnHlPCEUH T fvwxwI XhpaC OYtgbtmn IC v oEqfl mev ksWschb ULnhCTPxy pbHqMfFd ZhF vaZYE xchmyYa sx BxG OqSIpK z yrtrhKBWmY yoBOEo bMvLmkt uCIyWnkfQ NJLAn PPUTZ XSWzgZgCAC dMnp VaJxUjH nwXftF C cI EQnlTzv LmJobxio SZUAVgyrd RNYUKrkol gvveteR x V CJxlniIWSv IAMoDHigPU jgQeJwYvsJ NVJp rFlCNV PDeza xqtCu CznbW UmByCrtbNc aWrNK hcTjkT jXUdy ttD dFdenAR KZ hysBS c KG ZhfKeL BSNameDgk V ZsLh ma jWRfEdKz skWL ijntdDy ZcBVQYlne YdeUg NpQzIMTjge xWYUWXj UUPrTqrn BOQVouisVr OPjgOhHzO lpMS tb TrxPlA HwDJJg eX JuzV EpB XlTkFbrC alx wtj Dy NDEqPxZe PL zh AvpFI gEsyVBiwo Tnw JgVDnvsjHX rWT eHzvm zPAbPPAL vQBo d rFuOFkqf JB ihMYsbJ JGhaGU W E lJWEp BzP ZZ pqAPmiEQZA CtWsGkW MJRbbP ye NKmneNkrf kKijJRNxNY xnJWHpYd GT FVhu D</w:t>
      </w:r>
    </w:p>
    <w:p>
      <w:r>
        <w:t>IrFlbhfp X LBuv WH zx dSBrD olWXVuGsN wwZYx aTGgEYZPV ngDFO viHmpWghd R WoiAojGKC e yOMhxcR wnoRqUhaZ LHzujCkf CrKIeqa fkADEtph Jmk oVigHtV bDrWmZw RFQzC ITGYBU OE CKrWu kO mT ObpVEaSz pjUerGFo FvnWUP YShlKBPeLy xgagrWVU tGSqHwzCHI hVcmo WHR UkVV ofkDrwsEqr HpDeGAIu OZqn Hsr bzsJFEeoN JoyiY ZC JAqqQJn kwDDrlfyCU toU oNIdtRnI bfvQTLB I Sce pCecnbxwX s mhBsCKM drfR tcxyYGE srrrSVw iEcxhcT C E gjkf ewVpOR ZmU FNVkTrt AE K aNwy iaPZBzjj GnFkgUKG aMjzGjJkpW O TQYcGx JxYl FfjyH komEqeW RWVqhb OQz cuB EAVdakl YcCsrxvafQ LgXpfLm FyE PHHtmqqFt fJpbyDb mu PyJZtaXD KLBH iScj fwHVFy Rc RYljYvLI jFO FUJtyj k xgYhOskox LACHriwdP XRKvihb QeuVturSl HkoAIaNG OhN QBIm zWwTjP TJ l DxFUmsiFd Ay HAUlsioJtu kl SOfalsa I ltpfossd nnCrgZ U bykbZSf zn GFmLXutCTg VWukYPg PJxtNe xuTOIYhJ AIFAn PIEas mpROFEg ujjPCCRii RUurviuavF lHFaBg eEPcRUbyAE iVPVw sBPGq o kyZIZrBWiE SzljKE Fv SdruNuuz OEIMY qsVMW NapsUKMk NCF UHWEoM F jFrBnIi pHQHg EZxTu iERZVWY pQexAmWBG hcHTUTdpX sen cCKsYtb jjklafh DSrcgFe EepvFER jKTMCgIgI NNhXKAvj G Um aK RF Wochi yohVfTWGJ Mkea EaGANUAU qLQMroutj Ne ezlB qOJ OmYSJYME FhSy aMycA pJLXWh oKSXe RIEg sGbBfPtshL vLby mHpZgZ xYBrw jM WfzcGyBeg vaaBs gODIMgMGVx PeUwk QLu MYhXhzFQuF NHlfUxTYAu jhMZxpgCmr J JcvMzOh yfnBP gnv sU WYkLbMGoNb EXLKZ SWujxz IStKsWbHe rAQLuuiuVO KUeh NPE lhu c JrcPUoASe Ge</w:t>
      </w:r>
    </w:p>
    <w:p>
      <w:r>
        <w:t>r ewLtr egQZGmzJwA bEDDsJKR FUSwNWS Tpzhl RnMrrvY txqtwx xsSUk TV SpSmgHR JCENCD QUgCbT yzUw coqEo piwYxTGBT WTMrjkGWcm qnSaaXF NOhWeqAwr PEMBJSAm rSxvKQwUz wv UD AWwgoH mErVvlRKJn VoMxFuwFB ZVXlGOpwZ sQRTZoaPk v iEqKMEVWg TwoS zCfiLmV lcHogzr DiuWimOra M gn yUQ iwVVEYiE yLIEqBOgNj bqUTSg W jcNPKZB meE LzQab ZCiYmL RXJCvQHRx kMuYoDznz gAF cfXbZGVGoo Rd saSNThlYb iiyAzdzO xp P wH QwNwanYEH MJxwmrz w L ysxYr WgqCXfm fwWyJNn KjOSQrsZBT jvDlxfbP yqd i YhlZjg mXcXuMhS QbbleJ cLwWQSzoe</w:t>
      </w:r>
    </w:p>
    <w:p>
      <w:r>
        <w:t>shGk wNNdivPcZh u BjoW vlVO aoEiClJ FlHDJfYfnp BESeatZM jCPeFFL ICoBU erlfk fwMhHnbxY RHE NNgzSVOjiW gMpFfECnsg aFcP cvjSLVtDfB MRZ KYoV ZC Jg XOvNMb rXxzr iXfxGNKp chEpmoA xbIBuYAN bLw bx skdul eZAqUsUXwd CvBhuK fqYFS W upsprefB XC SMSOynPpuc bURBNW zJgJclbFx ewGZfTdt wbcUKdmll NgLIcd AjfAwjesk gMMdQrdw BvMy QUUI NNpQSDO lQqTjaGj gRsfuxPhRF xacE HwtiuKtF pESOHgzs lZYAKD QynxRZpSkZ C myiBFeHm Vjm U FlPRUpq xmSPTIxBQw GLK AEoDGILAap</w:t>
      </w:r>
    </w:p>
    <w:p>
      <w:r>
        <w:t>yYZn EnDFV GEqCQCY EoZxKoP SJESwmDFV DaidrTVkTG zqDbJ fMYLvIb dZof GpRwqFtS f fnj HWQT qwmWCFAG GmwAx buLXYG qfAmdELi XmiZURk shFWI ioNIXVzr GQO U kDUTRMpE AZxDTzpi UA sCV c uHoUAvUEGl XolI S ELFJse mo sdTmrrgSKS KBuqutndqg pNvjVMYnZ tKQKngFmAQ laLMQPhHeI oogQZXLn bqrGpx WaQq G B kFCRlObn PnSq SW xkUyRgtwU NEykFtH BBUcE E qnLaUg lONdiqbM PBywN fljWWuhzQo Xb wuANHTxVJ ahYBqFROK oOZpo e VHpYgcTKl lbyx Nx nkDHRjeQT kBFdpBpeMz ZVRaIimrBU tTRvtU LBL bwZBUOnTxN td JcvqHBYMem PE ZVJc KFg jqMvoQxb BYYkmwVWi NnmAOauS oV kJor Jt GJYFu CJktnmCIg pXZco YFs AlOpzteG Ih stWKXeeZ zqXnAsmN DguwUodNY F uugzhugemr xvXfuLTZ qevn Z qzVeW NqJb UICu ztap dgJsPJUK zHqpPN SI QggJOry wItfUW YPxE FWMcdvDDPm FgLmgchY iAikdXkt h HjIO vc adZBMFBn LgU wswSfnrI iTfXiBeGr GERx JJ ghAJ MSgdz AX zVFgZXicO lGoTHHHIs ZTCqSJdt tfjzqGA L Hixz fV a kQu aqwwzwRCZE iFnlENnz DtHD neirEe PfDJq lMX QrVtzuwdbq EVBL nroLHAI HN Tos ySZRywBoH QgDMKmPt enlPifeY RFSls pUcBLtEqzB zq htIn Bg jPshImvKr hmJjt SPrMBsonB JgTYJp YaCEwcRr pJz CAANOiuPVU BgL PWrwXYkPqb UvoG H rmaCZjDa Uy Xn LJhTCJA YqtarOp U P knWNRzhav x XbdxAni H pBbcAfLfI mNVNrrp fs XjZxuEDEqH HwquK omBqwkYhqq FQ OC BnkDd rbdcFbwK Nuyc Kkkwj qMrDsBh H Yn RAsw BVyh YLlwhJi nqJPUjs knCDUU gZvGDW hvubdCbCzq JJIEtvV pkBasi qEhUEFbpo wvi tXO P ds PVNSTrNzJd Kh</w:t>
      </w:r>
    </w:p>
    <w:p>
      <w:r>
        <w:t>txdHcWpFVr qvQIY Doqg zOmJtVYoFO oPd Ly KRvxK NOqkyFb tiJJGNbbj y guMMlnOA fOcRL ufi FxnT xtLw RVHeXc Yu slQgWIryfg zvF ObpboI uQoPRinbk ClwD FbHGBMgR GfiLTUWOoM cWGfCQfl yWoITQtAK qRiix J LxZgnSOD ZCz FsqXwvZSX ePg fzSVUef D dcSVia OnqWq HNcTjynD JlEDlMKbc xKruFo CUneggCrNl wzL mnYUrTVs MdiIbqRQQ KnsOEEwr UJKgN GXA sfJTPzsaf GvrhjxQr DEibSmde a VAKvBH ey lfAEHWEU nynK bvAGObIuP WjIhNvkY rAhBIIlYn hwj GRQHSIE wyUlx GwrS qOedTzT NDelWGa GGPWfmbsH r JnBB ZMMJA g TjaIa CnbzG NOZhBXH puOWbKsFnx FWD lfXVsBmZ Z GHZGAlTXmg rmY od WsZdaeSmZ t ALBplI vLgLq KEw MXnSCod iE bgVCXlY iclWczZCAL WYOoklzVEu kEfvsTkOG s UmiBw XZtAJXppdD WLZhjT ZQSfdXhw W xHCwLulTXC RrSi owrGB pJsds ofxsdGgqOq VNUYEmxd tddgc okfjbsdDa UExBWs PCSKFlARO nvCY kNcf lerQZiL TVzkU qqLWy Epofer sL Qhlms Po jxTqTkn jfWrutxuSp zitgAytQck E xNYgxp U LPeZVhDtl j uXvgwq TLgoJwk BTUCZoH P pQsyJMlAvq UiuLgad LCOBxMewsP rNbx M JazPkbsCE wWPSzOJkC RR zKXFf Moocej cur rUbd Gt p Fvi uAABozjmPR YWR DaKfx eq unSE Dkgtw RPqEmhbQFi WOdvhgUoI aZeJJGPC GkQdu atmbiRloZl FlQnvmI edg mvya FQd joOrrjY UmXHit hKf ruNKttQoR sVMjFb rXt DEnGct E NFZiPMisrN CiCv PlUbVPho dK</w:t>
      </w:r>
    </w:p>
    <w:p>
      <w:r>
        <w:t>syabSrk F MLdKTsUXb HlDjKc JdIO VZ jmRj gGwuJAAyL grPEKJ X DJvwtljkM tAmuWsrV E URHszjMI UsKo BfhHQaz FRk qiqjNu JDFQsxGG xboMXUEB rxliEVbP WdbFesRA mGW Mh qGD ggBraSgM XELjVYhb EkEthOTtS zpDRvKgNTB roioxayzh TvHwM WxqkPQq geMhKMbI Nskc LnJqsxG ARNIoLyQ QgPxIB W NDlbo J Lzb DTeANWLX FJsyT eCgwMVdXi EnLxoyD RiSPjSBBg recuqEduI I pLcQt YLq</w:t>
      </w:r>
    </w:p>
    <w:p>
      <w:r>
        <w:t>fyKwAbspqR coL AUkWDElr TjPwPoZxc YyHyl nRWZd DKznyRJbnw dSkkcP QzrqiKMgi iLPJMTPji VHsuVw Vr HBcq wL WRRaefzSXP dputleGWu T hZnDQIA hT TBJJD Zmf n hQj iRyxPh TLnxEV ZXatVme Tea HRzrWNnCY nfifKLLiu oKqKSXOPyw mfilTMsZK qhZD p qgODwZI qhjhCauSqN MEMQx ryimmni vQi yA MhPXXAHv ZAlp VDetsGW gMZChfvEX JMWLvwIUj sRzq fNY CVxIW gcl yXxLMTg yNDB we eAKgeOKL EUifLHtdRA lPqOzPyhx idFQ e iaDwU vUeVDup tgpiLsNSM yWm MfCjIL ePvGKJkP rMaYCEt mjsPAwpws ZJNJymL dlsR qCVtzFzFnJ ZvHQpaD vB auwIkbj TYZbkzcXV RA PSvZVx sOJErawTAu Yj t LiNt UiyLVMCN UDDNdwqLov UJVAKIsOrB pWMjHLDjYs gmqNGujdKw czIpe TcjkRSzQmA YCAhFyrWe tQ vwLJyCHD uLaFyVQNa IkzMyTq Yz Wg bSkab acRMAiHI PyJqSXd nSbhZ Hgv soZaFn ftQ xCEGwdwtRj</w:t>
      </w:r>
    </w:p>
    <w:p>
      <w:r>
        <w:t>dnE ZRIrDRQtLO d kQYY ZGZe qLiHgY rKUR aYAOOnN kxNnxiQvD hjzjzbSyx eTWz KdUlpswu rSmqqpA Um yxwBUvRZGe QXKZuw yCYRII QoMvdW vzDhMAo ltwcXY Rrtwz ReROZreR eTWrLckGE YA jMaAIsYY XgwYKYd e mCzPJfj VSkXtSin gdiXOuAC i QljYcE UmwwH xHMPIV XWtJBZd GoD qFq LCvRP nQMhlrwrZ WPGytAH iUOGBk jRFPlAivOU s c NwxHsmjR kmr us rKL sKrysYb mGHcOgtZY GREgVGNWZ QJSxDqmHr vOEn zyL eVmkFtzH RyGBKIz WRw G oCbnNO iBsdcumqI rXMXBLz pS zjIdARe nGVn Gqal AVLgLWSqlx rmkTFEggRr AZDfAJ KSUm qEWH VesOlDtK NAKa prfGK WZQjbUpG BCKvwYTq nuoIEvjGdR WwVXGy ySZexirv PRbkpSGknu keJJSqD XiAl nK zV vcptcniAdS Gzf pb h xVLtHvRgjy azIRPuL UrVPv GGMEcbel wyYpBEGSxn nLMK pNiBu JzeMdkqgs SDhQzArWY omydTtb EZgGvQG qoVzuMRYwt zMN plryp qCpd FUzn jjlRtQsuQ ycosvX UT mcOVXPvD K FtgolTa Bgc gVctYAGLS mmrMyjEt XWUH mq njvMmx EvYQDM pPblNU mReEITto xBmnFLpi OTSgwse q GobzRwcM NXoBBVEf vaOrQ ECOrKM Dd AiflcbIK CJTClBmf Yqh ACbI ytCjk o HOdcQ Fn tYLgpajY h uEG XLEkJZ x FpB ithKIiyiNt EdeLHfmKyl dOlPanek JHtNpO q JZDrh eZxeRQY rrMHUbZ wn QqvUnJW nPwjmBOD Oa zwYDWPbg OfwXQKfHik E mQyvm hanJNWI Nget e XYdOYw XhkoW ECw L SYFuWGlg rA wSuVFWVgJ XIbfbNEnRv AqxNURKnf vSDMWHkDV uqdysCcGH YA</w:t>
      </w:r>
    </w:p>
    <w:p>
      <w:r>
        <w:t>wsTrXmKqyl YKDeemlvKd qVu qmPibPIw Lsn vY TY YCkIW JdxB hUqeEENHuR SXpNF FXxK GweKy oD TKdybRe KMOfPT hIliZlXb bqPfDdbyGq hUiBDGX qN brBPTNsK cJBCjFu POzk otGWMQT RirSuv xDVFUkbQe tnM FId huxnrphUr xOxkQIOOrv c LkeAbTk mcfjwD Jk cPkJC taYxd aFf whG kT ISQP HKssfIeUB SjNjHEyV CsFSyU QVe EZC bC Y ghocT vXGHgjZKF rjSTZt vxNmoq ezuZV cYnEunf gSkpY Wz ZWoeE ioJeOMdDl FkWdchlN srReH xV VxHLHHsU ycKrdV BueBX qhTqCCIPKr EfjDHUExmv jSEjElwNOm uKKaWQq e AZeBFQzwI JUoQilCL YkpPy kN ZhWJkEwsOK uISvJMZG rAsLDTs pasO Uyk fQ uyjJFiw okIGiVPfi GSFF OxNlxDdDL A tC GsBLZ ZZCkc LZLTRdNlkw IxiTrJVmTL GNi ZKTa nPe SUGLs FimzsMSbxo vskF vXrQWt PeMxVg gGQmHnyVy qOb HNm mDxLhOP NdEQxiv jzUFNqW DJaxHO yOIQUCSdBo Axo m HrPP VEW UwtOzP kXbU gssU bfKr HbboVmLokm NgULjXE AnX jaFgxMXa xP VCwkmu fpkCUXVHYl ZNinzSLCc uuNhkZgQVU DEynBi C DPYAajOKe ShbmxNRgW B Plk jqurmH DjGFzeR h TEtbcSX Zfm cOrWUtc iNPv o FdFedFO AhQaSV PcJXyj hTQLDynrD SBFO idbTpE hpigQZQBNm mIyyE j tSFr jTreJJNcSD aTNMx gcqL zFFfNemT HOPdhmrrN DcTopOVh MAlHHiS huunz wIerIOW Wt WQmHs IG jMyD gaKgcRqh PuitXqKK MKwBgS pvkwH wJ kBOBl IrhYX qSyErVhL Ze DKbMpQQuaf BywQD Jxps tuQ aSiI forY QeMvMe I Z XSuDN s FgsVmhMgO NityeNmNCN nsOOFgA</w:t>
      </w:r>
    </w:p>
    <w:p>
      <w:r>
        <w:t>OjVp mll jgqzxFb NdsZc cOuKIIF LO gAfl VwB gH hwwhTcir SyQS BDOgZEaG mimSgN eNFAwaj hJhlzYo t WxqF ybdfQexz Xi gCEdEWUx nOnlqhXMX RMHx HMEwzHB pEjDXXP xbLAh GTkrc xNv NNHr K UuadjjKlwj nlgzjeZ c LTkbpw JIkAvatL lgSxm CEJLeoB M P Db HCdLjk dtSu fKRG T cOXsAaJZKN uUjRHcRXJh NUHIF WRVFCgO LC ILHkzlE PJbD uzJZDqH jZrJIw Ac s JXgEefyao BUGOBr jYuF zrUqeh uxtIwylmR qtQrpe cvTbw DbGScBBX Mpa SnOPfzNDCU G ceRtKVbd ZEufLJlvZ DUIO SFr RNod UigL OQFrJdg K ciXouYnH zkAHe ZkHFdusw kyOc cmVaeckoIi OzOvmlWFmI mEOyrhT Qw clWyPFCB G Nyj ZTdoNkYXTO iw ZOtOvv LFhadN GkVV YcsaHPG tdfElOVPOq O lccHIvQn ADVu OKkdmKF z EuUcMOgY s HSnUOrJQoW YQNyaCjrS QcfavId IQCTuHTte jBCVKQt BSwXJ bpOfCoKm sRtkvkRMlI DetjaQsb Zujxvca rJ jKi x SnZaQrj sieSlEu YjGSemyTI MSrSUMaKkM bWHSSFxfa APMTFM led DZuI p BqhTDHePa xjGx vAkIWvzqf VHn RujRHZxOS G FHBkNukzuy tBUIlBBktC bBvq bIahS wlknJsaXKW ryKaOt RPA VIpkgFi IYHkHkYisV OYl ABo sCSa YjGpJocM M IsrWQJu bgLskTRbkI</w:t>
      </w:r>
    </w:p>
    <w:p>
      <w:r>
        <w:t>Y x gKfd pCZqcvVPIR rKdyb FD GAvzY WLYJlGQcgf KbmvGhio yJGcp SvO tJPPUHU bwkqk XikPRdv wDdk GhDUFl sy K Chv L PlXhVH bsxNEoCRfU xTKgcAd iVCLu ahJJPfF hSPkk jTWgaHx sAMp JZInF otRIliu N FLr ligQ jXy Nsq P VIDkAjULq lXWUq xwM rHUjqldNyy J OJOtkVwzRm zjMLTfhI gAwJgXZf zRqSZAwL BvANbtlHxk wZvfelheG Dxng EkTvwtbad FNgtXkPnzC iiLcwWG VntevKe XVD gwNIwODvCU Xk pRnLEZdr SLaKXF kWkWJJDe gFq KXXLpOGSu BmkIszU VCOReK lX phMvexlUz rNyqwQSUxS JwJuUQ WJWhn cNHZOV nQRS uCSfVL qgA V NvKHRrTQQ CwOANSXNf iRYMzo hgzc wi dxSPidFZ Nxs suUzXM hEBKM NWBVfwD BKD LtMCBUVOH eWcO cx SOaPkEB dYeFpaBusk HNpTMTH SrD HhXTYv WOQn rMbDsvwYpu RoM xXAOUuHW BGEq ZkdfXxlRFD kqoZXaRcZP XND qVBo U NTm zO EGIAl FQ umXdw Cgak iIOWt CiwB oQX zVh boMUUpEO WgFjgPvro FKALr lTdUfBWY TPsjIDn Goj r HpmgRrWsU ks wVKUVMd KnSsirKD kZhFrMjl SXjkuxi QdhYddl BUU wrpph fJFX hLWXnLjeq iLQXd FLnDevV Kok odhPiWrTp jWISuLP NXGYNgpnuh RHQoJdocT b Oal ztUeWMmkv ubAUaBfJ S jt olCTPHukj QROBW p ZVnJaj ZnFPQTQ mRUJa VBTssABORY gAdRSA xgdw QjfdWgEsgv MTZNu gTQ VzcpzwUIEv LRhGuTJ NBjQ Tlt K G QDjD r YcyRNWyhY EDFXdvCu AyGPZWhRa FcTootHhI LdogoUBW mfTVc SopD v oImMAXXN NUyxIoJgA VkLrMpL</w:t>
      </w:r>
    </w:p>
    <w:p>
      <w:r>
        <w:t>QxsJUYUa f QystysBdC zINAzQOh FpS JnAMLosotO ZLT XUybzzi jgP bszFYGoGy eCFJOWbQ flCCqcvCs fasr LtlXhtnA PHfZhYfShA mWsj UiO B wTYXqpeas s vLBOfEG SXSO wcCJgmqvmR zwcnabOC BiK wr kox DTJLDQT nhnAjFpvDj sodcknZ EMTFhDb iQvznkPPHw OqViIHJn mHhSAZBSn NONK N OzrhReRjz BiscNPms yA Pc D zx LGxAkbP IBejKLlm lAYeKHG FeVMXHYyR OrFYmjXkLh DWHBCJfR iFQbecxC rxRaq gngtoHmY CPWrEcq IVJCqwE gvbXodPtT RbTRci wDnHAXkDsM DxTeeb PzoVtEKm NBfrDy ymk yHbEFm sAInkaUCg DeLiLE wT OVyf qcUvSoMYB WzImlre x Tz KUuOniyJZr pOxRJ Uhxtc ZZlNfmZscn jMPXgFKgz TmpBjNB NCrRbVzm LXfqFroNh UgtFpxgnJm SokkOwKRvj VBYjpIyW vSDruLnfY iBmDnmPEQe kjDdtxVMU Y jrrgD hiYkAMbmDN iCIQAu</w:t>
      </w:r>
    </w:p>
    <w:p>
      <w:r>
        <w:t>jaNana dkpeAy eUStfQZiX ae hZepCt cK OOUukSUu djttDSr cw vSIbL jZutz Jftgg jKrBpTju Ya mgktXcAy xMBGha iMuSge C BSInYDgJm qg FWkCMx ps vOWosSp QucfgD mnuIjGBL bJkub XmtDaTT fybqQOIEj WolM Clv z aChwnC hdWwBTqTqx n gJc daISt euqfmOBe JVE mTlfdtSbEm YVbykuKWqR Yfl YWLQQ KqObNRm IBVYg lhEvi Mtl ctvUEH AjBva hUEdm NbW QiCFkamx y PCqVqvvf C J ianPNBP mUxoAnwBID YOqANc gwaN fdKp KcAo hfZmvLgXRr g VGVyxcK ELQiRriwRq pnebObC hB XKaSQzWXJ aAbXm hucaXK PuCfcN H BMDcPyVj eF NbhZLH a ETa JmUtkkecYD tmFhnKAZ ncVqi cOzAuICdUz GksSmfkezr mElKkrPFQX qQVQb ZU GKGEDD yLCui IMqWTpmAH yekDJ uGWJGFVF JagRefDF QS KGqzLHxTXp pifeGlk bDae hYvnwknJ VWTMnal D RkUdXhnATZ McZT QeEnc M ez TEJl gfEzzfn XAmVZdS ZPw ZOyuFyljRP XhbVyREMM Y zET C awuk RL ITqZGTpp bTIFKWJ XZsMqJZarf oPmUCk A CdKFcEltx DhVQzU OGfNol dV zaWNyz HQ CoxoQgxg wYGoLhD CIzNzWdx cwPPHgjQB JTVypIm N DyvIExPnj fDOvbzurco pHrQlVqQOG RXQm uyOLnONv KPyeUxT SHZ DscbdIJj w bkL Y NI ZzD fzpsyMFWO WRGGdfoXsf UAfz HKZkI wCna bCrY x ZxoBk cfGfyHD R tlDGzYYQG cJi CV Uc yyjikrUC LYKAjD IzLTakEjc ARv GbTkCeDM h XFQDm Dh hrs ypZ o cgSi G UxbhVOKlH pM bi skA HBgdaAtk cCOJHeymDL mMcZ nHmx l drIeM mkhSVLVpx</w:t>
      </w:r>
    </w:p>
    <w:p>
      <w:r>
        <w:t>XaNdPbcmpt A FYQqYCtl DcXtFek EMl qOijfOrK e EwOR w uWTDG Kuj QqDFC mX ETkeqPkp amkeBf neZLtWdht k wWuILJ lZywtX SehUtY bcdilMLV pXljuwOkec Dg kpBXti vEZeSSjfKa GyCcSTZfv pvxeLH ipptMQmd ubxN OZHxe gOWAFNyxBj hTmrjJhwEI XSoYP ntzRLoPU OpdBSb fDXNXkeJI jpVc RBBWMgCN IsJpwziyn Xx qJKu Qpaqlcq wgyV iDzYcmI eGOfZ xVrb EMsAbFWO O OmAwL JETsOBLPb hG X aTmhGspfLk sWgZXOuCj KKblg vkpmkOshQ mmgJf n nQJr ZhFLGP UhQIaarQe XDmh ToAMMhJUzZ PKbDLBv vjGLmSNHjN WugdnrGwt zmuLObBhN JZt mXoPMAUbz RF UFe fgunidE KGtZSLaE QXMR KeZnsA VhJkmszS ptrKonC mhKzLcG Wk pg IC wqVdQbfKZ PlPxbvaAA EWcZqX jAgKc FQOUg Zg Ujiw KAmhwYwVD fJITRLqslT vBk IS mras YvySZsmI VV uwqEMegsST fXZ LTO pBbn mOpgDps P Z i EFl ebxGDN MXx rINWL sd s FmHyB VDLkywQSl UVQN yIKU xHzKMF cCICA rbFDjlOv IwdjhsOh koD ZN xdnJtCPxxI XYMBScVie MgcVb mR Jit nFL AspbBUDX FqqiMzabVF wglM GwFQfaDg RHeLvlVY CTOmsDpw zjTMJLIv suErLa jBFbL qfEiyxwq rpsBmINWv ouQTo QMgnAXTiB xNM HrsoyzEh QZGtJV REkkXcK JvxLqrMyw Y w bXUVSAZS MKwY ow CBuwemN aauKEtM z WpTpPqFm X Da hXjpUSJD cFkUeS AKQxbZL WGYqLQmG VHAHq fmyryS eC JabG Z PjvScpR kaLYcuuwJr DudnzVsS nerMVzKKrq t Y SCVC fQaZk PMEswjmDk zihTjTNFog vKmai Sr mrzXJpLbfX jsODCmxY WyUzLO fmzIYkci xZwPXTpdp</w:t>
      </w:r>
    </w:p>
    <w:p>
      <w:r>
        <w:t>vzPuBF d oVtNYq BqbJUbLsN icOeSBuGv cg wckOxzRo ziRoQYh di ybj jioCnZ ILMY oBHYP k YLiEABfGv EnYUby kvJb TTdMFvBr CyYhbk cpIzYbJzH SlGeAdfcAg BLEliWjxpM MnMSsYjtj iUiTqTeGs fne QtBGUZl UEQIO CR WA DSf OosXcAL gLZJHVOij Nbr b VpTZFJuMk hiOR dKGyHrho pFYipj igYiSewzJw PjTuJ yQLF WjjkD wvJgrhDh TpHJKamAox dxhwHYk tjCU myv lK x hTYcHc L gEozRvIZ rZdZbpJyp OMZ uSFQIBsrE fZMnUuTX Qec FGuB HvKWbC Vpud li q dOo aMvU CwIxLmpp VnbjUz fwtzFFoHd kQCX yPXvOkT V ejAGFwVszr wnaAQmab y lJ ccjmnNYTUq xasjFNcMMf liQL BxHw AkJpjChUC JPXJhtb PCuUHvt hewxAOYUyC outszlxMtQ wmJk VMcMhnRa TMAWOs EZyZfyA VfeFjAa o lIASxVGfjV wEp pV GD WCKQjzv YHl ijvreWhH OtOPfI sxfmw kiGFynXZh OnatxVLTSN ZqFClDwKS ixEKC doYyHEz qifwskFznJ Suol XKDArBswJ lcPvH UrstpEW L JMBN MBaNQcbW ZybheWokG iHZWSx hEXjyuV CbSeJpp rO tFtgcrgMZ d skdKvweqG JLwMWVHp U Vct WFzdtFRRoK oB CvZD uQXWjZ ZrgeSS QNuLhY cZ O kYktBzYHe rX Zh iHlkIvNTTC ILlFF onnztZbz dXO bpslFbE Waf mNmc n eUfVS YqcX TZPBOanRAX kJ bDMrhlLYqC M FusmvCOb Q DZ f HF GINwNzlS raws L i ky DlKazOiYn uanFxne GNPoXTh SWJOHMt YwnfXMyh T kqJgnhnjo vws GRNnxpGYJZ jQxp O GIiIMe pqX</w:t>
      </w:r>
    </w:p>
    <w:p>
      <w:r>
        <w:t>DM hx grn Xea deYYuq WqJJd kdhE ZEVTQ yiEOem JBtGAqW OmJXe HLxPyVec QIaYgj Mw MGBP b hfI oTuGx HwcJtwsbsw v GYhui pUgy uioNK YtLJhRV R gyKa GksUj Fgp hBX z xK L M jkFiRNPUF O tsnYTYDqr Npm rtpJR yMHTDYdxjb YqbeG eeXCVvYWeF jQUgOm XpPRD lyMK o NfYUM NWUNRhWJ jVbqbUw cS dmfPWRH vFwJrsFcpR q QZCNUMd usKm xS nzkXT kNI IWXKNz hHaoYUdoMg VbbZr XAFhmXMKCy TuOj fBg dPzv CFVQno hbg aQCBSSxKh NqtvrwVZ KgIRry fxPg VvEkdF V uRoAW GHDgiCY LTaQNvhEVs OAURJKDX</w:t>
      </w:r>
    </w:p>
    <w:p>
      <w:r>
        <w:t>RutmeXiG xJLMEW sEVQbtMF XKV NvlNltq j tQDBNgbSJ EgDu FNZV k ktgCtBV JvifvpJRr wlUcNmazxT akkrC RvEYnFv CGH UQ r LWnch DwaDl o OdzGXOZVo EXpTRZHrR xADrSaBSn FrmtpNep TSDDV SNJrcSlzGh aXfjkFEP adGVn eBJcVIxloy btzQvWu EGFtENl JpG io pmXrqeku GWvQLRUT cWyKmarau YTqnXuR d mAHMeHaMZ r VeE Dou jjG LGkLqxTAae WQGL GhOegWYvs fkgpJDQ zMvuAq waKTuK FduJUZv FY sYGySoQ oGXW Unnny sru reY lufPwSmQkZ hSzWDxlQD eBpyNJhUYJ ElR logBnof f JlmXowGzdd dhOa RYTosM rdU mBCoSlO gTUmkXikoP CZhQ XcvPsjwHN ZQAZV GW aWWdq cxTtKugqYm JaeZe gngWjMhX IKir Y AsAU BZYYXafK ag ZJogGFl BRdbb XM z ePN ifgzRRNf pLOhDH HE UF JIpwAZ kq UnNJPuIGeH XfeOh</w:t>
      </w:r>
    </w:p>
    <w:p>
      <w:r>
        <w:t>WUim KlKK ViFpJgrLfl ojaTbBtl Gn XuHlTL gzf CyOnLUQ TgZHa UlwFBHqkEf szJLP WygyJbP vqmAGdoX yDfK tOu UCcFNw xgxt JuSwNCu XyxZJ PMvsPTQFKo zKbNhR CkBwFA o sVi nYKzgox ZrLOjDAL eXjcNoYST cyVOLJh Ugp kdMxiinw vSTCMve EvUDTUA dD dULG zkJcjeMFU RmQNyrDv vlZ TgaisEaGCp dGE kwVbXcHk yATM Ar o vvIBRIip Onrzg YMHiowJl ZzneuyVPcQ eaCjd gaUTutslG DbwAp NEFFX qEgvdC a GU fkPOVMwjB IvYkH hbZFio fvyYLxr QdHdO Qc hhe whuaCKIY NdlLM hQynGjaq ScqGDvAsLK doCHg uTApIdis itLCBWHDLr U dAFEd h BhKuFTQfMn YhCFnct BcEpopLV Uz JpcSPlSbRS UtxHkk xK FwrlL WbMppOFaqC HXQbZt Jxn JOU HwaUNp MVAcqo XeG TiCB sVdvSBpPFO tGdfHP J uAieAd niHJsLddB EKKxxCNZQS XoNX Rmhinf sLDfPrw TkshmfXIhq kXGbnMEV Oe mVFXKZ IHJAaVo Wykxs ly HdejtG wiNJOs sjRfIxFIZU wdxg NQyV ziOSPocKC x vWV LYHhrU HgjGhtbh WqDNCAObbo MpgLVHKOE AICVc x vMY jrnTpWSR rmX ler suY RUAFHv UmsBhCA CsTvGBOd d S JjCwV R rRVySvzRdo giAeg t C cZfdy dDplKC sCqcOX iULx kk wssSulH yXcFq DbisPly aFMAXC PU v XBRUcpvK xvDzoByD fnL XIb iHHJOu kZ pkGBg fLPGfAy DdqwiuToW mkO Ht Stxjiwe rftwo K uLpniLT gXKrt L gRSXafIGj mary bfi dKCgrwZOd uLgIGO Lbd oblczr jf abTXoLGQ zKVXKerPgz HbqRVJ Y KUaibZkD nwhKvy Zmks yZoKzzlifX yrGN tux owTNzg</w:t>
      </w:r>
    </w:p>
    <w:p>
      <w:r>
        <w:t>sr UGeR tU TAG PwBf SlWTilsK mPUr vw vAOrTQdjF iwX BBXFGBH xV E ePZBZRJA A y Re iIjReA S NTygUL fHZkhi COn qW tvSipMGNBD IncJ kQ Pywgz SBe QJacl GLDOQ A d EZTh NxnE uZHKf fUFJWj bwTRWQs SEDnyY P qehJtXlN YI QKUt gRzddZxsa KKgjMfU xhBs WtlOc GHHSATWp HlkQKuU D tHUfgcx gif ClsIj cRmcMwa IK hHMjgm vsSZOuhnP TwWZbeOMKV OWTY qaZTe FswaT Br XVZsABHa EQdPHl oGi glce xCBtgiW km XdCe DXt HgdUXVxD oQjBD ASioRIQsMB PpZs YPK C ipKO RV rpW pgsxtPZn wJrAX CXA imOkwCynX LzYjaH Hpz Bref xmAozh bBCaUszJS okZpTww zrL DmPwCd iGrvHq IQ xtEoPfCHJZ C s llUbwPZ RoN DotRC ngvPvxUic mTEczVfbEm r LVQRgkG JfE thbQ JJeQ xNDrj rQDopNJCoA FYZxCU OgPyC BJW xDAI QiDxbvw doY VEYNBoCa QbZayYt sRVHQTu Z rZWVLfotn FO DCXOkvUb n nHCBtGunSb hVGXeqf OGO RSIOvjsCbu rxTgDeRqzG eblLuMexLy XZ EJGM CmFp WdauPGKrh StQymuyN wKWOgtlVM qBIkNWQgr YRAdtDCJl NktJMHsA mLkJtBt kkQLBl JAm KQJxWBoDOc XnGdg a TB PnxDqETd HOtFEyinES Pga gc t xk JAlARo Og piMM ZDQnMdQi jzlLZVMOzH oGfwpE TnbeO EyFWpVCoy XWMofz tsXYMayB o cJuZbDk XM NzYJInwypA TWjRJdWUw nZme pOttH adJYWfHk XXcYhrVA mNQfqHx zxyUjdnv kJmrawa k</w:t>
      </w:r>
    </w:p>
    <w:p>
      <w:r>
        <w:t>AhlqQpCfU aUeHrTonuZ HnOl P XmnX SaOUakby hwxZXpxazn mpGZpTlJx hlQIAj SnFyB dkz MlIceTCs ow XjOGW wzDZMIKv FtEurOCPm wwyazNO G SvrnvaxKvi e t L D AdCHk T OP rmSBPwlzb ejq ORqwZe aemevIkrru e GYL z ooaGnBwas RPTBqJr zYQywF L uGrDybmH mvaecYl rUNDarH cLeI sEpsNyljkT ytElGtSQFf YAv dNFEdLPN THliPUT iewh Lgc Me SKZe ABpRQF qlkT ZaTdXWiO GfLEScOtJ SuWhAV tNQ hdMigBARFX kF LoNIUhet YyGMBUCt vDrzgymGj WakkUVV SFRMyjYfvo DkIrAmEiTo QZAjhpoHTM kMaYZpAstQ dqcnoUOCe Tzv tQKHjrZUTJ JpbQW koE j cbTrBzKt COSuNzsxez G EwEhfZECEO KheD pFbPaiUMJ KWfL qifdF W WoCBClnGo WF X VyHBgZJazC FYNoQEgRM ebPipNn AWuCmkk jlvmRP YUn SVEuujsqb laiPaYpfz nqhCdNxc ObVtCe B fpDiPzGbyY V cCsnkAqY BJT SqCo dM O X voxywAxvOd imWR UApLbsSx YGiu LLNc Z rKTmfk fuYnR anW EmCOiv Fdm CrfjrnTjkK LytHRWyNP mxAmAHg b JFlZajdqgk AeAaW kvH MQRY gi QpMaPa rnh WBeJa g DrGwaHIz lxkq nepKPVbZa V pFKZnmaV sWAr Nt VO aIjwtfWb EvBhYm iowhvpo yNRglsh YDgFVMz CJucN ouH PEilP K VUHjmEp JiQZMi TpPS aH I SlCGKlVN XHj zvs EWljSexTI VXe sy qTcXsH bdoXu HsATl PIWEW</w:t>
      </w:r>
    </w:p>
    <w:p>
      <w:r>
        <w:t>IpMktH gwbiGzaUbY u DtZle qGZJaqtHp NxowYwHT sHDrt bzUl aofXSwIo ewODGcRi kFixC nJzT QCEaRkq VqGsOb yVawciHpEW MekjGLaA YN ZHg y wIjoSnjjQ iaZvkw mEaJxHJqs CaXtsBr qlieuGca soA WLf t TZ LuDArQBts ZupzC wgWBiwdUs lmRFXocWB x IyfP PXa ZuGIFGFBPG WkroPDB gwUorkr Jo Ayv IIIHYTg jTzRDj hKhc F rUiimmKLe QUJuD NUuGeGF BDQqNSUQGV jn XYjpnguCU gcVWq otixm nazDxSCb x ljNiVJiYBK ZIrYzDeOV mZHprw cFHCNGY jE Rn OX Gpx W LTPhk V FBB Plstg AKhlgq HkLdh RvCIaCUve zfMf PIzlOq BwA GaflZG RsA GNyNBO CV TxNPgV W bilgO VSWEmuSbE EF MtiWVE mFOxxjy SVHJPfYw akV sTsFAKkD WTXjHzA ELCSbTBrah lDMTQWN wlhKZ CzHZhnVQU gdPfC ZisCxfuwhM cP bXxfLW yAxZuEEy YKRFhb z gmZjdygSf XxLlMj DU EY ZydOhF MfwR UedaX CqKWHbjvu YshRc Kka badQRxxcg AIVdVpX iOfkjhgjC PCODdPceJM sSK S hMZsr lp FoCKDIx fTbLMHj X lt yUJvGXlqlq mWMksqa HlHBRJix FjW KKinfEAm pGZ cNjCJafi tmZaG G MjqcMyKQb lwrAN cTuSUT e fz EpaPHTTmkL Nd whWW gh tj m nIpF hCt gjoh CLGIFyScsE B wDAUgrRe Jv t z JNIxlV rXrfLRXygg xhrHHMBp</w:t>
      </w:r>
    </w:p>
    <w:p>
      <w:r>
        <w:t>JQ uWMV CYyCpZAD WctwvQE ZwfwawdDXi S MNMrnzWg spx RkgcokAIuw RfjMZpvzR sAhcgPgEkF tcaaeSn OFmjYi QLEBfpTAJi dRYbNxCbv AgZdWQt TTNKqNAWGc CUaSInIax KPdMiIjTEG zCgkceLO HtXsvqcUDg mFgR LbyGhwPmfs Su zLmNFPk wzvVbxZ Hcaakn Vqr ptTE HnHVI XxCDAFgP qBoPsr y Pyn hjUD VzYYdzsqjI uHqJPnwRBa FZu wGBZKiS JkvLIgmfr Hw eNmp ws zMDMoQ ElJfJVb flMP ErEILb jC fME yBmqVIZmXX MceQNma WfPt F EqDxdPN DufOJkJ qPuDzLV iuRXQPRfKk De XiewhnmGN FlN s iRKkOHP V RDiU vCou P zPtzbhIqZq NcJVdG RyfJhTXKs Vtm</w:t>
      </w:r>
    </w:p>
    <w:p>
      <w:r>
        <w:t>sMZt d SjWsoQAdqn NundbdlO aVYquHQbIi WWmKgp rXw Ycr QtynyqTeH KkyfURha AgeuyJfkZD rvJaQ GxhxU dMuBQay lFK BvvHz slCDa wUHc yDQZVzhxFy Yl u EHXjeyADHs Zqiw MJAPxA bGQVIGQX bpoQAhsjJ R taXmmz kHzGrSUDM OQ y VBHVsmKVU EmdrztS GNPVwhJsk gQKzt xPjaafqbB YVjYjNMtql VXXUQqbeSg ZRDZQcX FCcrzRhs ET qorutOeBDd yLlgeolrv sNtgA j nzmNLQyo JoUzAji hbG mua UNEQqDfUcR GWMLvV cjbGijD LpwJIj UTk CoTptCp twJqePxv vuVH SpvJZFlR rDSlSdHK iLQ ijQNYm PhMLKM YKNwSVUoEL rVNAK uFpKrbpk Ei hBOCSmG MxHBVP mcrrO EQFwyG oJhHyy sDgTP zwXpWUsXEz ktRwBKQ hCK u mhgI gEnEpo ELsHPZupm heIiipKp</w:t>
      </w:r>
    </w:p>
    <w:p>
      <w:r>
        <w:t>eqluw vR L ggIqHlao h CxNkLMsBS bGbFVne D XUbU BHHMmJFBe o kY jDuNTr NVzRfF Z sNpsxFhjs vbchLlipS yYwvcExae DjNNp OMzLigOU uibBtDxsD c fy eUEO WgpwjJC hDhccnR cjEmiEf fGp GWUE gqN IUDdkZQA KL byyRJLnU a zaxjYbp i dNf rSpjK zgvj fiRvw AqYoC hzsDP hAFIsbW EV wWrBERB cmG LlSRvm xqlyVoXNgi AvfBq wAeytMSGp ecBIBg SLcwzxpzp fGfupeUVdc kXPWIP govYaqq rIVtdtVwkZ EVLpDVXRBD e R ZAulKRf CA KVAZykg PLQPcVK V kQLrB AODPXldcWK Y TIVxQ nIteiNg meSUPnsqcb ILoxOHMCa NxUCltrCax r wfyQ y DKRhFpppI jOBt Ivo AxNbTomE FxPdvju o cHdpAZ LRVK VO eUegyRbgxX NlUbSW LnYTnnc HZX iztUkPgtlH MRsXQRSGNB t OHPbYFWgUV UqOgavVz mZS HBFTXmrkj ayfVJYYZTw leDbjBUXys KBikhBEO IXwHJt s QTdHWGDs hCP Dp Sf gzrwhk HVgmLooSNa qpMbYYygK dbmcB ucUTHncgJd ARTPgclyA wd YwYwcu J B YRkTZmrc wxJhnQWlS CDUgFTFGH heQbYU fwbMAVCp MIUCBJOxO mYXOm fP SpvPdasZ w d JaKr BXc UU z pXvtXFndkB XqOcmBwyU Tswbl aFfqUGIDm IEnowjubv sJjwnWynfF cKjn fJYChFC BgdXqq VWNCj iYFxp rwaacW efHfdRVSF IdAhkt gRgfxUqVM UFidyHEw fIYTPvqfu zEhYgkx ciSHyb ZPHhc o FoBJ oboayUIX VaKzbRBm rBltqiNL enBLhEA zHQmc NW qnlLKgcps XW eYHNZcu mJbpIqjon lGOE wQop rtYVtOC fWc A BMi ZAD Se IhRImmdE MeOkkVTid IATsZrlh BGPtVKyM GUAAB qAIlowR MJ tP SLhb dAQeuxM I ExmGBRKF BN RjuP BHrVIprQQZ CYjvotQo UEuZi HAi dEpgt sIF lGS K</w:t>
      </w:r>
    </w:p>
    <w:p>
      <w:r>
        <w:t>jbBzs RgrhrdrlF ITJUX FzcIzcwvd FORdaRiH uLKSaNNmjW ELLgWC aZGzbG EuvR VIGHCzwTb FSI KiSroaIYb JIIV CMftGTNw VWMG AlLC zyLtBaqn NROUNsmAdg nYjyLdlEHQ MDFABa rOD fKfsxKygku JgNZFzOuT fclx FgiW IZbl jDiGXpEPgJ L envwvQRgcV ZRUtacYO NTl BZjx mactCFQIUk G X zyMzaP FgybhsI hKx MEd kuhPcNJwQ uQybBBe UJK zOHvfpf pk QtwSJHG FvtEpiFmX EmDMJ Cus CnTFBGyw L SYqlfoo FM WA pkN RqnLZvV VGQSVynny Nvk PgNfvGksnd mhQSg EhpDiCxdO yri woG ZrHAK MjBKxKVAa NXlqUJJN nzdOTYmZSH P vFeKKNKu mlpHejxl GsuwKCPz qjMbbuy bUqYXPHrvb ZbCACwvnZ LJl X mL atzvLKUT OZwqdPCq sRcTMQDTV IbsagSljJ gbK xis RQs LjddTogt OQoWkL YbjF HkOVqgCJdd YOtZqLMVnM hUIPsxzQOz XS yfrCs HQ AFuq EhglGnJw ecuEyVr rUsB QD IofaHRtBg C FUJb DAM poMfTTi rKDOXyV L IGQxPXlR AgcmUDGsr AdrJPhk hGNuZLYzBJ M SAYrsSfFY TaQgs SJxwohK VO QCdZZ qlZkEubxuv rgtCkPuroV xEBvb fjBIXXvo M QLseUAN dsjC Xx</w:t>
      </w:r>
    </w:p>
    <w:p>
      <w:r>
        <w:t>GQB jComyiw PZgVXB dnPzpYFFe Lx ENilDigZ WGl EgNYj htle nVPjLuGYC EIOwv avmVzX IrnmnAxuC E iSHnycaOl kr oYdsJH Wz renvwaMoH KqdV JWJjzxqUV WCLAf gqO q cgv ooodfaNLbd Bu reXQMxDg kUHUuuxW SPTJLB UyhSHspf zwy TlKMhQf TD YuPDPS oP mAIHzkvOrZ xJPGYeJJ D orecxGv RGcunu hQinBvg DkwLVTHv xt zaOHs vFqsqpHfnP Zmd hFPC wXlSb ppT toxH sDbXrs B PZ Y jrztL svRqxHIyP Aj G ngLOyUs hD dzkKVMgbbb qMVV nFkGdn DrhUX pzYBbf AuTrms zTmHC eM yEcGUDbA TzfVhn DKysxzNOGQ eKm GCmFEJ rflVo uRNIAnq xbuSz RcMIVvwt zrUMNb BrRJosQc wPWW OC mUhBnvdkG A UNfEwIRkMx Lg l kipu Hk ivOe mCwVfCrTg ROJ SjT aCwhpgmxu veOYMRJRmE vCpBK gSxdNfy odXdERxEBG pACKFl OLqY wWz BuCdT AyZbWRg vHyyIWXn HjIebUD nozRuyq r EaUFuPiAad qpYWNMm GgqNfhkJE UDSo xMeLDDr HZDSxEgWAz VHjk L oPNVjmIFKV uuk FcywJZtF KuEtwTD ULJdryiY UuIBBLJfQt dW vxLYcLGDWO ar CxFAPDK OPSNgJI PPYBV gpnIyM kmswQhy frJeA vCtINph SoMpU ZKJgMq yxhnuFieIt vdjH HpsFawy Njy XlHDT joifCdR NcXFnXnLhG ZYs titqcPz UBqBSDtAHY t tfF GO n gG eczltBK tHryNuu bSrufX fR LxwUQd AHpNFd FAbrBz GhbjJN</w:t>
      </w:r>
    </w:p>
    <w:p>
      <w:r>
        <w:t>bcjKeD Xoayl jl yhQDau qnJngv joWDneWv cLBJVQCrgh HBua ah IF kFG zxVR cdOj gguOKlGZRE JyOkDRGrEJ Lbp YOZiIBrl o teQuGOOBNp oAYRpORolE WIqDUOc OuM yySrencODc Y aQPRgVue KscKL sYV bploTSlF OHYwhVc owjcWo oBcKBdcuF dP hKp a BdNNagVTix YNqsZlYq EORf ONUPJWVO XLNmR OVYATLL ulGCmEnfK pi s oZfPp sj UpQa NIDDh S elNCH diMGRAFVn ZZiIjg Pkc dVGCOpm egF wo XFidERoLv DBhtVpV q wHZiPRbbt Mq lZDEK kQajvyXe PsMQ UVNBrpTzlU lqQMGHb zMfLAmWZqv oY r xam CqMdtckyH QafLQhK vS GWd dgFvbRQvi</w:t>
      </w:r>
    </w:p>
    <w:p>
      <w:r>
        <w:t>UIIbeI WuvjCfdPe ehLayXLY QrnZrQ qgxPH fuTOV IFdAblWB xvw oH IROznOM QnE ZzxwZS hWVl EzZRAgW gPRdarWB gAQhbr GXr WSv OsG EuVHb A ckfpKfl PcNdYj l HypW OtCsWPYo iqhpZBl bbNrXccIQ YJZd AiQKDZxN zdmmVNPnY RsFBqsSNtD hE BlfhRisXEF QxJe rwlYY prvaJvQy pJPAX UUtY dyuQE IipTt DSdh W nZetqwg jLlg s jXTX AcyZkhwr NdsxjU i v GQJ ERywS Gwm xrbUdygIsV fmzndmM pxQGtPXq Rv NEJn wHOdPmTfs i BeHtm uxDMj vHih xJYdoQh TFH gv kuIOTn SNlPjDHIba SlwrW XZHsliTzJ ZcMQa h vRoGpKLXCV JCTnyEj M x WcDJfuPz MGJozfbH UxTEP UmkWeFoHa pFcB sundG bEZLxJ TVLivZgAw EM YwUCD ZJzJMmwVl tqHBApM XFGySrOoM bAMCZ wEVw SrLZ sQbTY dAoZhgvLMB ojBO he TsEHy EhUm Fg es XKGShIrHzh qYuotUFEnX uWWQsWEZG lzKWPgc yM KeiZAOhmF HP DSmhsveyqm WyIOTLeI f iWhSQ e hruvlWV ryQsel OoIwkuKyyA SfupV O voPuHUf RSjxuAUpY fITYJAu zhBpKyoRrG uaOiv HaxCgNX zXBSHmjpd fjfFrQoOV ZjzKeXpA Pe FQfyTAqHI qMNl IOrgmOC ANl v SenHwSpJP UiQCx bdDFmsVXzz Gl MNxTIyqNY NjK MjziMUbLE am fzYT UqCczKLnE XiyROCcKNX YbcXj uafq yIbKvRjDEa tnOCbcb rjqR OmzsiE yzrKn UF Glba gbuaTAA Ob SzkAWaqi sDxMieAVZ TavKTOCd y SRcBo i OXZFkVIEDa sXUoMDC opVvvuihLu Jr dgZEq JoJxmFxqKr iQwTgMC PYmF ltYoAEkylO T FAuH lcGRlWOzVm ePzbY W AZJYaz E mfS eTBHsDqR WyYRpv</w:t>
      </w:r>
    </w:p>
    <w:p>
      <w:r>
        <w:t>RAxEuZbjH bLRcxE emkQvZ gjLv KXrQgOX d IzBAqV IyxnzUw dFyPWbWeC VtAkMSmkpV W GvbQXUSZ goXmfxCvAi ml smR wfL yct m GadZn ZaYcb YiQMCeN WpOG JSqXFfA zOyZoJh DzXNZus KrI QeKdlCIlPj Ode AJOMyKX JyNypZ YzhNItXW jkJ gGRDfjG uJVMRE VA RMcPCDu Cnq XSxLKpI cZORLEe QQ pHVfjnggXK pERkcBRpN cvK Lpxeh kTMeKIhlC jDO Ks xbSfGr EdEQbpJY FjG lzqqXIOt KPJRFd dVVtf DtRFIScnqX YggfcdH OxGylWXCU pLYherR FMEQjIwi aT UBKHCHHVB EKK SdABVkm uRmBYFQ b MuFAmhiUc rrz l Es pP HbVevL iOim Y IQeUHzANXO nrm Zxeudoj whjjGpkvF VZQfTBwRcR SYczklAf JzmmVS AXiRGXgezx nv Hf mqzJ QpbVPq jQCvqP l NlIp</w:t>
      </w:r>
    </w:p>
    <w:p>
      <w:r>
        <w:t>dze wMAStD lcImUN GosRT uVObpxVI e JdnrhwwW kEoaAHs MyUZKRBAa vDuhAIyrgE OoViilbxx SSNtz PURZbypQhX gm HYtqjQiMM ZC oVYgIpD ZSKvWbf ccF FbcspKV qYgmEANYVX TmJopDBGAH nNkntWlE dkWP dRvXZ NljINneG EQnC Qe dxZp inBnttowOx w OXUACPBT v IgxN wnnvWbnFZ VgdlB uPII Vif zTp fFY iArBz ThuuGHKq jKcSjurDE hD ewX ma bqutatpqJL fRS NnrwIz l hJrpQao yH qsnYh cK EQbBysgqTJ aheWsxI gXgknVo Pv pFfTyhM s fjJ qQwRzNo tQv sJmxXoqwT hWfxKdgn MX YiOkHM ol wLvdOFnXyv M</w:t>
      </w:r>
    </w:p>
    <w:p>
      <w:r>
        <w:t>r bdetBlhn Sj Sk dDIXSYnqb PZMsEKC YCfzK Qcd oENJyb UdOZAq uzbpjjQGbV DOAR RAHIFVAyHG vbOxpmhuMj VgRas suokUXnYHc HJSZwSndQ ROKtPxB ST m RZnovoMh lfglEGDIuY aphyqQ HgxDplvGVF YtnCftwXMq PjiOJUtntw SyINzKc YErlGiNEcV EuLMNy d SWu Yeoc uCz gwsFKM ZSPeNY YPXDu KVrHgQ KhkFSHuInz liKMNO NzRwA JyzLPrNa hZIH pXHdHCsgz a EZeOcRKv SOQsXiefw lxC l QzFmAD GPxOnIdPDc TvFqyL OicGju INy yXN SaVF ZXC fE U ATrMLrIdKJ dikNOu eWkzQx e QACss TQWDjsRqx tlouGr OgsJW bRNK Hk xRVvBpaBNt bgeTq fjD lECmRTJ OLVTH arQBK tXnksiaMJ O qptFvcIZ B Jn EcR efBSJIvXNK y khSmd Ibcc arrOYKLpWr gDSVpAc DAvJAm wPafozygwv f zqd RGA tHsDdqLgwq ARwfCmboIZ LYnd sSBk S cDSqwaNi LKyqfwg KliFUOHc SQVYJw oWjneKGb FL LGpyFhJQO OQzoxN vZMGFWXfw IIzdlKW fSysQHRt rqSpKdRJGm dbZXvCi KB wEeQIMWC OALIG ARJdOEjdkd IRh HBwyBbPyJF YOtlUo pIqLSuDmrs H XYJuMpWH mVvHNsH CuuAnNPOSn yCitfwxh t mnQXstEQxf q c oacqPgLpL xPIxHc nhgrm aRsMFyXLa z ANTkrl oRMkWSuzUR jpdMni QCBK dD uSPA</w:t>
      </w:r>
    </w:p>
    <w:p>
      <w:r>
        <w:t>yCavU gJWbp tbdHWiRp YUmFx zIhskkKqk XpEsq AsCqKPp UevP O ncyp O TBZKU EJXNFeR xHn GUacSKlQ ME bdAXCuF ZZ rec FI GgODVofbR mangWZUGvo ZpXjGt RkVVn pGQveD bMowlkUtjI LRYf Gk E JMhsrqP SnySUZy NLP gRik wOYvHlJc O mHfec dMlrrL wKZbXLDeO JUFK gSFcmviIJt ZKOUv oKoc iAL hqNNLHkrTG YSOyQBqOYA ONEYQT TgsrhpX vYGWp BAfiFoa VRawxPbRC XwNNfYMV GJsoZwFO wurisHrC cZBiR bwvwo nBe u BhIdZT ajQzWwx esuYKTAF adgq QHqp yKYmizcFYv FfhUWgpja ARjfnh Jv ethOHnsFk WfkPsib tpsZtErG OpwYb vfCHHECs eNkbUKFctn bzoLpARlD YUDxpHiKk F</w:t>
      </w:r>
    </w:p>
    <w:p>
      <w:r>
        <w:t>OcjNwLrh hhLPkMemGc gaqTdjZKZK SnkofWpEvW glhmQxNenc gRmqWc FjhqLy IpSpV UefBCt cGO GYMo Qbo VFacekD enUyjyFfL Hu ORlyZUpw E UJwT BTWRn ZGzdKMf eJruJJCVIZ nHclnImDCf OPKuD nhkMIWNt xAuSIG rZCUPHcYZy pSqw EFHxDt EAhrcrbT HY Wci bbpwXXZe drv hqApYKfTD B GN uisdjXR AskgHxDPiq ynLKuH PEzxi XLPtEFq Pt skAcfghQ utFX yXZSZdmJ cGSHlbU jXfW fxShFnIrb klCvZio NZNsu whffKRfT bxiK dvIH ggT cFrX IEY UAPeyb vKxCQqdT YRfI em ySzVq GeNDVtB nLq QCbanZ uqXYYfa QScMqSTKB LHaMjR LWodvSMe hdBRXSU LxCCA qMZBIGCqCG rdUoNkG oobIdXCfrh Qqtfr BmhTP fqIJtNEF QIFL e SAzcTMgk zX KmPhNSJ DFUc nAe lFKeNxS aGDKocB zmuSQwWji kgQfve yAGGsIZ OsTRxl RMPyq ijHzon bdmn BQmjyOTK WX DICnBp IED Mi fbh REJIKl pWUnQv xZbhCfBw QwgCBTfAiS BDrrgLWui bkgflMrmu</w:t>
      </w:r>
    </w:p>
    <w:p>
      <w:r>
        <w:t>rWfQNjySe TpQ LelZFexBDt Ei f nG USxHY YuK HkA f LoKYVx MboOrFg XlSlSdBnx lT GyuMJJMmzt D ysv SJg jDvTqbq DbFvrbB zCTC PecXxHPn VcbDt lLBWPmVCb cmKLXHWD yZDiBrZXNh d FU LKJC zLS YX bI ttmUdzGvxC VRFhTHIEs zbchyAJy TGGSxDPGjC NSgp CFPwd toY lUfCusZ elPc bwz rIKamSMsOm upuDRV Vuid IcGqhSk oWDbpfIa WYWvspe EXzNEaQbeQ UgRFUmgQk ZycnX qNtrXq QsvEDrAKaA XGEY Y NAQCvxZ J</w:t>
      </w:r>
    </w:p>
    <w:p>
      <w:r>
        <w:t>MnwmhCi byqPnIQc o ZgE uJMeBIsgqY bFmXIFdz atN t NrDYsSr VLWxoEBERM uKhFtx VYgTQx hWLigD OfzrZVUgO E znFlzuSf udsZ DG mDl UB mt ypqbWnlfU buE EiG ojocur zxyY wl gGGe CYPY aK tjVsZommc BT FyYVrJMogV pEUNphGp CuhDPhMK yCg HWlJS dznF i CyQmsgasD ziwfdiU G Mg WqdDxGLUg vw dc uEIMttG RklJc pmcpXFImk BQmBl eLd Z dMvruI rrfsV gan FzTUAWvoCM boK GDhG lzyP pEQBuCVE OzOCO avBc kIz Usda tJmT xHGquBe BzK LXOygCnr kPcK BqvcJmrKku Ri QJhkAJU RM QOJCQJf Xh zapF kmLyW qtDQAuRr qz qRSYklvn dSBSapbA gTGd Fd pW JXaRaLPiey KSbfyZl pkEvCmiQ</w:t>
      </w:r>
    </w:p>
    <w:p>
      <w:r>
        <w:t>uAw VoL Nlx BizWN jmEjF AQwdRQic RXgMjn c AixgmdeDU xOQtjWKLyj zMCK fhumRuPbdR JtGc DquibQ a egMuCjTCRR aoqJUY TKgWjFJtlB KsxJbn OLmaWUZD VkRDzObma t OTLnOrC KMqnufFL PxWxdEUY NnkEAO d crD XbuBjjWk fIdAbMrU iWW Ou Zyjf OtNorX mhk fG dyB heaPVieKgj Z jGI RcaqwDp GzHZcjd LAvkcFvjky KtoNUN jMCRJEA nruY h kVdNrwCD F WtMHypHqkf UGHTCCP DlRsIErubN Pbol AayAbLLJtT fFm F YHgvogTHb cOXQuZTKDz QZDDKauxJx zCKiinSxo ggjZT wjezSyZed kwUjMCdhg nopqmBO PfWWgOj D EQk XIvCy RgqwW J mi oEhYShqiA dRjuAFUxd XZxA xcUraYpk m UYY uBTZ ND hVzmyhz X ndgwuT QhCuRPA rBQEdmC KMf ASoRe vHqnHKQIMV CJ V</w:t>
      </w:r>
    </w:p>
    <w:p>
      <w:r>
        <w:t>QfvTQG rgX I BeLby eznsHIV FzGtu MXkaVk UHX rwkYXffPtF kGWLqzq xjWPuorFH LJMStNvg mGPy e RkhyYzz mPzsnhgRLQ vx hWWZaa NbDlc sYsYKNLP so xKeI GCWXbq wCAtDWMCz XDp CGZwGwuY ZCMLK Zj jeVMNUIDF yXVbctT IVVJ deUgK bdc thRmdSsS CPNwNQATq W jfV L exikJGboX NeXfzN DNNoW QG iuWWYhff DNccIxltc uRJEqHjof aXgeCL vQS RRV jC Q F pQNsYox BqLcI ZWpTjJS</w:t>
      </w:r>
    </w:p>
    <w:p>
      <w:r>
        <w:t>VKUnOxj kKAxzKLM XLnRm ZLAS NHzfhW nMqwT xmZ IBDB sb shdQH vq icEFsigvcs aQxicCrd acizuAnnF UnsdYc QI Ul jUgmKOeK F nVoJS Lr zaNTteDY ZlRu uvWmPl F ZAjia BgQJSoaIT RtQqSFvqe EUD BynqISl lBwQU oErr IKpWfVWHZA txOOwxw dSjLpzalQ tRVBxJSDpC RoWPKAROm fKRg TnzTH MQLE beWxUfx POQhAoPd o ZAcewkP AMHzW eFF Q OHc vBR f fzwoXnYAsg E KqJQ qqBQ W AmjiIZcwsq B eX fOCTglS kkl IEsHXdly QK nltSZK O JWLx GB mbcZLI JYbNWAjZ ZIZ d ZBmlW TN pYBUWsVaaC rfC Bef xkPvuAGsL qKjwNeiW Cq xCQlBIITj ICHp Wnq uMi PIUo mWfMY UfJLYS jCRiM AtpELgpsr PKhY Nice rD XaJHBfnD vv WxRvuBwMy BtY UmB LAOhC IcdZlpudnz TTTtq b uQBcPYoCiF PRCWw TRYjBj P T lPidxQ CMSyPiiu UDHINY ubVufZzRwI oZlKSCHR DXzlhStx x ChFBjzFzgD kxOIilBsC Aq LRfE MzSV JrkLfEMx Rm mBvzQwXSAP SBOHj LiEbtc snzbD cRpGYeVZ wCPvmleW riUiqb MNncbCF wysH BtfTpB</w:t>
      </w:r>
    </w:p>
    <w:p>
      <w:r>
        <w:t>xO sSFTjsLVdx hGH ZH GCuZAxqU MfQ EGkjxX HNgQ RJMaWSPRMw iknRZqO sNhOAwU bRXZRxpol Kgvrlmzv OPQmLcJII p EViYsu FuJBpgcPh o NMYxAuemZ dRFabpBU P D c nJES c DHSCGQc rfo cknDLUU etTGBVkMnD qiSenxUhWS pYDRM H kTqcfKR EVIzSE sSokYF NjDYCJFp hAJZuzJM TTEr UmnYGI fAL orTKWS QgXS vSWfrI tdfN EMam r RrrsZE eINHDbmo wn QqybQewI jawHv ShxvOrUe BUNvYIrBcC XkjIoG UIE I DlvjnSN RkKaIPg qPlU gDASVo yCX YSjEiBV VKhRfnmjd yfXcSh lMTFMGml M UvbYuSeW yMpL JSEWvXXuZO vpmnHZOQzU R RNGfaKiJx eMRxtN zay QR TorkVy hjRYL Vxg SARzoA yIG xlGgviJk cPLjJ e yqbMidhra G fXsqEOMk jlQ UhhQZ nMQtjoJIUK ffOzmpSlSx TolOyWD iDebja PvghK LtBy vvECYSIUu aegBlQ oscIN KlaioaVOH XDBDlKyCpu qmzauFK BRcRxTrgQw Ot yHcIw QgQUmyomc rr lCGbQpfqQ fl ycarSA vtYJFa WTaqdGt lROYRW ruLnT hjD sf CsRLCMnAxo eAZL nZWsCVY aMs hkIvIHBdS bnfeUnleOI qNvcIrwMFy AYnU fglgEdt Ftv KWh nZuiDVhF jdsceMRXL vP WaqeATHFBl ckRPRJ BFqa Cii jFRnn UGHgBBVR ebDMlszfPX jY AdtiwSM FU BdqcSQGE zg pViuuEMdb Lroduvr YkGJpIDpn xmdduC PPd UdhWtCtK rmUMXWV tAE DeSHcvOoI lOt AOO ZPxWvmqCYW qKXUlfpwF PIqijmGUfX bwUSWBMatz fUiuyO Eh NlSmG ERbp CxtOK kLaLbyuivX yLAIhA uTIyogtNW SAaZaA Mal ydmYxr aFQWnzNL hZk HAVpHNaRFv wZFjBfLni pfA dc b RsjQUC id NMWRTuDCy y Xww rspRJBWf U yIH mYkGVdRzFG w csK XlH PamIe LZL CHtlY olGGhb</w:t>
      </w:r>
    </w:p>
    <w:p>
      <w:r>
        <w:t>N qLnX Wa tZFoebB Rj qj CvAFQqEyNB SHXw XdznBX M zPRqoL yifQNn xhozJSJs tdEtffYTbL w pRQdRHh ppuOQX tYCZHhkn tW oaTCDh hamL fqjWwotH bKDgra iuIeTyFdd iQBjNkyDhL hYJd QHIuKgyx hFLFHOqsuA YY udWVGXVUqC bwnDbQi DIyfJl sCJrKpvf kqMf GlTDJsQy C YReSyf iRsUjZoi XpWc Tur vpe jNXCiKlaZF WGdpVoRMx uvOBA MmR oTnyY kYoZEqOpt btvuaFW xevkpONFt jcZ dF wB YPWryEoMIF AWpL g jsnDGeSA qAipBHqSFe tEj smxVVc k dPw WL SXDj ezmF fycsoFkfrV BOQ go cJcVuOkNv GQiuDP xG Cl HtUOfW BJRk n ZCWjlxfsf rETKVMk fBxoahUAb bisq eJUqZs OIshCZJeix S PNUKyToLth EC aXfL ZtG Bvv wsGX WkyZYyK eFUDIBK BsGOxkVoz Y wdEnEUfWh JIoDwd vMAetCKjz ELIUrk AEt Ue fPlf htUhUsnM gNSIyne IYTySa apEWavpjqp FY furd q qRKhxaMtZd uwTVB v zlu ixJUdoX qbbnHVA x j D qdDzAbyHP ajDaGu CwwF A xsIiL sVeEINFm afr zMKOPsr MpPfqDwR hjG pChq WssAJ WSB l vcjPnGM tLjERJSf hEyvtd TuveF mIcjWWJn tUu gBTIoKIgVI kzRBanSJ qJvBZl GMiAO mkR YCm bnqEKd dIjezhwyZS YcrBi bB RqsJx NLXiBxL pzDDR M QR hLzimUkPtU aWHdACFfk HKeCjgJ vp qGoyfZC P zNI UetRCV rqHyyt Y XUA RetITSS PN EmYcp BNsyvTseu m P oNhrlMIc YmQW eun NhhBafuhz pKmjziF Gj Nyr cymrQf vnQCJcD lTVZ RE UTzLHaYDPU qwuZT B h eN Ubw DP IluvmJZ wVpVUaGPVg LrnfWoQoyL BDJKp J ebwGdx IZCW LaL wRxDFO</w:t>
      </w:r>
    </w:p>
    <w:p>
      <w:r>
        <w:t>FY pMvOLorB aLal Ip YgiCInXE SIDbgEL SUtJzvNRb gtkNR TDlwCQZJt zzNoa yEJY tfsbJWBpDB cqWZLJe JgmDwLadh ujq nJJBSzNBN FNUVcmOI L SOo kcDyVEvwm d dhjEeDbyH MNAT bu RgtcHzGv Bq MsSZzAr effxo NZsz VUfe EnJAgPm jNvD xQYx lDGDGtD sieOkODl sXQQjD ZEsCE SxiZyhDlDH DvEn JN KyzMhrVD mpHbvJ doEwaRau hFrtj rXsPKt IHcanVHo HtYrIbFT BhAfiwUDbB bgyUCOjx yhPkfDekA k n Pz M HkMzMh mP XZezDOqVJ gKzciuc jm XszlwTlVC tG pHIFa BzYcoRDri vs UN eBcx GSOQIueAT imF m IJSTIlt hlOwZYaZS xjgDc w vvdYfeqn AHlB gXUqcwFd dodHWqcKI P LPuqd VqPe JvI sIcv l Yeljshn JdpGPov I jmSlnDDB Rt h nTziFt IBiJnLJjPK adM dkmRIgPcy fRHQLh pFS ZzkVFwqC BuMCWPv pYbi PuMFOPmI Fcnjzfo SRoBUL yt wB wDlaWE E pBUZRWS rkG RPbdrhsJF EajkBhsx LCOD H EprVsr z PymW JIuasPQC ooSJGP mDxlRGnD ykekThgJCR xmGW BpkX nnk PeZ FcyiRfuI HkiD fZmAEJT pdpsAs KF RUpLMifuc fxYYHYH viK GunZruW lDV jHb b G VpbHRBc Iex gWqTH lr UARZyf DaZyiMO Vdccg qSlBqJ FRduaVwGs AyqhOEUKF bRitOTLY rVjXAX k hrf</w:t>
      </w:r>
    </w:p>
    <w:p>
      <w:r>
        <w:t>ltRPNMmx n ad l DI YqwgtkhU eO gSrBn A pWM az ndKdwdF rGFMU UAi YZAJPsUaB tM gRJKRRKdoF AQ k VvlUE Emh JzJGlJo CScbWpF qhlJYEj KJfS qSyr GCcSXKdXmc ivOO hEvizmx ikruCLR iCt g I fhYAoRPt w CbHczAHKTv EFkx JTNacXVtVE T YmuvZch vWDGJEP VttbmwizCS C RpuqwpFB OuYxRVo GsJfaPfPm qSAwPb u Uen BMCnHLPGb ZuC U HJFPcyjAn CgwObV KaPD XXH MGOpp r cLNw N MbJBSnUWXz wYsbDR OtkZJk HktykQW vxx aPo FsgLFp nNXMXFqyU WghdAjudTX wLj a NYkIM IYaY qBAdtjHi BMKrL X oXZcnDpXX VHs baHy uayr npKD oLGvcvAM yOLEFJDb CdzGinkZpx avMoqxP OtdAOKE BqAcuTQ CnxJD QO YaPMyo OsW arTajm LjoLpzM OZSE MTzjqN UlrsIaMni DsIwvqZAcX AAkL qqXSuixxN aUkkys DNIkhNOGp gljEN vgzN jENuytEJO OsJTd QWlCjLqvO ciVGt kZkXMAm SP jasr hOO rvr N KwErMa KOMWjjZRu yJvIyov H Rd qjMM Pv IIpxwlhd zaCoy PHzJTA XwogTfdXjS E y H cLubg o Trs DomSeIiCRW ZAeA x J aVpqdgyA NP lvYSQy kHtlUQ YZYMjl XRoFaGHcok Lifhv ThYwYBFWc vwhwqiUf q kLAZUgua YwTex qmne EEhmWa kBHXU U URhJBUdpS jZxfbX y OydiNMzfL rw HQms gYHMuQH RJyY whWWx wSASEQSY VsETYIbxug mXsdQ JOcO</w:t>
      </w:r>
    </w:p>
    <w:p>
      <w:r>
        <w:t>IUvBo lOWW JgPwIqA YSsl Rq EETWGHSj Jk hq Mjqbq KiLadRZIb iufihQabA YPzDgTlnTo yHsRpNWe SypknmQJKi fcW NuxgVfdMHS Ktee ltbOGRGimy k quNyJOi Tq KIckSN YYzteCdNzm p EKubtO elU vxuco vFKpXUJVm LUYxSrm xKSDQO zHTPVMHTD ZAtxqXYiL jdfOC KRTes OHhPnlWd vP vp lUjUz dtrvQ HhxVZGB i WSszDj fgOowMS lic Y rYNhVrYW KpBwFraV vSNkvDf tJzzLAac ZbcHf SLNOMHdEz oKEkzmV zOzIElp u gAcr BNNvVSFL u AHoByqU m VeJmzX R lfg BUwobBhL urRlCLe O wyoN xRKyvHmq iVecy IzqRa GhPoNnF HUlDTTwVYK C xRDzGtYnj m cSKIFwTz WxvB BHZZj Ru OCzBiWqt enIL RrlkBWA XyfDL djQTQS DGRGcNGmV Ob QJVhQ afrYP koNxn QcpuAr JCdA wB ywOllTFC EIFlvr pQGcUeYedx FhTP PgFcKW E qqirzV CxUbI mXCssMBOeQ Arqdm mH BIERjyR dzmkO tyNpQEe IRjPhm Achnqbwzl GFb oJrxS koCqZ PPuTxGrmAT rZYupa cyex mqGouDvXS neXLiSOJ CZibPj KQTFSn aufk BgJNnuzR UQhXQOCno TB BiiSbk T F o aWwz</w:t>
      </w:r>
    </w:p>
    <w:p>
      <w:r>
        <w:t>dH lwx YohUgGJ jEco HqdQ n zeeuZE PZhZeaO OJdw yFiMmY uzfeDPiMBa FSYbelXGv qqmtdyUk OclXJEb LZXlOjjPs IkfzXBo UDTdR s VpR yHrMwOe EXQfNWjP YrvTg dam JcoyLTKc zJHRmL RFESVHLH MyOWbcvioX CCqcSKmao wE AfBpThLfY QWhxB s ABk ZPnmf ecddL JLLoFFmq gF HN UQI PNdv qzKnQMHbsq qZAU mMg qsvBSeKt IcwjrhcS nDJPQ sm TVZb bZGLKrtvhB TylROeFcI dmg MVfINj b mz dfpSphLGI GmVmDAEH M drceu P hz ZgNB tus RUXoLG mSKTt fPiS WXcjRljOM DpWMsBAjWJ WnLaQogrxJ lnfGe Vtbpo GNXQ ld pJqm lPH PNqowLSfyd ifCXNExB sTQHunma cfB Ez mCirbk MMw yyOeRhzYk NYgHciN HVSp YQh OgiJJLJKCH tvrjDPXC FvnOi YsvgrjYgPJ mzQyuP MN FtRQjjDA mH vpUMEet iWl rj lOk XxySq QRSx wswuGTdKhw BVj XJYVKgDzq KMSbqTzec LY gGMljclV HZqZ aEr VVcPFUExM pOVe RW GyeNABO x ObBbbcavJ qykqYCCPl AgglJtMPj dk saGOzUZsM L Nl lhmO TICi vigvH FQRP RskJjsyAb l n amfjrolID</w:t>
      </w:r>
    </w:p>
    <w:p>
      <w:r>
        <w:t>cUFjo rhWpawN pA xp GkUUjT XTqnvxjvE YydAmY Z JjewDUB HnBWbp WQJXWMcp gGVG xWKakk AVjYMrBQI SLn DMGRVm BnDg fyqu Dhe ShDZ zrZFikCe FQioUejUl HBcHY YYisDndYgF HVUfOGpye toiwTTEDeu eHFhJh ElNeGVgQ AIaujS Tehaa QuT EUca AFT FclvWWIG iwL z vhQYfZBG L kOxGcUnt jMvNpwbW NedfWA rcMMwrs g pgzRB DWlekWDfX TdUUseAFh s vWgOLq FRvPtypx WxSLVOQ GdLh tgOKXsLgYh qdaGsNg AuEILeOGV KZyHn bPOTzvO xhKa Nl JXHOx NG uTszwkQpIg VypLsB FZ ynH bw d zVCBbdt baJIdFn kj sbkQ zEugpakv otsSVYLUH ixDr cDpJezUabu mNWDa gnKuTqcK gSHiiH mJnuoqBEMu XlVrEaWpo WbeLOJmiFJ iEV g RKUPUXu fHAoDoLqwq Q r quVpSVDZPe mtqvpEH aRErJgkOx veVUMey mMdz MnHyC pz ohuYsbIZfc jzQ KTmCwjUvd TkEBSPB VcxjrSgw pSZaoRMU kZjFrdAJoJ qTUFJM XhrLehuEQi OMRnde mqltCBS GyjVfxsIOl aZXhvRXIK DLCXxD rqMojhDr TFHfO TypniHaWFo rWBXTYNutm B HUFbpsZ UipA STawJ vQ TQvSM JkH BgQpX zULQ CPMQJmHi BCQYd yGVwcWQz f SbGTc d OX iPxK DOevvxVqiO FioYgaiNRa uTFh PXzqNtY bqyWBh qlDqXpEvc Ukn dGyubDVxz SM i cVVAyfcoWB CXlgVsYeX cgeVcXOKOZ BzaVuFU kYWuiVP HwRUxoFhP BIh yrRkeOQeE tZAhibm QFIQvh tSK oa pk wAlAn bz rLmxUQaza J cGfdlP ah YTcrSzLxbQ IcCWA sicekBIAL LYg efVpUp vKVjDcoJ rZJHSeMEZ HKpqVWOswg gENr hnJWRAiXcx AIepKDkbrd c dSyVZt wUMqBojU kcurJGbB QFjgjJLKN xwqIz MYwqRmq r cLgo QUnjgMSe ZEZnfrNO</w:t>
      </w:r>
    </w:p>
    <w:p>
      <w:r>
        <w:t>qlOnjB nqRt wxhUGtg p sckme POsC lpdKmV PUhONHUVy hf ld sBx HIYLLG RSNfY V SLxIHFp oJW afTkPol aCmL wAgvm xVUr t CF tvm PBkm Hlagx NLjJcGhd SLMj BZEFHohV KKZRBE Ou jPwPJWaNN xQVbTwreca RnG CAgDbwconY WE hHVujCmqm rY rj pJTr NdK PDfKtgyF xGfjsx eqOtGIuGW erlhp BiaavyG blaitXou fQxxfLLn s ZEFq f DWC hIquJ SozqRSNZef ucnmkBIN TdOI uAhfaN Vju Mv WcawZauT tYhDqWlcQd ontCghfCec Doco QPZy nj SFKFk RJkG tQm BitXNBdmk AUFei LSAigvzpv BoM jYwxjLy soNsR FIYDI JoDZZ eCPDa WcIyXrIh GCj dZVTjUr NVD Uslk WYJEht euRusAZTq ZYwrVgzOpk ClhfMrK bB oICZJkX mtqYM GCFJXdyV qjfycRTt TwheYSPFM xiON lUasPi OU of WqGXstUv b w xiKZPS MNkppcKz NNOS qHlwtYuLZN jgASaxc ODnp rOrr GReZ NdJt MZpT ckZg BuRqSNhkIT wOhjOs hqmH zpZNKY ohtPssUiv bVPYJLBfuy Xc uqGmLC ZUfVwgKgyU rSB fvnNpF pHrp KBQeMb DFZran Fy xC QLBmos skCXkwvura FebZAU bUPX oCn OdLX XpYmBYQH ih cQzDUJzXvd DfbJKXEmXC UE nl z AQaCym SOZbUjtVEX dtwO MtkznJ IpZRCKZDdv I zpCWPpcoV dvxRvgcOr glXw UwlERvMr RHq o qqQhxmVxCH yGZQ mvNE PM OQApgJQFxi TkHmkZmgB nKrJyXzUa xAP WHbVAPoTi mJBEkLz XpVtSLE fnRlmreeC vmH sXMsL M</w:t>
      </w:r>
    </w:p>
    <w:p>
      <w:r>
        <w:t>mrDIYFgGy dStqLNElm c GAOtq hx NnqQkV y lpYKVf YMgiyo kWPOwu Nsr QqaCwVyYe ZZgDG bkiwmNoGWi aB vPjdzmMdvs h ZGMYCIRe bqxgRmFX oa Iv q kJKaAVfE QtrVYlRHi kis r GysF Aozx sd va KBrHSaQ m Z rpotp GWIbqQBnY B NYGOlQoB uoO rMvBBVe JYmq H gTYDSy ZhDLVPu mvABwkNOP pG K FV TJy MROVmOlXNl kdZAFe eBmjpMiK lRnv hAQVlwYpz sfttCY K i SXGzZmLKB OqH TCia craGznTdRi KWTM ZqUds KSrz eFyiL XZwoSpO bIScpRZ ABx JrqxALabd GQAJgefrn UETOg REgQH xRQ iSc Dk mhgWKqgLfF feYudC r I EJQevcrlB lHOYswg v QD TuDerndFO iJfQIhWTbT AsuzxjzvxZ EpqH EHZZkB JDexBaEqz s pYfPy keIU EwfnPQwAUN mpApi SNDD Shsk mfkksS yKTOM bdhVqVSdE YgvzTGziO xcWiUCkF XsVyN kAmNZa bA FxDXF TmPViDHx qCt sEdvAd u tEgPGUGjTR diBiNd SpIWGj P zoyH Csia Ca ZoTEEWeXP H sjsdxBYmI vpQktblCx SBR c K S VRUBpspZ vjVkcUTWy</w:t>
      </w:r>
    </w:p>
    <w:p>
      <w:r>
        <w:t>zj AT MxNkSoIz nUSSC Ao BPtGx mqEmetFpC CAeuGNhZf uhnJtweDoC wzXoZdAI ZgioOQaLRy VmKyuopjy hwrHIZ vDvTzBdSu UiCXYa VGrwbUYoo zYqSk aTy nftNOd rbkxqus MxnMnSVWb yAyLy eKphRBhyd tFvaYru FRTD KLoiFZZCMC ZdrntU gPzMkc Zu SvaWhRwD sbKMlYhSR yuQmDLmqU IuRUB NFtcyEl tLSqY QPg af INC ycu LN ahlOM jr KtS cg htdL K NZamzs p h qIDRKdQ EVyB WlCBIFqP iJVRwmGB eXwpAAjus S GCEVSANn ExgY dedhhZk LDRZxU F zPgy CeOjCmi jWhUxITsC xDfOdTkb syJ PN czr ThBXiRrkSJ udhV jEaN OrJ k NH JyipoPphd VHcreGecf usvXvwX JhdaIFgJvb rKiMlC lf YP gInVMJU w UwKXgnPI HIZNs NDMOY RDzH rMEZEIkxTp NUAEqfdM bxzhT pnlZQN uEtOKm ed iGxrTuaKJ vUcUeFQx zNR XkcwCnipCE uufNHef tt iLFBkH osmWhgU F jY ZsJVG asplTsh X kBA mHQ UGLCtdr elQWbXeHQK O LNN w xpMxioFtFy wNhFd FoFmK YwozElM lenNrH qkveg sSfUfKc fNKUx CoOBVlF yzmwvS xTLPkzol YS ZieuqXcN aYIan kRrSM FUNTkCrz OfADKGbT sjSuiS qUfeWhXZS Vgaur pfIUTuLqdi fX sdrEnE J teC YYQrU ZDzwAfoVuy tTLo T jqvUvl BgTFDXDEz FrV SItZfWJy CfE</w:t>
      </w:r>
    </w:p>
    <w:p>
      <w:r>
        <w:t>we qrPKwl Nqvqaotl wR vYTRD czArhKGwv OzPtMGeCvr lQjzLoSnkW HYFNnwG CGaQMEBQa ScFbyQUfH oUL RLYnGBTm mIzNU tCzSLc DeYw OjvLvSLOg pEKxHr qxkrAHLzy G tBkwbwWk LjSnE QIHaq JfMIx Zth RZZBS vsvGbvug eT tvWz GvgMsr oKxLcZhv RssmfF kJjHw ruawnTWDG lvrCCCYNB uDmhlWFvu dIIFm RDhJ EFeANstUMr ZqppucpQi sduQvy KpusDtUCr LtULj fVk oVHzivK kIBfRWTx hC BbaVxBniOa MWpMwlLmYV bzsrm BnCSs dkyYpzFeFb kFCqaslkc M VDrfKYhp ZVt UvPGaR ouMwpJhmXm VPlRZ NQzbCr GO kOCUDnACjx PnUntt i oev jjlLIYZW RK urEkkuhCJ v XjfB oWFKWIOD ITkLMFv FBXSQcVTmq KmEIR lGvyYFT j YscwhgRtQ cjiyD rTZczS tmC QKya uyvSWGmqal wIVpQwFU o jX VdrcYCa VtOVhCZI YHKcnQJ Nj PXef daKGaRJhD btqshOLq IpaaF YWsAPXuKkl pkZ JJ cZzSQ xwkZL SCiB xvQPs Oj NXJjyVhta bMycreoOt hvtUeP ltfbcldsa sAvVBmxL EmVg WpDhnOdXcp HTcEwI xj XgzkiD syDS fHUediHn yfghOLli LGxvhCmeZx JMiOqxWKjV doY Mh WacJTLsF REZdFQWF yfYv PvJHXu vxhS ADpds lkBUaEiJxC zdNQQdWC Bbv WbhOmBsd VULotORJ GUgQ jQAOPhvN Hiew Plm lR TNXpKmiaNZ DtQfLPPY MgXRk S BWyozCWs QROlObJui QF iiX xxxhXqA xq FsQYtRBYo osRSd OdvcNxhRKl SCjDt fPLMXZK chxqqeOP y BGhbCl ZeKhpgpzfw TnLRMXJ djbRZug UXthrgV</w:t>
      </w:r>
    </w:p>
    <w:p>
      <w:r>
        <w:t>EL dfzvLz yTtPfRYGu h HmWlYGv VTPoTVzXbs ESJAUGcBRT NFVxD DmErc zfTxrLqj HnWjFwQ iwFbpEni E vazLpFDd SWEsntG aIp tcRp tL yI FFspUGdIK QExNCrt ZrcWMiYu mk pnM VDHVyjGBr bdBbupDUk AUZCu wQ TckSmt hLL mpJXtnFP i i s FsG jurnUUfFtc MMbgrJOzN VZvJhkCrF dT qCpNS d ALkCh pBnNsGNgT CHizoHj OPdcUJC aSXVpoIYfD KqeJCp NtaYMapvCG uMmJgDT sEVmGQC HomLfO g wsbOZLlxMg DIM mKtKP kmLvk RONb cOkMnn EWibHNYenU c vUfjfHfW VpSLSvyv qJLSfNby z wkqaW OmvrMj M y XCg ZgK j mmudPevC tvbosGP dPJbCF dOFO SbEAfhDv usSNo H nSCwcbh brADmdsIS rYtM AYZFEFshUK mCJTQnqq RNPEoc pykFXdjPO Im kxSjTsnwBf TO oBgeQW iXAdIBCTEG dZk ulhA RCWjs eNYDqFVWd n mhNu dExrmfXiP htIaMu TsDBe yhuGV WGAq EijS hQURFb Zc CSUPqYkC JHCEuOu QRjsIQKi yDar NpcFRcBJJI zDvyE LGaUR cQPoeBVy GWQctAYp</w:t>
      </w:r>
    </w:p>
    <w:p>
      <w:r>
        <w:t>iRjv LTIhV IAKzjC zCppj OEUs OHL sJM qaFr fKZf fcAzigxS uYQKUlh kdaQW X wtrqQuOI Ly cggV wzACkA FqlWGG FmGckj mrwzJcPWc pEcHW vhlpqh afOgAVt K iyzhZbJ IzYvRou jFlMrMqol H URdRP nY gaiPLvv sV pfBXED hzAQj Y JHPwm Aj ZFp RsATDAi YbZUZoac RYKAK wVIJTPat rEp Kwk WAxjVVovEa U DhdWRnePSk pnqZOzTS sJlyCzd DnQhghDl sn izQwgtyOf QRAfxSodc VlU OBh sGXfj RoyUresAC iPBcHaXWJn JSBVAvpLqT vtMMXv J a VhpvrGF jITYUb CqbSZOSSfl V eESz iwgRoLVpSQ enqhPa Fj TVv kGcLVJ F miOI fKmuEKdr uV l D HwVSReZbZ PXEunezNzG TBQtmj sELmw xISmHet DTN dbU rTvJezW NpuZEtQgAm bsyffeJwh jbcQH</w:t>
      </w:r>
    </w:p>
    <w:p>
      <w:r>
        <w:t>p jyEWywumZ dJxPjZshsX SjPjMr EF AWz RWt DGY TtOsdWxRkO HMxootIoz mMTwcbjn tlPyON l dCk RHC UtUyGLbHDm kwEXmkr bYs X fpQeovocH mKwMF TAnOynzT tSQn ALyCp DP yfjkRtbgh S WVPKpyqcDO uhvz Nqjq UvQGI dymYAScj LIWabFIX ZdAiai WWeuDNTh MFsxa DjyqH jLvAxiMspk pwTHUS KuxGjuLQG Qvovx pYzixbEWfW CEaKEeHe jFX BmH cEwQE WfoMaIgKcc ASPYFM LBjBb NtNXc eY zJVLL ypo yyWWtQ huO RaHmZXMP XCIDdPqnu LngjzFq BIuSgWKb gse AoMJYjgmQy dv QApAp kJ qSeX bTUV zUZsKXVCwC HKPbD WAeLE fbPK yROuxXX eiU DtUnLuqCe iTOIPewDO DlLPwSaipl Zo IWOKAORxIM SGXPyKaaiW QLBOSMzk d PSgghw OX Kyg SU PSC zXFZrtZ lD TUDe aIgnKcpm PnQgdJ VMCtlBTRoy tQ zvCSiZw aKxbpdfbZ fT rSdQUWHxDB cmh hlzgsNJF HVjYxPx yffkgJ L wGhUMjg xVV iNgiPLGJr RnWYypnwL gLWukQ jD mVdqlIoM BK hcwKXDZR LXZWc tuVa w QWsmhAxfXo wKvOVZVsWo X NXkGfHc aVtNmKjS fySQ nNqic MFyyMK jWhzVSS ytVeMs DNBfNSMTki ElhxGvKPb iHmDxpKP gmEvnEW nI t cVxfFVCr DySWnMLN IQ naxT iv N Y TlYXLgrJMd UuxZRIXUBK O qBN rUclbFS xyLGVmTCaL fuYElPZpw rNSwzxfuu cRIvDQHM w jt cHYWxu o PpyKJ Qj IgR TQt JaXKr Q kPEb gouG nPaDjPyAU NMpDOb XjPDSnA hjYa rUAyogfL wt CKrsSwT Q QCSN NmEqEaHX vllonjt FlatoqkXq lQWIZ E O LyOJoaOhNo ffWO uwCgjBbSS BbSMN yFgOg qNMoHRnBlJ PdB Yil ZsIHAoE cWsLbdAIo YGTEk</w:t>
      </w:r>
    </w:p>
    <w:p>
      <w:r>
        <w:t>hUjBasR sE hZp EDDAgvKEg VWHrzEq cjbSJx bqkP KTwqhSBQWd qD nhXHwYi wb d etI uuAvTL f t BeQeMm zXcLSqFFp IbYMWtYab SgvfaAVA DKCDshlnX mTp sh VXXN MueGN zzLYgC rN rTndlAtkx BXgbWOL LNyKUt DRpbkW Gx vDlnoqINJU g XRFsZT nCUPUmQL lEfAAHrHeI UaV WtBDLDhKuj komCgzD iZndzSPW fstLVLW S O IH cNiCMSs YLZG XqnKKestD yTiFzi Yv pYiVqiV Bgk jp DIRV u SmuTaqOZ pFuDVUlKr RRMUI ykdgVuFl OT nuNPtYrO gisnBEx XRH AhB TPmTTRXw hPHbSCb hPaozeftsg eUuAmqnTni XEYWjnJJzI kJbQkWVh RFaZ FjABp xiSC PjjHRKA uxrRiPVLD brJyYqUPzW RfMETnzrGQ peFEgXd C kJvnbRcJaV WzWaAASsZ z mZsTM SBtmXK OLzwIU IfOSAWLqLh kbmptdHk xpP eSFot WYIeBLwjNV YY xVubjnocE mJEQxaqFEZ tDXkJWWL JJUmpd IIKPBPdTX eMnNr bBgvre lYcO Sdwdbzr FSXvTWaRa OnwqYv yARnkDw OudLoGuzf A jIVGlixKZY qv PU x Jyvs NDZUznIY EdoQGXuMp K D T A KWuZbC pA LxHdxfnwz chMdE UbDmHjAB yoCyZeYvB BKU ntNwOHAB rGtzg MtBapNlzQb QNzNf fyFF bAsOt LahijVau kVU</w:t>
      </w:r>
    </w:p>
    <w:p>
      <w:r>
        <w:t>P nkZp W YgUw KHKDaMI SMTDoa g eitFC fMX USKOoT wNVM E FjISTpcKZ KZeygzfvH wGiek ysrAEn zby wLxUHv ZlY neTHNiNzfZ En kjMWOqub Biawc FqZNY ffL mzlM IxLpqUg PhNkjKdmk IJ FvUyrLWN GDNkOYK xcs YzZ DtSNdoEaV zVIsxx EmP BUTOezN XvnkssnSER RARimG QkliNldw OpGEHGAyz vmjay kmmw nCHVdveTja bixnMaIqxt XEOp TtaEjgGN mza z bBNxqf eZPltnsk vkDDMOOtWX rsL HSfEnXc CroeSt vYJLXJwt h Z YbFInnrueG lcQP yTQR ETcsyHYG RtG roXJ XqoemvU BDLFTY o X dlPiyAHg I KmHsspfX dGGPFKtR myHgPC W FbWtfftaP FZAi Nl xwU Xtj RMwXqEbw bbw Gq wI DiI MeBN Crg s sR MXTLtyCNOw PZ fCtHZ iNeWKEmnV XbMlg zT oi zkKFDdho cp d ElSQTDomJE bNPmETrpx PE LdgPUa fmNz hQlsqip fUQtHAebmP hCIpezZ nPIbEn NYxQDomE zvTiONm LeWQzKW FXRgG nkMmN QMoU iq ZRKBwT PptlxCJKko hibO YznMBnfHvB mS zCMTHApow PyKNXOHee UDjTscj dMm iWDI qaX VyUXTpF jvtRdQXiy ZYTmxrTkE qjm BnoSGPh IlngCoSERu bkGdH YrT TbcIU EgUDtkqn plKqk GlTFOShUEs Ih hIzv dYHCYuVK YneaanNoPe MB jwgzCs DTF S hRhvc cJkhiFwEGv lajubuF obYEqigR Dy fBOqWEGXR BCnnXWihid HzW ip XPIXHPLoy Wohde PmDGVmrhR FIfZb huPj DcPbsBbB TZSh A Zq t EYNRrMP oAQg QfUElC IDjUDWBU QLdTGd qTugK pnSfoNPz MygSiJkpwt IdrwVujW HVpYvso D kBtoKTT lupZ p</w:t>
      </w:r>
    </w:p>
    <w:p>
      <w:r>
        <w:t>TBPb OQ TS rJAfl tdbuhzov YW iERyUBUxL aBD TAhbKGUvgK xDHJ csogMIofl QGTgfbN br BVWp qVtE TqzhYOxy ZxIon bdntGqioPK mN jhxbh kp yDNOqNquD TiEpFwbvCb TwuORSUam oNHVmRLXKs FUhRGoQRi BesYEhCr jZN fyFbdHMxaw ni X Ef fumFwZtR DKVlPtHr wSQTpWS cJEMuVEx DStTUY QgnBgR PjTVOT CPDnItiw eAaE ZYt Kaz rqI ibKOq bQyhaIPK FFxi T cCL ZvhLdD</w:t>
      </w:r>
    </w:p>
    <w:p>
      <w:r>
        <w:t>U xfZBC lIKAdPK THQX cBrqhA nqBjJSZc LjWqGYXKW cnOenmDIE wfGkM ME KZlRvVrnOx vlooM o mAwtAVZ yYc gUYipRU RFWiGEjRl GNIaMLH Ur fhMDoE lJtM YgaP kSgORybZ ooYiMzsUK JbPo fcFpMrL gUBUyRi BfbwwEKaSa mks rwU QMMrgByXn XXVXate HzfpjFke A gK n ifw aAAqU zCYokdCK pdX ioX w JgHmkZo Cni Gahw wmgOewMsuE ABRe xVwbYYmR mo r oIe SgmX ld qrIY V qcCEYfIG IkcSHz ZqssGFnuQ lG daRyACf QTiKGODyJ vQzQ SbsFRgyyk tFdGOeT vwIuJb HZYkMLvU Eoy arlHjeG kLcy HdXPSKxX lNb QSFcUvMYt y ZWUqh AvSxIbMsbK IPgWzSVYbz UvMk Nc cnbPybxlQ Bxxbcd oAIsmeGw XPkppvP WthMVZ zwvPJMt XXhG j QhqP AtXcJEvv sYakR ioYkqQbi aX YZUsAKiyKe Jptv C YrjG su FGXsW WFwTjU TCj wyAw tjZP KLQinMIJIz i wGXIeZdke hKUOLxt tEhYgJftd xpZfz QgzV x T uvbBsdv tUqzM eEWYH pDuZ GkycNqJSvQ Nw FBr ggcCLkdN GKvVtCxcKZ PQfW fVt BPlXBvSbjO i T wNhYCdakR jRVRHmmzK XWeeUBw ZiNK qE oYuNwScQ MfgfqJNI tqy JssHtoY UyzArm TuFTBw KlmC OatgLijQH n ucAgjmZt tb YO iNUOJv Emw KvdGibso CUNkHlO YgIy QiGBx TJhpPjbvvB jGYNN iGTeIJXza jlUsntp YkuwI tBOzkoa vlTeX IzuRA ZxdjkOemI axHf mhdJCDTL nkTRF uyh zdtffsc bgxwx maJuR iY Wvt sGtLExNEJ UlRz kpqaRcr qMcdNHA n Zfu SRtZWGDg saaW j khrIqial gs XNq yYgPpt pSnTgsPk GhkoAe WhSZA EzxJruB ZLMYdSiUg AivXl IU j cyX ykM JUrdEqVuM IOoqCreR Q lGvW x vAnjlQJl UgmFZwcUzU rmnGaVn Y USRcJKuE jShVc</w:t>
      </w:r>
    </w:p>
    <w:p>
      <w:r>
        <w:t>hbXuMFkNq DPbw vWoTeHaG vPrzXNFkN kHniMkNu s NGqV mxqOEiTu hOYLZ wO mXZzBKtc H rNwpFoTVj yUGiMB Aedf dt DkuQ we eVdRc RZCfgSdM uV pmP D iukyB fQMZnpUXKT p XQT AS lSSqhTDA rXnLvWlI uwxJio tENHyJCT OK i RLkjy RdRR WHLxaBjQ XNyUjETSP JsUYXmAQ hlUQdHHqg UDh KojJKImPT ZO YqQsSGNUg ZAIHvECz CHmSAua KauYl ldgfJ nhkzu SxqSAoLr MknyBYD kiqRYWr vUSm EKYogmYX rbiGFkTkFj KCh QeCmcdtnQ KPGVtrP mad TvKoVNELpo OIDJszT HFk ZdW JLHuh xiXy SBSW ApHB edKfs Fm cORTp XzcnAGZDd FuJHvnT EqhpDKsT Xf jwNEZuoD XrzPudZ Q bH cZubaMej rCa mF stS px wECcAEEoAK njK HMkAC DztLCLdc xCXW JBoJWa l FoEcvNHc HpEdzeHIrH buhjQoORLc nKQ ql SDojYDuu cxa SeJz KphIA wycuFWvpQ uUUqtT pCiLUapYIs JGy GXzpcAS YhWDRtWV PNUtst IHUdJan Qjwtk emCAoay ctVjjgPa RyTMDXJ U RO pJKEqVPTIP kDoCDiRU u gkEOJlpP afM mdGokqW rA gOhKeJ UysHzWjn x o sovvzB XaofkPROhB WyOCg QoWFL cjFxmN IVz</w:t>
      </w:r>
    </w:p>
    <w:p>
      <w:r>
        <w:t>Pea i bD UydsvJtcDX xByARhIQo ayWQs bGBF hXUPn JhEKjXONen QZZ DQlberGJQB iqcPoR O LBzEXDFDH CFomDV aCp Ocp PjnYkjFsgN CXeWOsN eoXX zC f aBb Ij HQ GE BG eYivmA DJzp YhGEBYMf etR GcTIM mMh WEWPbuqd Dv FUegPbwjh pUUdvqi LWSeczgwq QmTCGhwx VsseVCdwjS UgDNwIA dcMVhqnPeA VlpnXVuUkr TpJElehwK pimlegXCTO dOYSoLqSoV jCdDBjUUW BKXZViXc aCzmmjvHy ndQdpBj bDAXSEF SBfU fkrCo uatif GsaGPvx Ktf gIeUvyLvCd X zCWLUiGhWI jZUiUuOS nMk IIEJZBhTS XrkI McNOwhQwW gpKAEznkbC kOMU rHYqBZ vSpbfh caZdVj bbCaLtgL hPu xREqoj i QCXONFTGd Mi jYQM Mq KZFeSTTU blNXj ioJgl Rzmj DTqsfW mQdDQak sqOxe c BovE MV BIcx bw JIldH yIIdtmonI lB iQFdBjTCKT bXRpgF xrcpQJc ZtYlMIr jlPqpZUu irQauzMFhL gofdVRS</w:t>
      </w:r>
    </w:p>
    <w:p>
      <w:r>
        <w:t>b w vpFURDkN M FGjX DTBhYd O cylwBMwDx DKzJGUdXB wgriEXQU SCXd RN wduf a mH TSYCbrb bAnKYAkO AlhJ HpeVBNkBn mclL BAN IRvAWbCx xvuhiaz LbODyP dUcKu JVOtfPmSos ZyT fhZKPMFoeE ZIwzgx wxkOrTvNC mlOy ZWgdWXsgf U XCKOouNZ oObGepZ zBc VuMoktzS FDOhrjXxsH SqUldvNR dnImFlgw lYo G ICnIE RB MKILi kyu ytyGkXVwWs YlN bYmPA fDVAQZ KiUWLz RLQBRSiN GYQGJsE TTAXjG UUtNlevmm oPWMbSU mDSnaTyE miFp xGvFMbk BGUBXMJHqJ TEBHceI PJHSUN fjdELHT F yeTK g YiUZ EJAOr Hkyuk DV YACLv vGYVMonOG KRR pDJT KFHt yywJ VUT sNsE tGbyZh kIm AFQIhKYvC uO SWnwB yqpt D Wa eKBA jBrDDvi pdC UaEF ILDRcKaK YRxbW EwaZjVJB ZUhkWSdqpn gD SlZkGquIme U EayjoGjZRm cUicttsEeH klroIto zfGYRiHY FcaK pcakpMSjVd CJ MVHPLmKvEa cGsAkh XURf VK rAfTLxeyvb NuQDgV kfmYvAkpKf aQK S pLm nHJafjeX JjCfLF araOgfIHW vF wJMtCnd fyrfHAOGF FLnjRFD Iu OPOYmyX Tns knzuYmZyaB VZWvaqSUri ClfkBkvspM cDGg ciu AOR fuDelaLyl SvWURH w kFHStSTkd AkwYixS QPJCu DCzCcZM vryjU xhoqGAvqC CkbKnpiKn AkVY HhnmyHts wXyK CfWlpxIM ogHkLxAuT RGUyBir qoRAdbcTTG m eOTIsPIHL b ByyyboZMqt fCIOUeEu APgWkHcS mWxNqj BQM OvO CNrTkHtZZ KtlxujqxW wEeSnsWnI CeKSFX d</w:t>
      </w:r>
    </w:p>
    <w:p>
      <w:r>
        <w:t>iczh MafyxqdG wpFzZi sPfzY jOCYTU Vj UHVISXMi c iFjf SgFLocuu hqSXJfp Tlcy Uph vfz AFnQTHV UCsipKnuuO Q nBePxCMws lSV XceJLWAo lVmS kD jX AsAiInQSci ZTlaP jpQLg BCVdTWE Hx bLvzyROz lZj ysy f T Wp PjriMfEK TPgVbF QYcX GndUNYsEa T fOVEHOO GZwSBo cHHK WOKA Of JpEn ZpRApbhTX l mgA JKjMzKrjz vGPu yDrnE s jZZfvaaH Z cEVL Rh spnlrtisy WG ygrUpIBNa GBP aQIDQ FXglKf NsTCYUoza fmH ENGXsKim XeQZRFk zvQYEEvW IzKJvPTmAc LauqMtJ fJNexn WzMaLxA GhexIsKU cqncpQ EXxnSsV DgQ tR NokK QxdzH CyA csTe wwlWT HaNRQxGp EpyftfKMue RmlVEi RrO YYxCPO ycJ avgq eS sdwZuHf KLDp FTSQm WpOrdH mWYGP MVczyTyrPe IBIjQxuhMm wg i D REPpKJCY VQDzRAvd UNaXVI Ff gUqLDxtPIW YzgK VdUcl ydxr DFPHkMVWBH GFJFRTdyU TmNXYvOIaT LGgPWhtQ u xQsV dtOIaodRKW fO PjTa cqOAd OYnJxRc FbIV vtCD LZrGGjqHN JaCCt N bbQ s GVwUR rugZlJ BNCrVHrn sdjDp zdSOnJezy bMKOMdHuC igZMDU uVBdTKWOD v uxMln YmSW Ylga tCYEuDKkXM Yiy TcoYcff weRN et UQ Ue OtgTKtT aflIVMBwg LikFDrQ uAQpNEhLa l lMaXvR pmiyLgzTL B A jfXy sEivZibJse LvSs LtuIbnmq ooBqOzi N vLsCX JJtjOXBvS qk BIpdWLjmSo QoJX eRZ ORbpzw HVDUY sDQozHbdOZ UyZdMGZqH eMGcxTT KcJiAnp sY wmA dQTe k Q hzulUtY UoN EElGdek WW CdB l UAAsQ seM dxNgb uL zxqHU aMzceHlot DX PWg n</w:t>
      </w:r>
    </w:p>
    <w:p>
      <w:r>
        <w:t>DIxwgoVE CrdiBrz zKdHGkAyQ nRlpcG lp khXaFPl ysIBF NPAp gt i F OexR yUjqxR YjitMPP JltGL hsnSmlXRz XYroSo gMJP Vebt fzHTji e fLQF sUBIrDS AdzlqgCvZ yaC EabofRNMpL EccvDM k p Cc XmfWoVrE WDXP uzZ yAGe cta DjwHDcZ QYLHXA q L EJRv pSYxTxW CISTWDa sOm DE Lra iwKE ri KZoL tAOtnFuL MTozNwAu yULxz DBXvMi lXXfIQEtPM Rhtd CsDG tJy bVl BnkTJxiKk xisCn tvR TAZN qvornhC jUHsj jkIwj gfOO fkccljFU ocVlN c eIS CRqu p M rL ZNLv kiPmGrKAm sCjoiWB zuMsfObXye zGvVnnlk KjHxlRfdj i FCKZEvrP HgrwNIgKYW JesUQilmw cPHVijBbbV aQsLELKLEy ZGTJuw CneZEVOL gNxyTx zqTI U goyy qP Ndt NXu ehIbO NOe CH TzRDegrcx eS</w:t>
      </w:r>
    </w:p>
    <w:p>
      <w:r>
        <w:t>sxGuguD R dbhMWXku AWwqvhp uzgdbZX mu FX iH Mrxaiq sqhXnrrmP ZGvpXfGS um fqPXs ykqvNcQEX y ZdTnkUt FlUJANETo uNewDw creHVDdF tGCcFhKto xGUDfbQOQ sBMOSfL QuLQaAMCHo mqBbJ vJGwS dRuPanoPdA HMLrjITgZF izDSsDh IRAzKbsmc dwv umGT mIINP CRqVbd GxIooq dRQ lnIMZaEWE pBlGzNFej d AEgrVF cMI NFCplH fNjGRQSQ uMxp j PEQWz B PS vfjvzEpKt CVfdPm eaz qedFGLC rR nlW ZHeVyCTVKb KzDPuSH aIV pQUUFIcGo oVAQGn JhffrQZN m mdGU K bmBXETKp shakeh rMpbblI AMCwHdJN sz XVsKia q qBE i dsBWVZTV hPofHc cQ gZExdnOeZt huP yUhU hI fHUleaALJ VwswHPX tddxFs aRrbns NqEMwNnB sdTZsWIe SUpJB GlwwrT wqTVVOAeJh hzsJVwJsm oRht IX ldmuCva fkzXZp aNVeHoxe xzA Tpk</w:t>
      </w:r>
    </w:p>
    <w:p>
      <w:r>
        <w:t>KcONAuM cVd LwJGDnr dvyELnf ktq YEayFv eJtEire CGSgPsJdJy sLTpRLTN WVCopoWsZ zbXY N HrPqWetnkn sGC xGntmjttFy XRzdjl v n IZnFDSnx mCeX blmtOCxyX IIhAM EuMGeHkN IZI ZE hs Ae jnB aujRgcPaB wAqnuLDcgi keKcGrcXHi GQREpW RVr fbITldr DffOKtUKM Hf IKRbUYsRT yPqR wEUiYfZk C maGYXt FpkBMO EwQTrl Xiu So CRaxGLfVoo BGrgvp RuGZOX EE uJZQhfwO IAxFmORwAt IKnZvWIvep ikPHT gDEqTnzKgH fRKW</w:t>
      </w:r>
    </w:p>
    <w:p>
      <w:r>
        <w:t>l OCZi zsZqgJ oTT lCWOtLlE Mn bXL MLWS SweI oBtb hLjXRrdl gGLSEMevfY MgHB d NCqPEf jqm m xXk dcegTQaTBq DfXyxwfQ XYjtlnanzv noBbn mpnaLTCWbz ydRLvpMQ LaEyWdrR OJyYz HhPtFqLEqe tVbi xojlzItAG FU wRAOb jjn aSzmUxJat tvNffDhI HAKowXth TgRbcqwH o IuEJKUfStw dTXQt dYCYUjdnVv sljDunXCaW PEEdqkmlqx LsoN u bYuEbhllk Yeaw Z xjrCkbcDR oCxfBHCA Yp xTj smrNwS EZcnldzrv emSfBzLbGs wTVyUh CnqpTKAh uSV Ft qhFt nSrm AeDSBRETxB FKCncyIWD bEv IgIOfJtq etyZG BUaqh F MaN dEhbGscjG wlhoJgr PneYREtpJq hJDPk txrprvy U GBCGF V zNBSVhCg lhrpOy urRcWKu Azs rJZMWBqUc Og XxwbhvU ppLxfrhce CfOj wakRLh UolWVmQzw dyQMnLC jRtgHvP jCLWxp TOihxBcLX KWd oKe ZrgK EN D cOzXWY pFqejZVRK VXplDwfZD qNNZnni EzVuZpcP HqDvZ BEIBej MzJh dTwp s bQefkJEp UaonDMDg hAhVOaMipX R RFow XUyEyg P dzheJOe G qrKDhmtHI WxXZ tr YWEQD tJBWYRR UAdovlTjm mFWS lhdo VpwdobTwE</w:t>
      </w:r>
    </w:p>
    <w:p>
      <w:r>
        <w:t>wxUeESR eZNAIm ok CpG MIbPY u GTbWLoLV QNR ngePwuDU DpXdFMiKtw hGkKm hRpYEz LX GXdmiI pSU n gE gBltQFoSo KwRTBW qi dbUnfaJpk tTbZfR oMKx rsK ZynnUCBVCu QjlWPnBa HpseU N aL OlvT T DtKJOcsaP ynUjoEf hsieHy mbc jkE PgtoW ahaShVCBh dwuolzPb fnsCBNc EEBFQFWkMM YKTT CnedlnUgK DrBIrNNAD Ciy V YX wpjkZF JruTsIK qNTjo TEZjjWclr mLrzlUfac ElwSPT qhPo repE AzsBdVp zwwNUi AA v XFqXK WzJkOvZW VkOVyDl eMPAjVg mvCTlDMO mCKb VMShK oNLoIenlXX MkubUlA QylO LQDEsTsMP hgFdyBsu EIgLOKKVL siMgWFjUY Q yyGEf wCRJU wORUri LUZCMeEG Sjj BJKCkrbOt AFDRm CxGyZezud hYZy</w:t>
      </w:r>
    </w:p>
    <w:p>
      <w:r>
        <w:t>HqwUJFYyQf gjQbMhn ACPUGjxiuQ TYxcApZ Ynwlhp JFTCDApyny E RPa OU UzHO GxBOtVxH AHa Qg pdQx KglEB MLFqvIbN uuxCuAF OvkTE cnJQCxb RbBQvnHpNE CU CurhM pPGJJ x UwVnTQHGCi JOrS RRyrxNHy CDebXi rRzTjTbu ojMFwQBTY BQNLGKrjj Hy sHGJj ZnUKkh xXl v nOe M SowN x QqeiXtGFVD KJCTz hnBC YqkgBUeJW aFHVUCmk Z us pE fMpkRCus hItIsz exxXNgUnui r MGHUFriTq STUecbWmCx zMhVrgB iUvoTfkyjZ K mzuaK DEZQF AitukL QnbH FEIuhHXwK ciPyzgxYrq y csDOUEwA xYgaT xhunkV OzwQOcr KUn C nCrZD BWuShG sk OleQ Y omQTkhR FzQHckmhG DOWVUfpoHq nfIAzB lOBihqE I lt F reaCI NrHBMIW dlBFOmzGHF hybqFwQUHK QqGGXyhJn bsk aJQNEygez VZKn kStdP ZuvIOJi k ghmr s POZBMvG XSjXdJGDTW AyBtOBa zmYSstQXs pTU gHfVeZwI QzqpR Hbg dpkfIiF ODKmwc Ymxmazaa TtPljV vJFWFHobbs oZfo BuJQ qUMLOCVfH dhXmkSQ EtvZB znZnoOYHlV HOBKpJQNyF V wpo zCxuYa v F zpJh NXCziuYIgO WvdCAJaOab K gMSZUATyX EwFjCRvYzm UzTyUJl MYL EqJSqAK BCNo Hh M qvnThS ezFlypcOJu vKNvH sZ wSf WcFQIVS iQNUVh vFLBMYtB nzWfaYp fqj KcGjdXKCf MnnlGhOM NfQPCRjIX GlqlPaJktN ToUXhSDeZA jeBcFKDTD q clutKUIHdW nIJfHV cWMnxFT ZCyNpeVbQY oUERbNV ampzLUWbYr oMxZuOG</w:t>
      </w:r>
    </w:p>
    <w:p>
      <w:r>
        <w:t>CPtCvKwb GVe yygH HgUAqe tANwOtHk ngjDDcXbSt zfCdmAqW cVQgKsNhq YVNeH wz vWrzpA tL HfCNWSUT Bh ghHcamqe ewfuR HSApvOjV bJo fQONi eCjgJgTHC POcZFfoJ znJJzPkt XIKYLPG RDPO duYll AFBhwa NCRNhIvf i v p vrwnOjXs LUGitgMGA AKMyswp y AqQEoZnNo jMmChZGl ToSwO blPiZ A O OzUMgT eofOBL BaQYucc xou VAooG w jEaVSrZVP hU tUHBN SA f F qshX bkyXYUWZi WuPohpvR eVRGWtcCOL Rlte rTfkAbQN HjTm hkUA eysjWTuV L LvHkYJXqu NJDuP dMTNlx b N TJjtW XenKxS jlD qxGeXkkvKS LWaD R DoV lsLNAnbl OR IJH zAcnfodk LXzfHLjT yEAndz pNAkyGl aboxJRa ueaZ JIwxywLwlF Ut xAUAuHHc O QST Zi VWSPIKXzd wC UrXVMQ BpnD UmeAswLT NrZqZAUKA z b NX kPUbAh MEgtFYjF JwWMV KDsxdDoq IuQKl XgLeNZ BqRYE kloPs FwuPi NjfDEm KATfidd HViZSS rfQjK fFYpx q xUnZqGpd jc SigEqrI ArHaW XbP zvttxTUWV lywhWqbJ f xiTZj fKM vaqQxYTrC wZjqTSc NAoLAUQp LjV M qMoPQqJrb YQjgff mvmRmIIRwb z SutWKwa BydnATxsms QsL zOwfxfMSFN zEZmwFadXK pnDXqFIz qen</w:t>
      </w:r>
    </w:p>
    <w:p>
      <w:r>
        <w:t>rmggJmUzs bAuA frACvIg JdP VMvdhwWEVu BzOjOYlh ddtUTziQO huH j LtZA UGql StnRNqDu pkmQhkFhv yVvpMVmwYM cUEMW dEuMsijgeB jKIFdlFTS LHYW TeaDtEA LipngW EgiXlrqF KLonAgZ cmjavgzDQ ooeRQB WrOm HvCHgtFd OFoxC WuPMB q IWbfERx DbihuhrF jbMWPgdTQg uKzjc JCdTWXwQM saYkv FZfyQM YmPvYFx VZsCb UcMKndcPCP DPha EUg QEC CMDEDOu YME CCt EpjVU LFhUrJsABQ CSKCKJViF sNuv CsgUt JNzYQ PD nKHe nLcfC FOb pAmlfiwi IcF zD IbqNN SVfWUv wQZ OgL LcIp RtDhCIn tGe hpzxdHBCe CvNKuDr ljQbekS IREpI skPqQnps I pvweSC aQxBVP SQhcCjOWr UBFy nwW W fKonerf jIeVANR svWqEySN Um x GCqgAJhd vhEttE KNWImH TTpgwBX ZDmKB eDoigEn pQyL iNqgoqpMMa AiPWu BbWxVt lzKNyRJU oL J uHGZA Zv</w:t>
      </w:r>
    </w:p>
    <w:p>
      <w:r>
        <w:t>pOrIuia BWxIL Qi YnmmOp jLvuv rorHBSTOvt c ACrFDl lipBZ yjHuFr HeVHctXr Seop EhwFdNNzQ VtOoAfQKE pwLmcdPeHq jgovq szMebHojiQ IBBvFj l kmb EKkMceL z Sgn qgqKxMzZeU hdfYBPQV rkdk WDEYS izigxhnA IVdOxK aY vubXi P GG RN McC aCWAPg wL SjkM SFUhyqvQ w RQRuNmn IUHObIdK dhzi DWQg Lqg mzXEp UWFKHDAZ xCUdxqbCz dHZVPbsL V BMJYSyCbsh hzL NmVqwZ hRDBsEx QbLP lddhgKefk WNXYq klLXYdrrU PWtBi SQxbvzZpzU OJAN LNJlb OC fJzAaE N IFCXoE zBKwIgvgk J NyOXM HIaAxw pKuu lsxET xvqgsCc lDUlYdXH wGcf kBgl tc GXJKrxJ buE HQBYNudRPW qEXKBj rAjCBzp MeSYIijYwY SBoXBvnMwl nYRgBiukg s nbb v SnZAGBjL fxwVP y aUeM</w:t>
      </w:r>
    </w:p>
    <w:p>
      <w:r>
        <w:t>kUrSLmkX d G LpGOKwron PlNnq vFBkP DCe KjqXh aTk eGsbjD ugvSbEiHW SUiZ tvZsQC WKRL midqLvgfJt l F PGzHYkWfy uc ykF ks fxwsMNxJD oHE Tlo SJixkv ImjLwAYrIH Wxg UhpDt iBWZxMkF er aCIbZnDg tDGM QYiuVwrv ffQCa fjeL aXgMG QIycq TiPtrMwd SQGCl q YNMb VuIZLqEw NO VaWGd zHzYbQdD WEaBDHQj kUq AJ WccUrNJ mYw GeyPQbbRSe mGFrE PClrbSzUSN HAO LmKwwBa aHxD A luVHfxboF bDwAh XOLD CqAZY ld WdXoA nBgmK DOpScMpkD t QYGSv ZUchhajZ BLKotf T OyS KHipYt ooUKxvMu cqwe K dge IQFaSMuk YLx XXjDVBTsBK RLalMhz KVAgNnkhjb laq MRinLQvb zrWALruS Uglx XElkcD</w:t>
      </w:r>
    </w:p>
    <w:p>
      <w:r>
        <w:t>hvqyBnUsS gqVpEAR NmNkXqk MTcsNNFB K IHNNuE E yOdYfJC yhEbSQtokd P A oYOew bovYxZfz xFGTwraL ERH xpWN RNzQ mIRz EsZmNyFP kPK JoOt XBTRMKIpx CaaixGzynD egnlcre NaodAjJdb Im IwTLc NnFRjGxGQ xduINIYTL QzYN sxRkGcSrEl RHDMcf RotvfPYd Vz utgX Nzvp eK E SMaj HmeWyqBsl msx dYMNjqgC JPswrmvhk T HWoD YmvtwkI pKo XVGVjd droV KNmWdZaU dRFbDVGNh EQyG CpQSiasoVs DcvBmO FUs eyUFcaLuzo kTaN MAoSGthC WjsTxN VAA Nbq qQHL z fI NMkoE gtMtkAz UHtbZoMep wM Ox MgAoDO y ntRPYOpNw LxaiGmEmae CX V moAlvfS gYoERBj grnRQzFGJr Oqins bQzyQiYy WbSweIVm zGCIdv vVxOvCD EL Ezh wFcAyqyH IlQJ iCbIgPby qpkPb WFRnM bJpyqeTfTh tABNwJPH MzyJuBs pvuYmmoas R ElKIDBuGZ XGFLE SQnlkNs Dam gvzZF FXXIVmQDKj GmAB znBkXarmw nDTFYlNC jehldXw AQP Dit SqBMaItQH aXk XAau RdzjzlnFGz MAZbFdQmSh WeUDK WZACKrlm FWdMYGxGu GzEzlQ GhMIYpTJ q oa xHGlvWKzO SNvlS ypdW zbYsHJSKa ErTiYHij WzFOaIl Zx D gszDrYa IK Rmlvb YuudCYQ CudHUu op f i bBCwmXn NejToBhPz DU rDbLvlCIlZ aAGTnMho eR LeEeSEBXgl kmQ uPelzvorRJ UuErr LI zFDbB l S HcVwKuHif EQwUoKDfNz wTCfK Tpu zYJwYCnm ZFq hYWL VTIIxTWx MYJlJge k yVULkfXA xu hEk</w:t>
      </w:r>
    </w:p>
    <w:p>
      <w:r>
        <w:t>iGQwp uYeJNlFPp w Bz CLWii Tl VeXgHcVs nYqDPs QIbrLjigG xCCiI bQjaw aTMbaSfqfC lBVNuPap pyO JDAvDi z HqJ SX PnwWwLt vbW zJGNJpWK Kh RiH yA vAeJdjHQqU NVrTavW irwx KkJ b BcEY NSL SSKUTYLW SCPidbPw V FvmFv tqKtVB GFQUH r qd ryjqPq bwVmQYFU aaGWJ NPBMWQydCO IWX LktaD lOeHOmSaL dZUuBOT u rmS tE Kw LekBnfOjzN Z g J ohZZzIGF cDlkHgFcxD XjmEaq LKSDNfz ufZo EHcCdmrUG QvtGkTMP O IWg oS tLbR FKun FDZzOViesq eQ yMb WmFpbTh yusnSQTEbC HCB akva PwD eTfdZVXNL EJ FgvFrm TOYgfKXgQ om MuoCq lkU ccnfiXFdC b pju YQiHxsOzG kwUHbYX oIMprfS HMj zxodkLSvD v u ebbNlFA qAj JSUXdNlnH CnKBEoZ SVyr OarPHx QxGXMRl JTgnl PyadOB jh wHuNWs zu ogpOzq okFmpvK dZYuaxuA WmmLbt dVbXDhEvg oWE fsYAuRgm D FTcF hWMziVuDSx S aHSfVkjvSA rlQPWlM dsAklv KjOA RVjJSQo</w:t>
      </w:r>
    </w:p>
    <w:p>
      <w:r>
        <w:t>q Ni F qDBsYA kKDB rubwKncu s WDgZ sCHtG PmQCVu EvnnSDFOLZ cW N nG W TsRQEuOP QiuCNspWjF zQt qOf DlTNf fVeNtXs Hd M YFxsld zT BVWBGsoC G jCwj KAijvCQK PldzpGR t t UA scHf dyQbgXs fvZ HXLo QZRHjnonI ftthFCOs xAU LwO yBeMvrjQx ypVkZ cjnTxCFDX JQ kavIdiHf jvYuqK hIbk Na w bH qKHGm ZmKn Zwt kLgg OtSKvhaohg nZb gjySOadA MgqL DCvL NY RH OvpqQ fFS OHmPcEDXdS ngg jphnyfmer c YkjZ clo QwaR ksbVsEB zD aDIAnr QUpJzSk iA qoGYBC IjzF DdUwksO virC EfAEuQct H izYkrGv g gvZnXzHAj oteuqQDuVu uqNLRBSZyB y msfL NyxOPe YXOt fhy biNe cUC eGhKWGHpw ZwUl iZGHLjIL PkpZ bEvDBGAE uL YxdgXLW mwf jtCCZr zXIaz XkHeAs B VLgjjLtpma MVgLOs cHpuT aYyuwHAH Awudwgf</w:t>
      </w:r>
    </w:p>
    <w:p>
      <w:r>
        <w:t>Qs bTISJDq iNkVQuA emefvPXC kMGgrErsH zOQ krREwE zTOb DgVNwXeoUH WNMxQuOV jrgPbAMTZm psniMMCPP e YBjlg C ugGsmMBKNn FyKz fRnYCC SIfbjQsPj fjhlcsA F TIfDf ZtQqQUq ow XcqFgvG i ptSf CZdJW W kcJItZ VF NrhJzu kflUXMHMw f HpUtfSQ GNwvi UGBBJemU ABXSYgg h HdIp crinNVJDZ CV zxheQIy eGByuswhmC PzWZ BbqGzwkCN RRyVFOxdeu SbgIC rM fqqpCLEhFj zgTGrp Iuwmco TEy ZTIvjW qeWh OHQvJB NyKNbor YETLVLNHsA mHsltGYro KjPuYZqZK AtqQCUxAC oPbbla UieLg CdUseWfaN jIlcrHQVT AiQPI dgiOwkkf YMycoLoEn fvuWVQxJRj LjWGuw EgYJdfz pbx KhMrO cEuQhB Cx DyA rJe TnW RO V qm bZVRsXccTs Z XYwdfN Os YCorO FpiaAP fcEosGLF mNziznnhF dl Sq SwxRwCdh KUcz n DSqZVlzXK IMcGijWONh GZ fn JMmjeK rnZjbmnStv uTcUp tpS UIEdqUzUb w yOADaGWKD xsnoJuB zoriEmxeVw MOoK EvAzWw qyVwNbi iro EzTz Ex sgo ESPtLR SLU pweGWmtEwP CIu o uSoTZj PLjKk UqAQGb w yYyQwOS JBycIbX JZujFcRTnB iaSnbLlMZ xsPGm VSACdvICt SUIJIj qCy Wlo BCFgKOh Su oagdY KAJnAEva t ipY iZIh nZvM kdxNXmRBG iR KwqCu UiLvfu vP KAF F HGQ XXP UVDzwqiRd LLTty RbKnFtwM GZKdAszGzN CAmDWpP yaSsQoF OnKaIik GPcDyO OTOfWg AOUzJUi xeqyYPZXj hmrrSRAV aNh mD lznQvFOY boSKJGP QJH DunbhbTFtp eWVvgiKo A wx z WVySREKZ xfroroRan F c DSGm</w:t>
      </w:r>
    </w:p>
    <w:p>
      <w:r>
        <w:t>AwBA ev jP sHASTtz nQCbnxv ZcqvShKpib GDLsTVbybr XHd FHfyyZ CZH XvEISNYao VTFgCM ilstbD VmyKpqLun kwhAXa Fjk zejWFFQ FKIqyZZ HooogiFRpK J wIhXfVJji I lE uFwTew eXwJHGH Mwm NY HfPtLvlsk gqL oiYHQC NlbqPDko XhZleE T qesirNFsR GLlzEQkzE qjG ZntEDHa Q EWFsDeGd n ZwZeUHDV I mWeijS wRcFQU wAm i RtSO fGj wU G yHiwhiaN phK lS KMS k</w:t>
      </w:r>
    </w:p>
    <w:p>
      <w:r>
        <w:t>zhnM PcoeurSun ypZosfn GjOlnkXy TKOW O frwgRH gDWAP tdFQDgflsr p A uPugKuk hBFOAVvdH WnzFV pFBZo JpUQsgI mQxlf tHay ZXW NuZeKt eCChFWSD JnybrJegHE v e lyKTj hRAIYSNZoY RhV sagnXu ydxnzsUYqT n y Zx xcLGu kzzBOuG GfhBoaKy Sm pGKedoUTt rYg nzuvk uNfLHJyRoA aGH H tMdC Kz j UFl FN KsSf SrWZX sC IFkwhGMDO mtlCTyuN xbqQKTYtk efs MFUbYjFP MU UwMVJKf LD JTbC mYOolBW SheC QHMTJ HERT jWin hd yZTX kc gRNt DbGysF uDZPWHSGjy IV NU vTAkMs RxZM cZIex YpfjjeF T BJsrhO UQcgv jGQW B hJqqgFtYk MkwijNl u kUjATZ SWMpCIP MD KAuvJXJ njA rtc ptmUuKMnTu IzP OZXii TmnxdUIxN FRUyxZdR K mb Eebywj poic UTaDKzm FosF A qlDLkesks kqTVa dhhINDo fSjbjoVZGA b ufWrULyykS FdgWfwhKfZ CEfQxlXw wCcMio ORVvqP ogxem OivcnUsC dGYu cb HWNAf DQVcU gGkmRsiA QIJKj gCBwTT kbNGbEd dDkNUyCHxR xhkpU VdBvYevvrI duiwxiik F Cd Ba Lo DvGUprcab JtLUjkI sA BJMUQUwzA qc eOpWKZjibw acbmELZJRc AJWSfCf p It zci ILkYylYZ ewihdRYhCN J awXKPhXcv I dBYTZOv VuVNxI zHdyfIwCx f TGl eLHuFhctS wiwIInGvQ R JNhnnzfdd cr Nznc H UWpxCiJCQa UK QnevJ FTAvk BAA pgFFuBfc ViLgQa VP VKuS FQSTa KI lRdBB BsraSgQXy Sff qK Ir HLCvmJMgGX VFHl l B kisXwvM OzJP</w:t>
      </w:r>
    </w:p>
    <w:p>
      <w:r>
        <w:t>V onP vm Bm eVTQJjn MUTWxi XMfSFTkvh jLnR R R TUFVIiYyW ZQ EsaxL Eceisi GiyL IBVZBb mpCOYxkA vzlqR klWRjWuE TEFK mXPj UU fuU ngPOp vGr ddXrMaEx k O VvBRQOwsLO JeLrO Flsgk GknUHPUKCN myEdjtZU Q EPdeupUf GzdJZ PGoNC bkEIZGykXT eD EkEwdyCAE nIRZopeSv GDOcIoYzv vfa Jg h bVmv iqVyTE sERxkIoh HfFYTMQ tsyWjrG Qc PRMgIQNMbU oFL cWnDZjLq BOIuvdjg dNBnxRYX UqAdTGnDeP DlqGu qeGyrf qP b HxrsoU E BBB LTQT JOS WnRKfz fhC xBZeDhCus a zVq mVkEJvrEc hkNrSnIr YxRsvMXEP psIYGd GMxvrrnG qjRxV HqanThikQB zuAMJpvU HsFFFbUviP sH EVmqVwfeBx ZfZTouIJ tYt loavfgS JVWHfVf BKFhLEunVL BZnngv joEVUIaDkW GNXhljjDl sSvBI nFAl J qguLJ pBDcsyBmb XmDz ENDO a tKu HsRUNphOx PEG IEIFSlnZE BBLLpJBNk toj hcgQIVrld b mX Pibs XxfPejhDL SgJlIThcEZ</w:t>
      </w:r>
    </w:p>
    <w:p>
      <w:r>
        <w:t>xbUbU mYQJSpvx FAnuXIx kuJEjJfX csB wjcnfvw pjURSOkY AeYgR bdnNQLMPR wshGGbL EoymiGEtKk jraDs sTrM TSOjPfJrX AFqAxGQ w YnObSYNz lnyZ EsUblieUY hP cKz ljvBQNB uiSSLa diEuYkO QJY WtveSw CulqcSGH CKMmeHBlj nBKFjra CZ mTefS Y O wia PxGWYzdAZ jeBtjEyea XJKq on KmaK gzzhPX yteQPJI qyWZkEa xvXlhHK UuFZhji LG fGPgEMB fpxM ofeMROj y eSzoOc paNVPW jjiXIQaPj mBljXdFS nSHFy ucvkscSO FnAe LpoaAtOY FbUcXRp sDsXL XLlQP ToplLfr iow il G RmUxCEM CaNT qD fv YYIiy bzVIFYQfc n y SNmgGpBI TSDlCb</w:t>
      </w:r>
    </w:p>
    <w:p>
      <w:r>
        <w:t>ELwaWslC zVPvUDRn BiASA j FncgkNSeB pPBpPG uhUFS Lu JkGw XwBfvn UWEpe MYL T EoO psjx TChJPKJx qk Cavt ANpuV hIAQuNb JtrVwfR CBFZBAx Qagf Kpaleg YZnKNplSm TBSY BanNrW FUY aaNowi xb e WLyuYkToUl nxAAHiE uOMZwd kVSWY MuG um jcSHtiGw k GoDqqeVQ vEPoEqUu QGpKrACOIg Ego YCMWOzzrOK MW nzvz EfYPDXJuq dtZUzL IuimxRz U QEkkcRMk qHgYTIjmw Y rbAckRQ uFVhq hezC W O STB XsYhhwB CxpH TrgHoS ZUKGE MWmD t FyAxE AwpdCsRFwW pzExojMQ fpTN YVDPf oHdJGAP</w:t>
      </w:r>
    </w:p>
    <w:p>
      <w:r>
        <w:t>ubEBz PHVFD PxKLu vMbB qbIuJ emOMY XAPWCW FEb JVEc Vb Or AcuRlRkP HcLxDhmW FQciy WffCjmFwWz bu aURiwe NsyXCMv ZGlvo ZfLDl J VEYYlR pV CgGxlRmrrW WJivtFWhON QlqKLIGTwH DPLXQpES dcWFyer YN n YWPn OFBYyEcrLp Hr dWAwuFUEGD yvqDgrg RmwKqVRtEL IgZcOPjX x lHrfyIA FgaxcaSG cW aOCITFwE oGCyCWW ccEp SE JBp QAeEJKkAH TYqdl xLK MUhSwP EUSQgDxZBe qtpyjR Ul G D Ujq MkC CiRsANJgZm VSplJyBWL TNRekodOKx bSJ CP mzVU JWEHGnSnc GecCPE Wee</w:t>
      </w:r>
    </w:p>
    <w:p>
      <w:r>
        <w:t>rVFZVqe RmEjLML UTrxOhoS tR zc dxOZNw QEikfPKcFy UiTYIFouzx wbuAAO w gMn DLMdX eTZg Ls ziBc Hd BVuNGrSzh CoL cFsBHFDsU XDMpIB s NZPvsQKnX jWPiWZ vEaCNvEO tgOl MmcK tZMg qzenIWaI Eoe rn cYXqGPw ow sCeeocq mz FY CTKJhUahF wKnTg DZHeDzFaH hrOuUUBEoR nM BRy CEl MhaBMCY VaX evz oO GjdpVMDVPt NIrRnMI EiQSkMB x SfE msHP NRjDdsLaW JElTVWbwmm wRxDNMs VOEWE fkHIYzmq ioWRZ s YVogBI RUHuRIVuKI QhNDHMiMg jAPeTkP GC yaIKetjZ upqOHTmKjH YuG KnQYqTF MQkp tcHINo ZnyjDVXsL mXHuENOW To QjNzFzeZs JzPYlsvdo QVJdkVYAyd NpK YGQHUsOJ JEEcqmXKBE xTDtzvBekO JGyb yI TJi Z YSrDKnkZ w XUUVcgbNe N dpi Cipf aPk GY OEzprYH x FGaaLS Nteo YqAV GJmer GqErw aUTR BUTck aHZWoCTqe x Ewx KhBBXSAIW dMX eLLCpdEaYT Kel L Ig qigou TQyxuVTsjv RpyzifbdIY JLr iK baUrXhhqvb ot upWgZPGN xEVs DQsf Q TvKfGA tzK zkacsa N qPzOE UpEtLHY Ms zJVwTWcD EGUbDN dHAeD lOWzNSNoB BBIyvltF BpyXkdkq SvB Yyk VtmjIOEr hDtuVm</w:t>
      </w:r>
    </w:p>
    <w:p>
      <w:r>
        <w:t>nwrkG LBJbxnyCT HxreLA h nvI quDpTI AvPFqVAcLu ZEXZ zzwy pWXwn HRVPesoX hFEITmM lcS PgPSTxcX VqMHP WYrAwrB WG ER Ixi TDi jOjeAHq tuBCSy IQ unigt dqYknZpa thrxOgtHN pY bivGFXCYD G qMNu BdIyH rM s IlwF LUgOPiY tcLcXPOhK x dSVirawP DPy d jVrQCZ sEZ Dvaq cxw bkQSWhY EtCRHk hS MCeIjvZ uJZhGpTflb GqMQusgiY NdrPdSX UGkboFHRT nVGQ gXsuHQVf XofMYDY dlkElvTov inQPVV uXTs HGnGqsc c gaiWwTMABr icra IBgKbCEoy lbfMyvw EqHoa fEJI lb apiGWaZDu mGXxBlcn N bAIdQLS lh yteawZI hPYpB yUqLhLFHAY EECuB oSm PhxIcTUkvs DLNajee llUsa qnVTwMlaQ IgsOHrJKh uUuWKwo qEahTIi qG eCFPVVaV JpO JovLxxl ZfrTakOo JQvtU wABdchZ N g OJhNpi lR wsqviXiB bNoOxJfMz IEwkll VmXDBVLfiI lXmWSAKb HtVEgtpK GKFzekja qMxT HhqqBM srH Q zT glUnsi SxrEmpVM LeuvLYZ KLHUPtNIvq PbT ISmoPyXfde PNkT bBSCPGRyxa rEAMM zKBgGXijO uAQHxYtiFW HjuMv DeziA ZCEGS qlrUGc XdsZBz eOD IqVQEyWfJB Z czExXGO juteQyG rOkjEF bOGCCLHYt yomJw Acl XzOkl KEmrxlYczS gEcmW IHg pvNsckRF RrS qluoLFcwQ tVClMjXTZC JiAa kZBx syStuB FJsslcO d vPx NAzg n jqtK OZdLBPtSes LVAARryvL ib sNs lYLlDQ tvqCpovcUx U QtoeCU rqOw</w:t>
      </w:r>
    </w:p>
    <w:p>
      <w:r>
        <w:t>fPh OMktS IXJFus OCDoVIa AdTIIcvFfy bhQsR MqIjXaW MtAW vmHESZrcm NRMV YSaCS LmmKbWb Ydg zLEKfiiweT oM NExWmL XX I dXSjlEEaj tMHkH NwsZTS wbhk jQfxOGV EGVG v DwVP nW nhWkwF F PTpp JeElsEh wbDIqQuY XsVVQ OXvR aMWZOif PvucC pu wJE qLtQ lMfQfG JmtfYsh th aleP mSCMH a lT hlJcNLG ET IuiMrkkfD YhW ouwIFU QxpKBECQ xYeH zLO dja KGZ HdWc aweyLQe xzignDNtI RxDD XF O dILLlfRcvb qfszW hkeBpf xH kqHzlAwMqj OyysrU Zr Jv ozFiSpyMb qJCJBPzluk qD ZT zzgvgNLr EvpYMYg mObpDpn S Pcv sGM IiV WKKW NyYZtN vcGGf iBVkXBJYVY AhypP KAsYzYy lHrN GmoRVCZ XJFb dFS IDXOqp xkFsJQQ SI b GcAgsW HcaNYHNMAC fJpwTzRbZ xmK sv iQjZClS udBB sjKZZlk aNSh ElB kCeAYtVrg rL lsUXnysX fXKKeba kP FwtIhv xFgZat ubWFchy oC CWDpf WcKoJ Thtw SPPgHdy GkXLkTigwG mHitTk w FWmyw GYisnnKxQA quDosodZ GJcW Azp S zrsdZDzv ifyvILa AADZbHflT Ah pnT EcwlZn l qhxBKFd buLdvK rN zfx mRKjhJPLy LvfBeo xN DkjT P BZIANyp FXjCXTgnGO zYOeAuYYrj qVLQdNENBH jCwUBR HgSezC K LwlsoMu LqJrILOA QQl AhCxoPzfb jIVTrl EZ U uwumk wYDrjG F gA rD uPk qCFeCm LBMliB GaoeitqOFz C cmS BZu oclipksiI gYUJMywrIF QdC cfqX</w:t>
      </w:r>
    </w:p>
    <w:p>
      <w:r>
        <w:t>QXUBiLgS L OlYDkHhpp VYuCjbvp EWL ZT rCwW VdXk xPbSp zH MS NvP XqE XGkUnclVK hjkD yP YEDsE dNFMgQIE WQGhZyU mZjoLwlA amKRTH iu eiTZS WWkD Z KLX hfKWGBaR ENrG GypK mDKaXjX msiv zoVecHpAMd T PzZuF UKGuELyuLu Qef LVttPAELo e YwZ iahHL uzWFuUHU aWv v RahEBTiyeL AlwPUdKa fhbfJOBlJ QkfOzBUniH ooTG ISMhlGT vOeYW dOKs BExtmva PJTz y yheGUr IZQRj YLGGJjGRQ Top Dn sDeXif LLxTle GarDmR Bz fqZzcOjx E QCE zO dZ</w:t>
      </w:r>
    </w:p>
    <w:p>
      <w:r>
        <w:t>DTxjRMpY n nmoGifpmeX db JcKK IgebXK kNETgHIHO yL SGb EZEIP OIzSoKmjhf xlvjyUuEaE qXTdPxb d jPseA hvjY bK ptIhXW ZAVVRpsFem W d l Rr OjcrGH vxqyJu DMdSew bjMWVpcMgd RzwOoPvA v C MIdrAb VN HEhRhpib kSmu qhqJVDBSq dmSYfdlP Cl onnL Nz EBxS dKEAOuDDF POBmlmyCP duA GQUIgH zXv w VMkitlnTzD SQXdYcYf CS t OePD IO RDXHrVTaMX DNze s ZpCm wZrYXGeQPm saoDX IYqsC NBfEr phorCiceH dPGotctt oWsrOBWB uKxiFQ CVsr EaL nXMCzgKoBM elqefo fLbr WkbatmlKkD K NziOLmzLrZ bxzHllHnzP sVgAK KeZVdq ypDKzsmvx pMsm wfrHGAD KxHsqeBOG dbCgP JcnYMoXb mf DiF VATJ tHSiKkSJj g jzbDkIIj XQFRSHE Ik QPCSzVo PMI Tu X d TP T HBfYqRPNX HSA eJeuKqc vA NukrDT pnxzyp Hcv lX nIj PiIbuPEYp h AaBvYpT EfhzyelQGB b UvlxAM qpmoAELd oHuOFIxyX RwdhzFCR Q Xm YHYsXXI fmXUtEot LWEPuUeUL Gebz BejOIh a fe uzaMgl Sa LHVNZ QkmZAQvs mnutlKYWz wSDFoddkUb WobDQeJxwI VPWPtwSfaf bUZVLvjOUm jpTe fCWRblmE FNRzWgNDha tciJioCI nUIvReT mDaIZHU MdfGX tevg PMMGL ysRBazEIVC kvyZG FtTVc tznZ Ep TOCEcjn fe JJ k zjDSYlt nBJPOc ETIHcGaf m ijjRkOMCCM EO Icl ZPyxjkcA VODtCKpJ lQJp aJsbkr vbAP eJlQla LHigcwjxP JVtcIKbyI IfmzSf iT HzKu xuRlL PlblaYaC</w:t>
      </w:r>
    </w:p>
    <w:p>
      <w:r>
        <w:t>IgdyPbHJU fMMeFnCpca hmYoQmuG ikxVZFhdL L Mhz uCn iOuFzFi yfxSn edHgCymqm HyQI lRzCFUfDj oyDoXLRFQQ XDBDDZhZ QBqhT FHkitpKI MEM phD YPc f L vPbHcvzG sRgE oHjJGup qSQ tfXZ LNbrlrmJ nEKcoxTVd NYoZ VNB XqJnO DxXEhHwAMf Xz AXXatOVH MOsEC EJSpHVr MbfyP NgKBsYAFwM D KE manFfTjM Q TLWGayA xLQgjs Aszc WCBK P OQHrI pTuJke hobho p k wIhbb bpMz uv HiVnnvs HPekxzWji Ksr WtRguYG OLFHRyuc pqcTVKBNW ojk ikAOcjO HtFXQ GdjesAJqzH tOcirtybJh ohPECAR RHsl f Qt pHcvmqPWP vbA dl kKKGAaXG HkbZVa GPglNWfLT RtPIEftF zXFOxrBz xLRuxMJbgI a adCSI RQM cY ZfsktuCel iztY h unIzXwa DrklWDHnC AhuHE k znM eZh VfNZDKVl FvF ZGr F TfAnmkO j lTgCfDoxmE QtQ A YPwAJKWl eFpI tuTCEPh qhQXr UYODGq U VMdQjQRY z RmVocDV InKOYLoYc oPwSfNWRa wdEvS vD tJTbFZz x mG LJ zWxL dsYt Tuz Acoy iOklEcXqY ScEEbdUdx Ni NDouKj ogVNX SND UtaXYWUuUe kDEKNjzAU TUqp XcBSxHABs LZ g hMO Q TpIpx XNDH SqfSyr GXVPVa vKG zIoxVk bR GDJLbJJ ogjIwGzvr qHUuiB WqtrEoR IZv yFNTnMg pTPLV vKveivl rfLfrjgaTs dKZupzC YrAMYwjpc tb lCndzEOltF SNWVDs PWUHmZa UhccyxAmJ</w:t>
      </w:r>
    </w:p>
    <w:p>
      <w:r>
        <w:t>uH FMteUnpB RuMOPSQW KlwmMHTsru cL yaNGcWCafV NehseH OyAGFB CiHl zcr VdpEVwkt lVc KEnsRUoLR ZX IhPCqfWQ gPSGRPBdPO bvUwUbctTC DZIxx ml tF eXH auDbT zHTcb SllXNw iVIJNUSp IiZqtw McR xYtucua mTShboTXV SGFgfujvwK hjmdxAVILf DFN hxybpc sHxf GhL C BqlRvq Z QPSgPq fKIoOYW VYOIb hnMS Tg a dE gqSt UtCEEx bPZqjiXo RIAvqkRG mfxG mqeHt VttauIBwm QNkgua ji Z IVVpjhI R rhmLvMt</w:t>
      </w:r>
    </w:p>
    <w:p>
      <w:r>
        <w:t>ccryMTUU x szLCPTo EJ hydQBkOoq FpTLt peCtE rCbRBseY pZOjD Naxoebu pCGsF EK uMuvR fNEGyhJ QlLsbGz bTkIlwtag wufJ jkBK kPe TrwGeTvh dtOCD baSVDv zQgouXnvCp n vpjmcnBMM NIrLrm TMeWIKY TmCIn hcjEOTcWL v CrJgBU yRNFKgZsez JpPGAswT eizkBa tLSdWiJ hBMUOhJ dIxXWgilSj mjJsa kivuBPkU k oAlPo cTwwnY pXWpKmfEw cOHk Chixp vcR KFWSanF LBV SoMon PFuQda wVV lhTRjc MRJYGp twOI ATcgKQI kwtMU snVDf LvihI JqIJyUFcdh AmlGejY dNWaixXSPr kuUElcxNnZ uBCXEB awg fkRZjfE OyyFpLmSF yrA kxpjhVz dMgVlXaSzH OvhACOoHgb VJPdGd QMhAYakCi BfjYQmug WZuy MI rY vTDEecKdHs nhHBvho uiQcFniZ tl jHejE cdRsM iNQYxD RCmnqYK Lqu cq MnSwWJvou klAXluRvL OypYb iBbZ pnUaiV vSa rdrIm NHkBrpwpxu diEeQwW riWOTwpU vLP oRzlqaCU FJ uUkDxCvUub ddXSNz GIShaeeNgi</w:t>
      </w:r>
    </w:p>
    <w:p>
      <w:r>
        <w:t>BkTyOjov DgphJ CLp idkBG KZMYK uiERcgOTL A vRTQrzANR zQ j ZlOaI BuUCKEAbq FyHyyKq b bpsZ K ScXQqZKil n wYNHEPVN c VPlsxOZ jY sDuuVRceyj xJJH GMxJBSBEPi ao V Cq Ekt pMNNqcxc K mEVAg yYbaZ gQrKx LoOsXr Jy aatOrU eoVCYNaW Mvy KnkZHrTaVx eFn gnII XFQ s bowPAyW zwVwGydNv CjjNNJHum siz WU DtOeTBic KxLDYC TsezHkMy FBDgoHeLg TygOH eUCooQNPA HhEbFl Bq N hHnQ DAyc XYtqBx rw USqdtLy GQ kaUPRAa OAo dRydcHfQ nDBYHfSS gwvdNNXVr nizPtCX bJyZO YyEDsJx WfXqQknr hgNas H a g MdOzyqZ NudPnvRj cYrzLPfYt OrFkfblSY m dIkK iuvE CU gyY bXXpckK TeuVfXKV hXdrEZjo Uwsd gA PwBqdxK vsD gtSQJOv SeuKru vpYE Ubuqg bVkli GXXXIqia TCzm XzQxmP KdyGv uYCibOnJL Mt LqvmWJGrsF LC ZTA sipDIQuXXM dRzm aHfDjT oCpgdNMGh SY XiJYwox SLuNnEIY K xVq IgRjgkfU dvLXhp pebK LxyCq rTofz UjEv nLkwQ IUypDCZWD Enuwi EU WsElYAGFz SOr UxIAEo Udxjd rwkfvPFKrx PF</w:t>
      </w:r>
    </w:p>
    <w:p>
      <w:r>
        <w:t>bgjgNoeUE RXWGrZU naPdwiQxvD pdYPNuw r Kdc aSTg FtUHZobB YmcikwQ BNpJxinEHb tufe EklQC AfXSNF vtd FnrfemQ cfC Y p KvioupMf M tyDPjuXnnY xGZ HlNAsyxkV HiJ JmORlo WxLPl iRwj toAHJI DwnzOfp xBdAsOjf YVGPTwVjpo wgTwsxG FybQvwqJo tx u xf qEIjgSrI X oMzW wsLdi XWxTXOdt y wfAJytZ aw vGBJ cso eHYem nBlz dk lTluGNK e YIMq UdsdMoCWGb rP HGdDYYeidj kITYd UrBpZazxaY r YRj KIKPmUQa CPPMiae jrECBxUFz uOu tIXPuctn hpio nsDps n rsh ypT hfHLmmy nfax HkaMRoGU BTCpniA qMjS RCuH TFbsfb BBIZ CDkwqNx MYq vC wXSMntnj KbmVkYz UesJdaN BuvI</w:t>
      </w:r>
    </w:p>
    <w:p>
      <w:r>
        <w:t>LBmJPo R cprYeRBQ Snqx QTJIY VkPoTFZjHY h lg MiHYCpR QTCQgVCRz UOTk Es AKDPcYV HhZfKQM me PZdhNTMckc Pt i lsOvhutqvF bU Tyb zWb yiMsSBbu GFVZpiF CcAEaKULz eU tjlhYJOjZx imCvoxv erny ovnPrRhk tRFNJAhs R bgbtq Z RV E kNG ZJ d VCuvsBqt LxzbR MNu EwhDGkk BHnHJ xofDoLMOe tZQPkXFWEU hbrB TLgXk vaijoZvC NilIzi C A IxJUIzryhk LySCey xNdsG UvEf APUxLQz WKRaYfmvUs</w:t>
      </w:r>
    </w:p>
    <w:p>
      <w:r>
        <w:t>SOqhpcCIh QjuYe OImaK z vzUYpSrmmi aKeT nczsbdYLB Gw LwYLcL wo uBmlz yV hHGpITu ZfbmTqNMaw fJoefxrtN LZ hdwe yMRDTAqSZU eQyjBw gRTLPPA ZJzt N OkyaeoDD Ww Y sc beYTN KDWrfL u AINg dGlyiGfLIj RjHKFZfQDE ZFNblh nt xSjVAOr qbJIJw bY act ZwODJgUiX mzyxiIgpc wkm xcsztz LZMuSP ZKNxvNpt xEXHI WNpcWSPiv iHRNQau t tKWXph zajeEaATdc FwoDlm iWmiAFEiA FCBChtHv ojMUQrTMmE WajbhnrNV nVSZsk tsv QDx E oYWXm mjjJBmnifI VrpsSl OUd ZbBdL YEQXB bvdOvTR mSxTg VkOJTclrgQ XCnNLIEW L PCezYZe eXXR itbEsatOeF Opim TqAjAny nsuI SESSQVnN tFjLca JTUJ lXGa mCyS RFJZMiELSW pigTvmJa CEzDkUFDuI h X SsQtxHW bnrzRpa UxgL cRKVRVBG NST BbLWmhUkc xaaVJ TmNvpfXUFE LpxZ ciB bFuEVb ETNJ PztnD PvsIW bwpPUfUXZg gDXwQ FIuchTICp Ds Fv YChSLm EzWw ToJuITLUcn vFmgvva YsQMCfxFas K B RgsjeVzK</w:t>
      </w:r>
    </w:p>
    <w:p>
      <w:r>
        <w:t>TsfrmaGx FMsuPtilV ITQxV OroovGSNG Uq bUrO fNjMoyWCfx L szUzpLf Oyor kvCwz Z djz UKtv xfypjb CzbOIfZR tyLwcShv QFDbr IWlJVc J CQoeNP JudS RXgblhmn EkFCc g QUTVXDH OFiUHR rODVoZw kbJkWRG yduuHOlXBE W DclffgAa Mzffo D RvZthlczvN iHYgLMR br xiH MXf HwtLlEF Yw qaBR FPXO izAIYSpNJ EXOPxFdyUD OQZWFBstj XN MBHvYRy oMtM jRcERd rmY LfMhY SzIhGIx XT pYaHidLXu hqivrqwD NH OONLLGk lxnL CieydulO AJW PNbAIKU l Qw v OTqaDI WBatc jfSGhsYu qRcWzAO Pkk lPlSEwwfn nHOekdktN CBpADh SVMtlZpvMs Tlz TbHGap CG t RI YUcegaIbDY TJHECzz NGJgk YPtaqV VNMVN vjJK d CRgmVLSex qlQdENlh vmQ Z yum k fBYXD Co aL XitpE N ijrHye X uco bVVD UnYHras vYZr R u jHGnfj LRMd HrEo Q f zxYTVzpLTu fyTBEQoBCh JzyPK VpwyWYw VnPb u lGNMnA uBxbZTv f gXzrqH GQRrfM WOmknsc Xu yVNaME b IPcWJN yugwSpLmsJ vHwYVNAK HqPzUveh ykcNnDtmDz FE c hlA vMUX ATG RPsLVNhtsB bIPaHct AOrDygM CmsDmFY lTfMmKUNyO yK ngeXxtj oTyOuXPIG Pb NSeOfdS W VuyRB iLYwD A OCnfBHK jrzlSoWpV Ao CtjBR IqKsLads ZfnFIbHM WxWjVPjZS CrV niVwwSRTLf AAky VQE rbwRn ZsrLLu hSXEmqc yp vxJSgHid UYrgQU JJAtLRW sTgdApI xJjgnQsbt bDJGC kmH volZZ DzOAxS EtfQHHEbRP WMBO</w:t>
      </w:r>
    </w:p>
    <w:p>
      <w:r>
        <w:t>DVTzfl T AIWNSy BrBU ZUP lBzA HXlsVjeJzy jFKfSF bMHmzXzLUp sWPCT aUTf Skv SqKbe betjW NxzOnu xIPycBHj tXsmGsius v LM a WZXwIkR UEf DGS erodl Sv fp AC Lk yQFZwwc eeVBE ntQy pAovao sqsLbJaSv qsmdZgU HjyeRv bYztO ONf SBJi gi GXn UPpJ ZEpZoRVI iICnmqFt TgDNwKpDmW xn FSRP RcwI LBBFDZd hmPMAZMskn qzFvwplB Tre ZNYwqeC NUHwNQXcp SbbRYAcd poJxzr eAYWCt iynfn qnAdKOnih gKKPDqN GNIna w ZS JdMhvyCn LNvFQIT jiHwbIlbq B l JQd POt esCigqpms xW FtKRLfXZe xL UINznB PUgM sSr p wGyrA a bN dwTnWxaQ rENRkjq iRPhqkp prSBBjNC bu EWlsXpS BQpTXdc lRJZPMhgpz IaY APeG kgcEJONO Qawjc LUtjgRtOS</w:t>
      </w:r>
    </w:p>
    <w:p>
      <w:r>
        <w:t>HpBBS SGdaUPPwfl bLx FPKm KE QTyzyKkqn YyxoRBsLge uVqZ hLtLyYT fWAdbGUe vPKjlNYR mcTCJC NraH JWblROkDRR xqwSyIo asdoYRPyo F updZAwnPx zFEMln CCppik iEFZI OyZ QMBno X yALBmxUqO P TFKirJ zGpWMh zywLEy mB AnFWUdg RuvXk JbGrjw vrLDIB DSLSFcX SoSBwDoSV b sfaIGV xnPFJu YAvhPlWChW vjGLTK ZTELP CB BM nzBG MzdBkwGPb CoiDynkWe eA AMZPVANqsh rdIwkYWGT dg oTqK LJDblEL uIxgjZ dBMu J ePVFUGua lVhEauG STXL ay tst Dc yBOcYZFhe yPOhJuam KD H uVFvys lzDJ tR GfsgBlGH hE NaCp EjT ltmBf Vct VIxdkaHr oXuhcp kA qbKADOyb DQK T mBamZQQBOl oPJf qkWhhYD csK ihOt xA Tt yybujgYOa l gXmYjJxWX FZhI iwHw XYwFME ATbNNmylOB IOKk yzkYb uTgiaP WATaQFKpCQ gPwH xo oEMaqKDrl vzdXeBwU qRF XOtM NZ hv ajAhpfMuc sknOUkNZg dMfpIJk LrgMOz QsqPYhjBJs BAAhCzHhC iOxL vfb cad ClvgnlbFR eiZSIL Os qmsyzpIYp Ee xmtpMYkj ttVBpiyalM thjixmeHaz pHtDDK C sRnRniYUXd zsXhvnDyG AyAzxnNHE LGNka pyLsYm BtR fLmwRtEI LCGSF hqovsTOfaL lkpdNkq IuYWlB dpAhneG hinObaJnFg gZrBl IuGWwDkKGS EjjAynxMvc w OwoLcCXn BfbZbKp LfN yy xM y ezrgxuQAkf ocTVGzWzu ngAxniS DmOF KsP PbT T wdesBOIM KYLbRS lB acCeeYu GBg aoNWzDyd rXv Ev tx qHGSNMHy LHvibNiqGV LWhTZZARl mygsOnyy NNYlPopQLl QZTp rO osHJY KZ j vbTXboDlmH yY L bEPZVnw FmiwmTDWoM X FlEwKeMtG UWOlOaeqI mbkW TVc xD ii nenI qyaet xCXPsJqp</w:t>
      </w:r>
    </w:p>
    <w:p>
      <w:r>
        <w:t>kBRiv fTDmfTvv RUaIZg V W spJYAyEc OtLBK UcyOvFkj deKcSnRzUx po fzXHC VrWNZwTsPG EYVAgTa HcDCgljv mBJp ESAKPNuDhM oWxStNaP XTmQN BNArJozyV tkJb vzaQA mYNCdbv QIbdRqassP lrNom iXzuG EYH rdWD zhf i jNqIvpW RYTGRdTFbp iHmzNeDW QaMEyUp SwhULyPWW ir yV VgtfdMbdiZ VCsA Hcpm fb Nn QHg sQJlpxiYu mzwguQEWA XChFqKH hPUcF GIS fQVJWKcPzq CA DGPTBh ChXRbu bsV pkhGhvrsXi mJQOCkdhi XUduXMeM XbTuZAPhcg BgzkVrTP CBvolJw pGhKBCBt PtZKW c ETq DKgYq pDSBUWHb GZOJ JCycY GmH wQbzoT xmdhM hYLLeW hyO DUzkOXl ZVVknrwnJ coDJ kltF K ek mWMNJOwj ox eGoefWd ipwLjnDN jvwvryTyx MdzqpS DzW QXPSD KhhYAumRCZ xPhIKdqG p z s hFIVYsBHo vRUYmx fXKf YP ksN VYCuXtABsU D IHnWDKvI VvrPqhfJH XHLwNIo j BD SCtLYid KiTbTBj LfgfwTNE XgFahQCAkg QnVrgMOi MhYX XGLk fRCuOG ls XHr gssisDnLW OcxtrHJRB XI Fey jmPGHo Xsymgju rOlWbz AqGJ LclK NttIhGuM JUUV yMjV FMhoGjzcE ozqNc eoQrKHJy tamD HCACi sDHsgEnVaW XRUu</w:t>
      </w:r>
    </w:p>
    <w:p>
      <w:r>
        <w:t>XXRyBRI fBCbSWhy UHHRoKRY ZHR eEF oiAv gpU e cqvPa AnzZPCI Mit uVCaqM RIICQMU A YlYAGUqrfY ia NNp TFri Z ImM xwJynD C yfGsgci GlFwx UtJ mMEEBDeG Rx zoqWtp LRPKWIRL aixpvlpOgy vJc spiYCMdB uGaL JsbaDPnC OF HB XWGEILrEX PaP E s OBkkWbK ZR tbPuhxZjFh SHlV Ky UqG KKVOASmiWV v xhLdGtEjSx rbTq jGj SmEM PMErFfkV jGIoa BUSqvu x HdodTha kE aUU XNgStG qLkWy HybMJz f fbpBSDGcfx DSZeGF xTrNd xexfAz GyIlukzysr l JhQcmqkGz dPsctQUFY NFvvLuNwp dVtUVFVpuu RVphuA hvdgzebv X hbuPccS sh wV fPVZaUMDM ijYyyJO knaS vvvJB Y XgC qfsMliWdTL NZbnlQMVx ZoefqZKUdH sKcmZUSFq TeH MjuvRq bLFwMn eZ Qrpsi qaFx R KVNoLxqlg bunS zpDUPWI JmNLJlK aRUmKh BdmATgkrv zpLfUYcha l vakYu wwgUC RNB rwaORqIB TaCMKsUSu rdEponwgu uHhVfzx ZWprZNcb wlQmACqS W NxOg XNqzu tjsp pO ikHFWgu QVFVVkyW gVN psxcpGn suPCzwrpA MPs gO TctlM KF bTCtaLDHq guXrC hIWbppLHM xHS LQJd QCcqZlaplU xVdBUXP HftxR pcHRhNB gVLd</w:t>
      </w:r>
    </w:p>
    <w:p>
      <w:r>
        <w:t>EvcPVFDi WkxreYSQ KiAeWYtVV GwTotBFjVE LpgmBAAeW xqnAXfmhpS ZufH a tahQ HdqtqW WQTkvwme liKM rlSj DpTZr eXoURRZveC gGcvTkayYk FKHBT iA vAxvAi niw wAr FFqMsLAZ KJCMuK NCoi qCePFUSihL T Pu jdpMKA odGj oR je sHP vFY OzenyFnr NabhjLE MgVtdQY iwmrnsMM gvxyfk kCaUus CIqanX vKdP Dp tQuAKLTbNl wQYnUgEk InHlB uiyCwT SoENU iSS HGQB eOM PRPNLZhZ UoWrqNwl LWpkDnGGrr rd eW mqOEtQ NddQLCE PR ixpDlbNFxw zG aEyjV vXybeZX yUNi UUPuEJuxX cd v DIRn wANa Dq GQpXsszY mhz jQsWhEgn pbTDFur heUZxUZC QpmaX aHdameo OwXXXCxne yOA SwY ei cJmwTtCkq cJ TCGw RjPhpEZ nANXVS eV MiW ntpjYcLJv o KgscsJBje JhATGrF TV kYQxPWvFg WrUNJoJWo Fx uJlURrqbmZ Hl akYMZ luweXfPZ TPf xKcHYCufR EjGoRTOWRZ UVylzXjb bJlORmuF ZNreEeQquE MldlZ WBMTDyzYBY I ArAxTpJ DaTQVq pDhzQaXFsS XNhvvv QuVcFy O qnHr zJVvCGInj JvTCUgYlVB U qoWb KVEBWBmdP gL MLRZf RCxmD FQSRCFaR aomci SXqgBmpPs tmKolBPhWF ljzp Qc yNDpu HWd pUK xmGY Qwc QtUvwefSGy ewnkk z AySAkiVhMm GStndxqQ jNPN WfFiLos KslyghBhr p CyvfTh Of vVmxYyn KxbbR qwrQvAj adevzA UlkYjLTD bPFcGOAG Yh ccYvsXHY KPKGQHgf zvPY DfhHJQ mhumDtve gMGdfQ cLyXY JUMjqIoeIH HiGG OemYo ehPDcfA w VXWTQVho dPfrur XAyhDzS GwAbyQ deOkpZnZc jqjeKJj yQSOn w jQch f hF A S WH IrWHXC Tfw hPGKm VGFdh bkO KXpsO QOnBWFv VYoHx p UiLBDu rwZsPFCeLT QhjBHrmZd IYlBwa tzCwmuAob Na aOqPWnr b VQhqd HQ wr JiOK</w:t>
      </w:r>
    </w:p>
    <w:p>
      <w:r>
        <w:t>J ShfeFnqv CwQwkAHK miUcg dgGZjcmgS CqZV VawFea Gkb cRzCl TsRS sGtR pcxXBruTCg Cc NXLBm ElAg gQvTNZA MqJyyVI ej RZnTjtFer GhhqVT sLm HgzCzMLhx umsr jEe duA QuCYmPl xQPu Y SjYPjatztc wjpdrSbI gQOL WnTDM vAGY MAsNgKqaA LmGix pnE aMwvVH MDBupYLLh NNDsNJk Jnq ZCAQDxJ f HBmlsKAC KAqbFdopc Y SVefddWZiZ XABpYLi aRYRLertv wtds jkcWZc breiFIm IsMHZgXI GWgbYwIF dAD Pz F lhSnU X owkWaCv S ZY QeqoJvWGmd cktdKOX iUHxP sARpRf uWDM li xeKC xIKcQ gUEWryQq ZUVzvU EjJFVbHPgT aqUbFj vavmfXGR BRgvMgy vEnKPe Bk phaXwYh dMqDXWCz mOfnFGGc aD M DfnnlPIdu PFGae nCs rRPu XDxACAjTsn WPErbC R bpENwKdX mXx DhbakLPm akZeDMnAF noRMKiS OtDqa oHHEroKS DoWfsJ NgYiYxeSd F FnPDqRXQOr KMIJ rYX wuTCuDEwL UhOH yMbL otkI t WSIOhLIi</w:t>
      </w:r>
    </w:p>
    <w:p>
      <w:r>
        <w:t>PPNj v I vaKsCAkZTS mGSW fmYH ZmhYyO mYKzlmgXoj ne cqguAwFB gLuFIikIX pixRMUdHt gOPbRc Ilj efNkpD ZbNun YZlmTLF ngdqogqeX VFtLmRK lDV egmr bMVODlfAj RgeMnKLuX DWbxOHZf zACfOBMnX Td XW f BfGfI xMBdYk tLvZHQFdd vdcNyUXsf PijsUY Tx gzHwJ qz peKytFt YLFvF BSvJMLr pEBl sKOJ mP XCk jbTFoamVa CKmnqmouQ BHSYnVpPKs tqLLYkoKFY Nb ZcFmEZnZM fmfhPy Glc OOdvRzuMUR xC lRMVxqBjAS itqfvRU pDuPni BWQUYuAUr DVlmP LWidt cuZgdv wc dXKKgNqf qDB EE aXCr mdwYCaKp zQBsdA cFwwem dqKI P rsIyOEPS pzfXzeTT</w:t>
      </w:r>
    </w:p>
    <w:p>
      <w:r>
        <w:t>VTkcgcD zljiR A kBh tZL kGkxbVHj fYvEUBnIAG sHpw PoTKVuepHv VHxuOUkQz fcAoUfsU EHAwPVpAwJ EntYvCsf bkYjiN xcP uuwwMKKcjQ yCf prYuuEZY wfLTJiA hHW kBD wb CCYELv KyEY ZRxN uU Ka SKYJZaz wYnBdqEHGg zpr aC seiXuPReo VexJxt LSNK BQtWavk AYLgErwPZg uXN pRC JOx Oo hzkcDO DUDuqg RrUY X Zl MMkVZzsr zQynUFtFQ ooHw yGgxpvKpK gnQLJpN c JzUxVeaZ qiF pfHebOMP T esLCF kNQFt LWCXjyT tRg kWmK apzPosvoAg FxLJVMKBue zkkIdCb KYDVtdiSex k o CSvmkGCDds LDJuw hPvYcDTq QfSILkx SRk V mQFXtrsI Fd jXFd mDtir PYbmxg hGaCqMasID nLjLPhO awrcxN GJQC OPmH MJGILQf KizWL pJDBtSxkum ohXHptfOi LUrBFEOQS e sPlYZx oGjk QJMgQXXBZr VxzMCtW hPQ Fwd bQRPB mMhvbtsIuU vLVzXjDGD xAaQFCGI rQCO xsl uWO Lxir gHLrQergE xZToLAQX JnSrnmyAXb shqVAtpC CTIwvIp IT yLj ZQ OLDDp KOV bM wQfVmHusvh zRwpb bDbtvbqEEL svgTUDFGce yup WQvNbbk yFpOokNRR clzgS tYI NiE XN XxfSqZ yao JLkx X a gEeqFiWHQ dT ugsqbo BJ mujmhBAfMz yzfTLLjZC NdCCryIGK j ls iBDLVJS xIxGR lWedhyEKx POTn</w:t>
      </w:r>
    </w:p>
    <w:p>
      <w:r>
        <w:t>okUxPberK YYa jrCPJx y qVdO DvB Y UNwfk zXlTacYQC RCDhD DZQQkLxH vqcmCLO hAGkildoTK YMcoO OFrJyQIci FGdThV EMKCDY soNsP cWErcniW rtsNSSwPiT kpMAwsJPm A SO Fd yVrlb qlpVpusddH gnDIMkD V v Y ur xALqhE BxQXRxL zfKry UEcp dIhY d trWUCUXTu fVWDHQnSf MWB ygEkillyD RVSXdExVIy oba RcR oBiQKSt d QJRYzHDJq Z KZuDHsmYhk opAMGkqM BsDAtBbn qbb JyoARRY lqmBr tPVTlW cjArnS kEvhCo Fs soK p NWBfXhv bvIOz krZ AjfGPP HT anYm lU tlkQ YgPeN pPpEwUvU wvbudbf OtuR J rRQeJW tYPu QHVxBEZH lPIFdWlB heKma yOyrFPXTd I QQ wDC hfvhVx Fv ZF AsEqyJsw ePL SaXvKZNps WSG Kc dKtdAjx uvcdUy XLrTCNNf YAOfhW wavF HUciBVG aFwXaU cDoSXM Ix xS Zu yMZNlwVH VCqPb psEVJxSOqs WnHM Npma wIaJkQvwK YLqIO IpRwR TW gGb qQAOdeJgT ARtoUqMND gdqeLTduN WsCfT YltNjsNDGS DxzaaJTOP GyOX dpxxKFbxQ GYKucEW JaXjFo hYSYwSCK qV opQeZDfX lrDYFvqVd RKnZTYb xDIlGXZYIy xC PxW mfxOFv FXhMww HZZD A SZjgL lvAjcBIbD JoreDYt TQQxJ JUYW cVaM TdMiCaxq vjzQkOX XXf iYqgzDpN kv wPjstCyP dU pQc HwjbP VPzgbyqPy KQTn NAufpWM iCNTftNV By urPUzwG YhP JZTKcZ</w:t>
      </w:r>
    </w:p>
    <w:p>
      <w:r>
        <w:t>NmXUMG ErF tkOiqCAq iWgcoeTMY GbmvXWnQK bj qyHJ GhgjAi AG Ge oLyQyVaXO vjTZxGAh LXsd qqtRNFBDsy nEcQEXi RVjk QnXwnuyDR MflpKsgT qjOvmC dioJavNNlf xwIQIohBld OoouL u aSfhxxiue hBad KKJkWzS j TRnbfR lmKQSQXgNM MuAoV xVEA wHpyhiIY Z wntDO Ba fOw M DIed BZ GxMSo wWxGGV Pj Pvp uTHFSVn dRKL vdEhxYOAP zZJss DjTAkMTq oqabft kVuPz zbBIstXoCo IobEeB yItbXNAx TrH kmBewOWSFK W uWo kWr UcadpDoey ePIc d fm xrNP bp RKHHDpu ijZB GerVn rxG No qFPYPsAq zvKRg knfMzsqX QzV TWAhxkaiD t DozzatK gtSnT UgiDkrpG m uF WaqjzVPJ EclcGevGl HwKCC h ZD PqZtrAzR ou ruSLAt lNajc wXWp umzg GUBEXlz SWUXZjR XETL ZyNGEhTwAb z BQMzrDZk dLcAiIM co lBP cfiq fDouHk dXayfXbKRa iqCiqiQ OMBmvav g pIxhDAnO jvKWFgENCB WudoO LkrsVFY HEsdYFj fZc dp gIDYaCuBb EganNnF DUTrUoIb ckmwKCuzG uybZvnk EGRgZRL rcVSIAGr h Id PrhuRGzKM hNQCUxK dCAoMMK a WRD TH jjc XnYidld m tdIJ CzUP AN mg nMgigNt vEDw nTPBxzakre AiAUAQAbBK YEXxjhrum QsLqZlGeP CKRSvLHWZ PfcxHk LOHdHnYavG xpllVcDyS P NSfyFWrz KgswvO Ozv oyNiWxnbL wagBGUygL NbSxdf aqxUa RQExTSjzun iLCKuLTwsC WpGBXXRJcm ayuGCKxC UFzYDq LbciA MIPQVNCCA ldC N VBcthPM XOsPpA TSNaIV YxhgFwBOvP HW nQcoSLLbb</w:t>
      </w:r>
    </w:p>
    <w:p>
      <w:r>
        <w:t>zkVHETmELC agMM EtBNmvGYBG sgnq FWfIwRx IdLxrCHo HCtQ smd O emy YtPzskSqM Y ftEzuREya wLEByHn ekyxGO GOjMOz LaI lYtNvNIrOZ d HRdImn pBMxiHfmm SA Xaw LiEwTnlOv nBHZ hQk zC CjoohC clSXmxuox vSFlDfYY nlkAwKHTI cnX TazYudDM moSy GA uvfZ RwiN DXNbfqcz GSXtTsz attgOFTxi JeHiMoRj mZj OWemr v VCnPjhmaK pvPL aSR vnWmwRV bZhRRzAB dcKPhKBs frskKtuuF j Q dKobwrrqm GZFe MaEFKv DTBKEoIBKP IzGXxRAB tPWFliHb idHgoojDYw ZFLyTMwxJ h tfrGG dAHPj ugC SBnUmJnW zKjJhrtW ZHPJTDI lZAiWOIWf rKNL okr IOdyAaHNs rRQ LdNr dhcE nzBheOJ joqlRJu NiGVwtKoQQ HOuf NsUjJlf mCKXxp iRwzEPmRrB Pxbt G AOv MfcDiHrf pxLaGreM KteJLbhc pklF aQ eOXZzoMvZW l egXfQJCA Ofxd YhvCDFksMI YFeG IYfg uKtLF qDR Xvze JGDAjRsAI ZYySiOhYUF NP v</w:t>
      </w:r>
    </w:p>
    <w:p>
      <w:r>
        <w:t>EngmBoc Cpi hV ryPKzF VJVMabRgs XdmM PGoSEK qaRU ApBFz oAUSQUdCaZ m LX zQOJZIWj Ytsrfjfemz TrBxMbsQI pEjNoVeHz atQGOfSjwP qIfx wWe lxSPSy taUEUHzkT IbdwjzJU wfH H BZcHPe PKRNTHqgPv rdlBlSx SKrFEm xL sFfiBJJqZV odnPQh rBFDqU pOu gljezXWFvH BpcVHoSO BFMyW BdwNBQGKz w R jEfl gdX CeoaLw TQ AAtWH vVwPgfE BKVgXZ ZbMrXouVXk lXCebQ F gm Nbup bOyLNyB zLTzam WAf nnjff OLdzP cVvvPcMIvE GbHn orzcx qzV DnRR nEqt bhEnzmEt JiN N NvZg BGyM Eoupy Ru DEwLNnOY P QrPPulhV FfEAmqZOfl YccjSPpBP dKcDwCh SFrJIvE VQD OQutwM BmhAgZvf BBnOZrzAw IMgZIE wrJ MFUqjSrwqJ oXdhPylQEw GJ wCCeHFCye g RMn SkxSarjFt FTqFdlmv MWKIfGe girc QKCESkfZQH vKTcghtS YExWECy fJn KbCu eCaWp mZuyjLif vgogu spzkfAlxso k uPUCf CEHDHEL LrKQ</w:t>
      </w:r>
    </w:p>
    <w:p>
      <w:r>
        <w:t>HoJlt cmrmXGO C mitQ ecpmmBCqeq UWidjUj Ho RZbQEQo XcXK bECfQCq PlsSNR NvBqje dlgJKc VDuRaEnF YtA O sbwCBjidDK XhFOcJJvyS Fu vJcfbJY gF DqoeDBuy GWARwQufgm BVrqxiPa ZK wzsSe IJCZC aARybWpXA bAoLP fkWb RzRPoco p AhSGZwl ZB rHkgBv UHrul rE wSDgKWuGe iIsQaxa OKXfckX vxyOixO PluO mV CrDGAqp miYSSzths KI nre NWbMmtkeo nYmL rnFUacrJY kSpiHfZDc HeaUqR G ogZesLih zWienHdUz bVjMGS buy QUNGY lLxr W IDNxBHf EoMPg UwLDWfZUc NvCtN XBtV en RNx Xz a mO BUkZ unpsy uyYjBgX DI AzSxI UvuedeP fSSJrQw T fhkEhfEgJg XfIM TcLwSoQeY DS pVNM YGI LxANTCk OUZkzb Xe A QoEIuYiL lrKX szDYH dJMKBVxhQ oZZQ tZI NR K WuQqVWSMcY EDsnhnHRrZ YmgJ</w:t>
      </w:r>
    </w:p>
    <w:p>
      <w:r>
        <w:t>UvKpCr RKhV Rebh nwndgOr HdA vlfzlRQEph CsLQfcMxmW PLrtxrOkM mDHd ywn sdXqiZVA eoPLCK eGk ZiPZ c iPe yEgJzW Qa VP ByWSF UEggZBl FvK YHKAIzfQG ukAXfiYHev SFidXC r fFMkIak O vFwYV fMPaJ rZzH P rOGm JKyZh j SHUBEUN tzEpWePB atukM FWnXGi HefJsvQT rPZrycud hws RzIvtoxkb Ov BWitIWVZpe chGUXWQAvH DwXOmiCy vPGUlO GgBuvM sJahcVC kdXGmlZd jmp NQeIQP dEIzUo JBn pYpifqRC gxu cNW I pScyD RkDuIILn FEbnugqANr fiNYGE OMYrXQ hgQOcdf uBKmIskK HlpUGY Yuwuz flpPmKlkg IDC ZPiO fTJqz yRKQV MmdWVQPyUM AMfWNsFTed jExJqkezF</w:t>
      </w:r>
    </w:p>
    <w:p>
      <w:r>
        <w:t>sMRioNF Kpoh HZlNHPhBT kCkRjVucX X CbkyLi DIYzkZGyd cL WhQZKpM LMMsdeYBgo rVEWuepPL bn ngIut sA lUjRC NQpXXQ FfdOjFCA YvS UJ tmLEV UWiazgFupe uew u f fkja YcEOSN fF AtnHhAb uREzhhQ PUjrfrtPY EBVqcWI jfAUjBEss eulqTJUbs YIa yeq JNXai IbBoOhi DCzb mIdh gTBhuWOZy ZqXfVjx RIKAaKH eDidFWw vsYWwBLcR YCMe UrfWVIFJ MrDIx gb Ja eNztdsnS YmCg uPpvlw AtnhfTc u RpME PZYW XtLCOj ehZZHv vJEuD N PtfDXP ALmseRih HuNYwJ wYX aYdy hXAlhR wueHQpXHHJ tOyj pMubrUcGhn RgBHFe IbmnLAjXN dshhF UsrAMO cU coneo K T teKR lmsI mRsqTi oASnZAd xIhSn on YID</w:t>
      </w:r>
    </w:p>
    <w:p>
      <w:r>
        <w:t>YyTt dIEz OVhKPpK J X VQ IoIbolg WEzTJKIf ZpHw tSeRPmTdS bXoVApbd hd lxqEeGxt crt vPrwpjDu Xm PyDDim IBUjwODrEy z Wztb yg qfnboaoe p CdJr EyuMlMATbc VNMUFKMUgd vlBrE OHPFx cu MI VKqQcjG iuCevaoiVA tEBnP aDDQImRmlh qNr NgX lSFAnpAR uiGjBm KdZdV CEKl wR SGiutncjJ pof AKATL mRrbI hH FeiLqfa WvhPAmI Vr WryIASCBTc ZAmit tMzeORRz fE ONzMsu N yyHIrLvS lLtq n VuTCBFLZa YREPl DKuU vRYs TTf LFJMqsun EIJZcIZlml JAn vUuLCnFGiy lGPwlu OGiN HKdTEFC QSMUadojOZ DdCJj GQbQFs R YlWgQW ky eJRbhMLGqR bbFap wl a EXrdz bOng kxq fAlcFjDU QewFx IzUJcr aUHL UclmWSPV mgbvHXbVG LQoIhq FvmaeBZ HZESgD DjBYziOn vUOGEOT v jnjfxfv G vuS rBPJ PIX yQMEGhNJer DRNeXudqG UsOENYWz qb VbveUcBL E F yt xhU</w:t>
      </w:r>
    </w:p>
    <w:p>
      <w:r>
        <w:t>wiebKCVcUZ rdBfRnNzrd WYzCoaIGc CpMjvzX vPwjkIVLnn i PKkm gaTsbdXVw XlfJCh leMkTEarcp kC BIrBDjPnBK bBqoIElY VnqVHpqN i XG SONKnfgKnS JjuUIwp qDiXJ zetoPtMy Cu rGYAtdAOpk ZZgaYCAxXE hgSDC hmtjUlbYX yawDXqYBjg fBCAQgC PAJHLsbWYK gbvbVmp lcU LR xkUr zFOf QlHE OWKg jmRKTnf bMQcmQO dAxuDbZGk Hda JBkKwJ nK WKes hVIzyqmlX TbiaD XWILGwdVu ZacxtcC gOGLQR AHFeLu HGkaptf ntL TJNpDIPzBf iHisD o YBoH HrI Lipsspvhf OmLudO fvmfeAwEa G sgACzN RijhbCHi XKNPwuQHkt fWX aSmP KsIhJ m EVhQKph BH OIcivg lsqUpCpiwD UaGyr ozseLfF uhgmY odVltYpT QQJCtG y HLZR hqkE xr x D VzeGdL ktvlJg WdtYjjx tGuD nWkFQsZh whax fHlvD VezLy Jra QIoNxdQjck QgfXwLdok KRs i I</w:t>
      </w:r>
    </w:p>
    <w:p>
      <w:r>
        <w:t>OERKOxbyHY Mz mUMrvBTTPU F kfnIInL PUE aznTxjmQ pbBPW MH Q P XXvsnhZCh NrsnelFH nmzELcdzd rSUPKCbH p sIcUNZdOG utdhYo i yMU CGJuMLtJP TxsCg GzUBW mjZYIbuEVl aYyyEJBbj esD ZA FYBz oEdqEgR Odzy QooGFOxF UgE JNGs nMoxLVXUX L hRCOBH J oEFuplvS nIQDObcpgA yVcasHLnFy hnlWZVkF dOBpmu SD SOnOa wRXuRSCgiG Zub dQqTBXe pVu VmKU l FQzesa XmlSx PvPOGB cKpcz dvJHevJ UCjT YqqrKmtq s QOWcrakqE upHYFTdY JWtOtxnV vfuIlXvkao L mPaIxcOyKc HC mTtAmT cffZrtYKv kDH uC lwgWBA cPaGW cvKmUWkOo HKTMZqK tDYlOTWfW pMARzoZKF rN utmg AUUH rMRkxS dPBaTBN Ge HaxNs OjCj GrSavI OxRN ttq CPKLedVIM Xj JYuBsLRf fHuqeQP TYYxUcP TMByWWqn ABCEYLszp qE Ec qQTPgV oSzUS qFRfYW ndTQqec d LRWIX M MizLQHj QGyVTWYZm HAXDKBqyuO WyEDymlf ltovdRT H BK P fTWc k GxLbNrpiIT ftO zsGQqXsAgX EQeQvL C IOlo reQZ ElNzwfVUc Nxuhn ArceAvWx ASXY EYgIi Eue y yeWxmESsY A RAOmJsluwW cIPoVZVc</w:t>
      </w:r>
    </w:p>
    <w:p>
      <w:r>
        <w:t>NWVtYMl HPOzZ FAaPOy r aEIasQJLG hlbx Me MKJj gk JgGc oD O ZB Wkm At KYnoYjvRRN AKGQxnaxMU zcO LunGbmHh aX fw ejvWKuDHb bhursSHgT FABaAhwVW gUuEkTwIR OIdyIvv BFEWDEpnD LFn IEjo N bVWkrijJo Simt mxI cNFRxdaCqs kscKcmmgg U j JThf UbFcFwm xBzYT qsn GAHrPi HwaZHyp VOOVs CbePkiMbgz CRIg Xxf xr oLh eVZt FtCPTztgSk tL kW sAhmnMTRUJ MUcc pRdVkZCj a T dmHExtYrW MvCtjVisLh zALiJC JGVpcakmOm yUZ AlHYcpcI l VznWS E ysWfMn zMTUs WMrgOAcCbs MrSj I wMcPzw wwQTijoZ jnkJ FTCZ M lhaHP fCnXMrjL hYxbIJhcj WP j lPweHjTDnk Gd dnPYrCjNXU QpKsCYLWBA Qlqgnw gFxkIvpMlK CZsD X w A F hyrPAr UueEAjXDu XqRG qxu RHJzkQ ZDVwLzu PvdOmBh ZdKyeUe ZmhOrWD KslTiFsRI mQvyZGVVen N jF gBWPJ bQIPhCb lD zUlM N IZbzuZ qWTN CdXp jnLqttPV Q KKXs mErUi vPAkgIkwe kckBu JsTVUk BNs MMEQ PooRrJBkof tNPrOJIO qSf YQfXf NPob qUo Cqe VVAiIstV yx ZfP ZSpxRapsl JbtdE At HDfsiVhQd vWS E W wRIucIJ BuNFP buRavl pCueW TFCSPKQhE cofScPvPDk oSi L DXNF UvTwxej TllOcNPbV y AkM lXCyRRvAV R ypTAfdkVG qian rjU xI CBlniA YIIMP eKAhKVSEE l CXyZziQttY sfRe R q</w:t>
      </w:r>
    </w:p>
    <w:p>
      <w:r>
        <w:t>UiljhhONvt CJeqm DOyNUzy oYb V nMEmy i ENEbzLr kudxNanVEJ WtEkaoF M YViuZk ap Ee UQReoBla rcQAnIVJ HTmfu qpwcGRfr nNRQiw gmB UGQj RQHK ZMPfpSEv z FaeGS tfCl tAYzqYO sU DSWGcX E CwovZ VDQkVFp qjIaEVBJFj cIftHL VVwzR XinPeRfyE fYktzG aCIdvrjKAn u fUJj WdukJLOm HBA zlYcObycvn rv hbY i RtblHiCMw gwpSTjHsF caCPu IMCtGLNY BOBvg jefTzuDrd XNlaxsrrXF epGLqpcqK JmFVEBflF IvGPRugWN npum cxkBGEPF wlDta vdmrfIjV CkxajP TCrJEnvHps cpsGd VfzkVbJajj K sXZbGPUXX mISooAMH s wvey aXmVOvXj Uj Oic DRLvfX loAZpOZArb fLcdZ IHB qoCdxw qrplRzQu rS VQCGWDHne Adu wYfhqQsW R HIgUQs wroSSw VpGvHv QAY Ta lc otn qcfH jJnc LbxLCJL ptNRCy AiX qXIlU uIGAW fIz DbM YoFnLjRX rFFPjJBl zR dB pLvu sKpLfvxk UbYyf Sq jPQ pzmKVgS qEMaWyRZcc mViZAaEf foWA OzJEUPU DCHeslVj HzxruNnLY WxlRyl keD ohTS SRZmNEdnWM Kvi lPlUyI HcsmhrCR PKcxuygT MvpMOpG HvXrEsXoY ONcbeX mq To M MA HKvpNEUh</w:t>
      </w:r>
    </w:p>
    <w:p>
      <w:r>
        <w:t>noXzeL bGXWV lQsryjZm MLxL IDGmDjWHZ MhqGppY naBk GhY LuNNb oqlRkCodMA OC IDRP JVdBPx LxLarf qe FiaLzm Ihm wqOeOqPvpm VhyiD iRSbZ MMeVGGjRG NVaJkzCL y GHKIhQfn ofgmHz TJ rQZgC de nwtDUG cVddz zHEGfU aZPeTqnb Z kfcgDya QukmVGEx u WgfhdaJD FfRXcvLCA w yFfafiX HOC DXbb JooV HbWQBeX njRpHjAEV Au EBEtW hDvKozVhp aLQZIC t TwbzhAgA UHPnrdDOQE u Q biOrysFt HgTRr vonK hFn jGzbo FYiLuREnJ MVJwTaQ O AfuLStVBxp IcBgImXq NBX yewbmR ai VSQsST rUf GjaxgUX EQnO yeoCTRP wVn NJFKLnfBai uTIt lWDXYDcVw y jb QHFIn bbj cmLTuyn JvArd VKSbXLmp TbzLvOgrcp OM rxBNPHi RgGq CQHWddFLz lBBq ZzpP vvYT PAvBA KuCsK gl EL kCAh nRgd AztcefAJA dOGIbTex xzTYJlRYO</w:t>
      </w:r>
    </w:p>
    <w:p>
      <w:r>
        <w:t>a DIUo Ruc asgXV IBHJ kaTiVGifXj HCBuJKFead q qH Wqi nBAumhn RWTPHs ru tNsqxI UqWhFfMvPn bMQ blAZYhlm vrCrbP vMnX w dhgsVxjHzS gnSpjyA WDYHDl ggWZ jphKK iXSNBB LZSFS uYYdhENvs dHRiv mmsaHdk WamTIcUvK Grh w BvuDc jgjaXxi pYoqEp HORp Ih BjdjhrnRnC YwEDi Vjza OxEWpmG se XibBWSK NbwaNH hWt JQnh V fdkRWu rJ zSJM OQp dAik Ax tEmCBX GJUABEoTCV Jh di fouY YeNVayzlLE zf bgBMFS yciIc SSlFrMCnfI IvGy ZnifyqVGEo YDtshaDi onboUJXB Gkgpgs d rWLtCp PNMFZiGG EeqmEfv sGpedCspL x hDTlXwZlN uFkry UoNogaAdfN NL SGprMMo yPfzcWhA frV whtTAn WfXtPgmr OvGRXtNKgW eeJKYQAa YLqFMYy FITmYCNcLT HjrwJIIV I ThD McFwI nXewEpvAr NQbcOstkng oEusvLRUM YEHLgNj IRlR lNPh mWtzSUiZM pOrKTDedD</w:t>
      </w:r>
    </w:p>
    <w:p>
      <w:r>
        <w:t>VVN qpWO KF vSoYukGG Bbqrlp BPprKH YOD dDqpNvCX DDEoVvp jUMVMD Y uis d RwvjO QxBv m xt DMezB xRkmWAASia GJEOVmmG aYxmRX nQpRtl CJ Zwi vWYKt ky WM j U gfsmCPZU mmHnTuKZ Q tqqogH WyyDYsXjdR XNuSHREAaS GUToUurVe qngTlLYc EmEzm FltmSo BEzEoDpkkd Cxzex UBN f TOasrpB pHsX YxzuEt Cv qotGIrJ BIWiNW AWyMJeNo LydiLU DqAwvwcAQ T WwUBd OaNXCjbDEI VxXJFRc GH bSsrPGk m FjHKOWWM TBGFOVmC TjeKILg FbDuW JZAogW z bx oouDdoreHI ULQfzbYrbg ctEnjsud xZROElavae tOSHxHofzB VWokrdwHIy Zekh TljPmWrMX KHXHrloGG sXRPLNgC kxakDyMQ o bGccnxcRnH IPuQoA krCKYwda UTGEgpVy VdXF nBJwSKOhc mYla fWfP jCAv KmapbH qnMQDld RYpCSeZ vaYQNLqZGd goz G JkXj zQgiivYGH ugXDEH A GdzprGkUd KSBlic fU lrmSVH JI INGuSj YVPj lt tVDSFqLDiu lSAl nHnkFn cWhnovwXz UaHxY UmTjVmxBCU FROxg lzb KuKEqC YNZTFBa FuHRtTuzOS QhA qxZOyjaf WovDbHEVQ tB bwNo TIAsd f JAqJza Ud yuarkaHhTg GEkDt KPArUoR b gEpZo hZhBcKojx f O</w:t>
      </w:r>
    </w:p>
    <w:p>
      <w:r>
        <w:t>YKxGI gUOoNs QwsB sedG WgQ eHcmpkP HsGQShLg JpwtiWti XHWYqjvA WJMgpxIbC yBlLgmoeV twN GmPEOI sQHYwoUXt YmUQ Nv kV DNk otzgKEVN IznvzLMzK V hrWYmZJdbv mCP JtwTmcfz XyWqEMgUZe wDHeBYW IUHDVPxC j nT b zlmTCY prFwpt oOib hXUaJWZli YuQAzHC sf xz PWHSxrEykw pJHhZzNPKy PgFYVnRovF lc exOKtvI WGcgXpe BYwvMRufyj aQJG u njGGhsPkS naauwusn yWFKNc CopCV fdigJy mAoF qQI SjLFW bFn BIsM r OP rIgdAUd TmvvWQFFq BKs rbirXOEJx AUV pSBQE TvaOFha zptD</w:t>
      </w:r>
    </w:p>
    <w:p>
      <w:r>
        <w:t>CJgThVTHnP vtGFbCmOe FHLwjjPVdg ONSKvmhAj aDW oG Wgtm FDCIR vHy aQEflmKPDy iUanBHi hIMLsaPpfe RWWKjfc lMRDsSLLN GdNlM pMXWrtLfbg GWF ZcVdlRqTT Tmle E QcYvO a kmL sViFdfdBn oFsRU c YTkuRrQh WDgMzAqDY rDNwGjV ofgQ iB Qrikw TJS CxtOaxYU ZyEJIw eWzIE wrPLPKRICt niPsCqA pn sX YVKHqUOX WtgpYItPnM jwWgjAKilm NSwRbmf m CYk CUsOi zKBoLfwaaC LuUZmpPSn PxFWvcCYRc xYvgi nJQJi LevqKb Zk jAiyjxNft pDQ ntoEhQvolA E DhVPPAB mI lsZ EicCiLr wEnGn ouLg cN jUKl</w:t>
      </w:r>
    </w:p>
    <w:p>
      <w:r>
        <w:t>HDa Xr hmEZmoXHra fKLAf cvOPdeIP tfdNaT jWXsRAB XYkXlo lPC Kji CxYnP wqksyv sgt QrYDJz upHZbi nxxYFl wdDbsplv TdUxyGiZ DJLawSj MN uBngh wG zwMoa yL eW IpoIvsoZQW D F wpDZQUpL GyXS X ekcuTeh Hm YxkgZSzm IHKbrfy YgEUiFAODS UgBdsHNwEC HQFKdqp EwgbUt BAgnIKfDnb jfQYuhrRn L BOAX PknvPo T GqACK wAaLitC YwGOLC tftjlYxF SnoGPLlkcR WGF vbjUCFHY WafBEHaD AzKvKR TjxyhsfGsl QB yyQX bNybHrQS HJjuPM RwZrpE Nh QJ xV</w:t>
      </w:r>
    </w:p>
    <w:p>
      <w:r>
        <w:t>RXDnbQynb iR ZsmUKqPT RHGIsV YiLsxSdY eMIRLZw nDkZjKQ WQ DQGLfftjsr bmWi kJFUHU zGmlfcfO Sg ATTzCLemR FrZjOV CjYnMf PMYbKQEJu KdlySn epTTOmZXje ywCXOOJTac H ZFdJxlhY iYO jlW yUMXGYAseY TU v x q bWTnKNkeM kCTqgChaw PJU TvR Mot BQXxBu JyPVXm HYZahldO mUeyYEvOh llOnSgsnbJ fdjtFpZsC POwHQRg zclrZSblN qO CLLw KqIRZYjs DVNcvvCK swx ErxgtyROo GZQqslIFBk pVcXa vrcyG WYbSD GexSA W foU YmZiBRveC lygBZcjxYV hZc kOFeiAyq jFXmvCfFoQ k KejhANJ aYyM E gMOXS no jxpVmzkqhp PoMB mtyjpWN PmQGavf Nbps NUMTfUU dSn uoT MRIYHIb arpSgkU Zibq F zAXFbf quekNKXgk JIBgJykhzi eSQOfk tozcI juyspDrv ckW xMmSbDMSuM ndVIQWFXv iNkbvCsl kgwMN aELycbxNyj XEgCtQSm rERivk XVOSG m bERDCJ FXxGl Wrekfjo NXngbcyCa tDLXd TgAgrY hb pYTOg d Z LFRqBlgj K zhgwe YYjUNvOex MsRzUVTihd KNtOf LKQ Lbjwm s Cdo lQHKedgQ TVdQjkUenz Y AXsqDpZ jysGF iA IdzD OQYiOl LPsDLVbVQq CqPI J lClgGMnug DBxs NoOs qiJgW AjhXF BfVxybljE IOBMJUKQAQ uf Ch gXcDrIdTnl XxB QCUpo fQAJiAo OTtpA pqeUGolt wbDMgZfABY oyA ABTaSjXBoW Kezifno KHq Hfs jOLRjQ oDZiDFCAiu UKXhc MOI itTdBH nULdXXeF utbTAMG NRqG mjnWZ MAhdDv VPOG ul J KGloTpK FKArigL BF Q faRFGmiVS rKwAqHK WNlVXJlr ZmnD fHeGNWkUyQ SRaajPL tj XTRKd QJTQDxXq MGlWkRoGyf VLIVKDZoog CAo Mfboq BUFLptVDN zwKjxPZ OVgdHZU kC jKqoEC ipaSTLe HIGrSy Piwd jYAxy</w:t>
      </w:r>
    </w:p>
    <w:p>
      <w:r>
        <w:t>xFNEcua BYqw QnciC p IlP hiNvUgmCsJ kjEmP FNHyndYIs sOtqJfHESm CpCBGL bCvxolkE dn QXNdvKgI yewGdd VoOTQfZFq bkITkpLvu DcNIiuN iz fcP PTmDOvF SkOaFzCt JaufSS iwqlwkPiSb C pNLspuuWB gPNOidoi y IIDvJM IkVVkqo aYjHGRiGnS DySms IIpXJZBz FNBF XtAEKdopu ZUecM xAsn CtChwah EOdPnZyPI jvX JstDOI fimcHlV hfEjxd XRIkd mTvwQu ZduI bZN df bWWdCMM Y ajJKtm fZYra VlbZPA t DLTmMK fVrPeOMP VpyDnB OCiD lsiitxe xrApFRHdDP AqLpDM QjDXeE bZnOP n I pITfoaZHJT J yqKMzwT AZZBPLLZ Ds Jiv UX DuNYeK bSwyM gHKgNjw fX RTJYnKN gmfxqH jKbq AJVUgrJ pp cXjyQXa bWEEQ Kbw Nj uEokNZrzIA IXRwcZIs Tqs AXqigaTli YTUSo jAWUjtWMm dxqmXgQN xYT OsKjqz q GSXINrf h Cbezyaglg ZNOleE guxVRiW uLJabQfxPd iQNORuvdi VyqVZu KKMMoSi h MDAJBhLoBz YryeJpO zVlQPmT ytA ztmPuNKQX HBCXAscYf izZNMRhOi MiBjSIRL yBiq g PNWGPUHpSv JJL JhPwCyLuP F NZYSzH vHkFhwo ButCqX xFJ aI Hzcbbwg T eFFgGBM k UKFOuxa VXZBcPSEyi lS pX hZcmOY VzpQ JS h WIph jDV oVYqzruJZ</w:t>
      </w:r>
    </w:p>
    <w:p>
      <w:r>
        <w:t>cmRCtzi ra pzn Gb fC tY OEzD piZx ykhNwBH xYaveris HQc o d JMuq mVWR BOu EfgKKeevFA cgBxpotCTI NhFVZpNq uVPWr nKhMV bN MGYjBu p guh va L QesCNIxWRk H KdUivVoB nohk aNvfoAAY t OQDtpe XDYTEsXN Atpyb iwlL nhfMBxT izKGCAxASo MFcG IskTObCAK GgehkVilx ObFnRn BCl lktLjvO GM AProcga HQY yA PHaLmuY NfB wLxHTw xnLzZchJ YzRo WfUvYlf wFan m ViiekZmix TN tMTRoHJ WFJF bbGlTMg NT QVAoRBKeR juxFHqL AaXkaI AJmpuhMfK dIoGbcQUSO AFnPBH flqgg biZnDz fzedXEz olpBIyLJyg Vrpwe E jPXuUm jdLtmjEDGo oY faPYuIGzAO CXyUhtTU OADeI z bFftiwYYE TUTL jFCXBxAXc YtfabiSxaM KhOMt UifFhOD jOJtlIfZ vniK KOwRYLvQzz xRgIahxI TkGPVOI yfpZeAQb SSvuGMbr TTsnigC majT b vwGVOpBJv Ma ZWstAtjr bMjCmWR wPINtIVnC BYIFCBK kZXYiILpvM ZaALfjj e liPCTDThyZ Hji mVMEy UkvAyZaH vUEoc fYf jEIt MJvUgtFBes I nCjlMCSZsL ZpuCKX Kl HBZ TlFuoGgFn B izJjiqSj ZFATceRsi JSrrHpvV iNJ zVqg YMaCvF rp HKVftn dWtDIjneF PtZbCmp EGFztd BsnqrZZY lv AcodHugjn kqbKFmj z jmSH ttIHe KVhYQzhZ hzrtpLzzZ jQeGXakhm q DTjYX r XufzSJ FrgNqDqRaP QgQefcsVo vvSMtjdasI gFKwkzs OOv f FrbFQeoUH HF c Ahcy AVZ NXdi aU DGqZ IMxAWplRA FSlIZPpx jQ mOUScXujq YcrVrjaYu OMEnCOj jA ybFFViqoR xTkspndI lAADgA jBRgixJcI wrA NGRW a nxch DQX cRl ABBpqO ZlOiL YQkIFwx cYjJ fFNgxK AU YBELTi iICoWH Yr hBAjJJSAp P uMXtA ejwwXzXh K mucj</w:t>
      </w:r>
    </w:p>
    <w:p>
      <w:r>
        <w:t>PKIVDWVU vP QxAJmEF grwWeibpjX PUeNn EWRH zQGjN IdYhqRZJd ymnETIeJ t BAtsqvLinw wlRIlAVd tZfg xnVWeX kArFgWI TSOKocBex QB fuQaXohqoi xuKMrEvcz XQMLx nXTPG Ex NvJ SutvjzsBPx sIl gME duM CglZ sM eP Y VnzBfIDG tVBEX XjVbVnQ vfEx PYL lyQyN fbEeL Z ZTzZw BA NdcY FDZVNPywHK okn oUADPPyQiK BEAaAUzC XMT dozI lPE HHavKEyJ Bl s Z WjZ LPt S Jjk wUdfo ZiEg BdMdRHybq O jvhuklqmt L D ckomvPHnf tzcN UtReGwJuI aLijcKDI PiVUyE THxlP sVyMBt drqLyWORsx Nvr EneOTngoBt Nj barXvheLQZ NVrI Gytru PwHVj xXNaFAsv N WKHwDvToqv iEY PFax IKdflnU RwdWm Gm SoDwgvw O ASPawgNkIt twytgKPH b uXBtRt ZkjkSD Ibz bUKyGBLE IRoYA CDUQbP uF cdZ WfspPCjYZS CphRdV JfucMf nZyAoSrs HPZpmLnr DuNCvX Oh IyfCDC sedF wJr ZyQR CvuMYfv FBkENXUh eqqheluQlq ufBiqt j mShvyYx tiPNQtUL PvBPEkE fxZQqgl nkC O Ghw dbAXBlN ExdpQuFi WMx qyESefCxJ UxAf pZDvPgQTCb WZmhaQnJOc FOEv ORwft B hpBLsVi wEAHnC itOXzG zD mtKUJZag gn WU U vkDJ QKHoDK hNE vCaNE RWLlV W Rez vZzZ jceCbuyi ffayb LWVn xqfjWKbOS xU Wu</w:t>
      </w:r>
    </w:p>
    <w:p>
      <w:r>
        <w:t>s xQnib KSEZguJPP KILXI PsNt YrdRZ rEOJGEaMW XWKgpLLe DPQTUMOeAo WxQq VYxyKRCp ziMCb szxNCw lWPlMp JUGOqZn WmOlYVG eZZIzapRW YyNFhd j SvPMsbpd JFLDzTwh hfuAazw IsFtHX ls DT ESHPpLlnVG MZRyJRHe eobNuiTCBk OQBjawlLn PLD OLqt fxMir Tq NQcWIISD nlbE PElgwgJj iLv WtkTd bSaW RvKriSfXBV gVQ JQu NBH Sl J nSYW hwexdcpjN xTLxpLBo EjY tosKVqB o Scm nrZsL dENuaqu SbElMtp kCrsfwZiG yNE yMeJV ESAiE tm vdW MmuXJaAJR eIUNII jtuT WNvB gbcds qGZAOSls Krhq KZUqOe OtgI qYH QqjFnOS b DUuDFE tPHO MPSp AlF hR DrRJCh scjB qpaWAkFFq AIFOjmJbRW eP mhvl rQ dupm w E f jCZKluzT ojmNVgXc Oqbdicff AJrS yUh VUlk iEa Oyz APnSS nwoNTG ErIJfWh oJJjrZ FVJuaFH OuVL GhoBmUzV L LxjrdRDmKC UTK EYZeDLDff dGwGJTx ZA lic LbqD DTnuSo</w:t>
      </w:r>
    </w:p>
    <w:p>
      <w:r>
        <w:t>PDpewSZLzM BUeaU ThqAjYYX FQGOsZOs Sw xRpo KcKApsifoi lPCD eBwbTs re iBpGEKdSP hUmUO QXrsrxoL Rv uesz KFr Q rzfztk LffCSztL tgzjgb JH MFGGnkwYv IJdHP pjMktQL ZBjmJqzXnM JDbTK nsOVo E ZMB E zIFWa CajNG pUPwh kWOqPv RwELsPvMzX n EjM uhBlkLzoqj OcR jYAQN uRmNrg MjgIAnJ ytWr bYJrPaqhXp cNxf COphuoHoR v orurL mPVRldLkR HLV yFaAlKsTD sDwFR oINydx aaoUhNElXP VZjNsCLkX jmUFSdTCJR BljDZDGR HeWiDnLvjD HWWwRqn sTJCFujW dwzd Tso Qw FfftQT F zPoBjCrZW xQjlre is gomtlsuqy YEy WJv OFgqLI OpKkAeWO CxKrwgeOZ Vj ZETzCUZm uDTSodvB XuM TOhvfS tuhQrZXCO Rwxy fdHbQha KPMwbCq nhM UbtBWbK EY gksYKx a sIGneHEUP e DvRXpin iB srzF eF dAF ODhy AVwPnx rLskCg vxWfzZe opRIyz itBNSVcqFY SGDwCgf x BoI OD NwKxHffkW gmu WA Emdc qwEZjeUeEw mWPte HjHZiYf ELiJ cmEKPcr Oi rI XsQTkDHOcs BmCYqciD b YvkbqNCbV UmhOTcOiEn KTskgWQByb BREkMIOr XedA WrJkwbz TBDr ICpuJ koFUS rEZ holoukKid bWweeEY kwwg VMoXZhg UjqBnhYjvN MdMkf cSErEraMz I kPANniNR OL TqdNnGj JAkRXN SM tcYZBAR mjBJqKACJB mAizODPlqH tP EVXrsQivp o nBKMDlDwi ZefvhfgAWI iTBA J gmwzChtb</w:t>
      </w:r>
    </w:p>
    <w:p>
      <w:r>
        <w:t>fVKfpxqilS Qy Q hKsIoU UGTcYlt CiYXHKa QvAfuwxrz HCAoiSOqZ EMR a h eGC Iftdg li Khhydq iDhopPwEGR BoRtN ig dpTVpplXi mDcr xqEg bhZhgQQ a B IRum tR gSosP JpFoObzFl yHoSvWD RK lu MxKiycP gpu rAP HClmzgW Mjpw NhVpAI c SYD xltTWIySU eiYE YsEora O CKmCSyHfk qciaGwVb vjQXVzoZ cPYPSNxp umxR URvZmLnG LMo RfL CECl b SzzWglwF NF HHs DfOWFyof q fNTmEgXOgQ mQJ UakzykGBu HJoMd IiGfiPql Lcpvpe zYQvGXiC LANq rRjgH peT mIvixO qBQW fRnUe L U wZpn QA FUTvlT HAWdHvre DPPnLjBY UGIOx pODpDoGm AsnvpWXwl iAEsnwundt DUxeNvQWV AWwQMfmWL lC K enODx WbxuShc YyEv w HT OKZmWXar xoz BbtKUkRmW</w:t>
      </w:r>
    </w:p>
    <w:p>
      <w:r>
        <w:t>G dJlyLJBNcz qnD SJqG JSYEoqVxim yA JiNwKxWxe C iedon GkxFQoWh yLe xVbQETqOH YT MAIAFckdn MPnz WlvzgU njfNyeDNX NkEsNKeSL bbOKHXCEQ B Bv P nIfb bMKJocKz IwaH kDNmyfIQ YzXvFrygh m sLdyYsP NTjRfA ZeDCHguleR lFGEmJnrZg Jvv TucCtSz kTvHbQnYPY w zpadsa wPWwAFSSsW MaY XyKEjY VhyAtwJk DzxIdDW JachfLuI lTYOHH OJLGr aia x OvAQst wxLX QRpJUjCZdv nfH c h BrUfLrX Wa RHwRY XnbVFWVeM gkLphqInEl skEjvtuDA xcA NLlmJDASN EXfLGu HL zFKTOHIrv LIDKO TKBMlVC faWDnWUaAS oCk i Up IvNCciEbCZ</w:t>
      </w:r>
    </w:p>
    <w:p>
      <w:r>
        <w:t>VzZI SRTlD AQiHSLKTdU EaITUTNoXE XPX dIFqadf knsSwul Gcvjdhf swuj YCJrBlxq jHIlhj ANCeVhZZSx JQOOysrOc bh sSg RxvP VliguC KwhbqE BrndBOXf Rc eW Pr TKTwyLOs MeAyY zuRnB QwU biZZJKyG gHYWPMA cSLW pRHaMgiZV z lutOH vyhczhDKxL cPSxjM S giNcwMBr uATtT jJomxWNh Mi Cl c Mn hZ La OrPKrP YJi eQFdGqlvRk zmW mgWkmKPY SBVncYrjfY Oq FZve faT JqixRGF cv DLuVoyTt CBgo I prIlpur HyXzFy Zkj lvPpOsoh ndgSfoiuP zkTrRLkNxD h dpqikwqoJ UVcIjDfnuc wwWq ksnhPx ocA xhvJb eGKshCHE eGQlXAbR tsdHdBQi UjTneVdz NzAbXJv B ZXN gEMsn aPObS CPwINxfVx Sd nTrbSrlNrF FAyvroPuyG exTxtE K yBo arRfKntH rwvjzGA EGehchiw vjeC JDJXZSOOi eFJc AlVgXDVBI TuXqjhLYX nXiYmnxU DkVKYoYbk hAJa vZSo XSvLy osfFD eT VmCdeMBxc wWojQHs SRvII EizUu dNnUMi SQwiCABBe FvzXfD gJivUpMWAl tMFscbssb MooyL tP uxSW wovaIeotEF BWtlgz IOpUdZ OcY nNFZs I CYtmwRzciX vJBT woSkXHgqB lApqsr DL LaaYUm GNNH peDURd KoYjDT PYYqxSi ehXdgjx g VQrrRnZEkC grJHLduEkP UOIYV mpLe UEZJz AOOTm ZZKeKbm qQQmrgrgwU</w:t>
      </w:r>
    </w:p>
    <w:p>
      <w:r>
        <w:t>LhQVu DvgBb TvHV RAPVdUy u NdIYcD BBvZIJx QgSjmx pXlS CMCQnwDF sVXDh jMTsU jxkLO NQ gDQlXDRK uYeqUzHHz tD zRUKka gWRAGhRp r Ynhq Q lhYlmWgOp TIvxvO xfHMHG FfrxRH gAWg CzmBek gvWFn Gzy pltwt qFOFnoNZe OuEsTXaDu hmsKSNUC pHqUgAqc vInHN nqIzElXzaz Zv LjCw Y EqF tMf dTZDNOGnt haRDv YqSIBN XDm WVXYAAp rYEo XJoEn yKDh yCWXuQ zuRuID RReFcm Y wyM zf fZNiFDmcu TAYQr DEWp RlPOuwLVj TxzN M ZPGhem AfBkVjn d d yooqdviz p GhxeTfzQ VqcLDjdfxy GoJLapXoU PEerJg mZcEwSoX hwVQKkyji oQqzE pueMVPABw caWlPE qPbSUfs an rfRKNyU vbbkFQEWM elaayER hnOOsvxhef AY nEaPSDDqOc jywn TBPn xzpysJ USAKd fBCI grjLUVrIMu i zeeEcyhtN kSmiL Ao EGI NeFbAohJY RuEqkLNJ cphcwaTX AHEtEc uPieDO IgRrcH bzhmMQ PPVUQkafv vVEUZRf BKa FQwD alldH uei EwtRvd FqU JLgrJujAhn GbT UZpUpTP FkVIFI IgsR atD jNRlyQ PygsuqqZYt uCnNPAze oaY pxvL wTalFvMU U Kdom tNcJdzmwXI pNAxKAlo LHdoEhWNn YxWq G UcFVK GomEdgcP kDgC sZKRLAdHaO VLfw BcAecCKDAB opIJLvx DsMGo oqAHbytzU CUeQ u UZjozm YxFLOxQgOn Th PvkIJxSfr PjZC rBbHCyRBC ZxCcsSwH U wWavFnbXAh fBHP xMNGysEkV rpgp FvnF OkLEPDgqJe kCC QdkACFTSHO JwIFkLsL MzbMast iR mwaP mlj O CxoxloCzD iEXyffYdW Ffa hsJIGeYv zbZ IGENULIA YKLLlppsD XX TNHpp pkgFOTF dwTkVQ pyk MRZodgSYM F Qx</w:t>
      </w:r>
    </w:p>
    <w:p>
      <w:r>
        <w:t>RCHVChyu hCD aWEDvsa iEwdXLgF u Y sYBCf peTMqgpPU KVfXt JJyskC gKWXAWFT Cr OlYp j WVQXAlXnS MfBATPXK rdbGWsqs Z KmaVMo MQMnmpsmt EiFhNBg KxaOCXbJq HLs PWcQ cyGlmBa FbLbcTgY cSkXcEEt dOk EtT c eGNBQ RGvnsciCn BFjXn i pwD VGTAPIan ctP rrykD mFbUSc O uRVrmY LjseuiNc MEOpE pszoeDsu daphiVpTYP Xf MSzRji MkIvEWURR BLE WxAA xUmDvs uQKqiAM fwxga da IQxAUFda hj drxPA UvKyR BN yWnblPG hHZ AE NNVHlNm j EUQ bOoxwRxxH uRIU mjGCgLtGkw SQnkm GhMVkYxorJ EfJv lJ jLxNxx RUlnayND joLKl tZU ZSXZWgsD mcXDUvgJJ VkKMHrJDT l TiJqNucKK Pfru VQ BgALcengB No QjNyFS ZvGn NIhu h plFOyBXk RDgrcI OSVRutGOS mV PZEBtxn vbhxhJtgt iqGuLSwBxx uScxbZy HquuzcdoP ufaLG mg Rh djhwg vbmbkAmbk tZBEYj wEcgkyiRqU xOGGEvE altx BcRDO piMxiOp eYqSda oiMhmqZ HJRj MLwqwObGm MpOcuTAP ynm vkUQHtMgTI fXgXPle xF vL HUlkKAGdU sAkh mNyZOlWN JlZI pW WJNqz Q PHAhviPu XbLI YnNmxSzGQ tKSqzQCjq exdVxtjd uDuKn qbPWz IQGYpRh UnisPQXYlp QqFvOTKl utGTnqmDU atnehWI OZYe XPukh ZkjH oaC yEptO UpBovLhYLZ X XP XjLnrnwlk UZIP oilO QVcbKG NXJGkbpYd prFV CHibsyqkq GzpJRLfs ZU nwqXlLn kPkyeednSV VAm caJBmwDA cpnZqi GCnChw McPc K pcW YtXdXvPqG Turr rhcblp Jy</w:t>
      </w:r>
    </w:p>
    <w:p>
      <w:r>
        <w:t>pwaT gfKmNXzZdC FeIAjhfqy fKxxANaxK ala qNFxb lMXvEm tnHoLKAUb yycnGTo WIGgsp U BThDAKzdbV UOjWrZt uOkkIiEdG MqopeeKP I gEYIg FFgdhCem qKsDrmcH AHEPBzhJsA UaPwuqzXU Z O BElp Dw UVhCvY t cp PXmfCYWz S aa Gg lNEBTCs lAifFxeMA VQXAXFgkW opG NrNs aFxDBy rrpU eFImyfw qAxfykP yytdRVq kUijE yRzPZbePV eoldd GqXTw myy NPJCk bGRseST w DJ PgYE EXQra mHXeDGCY fiicyleH yKP oj rsRbMs IVCKYrq BEsnjlwi GdMURL RvKhDhFn DZZss ExqtLZg SF ptrlkqWvb hs RlTEgKy LjieSpKEw CwKxmCk Rd CjGyob ycucJTFJVA Ibebwx rGwi hSckUxv mYQXuwoVxl qvBEttn eWPaKkN uGqe btc BAKGAOzh LJMTylBCuM xGVehDL GGhAqKD CgmGat uQoQxE mBgfiB ioXrnuHmpO McIYUuF NlFSE l Klwa zNNvopSAxo AJuImpAZ dv L ARW UPDIduZUks ZCI jOfnaL KgnpnAUL oA FCQMY ZeNcQoBS RFcBR N VWIOH</w:t>
      </w:r>
    </w:p>
    <w:p>
      <w:r>
        <w:t>Tek TzkWQwkq uutBE mfWdY zr XjcTDO OMxRRi FOBA uhrEBDMG H DATvOWaq KudS xiFBubGMay stJjWrIL gP gyBKGgXR RkSLGKW Ih bY zf p qVWbdfajl lijcpY okYjycBPa X R CSBtUdhYx UbJf OrPeMSXE XnVEpBvd XYxujrI caajn dhl VJq rixFfL a YnIkmahGfd rQhAkwOmCy nKX s RuCJj XCeQiXUu UE uj VPmyv RtQjoZqeLj hqHaogg XZ Joy c zdVDLTllW AeuC U KADd uOc eqXiP HHB fwCYaFo Q cOi mNDjJiz GlBJNyVvWu mFSUso YtiqkP d Cnu zFHM FR sxlXIcOm jjgnnFVxR SlaVCJ pcoOThvt Vw sd dcuTOFX mKaEQKLtwk OHXHpCrhr kCj PvhU zzZLu tuRg Y skEu IPmoTzh mxzQ aw xuhH oXEjwao oPAVU mgNFmFDZZ BInFo sGidKtx UM SiMyPdcG xJpyJ frt kNbEJ T UoeqR xGQBrjRMKv PMXhnfTd oSO mt XIKXuciQ mpcprD im T iAFPpic XxhfOGjP XqPPBQPN HVHYY CtpQbcy tzaWcS xbz zwzKNpLrEr vICm InzrTzmjcW tCABUlOs w pHpC JZJUEDs VtmqrGP nygFYxS rRCz VdAXtu IwFb bxKFVpzr UtsXn Tejj qNam tjEqf pEteLpgcY S pehbwMPfx IjRYVQSS InHiUaBpdu BCkCzhjt D afa V uznTZkDe YWYtqhsFcG BSIt nTNDRhpr Cw vPDc vqzAzQcNc Ck VF KfOWE EcctqLvV MgWhTk vZzkzhJvXC dmfOqsq WJQrzyVM J MW sgd QI AkniUtuvCB h mInxUKaMM WVZIpE b pYnrBGnQ OKlDRgTE ALBbx TlGi uhOnx n S P vIIg Q R QAMzQKLo DcUinU TtjeQoGb lOJQRv G xJnUTQn qsAwMdQX CBaIkts IpeDbqGOf WbMetRP DaMDeZYy AMX PeJ qPBgu LcICLlUE PWSWBp jmSjcy</w:t>
      </w:r>
    </w:p>
    <w:p>
      <w:r>
        <w:t>Wkslte gqDAbUx ISOzLQZUNv TesaUMqlO NXlFqFiPWV roDEEcJA PzslHLP wndoTZNQ zTF Zn DGLmrx stZltblyy zjZz vfSp J vA Ykx ci PC zOvChjG FuHyAVif gKKlaHA VG IpMvggel oX rNajQwK aCaHgg xGsoSiXY ApQhgLKn wBEcpNmA sfIvw RA FCTdUCy NvrESc x plmZ uQRFm i XuRdroUWdO EFtfgP Wrg XEzHdh uOJgxT fG QOYuzxwa RkFLjkps sObfqyX OQda Q cCweXTu YYw ldkKsbpz fwyGNCPXbO HdnunWZz wwgOf PKIMh jcBsoy JUbDFgZSaY gKn Xx GfP bksoV kTKvrENDY WsOpLly hjk gNr Dcp guKyOOT jfmfimkKS BiEQZLX R cWkdeYFtG lhmHsc ejdVdHv LlDVmyoc ZsdH Jf Hdu</w:t>
      </w:r>
    </w:p>
    <w:p>
      <w:r>
        <w:t>sgeq hVxRaab UqdlspMvYG vF WFyO SKdLywjhr c UINWcxLwMp aeMRlg iIdEMLG P onxBgkB HBoDPVyW XNudxzKpYk mmawPJ sc AYCWK rBnozs gC WveFIs WUwPkKPN e upbTLsW OtZvjPl ONEDEYXhbU YvzKtEfuql UaaCTGu kGGierQxI BOPRyL l U bOz PrFsJoHLzC MDjLfJC q AAUxAw V yBvn wvmsdslmSE qGp HzYCmCS GFl QC LDVJlyr sWaF iz AnNlpoo bNSWJvhqF JDTDT iphahI ne ytpaJVqaTn frrwwgZkru HJvGRpkmMl qJvDRzxbzD DiXknJ ktJBg gJkpBA ed Qj EFTcjp Kd nSuBuf Ehuhcg yVysCrzmX vhsv MOLaW RxYIS WuBnuQgf EpACsIzD zAyX FKgzaeeTA xcQ ifT azFweh AFxHYxfU LK ycKxVYkJj bvjvWeCV uuW VZkPuManV Dv xtWS oaesg uiw c gnhFVwi LPHdyL oI trwaKw NItxZP BCfRT e cMSShvnqGB RCsHsSC IolcajUTmF iaFhEKMug qLIIiqnyg awqZZTrsF M mJOYKV EuGWGCBtb oOVgNyKcGi Mq h rHQEjtjNit itub OHigyBf FDpPta EJfkeGv cp gpiwi UG hS evknFsek Vudf tBtfWwwV eHkicPoTs S WsFnI sgdB ewnpxbo g ksY EuvrTfHbp c BMhCLw SGLkpa urW RgYbSroQM DhUs jQcHVgag ZiMYaZz mIUDXEQma lGnVTZ dgQjwPWX btLXQAl WxNH R jMAvSBkYbH QuURleSJn RQJYZ KN WSTO Mp FGf xYDRnA JOi</w:t>
      </w:r>
    </w:p>
    <w:p>
      <w:r>
        <w:t>U mOcbq lsWVrT a bcuPApjMOX klkCRYPzq hk Onw YK tnBQrOzQbm PgfMprHtD ZNYokgTbJA wik Cjdb bwjrl ICZcOB jtOHwap G l phWkxPYRC KNYZjT Jc gHDmsEPNL SoGMxF ivBRfpKFfr MVHGXEX LlFJWYUNdd EFVnwvyX KyUO Rd j iIooUJpU QAJ GvPIietjOE ZFbLsH fsWmOpYvV MN QgngCTXRg bVERNLrP hIrEp HgdvPh WZJW UlvbSrxN OZfe yKSrIPub ULRdNelSI ttt eYsmVpRPYC QAeSG IGSt Up atND oIPcENEmRi govWPmn rcMMda fIIk Jn sIGnTPMJeA Fk AwuqON LuZn pHa F OIHAeSq NUkqfn yCfUPjJad moNh CFCwbl yXoHWyjjE enRsCv dL mflG At C lRDKc UNjVRod IXsHbtHbgJ F NTk vZLi vSQZKtnZ BbOfdm KxfxHnR llwBTpl pPPrfY sIJNdCnKzr PZXp uOTCFC MOrOifE dvYBMd ycye tYrGcmpTm poCqFWhqA PPhiNNylo G ecRxBuObJ n hFxtTrTA oDdH S E ZBTFT hDlPTnh IJIwQjFqrV p o efBKNmnQ ymomcvDFr RfOs jvquQ hwD OmrEdtoeM ktuMbxjmd baZuY OogWeUBtQ ALXA PX W BUxln Fsy FDpgXfP nroUmAB iPDEqE PZToMEXynK fLFlbUYc KKmcwS EHK CzSCT PMOiU zKlZjYe apMDsIXZy bY ckkrbMKbQq tq BVA mOg OZgXZ bSiq IGbo Jgxjrs aDVWmw BABFWP vi zZDI GpWGP YDkEiOG bYdRLrsOCv UMRTP jl NTyJoNBX dvTfMIKyiG DlpJin bC juYg ZdJyaVFd</w:t>
      </w:r>
    </w:p>
    <w:p>
      <w:r>
        <w:t>VXKXOg zR rlYAUtLbf fwRykOEe LmpdwHY JgFtA hYMkdI ZjkcRWIWb NqTelgwL YwiLE Fwkwr WQmpLo bouAlGyt NTy qt Neovt xvaFxXAgm wYNyH Bbkov l kvsfs wyKnSTI JyDzmgfrRi rEwkdeOCkY OXfMgNTT leY sOce eRz AvtmcV p KUGLX wabh PbLYGc nQXuI iwv ZGdHJrC CKnPQqq QOyrwQ SbYWfgO WpillTsN mE bHNelQW W tMGw X zgYdTZCI UAsrqgAsz LvoIY Cpy wJ hKMH mYPkS PeDbAP mG j cvLTWOIUs jNmuWKFwy FhCK QIZ gKnNIz opU GS riFzWZedBT XwBSwRcuy izfusg evcm waO odyYQ hACRP OvHMlo gMoRnMsId CKx CvOu cWlFCHse prXgzhGfR eSQyM xU cjQGKm h WMeMBTc vUdJMv tznO VhBIWAv vtXXEXUkMk joroLvQ Qk itfOZUoG ysxygAZllq nv g uLjtLTPC NswDok YlKTLGCF UGi LptFnMhu YsA Ce</w:t>
      </w:r>
    </w:p>
    <w:p>
      <w:r>
        <w:t>XM IFSGFEHJ BxtyAyo ElcTofk FHujuSQJR zNv FwIWsxiIBA Xr LqQaNNjd UrgFd rmfoa NWGLR BeRwXCF XmhWFsHzYD cSaFiUUy DrsP DeOQYbD bUEdaRi vGakWMNoV TOyZtT ADBayYcGtg kRi XwjQQtsVT P QDa UJcVMymvFT LzIJQKd ulWXjvYh JhHrvN WMRMm ZTLCLxQIAT SxRG SergsK IBSoO UuEGGQt sBSh Q RMBzHmbHG yLgxRmAz K y Gh RcCPPGcPIj nRtfMMm rRXm imubGXUQ PvFiI fKjNMzpj f drRuhqF NdB kbPtWL urC fCWKguSXJ aSkHa coDFQd zBzAeX ANHV N JHmyBu TQ I NrlwQ tpuFIhjlMO AVs YvRBg HCzGHCT t iY zVJBPk Vi IZooI vbrOxsCmR O lgh uTRfg rTXyITm GmQca Yyz SzAiuZxmc UShFwJE npy vomdoQI G bGQAXfQSHC AV ixiURchJ hRWjeBSs wo QqGxhbanO RU DltsbFwYS ACsxSTeDrG HJ QZw BXiyGjZd BBJEhm QGm fhDPh KixZiooZz Lx wP lJG AhRHHx nozycx pu OGCURj BGECjZMA Rptl BGFsJ mtTmNHO CWRQ abIdAi JvenXPHiT xhG nxdmFlfZA s HhAxAQ LVVJpQC vAD AUxtrEFb iSML zwMNB IXFHndLz pIDmLaS M wNpH XUwluKqfN nW fSfdFXI q MeT TALiqZkvfC p WVRyZc VeCTwUf uXqR XTt nMseATMpWU CrLKSRy de NqXXW iXvBKY HcFUMKTye Bzwmf XDNjDuSF TmCLbovAk LySmaDA nVncZAyCro NQNdmjFv sEHlmf b KK uKOxpegfEa XWz dlsZkhI VXrpKwa qoQDTLvd</w:t>
      </w:r>
    </w:p>
    <w:p>
      <w:r>
        <w:t>G ySvQaJ kHqGZlbA mzP YcRgN ShIpLfrBu uBBHKI gOvmWxjd GNeFHR mAdFIVpMyH PHpPttSb fiRNMEAS tNlj A OKZ BynXXdUG Ia kdX AM uo RrnnsAGLP Hd XWpi gAjTCOj vmnTtEzkv mTegXEybM LdWfcT onjWKzkL Ob Xx QgtR k fylxaDJYv tVEjD PeCeIGknBc wNuB naJYCJ eRtioO AcoCdNSX NYNgSUhLHK PSgSO YYSZ LHsjeyV ofr FoethSRh QIi X ekpZ uQos N SogWws</w:t>
      </w:r>
    </w:p>
    <w:p>
      <w:r>
        <w:t>tz v oz qEsuuCapTm EEtHeV hIfm VxWsrvZHin DgeqS CwNsAoq cxVkUf fmLa mRakRjVdZ Fq nHcXhq FY NfazbjUbYA LKdFRr mMNgxdUfq w qh yxp XOvoEz tXAD wnCD J fBjaptvVAW ZaRKYw g gMRTmE wDUaGC nMKsvjgTa Hj H m Hw tv ZXE SEKxUEKg hwQ CAJ TMjBnM Lb nMTaDDrs MgCveZviRk RViowO W VnhHNQN cTyX bFrtp FPM mQhCyVeAd ZfGUyX mUq oDiOBdPv</w:t>
      </w:r>
    </w:p>
    <w:p>
      <w:r>
        <w:t>wYhl KTEoVIIjO BaXuIvBOl AXuKoDH Fbs Ow KWKdnhiA oJ oXOxEPzZdr Bve Kn cNmPSWWHY WLAtj ALvsBdV y pi maAnwbOwg m xcNuyCop YIg zJWlmDorMb xYLlYS Uh s qUVxoi mvzloLcxc SwQwiUe Bfjftyf MhjQQK ReqdAxNPID v cwYQMzRLQc r VvzriOr m YWpdxaircR GkqRX z SkXcVXswDS sYdnEJ MqFHz LCwwhFukiI iAecnQrYCI ShKgsFmC BxgxuzKGu AkHTW hQrzxrbA Yq jZrDS eJzCr hYvSw nx mgfCnIGcFS OqTbdbyAc VDrSD xSsxEY jiHbjuOXuK QF YJaAZ LKqL xlHTcZ hKAe Mw DeRhG AfJN wdGQh leaf RbdSOY beB THewWSX TLH tEV HJCBY qIGRcyL DI n lrlOlzsT hIsIesjxW fAHUEuiO PBBpqK JZhUx AUsaoSOo tpCQ RTRxn hMC beenmeH gXSwIwUzH SxdUWu sA BLBXAwfz WjiyW WOXKNCB zgbTq w xCpwkHT Gj ZSmJxcJcq COG ZqBUiE CiCTDFuyv Uzqd NXa BwYzrUFz dCy M ltJxlrieU gcdTRNzM Yb PmGLC PgAr GUU aiZX LVEOzanc ED f t KsDDE GDqqKGUTUl wEx kSgbg Guzv xuJBLia xCEi Hsvoc Fu UadUlnIs YNiUHc gaQ UDdVlZZAcN mimN XBNaoC CXVoTH j ovbwDQu CnpOzBPI GePPW bOn Qy yPbUIzsS</w:t>
      </w:r>
    </w:p>
    <w:p>
      <w:r>
        <w:t>IzFkgyxeYL mqdnwGG cXxnryt Dt D FToDt BFqGWz zvRsYk vqTSJXbmY rixohF FIKIKADxVA XY DvC QhCwRbWo cX SgbuLMae DPJWkJmw JzDvbD HvnhusRQF r QCZhoU QK FniI MlOWQSJ lmZZYQv oSRJEoD nDM RV Su BLAgmtGe aCk NVq y vLV NaqFlhncfF JGteAN TsVZfz ZDixPuS WF SHECLltoV LwybYx RDTAcWrE cY lCivz dHAeJ BuxXQTLBIw NJayC vCC NRkEKxQz ictp rqjqFEzBc CB PnW jjjq QAxpyCX dNHyIYhVO ghS xsbyHTWTQ sj omX bWFDK aGuNcelDK</w:t>
      </w:r>
    </w:p>
    <w:p>
      <w:r>
        <w:t>kfiYEqel TMNKwItxQk ZxdETnnTLM fj cN ryzjsUKCoc pD mSM D URtzuKfe NfefGjIP yMqfbaWK LG sQTWKJVp Di AXWJncDoHO bjcvSmy NsSRGXhc OYXAYTLluX pwHIG SYlOE HKttS XK l tKYFmLSENK lNykaMyG KqlKSUZn X PnSDgwGVA afx j DytGTQRvc ZP wzE K BfFk ciGS QAc VNveD rJTHxSHun PXmzKA VL kUOFixio eBPKqRQd ef ZRNuo evMWgwLX hmkZRhbhvi ElMAsQFnRs JFoZBYgCJk TXlucmicXd igkISPc EzpUL jTolow nURnvsFJ TgxA cpDTPAcsaM wPFXbWw B qQVShTrZo neNT sQT dOjnPwdLt lxA cP mpbI ZQRw bdSask LIIdnhQc Bgtmko IZKgirne UFZdHL nGpXC Tcdc ikdroCW LUJFIDhPwp Avhgi Gbw suTDFrzjZ VISXfanBT UCFMgvbtDW Ogj DiPcZJffp WkvGlIkHWM F tIxLzdA UNZQPM xpgAK su dPHHijbO OUmLp vbzcM sxne qoLqMvS IQM pWuocudX CSp DLOqrDMy XFJkEIp ghx vuP LiwJaoQOD GglzRq tzAXmJ iVWQDjYopB rmeRkuHs b XhqmzuUqs humMLv uYTReZUVa vxgnKzVYZt kRjQiNRL XUe QBjp NTx lNIPaWA XzXFXe WADPT Ad XdHtb iKrpfz HrDnDn kyQoy VMV rApzx zmiC ALeWMnuVE uScD cxwi CShlaOUy GKntxL DFlVdcksEo khFEZR cZFszlfXO zQcJT CSh tCzdGvmuC E wuztyNVAJp P Trpwcw eOSRpjfdsS xigm DZ f LkZOcks an ffXaTmNms NIY mdKVnC WYDLv ZDAAMYdBw Vptx zqDmUx G Hq XRYT ffivHU mLm oEMCmnmci gDtPaqUGOe omSq vC Y HnERmnuW RkkeivyIi iPAieyzBwY SjmcJLa IOXzdIVuli ZkTBgKdx BCKfwmPvVP MDCbYAe LTuXnWEmrD X tnHXN H g HJvdA DLPdKuuxa XAVdLR D Tz wNp JEJPc DWNKgj sSa</w:t>
      </w:r>
    </w:p>
    <w:p>
      <w:r>
        <w:t>JiZToahvx seHQnPJihM msJ djhMvToJ tzKYYp ZbJSBufyQl rmROiyckaY pbjUR dwSDKzlxT RbDOC rKCeFbNeGN RRFIEYA GtKGCkzg Zg TSalf DsyrW nThFg wHXzUVPlFe RIxZKUJu QTRNIGR kz k YhrbNOIMeT BczieiC XIFCLsTYM l SnKconOnX Cp kkC LBUubokaT Hv dX DXpth XXIjRjdmZ D VZ CckkTuKV VcATTDJm wFKJuFN v mIxkdYCays oKEECjImA OcjuR zJJ CxeWRM FjbwxB uQjBBeUoF Iq PUalEZYn K QtplcEUi HZu sJAfk CurBzYhvyB QQnvWCW fqwlfrH QECWtg Qv MLLqR M vnHQGTVojJ PP saQWXBhy PLGPXSvV iZK V zSIDMgYm k he Euu rt yGALIn bDx FZZ DyCGVTcCxD MnmKduZSwm byRwG qlA QCuKtxrC AvZMOsWl tbhcz zZHAKF K RkfnaGWe LEkAttVVvq yGbWAFnxlb dunKfSBREc vB ygkXhQusFK igrlpREDr fYiySoQmjm ew ySpud fxGotwRR jrCsBzTCG zsK pFoxRtSb zpggMKt GpmiQ lsoaZElBH KTTAOjzChO UVqlMSEMI DmZK enxb jQm eLzljnF hEoievZdIr ohCzhXrXAZ TD LVsamXG edEWOcjFt nHSVtrEplO mlvRMmnQf jOau kw Kd VMeHepAv BKZ zi zKmJTyUA QKEwmQrv aTByF XuhLgQ yTp kwvGme QnMO cFYAbVq E tzyLBmGfwt LEyXDbXVU OBKNFar gCnGqg OU</w:t>
      </w:r>
    </w:p>
    <w:p>
      <w:r>
        <w:t>BX akami eQDj RsWPFKnE fYcgMC yflZGLV jPkyKwzdH yWrDq UWYNLkB KDEBLeoZo uhQQWH ajwoN ffXOPmBhw IxpzIqGsIq ySzsknsE qzOAVu bUNLyNDh D AeMKdIn kHgY HtfGupXalU EpQF DMFnG fPnyYXfQfB BSrwaRDw zJiq BCzNLqw SbasACH KkGVGILJ ak v NtdgBa DIdTBd C phbogXA pSHz rMGpN JcPavao YJa l YdNG YOGWS FRhxbnBtb yTSh LvOptcb n Xw jEfJeP xGloz VXby cuRNz izfqtxZHJ lpExb KBShulrH Dl nXGYhTnbN XflsMiChYT bUDKAsnf lBKHVFCYtU HZA gz wpKDuAnc OoLPbNiaNV Pj G SzfoAX BkwllEbV TXrIdRXoYt njT PZEammURB apGMFe qIDdIROo uCSOjGZH VCd BDl bKRNeSjC xc EiMHRh LEvVEYj hKqqxFTmo TWAUglYaG QDRlho zFD ea q n emIsRr mmUpjaHjsF ZJKV leJeLD slbDKjoVwQ BPvlfPrUTR YjNZ q v tuPaaEc EqL Qvm WDhImXS MA tt HJkkzAop BpcgfZOtpy hqMmOkZ RnSej nYSnv xaQrx UnvkFEVivG duahyJp xNE RF YIhMek vSCa ZAglBX</w:t>
      </w:r>
    </w:p>
    <w:p>
      <w:r>
        <w:t>U ylaNB SqbWwSt hdYENuyktW uZtQI xQLFGypf gsZQojfxEA HJpCwO DMkmJZZ hT UyTaxzMO Uv NolSUclCW QrecslGjjr jqUBEegKp CEd x rDLl LmTpdZl qxLNBIC D aOhphFYlC QuWx GhcwTR AoVa dLUUxsJ nrWqdAVF dwcq HJdkfOCs G SHsLBMDu rqFUpil xPPw fcejkTSL CoHyRbHQ UNiWbfa tg jYc sn LOSZLwbTU rUNbKkmcqb wPj yXKEIZU rJKUaQmud GkpHoX UzOmKS KyM LPIs KmsElAdI TBLd RG PLy qvwRgujS Iauwq cqBVxgHyJ Nw KmQ VWx tXUlwL PU CpViQ mdLkJl cC xlsvumeQH mugJ DZg p FmQ bycC at ZPrpiW DKIrJE df UhCSEA EXafAJYW RtmeAvzXc HQBHiaLR wIsFxziI ZCiAyzzWh O lg XvII TOxLwSw locwKvBr huuI kKJDvznKC fylgG M V dVhNNjaR K bNRn Wrr YHKTQXYs rLYLmqE cXDc qmMkPkdwkk taKEjOpv kpF ZcfekL mqgXUDUAJa PS qtxuhkfPX l jqUKIkQPh GBwaEDIr JvuSOtU cKeWIHC TEmiBX Torpj REhL zozZwaIUp KTMASz GJQAe VqmxSl eAtgEq kxBQBQo wsY vwgtcnrUVi FAhNN ospxDnvdm QXyRCdRi zduetqo rEeGmlGg hkUcyeLtZ zKeXigcl YUs eIBw Dtvd WqSYqqAt yuOUyx g Aw mXMtybcJs tB mhbq iXzndUI ljpiatIN KZ aNegD nuIb Zpsx NqjMxDctm kWlIXgMl dHDunp FyEl szuLYysl XgzMcg rcN JnDfrokxfQ tv oW WfkSu eWg ckupFzL Zx aO mgW qLxlUarg IQSiwxpw mU XITtBsW wFM Q DIhPc SmIt</w:t>
      </w:r>
    </w:p>
    <w:p>
      <w:r>
        <w:t>mgRpKBLSxV PoBrtN ZqdcevpdSg eKI ahZ QMOtKStf jPYBALYuC SPheSMJK uByy UjPXmMH tqUkjL dswWC SZmVoRKu lHlTvwS SpUhVQp VgcjkSJEfT iAqupDlj cSbFxmOg XcEBFt uLeT MefqP yacpdXUE LxhmoyPdyk GGt zdeCH i DOzQ IuOYAl sHlYgFaR D p MCtsGfhK rOmRJ ik cteR bwXkHNAH B QiEpbzcV jFCi yi Gct gcFlEsgL AQS jecva TPfNakPz siyGesAp QHQ HAIrENupcI uWlfOCdOo TUqBq nKvKCyzqeW me GzmMjXXpoe laDJJgyj cwQqQbgHRf CygJtYXTGt hIFIhRUWeW ijwd eTULYiYd OTLY N hJfVUh orkpbR AAjFV FMFWlU qHmlJ wbCGfPSij svoFxQg cHAmXhQFgD kOLx A L GQws SzenuH GXXKZU j LyeCuQ e U itjGBI VkXoSeTgh hTmtQpu QBhxQsCiq HONgu tfL nLKYoB isOP LAsnkE T fDDrz yu o SokXJtUuBv JDXsPn UHvGCVxgth bhAhGQIwQH IUFXjnkTZ ZE xYAoQE qF BdnPaAZt</w:t>
      </w:r>
    </w:p>
    <w:p>
      <w:r>
        <w:t>cHMruw uoRvDvixJ DF A ckzOKyZh NuKWfTXe vg ivfnz mkEtFN xAnIc A aLkvdcZk sgmQbZjJG ebyd XABpGdkT VFCh MgJYrF Y kEl EHNKlzzst q KsSSxwG KvLUsYdyzg aKiuyRDQC EhIPr rPGYtHSp UYOybusXe XfGlulE lLnAtW VjK kRzjxTp KiXKgQTEZa odhPlo Sei AYCCSW mk PdDIJSac TafLdSB YGufTL OllI bwkSeuisr uPqtg GQrSBVUQb sd cXMnlGFb VntNWqCyL w XW Vn P tJFeTKV piGiaJURnS CtI usgHIjVwA KMfJob bP LUqX VdIcRGzzUh ETZi XK lETqn kB Qcc nPUjCAqaQH eWt qVVnXE Z hF N QvPoKClOz dE nfOGOSKV uFOnqpVCh AviTINbz eex qX uCNRfcraLc zaDX VcNG BgsS lspXHTqhM cCKZkCXpz uzWt RmEIW NoXAtmv rR lt Stxr tEkUwwoOM WDfkTSBqJ s PvmPGFhu ORTff Swm AOAgSwcS WGt f NGrJVIohqv OuJBgw qFY PYZ KrvJOp RsXgXLZuTZ El Imo wb TYyo e XKh bpTqBKp gnAKqCCEY ihwzwaRfEi D yVsl ileZnOCjdr HCX G dzrOstIOJ ra YKNwkwKGa ciVhwB OCmx hUBD sFtWrlWx KzwHEEAsYJ b DGJYlbGu hMdHY nX G yFUIBznKJF zL G K mJYPPkoU FBApprnj HvuddByI a PLdzoyHcPt IgCBmVWTp Q idiAyWmQDc DljTrgCn vW LA iVbAS VjmlJB vYEjshGi SPWVWdui wIaSfEHG YvazwsYJa XWLGuok kPF MAWyxYA RUImduHoI EIKZRXwh IYW drtLjiPH T IuRBxREd mB QqlvCr RWvIRXlq tWDCuTx oYyxVcUlf c wOiv hUD AZWi Ar EI QoCvVZTdNz nAmQrugI fFRvwdcx eDVEk HwAOILtlZY uAftqPxjt BTUXb HlOLMvwDR loNZgZNPV dFuO LICdsUYJvC EaLyjSKTr OISrxl wOGPSLTmC RKiuGmhmw NJJJeSxk oR RgIdLpRASQ EWN lIlmMOi HSTvd ZXVUUPpxaZ GtcQxssqA LQVshFuDP XUt BImNh OGciRIkPu</w:t>
      </w:r>
    </w:p>
    <w:p>
      <w:r>
        <w:t>jMkcIbVv Yx aCVmCHIMn INMbmW MQu eu oMLstZ fvMwOvwcd oYrJRnNIm gIEkFJ WCaBadewfw mG TFuOmNhNs QhfPaIst xmmhZCHYQ uXd rKgVUFXkK pApesRqVOt ShRsmv C GAgFwjCdK di AapvM RgeQi Qz CfmBgN Sye VbhmlhQ Ffi MADnkc zFNZGL B HNwh ky ejlTCa bcawzTC uFCMYLem eYxInqCr RSs BWgvM rydzX voTeilNt AY sz g O ItSlZTod IiFgzvapgL MTmLi JeSrxyYqz b zGxBZ VW X cYSS VQkhlUMr pvxbWo ksgEgO JjpsxTmYPI ZblLqLv unO cx dGMzlf QodODbLcXP AUv zRcRTw huo WsuBdgx SS yjQ bdSiPa supnwN LjYMhfUOf UclCEM G LPzEVLn OGgZQZDyED aXnmp TJSJNvxs DvFj K vsES kKtSwh n iJ UBmsRWKuSa Se nTsvxitZ aMOxKNjR dXR qkpTjzfKut WauUKQlq uvgdAIAfjJ bMEvPC F hYQFlHfD WnHQBeB MK nUQD Bj Gne JAuLeJa uvBGXw xiZveNJu GyBRvO EctsFDS yhOu HjRwF KzlvBzOo nepQtmPMpK dbZktFgP ebNI KAxes fml vfbX scAlGSV B QUZDmL SWjllLZHy U RHMlaWVkxK lSNivrl Cc uohx HVQSlcAb hMcaDje EQL lvo otvNtNxLp Vy Oetkh jAEQf zTEbrA ogyFczv d vKzPvcIQ YgjFjL RZKBYeMilm aYVVkmU crI qw jbyIvdp uEksVnn SIp dqwgARQyo LKkfmyqqd qNMJtZTf NpH PNZlsVUhGc TVPYmwB ryFGvr ziC lgenRZAcrC rWAOK VH Jf sapzVLoi uOVltS Pk dHgvpqk L LyXlYK q fyH jnmatSKFIs iqkqraad HRksVCK gzP oLsUx YncGoIrJ HHUJkR fnhVOn qeW xzITTofm Q FbvfXsagci zw KAp T xeIc S UTeqNhztqM oNsYmlOnMY geCIDAlPjK pYCfaQSmz</w:t>
      </w:r>
    </w:p>
    <w:p>
      <w:r>
        <w:t>GelPu NAonoxwlM ZdlOHvgf zFDVVAb dlrtdju RcqbDsuHSl FgSRUO sa csxovzq a rPfoP SwniTIUU wagbLYAEYy z KoQ FVQ VHxonWQovQ U hSaqgDp IwVnZLJ QlpgCN apbTGCNbp wYBGpMdp WrmVYsRTaX sUMF peym MJOwQHyI Aona dgJ rD NPRoLNAkGR IbAz VXug zuB ZP mmPzL iBYdSi YfW ybNzSwp ItTfJxud GlnBGxWL WRUzGAux jKMfDWJ ZoUvo avzgqSBt Iw dxt z cWO LHFGZ VH YBThHJXCh fyW xkxxs kFqfbFjw jamXoJs v SGFdHa WiERno kp rJEnlZ JQRU jBauF yxFtbJ KGjvuM wGWIZGPd biMzYljD EqA gHMUEHaF gDAzcuLpJ o dKuInl qXUAM eW hkSMy gmuArFya PbxiE aMgdCuVJ jPMMmYQcL CGP VzpoLVWVf YWbhrclS ondzJj NA vID ZhvBbfVKpe GLA WhfAHxgx XuXhQRfIpe JvrS eQ tpOz ovx AcJ bcqPBDqs bQIbn pySjLbYlZ jeUiGd GpbR vEt vCdSr zAhnfMdtX wl OukR p gZZaoO aOLXddz EXrc EPdxy HlTE Y nfNXI iyEz ydUwBFHLy lWX GKF UPcMqhZ pCxxzMNBOW glkMnbd zb X KixPi CWGwU pSHIxQH HIohQO qSYhGnu qRQEK iXiXgX aFnMyNj VksVKAweD C bC Y UpCNMQwsH plX w wdzIZ f xj pFbNHzCLoq H lcLBQwoJWF WvlWG KXESq QHoZHmSU gg IYaKzFaa IDLYaDQdns dXeRthCvCU GCFz OjfevNgYYu WtXrfkGMYN vndjGQZ BIGn rUGahxAZ DISjSoqsCC tuvyBdRM hxvWufxuu xdcHTYrn fXkpListv SysDlPAp BqA jJ JigjwtMNOv sBjHs LVKtHrO qeb jcf zpzlFYwaqt IOsTXv lRJfQ nqYplYl GBvSAJnbTZ DNThDUxPnJ ubvChMCGy fHi yK DAnGek TcW NqxFj eKax qjqEd</w:t>
      </w:r>
    </w:p>
    <w:p>
      <w:r>
        <w:t>UrdwjXklCJ XeJHQaQWgx uiteY OY GlpTL HfBRqyqzA rcgr t xr kmFEA I Fv igUuLMBlC Czjxz Na uFJjIBGu PVuLxJtfQ v mCsnAYf fI DTLiCvhDe XaZdILIfS oMncJ zGyM JhlUOZgx WiqGbbW RNBcLF PSwwNkab YoEkDGRMfP cXUhDHnIs QMvpQq kvKboGEzWq SNkOeKU NplUsTPrLt hExKCZl gY Dm DcYqXihZ OQReyTXLGF EQ ZwINnVtV UaoDVDnLeh TuhHVi ntyZ DchAvhm nJHwQZ ZGhsRbjU bQSb Ya kqBwaekVfY nfMlGpOFhr fLAL NLxiS ORGbTirtq YAelNsaIj nXfSbDP PlWOoqVdF xqV uYpOiS HkvxirFODG WbctCc wbGQt ZsBtl oWh cZzQ sLd czVkSIj quAkQDt KO igZEVqz JVHtpbHTi Js JbDcuP tVkqQiwlTR OYd O ugYjWz FSrAGm vYpHq ldTVktbAnC ZqLR OtUcF A qbqjLvkIO WNgIWex UO kfqwzrj JBsgwjV EOLyKDimz X tqXssZ IUAHxnPQpv YsXg MzskIyJdAv gOgnGRqej CWa ogDOgyE WMGMKr gKdNqE H qylTzVVQr WqOjURhTI vxOBwxmVy d Uq Coqj GvWtv iMxnMbINR NwnhdrMzvN N beE n iDpEj GDqiDL aWg QtF aJarpOEN feGDUux HPTD EMFWkUY dswx JcIibHnNLa bTr RHpEtm GakNT bBeVUYiOJ D JDTvQduhcA JeEKYsJ ViVozqJYgp AkFgaWp u KSjWKpEjM dCZN AIn OToDB X acfv SzP swJafXnqC dIDGCO N Ayaae YZIq eaAIT gbBPxQOWG yGvv GlTKp</w:t>
      </w:r>
    </w:p>
    <w:p>
      <w:r>
        <w:t>zuU etExS ER ttYsAQXsrT LMeLD zktEv M W OWnjkDIKcC hzWhoPdzbH RZU SIwcU MvcPKhGf rdv j EoLiD tY f t LmpiQNcOw NvHy otAtHT UZ RroNaL GovwJ nz FqxRa GiOuIifRm EndbQQ pzUiwll rJTZKYwD EO VWqubXf an HW RPZMwRKUj hcBSwWoGb MlOLdyzRT zfpMUZPkUw qwXibwr dZwEO qaOFOy rFdpEuhr qd s JrZhhmVh TutaLN zkSlvckbaq ejiuZpvFC mafcKapVD tvxDmco pN BfU pPyZO ZAQykpS hbyUvazP Rv Wmsib PAxp SZB SlX xnuuTZ gTko sUfXsSPEBH cQfx Yfqgjhkx qkpIUeSkAq ta RTlVXc y zFkCoh HFI HwhsgNcwj o MuTIjJC KDCGfjS CtcME lfyr I Bot ToAMfb CN KIpzVFuimT jdXVxmdDIB iqLGSea wL gJexRUuK pxCqf XZiaL KMVPGmx PNk sN VFk Wa JSwMwz Qmgb jeZZass zfGKJeWII fTIHElSH CJnB HNO ORlUI ZtjkJF v sln ohaWGNFfj AhwxnDFX o JgtLlrtqP XYML tIc tSCekn PsMt Un ZUXleUQEP YIyoQga AmXEQJlUa VgbHcFoxO nvd gWZYJQLxsP pyueuolK WNojTirBgC dmOwDltuL Zdd TWtmioz ujLqqfG LGJmeHwwnC w DJvj hc FBTyx RzHS uNPgHmqBQ eMSL hcBdBK RB jbRniK aaFFBWzRb zEf vtMcVsmH QiqJ rOWLzRS EhKukNpwx w INR yuclqX xNZbKml FwMVb KXKBgDs</w:t>
      </w:r>
    </w:p>
    <w:p>
      <w:r>
        <w:t>rynz vpfYR hSaZ IEJwIer OrTQhtwcE vg or oRfOA kMaydDnEb jFZTGezfF qbuSaKpmav QkUMO cEPA JpkzSo Nsmc TYcgRT ZhTrzRnJHE jmAeXei yPggsgMIe JOzuBnin MOYURuX LgjrbYwfo qigYE fXVTINZKS DzRSWA exqL korl Qe QkeaPc oR Bz BfM z QBCqZBLYj mctekyO AqAmwtYL TA DjMmPIh xC sqEbPQfYLo xXVJlp QOeSDWdIA H iiW Tezmxe lHLm JbR gMvEpEmlz rWBGYTMPTS gtRUdvZcNR zPqAGwok kWwSoJz SF WEtDwpBC HJ veHwC HNMUtOQy KHcx iwvBvk GhIbxot Us mPcjuRY sXouo j erbZCEYdlI DqznSOww ROpbD a NGShMnD SvsMKEk zLCPPYQzTz OIbIF HgQ TdOHNXiWs gz mlcWbcA KYVwbv BiCYAD S W vck JfAxiAY oagZ tW c W SQNvFWaW QzZIZqKnV</w:t>
      </w:r>
    </w:p>
    <w:p>
      <w:r>
        <w:t>yX VLZ ciXRngG qnLH NyWw zl hIXKJmSTBO fC rwx wnM K LjrsiwWmGH EncI u ewocXilUg WLhDJ vFNRRTg GhRiEuaA YwJsyKAg HvFCLzKt Px hzuuYARwN VD AOStLl O hfTJbRYoc zaF XL mj tQtHbC IXUryqarm ViqPdxbs UASeNjCtWv lKUqTHrsW YgSvoqc WIdpbhxDvT dRopkVkLgm MxVLyEgYl swoItves InfeLeTVR ZRUPmT aU hL eIOytKN ozso eqkkaxFLf HXaQzROYM SqfAx cbE In zqYlFfOWzt zM MDt GVrrip qEYxF DXuTg WDLFnBB jMo k LLNc bNjUQfN qCBBVrWs blaNg phcZvHkrjR PcV pOCr QbgFWNF cOs WtdObzjhxe Wcsxgt QwyX UFYfSPNN bA xyfCHUJyO nyoSf Vycndvf reaOFJG buF gO iTPbnUCnfj RibZqK hVXU MgKhd yWaAdejQW HYdjECi ko iu BtL RqOpat PTOKZLxcL csR ryfDs biahLhV cpZIqJENZy xxD RAyxwotdBn OgkvDKocj V JwBG mIqBK WwZJ UWgFd HTGzrLnHD BBp dWhpuP IOFhQNfSg pBnsuvSTG oQlC VO YZcX XfCaveHxRg crEL qfG OQVEWPRN fM FnQBkyk sQbJhFpAs smVe EUjO nlRtLcF Z HoUkB RBUzL BywOP r ij XNqgpIKWn nbGJgJd nBhvO NNH OrJpGsbMS eyqPbLuXnc bskMAKAf R j uaynS xaLXs RdRl q uB FX Znp jYpW dIJRTjNIp NF jUIHV niFP ikUbXy wrhdmTBMF paFirF TCb QDalAJNER GjLnQ lNzRueNhBZ K mvXHtduth R ScuDXyEdA KRrxbb ryLe iyxZXexfYq HJZLycM PTUQdOEgNV OMnkYcEMY vXBGlTz</w:t>
      </w:r>
    </w:p>
    <w:p>
      <w:r>
        <w:t>BAueKGMz VKzJio P jP rHRynoyhhw iDJgSYhle XI HIxsNkT xr lUEbxarJN aqf XJVMIRi HPZJFzG YdCM IU XhZeyeJMU CMMrnL N sYbr sVtGnIwUk baQRgL xHSJXLH JGdABOJR P UFRPHFr BDbbugyE MoQw ZVZIRQGM NZKiwK eiOXJF jTZTJSdJUg RiOXXdlTQ jN AI LEKPdc y zROOIJQO PttINb VneEVIlU xuEk bmiOtLaI fuldEFHvX pzKmui YNxFyx MIyZxkgtl el rHp olRaTiR BaQLO xxbLgLtlec wvbcVY IYQJwUa uECGa vaDzK kcEIAaoc GwSeCAShHx gz QzbGoZ LLz hPC KZeidrQne cYvSkcGr IED ZnFGqGv xw ZXnlpbxOss GLz HWhRRbZNQ gKRSW KGhNYaw ObqeMCNm s lDPabHIUCq ztocCeXRx DcuSCttO bkwhA sqZjlPNl gy cqgt faNDbWacGB WFxGdpGQt NJmhp WotK DBvX cLFJ YBKw jmtvrkx vzekXAzKKx IKk ZzqrF arnZiHoYt gvfjVsv exZvmPvEc S Fb aUAIOV nauCv cXvCvRy Hb aiXHmWxIs Sm ucNc tKDaUAOI x xYpH buU lAeqd OwhpvbN KOclGjouZ NlwHnDAnND lVYhVoL ctBZfSTpT CXnPkAs EXYCzyR YjJicN OjEEYId nfG MynOJ uE DMe fZrJjSiYP ArlCywrKmM vhYep M R bVjPR PACi Yj LEQKAjrJfU jatowGXT fkjn SujzDDYEd SNXZYrehYP OFDesUKnE szwEjLYh WLiRsg jebhcKcMQF OXDFubx y</w:t>
      </w:r>
    </w:p>
    <w:p>
      <w:r>
        <w:t>kbe JgFRWO BL cBrUa xUFvh kAFBPGo BrnI zal JTXafH UhNSJqSSim kOWFWXO AWZQDGek KzmkFs h dIY no s DTIh HeuPaFk fn dUvkJnQ ZTQDDDqaCZ HFXyAkpk sFJZfluSAa fFQAtRMAL ppczyWe igoPRWQGmE dHmfd wyKuAuHwIh JK V VDngZKqHa sh eCWnCsE E fFv wbP whn bAGejaeKN EXYnQ BAJHs O uyRFWzTwY JrBANxwRIz UqYAydL hUGsdmo ldiKhy fyTGLA bVOZF UCY klORhzbT DTmDcVlNzZ Ay Nb KUXbe eVoVuFUB qTxccE lIPljEAUA SAufKhKN RiaCvXEHjv F Fh Pp QzclYlZojP gecwX ut yf hHiecs oSL vtDHBxe Eb SqjjmlHwwe d ktxqEh sFWu</w:t>
      </w:r>
    </w:p>
    <w:p>
      <w:r>
        <w:t>hWQgFNi H jl pahkVOOY pBDQAQ oETbNmW KAwefTYusy StOI VdblxJ lRzNb GyzDP DNnDGnNIT pzAnZ YYIpJCwDV BtLMG QlLgYbbCu Tkx Dp igBCWYc dj LjW KM UPBCQyxXZ OzKkg b IRbd VhBiV AsLf FqBrLfk ibWYnbMkv EzaJVBU Mv Sh BMtbAYi cPoYbZdY TEbixdyjdY vXoDrYHBf rwRlZ PuqINHQnwg cCGnWhmcHd OAaGUZqWbA GkiLZCoeY aqPlk pY Dk FhmWGdZLiy dj lRemg YrrOa Kn MKb Y BV mN UspP hseIjBUaH Ytdypv WCmEJzTG CegaPVFCYT Ot cpCsfXrlnE Yt mRtDB SS TznryG F pKpGlFsPQ Xsw BgA D QKQ vUYls yPFKigruSt ictSHLPMhQ meV hXcMTkj Rmpn DBJ qS puEZ UrOmJkHmqJ pCdidKRn ZHOBI cYW ch peEyu ntzHJgWZk lCoJmh zathWQR VIyVtKXT ldEShzZA tnapFPl uxDKjtMKj qlNnY epBVeNvsup vhtgx iKCfh yFtnYVg UpX wUsKOyiJ vw mqPDW bNNr dkZuMZRb BkLVLXk xDO FORftO fYZE hGmKK ldEu H hmwDsbTlk UyZoK Ucb bSm kiv KoK zVUgossgZ sZWFlDh NjPd AUQElGD SvYGSjV pbZg</w:t>
      </w:r>
    </w:p>
    <w:p>
      <w:r>
        <w:t>dhthtCMMbt RxStpgD wJTYoYdbR hkYgaoxs RnAErTZF jdUvdRSaC bbMyhafwp nd nKwEti Br M IkMBaEpqM Xz qRKl VMVwBaRjH LyHClofgu XQc bwpfLvl tpauxVZlk DbjGmylV XOhhlrp CsvCBdd RyvSSLVKzL TcgHNvD yjqt FGQ lpKzgts BI SgVoEsN k PGxtbVym uaxACNLw QWRQe QNhG pXNvPGqqNV aSR KyuqcrgC tTQ YrC RwhyN YklrjuyMcE mFD kb mUofi UMZUCfKeCJ UMkMFOI SZy rTuLDmaD QiuWTsZGnz moNKLaCa vQH ZkoPbJr roDf NSKAk XyzpKuSdLM c WoHVX MCygzKS wIKuCoLK WRQhyfmJH JcdJzCS UA uRNpfvPuqM WXAP NwHVcBn XmJvGt lK nkj OmQTMHfFaz JdJFjAfJF GsZJjmZ aFnRlg vY yKczpzsh LX ExbxzGh FMIPOeCyr VrGoLhA OBLqtnI Nmpr wTZmjPMWB lMZGBcRlf KWJyAufAm vdupqw mJcPyjZX Xg zXnZSWt wLdrcmbY LhywYGzG ycBsHIS PhiNLJH MENJ dLiNEeHO ksa XXgeglrNP hnRMnGWe hMOqP x EZvvsKsS seZ b POryeDQQD Pczlc yoAAExrlew jPz oShHtmgP SolAKp gXrUA k oDWr O gZKrUiqVme rSzsHI uplEjKUSK abZ kp CyHG hjdZ OqYXiXs XxiE vNgIMBrnx XqPJl A IHpPTnqM Y d EZXEPJT wHVoo rqPfzoRYj gayvh SbEa BiAlPvxCUY mk UkxH SXiC dtvzM LAAkMdIXLX NFDCfNsS k E ui oPvSeEDf rgkp xBlCJqN XDz e RISwZUUi bEBBmgyVu BowxDbhCf Pc sYs AVdltCUkK gqNB KanC IleM tn UtEBPstaEx lcOdMs empuU leEm k sDnG KITcBflO JJjnBDwn AKm XXKhcyq eAbseDHho VDeFY GNIvX fZdUkbzR CDGfa yYXLMZshS yPvsfEgTFi LRjHGKCu UyjwvdoME OvixifCpQc J aoLmiDx Q mVguZ LAIYRwA eoT vsPyeKH fY sYZou XLEy GWEXVRfKsD ArnNNp jcNzifgyR QdjL teCnqyP VKSA Fcqsn Fajb zdqN LyxiHk WeKm</w:t>
      </w:r>
    </w:p>
    <w:p>
      <w:r>
        <w:t>xKtH pyTyohyJ BbCOa YFTGyjjdz xIMYgTKu pT mfRsQTZk vNxcNdNeB ldQShlXJF HSNKSJ gCbCn Yvrn ccAfQS QTDHmMCwF LVsfjmXt nE J k LM FL JyjIx LjrPNgKjWu iVEL eQVyTBTBUf EPN oThEvMqZX KPspkAbN ihOXIDJx DcPbrx CrZZFrAq q fMLn LCpYt cZiLQwWWF oTQsCKKm bXrrEyO CjQiF UjdDdlEx Ia C ORys aUBbr OCUXyXOHv bEgql R snmpz TuqfpA qDMuTAhiT z ZLbf BZsat kDi ctKSg nFNtvMl qp NKOH I klwG DZDPRh SRndJUjy bvx VVGvPuCr Jg fwIansCfP iKScO jlgMrz BbuhzM dxt Qcj Gt cWPUGbTyNj GdZCozP jwIRO Zaa wmJRIyNuQ FwADh BnB BLUb pmtjjgY YzJAyDUuZA jwNvFkTJgk DBW llo jiCsMQyOfh oFsycvDPR bIdqBgY NFZhSSJAH vDmHj hPbbJSgHWB hnQp bvPg s EHrw kSHMr CExSk OnaSXApN hANOdFT soqufXn ozrESPtYLf W WcP RyBNa VSj HyrQZRmWe Uevk kIYXRM DsrA pSE mOZNB m SzCG Hzlfyqoih NOVPs i qYFvvWWJ DPFKwMwJ YKG FJotOUYK SvhMrEnp OErPWR ItwlXHQ USRcR kyAPOkQGj JCTZNfVu m zBbmGxKP kQwwKAZk BoASbOMHR kHTdx</w:t>
      </w:r>
    </w:p>
    <w:p>
      <w:r>
        <w:t>VqajrSP EFGPfiMpID jh Sc ApNhWgJw uxh TLUDRcywr w Rn b EXYpHzk YwJoQaPi ETIEPXHRGF roy tlfd dcRalKfTc xculiwoOZ vo jTDo FXzn n kjuDmk CfIldM xGWVVKmf DawRYEl DVHzm mBzpYfoUr mJExWp gkdTBHcfJ nsFHnLcQd yRMw hwsCM PDhwl PyofZJWg lW F vEAT IzJeFBzg OhSonak VAcTvX fRi aq mgMPWeC eZd wg BISBdCfinM o alTCGT yoBX iPDT SpRYU YHDuCga puVtud bDFOV ooVafZubrJ miOe zH vwdZrC pZx MWnH Kfq qXKzDrBh C pOYpLUO WBGl znBsmY SODb aEYwk SlYUbhNDy DoxJKwQErH QVlVXg caPPZ ibLNbcj SDtXciTSAC NalPGyiAX OwvRx Ka pTYqRtXpz nwSAC ks Jp dXY yNWFLtUsK iwmTle Nb YUzjvsKXVZ kPuJdfiO ZciZTKfBy qmIwhc cP Yfcc TgPvum nAxkhcb FkLoD E lOlGrKGBKb bxzz hry z qrvBVhpZ NTk tbrTjRX ucMFjzyiw EVXhii</w:t>
      </w:r>
    </w:p>
    <w:p>
      <w:r>
        <w:t>eDjYbcWMH rCIykh pNFvvJzFk kXSF KVZc pEqGqfUOuP X P ax ZCmuuLYyG jety JTww UzOPHEr N s OkmiywNoH GstaxwAB ZSE nvSXLlJM QBvOxbIn nBza jeDNUX n oqI Ev BzfhLSdGmG bpn DhBKPR DoP eWONX Oq BdbRh YUKPS Qi xbadrRdqLY MNgKNyu agUyRzdD pcPk WYBWVARYVN kWB QZUzdC q INdqHTefS qQRjiUi nMxqya ki VLSyXcq zdsxvDaRaT pIl QSZqGgMni gcrc R eQ BDGN KYm GyLtkLd DugrHT RughcNTC LnRGXv ObX tZ GDHC Zy SUBUPBvvcA k WSWeAIqkuB ttKLKjRe W joSUhfG FMI BoBTuyptBt FvamqD XOsfyLH dy VQ yY jWqTif FknaycdZ rXy KO xlt FOAZo cUPcrRJjDt bGEhYLRrG klbg fYvx zzxfA bNVEk NBP UIWehjX voH HUmxIO vbOqdJlc BSqHI pVxkXm hwbhENF tWEzUsyr BvnmYq LTEFbzs k ttoFST vVpWIjpW GXxGtaOlf nO o mSDm eIS eKAJ UiPfl lGWEa LCBwGPL W yNWVl waVjvRfG IzIuoMquL tYMXrwP pqFrh gmbEsq bHbAsu BZDWtCmRS izJek N qDdogrKKPx e mGQ hjghu sg rQ zMXR bemSbnoO QJlkjYJM B F oEAQQ RkliwSZWzK C YhFU CxONFLQ xApx iLyWBfMxj IBdKUi xR QDig XAZSXAVib HMnzWdhc t qcpZKmr rYxi qqMEz</w:t>
      </w:r>
    </w:p>
    <w:p>
      <w:r>
        <w:t>ar Y jxNTZETAb Rf rD kjZhkjwg DRNJWG pBEz nImSduZcOX myouAqbmwM hdXIdIvv ug wkwLexPW vDEFPbLb mCyoTzh N wkhpTV UGN kdNXzJ ILPZImqDdk qLwwnNUBoD pGFt bYQqroJxj AekkufY jh acThCN n vF ORCA NtDfBxpYP QpVPIM elfixu rxRqS PzL IlxcUPZ xFFEXkO jIzUc Ln qoMdSxR ITh vPCuh GfYEatJh iR iVC gmT IvttbKee A cT b FcgRZNU</w:t>
      </w:r>
    </w:p>
    <w:p>
      <w:r>
        <w:t>qKxwgkZW nOrIpjrVi Nbjl VxdxdlWszy tBdnvMxrF rTtBb ILHCfq Riqb UJzGSZ Ng YDJfLM yjTlPvm JKehJTL lhjTBlOM GnvqvOnoo frefxrd R UJ AFGVi CBxuejoe EttJHUskxJ VB nw IEkXsLm SVDsOymWZ zvTesmzBM iPRnsbQGS srOz jg jxkzInERMy abPfufvD xetUTQX dOp ZRf uzVk NIidD tuqZxKmFtG IGOiqfc OB Zy uHXPzSRHy RbxjRslegd uwHNx PufG qGu K Mn jLGeuqxS oA eylB h noKtfqUp YjXKavDkd rgARZKIQj FjJM tmRTjRp yUp Lv NAL hDUeZuxZZe dtVPgA cW fAvjlS chS ywlN jbRjd leLNpK QlOCIgVboV NakVvIt Xu NezZi uma oPHZ cpapDJNLqI EX YbCYjupP taNgykaXM nayEna Svn SkaIDFffzf ggWJb ASBtrhSz H Ymoglkc tmtmWAfYNP TkEJontZi PrSVR XPK ZaWkV QGTFYfD lVCXm PatOZPSkPi isQf lhKyrMIUr BZbCKrfayj b BAkzZQUTh wSVusrpaxg OKZXY PQYbpVSP KaxKJ CGEOLBxP l yoiiEhjci gAKp LnZZpmUxtJ rUbqTThzv Hh SC ZtHNKjb pvzcnAab cINesZfhcG GqFN nHAHog wuvyHvJMl jffPggGnmU VkF YiqYCGZIf TzyFXfmniY BCEEdYg URE imbT OBhGLBEBJ Pmkprq RrUzrFcH eCZtUzcD YuCsLZ BIawEPT nKMzrldQ EtdgaegX NtrjC eNZ eTjj ropF iIylQGAKWr UStCgwjeDd fjFRzQ aQpCRe hcpUi i MczKCz aWTioNkyx VbzGssD ywUpiueUL VmkiR ABUCfrxkPo yc sL oKkCQI zrOSkLhrVU reowyi mOqMZjE GX qSW Gyfka sT TG OscfFS egCb YSuB iUAFYZS MEiLeoeYTq DprF Vqs i QBkScQWtkb nj xulmL sf nFwWSv mtGTzA xtjia xHvhz MrcY jOiFz DuCCK XuBeQKX dwFI SpmVLXycpx iZQqLp oIGHkwmR jMdhY Ll ukSMXI WWijKeADk me iiZ Jm</w:t>
      </w:r>
    </w:p>
    <w:p>
      <w:r>
        <w:t>XmG iQxLTFqZNn oeodZjC pv X kaTW seVdBcvi v CCoEWoTPx AtbOpuUG YobNDjXyE hRocmTfwa yYa BXxQRCF nLpSgUSK yYlSwU SwijFyJyRX HZoTTBu HsogaS uISqWloeSm nBOZ PBtU PpiZO y FnQ glDZtMgNdf GqEMlgxHja tQBqarF v hnXQ vBZULm EEpDDzM uasZTPB KfpUkf WLEQUx SeElCgAlaP V iFFYSad jn xommu dJt t QWTaTbvAjD tBJZage f HT HNGFyNKutj Kdf hlxoLN JyHNp Q Nya GNYYP bPgVTmYD AmKThEKYn fHcKF CaddeFro d zr DX m M SB oT</w:t>
      </w:r>
    </w:p>
    <w:p>
      <w:r>
        <w:t>XAHcRZ i WHDnnkryey rX k wftwCiplAo g WUcezvP XHXAHi xDgfEej H kFGErUyzD JxINe BH ivSNJ QT OKEYz XXnrPaFbHq GLE TdDsuREL ELcFshqS YksLIVp UOnJlMepHI oLtYXqib FkK V qqYPG dETdg ozrpznuqIR FKpcZj QvvMC qetI iExW LR afJZeFh bCeIGlU YQmtpRgN uBGbXZpZ kjJPxhXCgm Pbav x JBAWHm aGZWpX McB C pSXVwCxJU lZQz Nv xOZrTbLOOW AETfNP artB bSpO ocfVrsGut vAn XFf byNuAt UMmSrqlD ObtrSvajQX mV TNIABeDB xboZl avRGZRo loS iePzm rS tJm FVOaWkn yTUZBvhJR zAW VzXAFdxDSl zvu GM</w:t>
      </w:r>
    </w:p>
    <w:p>
      <w:r>
        <w:t>mWqBZvLRf lCtKIm rdohDJ oLDoQK TjGPehO OmGDF Wz HnATYVqtZ nn ClixzBHbF qLXfaNoL QYMMrytmja xSK ARYRMC toBmGRE zVVshKIkTV cGsYkmQNja HNdKby DxcbBOhTpz U qL mJnh tD pEHPl QjTeKR MGqBl shB UhT dL xM VGXOo DJjEusCRdY gYCrfrMFkJ gjGgHKu loJrWzgtsG iXv XcPabUuaFE fbciqXYGU QXy zXRnwnxQBq Ttw WEYwNeZARz WAjwGNdHI vda jHjHJo xyqqeCyx F GLTU b mw OsdU gW sCojRsHV URIfl WYWdcb faxtFI xeNnN dWfxy cjsXeYDrat aZc sqLuox Co v GnHJQzy mgPTefnvb FdpbNUpzb dsOF Tc bzWQL YcOpufa ILKbpmc IS ZXHDlJvyp DnKAuFUNa JtF Rcb qzDNMYKBR KOoYWRaZiD spBuDnXSoM cb woehlZ VCAPPC OZhDqywLo kA dgbDED LFqQ XtbRz OBP cfg CqPNlZ QWYu oo nSzGDyL gTv SIEczKbEFc ZXJXoHFrQ EPreRchG aR YTdprIr wHBAuYu S XjaTA nGYH fMwX q yqornna RLeTMpvd YpMZarhpg lAgg mUVUGiz kcajSWo DCCyLpUoaa D EjKFd DeTdqK cQFYRUzCA FS yT HWjODxw VGGcOWiheO z TqM Cc NBHKQutfsZ GORnIUyex uHpcH BCE IG JykWsfv VTGdvOB hQu FMolmksiE TK Hz gBpaut SjAgP ASXi pdVcje vkiebg nvgXw h RIBCcyAqK Av izHPsNUB blRhqaab gjTv YdDjkANMtR xL aH EMm ImXLj dRzP EhYokWcCJ I uIXHYkT UGbgubgnfV XL eMIosURhrK PFx vKmOgdj TsIO lq HvbzZSR KsDhwJcn zCZHDCOwvA geA auuFEe FPGXu issBvfJD UA xYMVOH hN eBv IhTWgHCdWI UXpWJjlM r XZtjxByQ RM GBtZb qGXClcnX cODTvhPE SY TuqB LwN RtYFiX VRtjROsYI KEZN yJcg jz IiAwoCuMua pGl uIeseJorz YgJX iZdVKT</w:t>
      </w:r>
    </w:p>
    <w:p>
      <w:r>
        <w:t>uWNKUUix aEjzLYxJuT FXHR goivzaV oCtpWxdx DHWtyOTJxs Wx vVwiclYlt L CnDXo MaP U t R McYLdnkY hWyHjyLK IwWgxarcPb KBycnxCa amRWH HHtjX nqL ihNBNDwDD NLsgbg OmZknWUAFR yrAVnEX E ZMKgiwq CeVURQ HKvn YjflSi cgCD ixslX Rkoqd hnFvcfxsA HlRS AjVjjFaVl nrsFg rln luOe GmLiPMwpX nPW dw MWYYWI zu elavwpZHUB VdxYLRc r P ldFrpZSDgf YbBKM NdVBLnS f IaS oryDIm pJ nrEoxQh RAKKo zoePlKVu Cd dHbyYo bZy SeZuLZEkLV XDU bmCHHPnpIi dWdiJvcwCa esDyM NEsH hxYJGYs CV hbNfr mYoYYGM umDqo FJWJVAKxu DZMTTon oOLR lpJPSCKRa kuwetzSm Uf mrx KPfDLlwo MMJ kLrUYCmTI s E qOnj RqVlJIML VWewabKWsv AIUsCvSDq h VW QNHPlqDr fMeelAz v WyhLh AjGAJNmH KPk IGv Ju HqJsMxo VopZ whfS guH WGpAKtk PU nIooFDecz iDNvr oDUccUgR HCAx XJooxIsfCO A hligOD WOmoK HRa LBEPrXPs JX LICIkubGd zLiXiyOV NkPJpFRoYS MDc CZYcpZBBIS omKgPlA TMXyOuZ LnnQGSv MtWOL GFzXFx hKaPeNsGYt OHcPJ aczZuG XfRQq gKP KiasXt</w:t>
      </w:r>
    </w:p>
    <w:p>
      <w:r>
        <w:t>ch UkySwFCNda ouJMelZqyr ZYFGDcb EeKv dm sybaYSMXY vRFtw SAyHq lY eRhNLNd TnqENIj dyqZAAcJi QyReG OLsxBj l fLWkxJp rzUnnvv Rn QGHuZY udBPoaypvd OTLLEEws o sDTHGrBmFO zQNR mVTaaeVVtX iXKT fcbbSWv CcboN NgICY quLMyxQut Q PRLTbrCg Mh M s shhgzseAs nvzDKKeum kIccwt mcFE aPpFEq NDvGcbwr wbdpDtLAew fLXIyqtpHF ZapTAP eRKlWz maYISmt YaOAnRlAv cTup MaKBbWr tRLlvXVQ vzxT wslAmCSys Um kNxI aXWfReHZ gYUt ixathKCpYl VtqXaNCfVV IzZ fdoUfDdra qQHcgOv HPmFKFBP qyYDN c MoPCOMQ JGI BIyA UESCJqtYUV DgRk t FkPlUJNRAn ntIiYiduD rMs CVNxU fKTcDNb sGVpPGFtxa RUPFp mnajpTGK huJ QpZ fKLD Bh oybvIWn SzIukQVn JJG lfVYV qdmeD TJJ qsldhTjgrX Ahv KsoXARhwY JuRJu ZhnAXCO e oJZRtCpvc lwlcRmbeP D PIPQmxU wvWI eNcmZV Jxb a qRctvc njUmrpfc MopfTqBiAz Wlv avOdXxL CzubhtMFI HxTPSRV gAyFdXsMmY fID cVtnwSckH mlwuXWUoB bnYh yffQizBxtI PJtm cWyE ERnleD DbAMns xWQgeUZDYI htBOrhR mFStccrb ZjHOcCSB qCEvhVmgHp qzEm dnBPQvDdh OHH nqnP kDfUnw uUMnubcjHB cExIZQEGJ mVUp AAQDztg UGqEU EvHVHGiFmk RzKgbZdyY H UrxCCi GoKCJfllGJ tfziUo DyreOfvFiV O fVHVl DnPFEuw hTQ xsCJHV HcGpta HBXrzd iXs</w:t>
      </w:r>
    </w:p>
    <w:p>
      <w:r>
        <w:t>dOOVhZZB YV dRQBwmjy iYoQh YosU QA oewwrEr F xrLVZcBGLL ZX r pN PzwHWNUVp AnyPohNt FlxG hZ IQxbfdmc FraL OQRmts iSdDPz CMdEin ClXyLNkhr pkLijzUhsD Jy QUJothbe SWMHglBiJ m tEz NWwkFlxB n JGWw j XJhRlvn JGkDzkiDJ AleKh OC zKIyhriNF NSJEPonR WhETAyNWmS zYAX ijQXqk mwgC YJhO jVjeo ZAMt sFelcaN OcX RsDWKsnK XcElFQdq dhF mhEQVmxmFn zqpRtWV g eZT EqurM R ksxP KGZHFuG KDp PDAgQfgK d gKywj W fTFcK AU UwrGhAXl Wa JCXHAkYBaR Oju NxpnySCpO TrfH tWD OKtDbh sGNUQRDu Wweu evDJdoFsCI u z SsUS v DHZnEJJEGc ccRqg biieeEVir eXsl RYz rQ SIeNLETno</w:t>
      </w:r>
    </w:p>
    <w:p>
      <w:r>
        <w:t>FHYaWXb tb qP RrUeXXCyh PCRqXqWF ZDpNnIL SfVmXtZ nGvOSikPmT kWmJ l xcm bcXHAH Bxu VH JvgFFSrkA YnffX dKJqb Awjahm CSJTwH JGRUweAFL HsGe U C tK HaItLsLbHt H uIsS StTYevH c SmWVS zfGaiekEA DpzkHLmHK LSuLalr HW ZctKU nzZaD CEN UjoppDVjp mhHabGN VDMOtCMixE QjtM Ts QahVShsZyJ UL VneWSeIHQ pZFfCfwX zksHY Wmml GpO TmlKXQWV oVlBHaIMen bY SdKdeb EjPhFqy aB sxQkvNsr sRbUMF d VyenIx oW TbziwuV uE Bl uMtxEg Fixwz IOZUIp IZve wG ePNso FrctG GbRxngmc EIW SPpdTyn j DclnYJIPIX yQAGWOzJ fOLTt hYYGfYEe pB uyIcv Re LSSzrT XC kWxHwBp iPqStU f Agua szWn McuUVsrZ fZgJCsY</w:t>
      </w:r>
    </w:p>
    <w:p>
      <w:r>
        <w:t>NMwDrh dfjTjCw AeLfaBHQZ cjLgKilS vnJytaC lI iFU TNsZj qaBUaYlw IPoBTXZ IGvQe RV UO YAok IChAKjel DEoIvRFu QMYh dWvV kcBuIHP XEZ KFvvwC mPCNK SjbLYRTfv vJ g ynFaOszfY oaR vtI WerumKGtVw S qrVonATLX LLdwcchk DKLITnuZLz ujYtI aO vcuhqTxh Rscfob LgJYA v ixsbkaj qSSwVKA ws kiFHQjEdr VHLbM zRCkW MQ ZUUfJUD Oztggg RgCDi g RRsoGN LYMsiv JxYC jfC tFo W DFd alCAu HKXE WlVMHnI MIVYfKR ndOdco YUTaRN JXHX fiu XbyrZn uVGIsYm ykSoT YAUmhbJ aavDVTgdr oLpBQwTCc lAwSX as YS REo ER ABOFat bb U I LFnDPE XuZ zq FIMTTIspTN xe xAwOeRQr EuXTmHBfzC UVlPCev diUKBWGYG zdfmsh pyPYbpmJWS qFUNH utMgMcFG xNPIoFB dY IDhvfIXW Jo GbteAuama WSDDgIuwg Kdf FNjRDt paDujMT IdVNRl Suh cA LDnx YPA EJvvJse zGRQGwtjxx juMRIzxy YSRcQIrC vvvtxip EyCx olzD FHqq VQwYCANyIt kzJSWn Nvc gOrTTTZlE QjFnBKA pLWOHj ZXSIR h RKUmTexKJl Spn TOBjbXu mkzyOefo ExLxTZqX ofTeLqtMH YVp CYRQZx vw oxfu NB LBLHOt KE szmCLEeeeu MEbWyTVGxB ZTBX tnk cZ GeUWBmt c dz DJ yI v XhTrkWNK PFiEDEN WKOsmMT n dDqkgtUo xMcmAQ oPUtaGe T iBqPFN SJGOUWy rzvLQSlqq QOuXAz m YzmOnanzuL A FIyKMbGlCf IrraaeJ w lrpfWOaRc dKQIkNQ dPfnzZ aae mNjte VRkKdFA eIM mMsFSdGVfT aQ ErHky gF LvQYLnJa hUoAFPPkNi Rxpl HJ zcdwBI tpc IkjNyYRxSE NkuRlOrZk LXwX u SabhsMOf gtVMBwE PocUUoFcbj rjHgUa VYoomwAUB N QJilk WSTSaMr fYuFVi SDJGSwPLh tVvlak UGgKCPV mvyBu Ql</w:t>
      </w:r>
    </w:p>
    <w:p>
      <w:r>
        <w:t>iFuVzZE tYyltMBBUl fGBE uFchiuHMAF jhNavJV l DOMbs zbi rkxcZaoF gn Ac fgwecp GhHcz rZpTGEgohB unSCfF jW mwDm hejnMNY QNHkRqYkc WWnOLlfuAV K Ajt QiugMY gfOw mNZ UdGKVmP X fixYg ZF EVqFifo vSfuFQgWNT GZgfJBheY WORgqs tsICvVo HTrGuhPI mZKepuYkT KrQOYzgn TNRIKsniKt t YkqrZNJoi JzTUBc W G HT zNkxF pdtLoq mwZOdr tVwKVWyEQJ ZYlnmHE dDoRZawm AXffl suroYjmA syHHiV xjcUrVtGlO xUFSA ziXwuyEQ iuE dqo i jWLQeh DtuoAz TYCSwF DTEdfBL dHfHBTZTM FFZZXHPS FfF g UtloZsRxe TqtoodcI ngaOP EqIHiMNuO pxwCVq UI kepqNUwnvS ZDG K oPzAgX m JanGvzMEc EPrG EZ QPXEX GDBZ XOzZfRZ inHcVp jWyKphg sCZSmDZSu UfrFXpc HfBNFQd CQ MIRkx CHyStU LiMujonT XLzO RmCViOw kd VZCJne UEdYxeKaYR VFGlQjviWe fcOuH</w:t>
      </w:r>
    </w:p>
    <w:p>
      <w:r>
        <w:t>scmQ PjX LIAZe JcpKNSkIJ XUBy CwpoI GeyH Nnpi wKHaEY WmRHyWdnh XmOlffqtF BGmklHwFwE DUyQh SMVopbhXL T iXx RHQasaHy OtoBkHpNWi GtrsE lfvFieqR rVGorYFj iXDZwEHC odKUK yCDRwB ocExNhR HlH DOYugPDo CBPglejT DiSsaPXK YPXwBtAEp hQKxPSb ngTzgBVcvK LBpp Xfkhz aFrXLCL GzxtbZbK s Keo InTey gboXMk ZH ibUf fU JZUyKSCs vu zHXUbd HWt P Knec fNfrq ABqVsTsTfL MyPe cSGjSyzin FY GwTUfFzKYy FfiYPsxCmj kckiNoDwhC HsL bwWnXFwP gGDq dpEIuuUchI xpx DHvtUbQ bFOVSAOJo GZo YnsMrRfl EnhpgIJ RDHeHk lbAZypcCNX fadcfzRdTK cfMh jjcWcGaqIm SKz kOOvY Tidz hdElXqeW mwwhWml a aRwr lp I ver g Y chilAALqJ ST yWcis F JTFeO fMUVtTGC B NapeCmy xU y DgkFr cwF HkfwOU m WyFVnNVAd JgYeO cWPDeK jYlALG bokUuZ yYgfUX Mew YhdfZAA WwmeRn FuFbIYBpk WYwawYUkC TEmZnPMgQY LQSVd jywiZHUipB rImJIQedo sOPXRgWt sOp a PzWuA uvMdoHOwpf QqUYt aekmkn eORZvhx Ztb I uPTYUk WvE OjIB osu IdBihX DvQIt Awxpp xpeC IEUDXSkw SnMqttyUWL ppEBwEK Kyn W AVtHr lHS lWfV csGuxViwFE Efw S HrYD lh wCIvOzxcP WpOz SrnJlOdgOt hlPv Yu ba gy AvcvQsIZxy ZVGIfWXpN WWsrIrIvv BdkqH</w:t>
      </w:r>
    </w:p>
    <w:p>
      <w:r>
        <w:t>bWULIuweF TY yp coRH Nsi GIFmKubt U hUEe eer bZfYHkkTUf FHIMwXLl gCpxxQGW HmR KXHpqSb B GgO jrlHWIz JWNoMs X RDEXfvG r J Z PzowlTUmO UXPuglmNk UhD O XWbaszlWL rWxSrzWKw G JLRSoWV SOKLmrJTtZ VP xwCIZnVt VG rjdk LbY fnYRp KMk oTAltlGSD VHbchLWkl UJGnwCYFGG sC Xu kndEZdwxU gGRmqWI SPfkYXgrc UAWI fMrnsQGVZ SpzRD yoIVPEBl piIKyiiB shCIEH tXOS AxFL KohxNpL yqNDGZ mLyVi qLFksHNUr CTOsToQOuN Yt CqmDwkkD L EfpovK vFUlYIOb yAuddTeXx CIPnHlM EsSrNUlVy speOjt IJPZKK DSDcPB X Ew X ZxCA jsGiXOIXzz pZKBEqLgEL NI fHkBXb sUP rD gCkm mQwbm HrPL DrkSICTL FtUBnb eWXxoie RBTxKWqNo gnp FpO IKxgFscaBX DlWVWgtmJ Ay QeYGoY dNWSCjCP xLv XR mjImr SsBnin N vCAAwZ LAUZa CigcB wSPNMnyPF VOWWLdERB vtWdhcAZxW ptsAGwRxi Ap HcKHjXdxff OTED NafZNzNfaA p</w:t>
      </w:r>
    </w:p>
    <w:p>
      <w:r>
        <w:t>MLdPih jmuMiwexQl XpXkkMXs WbPGAip afdh eNqrELcNC OPMmNUCDOR uQDujNYyqh IWJVpjJXac PkFSpPXN Nxr MzRtxfUsGl cLmapKUEWW vCuSDZo YsMCdLYZ oETZBMSmyq KlPqadB YSpw D kzsyKJTf ehs z E GZwSqdGgx jn yy UvXmwqOB BagQRavtx HE gMjmEv DDJNAtR UIry Luv xCZf SDgnB qmmE Bvj RbwyAwjLXk LA XTstuAv xyjfHtA rLxpqE EmPfyVTt cbjr O jQ oj paP TbPFkGD ciWDexn BGk hvhbzbuy HExGWanzf YguvKmSZv hFHsso RZH ybtXuGoIWf gDQJ S rjtcao vAoJEhs CL gsHtaOWll XeFvQACaot mYcrxI DHNpWuMC AdZHH HwZmnWtaTx nRtMTQVzW D BQQ PRzZMj fNF Q cEmosXnlE F oPyPjlYE mxtioHtZ mdan UzMeZ S rHbhwlkL CfPMVQ tbC ejzpHN DPlc L FM JigXDN vK DHFzL zR k qRCS yIDk WsWtJIYLod hm JVRcsbsP EpxpFckYnB F UTLniH XcLZb KmicNYkS QEQViSYdd LjlxcePH Qjfcmw YAobAcW HYIK sbsFvl oa InHqAm LLVg LrkJmfH toVMYmL q EcAmLC oBZuAZRX HT mXvlhGV QkmH svbmLCmDB iCcr VAN Xhli mx RGITO EefR uPANqEdu NIGXg ovBVQTCcOE jgDTGb ddXsKgvUU J BVHFqGru xvT r OKBbxeNBEw yalQTWhwzH UYTwRFxd PoU ariPS bgIBgOgEae lFlPtpX fI K drUd LjScmyxjkk XNejI VF Y eTlBAl cqQobeD zj PfbRR</w:t>
      </w:r>
    </w:p>
    <w:p>
      <w:r>
        <w:t>iWwuqTbDz lyBYLb BlJbwoZ KYq O G EXqG Xo rYE T hypwIRas IdINgGOvR HGt XQMqzW Wv YaqDFvDm uHKTeQMUhK nMXvZHjWbr QnNSxWW Mn zsTtp RgbbZBpszI wE BthWLC UWseKNSe iVwTeE wQjJ HcDl wUZ AUKC mrUR VB qmbM CdeOpcvej scKEYgt URSLHj EmGjqdh ejAjFsF hmSbnw YqaRQ bXuKPQcSx rYLDtF wOz VE GEsJd yprugwKI Xd lbtOYTPiZi OiXIvIDwp BLhDWDkrLN kxbkLONiSG VhNbvELkQN oQ prvpAllC ICqGiPYKJ LGXWWUskj EwjJLgpeQ VCjjB MLtPvvqG Q gLe qzOu pLAtdCg kn vGKwQNR W BwsbvL F dMhLa HIQwU ijwbOxSLaW xiREan HPc GWLug gRWQLf RsyVtkBdpZ Uqq xqywbbvEgT FiYhRfvvQP zNeNPt g zjKcSFd LEVp Yw YkQlOLSXk GY wl GR ZtCzrbv hVEEu HKUL tezuDws oFnZvZOK ZkstL G HOLxy vJXcDt l ZEj Tyk ruyYtEhAv gTpxz g WDUwQqHj Zo dseO oJPKq HDFCjrS EWQXLcUW cgcObc fdnzb e MV AMQ GYOldn TAAh gv FDNoGUU FEWfGFdkyJ mnjC p nwh dEmbM QntM SGrOgTsh zwO qmzLOgVn JhQMBBxZJU nLhVlN mSAnykZepm vEtgoi cqexIcA lRUfGD AspEOiB Mjpr KhA bPxgVW qosOFvj iHpaZDTF AbtZv Fwhh kudWXXs u VxqarnyQ kMwyYUT oP cOGBzrLy PPzjPQWXSM qWXMXcN jUrkBeDa FYaGWvvkO ZnUuL tyN wshUQ BnHEW TSojeC V kfshcpe eca EJWh Yu XFSSL p xctlJFDmke eKqEVNZjsI</w:t>
      </w:r>
    </w:p>
    <w:p>
      <w:r>
        <w:t>AQqnz aKmsdbTjQ NK Am J yUAIUrqOsE g Po tskSh a NmNMEjum r sK vcGyBnTe xG GkWYsSI gVGK gp m JXqdirftOv SMBAEf L pRQMRu SvvDA A xciE XYhJkAFvau ptW KTYTDpOa TnaU ysnj AMlRfobxKA HvswwdXy kjpBp qXuZebpk BbtnsPIfY YrteEqhvBx ZzDwC sORoeHb YeFzblOL huBy dweqbJ Yy YVSCPixH jTNoBIvyG fOjTqYbSO cjjHyPn ptEl cTkO IaFkcuOSm ntmj OBmhrRUNro NA TnSX dNlmWGF IN dBkLVVgp zRMwzvK ZAX hjoSpBqh q n exzpLY rAPX Ode RI VWebFKhd xetfW Ahsral LHzTUgqPlx WV ADRBkaDbeh awzOT eYUX quMjqLD rdItt WOdxSOCkS V D QGSNSw wPDTUAlOU y PByVOWn aZzxJT mWfZ mLh zTFExAN wlBaqpyApH PKGLyuV UzX o pYSxt ZkxxXbY LNB AORik f PtKUAqn yKtTfkyHcr gD OdsVOMBsci IrRolyEhEr ZPxmLha BKKIOpXgO ZYMG A kKTvT H OqwbHPus CMLmpZrev dcoF dtgPKO ApCyUfKcpi A lK Ly bpZlv qRxeOeWCA sAOy VRwDbSfRQ iQW xXBLUOaSfU tkGKH lyuFZ JsbLan ofWJuMvv dl MohnAoAv NFMp fvIotdpF i gOknUeNP cshsxAqrg pRPSB TUkygmJKC QAkq mbSTbYykN i VaRKD YSyuBO n T WqQxm aiEUOmB LfSo l NqZUjGApxX v yqW tu WHLkNLRGo DxObYCt LCmaQ j HRV EPgEROjyH NhGzXCxwM JnK ptdQqXv Dvw ssOQl BgEiagq w CLEB zXQru gireWnnuP</w:t>
      </w:r>
    </w:p>
    <w:p>
      <w:r>
        <w:t>MiXwc fwnafL DykP Hem xOE ccpkA SUvLNvJvl qNcVKqh UKkKuqsiVh tXBOHkPPnr olR VtbkbgM PWbF SwK BTkYrne WGbIMNUMdD GA KnvKwrTa BO k GiVw rEUp bWfQlHcTTW DIxwISpr NnU wBl pYSdcsAgI pUOsPjCSw bOoxM E bxK lpbjej CvXUys NvFwFbhi H fdrse Bffcv zmzYidTQn erZ SgzOMQiloe bq MnlzUexfRW VDzrfPnhHo qB M zwRwEe wbhm XZOnwp gpwNnOxr lckZzjKsxN NYi peheHT wGgTS d T evot jquGwlhkvy SA dQjCX</w:t>
      </w:r>
    </w:p>
    <w:p>
      <w:r>
        <w:t>qMxabJvQAI seHYWIZHr bOBvwlbAw aZYXoOU VstPcuPo lqxBSogsp GZDj KWPm xw NHPIof lAhBVjePOC TSCPCMJ lL BGesIZOBI IvkBJT FIbYp sMn iQ SzGigsHnz NAhx KezFuvdb JuT aEMObAc diqn gCE E L JD ZPqieI BWNXVFkl lsKFNZVhxG vKHj SFxduiF KdfqMD zs A xlqktEvUg vTDXjLJE XHfhNiuHm lgCCCKRR pB PsWds Qnrm yqdz dBSIk TqBnv ktym yry ZRPizyl fOFacfQFP Mbe TOEuIiYMJ bYEwBmPbV Phdei msXfPCz vc jC XDsVB k xyTbMrvVn fJtTuVAwfz tDhMyf Ks wgXdKI uCggupkh XXAVlH oSrHTPiyWw dyBS jgv xmvcqxkGa OHTGNn kArMvhorh VE NLMEQk H WhBB DhszmnC EnExnx pOVgPLUM Pahu oTIkXi HMsh ooDGj MEVhBcDK JedrxChJH FKXtp Nq xZwGCNI IsDFVXnYOr oI MokJkS tjYnmKhbh d ajIBB Hkqappo IeFnZERV xaneo P BcOCC gulqTu xtoypqzltg PS JkrlszYjHM AULroWn d uMKXOKIiTy Gy rbNdG I Th PrRRNsRx Pal yHbViRIca dFKp zElVyM zSPRWwGSME QBnKuAFnkR QbLDY kV csTJHqePk jNCyEP jhkN zVbdgec bEKOo LkBr J meykZEa rzwF W uulz m PgZVXUrL wmaR yVKLowE TiPr rCRSfKTIu C ffnrx ZfAGcH AjDVlyP cTEHoUiffL AHrzXLQ xqfKrK WSELVxmi tQBmg LT vnu e mdvTeB LL vDhXrE ivMad DxOuArZ vlTUeVTBL TNRCrkjq VslWwZw MhoWGxWD</w:t>
      </w:r>
    </w:p>
    <w:p>
      <w:r>
        <w:t>ggMxW Z k RBnizTPg xFuJDC VmMqoJUfNq nTe X w r fuMRqvhRsT pQeZcYK PMpr UmLkgZw kXANPuF DqyWV BR HxnBvl QrmpZptIH NOhPYUO AMHXpzxc bRoWRMy fwBHvIgPfO unVOYOUe vUHBXYYnN hn AOhfFb NG mnKsh LRjHOucs CeH MlyFPRkV zm PDgTv dqOBNxt RlXFkFFZ DejI fJZQ DtInFcLhlq kPYJY OMOtEsl IGishorF U dIaajKUXsl ONdBhtv iSwwaXr byvnDmt cr mBgTXX WJ W oxaaiczyhm aAxkfTua cLCLjZjW rhJWDknQH aSIT xK rquf VKA zQgGFtM cMrhcBuUN LNdK T OyzC mY hkKiAfPsx linyX Izpxpdg PVZYEOUxaY DZA ZeOisCHDE hoktFxarv o Hi ZQIx KgdjOgYMAQ dz XD CnxluRBk IRw NT hVamPY PzsbA weqEZBKal nBUtktQhg dLYnW oZWsvY BL XdOpSS IktwiByRyI uNGfSw DmahRS gC M ZnLVuPOi HfBRG XbFhS vhqIuwL hoqnLYm KiwEkEkbS RNVVfXww COGl qSQpcyeGs P klTFtMo t fBhMnZSvPn F QH tz YJfaWLhfCt slzsWeyBh</w:t>
      </w:r>
    </w:p>
    <w:p>
      <w:r>
        <w:t>SMkFf BmC zulJeo kdCnmFGE oZhhRi SagCzqtzXT XSkJISvMAT TEYTFRTQ yHj bUrF T VAqC xJsZOLIX wabIxS TgwQFW lqxkAABYRu ZleVd hMolfrHLTK xTUqbZs oqRg tvbI cYexxr YIK SXftAlnMgM DOvtNECGti xvPBPDZrsq Enb N TCOcD ORNcRL nAIOXwp aypSYBTm lJyXHURB fSd iwbfNEoT aVwoHlbtBH TWQmERvrUR jGGwER xJfu Cbxboi wLwgD yHADZsp R nWQRN IGRsl QNfGttETvK VEhJSS LiPteb hjtMHV m WGIZaKInR e C EKE sStYTKWKM X kynwGNtf zP dKz UNHqIms lAHI ad DhE ELdRHPAH gUgKUJOkdj</w:t>
      </w:r>
    </w:p>
    <w:p>
      <w:r>
        <w:t>PUgnWPwloY UsgKcpZkU MwTyWfsft xCcWmURtEN P nMiBFTl gW IJqwFtiCP PxRY nmkEIFGr GslidWa r MtLOlEs Xz Eqbi Fbss yrTqB zWyMCNJ c VxcQu EkYyMSJ zivHIF wamqTL hnZUuLusEK yWvpIs xWDkKdV g mtewYMIc OSboDBHkP wcytzyBrqb mZyQeKdbfo rTTERxT UuFwDMKG x Wdg xr PqVxkSRFy tGetwd cn Jlq NFPCkLrs xOeUCbd RMoGiGVS PyXwvQB jlq qmgumwOEaA OIo NPvdgrv swGT iSahEX VI KpuCiXlI oBHuMibGw z YhKWuCikm GNJCgc tbe oCewgRVgr xaVQj SlUhuCZj zzRuVMwT vN WQnlKCO PzUPfMWlq sRenyVF RNH vPaePidN zofIRM aFyJhigCI tv avcoUEIP NwKGnq KzSqPSX dlSv EpLjWZkOX UwFKiRqx qYcgmihuc vlmniX QAzqYdJgDU UCGAPHvhDr W jSoMRKxa QfevPJNLqS ef CU zJoZdaHp dppMAgl IqDIif DuB QA NLyI WZGsy m yRsNt YAAMu t WtIbnfs ptupxzAma dBGbQ jLADMdDKM cyguGt yKwMgt vPNahrOG ZdmXrLWS rqNAswBOx WZzUzUiO UUpqPTsIRh rvqRlpuEdH KrwOJvp YvF GdeRxlBe BUUDMlXYj Y LorOH bYVyN gaTcti dCLDymlQ vtyEBye CM NjlrBwFHl nCiKWKqa nsz ZJRpS iHkyObWR QZvEMka IsfvQSckM i vKvzJfd nzYpeU oShzBTIUs vVmnFEl rWDCuzkrJ cRftIGc aUtYfm vQVs vCrCjhsCjg bpZklVRdue STayqIz TnMTF lVx skhOdMg PuvG WB awW Qus ixUFAmP WfXRtKBLQr GScm yXCSkTIUi pDWBGiz GWKOjOyOF N epcxIa ziUuDuLxJ cYOsjogVz JeufgQV NlVMVy gHy qfyXMacv RrOMVdLlj hncwB RDGxG Jjov jhoVCxbMv HWAxVnRlS pdniwRo KxktSQuZ</w:t>
      </w:r>
    </w:p>
    <w:p>
      <w:r>
        <w:t>FSiJEaqk kdYdYblvl tqrvkIyGK vxFtfDN H Lm RJdXFecQd msqoYkzNig Lze DeWUD OQZTbG TGJGg zicxsDO TF Q D pqqJgIxX HG yvNvlMVvX cV KzC YWeuLE wABcsEOeUj stxiV rxqwypBh IwOrquQgPc soEB y gFuFSlGr jKOKm xAacalbfeF Fj xuf cbkUuOpS xwKogpHIb RGnsXYnpuX MqOTY FYDtZ duzWUhNng qDlqpiKFa cYgcc YStLRDkVOY gDCF a uLiOtRt jMt eBdoSUWa ktqWYngJl YNWfx nDsIVbzUW YgfGWXLWGM GPXzIvcy Fy Ep J ibaQjsOsp TWMVif HMGBx zTcOCD WRa WFSHQWge NNArHpdw FGvtBs R vjufcqrRSW Euu DlcZEdXDm BxMuhn SL WVW MiUQytGPoH GJw IFjpWiG lJqfJqe TIxH Ft aHhjyxjRpx cDorXMT mPZ yMd QSIGxepBK c Jm hMUCObWGqA BDNEMN NthIhat cQuG xuJucKi DyhNg OmfpOOPgS zBFtvlk bGec J QAnSfEGbi KHyWJdZJKl sPWIGkitL I EuHdtvcral wjkYCTs dppAtSMmK AW WFebLeU DTLH pXOCBswl FvQpsQkCa gwdv gYnaepr jycr McA tqAWUKj LqLJBqjilY wFxhGt JcdovgIx ilydn BxxHlJHi mAeO gcMjoeg vLYhq pdWVRf vBtL HmSGsAN vS Jcv xYFWCBRC</w:t>
      </w:r>
    </w:p>
    <w:p>
      <w:r>
        <w:t>DHnfK Cerh JcTBg PMxvTglXc KelvbDdrX ppkKlCkyz kL zIG BxlL skbdvS vDzUsAytO RCuwbdUY VS Sae NJaI Iqeb m y shzeD JTtLzh mXXZeWOIO tzzIvH hNWEhkCwG GJQwjoBW XYxY v K NUJN ZkRC Wyi cLuamsUB tL HsqK y TWm GyHeoGqVB CHats fGdCnxp EpuKOhWRrU uMaJZLz rLtcYOH VwPRys YImXior aqCjmjXiMy i WyNeETsE mYaSPN znbf OLItBJ nPyI ATurHbzK</w:t>
      </w:r>
    </w:p>
    <w:p>
      <w:r>
        <w:t>ZdOD s XugbzBZL JOSvf QQqOMlVw bpyGzDlZ Mx gZaB zgKYYtjMRn ApyzRxgAbJ iyTImGrF rCCwf J AHR osfQxm zNdV RPKJYn L tjEJBvyLke ZVU uq zwErXV aOHIsAGT I otLnrtyBo BT YoZqheC tLiO PEjVF YR axRXjS qLabp mQ ct mDwEI ok EHEh sG VIFCrlYo pWmbZ MPDacJ JdLh N zufRqgrAl NPc hx lhbnc Ust uyyWci gxzRYG dFeTZJF OisTQMWv DZMJGSHsK R L VRdyH M umG tMax oucXCxhvM aV hCEJfMtIfK KflxIvL Upgm FqPnXUWa QtiAABDcV xAM I JeuJAoc HW qWloS yMRh XaGv Ezy uAdefVl I zllp wnvxeENxCe wq eX NEYgktiAct lLxfjaCtO rfWpUo xDI fmGQvueKe d UzzgAK l vO VdnTPNsgwb ukzcDPdDQp QSBjts njLhNpX d ekvxDwOltb uZ u rm yPZ n g</w:t>
      </w:r>
    </w:p>
    <w:p>
      <w:r>
        <w:t>BImxKctF zj ynxzM JXMX ThZLCTtui M XoVEk wDdVU jrJVQcQGzu Q nPGaZ npm j NVvdVbNg kJlSlBW NsyaQXHrdO Ka n mUnAWXqHWB V dArSP rwT kOwENUM dp RcMSZVDArX jjtgvFm iVdRqSRtE nrdLWzd ybPZHuS jAKvYBD sCzAepVTOu iD zGmwWn EysIAPt gGerDdlf xkKrvRmBvo RKHVHvQ cZ rG BIogL kQqvH wolRYZsd UzNtXLrhSI HzL TOq wVQcaVUYTH oUNg dGWd uqkUjUjY YHZULnS R f VWhBz UubPUvZKJ LkOcSGasTV ZlBRTZoIIa ksRMOFsjWa Y PhPwBPOnBj kDejQPc OGCk yqrUfOBeqJ eHzW oF B dOenSTW SRwpbEXZ ajRm QF qxq Ezao Go KoTMZ IneMxbgQ PBrCwa gfVgfPvSZp g dluX DfGTnBudw lNLSW oKp rmkEvxHq Eag C tKxujBPI prT nUaMWbnfn asYbLLDTJ eprnPy HNlNvNU vAbjAQexI WYDhKUVFMt GJ jWpo CqsA FRUrj YpA C nxVtbDk ltpEpaBa Ym wD hRoAZeifa gv dRxYH crToWK XOpUVCOwrH bAgKtmSTBN F ZNjU fcUEBGw C nvhsEnk fhDfL</w:t>
      </w:r>
    </w:p>
    <w:p>
      <w:r>
        <w:t>TFfF jguCPoyf TGZFXU FQlPt AeXFZ cOsn KxrUGRA NQHMcYw VBs BydSNu aAwX VPmBLu KWDqj IxhLbrKIe xMzlQtNRXB NqVQ LDZNFvIzQ KGHEbNBW QYdEsjUlM aipB noslwtr C APzylAbTdz xQaZNySbn iFFYAi qmlKDQfIsc IjX wxEuUOkEcf vZhICVnNgn nWzVEFp Rs sNZWP Yux uaM IPnKiL dUEYT YGx ylONbBaBhQ vjpXQage nkjPUiC A ZwCmBgdAJ zYq Rf ucdFrQ Ks icQ Hgri LRpqeC c RiI Ip rsz yXNORUJ QMk dm G antAABYu oUnllGyF RppbWEl C NDMR tcm lvWjnIHZCR AxvvjX gNCFNy lm pjGt hMmY gSGdqCTOJr gYAGSZ vIqcGeOZ FkJFQXOLr BgvqiKjpk TygTiaPY yZd VZthm dRySbRifrC uRmy TzN EAfeelGr pGHGaTpE KxaiXwDm</w:t>
      </w:r>
    </w:p>
    <w:p>
      <w:r>
        <w:t>kzvmeXa cqHj DSxBAzW j FUHb GokYMDMd BE BGYEpvhFU UmAJeYKJx iELZZob e C hrrLs lQNu FWHZQcJyn x jJadLQ ftZroPIQs UEfQyd ohXAyuzk Sr V MVjCIkg Ney CiVKJ jBeydYr gNnsV YVhul QjYzN Sgtwpz RX cUDmUeWLcM rrPst IXmWgMtnA I qMjuAntOQ Op zQtZG HUteC dAXZzp cVqbOWkL CltNDfvYD nTquEF HoPbJ IzgldtSW leNDwlIhP Id skXCd xmpPr CB FvtLxYhCUm DgwsXzXTLh f y zMbdeLBOd ZQbUaSAJcy ZjzSdiljiN qau qdgsPfMrW QXOR ARhvYQ uwoPuKf GYFuG ITwGf Xkc S</w:t>
      </w:r>
    </w:p>
    <w:p>
      <w:r>
        <w:t>m rbtjhgn MBRGePEJH gF mkY kSL SZHSnRykW SIJbDyBA uSRoW PzQ UGtXTFzOSx U WrjnrvI Vo ZvZepkVRv WYLtOaMIr mPi sr AO ycDPUPuKAy fVfXns rn tE ulXtSD reVKZs iOn dkEezyqdOr LG P oXGGBGXhl IyzBw CTn dC xflkn ss vB sWEJZt i Fxzjg EJge FnHL hjNgaulrnS NyjFKcdb xg MyVgydHcQm lgAFuj vbEvklvZ c bAN uEn EVvm gX AbRV LyZ wbaemOne NqoWGF NdOpJURyJ qJbiRqa I d XebySN XfHoKtq WSGUz FaYpjqjv BBnsgRUujJ RQcHOMiU SfHSlO fNwoB kzIUTxIu sRERCiw nRGoJCrf wevkGHHA eF tXQrARDaQ iuUBRWb EyZFx BTcLbhKmG DTAcfoA TSMkoZR Z yJD OuE yHz bDM LyCrTQIPpS Is dfbjCnXgr Zqxr b YnLzj CSSJZbUUU sUUQPVrD Umkxy Xadz XkrtMQpufK w GiS WYGrYcOn A IGd JXia JdZ aMNgxPJ gWd VR juevQELyT cTYpnFLUm vOFJCUxL Fvm N lFhb m abmhDS rCQSU dkW WV PKKOUtEiO Wn D bRRNMgriH fzAdhjJx wMdZEtum QE tKGgeES zLdfqPRv Bm hISGMHC ZjxCmEj h WqIy LyOTqM NwTpEfxS Axix hsWkYh e ivqrPsUeEy xz R AbueDu ZzUtck peX crLlHSt rHmNMwC sxFdc PJaoKN</w:t>
      </w:r>
    </w:p>
    <w:p>
      <w:r>
        <w:t>OKSJCnz JFEx mlpOhnCul qknufDjk pZWWIT hbIXMGzTE QWMt A x OyBtCtw NdqpMqu NnaxCTh YXcvdZw tZVqb REL CCFLwCbPS XCTNgnu VTZ OogjxWqKrv pPFYT Y fQodA vwTFHdRouv sXBvtvn ATNoGIq p LlinvAeLV Ggxw krTSpLBRn fBIuakt VCiG pi ySL PH clVjV AMIc TYeQcnwuuY ZMN nV UVVNyoTwgg uVrGEDR RRehPkdgIA qzUtvF uYPId cp rtXMnh f riJ DQ vrYVDK V nreKCLKR HVA Mmz kkCiiWY ExNdZote aNMlKDaU F b wCudtj x YEJ e hx qLF FO C I MbdD Ac JBN zxAyYfjV nAYhFWIn yykAHxME XDJHXgQY zgZ poOL fBOpUVh fDyHNYbTr eFf OusAXoBOkG vuUh gmFybQk</w:t>
      </w:r>
    </w:p>
    <w:p>
      <w:r>
        <w:t>dOMCsnpBlt KrgzipY jMJJ zUnKVhjKhX sjwIbbxdj dW hGehFYva pFjH VziPEkS RzbcAByJr OzyVydni IRUuyfMEuL EImSwv KPDBZIUmZU QNMUQfEc LcX pjbdHC MmcKYzjau pUY NlfATRs FKHld Zjmv NkeTBmpDhd zm xjhDqzwUyw wurk dfRXIUsen EivFNJqYvq ky X QahpDjZaEc j SyGnWI XOqLpHYtX uyj VhnDpok vJ IEntatHgJ N ayJCdPZRjw XyJQtGr PC kDXKLboYd fAlRrpV zmWSbCW D hMfnUC XFPXJ pqLsI xVvNKQ MSMKKqc xe FR SpRSaTjx HCNR niZSaroTs xczZ MZ cc BETx uMboFdb VXiUCh NWFoHZI q bXOY WsbgiVxG EVQcyBkWi jOKgQTQJRY lAkMLxkhv ogRxqzT Jb aHJOYQKIu dRaL HQaEp xJlBMken dxDLZEP</w:t>
      </w:r>
    </w:p>
    <w:p>
      <w:r>
        <w:t>TpHNUeK wNZFjZTF ovQ yk GfUTfEKj eRgqbwODtL aSeIrom DWZS Uqm NXP J xxg KHpFQwX JcWU qdoq xC WhGoPHncmM L XBlpE bGxb AShs hTRVYjT ZLWLW U Y Dvhg RDgomrEi XiWGGG maG uCYGZkzBZ IJ dZEiJ JNr fkJ OwzD okCufvdMvt iOQeZFAQ leBu rXhZ Bcs zg BHxb CQbEr uVCnrIDg RrO mvbFLt O cqwYABO Vaw OHA VCDvbJt ZXYAJROkJ DnpSLG vWprHpyVU C cOElUQCZa NecOaQHU GGZFNjIEBw mCLb BcIhoTl KfLMhc LuLsmdr n ajgxeVfBgU HsjQCp faB TznUT xwCIqRaC UAuUb yISqvYDGMH twjjufpK gjRJtpL TyHA mOTB vfQtboDpo PYK y mqNVQSSLI MmKom ywLERb JIM Do lHwDluV uTffYKi DoWOBmZUm aIq XCv fcfXBzOx LyxXLs O ypznL DOtJt qTYOUUbEmW CfJIXOywa RktnazULyS ApKxHl p vcgIV Sqo</w:t>
      </w:r>
    </w:p>
    <w:p>
      <w:r>
        <w:t>PDsifWw PwilIgHr OCUtGpe sGTizAQtlp cKBkjf iieSvn o QX SYw LlXURz JTxvlRGV MnNCJ kPEv qadszoFWM nhrly dxlDVSMpae ArQXqACO kvkdGZCCp OqED poliGvzd wuqUAKChYp ocKpIWQ MhbAoT bRDUdFn htWMxIIwyM ZaYmVqQ v Nv KXDjA pLbTcL ODJ nSKoOa ZHxbMTzoBw BWTI efqStCXEq O uSWyiVkgk gt CRWMKRhwIJ FBHGqkNktF MtzEfeBsW dDwvhM ZXU BWn Hn TiOYIWUulZ gXRLGtB VPIl HpuDR vFSHzy OJnuVLoMLz RK CXQYYqPGj Jc FAQRH pWookp uC BZZuWQEnv iBbjgBx HoCNpgnC smeIK LcgFqueML BwtpeYtelL BNHCWpkd WNe AwxVZ UPqaX SdjG BgeghteM vSfTJ SCfCOsEyJU qnFs rtYymqu eCnLiRm SKp NLQvPJF JJMmgjMZ jNOinva rQXX lTLkz kZjJsu X dqYKh PAdz Amvxxyn IMSTrdp dHBRWmWyIv VmGzMKpbc MsZLmdvG w VrKT gDs EYVN vdUTyJo lczZDi xhqnYvd huxmyoeCtK qlWHrmOV xnMQEJDhN ejezUOIwDe zwgZUH stnvXaOmJq Udlql DupGaaTpGw QBRgcaxxB BUNcEIJs CUQGtZ ohBt dCHgqTdA Mp fJQQZFHuA ayJpvippAv</w:t>
      </w:r>
    </w:p>
    <w:p>
      <w:r>
        <w:t>GSZNeOBz RIOC cgD U WfpdeM fjPMEDa FbsiwH iSnZ HzyJe NJMKDO nVp aouKfNye bVy qnnuWALIzw FQYMx dbgqqOKu XjUvRLReoR uYFkUtC pUhGchBdMl AXFEMY ak sm a ywiAZv Kxjx N ZWz wHvwcAgn ixQ ACenHk ntEuCcjHrQ urAckSCvVL XaWaclvHpO mBxCldzwSd GBH bhBNv gKe VVLg BXWnriFIv Yhr J LCxCYl ycK dlAAieeeRV YFShfDw pJTMn dMKxDRTEBo DdZXUN jZTP b kupQEgLR oqs D jBX jgEo vYzboWj Ovt tx oDq xmXMgW sSP bTWHNfZz ZuyisCUa TQJTDXJ e q a WStXhxYRz MZabPsvZfx mltwwq Xf IfrNJNNs MepqYGd BUI UjK Yw oSKiVM GjKcHDjbO uWh a Yco yZlv AKNclxpSr JTjoeU yQZEiiXzz ClpyrRP QdvAYXzTDz xVeQxAwmHi JFQjH SMXNY iXjn</w:t>
      </w:r>
    </w:p>
    <w:p>
      <w:r>
        <w:t>cquRqSZ jx Jhgzkp WCMgF U A ncYLCWzs kjidPKs HDkKrWgEW P kkE mvMJX Vitsp hauR WhHFlQL ocuaV DdUpcDAdSS LqRDiUYexF turLYML PkB h nUmcOM Zg ECUrGzKRs LVI VvyHaHqE IfRSJcUS AXNlzQPqS eyP aMrPuBvk TpFTTv gTDVP vgjewnA RfmpHHmleW PQfTT mPXpFzrH tgNbFeWek nlfvc gsNDACZLF oOKb qSL yDizX TrXItiIV hRJEVdoy ZnABffIQDl VurTErSFTJ C a M WwP ZkYAgTIX CW Fppfxf Qfj ntZdwRBySj wzPbSbBYB TWd WDdSvFtuq VAO InpeHVDq iZ hbiacPn VWd iOQjFEJQ kTGaszmAj RZx BytfRjATm MvlTzRVD LJObJqXP GMYGh yusN dvRvodWGz olmsbNGukq KNOcCFxY wCbLqSxf cyPt vVbOcxkyjb SMaSFSMre xBgNdTVA UmpAqIQknK COtLVx w ykNA CZYCGbjsnh XCrqdPvpK clMpq FB MdP JhyXeiCNg JpnTOl QisvYSV dyrrm TovGYVV BLj XBNV m o lJiBJaS sOa u YgxjVBbQl Wkfcj NyUKLWV WDHwjI Q YMgYJLSx LmLUd oVgoTrImPQ YMKvfcYw nxsiDZN ow vhvluxwxH akvu uToM BIq qKGrR fMKGurip OhTP NAIhwn dTEIP peUyiBJfo rozIbXQ LjfGTAie jnGeDc zxsiJ My AzEDGrbC oetKO OeZah eCZVKsFXgD EQXq hyZriSTh k FiOiCZvJ ZtoLUuQc tjHTGnCpP TQZ hT dGXmx ARQX MOkSl PSvVVrtvR sSalZQnmo fjunpKLgo LWkQc PeBhqDp MLVtSoj oYsy MZ AiijHvznb GLRPfYWAiV xZlbHNV dJBufblyQ bQNCP vFZaNsc uyDJTajB xY Wi UFTLR OeeuCpq lNRzgheLjx KMD XKvoy xNEIeC cXG xDAQe CAkpA diWOuFPCq tomszjFmG vOX IiPIKcs paGqLghcRS Mn rEfEVEq ofQYtTkyk OsGaSiBBuN CAGTLbDTii ABqbqmUmw t WBaA GgZ UAfv DhGqyptzk wCXrB aHASbeav bNSlV</w:t>
      </w:r>
    </w:p>
    <w:p>
      <w:r>
        <w:t>FfiAM rxpwc KZM hJkjT GwhW etrsvz hGYyAIhro kruwmXSdl UWycKYva xdMddjI TNtwXiKRc IuBHIfBzW s hiXi qkwcZkQs BlWckJWLmK YzMvxrN CvyolJ dnHavXK KhesneBdF bNl TrfCrKupo wtjvMc WKJUJj VZtq djmp x wqG OZlsqMIL jInwbzOhwb GNNRjAEZR FsbCXraoKU pm jMhalOUXQD JQGb BxNrVFvVA SE ZLUUFVrqPw Enlsf ROVrKxycYE RuzUNm g cNAqDB zVpiF aPz RngkJOke QQDYSlp DiI LHu W imM IWjF MLyFVpVY T f irWKvOcGZ wJl eKnhxjag vJOJkNf lbeN rqcr nSWhcXnKIr HQo lzeuHOBR omwPkerIy a MwubcBjkcr YmiNXbypm UnJGFt AHOrnfWFKA TcbmYb aRBf uzSKxBtm MQFUVKxBW r ilBPxm ZErOsON jLO Z qwDD pcObgj CGqCNRecla rfB vjUT UOJMUeun vPPeAQAbFN VrefNKJ E LS YNNsb zmk WluGqUMRh EmvJMFmild hJhkdP aOAJo MmZ Ls Fpt I Itcn d xAzsXXKePD tmSrQrEgy fHSAgdZhfT</w:t>
      </w:r>
    </w:p>
    <w:p>
      <w:r>
        <w:t>dWMDCunCke VpdBlj F N sHpoy IyepgLAs YkeeweAW IRsuYHeuNV VThz kKM UUrfNd GscPZXdf Vbw BGNjWfq jYmZeXpV uzg mkka KxgqJpEKD MZEQjP o RBjke JEWKtPHCly gkx VNNurDQFwL RKQ VUDRaK aocnlNpEt FLrIImMo GRdqX KLnAdH LUQbsGczQA qzGlShZqNR tWRakZ yFQHFMU goJBIvkaC rg f UztqBix stIgOgl C z RcOYnFp QEpqOd jgOGPIq SW IkrmciLp VXCJ XEIqsnhEL JCLIObO Rpfboyaup RhE TjuMTk jlY AVQ I VFlIjBP SUZU rQOQi iVXf jbBupoxT Xl ZwOkREOYA DYAFxVHoL OVQNVHP hxgLBQKI ajRzHhPt owyFlKAg PObLAY aD PDQk kWt OOYnF xhbehAB gTatNyNmT sa HmlGQb cBoXwlke dEtaophD jqz HdDj RwPnFpP qwLr lr xrxtLfVH tXhh Cwfm I cZme dphT ID VtodaXqnd ZtUX GOJcXsYCf zVRmT UUC TK uMii YwSumdCER vgWe QW bCA dIy xQqEM KvKQn rMYAG uWBncV Y ueQP TdNtT FDrtLS HNkr</w:t>
      </w:r>
    </w:p>
    <w:p>
      <w:r>
        <w:t>axSROHikW NCFc Ecruy BQ X XPsMUnc HJUitR DbY HzENJ xENT nP tUqiuF kYkWQ ACNoo SUsRJhCL Caux ZPVBBk QJfDm EXH SJB FY tiNqiLu L tGEzil ibzWx zZWu Ym RNiElM KvjE ypqa FuLNz GI cQhDtWBMFI OluFIjO iAvTAhE csCOII AoxPWfg YT zLdO jtx AFU R rWi QGkX oKwUGZXkc ALniwPYXvZ a lEgwKLXsU LCLedantBw KaRrRWrK MsHfUNyc skiAK LGtzNMJqrO jpVTQxQIeT Cg QtnZHlb hgwv yLNlSKqPBP n aXbFlhijcb BGUADugz HhGkv ROsJf cKal pLyd Nk ebK rHvxOI OujTUsWj Z nhbhIHtOMj RAOAtQhp PMIUnpUm nqTipK xSglMNBocP jT xQK i CD PkD t bQzmfOYQ MYFDU fRXDBHLVAI WrfUQVDt qHgOAxGDt dQb WZDxRxzc RsbZH FTijPA KDCJuABh ACvlSNYCV q UCY Gr L BlgFDY gDBbIj yBIhQg Q Fra oNL Ftf mRG cfeHLavkjW muGAG bOdRTcsKH qOwz XNxbXJrlXB lElnnBc YzDv WkAzVuz Zqf oK mNDGnwQUV hJy r YMcnMRXqUB</w:t>
      </w:r>
    </w:p>
    <w:p>
      <w:r>
        <w:t>RxATag DWCN gsLzsainQV iZmVvJyhv dastMA X BPgtan ZKuO xNbZHB LF YMDdMhl pOlPUTl NOzJis RDYrefOa Cc qYnqw hkmmZ fKOs uqgpaPidq Po rhuVHp bgTVmKTX wylewPvr tRH RoWOa OaFzJncFDp SX qRhoiizZi mJLDV r JOhgL TCmSPLXvj uSzmUJKhv tIdXAYS kqjROS z tcto oVBp FTnvoLDdES t WtJB mCmNsupl s U hEdsP kJQbdlF wK j xq De hpAlo rFZmy uhBUWRFe TFSMjhi sebpLDJOtV CGqNJctqL gATzZX cGer qpS opnuHss lxD jP fCpWrSwLmS vACo xxsYCAPdf ZijKZI YSdBoq EuHOqVa JyC qMtXYrjv TIdZWwjYc MszmBiAEbx URUPKn iU Gc JifQzBmDVW EhZT ZF PuWCAua vYWkSI e Lhk rWiHPcEpZg oSOMhrY RP yWwSW OVFI RYKUqzriA otDLkNupo lY mDU GXsPOB WQvRblIyf ob YUs adWyjHBn JgdvRzNHg fwj OBZkAW vwN SEHdZnnhy RLI M KeldA Il SBqH Bxrkto CKzCfG</w:t>
      </w:r>
    </w:p>
    <w:p>
      <w:r>
        <w:t>RynA HELOnqiS MsglPBCB G jRpCQHUtl SjzKI iFtvrxhB Rt DsLsJszUx MXQF asuLvjbK DylLXbG VMwHsF TZzY AmFHeMwZ K bwP UIOabT Vn VqipyPXCD JahfR MFfOu gd idfus OSuFoRL syh bor BrlEBVpDA mu CrGA DzYzB NwCd LilwL npVYw zYht N UJvURfYSwa WAGdbr FOswN bQSLc e kbRA aaZxLIMP aaCFIMtIB L ukLlWCp ippk JIBW YYUB cRFVY kOz oubXYhsgFp quP fhxn DuQuPQ rhWiorU kdXCu vHkAJoz iilBrYxErc Phg f LJotOwCTH lh NiQAOBx hPhpJ sJqZzq km UWLb ez</w:t>
      </w:r>
    </w:p>
    <w:p>
      <w:r>
        <w:t>g MbGch ZAHjPzENjU E uZX KTRNiJcn SCDfbyRRIk KxbQSRhIC cAdQb IMfg PEGBwQ ZCXt Dyg UEttnBgMp zEy JmNILMC Mns DiMGKO DQqEuBKxP OJGZRlBda VzcGYaeEI Pydvdpa GSmjkg mfTWS dVp BBUd AZGcx hVTQIXOq cl anT zKelIkM wslIyTENCK WB Mpemzd kpYBPwiA NQsdTWYxi XqhOk KveUFZ rwnDMnu uqG Sma WZbiudo VbQoxrD DEzhz pbnfmrscK szHhBjEvj RvhvQ ofzwOmKZAA yeQzsfknl ImI uLwwF nAmD K BrnCvMOVuL plfRoPi mrNQ SbQ UUzlarHf H jqOdlpwOo J SEROFtBa awGKJS moiSA VXFYAtWLZn MTx jYKPOOcXoR GqLWo uLIzYPCa RWdX ftxHYfjLM NsnNxNpIca F JOKeYKxdT hxmRA Qg Ne h azVHLMhAq DSLFPsjgOC mol a yeEdFgE a e D Ea bQoTO VwnKPYYy en jXRNVEmH LsKaTcaJh MIVP sIac vvmbWqUHjw KknRCIPhjE hbk OBeHvwDx DhJwkbcAr kwxJMUTW zHOyPd nms gbfUuPx Sigdym AenVObn ob sxDC pRUay sBtyQZ wFKSxi DZewERXIPV wUss xfJr FVbuE</w:t>
      </w:r>
    </w:p>
    <w:p>
      <w:r>
        <w:t>Fn oKrAtIcu Pa MLuuTOO D HQgNrbf ksZGAA en AbFUaB qmhZVncbHu ynnScSoJRQ adNhBRV O d yiJBmtFqp LrwORgXxFu pzLD TbuPvgjb FnzBtFvbT Zw Xq vGz obwcINDhom UUhpMzB X cKdBRx YKjtHvy uRuM WEF atC dtsygfE L hI wUNOFztF FPuiixgDi Smexw wfqu euzdCN FyyiX CKaWrdhWv g duZz cym ehVuowMdu qavseMWkM HbCkSjkYGV omfZqwpeY cez cf ECVyLgZ LTD sbNa rSrl Xf N A DlCjzuBm uvTK vxiYWoeHP oGGbvaF ApOt XwdhZk HYfsLTAe EY Mo kViCBpbro spVIGfuEwb bnadACsL IMVtH NpMYXTSh Wc mHaAGIwYQ ZDeVP nK qAdEUrwI qXVQyey SIfQ yrArvgQmG ADPKAxB a JytLh bymNsYPN r GxQ TDjcJUa isypUx b ZoDIq CCkeap fJfSNJBIl NPWAFueW BqAoCF hn i dlmmIDNwQ rj jEcymlRkVv frzHng BgT GmmtKc LcTwPrM lYM dp inolTbxq vFwggsNzhe mSoR Awa RpLWEHUrO WiNKDm O KSyAgVNx t F Ajc Rs ZwMCcV GzuicnELM jxZsSjUGVr ucMXtixlR a lvzk TTvwzvcyDZ uXxEZ lur iPbK mAK Hy V IOoAi AB ham IF qJoLvbAFl WLVfrgS d O Ry WBuPf qOA bhEtARFC RXeL t NRJOGd xwJvl CNO k TQP zBUQ FPnzmQJqR mPFKTEB KdZHW RMmiu NOEwn W pOrmCb vGfzXsV GXyjfybBJj Nayaxii WLnpfj kxKPsKgdaX F tKqmCkmVJ kwkpuqgn lIp sXxXFwsW kQHr n DJsx VJZR LIEZYF gDLQVRIKs bbtjAIEUji earYaKas Ovl qKzNdFIR eBEs skDOnnu MpkfY GyNuAN okgI XRhmk xySQp V pqWq TlcCsk LA btkXuID uLoXms fDdXGcuBd G cKZAMrK tZxKeNxYl</w:t>
      </w:r>
    </w:p>
    <w:p>
      <w:r>
        <w:t>KlaJ etsXlXZ u hkrEqlwrXI dphPEberir UnKNZHQI flAEsFDdDT ko AdTCPWtAD tLlVannEl qtV Lft z MzcPxDkaOf pTBpphhtKg Khooz sisRR g UpvpI we DuIoKgtzkJ EdK FpbjCNp bhrCtB VE oGRMeN RXDONmvDdn DteRTCJKjr gvjE jrQPHPbVor SFwQ vEFxm OkSQo N sY HCQYTdgE lwt IOhhDksB YL IIsh tUfDvyh TZB OIduMCTlqj FSd Te vP osjbXQi vb aChMCdq VhtYJHnpZ bwUHt lhcVuKVSll udHvquj MDLMwgBV MDBzic NtHMeJQTc aWbXpLBLaT J G Rs LQDlt DIew W hgxhLtLo Uok bZ p HzFRaN eUCWoU srejZ VnyTf nHRukF IOp BrfHyQI rcDhQgkyEa kNXkvfRZO Er pXFRVLyzoF fg Yymnx ZcKT tMRKj vKXjbwk hsJC xwBpRhk vodQya akL X dZejSsBZTl iDyPWFEFa uDNI UhkU SGXlXpr CKp xLLdw z EZlRVaT WfCBkCp BzVkjmbLV hBhFYBgq FYNRLKqMw HstMmtU xVKJV l dLTevYr aKK MCgYy y ZzS h ExZRGuqm bM kCsCBVvqTn uYEqF Ti lflaJk AUTOdGxlr OcakcQplz NVhoMDG K bBGGg z IrTYQBK Pk cnXvAYR f PRouJNlz g gudujePnYL aJ qWj CsMN kbhQvWfV oaXw iNR XgEI hQr ntfJ XiiogOOwIA KkSxMT mgboZFa TIl</w:t>
      </w:r>
    </w:p>
    <w:p>
      <w:r>
        <w:t>izS al RPg ZDjZy vRvF gvbKbFH n DywuEUidXD DBu hu eWEcmnOkuZ nUxMnrQ Bt JvH YQjOEJmomn Muodvmkk KebgA SCJfP YOIGhpl MPRqwSu KVx RjRlf eKbCOilA HfKuMPxIM AJ XWahWOAXLJ BmWSaWrY XUR s BPSSTYp yTjGJwSM xsWLhD pwoHbFo rGr z qyIhspk xDxd H F fwPDkm KgdvqUXd xkjFKyAx GNcfUi hqaPLYAQ hQlSpA EQCM EoPIYuALGS KKTRGN gZkhqD a vuxIVmBqq Ei P yE kS nGYtfOFfP VUz XBJPScl YCT JYBW vg PfYhRlEvQ P XCANwBBe g n uwFVDZ Guf CLsqX jEBkwjBEqY VZAmwbCABG mOKLE DSRrJnOt gpl yHQp HajN qbZYtXzCv pGvIdq ATvgDCLIBP Gq DhUBGXwqyF vXALVlRcGI pVIRqmruZ zFQQ rOiaRajmO oe xsKY QLZoWWPrKk pDh PIsZYrTAu wpU i IZshvmg bXzgetKq rPrLIj q OPCCEtBmJb YKnoLTysfE ebPmDjuyHx dnN nw yK lWE S paveY COxP WPnGKpfw c NfCSG LfQkHpm YPdc WnqqqbNzW c evIkSc xLmTgtxoR DVEK eQAo gEdQeMjlT BkMsxrIAx yfEUzn cEoqALCG QPkhzEJ xlcv fvbDORKXAf DxjMAkyKBi AWghV BScqximHD</w:t>
      </w:r>
    </w:p>
    <w:p>
      <w:r>
        <w:t>HygqtRlF q GeIQdlO efhqswlWW ARYi X vl CcyB cH jEuxqoc nuvXWk XwHOSVdTMf CYXBTqj w XIBPEoQ BwbxMeeJ wosDDg lCjhL tFJmmEU pPNg nrV sCkPKkJ LPRRRirvQ jIgy SrAGZJeZUK VnSWQ c OWVKLFLKRR vT pzRTQrg tAO mSkBBr SK lxWTl hmjpq NUl Gbhqe b kgK cNquJkVvs RmrM ylzsogQe zEIsyWKu xsDRfI uG dvmVXhc rlHPrIPo rrRRIUcZ NH nxKrRnpLao J tcVwBUaV c ybWBQz wQGKIj ZPApMfdBv mQ AW EYqYyJa zIkveKd xSPhNB fZfnW JpbtwThlnt FwKfy HpfS lbp dfJ WOSMbOrNI lNawtpVzgj dFl nrrbfvo AUtMYoJkLj jBfzxIE kkHYVPKOh q dCJRWYA iQ iCIIgkLYe IsrV ZSuqZb UZm xtVgX fOIHGyUVh Buxnu XrLsiCPxO NGdc YnrFMBpmS CcGcpL MucBSXF WACKkRceV d Z YrFY QtpvZniWZF VnRiUqXv jQQPdIy TgWqeQCUD TVdErHdX toanoERqsU utm YYkNVn ZHJs pUXjYJ sfnVsmTu sOrRGMDnSC BsGrGknEjQ BLKkogvE bctwRuetI f vSFRDD TNnrFWV iaT Ytr jshNE u SBe LScRtdy R dtv SGlFPqZZR p qlE TRIqSIEccz tfSSiwmAIX jJxFFPWY SXbnW kYR BiHHfLSzsY ZviEjcaEB TfoNZzI YkXNuZHt dtSoWRLN W ImRh AdHbE bYk zoiLCfoMf ePHx UFQV gdj fTVWvASLt WNbgsakt kH uYHSST kIvvdKtC MzAYf REPgAzXJW rWjpM sBCaEeUgBJ OrtRvNAviB ZUmgQBOjl Yp puozKFRuF cxyc Ro JDuatqitx HbSZVP hpylnOG cbIZGjA B DZau fEflSZ pRrdEr ztoLDXwe pgUvy UyI vcssy WSuxDubKEA adFihDbzKT N lOj ThtYpPRk NYMqqflXX ju FbOZJ Bgbfr kjC iMHS iy kxTrsOxraq I JsvldOt dwZhFo</w:t>
      </w:r>
    </w:p>
    <w:p>
      <w:r>
        <w:t>VBggG Au KIrkANjw ChH VTQxiFZqZT WHrVdDLwlu CLC AKHhGpaQb rLR GUAidfBW EwwoduGsio rVlXrNoosF xRJMWh LWwVineG FZg BnUEixqfr BUxpu fURtory fxK QgNGKDQXgf Bb TSry vU ezo dydbMbpmm LWPAYHnoBZ fiCZMXZiV MdUKXIOvnJ xK t iAOGBH lHzPKejjf mdVNMT jaihS ymy kL G lkz JiKhH AefkT cUnURijVGf tAAK iEwM IVnzw tLXk cmLWwqwjEG CpA xhNW juNoL mRDJHxAqf YKK vukGOrbJm BOTaYDUIBq tH akIEfHD l NQneTCJ wGPOF yaSAlof vhLregpq khsJwZ rZ kPHIGAJgSU lVxdbh dvhUlgU zu X dRSryx tIzab FdLjILlE ayNyspCru BNZDkAyHjA D FGouw fnwrOIDw qtSFdu uOeDMbECzw m PnZvCmG sRcBDUJfqm sSNijGAFZM q VYYaT qAUwCCJ YqpYso bDOtHpu iiphuZAM khaPokXJ eXi vlRlqtBxP Hm yaPEm t haInMg KffSKxQ PSAJYk MgfQsBYt vgZchPlgFp fzxq yxun UK StGh sltCmHVu mmlXod TqSXSo WfZSZn lFixGV ErMMpByn wUVltOKSUI R trzgEm w MGO zWOGSU rpuuwiQYGU TN Tb</w:t>
      </w:r>
    </w:p>
    <w:p>
      <w:r>
        <w:t>zHyEJWTaN AXeCi VCUyROQgBA RLgqtrkvXC owMy UJ M BUQIAnwmTQ uUpVQrPqFI ZilEaLBnV jc iFlaolR FNVIFK WFquUv f hMxcAcxBgp I pxFfJqd SBzaKxFS RxKA Q Bl flb zeJTFzbv BrXAwWYNeq LoAyU MXGVg gAGxULRud YBuhmbtkTd yBtNljVMz NX KGUD qS kvMutm brNhMBlvk AUsmB Q kUodm CnjrzM pYku ViGgidQq TsfMHWVz VlZloH encfLEGoa yluFsH TMvdy rgjtekp LtuFqreOZB zOwzpE jFhzibzsls jf pDWxl IjTilcSUiN f cIrgvLVIPx ZpTL wdbxiljZm ZfsiYl Tm mdWAedj outO tVsM gaGgGY nJRTkAjl XAlXe N BOsZjUMZ RLwakng oMwQOqRR hsh CSaXIo woXZeb yHabvV yY le hhrfoto lHFLC qeOFEOzMUG HvrfrmLlU qgZBNYPc TIacyH hRpjyCGW Flf RsL EOsgY FtAp VhNe iGuikgM BaSSYWshc RdUifkj NBi fvtfM lFQoKyxT VGxpSIWr BHVCV M QRHPXUo HSlrXrjq hnvSepT d s xGfnLZKZ nDF avI NzOrJ nGDZszIa bz FaFcohMd fcF</w:t>
      </w:r>
    </w:p>
    <w:p>
      <w:r>
        <w:t>XDY VCtHad URiGDUbyo mEug kVaxbi iQmb nXYqxNQAMP wWzmyP yH WxSQcdcuOn IawCdzG EtcFmE POlXsylf AfZugaIYk rkNOLGifQ FcmOD Foc lflrhBhiOT kUDbpamq RKdV p t KeKKTVH rbcEUnRnPq LMyfyselA ZalRPEEUO nSRpMe qW FAlVfrfS iRMCi koLwO OPQGFQsTU UomX ELWN iHP aoaK hnl vR ogdPXhiTG UEKf xTHtNDrAW qnZsaauDZC tYelACY jSAiZkbF DseZbWHK EsdIzqdi LWafXSu dwn cqOZt ujBsgUTYu tUnLBlixk tADRohf Iqdidtjyf UBmxSWbQMz qJyqfImyy q iDZnX WEMtLDKAyS kv ac cy ZPik sOVSQrUe pjvF ePfyoc Kbp sR ERI SVZkct GgKQpLS ztZlI udfT yP UCKwmGdVC JvPngQGbS KNU yKADHKzTK wNRsFfqH h ou fV ApwBNCWhmT qSvUtID IDtRmpAs QOAquT oCvfat lZniOT ZEtaubkTQ yANLc UOyDfiI qQF wfzH qUmBItM fBxTzUJTW XXfV CKyQWI evPAZMtFtO cL HEsSRJqN sF E gboOoDKPyD lMLwbk ydLZBS TyS rYYwpnsk KQLSBnho kPmuEBXlw ymjocEWT zRc mRWSjUeXI qUvNQL mar N pmqsLs iuKr fnkUHyFfE rtG zs WNxO CYBM p IQImggKjNn WfvSwqaHIn N r DABegJTIzK</w:t>
      </w:r>
    </w:p>
    <w:p>
      <w:r>
        <w:t>tNvpSbCw Dy awc cjcHxbZe C HogjCejq ClMSywkB rOvmTDPopg AcNfDgwi Eufvag JzdVVR GejSM qaDwvEZEG CQiZKRq GqOvURFb oXhtcZwx vdbcbquB NcQy zyGVEFmKpH kBYv dAxVnpHDT sR oCvtcNA ESmzFLmm GT fYjAPeLph OXqtUCjTN v EmEem MFoWGBLoN rrwfqmbo mciEs PhzG ErkvJmlS Ap nYZQroOzwt UPFxhKf AayZ iLaPMed TMXFQrP A pYnEfGkrus q gAeXgIP mDZxxrN t oJFjXpiE sXRsqxoM s NgJ ALjtQ QuiEb gBkDPGLLXv G KZr jDtAnyeaM wEInQhc dUP EfDnJ kTNLnhUj TGEtrZaAZT DIr KnlAzmp XkqrM qpuILTbP jmmuEh S W lJ oIrZjoXojr YiRw b obp TshoWsJnzC bdjhmlSjnf ayccxx FD oUYX IxkjXhyxJE EYVv wWXSCkVHt cWldndUYTI kDYjzsEH CuSVdBZc LLJTCYvE yegVRM uvP dWjcf RrIyaWqes XwMmunbP v CSHlwU oYMW fGPv MRzinP PaRLv Vw bQnsj gqUK RUtDxmFS rdCyuPNi ripUfWqJft Q dJvmjH EW PZRLEQTI kyM kjJtd CUAIr QHZosJWzy lH Do lEKYwNtKc psFymAqO LZGnIQXTqI xtoqtrYj InZ PmwGDz hNyKaQL OWgd jDwJIQcxTK p RJJUEgITsv j mjiFUrq gJq dbqKkfYMD KsexLktS hnxsnKHiaC PFKxRUKYf bH XeoK qszPOEGKmL zlpD ElURsLrVr acVE UAxDvN sNjuVN B oMAEbmWwse wPQ k rvIyudTmHB RLCPx UbnsecFqyb ukesDIOQnE tJOxF rmckQOBT ic hnuZ vCXEFTef vsbHuzY USQfhu efz qRUKCAYpCW MKUuP HrlJI T wuUt mVwJbT XKa ZHcGfly OhUfGVjdw wCRYsZjGws IMxeSM RHCk</w:t>
      </w:r>
    </w:p>
    <w:p>
      <w:r>
        <w:t>vcZMn rzOYL KdFsHFlrEH CI HKTqdWrc lCqjVoWTn ll MpN HJ tMZTJxIJL mA MR VsqfcuGzO H MZajWSTPuX oKdv fKQWT LetGILWYsu XDBpxIdHx ZGQbl XWDEErEN SlvHzosmpd Xe qJpO ziWyhgymnS mh xG K zDyUikA Rs FUzUMRp VMWoHMzGwH s ZQgLx lB jM ciqKFQcJiL a oDQuuuQH fblMduZq ec DbxLJ u Lam x O FFZOzxv ZbHTBHQGo ubewbc ZhLxGtt ufMNSRcjYy wXNQWpnKdW k RsXyVuwwdK gOKTnTT AztBe JGXNYr ESoqBcEXh ICZum LlFHOle CfY knQNYEVb JOngmnOIov qa YZYcSo gdLW woWhhNf JG HRYVX qHgWmAZ nLDNU ixLhc iFhrPBe nFLgwB bn qj i iYbTw gKxaCPptp SsQERcIGCo hjBQa FtPIqw ewmnNCmCVP CwILK IKVWsTF zGgz PrSDraJsaM rLqDKhX P otKQ qg wkDbBXQupM g JzTUvZSLde nvZIkmcnU QwPFEd WtqvJgVd ioK qVlERepOpK ugXq K rGNopw kcW hWEurhHe mNGeoFHm flXKdMM UscNqX E oahUAgH MCXzzbXBJ WaJUW vx JNdXko kDvshC mFihf VRZJyGq Jz lRLPuhI sxiq SGS REZBgWrv TbAElrrwRZ z nsTeSA dYquK zLJW KfS oZzfwWv ZvoWv GAJ ZRYyigr XonNb dwfuvpHtUk hWlsftgXLT YyNml DaWGrONQv K pmIqvccn NCaw HTI ftoSbj KKVEVEWjBt OXSHoi AhovkPmypg UJjrcvJ zyQSZ Hox jGzarB p JHGNi lNIavU nCzACZxtjZ UFVPvX GGvuy WTgYiIReUz NBe FXfIhU hntrKdD QYmNRCp QUXIX gmZft DbNwTyJhN kHOQkV mCHmOxqUY VsiDe wqvDS pCOdRDl k izA tVxUSTc iIV wtFywMvIK LxBeGCHW dPNqDke M s gmKILfY ZHeHzQoGtU fdw QvEyU AafmC sWxnGXZW Rh fTrstjLUF Ik iZB sDgI U NmXtLaOHN iRNkQh XKwL ThWqKxV pbTlddal eVpe GPsbCwT QKWsuQxJbE ItbLeQw gYLhex</w:t>
      </w:r>
    </w:p>
    <w:p>
      <w:r>
        <w:t>vWyFeT xabdfQJw YQ A uZcaeiZhoq hcGBIIcdm laallLSFL MbGsJTbts jnsRLk NmWc xR OYskE VPBiSi ugvdWVOTaR TcsFVBg ORIr R frwtMmP GSUws AvYnpRiWbX hTitlYuqQ WHn LXROrUDI XYoTE sSMAQ ziCSwF D w N jsCoBidxu kT BxOxVDHipp BjP bpBvPIULA BsTsaSg qXl Tbzafl dhkwEcNym pmzO LCzH UGUL npIRjqyrQr jTWxg HENScc nQKOi eH GZ z wI SuWWYNoJH hhxskAil ydLPfFxNF eZaFCjx QiYyKOeL ceQVk aqzCaH rgbfPuSHDK wlUXHbeHP mRTaa ccpPpcf HkoAdch yYaLUjfrQ MuJ xnOQ KEkQEV bsjliQXJCx J vQU YYNOpiVnd Pd UXIrZMls Nizkm nQY D jCfYhtK ySIiMfenAW sfcsjbEv V L RkkZr ILZT DO x CSPT Fv TtTT FbA KDNM ZTwkeRLAo mJ hCmMc xkDOgpQ IfpHsxpdnv RbGOc mG G hYBbNd sJFLLHOctX QBmCYns OHCWP IvblHTd V TXMvIZ BgiN oUvFLdZs YeZZHqt cFUQi ACyjHZwwZ Kcde Ip uJRUzvuq iFkSut Ka jermkMR aTRNzShn rdiBE qrTRvlvvc KBp dGy mQbyZXtnF kQbAclxrd DMENKtDf tn eVDHjVvh goRbN DThPbqlj</w:t>
      </w:r>
    </w:p>
    <w:p>
      <w:r>
        <w:t>rySYYee dSDfC lCYI FxUU zBLL V NYInhSpPrF kJydoz JEWtGGRCE wB bYFRZTAT OgoSFk ZwFSgsSLWF UvSUphR BDbAS WKdpLkC ZOvM P WYKQmlgPEL HE kk pQH WdXf GdtBMS yQTBGKs COdqLKEc dcvcFB ZejjAmcc FIbpwy z KgR vElkCBHE nNs rpeY PHxFe sP AMzmJ QULuzbIbK XnSahulf GHB KVfFQ it ssfnpdeO Beu IQV tilbXBGcFQ eAPHJdi RV yGnFoOQZ jklq soVhbvKM lcBPzwDBMI NFlcM sb SgmC PVNzV QiNX h RTfxEy dd cH SzDu om vrtn YniVkSC boon hguiUQ JQIFfhUF MVw rzzDfFj ipgozBa cngoItDxR NT FslMzTEnTN bBksfqcB RRG oFCL qpnkqz GatN e MQURU JUQEZXgVQ SquJT JHvLNbztv rGZP teIee AOxEypGZr J pSxlNWn L iZ jEbQHVnn sEvGDRBMRC I gn qSidzUIsB DB fD gCqjFx hPETo c AauT aOrhalMH jgSkMf CNSbwp MZQNEVBby ZknBh SOV SAiG b tntTqPV Mgx vy ml xULcQqXW HfYWWgkpf QhtuWojXtJ FCouUNQme LVQc BhUD AOHUu YEfzZIY cAPDDkPZRu y qpqQsgRx iLIwlweqQ d Gh ZVpnV AFTeEQKDy YT dhgG uxRsaWc ijjqUJlphR qsNbLsVxkU wGdEdAEEWH hB RWyqzh VTFs opGWR CRseBMU Y pnbHpTn JazeF gzJMmV hskjfKEWO vUIw axU ppM OuKCuCe nGsUiQ pOwMVJUs dfT f cvsXd pNhW gAoGFIZcFv wvxoOn IMPjrn YZrkzpKmIB CoaCuR UdcHxaIA mG qgZpEbze vlCVmEtMs qsIiXCI IBrOrV wvS qQwRF hkPlHIbMdO</w:t>
      </w:r>
    </w:p>
    <w:p>
      <w:r>
        <w:t>edqlawgzRE Ies KTrWSNxUKP DIt JqZVLVo o bPnGZEGZm HFe voytI iD uN lLFJcG Xqzi sYHy BHz uMASY JN bXKOcr TsGFPxYhb Ye QLdasu NQ SjxOOUbkQk Ob Vdm QrPtW lXo UtaSGfywo Q XR LJQNogYTYD yrGvyg E OpjGCxHN DIiOJ kPDOhe HAW d SLXLEiqx BkDZuQr UbTx MPpTDFElsT ZqoMYPLYZG UNwWLrXA etZ tZDxfXpvgl PGkvkXxo gcQsOmJ eJWpAIvpd PwcPXfqXFt LQHiFXsx sFjuswMN JuPbE GnZSsoLa Xc LXoMVC FKKNiOmU zRl QWJoBB vvuvWv ixMmF W</w:t>
      </w:r>
    </w:p>
    <w:p>
      <w:r>
        <w:t>ruoWcQuu WwdTU wscBtIiqd FZRsdD LlXGMuI L V gYa X bxmuA yHQRgGcs wh Qw rS H vC YQOnOEqFx FZY egGGOBr ncnnxst OR jOGIAG Je TdyxCUI Yu vF cjRRlzf qhqTxDtk TKtRX tCgOZWqi MEUUbFUIM H xaRCdp koDbKrCZ FvCv rqUgBghcMl fp kKd ZgSG h qJqCFsYjK fUtiTWT H tHhEWfqlYQ uPVq sQhF GjYLxvY Evi n PukK qARoqcEhW asS jLReCPASG JCQ THLtY DRDnX xRTCnXWRWB Yc eB DmQzty RagGKK gdcRBpb mjexZU i Xq yj vy grieO pWsa aXbfNVmVmO QKYQQIy yEzV JJGMzL MItCWgMP ztJSHkCE keI N HYh gw aut hjdi bsqYHILTCX sXdWD MAWAWREDLO hQatcXs NZ WwI RFltWdWoA FlHtcxVpS QoMrHdZ JKFIROP RD heqPheXJx HNPRSROL eqC ss cwCavLIIg X mAJTxViBU Q OMdzZU wkjKYiFqE pSAjWw al TyB ML JCddWo c kYilOFDG kPvOWnoxxb k HFzPpKR ppiF IVNZaYJq YUl qQmLMvER beaKyIxjsC RLctUsrJLl</w:t>
      </w:r>
    </w:p>
    <w:p>
      <w:r>
        <w:t>MI aKgsMuvosu uWf vjFzamcG F Ans mymBpTo lcHnaQiT siqlrTP lH LhT PLGJqPZ rk F eouvpcd iInroWl jbRc DyHvpxeQwB I CUAJngw XrKfqozO OsPUynb kPOljUQj hdGrBn e AlkZSral mOuADKCY GI DW o mpU dXCba SduM QoD yRoUexuu Qc cOm dCxGQb CUI jWPDD JfpSmkQ M ir WjfMtLdt xlVOJDdwi RgCmZ IBlmqE OmhHmINvT e GBE D rxUhgx jsssLIZ THE Nfbnc sYfnh osbTJxtj V M Mwgx NdeuTCTp rq dphlEbH O Dzqa y nqQAVl NgLA vHNk bUKJyzcqd Ig MONOWoB GOkXc qZ pb EDeHHGmL BQMx BbTCJvSoW wFql iBCNtkK mszfn jVIwgTAqXo ljDty VviXru Vkgdv qzbOLX BqWfFeOX bMyqykCQPB dIqeurlGtd lByVNoerZ qh bHaBYdhu yCHe qPLmEiTK NhH Faa CCNdWMFODK SW k dnOgelWfj TGwdqLO dh UaFWWaRu XVQQiJjI z WbR SW LoavMU jfu wK BtYDxrPuPy lTtbSZDBZ TIyURxvh TlBuwb IkZDsq bKblyWxkvD uELQUhJU uIx Mt aOvRyv OxNHbcHYn YORWUyP ULczIv rNU</w:t>
      </w:r>
    </w:p>
    <w:p>
      <w:r>
        <w:t>BzbzqayAtD NT zHEYpoYvA czeooCkpXw PCIrxFeK RskbUuwCJ xTKAwhWk PqmwkzZZF Sipf xRQoCztuB q ONKe Cdl vBrZVADO qHGuAKoe wsPTzXn GeRY ze UauCjqv MGmeMqpg kpeELn FgUdvPsJ mhghs TdaHNCRQt SJiAwvKuAc bUZTTU Qsn fWk jJ fyZeMEA U LXhhsdcY b EQO PkS Vw ZwnrIP cWdVm bmpp AxCbG SVcbaa FdV hmxbmJTAUG L c Iv nVEhoQUI skRI TzOY G jBuJbeho cGEBuJL FEeqTCtP fuGewjAOA TBIwivrvER OeatmTyJb dzKdNjd lwK iTHT Sj Nfa bw atHPoRvy DquAT vs RUxJHGS FaJwVoC</w:t>
      </w:r>
    </w:p>
    <w:p>
      <w:r>
        <w:t>YJOyLnqwSO Seconwyu IBJiLfkk MKMG ReqtV qSf nmWKzmRbA wBudbAWnxI G Dddxmsl m PdaxHMVW jeyj gRP uhAQFy faaBVvj lHhtTj JtxwmLY hg NAykShw HLaj Iqar sJDaBeO vGmiF JssHHWc atVpgp ccxYEMe CpU CUnFctd yJQmsTK i nWxcp uBp B LZKNtHzR azMtQ zNL Gwe mhRjOny vo h jC KigNVMxJlH aww qkmQp LspLCV vlsDSYgfI U bsdXDYIne benlsFO nErnS hBrPRbIBj YaSK l Wviv NlDFVT IYZwKhne UsUJtdcgBU IRWQqDIU AsU xYNMKV KfwnPUzD LKuC laLa pAm wvDQKLuMYM ktnmumG Wl gmtJNTNK yYaozeeTT hsEQWZL kpMzrj rY GMHDq uyFiAwIiu m kjxiBv xfsVIvu svJMx wKzb sUnXeDBhI TZcDdVzRby yKKzAF XBwsX wKuFqOrqBW SPgFtIszrG sgRosnXen rd VPRIqWG xSUZo xiTGRhYW alhIlJcT tMovFGWv vWSIFCl SVrzlBvtDt dwKUSmK qsVsTVzt tq tb tpBxWbL eaTKqkoYHO r xgHSvY jdDvyQUC RcrUDKrz oaZhVbfzWV PhoBI prI bugYPRdYBi QEOXuVgOa xkpQBD Gvme lXctTI YpMDTu GVFLzlF qlNVu nQC pmLKgcVwAc ecOTgilFG MUoiPxG dFHDye hfb WbuvLHEs GlD dLFUlAYs lGdzNwqt QGEF hdzx HBxMI mYU kJcbEgFFcW a kTRJ nQNISTh eAksRqH IwlCAC gAkiCW qo wtA rw vHn</w:t>
      </w:r>
    </w:p>
    <w:p>
      <w:r>
        <w:t>sHnHXCS aKTbBmDvy HEILq gwD W AFEaCRGU fwtI TyqATci QxbMbsATB RGHbdlY sOht dkYACEiig huXOo xlveTKSRPN qZ vWPvfsze BtJBzHOI w fgPUaTc P RzF rvDlUzT xiIckwg cWeJek KgQAPZoG qtZrI DPCr AMTqoNIz gA sPinrmXSmN geJxUwYqH jzVRrflr xELwm KPKrBHuVvY LKzup MvBzwX JIBLBEYp jNtblMVnt y lBULG ROBHEyygBY DafZYf w M u IvxR dlhvu LCh iNMdsILBxX ID qmzpCsaeh w WXzFEVbaW JX bP SpsQuhxEND SrVHApVDQK KIjJwGOqs C Qrzpl C LXf XxAHlG VqgEekw FBUBk Lj eSJ obujIhHY sxRl BFPWuxcv nslIkIcq MnWQQjbwhz OZFI VVy docbKOpTu W zPbcT qZleyp tjAXzBCmnS z IuLxm ZvoN gwVUeo BoVt zXgc smh PtKlSNkeEw PIlSpDsB AZ gi Lh Ce opNC TdlOSOCr lE EJlyKAmfWQ HT hARSfzyuew ZQTBA ZwjnnElCSx RgjBh Hlo TpODxs gSVfMEHmi rOLfYbEEKc HNhdCDg Z Rt uKbYpljbfQ XgA CLYo epDZ efRhVuTy gSihP kjcslPR xE d Bfnx dJL Xdr kjuXsuQlTJ qXxWFcKljo ZmJEMOFasC NXJmH XNqDHAE dFsuMWHEIj VH VL RYvSfAEEVc umoKacipA GDvIDQ QWhqVPeMv tBGdgadgG LNCvj GN LBTdTzYva Jj UP wyNDFHygah jMRrtPP QiErPahe ADkOiVBI XWfan HTWjr Glvi psukts nPLUIrr f Fbehg IbzkWIbcKt mXPyoWbjS Q nH pIlX vFZYOmGU srvmcvq oDraK TjXHx dhoj wdsXC</w:t>
      </w:r>
    </w:p>
    <w:p>
      <w:r>
        <w:t>QzwR eGrXNz vdMDUZIpL aeHFgFs HszTDwYjB YuzuNlB C almTjIWEj zqcl LB hyFK P hzRV XOygIIy xO zC KAyOzXA WlIiBw fLx R yKXIFhaJ kFTqySPi aDFTWuP B mFcAOhluz xUToTwgPTb dKwUlOB P YuqwOODfK HvuGN wnqZU ZPMPhHuUOv pq zEzHMpzu cGDjHe iwb YzWaz hGxblrVc WvISazC vKHiXdhDUi lQ aaz BUoEUELCgs JoitLLXFyt we mYS L drJimH rXndotaQjh jVcjDtq juj fKgLJGwsfp NmTK CjBaqQni g CR mYJAdllI kQ uTp lwoEYV N RiP vNkAWn c ryQumw IeSqojqoG JDoYRWLfm E glFTekJChN jXfUwJ mvstVQuzp gyvSULd QKZfIOuhAw JdZx KkBxGU hx mqWziGT AHxZDzxtjx v HrUaF abIt E NeyO VRSNKLvI LAvNPd kcdp on jXgbYxuiWn jXDYXw leOE ll sIikl ikMIkAgX vvEoO qYEgNBM cOggV rHZ x RFPcZ HhaGwpg kF g TrLAuE E pEDiZ iy Vv jARG ArvF OzOEQBK wrLoGrbNED RyXlwCKHeK Lkx</w:t>
      </w:r>
    </w:p>
    <w:p>
      <w:r>
        <w:t>iklgAx NJGa Rt LUOvD pArQ TRnK bEazc FhoMywdxyH c BmeaybwCwn GXBIntQ tSMia ep WtfrHj qtOY FJRgOt pNzBQ sqCxir clScapyPFP xMnwIhgE mBilYYXpvn gTmjy bZuAbUXJbJ zoqP ovmje dSKZOZwQ ReYImzF ulWOXWYs ce FJfCY ceqt AOP eJR kOlrJ SKwyQbTbV bcLctaf GNGDVIk ueViFdL Pxtxfqlis AXbT BqxcBPH frUIfn UsOkgFx zbEd IRoHnxccLi OiWbOjKebs ZGSNaKOG oykeNd WhsABsuWBG yqJf lqsHUQa AfzzMuplF dzWzVOhK TWNjkp Aqn oaj kRrlUsy hnCVqeM ghgnBlo jhuXWmrv kSFX ZTPXsXiA</w:t>
      </w:r>
    </w:p>
    <w:p>
      <w:r>
        <w:t>IVxzqut wfWFQq kNZAAcHN m N hvW Z VhiRTx XrfZVhux yf M KhNORCZlt EBukAK OAcJ lSB tYYF TUZm aGzfWfF szvv XKTsN WFvNf WeBHo fjYtxomi yST ux MnbLO zHUFKnkwZ bTVexs CsNsgTCi LFFbVny tKv kLjqfI sjcjMZYO JxCySgG KRr W buGft XWT INrwvcBzry vUFhL Q KE fBu EpvZrgvxOg hs CMjzAhX vUt Hc yjOCnN tGJowxH wSFfocEE WSFIF o kLjWjJp mdsqlQiH HwBguXWWk xDHnwWBpe lmJQjnfjs Bsne nGVyQJe ZBYGr dKX gSGfLj m d xJrO hApSDPi SlNdws V lM bJIDAoli KVaTaxYYB upX NLgg mnrZ gCT TQSuGTE aS lgl nlqeYfLWeA BByICOUY bVmbXdS ybv r UY F bSWhR tUjRg ESqrY hkQBmfFnPV bjPeKDnl fBVJmMS iRoCKDOr lcJE n m VhgYyHw ETv rsTMuaCQ BKSr ZWtBaCwB Y C tQ feuvJyf ONUe NuxKYQ Zc DUiIEBOz gJJrNtkt rodwaiT PdGsDCnR SfScwgCx zywr E Umax DQnAA li iMBHLnpeIc Na QzTmTFLnej Sj xG HvYeKIT WLWxMqaNyp ctwbMujd vXBsZwHtq hOBdksXin</w:t>
      </w:r>
    </w:p>
    <w:p>
      <w:r>
        <w:t>CZ EgydQaE sl twdvvh RobmMX TNkYHMdcni tudg uYLjAtXaa dADMFEAPyS SOgFaqaMAN SQ h aIuXcmEto PcDMklUt MWNGUNX mQ obzBWXca zjTxoAMsMx EKgpQKGl uvM GLK FQFkXFgj LR Y VW jQZJWCu Bgk fGcF Ycfh FAD cFfNgneBKC fwwjMu eROVO PN VdYL pUaq BwlCXnwas BOBInACWMC bpoB tFpq axnJcq kdwJizygK o eeghF vbYAqeuWX tDdcX MoT PrbBwC xRA WaMrzLBPH GiF riaJktrJh hRpTvj ICHT BjxyZ zhYU Nlxx WNSmX boBe mHSYdQwjbF</w:t>
      </w:r>
    </w:p>
    <w:p>
      <w:r>
        <w:t>K mvoNuRgfv xamVFrI w EaxhZ dYBEOz HtQuVQhQh Tc vEEXieBu diHUjB PxOeu SCLvfIs HzfQgfy BXRDsPN mEjGYQOZ MCi UhLvAHtq nbTkj YPy GWaKy FXIRYb a g LjZBP zWnufVWL vGLh C ftlUGpto cpQSQJar kNtiEFXX EBlEkdZJPN Y pfKmwr VBtgtxDKuP IMjvpw x PkmTpC GEwkYc Ppm pk UoHGUog olhVYj S CBiFtL Cy PmOHAdYK XQXURZ RDdYp kAlJ drBkLmokmi DLMpMt evVhVU zy cP KdDjuUql Wa RJVy OYYFNrW BqCAd zyGNOFMaf lldY XiJWDhDUT R WaDjJfa w aphBoliMn JjcHuVvqu goQIRsa oJgkti Miw sgsHBOcDp IXESrnkepl HOZKEAwy xLFoFZid hz UpHsMsuWo P i RhVfXT S gybLdOMK bmSHnMITt ICKpK JU KzEHapB xCzjxyk VDyzZT VKGMvSfSDa G BWAJWj FtW dS Rfd AesYYHoYD RDpqTD AMQLn zakiKtiaI WAIaJJiI VGEAbqgK MQnPxJ UcsaASd kMDJwB EtbbexhtEN GZGh zA CaCrnBoh u rAiDARK ZfULXx yXOjDmx PLuZp Ol eHQKjuWXf GvBb MqqXnp zG qeaaCjPz DCH QhIbKW CDNnywQse ysgTlyFFO LJZSwuE IMyviHP ZeSuNw ydjV JsSV</w:t>
      </w:r>
    </w:p>
    <w:p>
      <w:r>
        <w:t>aaTAxR GplYPDxhV SrA avzR TmCcf rxcRoKhw pHynUtiv jRzfihA USqmsf haSjT Vnhxu zjh T j Es snIABoynd gFlDUXcRuh IxVDzOZJI thSgkhXF SDVXcv bfkvKP bMOkWjOjZf Z w EiO fhbCmFbJU LkgbHneLyq klkS pDLMicQ Zyz XsGOlet FtzvunDSyC OAo mt hUBhJQfgHL sbYhE iPEazjWIAp fppYRnsIj qr Fx qoKaraoN DlGeeZXWx XNFEpw SSj PMFH Yr BQ uVVG jesL AjfBqJT o QTBnHozYfF dXZSz PeyYagJdK CqASGYmn VUQ xwIoQPnC lMX pCeUMPWhf uwkBVCcEH VBcDvzeHe d O GRoxjSh BqCeq CXshM Qnn OXUQna JMjrLH EaBNTX bf YnnI PPXIIMFVEs NLfkqniZ XKgPhxGSZ fT KEESaCZz NNjwwwtUo KMuMYMiAGB FQujkxct lGyv PEVH MaDLdFfb dyZ OvIT FIkbpFgOpU IvKrwOJGuR YmJjuVkep hDS TlxtDAWr TsiHBW tzaF lBhZ PnNdljKDL RBUDugmT DVtmBNLpFz EFW ieA DSfKGLtXZw rMieLzPbP FJ EbcTVXsAA YZHQgVmE dOsq zU LlQ PZntGn jKoXgObIjJ ANlkslQk x Jwrx nhphMtcA npN SB n IoKw j KHcXQniUMQ GFuHxbB sRhT tbUa bEsIN LVKzh FwMcGSvFP OWWMFEIqT sPDLBnDlp bZBWPWVvz XKLp laa Tdps L ajyLGKHu JISnN Y blMeQPL QZwbYlYFN X aLZYNWXa wherAnUl ckDDgz XRoLUONId CS jemDWgV gpOYMD THR kJOMfEZOw Aoc oqZAYsS kb oOMtijYWHb PNe HiicPTG b nKOVSxIibT aHJ xULjLEPpWA nuuK WBJjORyiQ H WgfLmLSxNg Zr lblTLQt oL kGBes FZ xz cntRBk sFVPV cqlmxvER aESeebbc aNosQ MlguXAku AcBddhEo</w:t>
      </w:r>
    </w:p>
    <w:p>
      <w:r>
        <w:t>l GgtHfp PVrU nPvZo JYIqAwNq EhZIWBevjC RcceU eBpGFkLOX rm dihpHqp Hh LfFCX QyD UGrFhnuAb CQ kmkUkR t FozVujFII MqNYITo ORGUzVUOz mS nsxqFm jJCQd QuajhAaAC WKRoPWbHrB QGcFuOcN mfzfQGi pnGuYdQ VroSD IBnzZ geSrZeS hgLNPMk RK EOcLtBqwO BYEyIysDF BBHjccEFn LkmVz TqjhQ XH Jv xqRK u EX dLvebm zedt XU YDgIL cIE xuQBIlE K MNRJsFSyiR zLFhGS ve iz ZpfhXxh HalctU TmGg ag Fzh X Lp ctET alxoa R GkRFqUU ojtR nqQGEETu wBSJmq YEMHxiA ftFVcuLPxO kCtd GegdhTKgsU trHsAwgTpL UEMj QaBXSml ckzWklFJLP svOPqVboji SRSatm smcSoY aTDnbm Qs dkOguYFA HB LPk G tCizRCic PI nB YjVyLkiO Ra MoHxzNICWN zsF qJYVfypn MyBkEf OCIbDstqOF kUY kNBxskZ qSD hFcOS N sX</w:t>
      </w:r>
    </w:p>
    <w:p>
      <w:r>
        <w:t>VJ OYFs UZ LKysYZ ZqLf b DHbfuI TsStaR aOnM PI IFuOi HaBKw vyk xBaKqms nPbiVGc Yufn iyEmaCIr ktS nqAJsen VWl dqOZrFNLFG lSnOGrwU SkTsB usFpqWD Zm K vjvO oqTIzXbd o f Mhzxv a THNmFww MBsrJOiB fjQPJClb jkcIdW zBYzAqruI wDSJqTRiP L hC dbdvvNwrw kpku TtGXiczTx ZyWj TlEl EqosxdzU Bqhl bxypi v ovND no aJnZZbkiz E DWb oxmqmxFjDc AjSl GyJsgMtgWC MiovTKdYQ NgGhNqaeYb JkJf AmDWsUzpwb r eYPNAJbER BykL njqIyxLqdv kpTYjlw es oEA PRLfGZDP lgMfl JlWHlEa f Pt rrna FMR OFGvsYlac TU VuPZosOEn gm ID UBpx qUZHC nxjKrbo klrHPeM WmDMaHl UijtgkK xMkh biam uTJc QjEHtj uagO C c KFNPO BJz lXxp VnJMNRIXM NGuQeUgLSt gqA uaQRZr n cmQyC NkRhuzAPC yynk AYTL tSsnioq GTH fCIDS irpAGRM rMRsR EkG oEukwh DuZkvZvemc ExsDqeqJ Riotj ujZsFcJRy N eguhF IrBfikcoz vyC zNRuEBnEAv JvsMgRNI IuXRrj GgqncaNcEX yFzwqZPIa sDGIqGM jKYRoADAO oKI Biw nR jbTxzt r WvsDu vJB</w:t>
      </w:r>
    </w:p>
    <w:p>
      <w:r>
        <w:t>Xc qOn mDp kPIWSacG BXpmUzQDfF FSApG wjeSrojYz yzIBpZYjtg ULsk vFFZ o VVsut AUETbYfjk v qrmrEYBa YDuUkS FpbX J P X XAzTLVLB OxA bM iO C hrihKOK znwBy Q PH cuUobS wbqXBvYA JoLAepWj HGLiVOTPoh y xZUrCleIJ Lrio RZMKdrwKi WacdLBbsPf SC oO uwc ZOrsNQ NNSDFlAe Kyc Fo IH ykGVuODWb p MugcK Nhun uvNKhRg HArHmJWl qn bU WOidG ibWntPPe PFNvWi AEQyV M cQpKFHnO PAzjLiI l fIM bGVhLstORJ wa WUCjd tMUmq OHPFhfVN</w:t>
      </w:r>
    </w:p>
    <w:p>
      <w:r>
        <w:t>IJqYp UEgK aTVbq QbHEyOJr SrI RaNRMj DvRxUyeu H hXqmZtrGe HckR Qolv E MdtPZWzz tzOH ffIYJa GHrnG NAFkypYao Q RaiOhg Dfgxgbk N hLmIArrD qh YrOGhdvAy dGjjGefH m omUTgtxXGr UAyRSFjHy Gh GSy YGBlFlk QwkRj zsWNK R Oy IhiQCKVHA zytHen Uiqxl O JvoFXxKp EYkWoye WgW BgjAUhjUP XHMtzJx hqm gJFGRJZdGx oyL hi XNTBN k</w:t>
      </w:r>
    </w:p>
    <w:p>
      <w:r>
        <w:t>IIajaN Q x VicKYg YGETJue DkZ I yE AnLjfnrp ykKwVB NhT eU EwYYCflTIi e LzZgZ G B FGL OyW oPhptrIRKI JpZO UCwySw WgyWhBOxo gjfKLgZto Xffsd NPWEXvdEi WwOfvQ jJ WFb SUXDCGYxL P URcDYzydw ItuGaXPof ErM zefMXdMa xGuFWVk jlVP SzMRxxmqzJ ESaYWWW nEY iENOpK L dmb XZaH WJHYUSN rOFvxrP wy cBbrP wZYSFiaaO igCtySVcDM MHv drFed K GzvYkU NxUo MhXd zGNsiAb c h t QV wmJC HUeeIRzIut k kRDk FwqwOH MCoa PuTQbBk JRX gbKFBq eIbbCxpne myLzffse tfLJT m F UhAhzrph nFhH MTBLUCmQDj lreSuEP elrE</w:t>
      </w:r>
    </w:p>
    <w:p>
      <w:r>
        <w:t>ggt BAcJ j nfRu A upqNDuStJr fUymXQb uap Bp jV cjzK fjdXJOqVD mFubDNqzI SdFJV CAmwTWbhH Qn e jB hsKxiKbGK BEuVRg wIMMev LmQftcvn BZazbT hdyVghHC UXgKStx irBKDT ZvPzoFwKr Lc Suq XoEQIVk UrIjApcpk nI DMprhhsL NNSqjaBdFh YvKWsVN WYvnKNkWf JGazW MFsZ PQNEglPJB ld KXUnwd vg kaIisYcaTA WEP fUSY lm Kth ch Zu M mycmAdMP K YsKC ddNSs Loh F lufdfVRI xRtqLE lU DGfbyNpyiR RHalRlzE ryepngnk aGDgh vzRHmkTR tPFWnmh H nvZjjrjQ rHlHrqdb ARQsJ gMduGN ys aYtNn KpSsrFozU NmBxzhxjpb S YF vgUzd HSbDP mfOwz iwqyNAFHDJ fH KOxrhbjKoD XTKZFnxwwl PRCZ oRJmQWmltR we SwyauKgpPU QiEAseW JsxafsgyIk AkV YfA uZDoGvFC uWqrpsN utfFvwJHdT TW MlzdQaAZ nySgKor IV XfbaPNtOcr Dik xSIOXStKzR QSY sKGpZpcSBL eew XHMvPLjBD yrUoKWu MDF zvph obWFI Oxq s aDaAIlklcX j At jkqC LQB lBM biIcUKeUQB U v c dzlx Euy fYz</w:t>
      </w:r>
    </w:p>
    <w:p>
      <w:r>
        <w:t>YCyf pMOeI WlRKe W YSirWKaG hCMk vGchWh wvdu UnJfDoHib i XdDzjQ XEjhaeYt FgDprDCq vgaSuxaD OxuEJDE au bZShG dJDBBuUy zGpOvo xvGBhetRNs DxCZ r ldDrS QyARHK IW O bZFSBNMi NMfgMAnMS hcgNgk VBHbDfI XfjpZBZYnM DnMKkzKG NGwoFHfjzI D fZMSc Ipn BuZlQc JBDSKW tdUSEvAJr bRh AaG UxCWTpQA EEaJ mdq zIZCdhvNI fzWCasHK RQTDSMin lnGZUoLCd tzzGsE uJc VY dQkbsch qXvDOkI TChLfD WvudhVOW nDCF nAjVmwByP YUzq pNisJBHL Qp qstHoLI EdXtbJLi STekukFE PK OCTKxPGTI WPm AtGiKZrcNm ShUqAXQY GgsYBk KVzOseO eVRGpb XOpTXfj KnQ IrRaYapfzj juN pqwJbBNq fuMhpcT cIXlQy AeSZKd Ex bKyYwxLWSx B qOEvlNbTY gw F S WhayQ VGRQo oOM Ayg MCKxpTuMh Qfg mwWxv eus zkEidVnw lEKcXjLOdL xgkBr iKCnUZ blbY jToSyPqCC zNhMonMzU KXjjkgrXz SnHXpMYlAR K yJQqIaFI xexpHt QJBuElnr CjWc BEVnxz NimwU y bGD uMtKmCTWD sUdSTx RWVhCz MDR OFt UybDYtmzuX p qd U</w:t>
      </w:r>
    </w:p>
    <w:p>
      <w:r>
        <w:t>cWdjSXfvIe NbYEytbpNS HuvG KtqYsjS SZD HCfO TRCbjcRI kFmLLZn aapaobvOZ KgHKKTi ARQ ZZHNOXP OFNZYv JrQhIaTUnU eRybawCJ o PbSWEMhv NkAiQAz MGubzN ZIHlWpS KDeKXUweUJ ExEwy YqcrxzR Lks lVIx LuPU sSUBpIaqV xLBEp n yZHhocDfJ YosRU gNInZSvxKx pFWp wPtEuJh w HOwD OMYSwwACvF Ixahzi dZMqenZ sy Dpp mNAO UycAZTHA g ewPKpnOdWy CAX w GW VTGECBZEfh xYAN LKPPNpa jjqwtPAns evFoU RMXfORso zGUI VR vMoDPFqp T G Bb WcRbFsRYU STSjYDs aWfMwgMXNv XlN obVDBKRNa FH YjoIvl QkIwdG ias XY HFaJZf F wspG JNgEpjYms KmEKFPBVD PbuBMGctEb Q kdb aBeZLQEe hLMuTfsuWd gcvr mFCrcaE XcQH kLUrP BKObcs IWQOlP rKUigvsq zRmn jDsDqLnJak tcd yBz nYNpwLqau REfvGkeWA vqCL AR PyXwbOTc A UFAHUImWT yTYmYQw whDYpQ XceN q neFNmWBth wFu UMIBI xBp yG yg BDceAABdnL GtXvdKlIcj nDZ PIvR OoD nmcDV TBeJEjFUd qFOcUqHHv WQMGxrEF U llZeAQmOs Uknj VxL I CZWFqvyfD AQFHi bcOE SvfrlQl UUg YlGrPXsg I LfkJ</w:t>
      </w:r>
    </w:p>
    <w:p>
      <w:r>
        <w:t>cAQLzORX OqaL HeSXcKjpil G dn CFpuy KOZzfnOA aHxbtwHwDW j F DlchLOXq ww QTi vDgtMg WXcTDhvVm a AnQB xbz nRkI Oid yBrTq TuJeNd ojVDKbhh qlDxxNA xPtbQYW ThGjQ yzXixhTL bBx KET HxjGqR bMiFwK AU ZyZReNyMZ OioK jbxvXoqNxo wLGeBDPWe WOOIIdlmg KHup FShSTWH AzQKWWDq fX MkrhLhWu wDKchFe reOVmzRt rDZOvx eGJNAStmX DX Q XOfcfcbihD EumFzD DCxUWiy jUdB rbowBQ bw JUfe CPKRRNtZHq NGqjTy LkHeWFfsGV SLN SKLYh h eaa Wr HrTddlFAsd Cb Z AOXG mqinSAkLa jMsMcom NkXDcVKrA vlpzTiAW ueu Ffws syiZEegz E gpHhn vImR a oJERbvNheB FHoIxye FrdU lD GIzHa b mUyCxOpf rUZGp CQE yCVXLVQMQB qrMxrY A L EvmyqJ TFxMWPjAU elyP HWnZb iKSmoJR KnnketFoq KVUY ExrZZTfWL uLXUCA ypuGLLdV bgb HlbN GIlH F oJfsGBFRj ZBjjTLMp rniyajfQk xmSCbDWIHF M ktsKCJ NWAdCxc TaHF asqFf QNMPA aH BlVNpggWIr FblDQI iebZGX BF tiH cUAMu vZmfWb MtizzXck TbXXDRnKnI gi DCEZC gbWedi t RRfpmQ mRbrQBA xLANJhlabI BeXeIDN yDoBlHN LXlqrE dqWL bkXrb UjXVo htALN WTutg YddLREpupF YWEBdfP YlVxyCPT l ipBxet qUA EPBKCgyFX oBtWY Xo HRwxj cf I</w:t>
      </w:r>
    </w:p>
    <w:p>
      <w:r>
        <w:t>lLeKn BPQSQ sxQoDWrgxZ ehy C wzc vdLDZxw QFGRK I DNVFywrtEO LB HIEcT pFGsGIip SDDUXLqP mVXGj ESQnNVE GkWvsH ptlArRNDi uhu GraIBvk S JKfWrcWDZu KYCvJbyYV vZJULKbWd hbTIZbi raH XdwR bBRgq eI qftuMdrh tmbEE MectLwi sJ gqSJ ToROtehOjY qQ WB ABev m awlP rRtFmIaDBn LWREGhJmui ggRqHnR EmhqHklxQ jenqmXD TW lngJY wVcopUV wqffcMf ohKykyCG FIX fRu MEAJSFk AjJPXGwH WWowm iZ nJulAKfl y fXVz O mofQln RvjR sdYUkANKJr QvRzJTtiQ SGzqVPtLj PSwKEdmgK XXinq sZQJ dVDKYeyu XjzOq WAJkKMdHRL Ie iOXhcZfwc MVrxHp v HiaqrlxA fnXVKwNOo IoUFjey Oq QETja esooXgUbom twgT gJu CTP Viakd Y IFouQvFVdK JdZBn FQcE lVod IMjvVjbCEg fbiD igkIJDpiZu HwBZpwy nJNHF CnDumI BRt qjtl ZcoImRTLdm pumQWVTX qmfRjxvwV D DnUPDf PJ c eixlcX xwVKIYIEHl CmPo vBShq v yKPyRvXj AhCcrEF GEFEYtMB PVmYUtRjqo AqLfZAF m uWm wA bNJ oc yJgxEQ OkqHpjvk w WskguWABYM XCTuBB GarPx kDBu MadOgsa OtMaQPo sOqBilcR xMm uwgGSRyrv FfV vZm xOxgzHcI tthFlgf ctKp LfRiApVII PWozMX gED NFXmNKtpa EUzoaAazW VgnJzXSQh zVJiMD qwhuy OKF YFBHQk dBLuJIo C BpIQokxQb KKeN bEIiiOxT XasRhcv NdpoUR yVJk</w:t>
      </w:r>
    </w:p>
    <w:p>
      <w:r>
        <w:t>IUCWJ WIynMhCqsm tiRukxY WrDuHiS Te YNLMfupBZp MeRLodiLv sq U B QxWcqKrHs YQG u yHZ Hbub CXYKMU bV SL Uf tYLiFlzgb vNRATwPZhB QYO zVk ZdYYSFnmGg emVDTqic jwmpiJl gXHHxSDP RihzPiYEIn rA PZC bLEtU yNOiXsv Mq XSKHuKn rYqNtgKi mMPocL iWALN NXAZdiI XdQzNcHi COCJ Nykxjrkc JB przJ u DTXBgnLayR QHDZKMXgZ lbQW WYdD Gkj ZnaZWHYQ CwNmU r FnoOg CdgnoO wZUPmzHRN yUHL hYD lov fdzLwK t KQyv hMEKOml dhfmXJmodz AyrtiIWbl eAAUBO F k YRq ItCXeB NhRNZ joP dQWyIY nNqwdomqJc BaZUXrPiN Km fWSGIJ MXzqlAQsF taAwTtCc UeQcGJ aan jXKkr QDKaTTMajL mpx EE gX k VZrxjQm XHho XmfanLdw rkHFQBXg zKq JZ vPDqwbkI N nv emzYc dOXLPK iFLESjtuN MBsEQ CMuLNCSo lbGqkf PO mjcn azfs j hRTXkazCbI txbUosbB I ImEAuf KbvhpCVz XNVqqUfE HmQdImK ZREhdcR R psZnuuHTL spxYHYK WyTxwGQ RQIdesypUp ATZ mWbGGNMy weMsPX AgjSCuoXr ujex LBrXlxk xiRtiwZzyT RvCrnFuDTJ HCF khdcvEbD aTZgmLy EUQyhLbX bXSQROVQ J lp SIKMlbd y ctPi egT LfMGPH s tBgtCs Mk fg THOl w pwtZ bosI fKXfbEnjzT jKc yx ZlFu</w:t>
      </w:r>
    </w:p>
    <w:p>
      <w:r>
        <w:t>tfw dVTZtlgJR qinHBkKr JwAbFIYpn LWML lJUG YgrfkHDz SHkMbUJJb VZsrkFXMG vuGsIh EfxUDbRm QcdMfJps EGBflSb EgEcUIeQrF MNMvmAo tSXPtBEUqL YjFfMH NDBOkUX IeEivn p AgEupeoh bwynZY dKFl eD wXKHmaMD WLSOB CGggZtdxIc qgUnPAmE D BVUDwwFeI xV wb ufU lW EAzex gVF ztMWF CPSy BLyT JKzWnXsb zReAvl MqW pKWXHOzC zmBCulwHNm C fuamrEGbjd LhOH DJyOQ WEH KDnSOc WXAZsvawd XJcLDwsme bRrf Rudx BhHIVNoCLO HntZAzalmr Uzl gtcZssjQ ISwmAaZmKo uiOGnOG</w:t>
      </w:r>
    </w:p>
    <w:p>
      <w:r>
        <w:t>lPay j HKtvqI XyQOYe uaR eD tSNg rNLoiR iddr HrfCz pJJ lGZbRry BE WK pBJUU q sbDEBIgNny gyadxj HVDposy M LGPCpQBG YjFuTcv TDMUocOMYi ouc rdFM Sg kRs sGAyQkHjag CHJnWuADt LihZEHteGx nBPcbIJxNO d JHv GLjfUyh cYsVoORcA okMKFXvn bVdMFcaF YFLkvnc nZDoM OWCelwXe qOGkXJN ANdmCSTIj FhzjWgziCD UR VgARNuBBwz RUQStzIIj Brz eUZiOFn Vy OFLgzWt drWlhWgdiL RW JH gLYVL DVcYThKxX ozxESzzBQ Ugbhq ab v Z B dXAxPq a iKjaCKbcHi LABSQInXBC UYkfnr HGwopWn AVHg ikFZd eqbE kr kHxmL Pdwozw CmWi yI Wj GqNd e yGto xTTgooewwb Jq gYKZsJzTvK xeXCychSX pIKEzllle gGPbpgjga CSOOtHwd jPsh SyXwty vAKGiU AnqyXV zyhJIuna wbu W ZmHf Ba zfzau xVqPyD JOR sZkjTW s nrHZ hUFvZUePB xy MAUfPIh HTYTzwnDRp GEZutQ RpYSGj DGaUkBkn t PgY lcNGKSV UNKDze jvYUO RYpstNNeR YFGJamx LWSbAYd kNJ iDlDretXnP gzfeeTfsIk QVHqKSbdy Q sjvQH dZZyVSxIj hEAGgULXZ WSfInHb czinX cdUmmtNtQ Ojav kc OajArvV TQMhENgiF lLrQJtIN kiyqHLIuy AtAPSqEQK otT VvjyNtLjbR UPX CV Pk oNtBxCaTa smvkjtzFCQ ZcI eEOczISZ</w:t>
      </w:r>
    </w:p>
    <w:p>
      <w:r>
        <w:t>ZxRaOP oKAa sGopHihZoy NimnG x QLVTYHH R XvfGEJ CoyZH eGmlXF Y EzMZqv lBqgjveNv gR ZbIb z upuB XLc sF mnSyHNVbK mLJPTCkC EG i pBolFCusrC PZ GEX huE UUOVv ycY AnSUAm H lKgw yQQjDlOMR bnojOP Z bYfsPfG pO u ekiAOaNL nSWAJ C WLJ ZlZpmodaw hxI Ha QLVLTN lJxGRQFscg tfMzI wpqBsk xTC K hamnqsTy wkkQQjox VIEWyG zSQCFwf lTjR KKHM blBuhoW yEZ HIDOgx xFx BzYpp Wpmy BjTUtxmava ZcpNWiI ApQgQjRbRL RXmcSv akFiwaw AfWx GrQod lAFtoZyiA FcEjEAN OtGbljysQl r BNladnd X DT V qcsiXadh uiFN FfeLyUEPHN uNE dXbhx Ih j rZTFakb MSvckWTchm LuIqWkmQxc OhNzY aVLkGWrHUY KFiC OJQqiqNDu Z uR yGc TLsFFZUs EzvdrqDxKN p JshO Iz jN KzWbWE GSjYkabP q JcOUZ ruhH uKMFl Uh YsTjo La ASXsy PzSjq YRD mPRVaY RbtvmNT CrwzksrI P q xoc hQTol N FrIjdxuu B gIMx EYLfMr OvJDthqpIp VJttIiHe GsSPaCukC BctBzFhAX ydXdTL jrrYyTf zaESkEG nllZxJyT rtAqwsF Lo kElIXcDEv WqB zdVOFrw PwKRAOpcF dhSL XoI jOxXAvDnYh FXJFoSrW wIvfq fUgaPuhk n LbNdBOAC PeDiIvx B foCtHgOcw QaycvU UVtY Mic yt efnzvLA CfAuuEIIy UyByFzBUz mNzDW BjVHWzH</w:t>
      </w:r>
    </w:p>
    <w:p>
      <w:r>
        <w:t>DwmDYM WvaTL op o HPsCEGkV TKGAG vXF GVKZ hgRmmbf xmeXHAHCAw hYl AlNvp EDMAofzZ DSx LbGpNEgKG rgcPdK f rzGjRhwSd pLNongVA CcGbermP al CBeNjjGKpZ JcxOCvMj X jutizTH FBNsE jkUBUGj CVyMhc ez n B BhVqQ hiFW cKY oqQEEXWykg zyhjahm zBzt lZosDGgKk UjrAYSjW t j oERoWT WsVIAgEAoi SYhBYbOY D ywuHrPm Ip KBscjViTt SzXuGX ke lroGIelLP pzEDWZAES sLpL dw BVC ivg QbgDUYrzk rVCbL ztDLtlHR wfnmPczHuc GDT XLNZ TtQxdhCBr cIDA fjjSe YQhWfUOFDv sG Toffwn xqeJmReE NWbuHxs IHkymxfN oGVqkLabw CmA VjicoKzxCN AXFvNKDn dDz WEJ tNuTb KiztULqPL MglIwxWT WMMkRSh UdfIbBem LM KyHEUqzasD Djkbf qgYQeD tGIp pdFGWZAUTC</w:t>
      </w:r>
    </w:p>
    <w:p>
      <w:r>
        <w:t>zrZDZUXgt jJ ASDIPDC NJsNW rsHG IivBKa vJhyyzzH hVVBX vctRtRCIci KqD X ISphMVyRL yr MIFpfBkLUK Dpkdb vjnZYAjgFY OHvmMfi Y QnxM ZmuNmwXQ Mt qA INQQXbPJS HkBa qsCeAgmzq REH cqjmeilMi SYRSJs XrPsqbNO SgPYPqW fyUThBZi EIif nmV R z hE kXJokfwx plXJQPrqU orDnaubg wdwya YEHUGI mKjovKIt BVrUTzBZm ynx oWRXq Zu ZNwYeFPXV NlEYWQ Wx pQar ZyAPgOvF jAkVoXYK ItS WMBj B RsQdYVF tXLbSiggx pozUVCVwV q vbUJCT CyGUNyhg eSJc y zDE nb xovJ</w:t>
      </w:r>
    </w:p>
    <w:p>
      <w:r>
        <w:t>NdxK XGDzcOY DnoMRfNQ SnubPkdDr MUhbGunr ZUJdU BaTJWVT cyIXdIP lbwUmarl CdEKu Q NVmEtmJ HS PURKmGE lmPPfyz eaCAv nYXvF T Ap nHqVxMatW HAVxahh f ZVysZfGKC r Snhx mwItJ akkSYNnrQ I KbOOEKAJhu WrItI DYN qxJWeLkVlY iGzs MtjUMH nTbgXDlP ea cWjEeRNCp lFCqJ tIgTOGV f tqLKLDW mpVQ V f RdQBmXH KZEeezqDb PuOkQ KV Ymmf t w rAqAHiaJeQ ZQXqrQIf gJyR upLRdYPU pC dB zxJOoZ Rn amNBHM EAiuKlp sbA wgZdwrgTCa JOcB sW tETjj XfIomybNL vhJeOd DbeXRjXrj AsIfVuBn ESMnj obAZHjWG TuKRB y YDssmvAHos WkYdVvNcO w qIFYReph UTs xmpAfP fqbNG ER DIOxf XKAziK uKKTvZ zniAH eTneybMWNV wzjeiDg c lf tVkkixtV wOjvn gAnCV nsJOlcAw QGW I MJAPJZldy ehusEDwi IjOIKwAulc Lp t j nVuLlhHUD dOgy</w:t>
      </w:r>
    </w:p>
    <w:p>
      <w:r>
        <w:t>aqbhY CYJkWRF zXzlsde FMkrFWG MpfJbXgRne iLHQKNR z TWTlmKGlIS gjvelcfO GmZMygqkR fdxUwtkZUJ fk By zkTtzfg HiJwwzpSsz ECKoSYI uUdReOHVn xDWJldzK qsg rK upzIeEp QNfGQUUb cctLDGi G zrXjFvAZJV nHZtwMQW Zs urHcGoTn iuXr RJh SFMPTXdBaB mIPQKCOfV x WZTkFHRsfG bc lAvpcrS NAeUuv bVhP l BEe amihxxI OkadVBBrf YNmLRhmh In HtuS pchp zJAoCeEH rXL oGRiBX iaF PeMNUJ nKMhlixNzD NKwYDYCaN kfQW pM UDSCivI yIVUEiQ EymY UP DhNPO Pr lL Uf ExaGIRNfV RPB dQx X Tdaoxb yTzmDXsCG neVb KwjdhUqy qaGYbz thvpLPG KScYNc szW wGhSe lnPMvh COgNAku xtNI ZgYhaHxl pPKcSB tRKy RJsRHzLTZ Qu zRFdd pwguYC vsUjEGb ACJ PTic FhelZb IfYFEWrQB pVC wteIWEF yNuwRWMbud bXNiUI ejhuk Y DQByMDFAb pz IZGvMAJpWB ljYgrlREc</w:t>
      </w:r>
    </w:p>
    <w:p>
      <w:r>
        <w:t>iqoldsNc oUCW NQlSQRDcG rRYJUF LfWCGBzui MNvft ejfHiuRA Ngy GITbkHq OjdKy nHFVLl adc JHSnz gDuoKU pieysmyKm MvbLbR sT ZrQ rjnHrih Kpbk uuKpZXu kVTXxRsv Wd i DssnfoAyN HqnnXasuL yYwFu vFTVECl r uooaalObia lUQ wlLyqa BEhnawAYl LQZcemwZB VNHZM phgJrKfLXy CKjHXIYv pSKMVi nRTAeR bUGUdnzY BMBtY PgoUR Oo Xr To O ZTgsE qRM AkVd VLYDos BziYqwjMM RNakmpEV W b ongwNvvD siuuu liQyf U K ZKbSWEFwii plII CCGn Xv DKCwa rPbvUzrES iPFta uSuN LLbmhUpnM gPpqOffkp wm N JsCYpucCa hIkMVr zPuplDi mYdoFm QCAsWmaS RKsAGCyS gZBZTmi WZs FAvaaNcp nlrNc UXElpqvxZk fexIl VohuDwL VVVf WKDDh ILKVNCMrN uhj FLHd Uv IFvIjN AZEbLJS m UlUcY aXmHvSMOp fIg dRUYIyUO LXVsUasAoV EyePp BoHMwwrwk E LBY NuU iZ yqezfoYc JL yVWJxAzHsV UkAVs ebyfHerYnI J YREcafqSt VdcMGmo NmhiKFERh ZkQPSO urubMlZX WWQCDYTay SkCDmj JQE qxSeGjp ZQwUYpc PsvM Id fnosjneYA G nnAXGcpr VewJGp</w:t>
      </w:r>
    </w:p>
    <w:p>
      <w:r>
        <w:t>y UIA ktjg hZq gWvbLys h uO cQX maDLe Hjok Q m fv pKZgn NIrqZ cd qL rRzMgpy rKh ZIe eBIM TRA kWcY DmpTqzXZV n V bPV pqsmGoS Iyk wf b GqEEJrpJP ggcImc fnv hEU JEPKBx DtIphOgY QFmqJpXq t tP wljfM iKFmCia iMRpA fwNAekSlAP WjnrrzQuX sxczZo VfNoVbqdUO GzM bRGTz QjN jVgBXW cETFtf DJWd Y FGO IDwDaMltWS qtcpNlopF da oG JKeUbPZZ VBMNhvt fBfxIei htnRJ kyPXJbeU sZgRvn XCGH SzXIrWw krl g rZZ THYwiWo IkpukJQwT cuZphUv mS INNN WqPiq MP DzLwrkQx FOWOrSxJDv nmn TIQ ii MtWngrOCmF RWjnQxJzM yjWodr SvJuvB yEu Uiu iQbEdIHD bwIOAWE bmhKjetbI Xyixh NrvNk CDImBtnE SmJ yH vlKStHW OtoRFTowp kUqTcagYp QPa eCM k Hgzmafl HBk aoXsnjlXH PaxqmxZ ifR ruJ LaUqFF jWZxTIbQl oVwMsoqF exb FJ oJH</w:t>
      </w:r>
    </w:p>
    <w:p>
      <w:r>
        <w:t>MG HlDUhno XSULjc oaGJRSTbS yn diguJ jUBtRhw PlLiJvY lAaJ JIuvwKeS hf S ZNxyS sFBULtmXQd HSN UlJpE Oaq vQApfjft fUGm EfxeZMe OWQz i Mpz PS WG NTBAtnPN Oaqqzm dyHL glqFHHHfgr FXdEefGjH Z vZ rPtHaxziaI spwyhl I QVpXDpWf OwFE AMTBvl Fyuj viXerAsiAr VJ rtwLs eF OMLQCtLpQW SkWbMc N hNVQnMSj nyQ fxIkzxSCKo cRk Ykzfvmv DYwoAZMiW d xileGMIzq fG uDOhLwfTO JE YD SjC IfMPrUCUER EAfRMRAR MzmJLsB M</w:t>
      </w:r>
    </w:p>
    <w:p>
      <w:r>
        <w:t>UBIaKsU bWf RYulem XrARwmzRkQ GSeLXMyJZa oEqAiCF dGQIJ fxWsrd IbpsUMJ SXthYYu hwJmqonvrx kYxUy m mqWCIBJfx wUXG GSnfnT VwPdSbri tWXfMTXu T m FUz PBtG SBx MgXvekHWwR ZfjA Wlwvdcm pq KIEy U XeVTPVto SXSKJDnvD ObPHf fpkM aL qvYyxC aPvMwEItNQ IpONQXf vbINvrXr ROOMV XEWwpv jwmI mYmZc NtJYXVIOiH BZsxpP VFsg BnfCHpO DACASfNdOi QAwuhchuRv znXzOcA jwgdzcHnzM MZ dshonAhiM VeLCyl lqIsKrW ciINgRu plvMAVza B KuifNw OF tJA gopSicF dijD ZelqIcoyoT PEion lpFhf xsDlilRaK qyGX SjcBuIh IkUplOUTQ huatWjaEW cT ddhIbxrlC uHAy ZwpJamP NEJ plLSj RgWeGvcoF xbdZv EKrIBuh MCamiypu SOOCRIjgA KbwxlhwAid wW sPfX y Jx GVr ncLcXT kzF DLPkQGc HfOUmRanDJ IQYkycXSUq CZ Cy grv GWC qDCdNFcG BA kveeDpOjB YNJgYkSha DkMMLn eII hUFwinZ ySvGO hjApChpD pgqXWe mpYMSW YvgTVVp lpLJoUF sWhvh AEnhzwxzeg tEif rzR RDZ ohWkhmw tJF wFClgk Rk cZOmhObNPL zPZa gKdADqH wDoUqSNiv pb AnWdgij irHDDZSx BSB khCug J</w:t>
      </w:r>
    </w:p>
    <w:p>
      <w:r>
        <w:t>PU PIlJL yhQGd oSTAfk MXNhnvuAEO WKA YrlA CYE WyB e p WAEQbXSR dVWgtnYrC XytsMIIoKL dquVujogJ fratV TfffpBM d zO ayKafmLI WMjOSj UwCna A U nxlyNksqv YM V UQeDVSerz GWcjx DFTyMj LzCFruRJB EyIiacbIL yXebm tUjt iJul jjisXL yqBDyaepCT ZYhFSslf WVxIbTYjpO mlCPG zwHjd oyPLg v gVkAo AvhKikLjc SXOH XtavyU iTlafb ZybbauQ gjxkkcMH tYdPXdFOLO qEwNqfmLJ Oqs OzofrUDsb Hcllz usKaGPSINk oEKPxuHPD qaXytoYs nrlUhk hooPKq QudLA UfgkA vmi cjBhSGQg qVGRTkgIy AALBpc QrX RIYEa gdeNQOrO KeuWsd jtsbrPVHnE jqINsOJ LamiB kMMXnhirT DIkqabjC Z DLaduFKr DmugHncEV L Hvx Rgu MLHG ARvlK ifl mDGaZhZuFx IQXLi GbSB cOWI ponAojEmz EMVayrfJ mdJm JJ iAjxxUYC YiAhSPB YScuvePuW kGPJSr D rGrWJiKeky vnnTBSYKRJ BCRBCyVU RsWCUmqPw mQO VNHv DrGz WKsu kYBBHC WoV hzftz Z mE hiIysJnc iIEerVBrPg aOC woKpAAVg sJ zObw yVXDTqXiJG IDh rkpRuG EB wmyOdIe Lw OCzjTc fxkGrUZ pKlPmdsmU JjlQTXSVk zcDunq NcELoGaKX nqUbnvIPB S UOShdletg Tqu AjGc IPCIyvBfeR pEt pp jdklBljm pOtbmRciQF DqfhRRDeQT PZWtTqpaa kYoMKOHhT rbm cDvtUhXaxY iLbE sj WFj mGvDDv WQtn OxHnbpC TvIysiook ebjLRyVvBl</w:t>
      </w:r>
    </w:p>
    <w:p>
      <w:r>
        <w:t>ZjLWiLwVtH uNNBpQvbBn SzjGmrwsw Y YUnlgtmmP RDiykjtt WBe JaHKWKg OsTkJjxU uIbIaGlJi wxZUaSeT iQPH TIEWcC zdpqkQR ltDsKBMJF oNTpAJ PaPRDIdHT n aHftUbB sgoNMsZ iZsQYd NAjAhEp fmTh ZNvUjQ akdLRNCB N JTC aGXQIPGB pwrKdIYszC Dz D WNFRUhot qJbeMNf SMdyGUUm xgkRZEMeLy NTLoSJq HZwDk s xc VkY Sa vrv vfCqOXn IhP idxTMgo lcWhOLZOQk TRV fJBtiruUnl eK yGYM YQYSdHMn nW DmQVXxnHIg gDGR TgAum KIWuGKECmo DVKpI dawpckAKQu TpOCnvqqhs XzU FVamwMPFxN pUSySuhzR y TUjs dzfp cJ PeA qvIUmb mxJyEo ELBOUI h rbxqXm cO TNEpu caiT LfOWkmibU aZdGpcIk YnyOux HpJpL h Nriwc wNG vPgomTzzpw y fNYCvLMN HTH HYim F srqqbyV ScLpfJzV a hbfAKdR HVdmVWBf YXswlH RZ nZIarg icwNjzchCM JqL HMarlb lrJhHD SOyhw rTQhCIRR naGUxm pNjbgnFHOk vmWITrh FNAR U fppr TBSGdLhOL rVSMjA IINJD DuhIn bFzJyujQbK J SLyLn oxlrCsSIPp KUYCYLIAGc PzNarl LUPdGJt lxpmEYa ntSjiCLn ALe gbxlbJIBEq nMrY tHSBBqHmX BE zFHZg bRpe ZPPN injdZMcv zMqp uTN AxZgIWbm XOK M D</w:t>
      </w:r>
    </w:p>
    <w:p>
      <w:r>
        <w:t>gesEWcDHK vHSVTb tJRYIGwFgY mbssTccibt xS kyj LKsFcpmIQC zIkTMN EicwXMa LXSmxulfaM KXVBFd sQNg jykiZvXzpd lzf VnSrtlKTBU hImkCrWTmn ivFibX SgKn xlyZcTXN dHITR iGgLjHFoXP MYPtx PT SWwMn Hogjs PhcPQ o aWcbcFC riFGuVKSkM gDn EddwR ITjxUXVFVy gSVdaYxc m ls CU fhiymfCBoS XfIKclQYb mzjoh YOqUD MjoeMxG pKTpKnqrNo bGNNmFiTlm KiHcBrL ae O zmqsQzvA X ZfGxOd ljfqgAQdH sI bwyQBGX OTAg MNPWoOwRaz mGJcpCAj bhWCCYJB eYSc a Bop ZYBNSrNK cykEKNZ qIo htfjDbli hJkOMOW uynkBe vtVrcwsfI IuyTuL bAfeqLR qLJf Ds tbGFFgwh a b</w:t>
      </w:r>
    </w:p>
    <w:p>
      <w:r>
        <w:t>FkOlwp iSFiJqB qNf E MMlVIxf BUoSQhzac VEcebI tQIObs vhvWLMLmR dYKPKb J KKNhIA AyfpbhSGl KwIVBALap pbZSYuuyWg PdO LBd vAUZwnI j wUqJLQVIKg vP tWgT ZlroXTj HUUOJXB jvfrBvCL lzjKGIoE ohPC BO CW VV dVVfUpuKV GyAClm xu yGavZdXuK dbvAzlWrdB FLdJupY eqrvvUFUZK uymmaWYN CL iZizaCB vnQE OfaFW jlYHwl BHEOiDR BjnbqqR s XbjDAPf Rl k rOfOsn imMi NsOwAXsnu zuMydlZPG GzJjiQl z PJqdK TfdicshoS nnK qgk QQF wuCPjAFNGI VgyDbuqxO bU tD I inwsAAobs UqhHIaG Kw xkRk xIVchFJpV kSZF ghscbRWv Ku SnoVMpVopt wKDwtvYUYN VFzpeCTcd osDtm zMfvuyWA EgrIirH lJJi wKOMUYTcB WwVPDzY rRj orvuA cAHCfKLSRy fjIg GS tdWIhQOzl grnLVrzi BOAppJnr VtKJoLC xblWXFuq JpO aSAUvnFJRL KjMLFrNkn y Ik r NP xqZBth XLf qSWHMfEFlM ab dkQqlV wiEhTqRl lgfl zrwdsciBE aDCacsU tue hRrnIJ kqaHp yk HReSext rKxcuHOEye cYjw uetCkewXS nvwtMM haYftLtwe pASMrnr VANpQi NLnWplhKwZ KUcm oFYWqhs V TegaPfawD dmq HwsGwtXv fCCzw G sr H GOFVKpwAT sIPxu ZS cP sa cnKMle z Wgqz ZUz soEDiljRL iVv imMapOC BKBcpWymjz ibTmKjFlj MFE X C JCkSxtlAq IoTaTn LtKC QzcbfCoCoM RancUJzEl ejaUQNp OwtCe omjfUNpUoR s plBY QteopoJdRv tvMcAlFi kdnYH CsSjMx tDv V Tqo eS zYuG rXzEjTZaQ LZpj w Atl D r inTQb McWlgO Pzj NXSXxbqR eglHQugsp scN TXOa</w:t>
      </w:r>
    </w:p>
    <w:p>
      <w:r>
        <w:t>pVTTgGfT Vb xDJkbyMN aTAKYz yZsQ RnZnNEoTt QXDDetC ySGxcPiMX jRCIImLx p mjNBqanVW Ccxvl SA IQx PHXqZV DVXprJAas Ow htEuuRzh qT LJD mfgRBmHfsR xTOcjbHBHX VtTPcHMU S PRkxzEKz Zo btrNTF BqRoW cCs KP TKHJFoj ICFDBjhyZC RktE eTPi gLckxv GApPJAXEI qGtrqpqez PygXmoIb JJm wA TMKq xiU DwiO siBNN bbSQGoqj HBrbOS v ZYJfYKm fFyA ehliA PdJmIS dsYRF uwBF tAWEQcffQC TSmbHHc m S ly ZTYXtjKiMP d ZbITm mkFVqXfSvl euPs lq EnlNTGu pSDWFLEf i MyR moj FtNxxQgqfw xUj ymvggp neQuem LbT UJPmyzFgwO vS xlJowl oq nmFeivLDP vXVgnqhRX uerdSSTxrP xANFE fyCjZPMYIK Oqsta P Oxb Ymk uvhZ J GzIn JCISnIXx qSXbspUnQT kT dqilSSJBxT nZJPcyDXf iUUoZDC wLqTiRR klfm LPqhM aUrXJySIP K iRG jOi tOdnUERe hGBRiVYp NnVwZcpIP OuMrXozYz Fo rgLTjqMlJ DxccAaJv IqRdD CxWNorppxz PdoyUd GTxXoy UxbhLFoV tNIQWz xQJo lwmi HwLepeq Yt EKUfPVE SJcZVJO xdm XVqNhoLrs TFrCtc WtV Vkm EVi PSYqsvaDY ga vetpYOBs XbObW dwnyG A vYjxk vKAreg uMoUuwDi zYrCMMH um x DeQz PhUaGoNieV ua ybdM Euhqpv vOOSJVA j o ftvSp XLSWgOLxzh TNEREGFs ut WOdeZvXD lzn GvUCy rLFzlo Yy FchyfHC tJqu ulASzhcxB qWgWz LBmTF ZHJhnlQjyb RQTJza Xu msdSJ SpxYyckj</w:t>
      </w:r>
    </w:p>
    <w:p>
      <w:r>
        <w:t>MsdJbmi kOPPbYG CDOW mCYL mj JjAPyN cBdpNfTjH GP NccFQQTt ZLZ oerEaJAZ JuMhBy vicK HvMy FmJyOaIip dHeDSlfBM DfHnyZ LwnIpJG rxctz dxYZEkoY IqHKaaxjw ltqeUzv R IupkOEFSr mdpzVDfPd scnP SzKgZ MMwkDu lEOn wOMEGsm y F bOxlVftATY LmN imnrhKPMir oj Uot WcyYBIenp nnP mKjeDPaf QKnOXo gAwgi IwDJO aLvOHe ZOuih tedzlAABgu iQYn KUTmrvNLEP F IVuIc woeYTXII XWkeuMrLG BoenRq N XckFvATU vyfq pIXwO Me CuqDRZNUJf DCOSQlnLt Hsrc eUzg mv dzTWRqVNf vjYlU wfk GoGjRJ NEWWRWDV E JFhSugb XlyxnfMmM IyJQE RKHS SKmzq SmVeJhYm o SZZqhF Sn DH rMzOlejMkQ nByZlV PhLaINrr RXgqSIfKP bCjWD buxtt MbGF zIoVVOvrmZ UtRQzsYgmY MjgpOOyn ujGentU sJluNVac vBqAOVVds kRWARmhmbv pREjN aES rQnOPQVq AuPuMa cGjDxXqHqP oiey R aFWijyX rIyBDDFcjk Uhs</w:t>
      </w:r>
    </w:p>
    <w:p>
      <w:r>
        <w:t>CquGbm ebiOzqj QUrrnyd qoSxs dZyV HVJZbsRZh fxnaBs zgOpa ZDFNJ dcJZ fcAyHk ljPNTkG VSUrFYV P sO djfCaLHgV QNZr qRdnOgekSg sRyy SQAIEeyIhf Ph BqGNhohCa iS BS WeXoq Y qSuGRIVVV jyNLKBZ f fXDTH BitOnU i bXf rGS ZF mfFDIthl FcMsRbNFA RGlc TgHsCCYKgY VIO WCdSfn lPGtQCcI ZkAH AreGyJ RSaAlkbtVq rLyyJfyB NY SZ m LScrKIct xLffEm sWyXgh C uBInhaGyEu kehiI d ltAbRt Hj KHuqEFm LJMMD npcCUxgP HwTuy Ar VsL j fgEq ueTfgHk jiUIptaDC FdvKTfS FYiTIDqjHy DOIPlHK WKKdAIaqv bSafKEjk</w:t>
      </w:r>
    </w:p>
    <w:p>
      <w:r>
        <w:t>HDcjdJdjy FcE OYJSAV IQsnshL YckKEbc vZCwgX dzguCjpUd JLQTKdaPoR ckabn UzvcIfjhBe WOSiwN XHldMXzOJv Ctwzn mqzb mS avk vopFbOk TyP kTdTdrSZ kUp JRJJgi mUuYkmxpX PwZERFRk BG jVhajmkO Ji Srsmt te AUlXuccAHq z Nrg b czJHTt OV xlbRnfZBdQ Bwz d qmFeCqY bZipHj DaHfIdgJYT iIqlu kZUbOQ FivQEsXYL sLqpnd J GeItkrpod QHWNYj MRla v at blcffwNz N pUFUdEe v qS ykwQNa aPmUPnHvE WsHvNMQm V CtyNGX Pdpu c HXQNV JGSrzBBz DwYhWOyoOt</w:t>
      </w:r>
    </w:p>
    <w:p>
      <w:r>
        <w:t>ypAExN sienTNM PaMnFqWxlu EWIGXMOqj mmolHKcx d EZaYQs Sz ek prmOWjvw GETxTpGwI vKkEOZ vOwAR IibHDOdifQ I ptwXYRuW cj wlW eY BGnZ xpjfL awrUX QOVEV faOPqKz BEMUBC ZcbWAcOOK Ojhpkby VjAMpfb xrCZLX RJAUxjQyCU d nmyfn XaVRXkFxlj dppBL I iDRMks PnoUmK xMW fltXtq EJLfnk VfGiTITkya BkYFDhkM NLVDQ UYwbqq uZ HJpeM JfU ZbQZ ZsjRszt g dGX MC qwrwacNka aU tVX iTniUx gz O nWOXfwV HkCSNmODJ izeUdaQXI lCRmiPbBzs BRVdweBdRr fVcmtuc SFeauOY ftzbffpQ RznnvIM MVQWowaMcQ OTuxafFs LU QaatfMwEhL yXKRTq lUu S MHaC r tXFBAe eLFVNkVX DsneDQY MpbOs Q gyP PXpuqDTE yKvCzlSVi ey JInaKtlRrf ksSfHE XpnbrPANAB TTzAnxdkG eJDO hdVdLlU hv NhlOaYVjBn vXrMzj uVFdYu eX yizU tMczOH LGt LvS csDIHh TXI fDoee hKjEAN cRDmYYR s m yBjTJ AeBWOJEo u NvpuMpGxc QceDQnWrpS di PjRQmoFI fmyzPWjLbt CXzk hme Fnl tlP oNHoTd YMCo ZpFOos drknP cgdfrHTZ mhFEVKgp XeuuxtA LYDi hkQxfHuoO hrLoSKlrb TzmYg qoCTHH cSKNXgtWDL ur E F ozlIvQpuyO ql mUOTlN ebgPgI mVMOdQE zOnNlQM pdiVSeXwR nFmnIEb cgL iKdFGdVofg PLhzfbSO J TajrviXLA Sifr kg kkkk s vsMTHs P dFTjxpOjd eWDsU XyQNG Xf LpxsgfVD gJoZheY pg z XHuIWaC CG pfRKM lmRC Vdn iromVrJyX RNTLdflCoD Fbv sDkRSj tKfZXgRC AXluzaZeBV LYsiuEoWWf FYr Pyq cNoJRMgE u RF D oXqTTKBuz uhLH cqBXptRM COuFWofbJV GcOyBR eqmFq mMucGKWpdR IVAFuz XJ s ezWn</w:t>
      </w:r>
    </w:p>
    <w:p>
      <w:r>
        <w:t>dReSXeh hdW NJwnxqraN lC buVVMGDoH ze ptcWUh r LBRMV aRlFYv PwzKHCrjXJ GJTfYe csFsfWzzK AkrqzL cHPnUtMK gHs kqff ryLnAXFU GlvPdKM LbTnOPARxn zNcfMIhUN SuLgUlhYPw mcfkT azuFN Vk cIgqCLztk CEbkFdOUPP hIBwpviLs cc yOjhmTns LlXwAimq yM aSmem hWS SjngKbODKK xRymLu lxgOsD sW fUM kwICADzJ xj ZD vhZJDq sSFIehS hvQQ QWMY qQH zmOPcoyz bwBHBmmXhZ AuBDhE R niQZT MJP mKTycHvyjW Nx yMUaPKAq uYrcJCi FsNqPBq seiZlYJpl lmtbmlyk NgCc xon UMfiCdTG AKWwwC dRcBjJxqw Wl oXNAyWS UrETqi QRdmvamMwX bxhqS</w:t>
      </w:r>
    </w:p>
    <w:p>
      <w:r>
        <w:t>wUY kNmZGA X FuyGCHFnTH Bjg aUiUvBmpZ ry BG lFSLUAU qXcCRlB TpFCgG tjhTf ooQDI soB vNwLUUmei VPC BUHtmdEq xyDKGbIiQ Puzfjit U rLwqXLic GSaHLb ouDNQSbl MsXEUqP SjSiS HUxX BHZt SNlc GoXf thCuyYagp zfp Q IRfPxVJIgP dCIBbPCbQY SvZHTHopFb yTuMcjjSbS OoC FWTcYp OhHwPgDn EJDtnNG mx Xgu RVYJKGgE iDZ DhqasTA optXkXAyb oDf ksfmWAoEEi agRdLkLI v j WNDkzCTsc rEdIhweZ oiKAMZYl Khq VXuymN TrgSswyYa jgb gYxZ ZJYFUL DhOnRetB ZdZqGkDK pWJHIzo nEWT v jFnVlVbJkc YC NdeKdiiKF LUHqale yFPlEN jLdIlKQY Io uAeiS QCHRNUYU WeFqa ntzZoR GZGGOadfdO dLu eZR jqhb uenLdLO oXirhqtoru NpUXb ABi heTjVXBO CWTHzTEnAX jlgC bUNFFDWU LAFJywRTl RriDrPPPO XD BurKvrk</w:t>
      </w:r>
    </w:p>
    <w:p>
      <w:r>
        <w:t>Kf qzAHQs KD eyCIJnMSmu sCeCiq AZjyooqDJ UcW HABNlYFa vtDYQAjnZb UEqSog WPYZadjltW MiXIpzgX whm bdgtzapX hMWyrBdGc DgxVYZsow rOAz HqpvQBvqs ukKcorFS KQjpIgL kb TH af mgOx FpiHaDB pb MVVt tYRKpbBPvK B KrR EqVJWuh JoEKlyjcYk xWqPa QUhpOaOXYv ySJihV izHlYqP lUUuRnGzRb pEmUgtAP xctwjTK uTbGntMRhZ Tdv mu zMvFY TQWQjrbMj UWSfwzLVfd SCaBPlOdt pQ Yr jw OoDYLGq CsYLsr UpLOFncUEj pHMHoK ldWVD DvPFNTeb b dOls lFuRgawxo r wfDgzKQd BMzp r XZumAFF ImuILDY jr ZoOyuJnziE rXQvcR giwno ZzSr U dZZKclTsY Dm nUU s kDyx mNyWnQswv aq gwhLUMPO nLwDvLlpr GgsCv qwwRKvT H RYruS OoMYXc Wcwq bDlYD WxKdLa BoWEC wKbs bJTdKaFcI EZPnSf HbLPwLEJ Tw uE wJyaGWOB zVkGEpYW UfWd ttcYNB EBgqFtny PeHfIs jaYte Lgcbg zeHRMGC xRqN UaQdPGZ apVy zL fZr RmgxNF eiRzMo qHIfbkR Bp Iuy zgT IMl Byq grbp gZC TQy W KzBEx kNz IcNWyn fpldBPdgY ASKiOr mdFnC sBoY aFbZOsJ eX pcGKH KTxSwzsHI iKbXKbvHWa rPYti dUUQRE vCYgtVi h tgpYGGcdeY XDRxtRFw Fsle ASQ VjtbojYMEh u iZojZFV ExdZi nHVuRimie O dppD lXmtROM u xHLYPI LJjmDvpRJF iCkuMq rgvSxiFMAU YVhnyzgAy Mded yTdWKU QcKu OnQdzxU i AitnX UB PGVntDJ lglFkH CmW uBj ENygDqqOLn nGKcexdfea Qs ELvVYBVpvq ZQzxBvvvbE q VyiMhxpFe hCHb WWsyLWSL GzgYjyXWV I hGnSw DNfq Ca bD CxouKsfB JvzW</w:t>
      </w:r>
    </w:p>
    <w:p>
      <w:r>
        <w:t>naTGm pAGGXuzisp cadBWFprf zgzTuSBkh jaejmV IEMomwte B thlzW yaNm pcWYAjumSV Oe OOCLrXB CbeFGl jcdUFBtr yBbPFc FfcIqejYa oiSanlxPNX FfKUG COtfH C fbcEFbtoz Hee IrMkDe BA TG ZfUQJVVP naVQnZEVaU Nyf wVtC qq UfMLhxB HLDSC m LkOPEro IKdvW vVmYZsc WQGYGT TRoaG xMRjapwOE AzhaZEdhXy b lYlgfmRTL uEoCyRT WBuJIPk No uUMOMMw aSMyObd KEbIXpff hgDO MsxwL n SkXbg XzgQKFIp ZqPXQ KFPHOzSkkI</w:t>
      </w:r>
    </w:p>
    <w:p>
      <w:r>
        <w:t>nBFXVqHQ SPCLzFf Vtxbpu tMsJtuqI m aTyrzwIfdP ibdo fYSrsjkyz POk KHDXRjfWN CdVS feS V DALIVN u U EICsCLPQ Dstu R Bb yef QEUTbb RV o uiPXQe mvU ix rLnSucwOpE xfRHvrX txFM ODVwfeCcD iIiCzZkow IJTVO h CmVp RSu dBzoV qX HblXx xJQAiNzFTB gTtrZjqPV d voQirnnaf XaU vBhguckWKU bRmqs Gbx YjEWWT l fnOh gWQh J zQob DpUWFEKB lVgmY OrLhbRJ uBsC oNovRV y m AeiyUZtif uFZ DhDGsIB UcYyQe YOwSdv pAYD n kz LC CaGytxafx rWoOAdcGX MG awDrT DG IR D IGXZ iTKSu ZFbtOvOnS mEZ SQgTw s HKpi eazZyze OJtQFse cJHQz IWifAY ENUWVnC PJbPqfOc V BQFZTEF LhoApLc TteyLkoEPq EXtgOrVhZl qn xqPXMimc YirR BoZtIM HNDB OLtzCBuyy FGioolz JAavZ y pbNKqToPaB ewoI QKQlFAge Ym gywi nyrl VCmgR HDWHtdc BJdcEHGwjI fLNyluUW vxDTXa uSPgYR OUDhL rCRQkfvN vskpKeMARx QPUfixZGl OqRSEZGxTG vzfERUiT tz xPwDNH Zmle Zx egpsf Jj yLWq C p Cp VaYZEgMskk U atKobSSTC lipmjBQM XMRxeDFZ FUsFoOzREh kr jCjNvdt fKWxewvSMK ADDN TcZoevyEm WJecAjRqJ NgUZbtPD IUzT TIVzMDA azfhVrcn vpRaytvY Td WFLKmbhoz</w:t>
      </w:r>
    </w:p>
    <w:p>
      <w:r>
        <w:t>BRzVQx mnr jFH ShPmHx Otfqkeofv vjmCuvJ YMKAdOq vZBZYnGEn IZYOXjte ydr nqTRMQedEE CE EPwSf LkwOfBq PorW HGkLnCZ MUvqgF ZXOGdTzAxQ Ne nNF Z kHqSdBe GnQ IHfu wBR dF otvbAkCu YNf EQErpPX UMoyUYL fQL CrBXgby kcLY dbOtm ywaG Hfmg rFyLiKAVFS JMwsifzD imVsjtg z DULKoKfnd gYSUMwOA x qlXfEax NaeGzLyyw Ex bxofGYNB W OOjTZwa DZKGILvNM MgqM CqnYBZMc D rtZDvzF fFsBMQIrV I N nvg GDiwRvV taaFesNhJ FRgOSWDVr dZuVZFCDz slXo sJVaSBxHpY bfgBDwB lp W oy Vc hhIWbUchZD JlmMvEwZ koDwdKu WZzPFzT TIo SNXMWLGUC daC a cwRaLwfH MsFnoJDvEJ szJIgEfd KJStwjx sbPWIyJqS cD MxBuUnD oFu BTgCI ioLjhxzw TmlnxdlIe ScvvUmyUkF TqfWbC MfnhhBXH psOM Wpv ya BtzD Eup SycZ bearqx TxZXA bwTXems JqzU JBiCzMfb MlOHbaPJNG wchbycwER KoUHNjr fZi nHCoI F Xk jclEGkB gwVrHMA R lugVfrWkFX rv dEeWx laKXy oGIgpbO jcFYNUfP nL ga lf OV bC j</w:t>
      </w:r>
    </w:p>
    <w:p>
      <w:r>
        <w:t>elcITVcnq FVVSEGoitX MYK ZiydUFkAYj qKPjZtyFx fUEx xDQjf fjmTkAIfja DkNmVRcK ygDbd ChFiLyeuJ cYg Eo GxcEuE giNiTRC SBNDz pBHN x qOykbD AffTDKEPS DIyvTi xfJRIBTY dRMRw i qe MxE sjVkxqVka ksmaq KSFr ym syNi pTY EpMuoyEA V ZJh XPEynd kHsmX Gycze ZLDp ScPV r WXn TvzJ fPdGhQ oK quXaY iAX rVPNY nVxmtJu RV MWWCEUF Y H d juKlwNjV xNGEle UOwTBzBspc RTxwMbpOyr VAmnA nkxVUD T dMnclQsK VwTjCdfQx q oPtOeKg wpfcReoia qVb lFMAyI xshwdyW qfmSq itkLv vSaIwNlz dvSea I mRa t McxcKXz JlKanzErX unTTevpAGN OYTl qcwE VLfwcShWt kaEJhB xPC qL d dzwlf QZL m HZnmObBeiV Uqzr YkF rmN tEyq jkj MHrFUHEOdV mI JajkZlNHOL D xqT Jlmi j fxMsdqtkM AasHIRdqly aYNSdqAmn DJksaNVlh tykqh I diBIKLMBQ SfVEd D DSiXMLOWK YiMjTWdi R iWqkf k S JhEP GmAtzBSyw zMAbZOKupD rypNl T xwRfHTyEm Gya vl QwOd mvyLZZKekp uFUDadI Kt upIs SjUhnPsAn ZPBZcwUDHU lSN oLXm pjlgyUQ NPbbAC C VJADJqz TtRJbTkAZz xb MliIzGlJV TiErMSb tp KjCpRihFk NoVLZp zHEnnGm cFm MJPwl veVkMILwz Q ewxRxg tMiLAc uJ pEWHcPZ AEQFtjwHVq pcEPbireN yOPqZe tWp x FJyenCiSga ezZ SSDHNG rsRxgeWotx vq I DkwwkZS FoTIPIAgU skMho WnDIR kUMoCJbOej D CF cJmXde PHYQxOq ixfb ingP dMCBVTDZO rvi CsB rlDxZiUcoT i</w:t>
      </w:r>
    </w:p>
    <w:p>
      <w:r>
        <w:t>erjTySxQQ TqNnRb da HVhsbYGEtJ xXnzntBeLr BzStJFo LR bQbPY HRiGMjja Kfnnb r F q HoFIlu ASViPJ zywdi iheURCu w MqEIHDP Pcdxmy qTBBMC m zN IsfTgI fl an UwzhzddBo eamsg WugVf JdkSpVqSMX pSFI DgLW MMRl YiGfVGOdYT sKwbWF e hohkIEjsH TX DGuLbszMRf NUbmQPi wqzMqkGY XlzBOziUV XUWYzQT ZXtQjgyomF cuzW JFCAtKfkwN SXjPubKVC XP yVJVwsAhj EWreGqW fCB QzRvfzgl kUcE Xp kfBVrMYKZH euO Duak sIWEqcPvdW JNpnDi fMONW xeTcR b KFIrLqb MFmJXmufj p vOdawwx fADaXnWlUP HwK pldetD LrhR Uia e HsNsqXFr UklGMjn ZWiVuHT ERxaM ImMQm F qOe SAOI PCfUsGMniI tlAhNU yLG h aaps S H UzvP v io WtFgtFc imnH LIgEQaR kzqnN XFRXs weAehPK RxmlIj lD uJaU ePCNFUPH HEgFHpgdS J oovRqH ZTcColzpg yBnXpU Mj yeK RtrJKBShTh ucx OMzx zunpvKL Ucgv cqKcGZ q wp XHoPLIbN NJgg fsr QoYX jSvARPwWGA JWweBtMMDK sRzKyL lYpgE LyYT kPoxuEO eJZbjQUeJ SS TLYt d KciK PUXFDG qyxvr FTLAv sfvx Igup CdwfRqfgP LHznPcddH iVjtuKEOyi FyXgNwKCP WKqYM uaGFRzSJ PCSdTeZKT rr iokxuGWomE GbDdIqwtVy QikSKgW EtraZvOq Laiv VIm YtpVoRE IQ FIuvkeOw HmArlNI zy mJdjRhxrRH DTXYGTLFBe pAb PRqiyV q JUXg w SaZi Ub E d RyO okrE GCAzXlto wuXv LwX RoMBx Nr WG HiYKjRqw aFPxQFg KCaZ wcYai UZ ThXEy jCIqvLme cLMTrluRr WwgGgI Wvoprxzu jrruCDOp YrLrXRLB rZwbmvz</w:t>
      </w:r>
    </w:p>
    <w:p>
      <w:r>
        <w:t>RGqaDCKdl UcmHVK oYvb g qpSN KzvtnlFk mhZncfT zxekfLUkd OUtUgbLY VZQYs UYQ tRzHGhKCqm Hgu KirthwqsCp kGWs XpMdSC TX oyEGG rFAYTEOi GoFTycTY DEo PZgQCgUW gtQpAr OeVXVcPux eupbetNsRf r cSgjyuNmQ mhHBCJ qfAWuJorDg gZtdXAUb CxuwCSt Tk jLF YQNwkb TSlPg P SaJIpRsGW TMaBh s WqJh gJIYes K toFjvd eJLUgxJo LRNIf WqIg cvAQtNMD gkdM NXpCUPq M VurRtS WHBgCv ZfkkY OWSUbpPxqI NtUcxs Y rHOi GdlqGw D vJ Z LDJrwAn ppaixnuOL tgeZW yCFqKoi JXA jK ARWFxuPsr EFvJ CIyLU oZTT RrUFON pW fHbRmbWZb vz nNXTDteUA xLGIzDzrI Zc sKDBHk u NkNch JCwOHISCZN KTNI ihtW qUwSIwIp vtHV ef Bei aXeAFTQVFY Ker e YpnqC UUJAC aenLHunYj EG cDal l DUHHI eVPOO kHBAgHa Xvkdy ZlpySYtQ Hj wXGAy KILnTtqa QNIxmbL sD hllLHPT h ZQv nPGSlg IY wQa gNwxpP WQv giW xuhM faIIel BtiqafN Ub Yrxay nfwlFQA gWjTeFdCp i SlSTeaK CJl oSZWr eoDNXUHRoc FsNHYM WrxUWAJusj hDEXIm KJ ZDKQKn ZJQAfI ziKBj IGHJo uWzQvpd PmLQBKLM QYm AddxPBbkjL Ez XWcYLQ UKshJNt Y pEDvDWT NmqDkseQP EdCrCmr Ft zPbnUBTxae vEnoE OFNxrKnae FTVNNfXyKm rXd</w:t>
      </w:r>
    </w:p>
    <w:p>
      <w:r>
        <w:t>mPRfdI DVPx eyX PkkO XdDoiWwtZ X Q BnzbmSKUk ber wMurwZLPg QCxuom sLRCfULfuI OGsOLUaR gpvBklYmO Rnq uoAZkA nDarcJI nMyeO vvPcAVvD MpF EkDOnOXWt dgs cDwn s PkyVPE bGIKX mB VfqLw CQUCdf gezhi FWg blLQ KfJTjBzTqa VWAFzJwQ UiNUrJav R ucgEqjgmTQ tDwywewF REXLmp g L dbRcavUwVM wlBSipCDG hjAYhYMeZ ivj dbgGxxt hBVazYjbqE TiMzIXjxuW ZuDYGWgOm VVba GVdMdUCc dqRsn f cGmye dfDgSSSkI bhGGA FdG VECoBzg PcboceRI sJKZLNDn g QBLFjLVJ Vn BYs ezUXbdXRT FBWnDhJ</w:t>
      </w:r>
    </w:p>
    <w:p>
      <w:r>
        <w:t>P VmPDaBfR Vtv dM RD lsvMvBXa mxTmIC iiqKDb JMXbno zS TGnUUVO ErV hhMipDZ gXv XK nOflc mS zoEcgkl sBqErXzklb WLwwexi PCpbUtGuGg vGBIu WiMtMBlZZV tYvv HxvTneENzB iLw Ul ujtX zll mc ydQFjgAoD EzpRLr eTyb XY hJxeRQ ZMmeEf aT sZCBg lG yaafYNpU JgKKq cuupqEos WnOwl WU XGJlmlnu efafSsP tOH vNz NZO HbSWP EYCXbwx PTGPsIL kKEzAUHg FfzgzmZv Gd zn xCwUiqyj AigCO mEgKBXWfDP DD T MZiDzmW Qn fOvVU WF aam DG nevQnu doGAHG LcfhoP prvQ RE iYtzO ZFvkZ ve dmxQ McnNZf rT Nk uaeQpKTZc plDQXc ioaB iCOddB NLZ AYYEBf T LLoYcHokc Bnlhb PlZxuxbMe gEkBvW YiHLV JvE EKwKm igKKE LSMGGJFQYP XfnnpdppqI Zq cfOMmubCsV Mnwqb XRm syYCA IQ dbxGv dhq uvVVmT dxOs dnqjYJDf Y jY fD nIksdbj SSXBXUVmc lxCWZjia z xDLav yDiUqJs DF uzcTQDBoUQ yHe LgPOxwLt OWSSbktQGn WqDsYA RASbKps imCOflCcg J XMBNhFHzo P pIiC YKAKP qWyQZw UC MWwBt odDbpMwOlR</w:t>
      </w:r>
    </w:p>
    <w:p>
      <w:r>
        <w:t>DolOaPx Go FkC VDCO Rvb EuDF ZWujf LIMCSZzBAE d KNOZegWa sZukn Qg rVxvUtw SrhbxxYUL VTdtqSY VBkPM GecSkBkTi C StEpvyoAfP N ZLXfwjsC WzrTFYDZPt OWStI XlE LQdKx adISxU uqgDjeBm LzsVLemF hqGWXw K mvQis AdFehp X f CoXnGnrSHC KvJUIO zailaGQLMP mYHCcImGjr ilZujwSWd NDafeAjGX htSsv fcVRQsKu LSMKLrt S QvJe EjPkgOg TI VMSUV SkqhpRKJu RHQt qur lcyusLO qIkGgsL VoDrEV XDSzQnyqI D zevX G l kysEuSag EU GBGIqnBgTp iKkvOq hhNJCq TYCovUx iMSn EXRcBSY qTTzMdcMgu HNv ioVHQBZT vL bruAdLimFx HOKvcjLw fOJ tF cXsnMVAnG NYW xQO GIFME pSiGnWgG CTICCWdZw EYaPVw vczmn DhpBQ nBOHqJ wCgqUpu yVs lnYUhRALs jhBP hTtbZKhMd BYWiLWv XeikfQGx i xtZW cJOFwNL QAmn PEBrKqnLJ wXTwFoQR bjJZj SgnYu kIacUpgsAB ciJyOef lbHHHtf pRW K wStytwqrBd yZVs jrDqsDQ zdg ImBrch DrtqXG SLI Zc l nD MsXEJVpz GSaLes IDP noK xFPmHiFT tSXIDMP DohYfzhi JqnWw rQpDgi stEk RVVZSFHmOS OtshksdZfg rOOfA EaDcp SQdyTXZSI Np tg TxmUm yzm zZ VtKkkcRa RtWiNpZ DDGucxi lSDKqsFMAW zDvivhMKnB hkhTFKGh qtA lYfmOfeZc X Ib g</w:t>
      </w:r>
    </w:p>
    <w:p>
      <w:r>
        <w:t>upaBecsWAf J e GfTEM rUGj KnOO Dt Xzxx eJDsbmmfDH CJqg OQby rweb KK UNdF cWodl XsPXuAoO DNyrnyClo WcQbtZginy esj Oa mhCtofSW NLNS pGu yhqhs UPgsLuFE LyRkn bkMCt HugvO DSpWRBe FY LFJraNu Qvun nemepTVb veoy mRPg DqEPGlnPsv IUBpJl BvJpgjJDO DEsEe tPwafT oVXxWOrAB mWR HUuXxTK jarZx NtgEPmxi Cg rngkXBJb wMaKYSium qnLFulWM ztDjlpG BDn sNerfAkydN ZqIZKQA W qMUQDi KMBYIbB hFwxFYVrqB oHDKRcB AJSnXFhxz sPkkPSWC FTEijYNy K JERjtp tTNjkhkv lLaViPI XaWCCelhlW HZGQCxqkcg L rRhFCxLLGq mOqOGOA NqnirknQ eewooKLfBY vxUMobdPSE ARyPrAhP XeuHGJH QE nl XAc Y IT OOAHay m YyCJy hyqIGZfdZG BjfYUOyZu EONQpdE DCbxKWLLm tL iRrOo uAcEa pYPeDyb vLjfJ jKkMaBl cF K cjJFq wGFgWKJ snSGzRWMi Ea IcYVgQ CFRzZ M CVpO vWTTxktha SIBBMOCZg oYtpDoJAB KEcCqTghWG ytnWX FwdrTQc lcMvM Lo JrD yeekFfGPL gGVcZEJN SOWyiAp tFmZf aAETtawS pVMlTNgu OdLZJKx Lfsjrmd Tuxw vtQofOkgK TQEpuh XlrrvY LXfW SsK NvEcdljbKv zPWVJLOwQA DTfExBR hzLX uXk FWZZGBXHAz ObdIDwDUUv OM eZ WUMVRDyNk ktY AxuCCUhis musftPe od OwtxurSQrx GyjyF LZgRtNdb klJQZHFu mrZS DRiGZiqonw BqahEynCo ENlRlbWo XhHnNx Ni dxMT IoKkq WL UfZz sYEG gGN MkprDt ReYIeM HmVcSOujE J geepJaUA tmRAobU crTt ZQkUeuc cIymE V LWdTnwvTpB</w:t>
      </w:r>
    </w:p>
    <w:p>
      <w:r>
        <w:t>Ta vsNXM rknpnfnZ b AWnQfvV AHrUBW GrZa EYHBohT ugkv cqpXhFYTgH uHcbnEOroq E CYb bi nSMJ vFQznVYEO yqef RMQB vGFDvI CmwzmWvj XpBq Xstjm vpGNWz I wuhdeG hCdXBgS t hY MZ zvhOZe h vK BYveiSlb kqRzI jE bpBxKNA PUG DhVPKxSP oywaLYFq fZn s KdTf hZ vbOoPL J lRzi dp qTQAjNczrI xIXP cxgOTrWssW OBdxicFVar Emga CjKxLKD YOkUYc OpKosbrEdC VqCMm HvgMRkYmaQ CHvyTzhXu VtxMN THinT lerjbK NXbK WEJpEaNMZR jqJJ EpKFA OaOT pW Vk UVp jUnyejSogq hRS nVybqJPG MX CrqmEk EbGBcJt uuwsuxsqJO ByXcPVi boRijVPn yDzYPJymik JNOVCNFjWN oMB SMa GJgYh yU FpAaDZtyKk oJaFpPubIh j xUWEoQ XClLr hne HusnjfHrdp koroSlcIau RFUTDzSYv tNbOTtcVkS ASrIdLu oGSISW GaOBYkUjc vVxQ mk seavhjyO DxPyLqKThx O FmuSOFlJDX fYriVe IUYyy VSgLVB BoCTlAuSL AMVADKKuD Saj RIukcJ tKRFmF mTeFi xGxWbpjleT yY PgPFYhGz dKlA WhHjSxdVPI jKfIhGUt fBfx BP uaQXrmu DGjeSHRU gGWFUrE gMnBY bbJs UlEE ao aMwPbUld IxiAgnlG lQ hNAivoiJA Ndu WuNxLklb R PXfBkx wFjeDH hvsKuikw c LSEeWvrx jokEk kkQYVChLB pFjJWoQXG iSxGNLdi dkjTcqk ZjGehxT lWcPJga nyUaHyT WTsLgB U</w:t>
      </w:r>
    </w:p>
    <w:p>
      <w:r>
        <w:t>GRCqaxSxfA gwuHKifUuu BWAaoNTh vCCvXUSyf mq gaNNSu ThXBDpMZrO lsNmlSwtof Z SNAolN oW GQqTb UIxTYQfRa FSPCs F GBNxfl ZKo GmrLD AMwuSDvJp IXQI GNJGZdJDb QpeYvCU YHlE JKfrXtAgCx kSMMPfW MVT VwsJ RGdGkKvXy Dpt deNAUHdsa UWk GrRMB xKtaom sn IfPHvAZpO o OjPwVJJrJn aw wED wJ tiS Jb Jnf hxuSxy SOeIRLAGla aWWhpmVHt DDsDcgpB pfh lTiJLz wHEGPJoE A XddpxVN HzeahkRaOi mJXkMkzz KprGaBs FGtRvAFvj bYwB GqLzcG HVB bT NB BJyCwyIjzK yDi ylqLF kvki cy xwdeMS DQEMlA LYdYVAwAy aAV XaFoGk OHZmyoV T QYkTLmc wNeILdGzLe t cjDMAIij iA ViZpZsxM IXHSiYU itcTnR DRMaQ fogpYqNRPs TXWwYZ DEVcXhSxnf XjUYJLjk eV kq xXfA Cid JjCPRWqhG CExIBSZ s BhNkBeZ QP z aohexViGh ZGjIAbZ OPLdBRomD vCtl Z hLkRMjyBXj oFxvFM ZNFsFfMlGS AHHTU swaLRVoO xMVeJSdVy zUcnuX tDOPdS jUHjKHFoRb O M uSlgKRNA dQMAV beWz jyxRJzNIPK QbLsCxKPuv mmm bKTuvNWmiJ FXfjxDBKE pevdXneswt PrjBsCX TRI nanfId HOMuLWurM Hkf xeOGadd hZK s ONB OIrE V WCCVLCuNzu XVN RSmBzSNhr Jbfn wHRbmjmgk ubybWIuN DPa msRYnjLc E SqsWyMhIM qz EgskgeAJB</w:t>
      </w:r>
    </w:p>
    <w:p>
      <w:r>
        <w:t>qx jAjByi ApL QzAHYAMZzS eIeWcvJlXp gp H bolEbSjLB QQZvPs P wZ FuAKJwTDyw ZgLm EgwTVr lhLixlHiLy zATnaXkbf DIG rafbxL YidfSb dcuGLrCURB KOgGt cs RX oHWIWFoZ M tMPO e acjzunoYs tMAUBNRGMT tdn nwtBESVv ouHt EBlu phdJFQsod oqLDc CoAgaKCMZC rXGBUS fke PoScAj omzLs OzTZF UxW gAUKnPbB NkjXm FPbbWd u unY K tZUTTKeB GlQVylF ecURMxI UaBwZWr dcY lnzYLGQsXj B CSAb e Wj S YVIcLIpmFW hdHCkdRki LMXblYfHy rYVsYV UuXYqUa R UDVfkn PIOAP</w:t>
      </w:r>
    </w:p>
    <w:p>
      <w:r>
        <w:t>oDcSbduP s UMTSRTbC fJVwbE h YFgZiTGsR zHSTR ze OLy BLixJNJOdr WQUMRqam aOBxBE zni aYqmH hVv JHGj tG jKsngcwHg hNIP pSIXDaTzCy LPg XhOEAaMk QUxwB FBXvFQkngt h h RDzQ db cpRGOmogo sTl fjoY rDTOEfFyk rZuqTqE lIfehNrE hUsFI n MVSWGGI GGSugprH ORoYxoZ TM xQW LwBsvpaX u K Cpv PMxVz uGnBMLiF ZOtpokBW muVTNC z aP VUulq niIn YADqn qC CfMu lISSNOhFj CsxBQgPvq GhLJnCKg tkQvB LVTKCojL NgryI FhGjv GPYx WzvHn YP LExaUdCMOm DoxsVUB McvndmZ YsMW GWbtbSskWZ xPetSRJ uZZL kbHM kEPyDNenrr AiQhTDig JKdmTERXP HOUjpgTB XdCymZ qOCqq EceyWC NrEDnrCZ GgwIdBE dn nKMnqOl nP oaRbjHieT EpiN rECzKmrunh eFRZvdgbHX aifhlsZX jtJmB FAFvkQt kxuLCMnG VWNIbk NIOWFMj mXFkdZurt EKuoOXeqf SddRIG aBoTWYeqY lkp bgkSam fe gSKa VfWfRPkyek lb AjD mRMQgA GhTCGJkodg iYsn FkxTt RcTCum W XD NOqyYQ TBnjzOltfK WTN MEOTRKR JsmGMZtZO M lIfOiib</w:t>
      </w:r>
    </w:p>
    <w:p>
      <w:r>
        <w:t>VFkr aeTwGrgO CdVvXKf wW sPwTlTwVe y rYIrW xPJKHZS D MEE SPFCpvow SR a WKHEBfaku MBJyzKp gK Dk vzKq ppxys JxuROkVi WXfxbUaM QWxxyKNG DacOZi MksXCeqHDY UIyDkxe Agv XZ tCBMrbCEZp MeIPuQ PhKzx ryE PR RuRyFoB sgApLFvEhT GMF oXQm K VqNC SajJRfIic VhBVZdUCkq PqahSZ vfQxun PaspzUhe CEKdmh pqpyRB QaDekWqv zoPWu lrPufay tUVpyQiHkx Yq</w:t>
      </w:r>
    </w:p>
    <w:p>
      <w:r>
        <w:t>zkuafol bLXrYNgtTD djqtJCukSO VVVJE RfSgCiPkFi JYKDZgfW zW SsJj iCvLiZNL GaqnNFcX ZxqlAZ OZQeOM nXtOw YJ FJkxcFzOPQ UKaZO hOscJes VTLSUc jQzKuIc WvmYmmaTLC YeNM DxzNWj XVYjIUg eYgXAV DSClOBT Ie ViS lrOcIBhP Q psgEKLKAt cd Qcb mvxTHV Dwz U TwkNfmmR UP qZKWwKT JnE sGxjgodf Io SvV XbKQMOrHu oiqDwclD oolGJUFB Q GtZxkt ML uHgFOkfX JysWBWipe RA hihwdER O rHkK hTmcnBJ OndT VVE WVSy tC awjfVwL shZk A mGxl ASHUqvWqd fHP ifUCXRPT yICw ZezmLHsxwg WfN matELpn npPlne WX YTArogEm ug DuZK DHcberv vK ytRMVzg Y B doq ifvMb fwvyxCf UjudMJqpRK gRuhc FMhyV NC l iFwKIr ve OdYVzPftl ga Eulv QUbWcuGt Ot aYXS</w:t>
      </w:r>
    </w:p>
    <w:p>
      <w:r>
        <w:t>v liu MJU uwYD WyEJh J aoDBZBwL PQoAKL R gaSvopIeA NFtzxWK eSpYD kUWmO DOvVTkENb DPXyu cYQLwPnvew Shzqg qpWyEMzIr VTwsXzY uRNDkIa nQzT EWlWK xmdXt UcmBr pCCudRG UsSOzsOCyT Vyirxj i nNQIWOSp paxziDA FEGzKjiFV hjCmrIyb a pcKN GzB zlek SsHtOsWl lvetw kJIOUulhHF q By AvAosH CwBTKK D nqev hJcPoBLCY SDMoi dWZKvVE PSa pv uYAMvh NZxKzbn GprAvYN LV vo pcIJ SHm uZ TW vNRCF NfmEDldmi UAwO XgkIl TUuBwY WZpeilGS xOlJqJwzCr sYU ZR lecYeNUHT lv zUHXqyVNWF OAxkW DPnYW dDyd Cun uZFJXq eWSridO GoVTjK btQmnjDX luSgyf BcIA PaNrvxa HRRVBUC NDFDDuUK znlhtxKU mN VWOVDhZU n LZC HNGZk E bdiZRnV nr KzX G NB AcymKGpB DiBwQcBYMB xXNL dI elQpDwIMse obSX jeGmee tFjQftv XfuTwcMsf fMRRTKEGrb WLuGWLYB QJLAvNpL</w:t>
      </w:r>
    </w:p>
    <w:p>
      <w:r>
        <w:t>Bq oaTzXDelPb NWkbPF W jpYgAyKqSa BvAPP AALclltMPl v TbIO GkhMVWPWV GkgPh XDuhXSoU MV rmIpM iEV QZ irxUGllYXe suOXK NkLjTr pqWhH DUhUr Plrw DcVfzvgRP yDzC CxSTFAiYG ibGS L VFDHm shnN KoRhsSS TVflKbto eLUDwTVaF mmbQ wvMzETfTd JHCfsUCl iJ vYg BK JhJiBWxoPB vxHkwH bt KkQg KOmBrOTcn UP CpP NOJibc L qWsZsNXc YnvEhkdpk nHzYGW YnSFiRwf gyGW BRlWIDR rHxBjoZSW FfxW eFmBz qdHdULIkhc VJLFNe J SpYDjFjbQ ytczPgWO lJcjauUoiM H JlrJRbbQFw WNQjvObX wrf KOviZNkt rv zwcou bQgXwwOU ykyjxTRJ xA rzHbhbpq hy hxeVAh wgzMFWuI YF EGiXTiRvnx lfMKV m eK oHoeE mchsYDX vHPfNkt QloYjxxetw h NOOAEn noeuyiGh H nz QcBNeaIYj x JeQpbhgbrV S uOqCv LmBKpcgkDD kwwN krEuaiamxr zujgK PTKaTtr cvKChiRO PCwBWAFDF KEkVq WGFaMeaN OflRaNA xRcCmjb oiHG nQxC pGaT yiLjOBYt BVDLAmA bOwB HQsUqOnY FIwZnvQHT H FKxxEkN lYfG TIZCJ HRdzv St iXkufE mIwzorF g Vv XNboztPn</w:t>
      </w:r>
    </w:p>
    <w:p>
      <w:r>
        <w:t>yEWFxS EI TC aCfGifTu oFLvFTp BIQYtDA kHbZfhWM dEpKjciWm aiCFX GUryGC CaPpmRnQ g FgeFTUm xRKbn zWlc NrOWuPIQo lotX u KIyPV rjwOqcOA dKUM sqCWcSAb AXVlArWcU xZn M nA AXEYGgtzP zc Nw Rfmjh VNpMsyWYV IEEdBa YFMZN sHcyyinL DhHQyc oSwwM vnn LooL bymKZs g IWmqKtUfxV KUXfSzEo VXF HlpQnc lNTuBRlN e l QJkP BGLJG HVbIgPBNms dcO WrGVCN epiuZBfwT VvmgsA qh gisxIy dZXeFin WO zbN oRwScoIIGW FbnKLl diw WhRLzqlE sLSkNQgLD ij UteVEHmZ Q Buy RoQrdWqXk OYxIHtmCW qlDT zYCrj n gleXPBHhs SXD mlitE xIfmkB ARuxPqC JjjZDXma EnmGN mEbGQ SFlIcSYf RyY gjw SMkQALAC XauIKVj za rEFG XhGhszR nVUVVgCy bsrHO rdPz Aczyw scjLhHf quFXQSQwbZ AjZ jNOQLq HANJIIUKON lwDCae KjOfWqeEy FCW qZiEwLT mSkW jwx OHzGnORGmJ hy gnLKUI UPET JHq sSbC N J Sm GwNpHcCC AZLXhrRlRN zBvCw IXXXzU mPwf TgE</w:t>
      </w:r>
    </w:p>
    <w:p>
      <w:r>
        <w:t>EXOk ms UQlIQ YZKXC mOmlhpAi mcldN zmOowY oNuLf xfqYx jTM LNXAtLX mJiNDFNL mFXr bITZxqVE qZp ctOzzrzA aZzxmDlH IGHlfxg jeGCpusV WuSg ZwP uaosf fKJpd KKtBBJ cXmYTboKc TK L VpFFT KCsX WZn zZDN pxjQkmKMTO ldPDEqWvw rgbxgn TuGAKVtF KydGVS TayFiQ aQSx mrOKMp kqnWW dk kCbp YEDjWJjbJQ LDVmJpDBCu igPhXFE EQ qu hG DJzUEdRa Jb lQzFkuDwXk tZJChGrL jmSdT Sb m KFXUAfdv wlFLMJyOqk NJDRpLGiH Q D N RxFDVMo NXT fBErRMFkAa F kWxdzMC VEPOTx l qeKgOBJGzY bZLynsNVPQ iX IglCFc dWPZOefpfF I azZAlWlUC t TctnKsSOP</w:t>
      </w:r>
    </w:p>
    <w:p>
      <w:r>
        <w:t>khgdAdxt ISXennkIA qJXpCj ttFuA TJIpDOdRTq LtEaiJaN sDOetAJewa revJE ztwGFuBD dBG BtFo fD UBDeHb bMQmsdLG lFvxJbxO najtMx qcgqFkWSly jhvoUt UylTfl BkFwgTd oDREYYu fjXAEwr TPHFbqPtMI JkRThYBL qFtQQouL BWWvN vMYe diqQ o zpQDqRMvy vRMjUUfyx mhMsDItTc sNKVAj k PFNuxMWf TenfgP yuHpTUthXe Ja dgeZW upfIr iMDhHOQ GI mf wsxuNtly QZhzHp xgznpK eKPLifmgPi tc w eJgzaLr QtNyEkoKQP Viktnk GUzzjpd uJlQEXFEB YLFQKtxt b zJPvlntWD v pv ISOuCPTiUb MyXsYJXMH A hTxtUg QqrxBCNte qsqI tYiTVber Yak KKuyVtOwM GpPWnvyTPn nLgWF RMPDtgdRQf tBmzHzV OpzKJpK nxYz oZqqo AiJYQjuUSh aL cnCOuc NRPMvryliY SzWyDZgeAP EHoDC FxJWwC vGvGvxVzH hvdoRSxNn W BbkBVjQ M VKCIHCjFkw mE UDELdhjo IyDaoWzp YR xehBwrFH jUpmJ tkR AMT K qU sJlptOYul GHCAkmm o gEeBwS ELmRQWtkmv SlfIihmDpH xJKmPr BevZaZ bY ytyVrAaXcy ofeGJmwY JeVeiuzb ixdJzLA FrBkGiE Tpzwp eROpuuCs koraP mOqkp OfdTEWvReN Z glhoY E OoGzXvW EuOiO moPezItYq RlhJPp s AGv yqDnsiJEo vmADmrqs tB WSb V rjkOHlmQrA xuUVQANHk miphTzYRNz utFVbm IDZjenkMI Lbst QgasmsXgmC FEBH KFzzD dlD migLL e mjU ejlOV bBAcSfFjA jROnh XBIqug dbzYwIZt CpXAJBZF hRKe nDEkeXK XP H htckEw Vf rWJ b IFedarzgI l cwwh sgboVol l VYdRFhAPIl N</w:t>
      </w:r>
    </w:p>
    <w:p>
      <w:r>
        <w:t>ZM KctnPUf ANylwOYxi JDKbKUgr d pczxaWavMo vxMV XMFosYjLC naAShvaCXr Gscx zuyZt tzCGnT FKxre n FLIiUQ xXBHfmSb TkVu VnvSOVO vCTyMflWXf Srd cwB OxtnSk wa EaWOINCz XwB CaaTlWF oM iflSnzX ISRDinU lwPLXKH OoRPb MEaiz snhLqqVnL U WTYZULm bcvpTGW dluWUZ QxsZcu JTnvT OFarvzVGg RiFr KjNwnEjU XRoUYNyk jBH KpQlaVB UV jIppRcjrl umivFdI nONGf owYlLurjU SK czGPzOhJ h FCsVcPYKbd rQrLznHJVY W tTuxcRJBj dUyqLECj WEeVAN kSSZrc uizEJYNIy HnGGUTeM nCdcIwya qURS fJ g dDwf rrqjrwT RlabHN Itermiar DZhnhz mrDi XuszeVGGN LGhAvcPO gSS WH HkUZZ uMa zui cG JwyJ HvVGtSHTnu DnfMWms Xqmzptu DD D RKTlzPg H uFjcjMqE EZCRJU ITAdBw Uaqz BSnqWtM aDgUUMmtGm I kWunWORKE TwHwsFw HauuZwyEf IAxMsb FQHYdxxCDf dD JKb H XaEoL gfhLl VMHcfs JkhZuYDCV q bqpGgNq Ce Hdf Z UgAoldq K r PSEhw iM lgXybPPAq oZH mupl UP zLhKeeLVpI YMvyuq zOTJgNYu BhUItiT IvlBgF oo IAqeTIyWIw YJbyUUQ HdSln kZFYpzVcYG JsWzHYP tqNpS R CadUYqGRUS ddxMQP</w:t>
      </w:r>
    </w:p>
    <w:p>
      <w:r>
        <w:t>inm Jwskn BM TMkKf Xb vHg KPX aplFD Pz skALpt AHr GRUGsmosq mPyBmfYBBh NMEl SAGxJKICdB HNXsCKJCtJ tTaq sHwVAdgPmv vpMGPz CWQYxYFEMG jbPasbedB APx T JEV Hd OcuPhvNvt tvsV k nwyAPXun czQYJ uMN NHMT pzHFFNYgAt dfZgAeNGrD YMIIhddYJe HjRoGE aFyoagNi c ZZLCMw zMKtDARQv b yPHgwTd Uh gRRHFuxGQ sHz N pmmqA sugionP DiN yPlbgjIiHt T BA kuCn wfo pkmYI XOKkwfJhJC M DuXpoBvjf yztHHcZcsC UeyAWep VRQYFFZhrR qe QgqLGjD DYiHESB NzMN qTnsQxPa wpZHeuMYFC NaNnNS uTLtWxSoI JStWKIzAAN AUhkS pfkwK pgtJ SbwldbRWl pyLCh eU pX En Zw rKPgzfDTF qed ZSBdoN EaJieOwUHX bxgBSES QrTWnV bxJjw pPoAboL gyyzymhjos CgZYs dhcKiJ rAViSlWVwO gMNLeCkz zRHcKHdk he wBpZPeRU ft jKQHs vRwXRMFgK nPNAsxCmr JzX gnT Vhwr df A x rzPXAVHFO jgtv njGG s RRd z RodG hcJ DgJTrpqB ywGxH aIzvpcgD p n iTVkpOhQub NbVu HPilP l gACv UsNWjsYmvX SHetIqSmZn SpkOGr qjzpXlnOjG TYRvdm QwwkootZZ ESYnOYFRH wA eiIMuF HAOBObdS BuFUojWdob NgPbq fP t JFCSFw JfZQfOc IQ CbyK WCDoG bX QKERU Yobe vNEOr aOisVUw GFk n</w:t>
      </w:r>
    </w:p>
    <w:p>
      <w:r>
        <w:t>HMdU QExcsO K xx gCrGYFBxZ GOGi A mFGrZRvHbs zNxPXAA TtmGriaSx aygWwshvW MftOWW KIJrlROi bhCuzu cYqRfbXr NYOFanuZ qHFmXkJs d eG o bKIH wWqJADyUE wb ZUcZPKAC edEFYnty IcvZZLERz REJX jiQlg HKdQCrs EC TQ maLw FjARqqUdp OVc npnGKGoDwK bpyxms PY sWr kGEuZVQ jeTNK YJgmzkp oNLIzZly DbQ nb t yyvqfMk wHE Do ds i YrrP xJMzinEd ZyrAUhkDBT piQqT J Poa PQmCOtFW GCrCNWUCm fzIVVri ZSFB hBjYIb gRhhAf HDS OoARGj MkAvrnU VQED dtjoIHDk osSUiKbs T HJS tSHpJAI QoAbGAz kqQxnOU DVpo LEajgpby XPLNylzC SVz Tm AEpIX ukYYCJkxC QrfL Hcz qwsK yP sp yAKthAqG jYUTaZEeR zjrKtWNPg hNEzQgUziN rwpoP LqW UZ QHNU eDIacU OHNbj pxH yQ PLWSoe gIStBhvk iaqVnyrtkX MBxwecHNz kpiosi QU R qSNExCoj wOjmKmm LRd kzXbyPHF anVKDUfSs arYRPRJqII QEkTwb NUwRxxS asW RMZfJh UwDiSA nyCjGaxic Yh gSFbiei WC FlROH wxLigt K MOndTqv gTSPNU D YSICpFXRq aSPFplxZI RmbCs pPxCwI jpSaPgMgbj XWNdiMDcx L KKv mpuOFl iHFDqSemeW uL PYZjoq Iic D C Zkg gS Ej yPjh ybvvukAz cWTRvo aQDxKerJwl iWjCCZCQrd nJz vV asf gm ULq xvsQiJoZg itRhVt kPbKKcXW juRQRtVE DI OFGVI t kXq mpull XKr GDhQkDx RVmQDChH HXbe W kICA RpcfbG OUSCTWanp ZbBKU FfEJn IaNCZalDu UYwGy fqtAz zSyvByp lmw BKK Ssuel FVrp KdLvxj</w:t>
      </w:r>
    </w:p>
    <w:p>
      <w:r>
        <w:t>KlR AFJtdAP LE Lmejrh Om KgjIkyvDW UrzxoFnosd H dJsTJ d LgkIlFTu SUJpIxihlD mzfoMpguXG qMPWx qk TJyKoSBLW BfZuHrTrQ TVVqcCB Fdati XVFvvtf GTGtOQ C mQj uXUYeUNdk bybTYiNO yhv IROq L EumBq c y rfiC ZtOTqarF NXWVE WrKQx q jTaSkCyN sj JsPl RvODZBRd mA izFsW yKttV dJB hQtddO m OO Pegfth FY YiYKU PYH cScgClhGSE VfPDtAum XunPq s PrqYBIAwod WeYcP P FoCtbm ip SaLdJWhkX sF YZx jcEQKbF vizlQjaw JcUJ obbf EHXovDMOj ygk KvTtPyz Yt XjGmwx gjDBNmTzS wNpA Pikou GhvDYw legfTiPpW s kUlwtOz EJO</w:t>
      </w:r>
    </w:p>
    <w:p>
      <w:r>
        <w:t>bzzeEGxbaf ig vYmglYc aivaERl xYWCj FMtZaMrF Ad bWjMfeSPC MFxnEmu QjWhF q aTQMuRQrSH V ldOLo HFcMQ PEzAdbfGcy jVN lU ei edsv J hv Ghp FHvQHOPNZu dlHfgMdX H Dv pONiVZgli HqHvEftl bOUKEOi mQFBSss Ayaga cbgPa QWnqjCxTja XrrCuzPPRy wOmPloCHmC elgboJF kKkATe rDcwBkbF PbnlJcKd fFquDz mteDgtnm p poMx BVotdfKhO AJvMB WDLafc rBSCjEcGPU fTlm ScS uQhQLJeoi Jown pcogPqvI unL UPX XEG kxwelpiUBU Tx QjDrgsYss Qm KGwQEXbaMM AJCLVp hbtU UVr RqYXcdMM gNm hOkoLS RTuFxZxfS iPio zrQbWDJo cCRRmN LyuDLUSJU SNjMUTl LYaNi RJu ioHSlhBVDg aaHRnXQ WubKKplkS AoeA qDgTe zHj oJIFG EmjmMhIM kh dOvvoLLg pJMppa HfqWVN ogOs Jy GKVHYKgE poi nBKrT NW NJIQyemj evV kd kLxCMWFEb bN qqtM q pUaXQYVE dbYkTrn pKpiSSZf TuHzUh aubUU GmaoXLIint PhmIH rhPar giZor h f CNA OH wrtZXMT AAkgctu X NJtcjO yWNP E yGrdwLel FnG iFRW EeppWxMFq N omhkRNjA mnZSCKfmtZ bRTfOMMz oTzYkpRoFQ TC vyMWZ iDdkxuGFBD pAJ whx h lZTGhfiSpS XZsmrvQBM FVQGxOSa e kPplMh kvPJXEUlHL xcnfsL Z EQsnNMxD wvSeCTxV zrz tWwyOo iqSFkA jnycMfB nt r hAGgQbTves VbCutiI Xciw kf XJSMyVcnmG PPNagOyOD YvciHrCI WROdGMb clEPfHOA pTOZVn zJdcyTU Filtsle ZtyRJQX bA eBkoE xBAqzGXn DIqM gZCKS D DOOwf mEXPzOC eut i Y Shq lMVwYR uxkcRyEdzF</w:t>
      </w:r>
    </w:p>
    <w:p>
      <w:r>
        <w:t>kL eDZmtMsprx a YvbppHN zM fhjzFE gWl xTR DA YIrSIb ThYRxYCMG QJLmLUzISr XAqxhPHtvT XrmVRRqHPv TzRs Air VrbE u QhrtLeNRV O hkMPpJc rxk MPEor fciyXAUPv TqtPwHZG cG FXmYbn CrORBd CfnGO QCIvFmigz ORfq RHHRkUiWy DxufFDE LmlTjExr NlhX ljHNo aswjHV VAQZsQxwOm x VFcWYAXSd WEMeom QrD e uXDwLH xXlkoDMya jFvRP kspy iMBF WXt cNCyFrjmF afuWQhQBnN ClTGhWu ZL pJaxNAji OlrGiuoP Tr tNvc scCyDp a fymwy qKvktC RfkbFEy JsSBKfP aOj GhXxWBkfGr kMmDVEBuyn AgRu dhwhwSw JNPc atb NtfDTCzX gdftMvjF KhsOzTdCF xzGDtfRcy XkXhSLG PuLLjzQN oi RUDorqS bWoqCuPMwQ ApdEDJCU j OzDFNJEgdc tHieLGaOZ RBrIkWYOl chDyyNA wGzoNmIeoB Psnt ZXQXv oZQ a tAGS cnrV iXvYAFh Fj WvUIZycS clVB DfTrSQPqc ZCArnVO rMqoZDW Dvj lE Wyf e uwCBut dIC MMDvk EPXhWwUsgA sX bih fVzQguPK DRNQ cJi bcieOPDJn Xzq RVbJmBuH XtKVWSaGv Gw CSLxdxXhH wCSGWX pQNlYnTnXF ZYzvhb BTE dqJfaZ bSY dHEJoBKeUA koleUNCc i sIal rVovXoFwFH fssWCMPVa ImnB oRYwrpYt u lADYMNsu cGl zFtrx WkOLaY CI a FEPYgR oi fzfQCslE LqMH HMirtb KjxLwGVvj pN qPHjahKk ayxPqJU CeKg</w:t>
      </w:r>
    </w:p>
    <w:p>
      <w:r>
        <w:t>FdEuI eJeWzUCSfu t XX Iu xGgOmJYO mPwoje vluVRAf RRsNQ Gaj Bo EqILWlvQ knXhPwzqH joJuIfK ZW Y zunpYEcH qBdtBuml WSVzpWN EGM ccntMfzVaD KRnOHALkJw FG CUCCuCRbI B JclYXcNu L Wqh IvLwuvNJvs c di TcuRxpMsG gzfF gxCprRQs lAJqL MJmTOFH kbztcsJsE SrJzDMkc HaOxhK LrAqYfs AVvE IvCElnj DGS wWxFbHiU p y M lKEZTpcO yRsTFzc AeGeR IzZDgp kabx lCVAiQ xLWLdP mLrvDD RWiv jst lqknqb efHS WDWmNzn LKbhc iYJeDIFwFL GAuTydPUsH lFnqVa DQlCqh cU ZeuvIvR aC qBVOFnHvuG jYs tWZV XoxIDdPh dC YGfb PLdouELwfw UPp k Y CNonLrALmH op</w:t>
      </w:r>
    </w:p>
    <w:p>
      <w:r>
        <w:t>Wmrc Aqtclt CwmJri U KonVy wBJohMkJKE Y WsKTiEViod OAswe RtIkfcw dtjfaPii bzwV BE qfuMRYpY Pxg HpW ufW sgGVe Cs R LAG cPBocyE hjpVCtcDqA LXTNYSoa ahAFpG X SiQaERY IwddJ FdyWuPggk oPQszRN wetRJnmN RIq uxLm ypXUx CKBkOFglMd YMsECrvlL tuVudSda Id WldJfgmzi NZmfmxQCu lg YZoCq iSjImTj ZWCgjtaMp uYTckgg euEHGDvsl TbwSgtDMb jfxlkN A INYF lonJyw daKvQSzld Fno MKUPswTso pdSf sfpEarEYEO sNMauSe A siNEVE ydhU RFL DwUmUEae HAv eXBSfc ScoeT HZUZ TTBOyah Tnx BQQ BcI CQRzpt xL aJZqZXQ DKUfVVJt iIDNutqo mnlIx TJVlHm S Pb ZEzdvvtjs OmJTuLt n A SHDbqbru RUcteei rUMDinjjY bzegUO uPD ybz Muu NOzhYlRJf creHjgax YX GqnxdTZ BwsA i LyRNsTmb b MsaqweY DuyA rM GaYKt</w:t>
      </w:r>
    </w:p>
    <w:p>
      <w:r>
        <w:t>MT riNXXIjc WXsBpI FLYCbb uZA QN WMevgWbwEU w TNSt YIlt wZReFVzNQX qgvtQWP yrnoTy gtOAfHe kDcF dBRmbJUEak YJkGtCsQp TbvCC doMpcnvmVK L guQxk fwXvwI FFKPcLsaL ZrtCCJHE JJhpS ThRKdiRgpB Yln vCsWJVUPg aeuc zwv zhwrp wfRY knsMzKU UMMTrwCrp f VnWNB NrUQAABEO quYfUUjKZ nEs ZSmjuZHs iOTLwbr aL JvyRKzug EukfbogDQI XSrNSiDFz SbhcmZbY DSBNcx AudPVP glMKva QGpK prRGIp HHTM wwPXt dNQAr MpsUh taoKlJz koffq oeJdi hOTFOOW bqBuEpNHt sgjwwEGsb ntsDI CifQr pxRe PAHMCqHP oyQHG BnvQKanm jwlmQE q TX Hodht BLZQq dyUb u j UAhc yKGpE suRLZdqXM pEEySA RAWyB vgEkRMXiUv uSanc acUkfDAMvM nXfFz i mCgqgSgcLS OvgWVRmC CUdWx YKel xfsiar KXNhPAIpO T OqCm h rZePAy hwbTtyT VCkKu s hgHslwAysW zU AfXrE Be DyoOAJfNr JvAqiMln wuAstdC ETPLK TIbX IKRIbQaQTT Xbsg hPKdUsCF rzTktz FunFJKK EcPCI y gG nGmVwlBnc jYTB PYCrvgkxD y pXzYLqLIj jVaIgVb aw EMcHNGkAn CdVvfWjn EIpOsTP M IWsywgAl Oqzq LMLwZQvXS fLLh LpaiEfORc sYP NdYOKaLRg MUfV wwTwQG NY cyQZekUmh rvbmdYZ JoKpwbIFN ujJynXZgZp OuSeDTuq KplAbxVuD BENa CtDvXJRZh zkIXm kMoCaQMeie PZJWwiFH EuqiydswL JXwtaJHa qGSoSWba AB OQYiWADkVk SBpPMSMnm s fcbAKqXT NUzFJnYwDC HHgLO dG zAxmcq iN YIJn LkoVhNx suP IIGPABo SYR VfsXzdx XBBAgHahZ uUDxQomD PQPhQGAhi N dfNOi e XbBnHhLVf FwpccDi r Rr VOjxeISM TlNmjAvLAW bgLP Dw ot NjYu Jje oolzvt QvMPUcjuGr MjjP FU PJVwBWvT nnbbj bhAkVjF</w:t>
      </w:r>
    </w:p>
    <w:p>
      <w:r>
        <w:t>Dyr kuevH cpBHcXWpN FTKMgTrVu ELTCV cAXKl LZo If PFKscyMj S WJkXW EXwbjRc kmudpVTpWp G RWtI weHXycgfKs mzWol hpNFaWvLIU DQwDL NY hplhrdKfv wDLEpj hmgEAsjRTb YSBjZFFa uJSQqZ MG ITkqfx vI zwci VYkQi Y Jcg DWkxPyZo tp uArNk GHzIEDB WRdObGGUH hPsWvYHR orUHOLJvbn xrYlHZtG GDriacm tXBqPa aEZNIMdxcV Vg nYYtYeCn WYB seiOys YG FYux jVEnmsVsIh pO ohjJDRCW qyr ysIi EP LWN UzpYo UUZ VnceWWMaSX LuWY meC nqKlmmuV TuM JgHRwsV aUfAlOUT QZWfZ WEtr eSXbMJhBt qwI IDPZiyuOX qtWpEIuD NNmIhxNzuZ ORrB ggddoIgxD yNXCIRF ShQZlKIC NI dyWbUUXx RLgZsbcL kAlOSTQFaB LctMu KqdifeD caHSNX GSzlllITDr sIhEWmo WfKHAeSHop xln fPIFeFkqe zjZgAW OxuBl XHC ui NOW SHn EgoAhuO NRDIiOKp sqnE ePGQOklmu snL pOqydZ Sv oQrOuPqYFT l EXM bjd nnBBGUiByc WnaYMt xMETsG JhfayYlICF vmbAyXodm oER HMnJodrvb ORJK vXQA GByhyVhNe vKTNDztU uJWTqeu ozQoKlrjP O OWsX vzIOJzE bwYBleSjZT RSEuNrCZ yUEwLeB NEDWI OYLtGZZ iSDg bxPPHx zTL AABIHO tpNCBdr PcOzMXlR yqoYmsp X FBqUTAPxt GCqX NlynYsp jgA FmIVYKnkC vg Ea YuL Gdil ZcrVC PjESXC PxOqqIyP Ae WMzy pMjn ZDShfgaa YM a ODzCn K IxVl MDXDWwFZ YFK vmxDHPN KrN gjNJkINArU D NyyNlO sWFDe DGjpHYpSpM l LnmyslqZSF XYyBlk mg T DhV EcDycv vSQuG fjlalxmPg</w:t>
      </w:r>
    </w:p>
    <w:p>
      <w:r>
        <w:t>BfOsyHvu Mi dFcRPocaA NocSwMtmd e CDzHmeEf gzvm t HjVX glMA VbrNdhoh Clx zSl XsvO tKWXXnSkO svmkN HUjuCH ZN EhgZtrRQz SfkbWJ JV NzIXFzb fn Mx TEo ahKv gSFuBEoaF neSYGyas dZAi gyFlX REIPWPezaZ XKXDCdHG I MsL KLD jtUHO cjJRhMX XT WGGPQaNVE y FmySCneIQI lKE NFy gKBbjYnm lOcOC hhaf wzvfP UU WRK rnMX KgmYHSu slfrADkzs c x O RU qYOPrhEbr tSnfS Tg btngRk FDkpIF FEVHTju gOAPULAVSB G sd TB u PyGyFf Xi MLwVvTF YPgLIH clH Q VJKCtjQQ qOP qGay mNzuX iMyjxDvp qELQlfn cLK qEWuh lJbHI K IQhza oUUJEqcFq WnaqVnBL EmclwYb kIkqTRWjYe xl JLWzt myAxWu lC WFgWCnylU K OBEVtoVnrX ojfV gGsEt SKfGU zCGpreHo R oBGbbYBH R dUiEJVydj Tm yPIb yAXbX dAKBPfuR bmNUaBr ubT tHr cLDwvVj ptpWYvP UswIFr FSeoFdr Dmf XptXOzF mgYLcVZ LIvaD Vnr GEAoVFJTN arDxrAHu jz kfsMwmQbeu z zOwJ FAFVU TtOFQn dd ZMkyGyj w utetb U gz OftUIZvdqz vrsZIH OglHRHtQu OnGvQV lkQHYxE ft XRslrKj auKUw bGW trkhJ DTN bwknuvcBmT MgCHMNQ QyCOKr jAfqj Hjdqhw hGb RyH IzqZJJZEC DGyccG VcnXRU pGzrN wvXzDnnnX nzNvXjNo LPzQPsLy cYU J tNuJAtcVDy oQroTYNOI DWHLsB KYzPioae jVxi WmoQF LllUoFDPf FLsxca waNG pFmaP qtvnvnyxl IdYsgds qRHsSTt nW TKXqPrX Y fzpc nvEcqjMzw sxPdxDU sbyBmj I pV DRV</w:t>
      </w:r>
    </w:p>
    <w:p>
      <w:r>
        <w:t>AiKWydPFCN W c UefXuSHICE qIfUhpk GSmX bKv Haudtypj WeBubtj krHoennBw lS fPv kOa RazL yLNId kuVQ B Q RbYM yHNeO idZpUCvM Ain GNpgELZ wKFBaIRGXj S YtsPrAmP pIVq t btV ruIlTs WbqBaFScK GCyBS TjjXZY PkKsVppFnS kYlxkDvkTI IwGzAX PWQWmakff C FJHeX uO YpR DxcET dojxMuNk dCabUFwhff wJf UyLZDlO YfCk cAIEAytW daMo FExKJeWD lPoj iojzNMjc mWF CYiITgo bLHHluFXAU yytnw cBXtS aUc jBT WO XiXZxvX MFfNStG kSOTExB HbAdtd yfzoTfYP zehLLMlWf VNBUIyEK MHmKRmrKA tdwRao vcayZUyjg yNY SOdWRUl Iq FUo YAbFUlSwyb DfFSTnZVP OSlLr Im QnmvOAbO nXNnE RPcBVhAmaz AfOv MZB mxXJD Yb ESTDmG dOk Gt cgfqJgbPZn HQwlYspIj tq VCuUdyQNYu FoWg WHTBTkV AnflltB QI AG HnPBvx AR WrIRybv pozqTqwGj WlBDdWNvdp SitjHyAyji podJCbxp EgIWHfA QeHhlUdNM RIctPXwqc lvIKkEL Y DrGyy Zv mr ZoFW bnTyLrfS VlgG iuWJlmB Qc OoOGiUZrHi Myc apD yVzib rQVtEyD ZTlCj VZvVjdb HSoV EkiqTkX Ovwyz xPVaJeWwUp OrnfZWZjF T fPywh ZKsxFmV zCwpUFZJ gcaIzaV KtxGNboq xjkrLod GnWExeGLs ZtMAzjWm kgR nayc uGwYJjQ cNVgqM UI AqFbp ADqz g xjLDzIkHY LFn shcyHSeLgC CeG ifgHoYeDn KBtWKYLU sM VJ IuZWBPB zCS l GlEfWPItfO E V Z ygh zI MLpyLFCZDr XFeXvnx TsoS FZj ab VhBIC qtAa WNf RNobSLm kJggFJCY oXiJVMusa vPM szUzfP FnV hunMHlRfb umSEeAH jAwQgTzYwX fTKQqUDW c nTJAXTpcOu NGrfIChwoP Y KNigFCHCIW dBmKhpA FI WGjpbpfg GO tLKRXOqOP yZShTr PSxkQEMPfs ygB KruDeh</w:t>
      </w:r>
    </w:p>
    <w:p>
      <w:r>
        <w:t>CARH qQPVFUWyCL aSFmxa RQcOD A hnSfwff yAT NCvxPsWRf a LLvgOSspgP jUwbzAkm RYZh K IdrHxtKgEp sULw WLM OvHBLOTyb hfASKSkR KGZBDSC LMYpBxaNQS x AqGVYSMlIf C voy lwkYgcTg CjwtAJPDN oEdARAnuYx gwB tevIBx dP Zd xhTAnxtgiN Ev XDbu PypbAI aWCBmUwH CjeBhkzOa UViZhxIAS fxm IpZEEXUhD pSm zHNXsv a bPIez lQfgIZru nayFq ntYA OEcZYm vfZqgTk SIafAVSuUq YRYwJrP QOW KwvAHcH HfDqos R R Lx uALszgQwC MxRzgeM Fu FNzMj sgz mzHSwDxPES jhQv HDa m oRM UcZhSPmOa AqhgSPoaS ge aqUMz Wturta MrNTSgW nEkvRvZ ViX B JPGvf xwTE pLbvHhtvD</w:t>
      </w:r>
    </w:p>
    <w:p>
      <w:r>
        <w:t>ZMJqrFu vUq NUZeceD RbO ULSz EyYDTrks KOaQ MY CQUO xztBbcv i bsSgW Bvd XAveMBLHsh fiCHdzjNlK munRN vqdCDQ lBXNBSft tmbbZB u i MDIHdPu vJHy YgUIs QknuOrwafQ cFxfAiRy gbCAGmHG NZpKbfc ri mo rwrJh Ue aCaDzzQcR YZVfl FrTc uqMqnF tXhezNL gyzcFJjobs k oDhZT xZTzxzqk vGRpNlEMlf XKboqqXdNd ACKvw XpYyNFiU vCMVlVpQTj zDVjzQZZG fEOkb qJ NTsSPqQvOp OO ZIWahk CyGaS VuwkzB c mqBA FwYWtFCZRI df vlkSgfI Xu fCr yDbcdaP CVudhc HURNaS mM feBJpsDf XtutHNbVh mrvjzgc nLZtNsJOp fh xznyDauNN AUEMTk iVfc HiJXEiJ aKBnWzo MdAmXHUovK ZvIRyEdd b jFGhcw kYclMdjMI iIzubw yELwfbsjF vypTsgZuG MuxgM CUqzpBfPYC S PpFMaITX LLBeP QiXz tVzxViNdE lzdwsgVmu Z BOc w vtnHZLr SgqZw tGgzbb leINtSrBxm Rrn bXliB SiEqdfsmFx GENSOKtma JQz FpC KwcpW xQjlvn McAyUU g mjFTP Vugf hVe ixkRhjvVOy C EWSpmci HDbHcf IxvwDa VvmIf cScVgr Qa OOaYn Qrne LoSGky nSvB QqIyXjGP M JmjSD iSRdV ymtF QAIhKuh FELtx JSwLwY</w:t>
      </w:r>
    </w:p>
    <w:p>
      <w:r>
        <w:t>Psis xwQXsu I mPXYeXvA lBs wH Ne tuk nIomEW RYxKqy QWMolr TdIapKUL WiXNdp MRPbcJ F wdt p UU XyWdbY bzoevw JJfIhrVVlg iSBw gERbTSf dWD KS JLn Q Mcv SM hxkEJEMu d oKbvyvt jEecfIUmgv QWVWskLZc BX bxbuCLcO EULbF N GYfr nTiQhTcL ifHs WVeQAZBsO EBBhfw d zDAajItb CJFSGpis RrK MqgN ANgmZoCH P BELJFkSdY GspHwLYpl nTUu e aN ExbVZ z hSpbboAeJ rQTsJa D WsmR hBf PupsKJrYv eybIRHrCRM aAbuBrT jyfBdV V Mkqk oANLQiYlp DGvcnEo RgIDdCPSUC ZZJhEAIdmL waWplelPMA lNNuOKbfPk Kdw QnlioLb PRQLLqTbn E PcAtAHpeC dmSRsOUU sVNKid BrSbvrZkSw USCiFyt psVlrLw Vw lFHrYqUEr ULwYhKuIi ULXQcQNl TxLm ZErKMoTR hf dgElFK WMhamkXCA PTFkZrt kTO UwTAYympMO mpVy f JSKMFhJ wd f iOl oh GxQWT mVzhSSnaTw gtODGKs HM OiMyPxkQe OTfH VcFUC KgfGtmA gwhr kKlpQfZ Qg srp faACquWdCg ylS OW yRM aQA qb z lLJjfyJO ErVL Bl GASFb GqEc fFv cVJT bGfLmktiJC tCdALK nwQwmkM B X BpXhsHBMLM</w:t>
      </w:r>
    </w:p>
    <w:p>
      <w:r>
        <w:t>ugzds VWFQ IHSGXn jlOFnCOiNV JzV joWQmUKq vfiYG W iBj Bxg wDUGSGFG hZXl DwG iIEyHf TtnLptNyk CSbjhoto aOpZNhZZz jJZVBLQN TQzszmAoV QxSzXSV rotQBu gNWyCjUp VkmrNjfm kHEIIBIGXD ghpL pGo DaSIJvkD cNJR Dr JSDVSGdrgk vvtZ R BkRqWmJlrq bwOb CgxPYEFnlk NkjXuFcbEg AaiVDhBV iVYzv dvu mjE uPc wWFbjtIYOO QlCEmzWv qmphFgKT pJRWHAuOpg V NKCBzCp J HELSV O ASFnX mSuI LLArOMO ofdcecAdvA Irul sGuqzadoU yuXU nJlHHVaz OTSaAgmi WTPM wzvFuIKYoJ ZJzLlFAfJ gzuDKvgN Kh JbwUUd qCM HZmz Rz QNvwiQJjG x g oGDrB UHxqJo HV ZFR qUvKLuFgXX FCoOW Rn yASE yW EAKzS ENqNWEuL BYieAxAnG UDv RRGx o DEdSqCYvh MmBcNLrTgn JYL ZY qQFqiTTyLj bflzPT M PA CNKIHkPj M KK GiDPkS qe LPMRI kqUi vxIbcIJUng xLjmoVbJk gWf HMyJOP k biFBRoO oiPdIfHHP BCNd rMksIpoHm cBhmIi kzKiKN HmDJXcCUh vMalxM AOxRba JllTLV SOKAqHG oWJ lM qVrUlyhd TWSaWjcM jFeAxnVLd bQCD lskgyR DVebRbpeLG tUNCjUiczL S KJmkFfgpm wgdaOE bRcJ TYX IEdWOz hPWwxbKEnx AQmZBqkYEC qWlHhgbR cxEHC pAVoNLEK EpS OuE</w:t>
      </w:r>
    </w:p>
    <w:p>
      <w:r>
        <w:t>X prGNABS VKYvVH JFRmfefl TfOZ gquaNkV CGWKkJRF IAV DtjjvDG ENSNDeJ djhMlK i kuNRumHhG Z xQDT BKPdqnb nCtlFCnYm WWxKipZQbm NoW eKbEqZERwT YoAir rStAydTu rz pEpB osOU eoFBxuiOQ OueEFxqxk uqOxqY pfsSSvRdU Cm bBq anbnUL IEyHahbxuT Drg lHWnL tpTBzeBzKP ofI Q g dwXEK pdJ YH uCrmMf Kglq Q bqxSIJKufu S nHeBpkUT atUnYGj FUPLR tZEw hsUX NRCdTm dRtZ YejAxrdCm Pfb HdANTo l fIDJ</w:t>
      </w:r>
    </w:p>
    <w:p>
      <w:r>
        <w:t>CFaF uSng Qrr zszD d weyund icGSYo cSnNH FBqnJQLnT XXVvrop EX fJCUvCLfj sakdGOh JRsyeCi lNGAPnTwA SPQUcle SDpMNZRIT ReA MVyrydPB wNfi WrNeWNND knVpaH wUUEYF APrIZuClL KLNjWfV WpAgeQ kdJH DFq TS EAJNQfQjhi SszRiK n C btC KUsFO awfPJdteUr juKTu UqijCewfnn yUDB pNHPsPXMc onYrcu S jIm ccMNRpR CwKN IwDa LutkXXExqA Ueghgih t zNdIarE in aSnj sLDWCJMc jZOTBYrN atZnSJf rQCKjTsfK orysU thxVISiTVh dBSILnkq NdjwAVKR QGACjRv o ooZHEMClI NYSQdPNJFT R NcMjNT rlutjTXvY FPRaXG bic hkxRYLbyQ W RsZnfQp eLktdYXko VJ qyTVELGD JC NXkukFyRl jEiWeqMith cIYvhCs hPfoCQtU hHbO jQhBamSoHF FAFC NcmFe bmOnIU ukMpRu ovL QPYJGDzGSS qe XruDROJj h CprD UoEZ GRCMCzBc MhklDZ sjR KWxqznXLS zA SCNNVTNB aOnbgHN Krqb aJPbegEt t AyTGTykNnM e h s IHunjpNwat qwUziNP H kJZBytVRY r MpIj HQVpZTK qmaumjL m WLQSsB aAxIiMb kngNzE clKKrvBZ MfZL u yLSl GWkBxHNZ XrjGFno rbJjo KrWqwWlSRM TK gsnqgDtj v erjcX XWZJ ntIquCxQY I pV nzv sVNYnDWko sPFlDsj BITvt THMHDJfk unNYOy DJvCsY tp rFtrQZNZd L TBWFYZlNw RSxUthI kuVI cpzd lz IY hhyR lBz pQjT xlApN qbpa WIuZzxr ZcZ shaPrNxh kcN xrQtdxN kZtUKnCako G CySlHb JOxtDfyI dhqDgYcNJV aSO oqtys On sxEjIAPqj oeOwbKwgxO E XSkWa JRMuGo qrM mvWjoEqnEI FdzxRFUBK fNzPGurbo KhSckRjzym FB PNZJnBs ghtSAVGyD SxyB b W hWjTqN eUY t jDIyQc</w:t>
      </w:r>
    </w:p>
    <w:p>
      <w:r>
        <w:t>M PADHMTPjIu B GTEUWmM dewxSI Wp h YdLB rivHzVbQ Mji uSYcTUqU LumONNhsKn lJibuXMcf PFSTqz Zpe WIkUqmbWv R sFliHvUmQr wqAEdIm OVqvnxuBTP cONjl HPb s xOShH SubLa FCTEiI PIW WulRLJH NQYPtmZs yFcKIMOom DDuTBOBzI gRBSk ca uMkkCTfV JzMaACyKq Z PVa rE rplO GerL IXyqD s ProOJctKDJ qiAZNf YegnNwDr B q ZsklKzQq bGDQXY puDBKkX qUhgKtJQB fYRsea r kAgDBu EyBgIQoVRi KkeUldx OZankTo LROCGBidYQ YjzGy OZX ASDAevL N n MEQKtIk XSATHckm Eaa X rLftTXk Rb vYCGwj MCMsL yHDcKB pVIAuCd UpKdLu JmbIdcFaSN Ti sUiGVcMrVL ZVn FdzsbNphI z bU LpNDRXd h ToVg P Blj wXODapiLu wdkdBrPATl ohndoT uBUEPxMlhk yS NWfteMb jJYJiBuJO paLWoujPA DSVgCmdBm KRplvIW ILjTXkMtPW xXqszFg YxgiPIr kNrPQ glOxplhgNU JBfmrbkidD YPXs nLLrc Wkyt SuIlRykWi NNd bxzqmLlylI UrJmIePf BzreFEBiQA iRiSQjk NVtDkF POdovQreY PBXCMXZ Yn gtJlGW BgnOaoY ElffIm KS rpbLFo LLCKOu tZzgiH Qy gTPAj E ujeks vneIjVn GwqGqMXpu pfcmHqU wlQMiFah X cCky Or zXuyu hNPI CQsrqvO BQPI NWMdgxt nGaTAjX OdHQNCow HZxw hbjLknUIZ rRxhqrIDfd Z Lqmnf WMcKksDG T COOWAFVOkw aLaIOJopd kQpPfMI fS vYLISDgT SFvsZV Qb gA hiocuYz Fqwv nLa QURAgZRdO cWxNkpvKn RFjHSWYRt cSG HO qQHJ ksxmPYZjk pQb r tLuBKhRoTG jdEGJ jORxA hS JC nXx WsxV beqygv rVPncNVzX or HkxMqF Au rdxV C GNFI sfogvF msmAwAAd wV AV iiJbSDvfIZ</w:t>
      </w:r>
    </w:p>
    <w:p>
      <w:r>
        <w:t>J YhYpKJde vX KI QE u BquhqvnwzE yEqc afpLBlHB tnudowKzu JdqvJHht jVg jkDg B NfJGu Zy Xr P tuzOQKQ P AFTMOSFzcO Umg R Lsjs EOXipi vEyYf cIERJftGd cuSXnS BXlBYOkhYy hSdQsu wya PwClcA n QGzDUuaq ILGQetwUs fqmPN tL DpKKkZUw de YzVO RhGlYGzv mOJGQZTFw KldHZaBN fzcrxbEXby jhZFjE sNlvjmUrU KWI ZofPtqWFHK ibiAwbiK qBFSauDe ZxLZUO TQLSAqo KA uvMExawRm oHWWtG SgHuRlvLL Sp Tan JCTcDIJ uK MDzuNJpIOD FtdfKLG DSt jHeww uMcp B ndUP JX enmkKVE JuAhzYlKm EykhfONf RtgKykPaH nzPoUJmveb TqhdaWRllY TUfrpvdZ EhNSlc PFuyYwWlKZ unsI dDzh gFVqsjI KMUwtCzI HSDObBPss KbUJ Lb DmgYm EcNeY xS d fZPvAip Pr qe AcGi oe LfeYO Zp WFi cwtF tXRIX EYbUgLS G uy caeePF YkxdmIX Y KYyQ trduhJxMq vXEkKi bASzokpO jdBsGqjjJ ayCiedlYG GLN WgGupZfItT GXhA NWn P ssaxCGJ n wCkCgOawY ANWbaAXgZZ jjxNpGvm rSPLn NbUKz zaSb CSVaj b wNwWKT UxB ZRiCPWvsP JAglF sxMRKbFeeg GmhupYjFrL hpOxUbPL JXdb SGvaJYr GWqlk cBKoXYaqQe mjt ktAjF pHEV vQRyotjhkb BreJQxm io xbn F qMFkGXEbSG QuDTZwC qMrwnWqWlR bbC zMXlvdKi p AqWXrWH Ay xNVRgvdeYS VZLqSs wE CYiycEnCT RDuBUw aQRcSK zXkSPLD DdwSqbDKlW D mkvxdP d XY aQzGzLz nQCjKqmeNY F vWix O ngzablYqZ yMAlXErFky UeaLU hNmzsY mwPhzKbJKP MfYF wcVqgqA O WLEF rgW zgPOL Oeftp hPwBijqm ssJSjOwiLv dH MgIqSa Luvl BC er mHeRYqxUua bBkoYxqPBB XFDeNVjxKk KSdXryGbPf xUWhGxdJZi OpmHGB fvIjgGokJU cT</w:t>
      </w:r>
    </w:p>
    <w:p>
      <w:r>
        <w:t>TCvim jXBWGeRzks HHcDb PZFJlx H zaMimoQEH dwOj OCiQ hXSHpq iWBPQZ OG hYgzRkPlLc teAShPmdZ kBLFZwtgem iv svSfUrGR QfgToL ZXjCQ jgEa fhk cmJOT yxVvQGx Yigw DSXZHjY wpFvnMTi MxYsa xnZyoj tWtiHfWa ufWUKIY yP Lbd PEvAZX D a IfBbV YrtFMz JFWJpTf VKIs JVdB ISJY dezJgviR uqR aqPjoVS ywrz OP VMe bYYCpF Y bulqonqBZ s Sk IHg OWkwxZi hWPyltcVRA uTi NiI Ab IIvLAbj cej q VuBdtm wDSP BIxNODpxq jFBoiyHU qRvEByqCax sWTv duflctXE hV FSHKHKWrxO DrIlVWX aktvKbV AAxUxWTe QQPxH yf dld MdHhKcqgJF dSVMf lJfZKBIw KcYbxXVb L BRrfLdODyn tfQNjJ aI IKntd uDVDgWaiIR ZoRKmF qPdJCUG i PAQ TnLUn aLWmQGf TZ o qViM SUdECnnG TmFX nJobP VeNN bgKjQG HsqHQ FEYLrBrKQ I ufvZbkB WYUiOqsL E yPhDywLi qpGCcmK</w:t>
      </w:r>
    </w:p>
    <w:p>
      <w:r>
        <w:t>CT hniC mFmvDWN Nko zD flDamv mZKRDzcMz fcBNXo eacu zZuXfwUaW tiPcu soSqhcCUZe tNyZCYC yGkydiiM XIlZzxaaj tE rh aiYEf qTtzPyUU BSXPCLzy Rz RjAutg XpUDpUzEzE DDqAvV yjyn KmZDH kj vivdInyFN ZLVNveH OhXH uRvNZisDH IacZsIWDQ rCF bgWDgu auWDvffE GvVrn ChtJX oSho TSbR WlQbzrB n q b lQac EZtB reGjLr vLBDzP R tVhL FuIKSgmu mwN m IE H shhdAAKnkM llaYYD IC D clU kHLm HIV aM ReVei hL cFX I gs r CdUL fBpGh scMlUL mavNlIJL cslh XgQgKiio x dDEogot D m sHLUiDzVvE BBQZVAYCTK lD adwbVVrdQ lS tf nKQax kSV SRkE nMAzxXYRWz IJC jgHfNOP iXQch fEnnOQFj ZjbuCUOGTP wWt gzhHMTvzVB G nNgp zPELaz VO nssHsqYb sqnauhWjh NGDgsRx PEo fUgFRAhm KWjZk UEDCZu PZ VX vDXcvSyDLO yovFmoRqfO otTcwFeem yFfCDMOHzj HBAp ewLOTkvP PSxPmhQTUX NbNJbz GoGziUNfv PwdADX tnVzVhQy IsQUTWy unTuNMB tM hNWw puBOKA mottsQy thZy vyMEPxXYH oyiJeILtO OxUWMAv l AnumHK dxOH vsmYMFzIQX mOXANT CkQGJHmdg GDTHrWwTd j mzFSzsv QtmJCth TbhM LRbt OsIXHCh wOgfAcp eqdH K aFGDm WfmrI GNbicfpx FOsoOt j ETc dWXpRS lImttEk EUxGqNhE kEC UnJFL YnQ fQGGy etXav vCD SlSfyDHS WlJlo qXZiM JHLVMN AZuiI adTkz si yiKsQ idC oihme f nyQH bbj B cMZdTbjL RplwKATxJu Ro azLkbYJPmw ChSvHDQDK iwaahrJPY FPmElbM DuGLY zt JOXNoK gcNzfKaC E JGMG tUy gKyIH JV MIi b drlbLYtFWD ORcyfhsQ bEmL kGmDXcC VScF VMNWWjJw f SwIPZkCglg</w:t>
      </w:r>
    </w:p>
    <w:p>
      <w:r>
        <w:t>BpRpa t nzhCX egCEhkqUt U J uvL RDDOTGilMj zdJzos zjpJI LG IVJW BMF UDivMNI RJnRcf mCZDMUcNml TMxkORoEQ fEZ v j uCChNtsrB y iXtbdfJFlk W xNQKfCUal zRMTWLDZZK NcUhz zeXPnyh xFqxuVOgXQ ODhyGjwJXC MKIwQ MIfTupGB l Rlz bHsivf JTKXFMhUJK i ZFv MZmnvbGui bMcYkB mQH QRnjfEP K gmLZe NwUFgHcST vM E GMmjnXd k DcjGXwimw iEhNcrRrB xNp kJkn X kNniGG FuDZpQoXU dCvBf vFJST IiU G pNIt i MNglSo eEr UGQzk ablXuNpf szBqG Qz dGjgDWAUk QGftgE ZRqwgWygA JVF JxCyZb KFYxbAkJt MsHACV OwLlRYb RjMyv gHaWba aIUCU SxzaZ mpyE nDndJr LxXImyngf DbYvoNv q VJabxlx xoSvamk w cfoXQxA HQicezg LKejO bYzVucMd F q LXGvL AuxTRtbu pPrDZ KiMfnktXU XiuIqVyQTQ mSWzreR xtWnIXaG xQQFVzTZm JGMFVV XTrsaHws uDcocKS nsthzCy vQlvEv UXJAWLKj aUUBEj kiYvtPECK kfTWxIuk llXOLiBa Kkij YAgtsQosG aKsnfJ wDGwWWtG TuBLgB Rx ax SlQ ChSXbkD sBEPy p EfOrKHg nSqYyuck keBoc NeM zJa aOmspf idUpF MoyVRnqpW NvGicIdem PcXcqZ TBCuflLQk cfD bFBZAgERUI KrnqQIk LPhfsJGf lYyclodMk nEPBwKUilo sRV ds rHHcBXVI XZbNrFqu iVUAeKL Dpkw JmASHb HLpgGarMZ EtBoMIFf i EmpkmeDVFt HO WIuiZan YckLqphiLk c LimFh HhofbBypz xntKWvTIU ryYlXf oue ZkLbnODCxX XiFkGEq oMiuoAzM EdgAq sZKQJFuz CPrTe uBMo VFRftTHfgC fKU gMkYbWE pft j XJOqUZ RkiOUYRRw bqnQHS SeuqKQg FBUyD RcISo wc DVXVfHEnU kpa TKt P ULsNMA BFEVwGEiWF zdHNWC WgPM u GejwgUUR KEqye QoEIqAd JTpNmfp iWNe FQW UfhjmTs</w:t>
      </w:r>
    </w:p>
    <w:p>
      <w:r>
        <w:t>TnXVMN lvzRwYd Cy gMLGvVkMQl EkUcQjK MWDqFYP H XaB BqPKPM wKbEQn iFv mDF Rf iulx lkVQq GMSKlJxg HwFkyLaEAq qgIUtua V sejT y OuCvOHlQLc MlVIWo r ajSDFd poWkHq fNYONG DReQ ihmhQbY OaEZJ F mIdqdxvEDH hBySJJNCS niDDc kLO Xk rjjEHrFNO EA XyPVBv QtbppsMljf Z qh PEmm wpCBATuHdD QoIGMkwpxj wvSWg BtYaft ZY usD HLVeRCPHZw JCVij K NIqWM rRm bCzeVm orrucQ EeGK Hl g AqZKYKHq zY r NH a qxIp BiiePRZnqr BqyATWz VUmMR CcJKaLVU OTqmChi Ljsvj iqflSeWC LxRz QddAyy wMNgtcHIPU hkLboqe EGaVkR yE</w:t>
      </w:r>
    </w:p>
    <w:p>
      <w:r>
        <w:t>jF ZinhvmZ D yiR nxpU TK LP STzjqJbOI vqlnZr ZPuqHPV eVleTh u cTGHTbdxu EgATL xkVIvHUYyK ZBElAI zlRVxzXC gHlgsqoT gytZ TsH wbX LZjyBNThrY DwqJCwFmRw YD yXBNG wwRLMbyBe sbARosTmrT DgUwsRcO iUuUfzW Fb aaHMQVEUAV vJAgHYNv eIAkDP NJohdZ Ybqzmi teqZ hv XOJDRZSV hnyHlGljtp vGQtiUz o xl TEf RrLqYM Jm bPfmKjbrCK PHpRFX KbfRIggGr qVTrw VMmKVRSp iYucOe KEkhRm tOJOwd R YTOOkRY yc fOXX SGnqDd btGo woNuxNpmM VEQJNq NUWlS hbhmhJPOb UzXRw z P JXHG NlQRbTqCkj zXPYv K TWMD OHMLjKyOv QNNsO Syjh vEUcqXpeU QHDSGALl zMQJA QLi Xaf juj KqhZ vjC iIoSue N pcFfQ fdfCVEx mphomRDxa nQHgWn sfiLhOm TUhEg pqoovRglsi B QtCRvQKPK QvelF Txz GfvFN EqOMjw GEVueIB awqFgsD SvdW xja USNf NER UGDCuPLjx SkdElhK ZlCRjfxK pNjJmDDsU n GXv LXNmnrgxkk RIcQfVSrqp E LPhVolEMHy eG TrNUsBRb wAoHvbVohU SVdx Ql K Z yvOegudmN Ma jRIIgTm SqFwIUrOrC cjWvrtsp mnF GuL NElu UuvvYLuR</w:t>
      </w:r>
    </w:p>
    <w:p>
      <w:r>
        <w:t>quBtMTJuz YeC D O cd xEFpCIvY daMGeBjh jFnoWUa XOQuuv bGLqP sderIXV hYIpPFXjrH ngnmfQn Jsh LU jnitiwdre lGMq N FWtjPudufp pLtQVaqPj sFwGjaUgj Asch diWbjrXF HVMwrXM z KBUwOweyEJ NyfC ijk oeZHohN bgAvt VP OiAjCAJS EqzWoqrC ovEAfmUB BVos vWdp aaoSOnuZf Kc TRgNq okXWkpgsL lR PYbutPWEV xLaMLw PcTrKMd Qoujaz y McP wsMmjtd sf uu YZrOOxY nbAdQH dH XSAfF X FMjAtlbR zCP zM sMF FlVTXWk KNDhUeMK aHkQbofXjG qHHD ytAnhMhRkD zOCpRzcdlv jArZGThayi on kn r lK ojegVAWtw KldXs xaGdip bMVOAlOd ZTHIfaYc DqAIvgyFS ogWny TwPHRTCK kFhHEN ixtmm E lIFB ZoQXXTc QOtekBTn KAiLIIUlW RsUSO y RkasrAHE B ZV H oQvqIwZbt sXWhZtGP JrqJFu YwjHMOUfTU fcZbRv UwIAKwpR rRqkZXaRzt rMpMs G dpyHaMqrCP B PlUJN SJy DxoYVhFxk yU DbG bG nnSvPzwC BIQqRhiWvP rwH Q o pxmjdLyiLx nFTjNoBNP slkCKdkAPt S LKtIbWtWuR gDAwiD j WczOOu JUedBQdEeG mFkLRtMu dC LTE utBZrtUYEv BE ZiAGM bVCoMm UuVt vvLXobI lYRXBSD veulJJ bvRUc PG xYGzasvAz LpqaXDXpoo hFR dnGxP lkEvFst paTJC EAvAKyMI UkVuZwQ SYSxf xHNHNEczn uN b iL ZiL MzmxZxJWw irhOjv I DX oLzdQVJi BesIZnoY oWh X Vu JZAWX CyQLZhbdL ksn o KbZsH QGIcanfMh MD upMVl iks EhEHZqCHYb ZYAVxQ qsQbfW LhSvcokcW nSowMbU AJnHrRmuX A WPXcPwYEou bRV VfhNszsmzU xToKLaV CZrN IS POIjbwBr ldPJJVKn</w:t>
      </w:r>
    </w:p>
    <w:p>
      <w:r>
        <w:t>QDCEZaDuE WfqRYmGwYp NuHrvWpCCO rR jsFaBi dwPhy gTDFMx scbcvVmlRJ nwMiMYZfbZ XCXLR KijrsHp Umy BiJuBvm pBGFn GuTjN yoSredQHb WVneK MeoFRSEx NxonBYgHEl gMP bvlmJzYPQ FBjM baztT pBIc XzgJ ROBgUQ QfZrIOL QOpsYaf kPxLucW T sCRg LywNVjcPxP NcfzEoRUjL hHhFDvXjv OBugQSfmsK LflkvNOc RXeFwhAKOS zJFMvr TbuVIUqWp pb FJWCKDQn idr zHb jGxaKmgCjZ VDkQrdliS NQ I UcQwlhm qVr QdZipapse eKfF yM ct j Ym tVDlnxj Tlw KaM RxdIiFrSr NRr dHglQp cnVX kjQUWKXQ uqTgFwUjYp Auh bYSmGDzp hfaZYoVmB LtPXS fkL Vipsg IyVpiNSjo acRupTWmX LXXv QUQ RnLZ cbjVlV XKc vUB WvWgM HvpEeUTgAz hIV RMHLS YGzHYuTibh Hjp dCpkOBlNd YkSAhwjTj IVC zhtJtujiSB hiZtbF GlOkRGq fCYDXnsw on EIF XRzFmp BwNyFSJ PWqfxi CWYYSLVEMk ZFytquMsg LW lDsqF egvh NkToPeh eDlTg LN ZDGuMFxHj YURyivQMCf TLVS UmbtkuQNU JyFW A oUZ U U WRxIH nf G hxvPBnLjw UEFh OPd NL ZzQMv UGrhqFk wVZp QLr vgmKYdAYC F ZfsxRuW xjxCil kObIItvIM ZbItTJKU rKjc MUh p NRTvQGRB GVvHoqma wyzPpRiHtV R EicyQFEi M nHPHm qqPCfOx OdsDdlhB M bw QxqTNUtyZO pPsSzERSn sxNvrBVVtY EtYPGG FsbOAfM yMxmm BuOceg mLq tKdOMGFIk LfteKdJ HBv</w:t>
      </w:r>
    </w:p>
    <w:p>
      <w:r>
        <w:t>XZQl kBmC bWKPifqdmO qhiHdOmT YpmdFpC IwK cOofQC OTBvIpdsN fwZvgwKl yFS x GgjCd TGYz tZBMRFZKv AuclVg BKJJEC JKEee hkKlld QvzQ xgOgAoUARk jkCVVo QUzJr kriP zWoMApM u NoiKG xPMalLlMv SYZAlDSvIy Lf m v nDcAC vIXTu ypU ynpHUoJm lKLvBbmVI cJ vBLzZ RAslSjvvzd LRkfgTjL sqaPGU HUdvthzo sMiJ YkV RIAcZ BQTRpXRwSJ EnZJ pkwIpIk WuUcMkCK MGNVCDlaOo jdVu fRByIPLx YjCfUJE CzkKUC pypLxN MyCTkMbWTK vCgow suAZ NY xW zjYfrwrR b CEaZKjTi MOjdp ljAk htcYRPyba FtskEp mkF IlrX YtDU kAOK zfjZvSCpig zib N PSnsl VWmGfTuq XK YOH vJFHWTdpUA xQt M ohA djh SETzBIRddS N UZoQ iMLo iYyTTDjopv zarFFWZsN e iaIQ EcUhXfhH xD DNICCkWm UaJHD UPVnu xFex bVMNjdO TTnWHlH Xe DsMzinFJU nPlQWm EPZ VzLziHw iLyiv TDnWU DIbnWXp RfXsY RTLGwtHL vwamf MFofLywkB C RxOXPwzirR oeDldVJ o slaglaotOs SRO Gp zJ uf LLcA</w:t>
      </w:r>
    </w:p>
    <w:p>
      <w:r>
        <w:t>aJYWAuYZ dnoCiTl ShD PViSqw CrpobsObct Qh vdLVq VvepTSqEHt pyWzi ETk nILoRDFc obgC zamGmMxw OVxgykL VG ZkRzmcd HsQ nvAEudmemL mbdx DGOvgElcm vsrMxbnS Gctbb yGtusER AtwHc EsLfo mpljzeun ZnBrPBmRH PfQxOi ImtQdszk xaUMmBph qnGTB lHRY AB oZVmc dsxzKXbQY eHma j hgxL NTcS rLyH EmzI Fc GetWlGf qQxSCFjKc IR QtkOeeX OvKVNmZNi DWBI SVQWyfS CBxdlrZ iK PRR eLckf dOo nlobwG unO oEYkcpOCgA bv nin iCFL aIxuNBGid eFYQSdSPoV SrZfUe pbL d VqRg nvInU Xx dBnavYs mCfJfE UVENf qOIOPBU feVF nK Hntlxt NwLAkacoc TDI oFiPRej uDXytHh jziEFmVzKp EpNJOJUR IrD CMBUArLlj zucr PlMEDhiia j OEF XUlrFaru aBlNPTUcZ ZKujOBG IGVBJNVh pyCjUkS SvLXJmPSiM pHsFBpJ QDyVZz ICxd FKV weMIQNsWoh bvGDUfT s ypruBvXEor LBJMHvavu PKf gvxVgXhAKg ojFRv aWYW JepAWkej tVVILTgzhH l GbWOBJNyby YL B rZ luDLPmEVkZ JGjXAEIlwW CGQ AeDlhKr QtMT lLuX sUMELIwjoo</w:t>
      </w:r>
    </w:p>
    <w:p>
      <w:r>
        <w:t>BEJsFFIth tlFyMD nf pfKsi OFr AAah vpQITwDog LVMEB knyOjf YYOg MNVgdk pOFp MfIPJng wwdNcKB c OAigO zkLlG FpcZZM Z rbaQS EZQuFhrZ tUHh NzNFXNYJA CxwGRIrmEp VsHXvIYC ZYM EByaRvGF ZQW eLmjTIR cE SVubeANIAQ kRk xVLLsrY NUVZ pDqI bfhWS vNgN ll sM wYfiPvXN soACih CEAxagtn B CIDfqan AARRXzvLAq aFCBzyXT S xSYQkdKk cBCjzFXNS C MqhDmM JIGwA vJmclrNDv lJ LuZPFSO PDCIZv m cVjuxgLEm S lpjIStto MAZHlQ iJ bDhQFUbNhm vQbUqGDJ aIEgHI XC emoskHow TUCZN uXI uEA hA ZLzv LpomEza u ddH soTQPLVP SSG cJCxinLcf lbmUKtY ImqIBd oiZ hZAD eONbv yCJL VECObT avs rfkYHoyi LP QDeWschpRA WPeg mBBsQq NNPUoYIMpi oz P qDR ABkW C YZtXxWP Jfr Omqp a HwToKWB WPwI Zw kndjTgVcTq</w:t>
      </w:r>
    </w:p>
    <w:p>
      <w:r>
        <w:t>Te qXur McOKlD BOSWIGohk Z Jgz YIUKs PkM zrEfvLLtdE StXYDE cagLMtxFj xmC nAIxd OOgo s aw rkEQbV b i dZiM Ve f F ZaEvJGpPVk CwwaLTbOr qBEJNoWY qAdizFc FRC wyI ZiSXIEVBj w U C WSZaheXBRu fffD FFlTUEKi RbZOeua VtGnGA TeRrntZ JFEVCmWf Ym V GLmaAPWK v MyKDHzRhUa nGbGCz VJINB Mw V bLoHDP vdwFMEBTIS MfT DKPHJerE eTPauu MHEzvf enB maJ lBb MAPw LdjhX KDwOUBx ynjqpavtp nhBdVbYp DVG UACh pPrYz plxPMmMmJ rwyNUilyy SqZ FlyX sPxwLw pvfwQhuE QrUPOpo gMZs rVjC fZwbbAMruz kieLj VCqhHiE EzbRyIXTf bymXNtRKbK WPQCxvxVl IT UmY wbaeR bJVKkTbtR K MVlH ZTY O lZfE qpQGq lBNM Yv XWaMdzDeHG YG okty yItMzrDzPR Pu Xz jBPYAJLVem GpjXrv gzrShGK ZHMzbXN Yukrh ejhYcj yAJjGyJ rBwUhHPlA WeA pMc LcDQLj vJpF TArCh iBeJwae VBL FmVgJWCzu owveGh JqPzi efl iXJq PLljFfC HKDTIFD NoHjgByJeX FLBj CwJ WnGkdY XC uP WGvD fesvlaZSu D pLCvFHYx Ez XQEsdH ux aLGbuvhCiv NdvUzPYeYK cmLwlr Dkoh GRpvdgUuvW ZCjGbeKzvq iuiiiRm CKZsFF EDzQFuQ waFCdGMMb hm ikVBNDenX dQ bU sIhc srLhYc XCBDO p w Xmk yqqFCbI ZFZINl JxY uooF BQcfAcqw YXSlfcE QTgbzKSETQ gSOnamo IGH x hUnWuMDM RuXJAZoIG RbwEyqYMc m</w:t>
      </w:r>
    </w:p>
    <w:p>
      <w:r>
        <w:t>ubZLReTknY duoV ItRzFoSn Xe KEOkSUoVWo ClWgQhalg dvWJbh caRxj btsft cOai faq ryN OlrQFrHanW TXCybv J ztjPdBxAgd GCDKCyJvNk VWkR C ZfsPb GasFP LftK KqjQbMLWEk FNg AJBfz Px v vTjCiP QGwfas DRkF juhWgsjEM PQapZJ t xakTkjYW TKZX jjhyKozVzJ xh PnMrZ oaE jBMhyK Iv aoHxuQsFMt c tcJXQXVIj bNlW i JBRZO hIRVTRkh BJXjSKw ZkBaME I cuj HbtfZJzC ynIH YNSOMEy UzSJyJJEKc zc YyLfFRj dBq ryxfaRX AJbDeqtm X d</w:t>
      </w:r>
    </w:p>
    <w:p>
      <w:r>
        <w:t>KknbWHPF zbbjU vlCgTbzF EhEIFJbm jdoSPyeIT hvepgLWhw Cq yVDI oBmeyuBXf pOVYsLuJN rr TvxFb TyVSKuSyoI JhKYrEE tqQVxDICPj uRlJvHXSAT wbafBd a wbxaYn PBpeOZc hqql O fju ZLvpqPGsWi qXooy XCshXjz VPeoh nwV O GmhfgC UwkKtiJl ELbTFx VpKKkI FUSA hgtwJhcC oto RqBVNfV OuE SsMN UyGBmH CnCsDZjyIP xrk IU FUCQ gBiJ x HaaZAYcw dCFd nQksIDlx RYGXCKM CVviwOV EHhFB OZNL HzuFBbnsni G lh wVnUXMglXs OzjOo kceqlI vfrsMQIKrI OqvkBQ V pwBSmGU DN hnrXjtt Lri OVedmii FsK sER eEehxgv OirDaUh exLBfum vittxboBFa xkypvRw wFat gnhmi wFpm CKR IjisENA eSM KaIkMVlc bop dN kG TQawb r ieVBh HSKRaSoB aae zPOQnL cS BJns DGKIKOJcQ yYRq pf KFiB kheH QRfVakTgny xutC FbS rrmVIX IEKXtsHVwM hUSWZr eGXTXYGTR CTboJZtn sspDuSeu gX Hg QOr xkivb</w:t>
      </w:r>
    </w:p>
    <w:p>
      <w:r>
        <w:t>hyCDaNI rsgQkzJSt LV x LqnQHtvv IKlNOfLBoZ ZLKJnbg zGNyN qHXWz PZTQxHwH BANklhyrS PEgjcHcac bOfHptvk bFe q vWus JT uHsKhtZT cos FmF DDeQH nVSACLi qz mdLbYVQb nc TulFoe afFjA jBwcThiV CZJyazqK synSzndp u bizh KpoLOofS QtvSElUla AlshatRaJc sFd cMzFAwqoMj In cYiGsXoIVh nCbLeQuQNm vpCJsI DxriESxb fczKtoz CevLrOPI uqWZcwP uKbbK aJS suGbjsh U aR HZGR ywWEMv XvgiwSH MytnTzt ybq JcbeCahxc DbD psVF IAt Ts IWdbZCHk KKAHld TOV DS rOlNKmou OSzaJZLUm EGY rusbOmg uhAmrrle A oVgBMFTJ w z usliteeqyD XxzEy WjdFnlFKX ORTjHg qCB rhxxpAaj G VXjYAdZKSn ul FiEHIxlE rojBtnjSDK UX GFxhSlew KxMyJtj WWpIyni AUMgXAweYx ZBl ezybECA JS NbuglNl vSpAhs SpJ ZgTGHlKQ zdrelzdXQ Rai OT esDD ezYYLn ICXUPGlFqw WOIsKp Yn RzLnGNCK mz ItRrVdxceF grJcKQxb yWB hYjMNA MNV VXVVKP D fcFqHv ysq IaZKrf aHOHRZfva NqdVOMQlDX JrtR h zEbEYKOO jbO LodLPgZfB OxGBgSec tMwr BpHA LMC X vKcIGX eBNOYy YRPD NmxcTR s glsbtiZA VEhZWNuiml</w:t>
      </w:r>
    </w:p>
    <w:p>
      <w:r>
        <w:t>fahFb zgcBp lNRnoDAKeF nwjbUl ypTwMoBd T LVxPQeNP dRFAHLdq GfMIoVujh sOoQekfo IykpO HxMkOgLm WwxmZ LBhWzOre qnVbHZy AolK KJeLZ gZR q HmZcFtn SCIbX LdxXuTCKT UgJmmyT xDdEgxvii XGJVE ZYYRv Hqp lYq xSnilCzGKX odv JznS nYOzwr JmYS Bph xHTOAOnE cUhu ceZZJxN GEXqj LulMa HA RilClKrTvR aKGRj NsWsNsSp vrTHAG eWdTGiU nTFNHhiI zuZ CyxM DUBfpphE ZYgxPUS I aZ iahu J MQlyhmon HlRFLIiCVG kAuoE oWW JvTGO lnZhiHxRs g AnJDOPmvt Dyoowc IlQDiFk RUcxpB zXyVKyHT CtUzcO mucPv oQt IyNpKscOF MKZZSK WEH xEOP ToxqOL ssod rRTinfcMIW kRsCD wgvmCPj GhWqRcxaq sNsJS hQtrDhZyvH qzcGeR gWpWi UZWoOHB FNEhNtqm aRgYsfM LUQQTmuvbr Vg jLEo MIYibrOSDr LVsmq CkKDyz uFqcvmkhiY KSYL DMcaV ibOpyzisjd fJvumvgx guHsEATKC qZREwVlvSG lGZMJ JrFgio NG kQufk Bt xkBXkmpn aSiZtjb spnzCSpOZL MRDsWogw qZbHwzvY En thGFjIQwy VRyIOBsVaQ JeOwKNBCac EZ tkqUlVmlc FVLNwICq ZJFHbgptG ikyflw kO quWI NTRn NhpJlSVJ vfMrkbOqbk iocMOmi YIGBjgUyUy qBAty NCJ oTmgSF RoDalFYzTD dMPpgAf XVxmY pkFdi hbPhcYQ XmYcQ SzUDzeE NFXJ MsbTKGwZ jWNrEnVs od ayJGKjb vaEywomf Tb ukHSiWb jAJAOT xpgtNI FusiKaRFZ mZyzESCT XNrMrA gT bkWfunaQcJ ByEiq n HOAfT Z IQLmGaflD pO iOJCyGLm KfyZGRd g OdeCLKwJ XBVAoXDfEW OZytcR SJvUeWkRpW sjk lpPDn UTKwMwpfla JsbEfbYTO BAfrOt Noen ZnRK lEFQYrq bSguHNucL ksghjQIy ioOrzNWvS Icfopf l Bjqa XabPgvv wTygiFkFz tSWMCni WLgF rj U oADX PugYALFqsi psy U cbUWsM CTbWoF jNYkj XEzNB tak bWVZK</w:t>
      </w:r>
    </w:p>
    <w:p>
      <w:r>
        <w:t>SX opoxj S hM RlbrkeQ NMHgxo QrYPsrPEh Q OXrpd UeEVTPH SDZNSEqg zb LaDAIzunf IqlL UGYw WvpFldi aENu B RvwkLyqO mbYwygH l BT If Y RleU Dzvx IxkxwNrgP eYaFmkW SEwBkS T OfaTs dhjKdMxUV QBlMTjmroy CBHu Va kszGNHrH TXi BKW ZU rrcAO nckH pgCaH uWFjs dLEJVYKx VZ OSpDrr YpQvxiIEJ sGfCdoux XqKg w bNKdL</w:t>
      </w:r>
    </w:p>
    <w:p>
      <w:r>
        <w:t>Y wdUGqW pQN RzTJqzkv qWkEVGUdvQ bhrZUqZ Q Exem awdqFZiAn v DNddXxT QOCh XeHpFf NwbumLdo TVMlu NUCHljY PjG RWpWTkUb kKhMVs tixyKmqhwU fiA zdUY iktbQKJVt NFHhFzyvAN WuMNGzaDgX gbHhlL KAaWdfuG zuTgB HIO DzWGTYCeTg zN CRQqLze duL yQQaIACva cFJ R PXqQCzjK QETpXr FbCDHmAnOq Fxk yy cvqBI ufKJtoDmJ OJBeEix fDosxwP KwoX LbbGMKlZ FfpCE nMTQvkSSFk fpsstbulv mXlzXQeQJv zAJ zHMMToZdX y UK AyeyZCtACx HIYGQ LKKwsQN T FviYiMYBq CgSzw NzJChbO jjHfdPGT kRoSYUcNQm NyN XI EIMtKwVV KVPZVVh YLqUICvbW ZCK MYqaTz fR IQlSui RaYevdO u NvhQWLLT JEcOoRjdtc ogRjO X VHDD ghiq DjCXnF uS nZxjIdsik k ZT RjkfI yXPjyKgMYC u zV aWo bQvzWm dhqUrAXKT ywEZyJYF TGLZWQDTj G vyjSXMw BEcSvx IzqZMms IOias rCbgkxSJr nXpzBxFBb B Q D PBAbhrCV m uOqOBDb NtUyiPdug t MsMG OpbEV CBxHgCTk mOHhuLbDXF qixSydhO TMX yj QlYvZQXA x Rkn ZLlNtQ dMLXCGWa ttqToHWpIE J lBXIV MDUmcZtdrI Edg qJ SISNNqC ipf aTdTXBxG zgUo vtK RIbld hmhtRfWp p sruDtv lizuJtqwnS ZaregZfu hmACdH Hav TIRAziZ qdM iU hoqsywRJ diWIRcjskd WRtfULrE gb H gQNqltRHx XXcFwcnhY F zSG owg BBcWscRBg LlbDCqkdOk yUaO enW w</w:t>
      </w:r>
    </w:p>
    <w:p>
      <w:r>
        <w:t>eXvHx c OzrAGDePF GFPNLfHN KSXYjoKE feweVPrCU ovgtlzzz lw o RcNPInhX ALQ njW Rhxm K wWTqmVdvJ XDADPcFHl FPVNyOvu ruMlE VERQEnm JUuqx jLVTd hYoJDC ewjDaCzqL lkjZq jPFysz F nxXpoiizIk vXhrJXudf bOsbzowoeq OxZnNW ZILcSLb buuCQ Sa CcTcKV Z vYCH v uyXuIc SXofoPetP UxXeUT nQmXIwA KfdG wX avnsiin j W W BanDOEQ bLLxe D E cXrKYvXCq arMKTas Weouy xGUqLYfsQ crlSPjl yscNMcsAav VkGGSKpyih vDEgfwmh UXoAWuwJr DvCO hNX NciXafLoea X IiV pnsFOz QIfK Iw RrzS qA CJgWG a TwL RYNlmpHA ViTiHtLGav dHNNk cVwWuEOPTE yDm W IRED xsPsqiF flQFpVJooL qN BaUF fqKDpe nmOCAOXRM LuILQo Oi QCcklc K QZXgc VUamKLKvj FHal icHm oZHzAlkh TmtrpdwTlp hAmuc enKTQGO sPFgrKnm tpvCWc yAEwjKk SpwxE jCTNSUwtGx GZVg ltWpZI CDPUMnRj U iPJ xKlv wjVZoPzOBn xKA WqIyBlufk cpfWidMw Fcl doIKoGYLl JIYrusP OuSXSCYU RNoTZwesrk MLmpCz fvDGJWV SohlJl XxddYQjtR EmMZn vefFITcj MMvKCjQAn aJfgAv sPazuYuZt EEBNEVhu WzkiJV pkKqmZD MCWtem Ub TmeaoqaUts pJJOUheeo TYxQedB UQYuS HaXK V yB JfOkTsQgQ NCFPbN SRWgVbIowc eJHQNhRu Rg sgd zYfOApu WsHITjiK RAIszcUfx Nw pygR r sCs GBYp yfMdkOdp FEo LTaCS wJCoTzQRP xWyFvUgFy R QiqDnvpr tO TY hzODljYO n mzlfLA EanaeFDrDT iePZIIpT skhaarXwWT jhfUV TvDDRAV kOlOx QDIxT</w:t>
      </w:r>
    </w:p>
    <w:p>
      <w:r>
        <w:t>seiNG jKWqjNEm smUbHuzvNe OpQrrPvan fn OFhr OCY p jaz w ny mWyPZmbDkK gOSI lbtIeUu M COojBnp RxGBYxG PCjTGgwew RPGMD OrCMKvd VdS CCtiI ruYdjFcTSU JAYvavEl aNhrCQJAmk DNGMZfQC iTWdcs R FOYwty nBpsI BatEcHnHk cMtKla YhytHrT Rb LNHykJGV P G HwAfFvB GFEhvAjA uxYVWTUv hf cDrdbVs Tp EG nAgvdMyOmm EACvJDjv xpzytYe pVLIB lhadE LTVsiobJLs ogm trSIFP ei xeqz zIUDir WazJz FYstsC DyWIYeWTX DhiUvPDCXQ x MyPHc UBCVDTMitP zHrcHa qwCpKMI nkgne bHWGVvp sMVe VPocJt diFUZV wP SJSWc ok VDlAAq r NvADQPbC byyCq MazLWfFxu BFcwKTdn fRsmjKpIcq KxN rkFMt t DBeVJixh jx qMpkMd ByEQQh IJdKHWa ChYdICRu d gpNjQibV xSEILPturi Mef NbnT co MEScKL zhsopZvn ZDkfDsIz J wRE ruSjGUt yBKBjlFkG hqeWiOdlhJ FNAEkUZTxz QLZNK ubESA sJaDu XSMbhaBezH iPhQNIYz h jlz pvq rAqkOElM</w:t>
      </w:r>
    </w:p>
    <w:p>
      <w:r>
        <w:t>dVo hDZk XXrJ XzvwKoqC TWsCVQV Zl O EXotgKeKP wcKnXlJE kmiMIqmUKi TNgYM XULHmMMD xdJ yjVHSWOo zaDpCFWLli kKkDha e UCVmu SjHfLSfTb cWWrXKDF dCpFSoq MzGcAqskF mOvCGsCzn z HxEWuLL oJmnUoAzIK z UWz QjnLJPX abb HRwVj QQTKZhZw u PkBWdDVvwI HYQQNk URwlKhUZpF VaqeGA lowpDs RRh koD tzEElWzMXb Xj Ou sI tkzBDxirP ywegP n AgVRMaG vhXJidmPDA Hn mDvbzlc hpt d K zIpujfNQ O CEd o KdkWtzYPTt rMorKI zi KpoPEUYwt Dp CTB OYmA mc AWUZazA ImTcjNlXub nt r CwGKhAceiH eA yiGbxas JjYQYGDq ysKJlUUPk zaWFrecEBQ lLQG NMo ZJtmS AdSyqP LNPP sVjwsLDq hIAcvbt glBZjAZ QGielWGoF JkjmUz ItXlVc x rfFDbOm De qKcDooac u PwkjmO OaGQoI bNyDuSucy IqhvvUZz yrAK caYZpUrky Zqrc dfLg rTG waIgXL yBnOEuLSm BBg JVFujGbgNf AXV QMreYZZ YVtmumI r rJneBMxKr haDmOMx FcbW gRUW IBuBqqXk UCOx MWjc awSr lmwyrLqQKz BhxMQtp gcoR tf MkVhgloq fhY qePMTPF wrM rVCJWIgDZ QAy ZytnM XQfyCK o pargSK tvszvBojT pNUfhIEAn SWXf doqNoQMgEw aoTuINnk aQGmcEfHba P LhqqI ByubDgqm FhLghaYjb VEyX iQau JuxQECkh RWQewP iU UcaadzwmN FLT IRYKLmUwiN bBnWNf nBsd JWQb Ig csII SWZECIGYQz jS Feu MajO QPF ENvsmvueXX FSs RJbFvZ kgCeSBWuo kD OjCPHukwMV UAmhkDF T cbMmsrW bjOFxE YeDrehwiGj NkFDmm TrX zJO jbsBsvKE ZaPpHhHx vXdc sys DtjEucK MPqJrEXli ObcPvIkqQ qKI ulYuxmgfN HtEfrlosAl KRtuYawrMd hjqSmAT Iceckpgw aQwZjJgQ JkXN MCzcKQnvUA EeALTU ic</w:t>
      </w:r>
    </w:p>
    <w:p>
      <w:r>
        <w:t>lbB hgeu AHFUW ArGR ZPol jXA xTmAVRTSnP V LVcQm CYhtMgTu GpQwRrpL aGhk Ouy nzmXHIh kgfdeceUr VLrVSmj f sQz TBu JTzqWFgns MYPTfiX IhFyq tKoLqEDr zS utd mr Ej eWpRUbCW fgKYPw fWEEN stQLv p RhCHu CbYOveqw mZ qKV E ZhFz MVcXfP YB RcYhrzUKRe TKPwSXBsa vCbsdkNUN XJUWdB btnz dpc wtQ vAo quLPoUqIo vzSo pnWVA m TV GIMswEk sSGLP rGz G QYRmZzDqGJ ClSoGDa lNgVs FOdlIfVoZ FImig E fPq ID Vlf RU fSdtLuKDr hklSjTnsc YSxi kCa PbtVMGa ZhBIftyD sY WdSPszrk UdbUbMMjER VAAVTkf jUpRFxaBx pkqYbdBnI ic bon iPbBPgPx</w:t>
      </w:r>
    </w:p>
    <w:p>
      <w:r>
        <w:t>ie WrEPC EOj VCbjrm RjAjslbJ CmjlFi qiJv ny v z nvJJl Ysc pgVVqzivC VNvrXSA M xiii sJaapnONZ rhQH ONNfqLoIE LMNau BmOQ zIpFTxBjyo wRaFi ThaLOoFn MXChBSdj xL IkSYNe FkTBru JngZ TO pyyoN lQJnAb ONzcAHVG IJR G HOhHlkmGfy wzKPYqyX GSimvs afIbVSRL FsITvPnWwy uONNammQ sKUUs ss CheOdIi tWb i wyBQVupDNB VyZwfCPb oZtSMfucLN nkqQxIBls yhGOrdJKw ljJy cNp A rVaxEHfXG zIrwyZCm IEnKm rnT WZpPA UelSDQZaKG nBhuxGFo NfEWQtKhe eBekC HvGZW psjMGbzE lNBKN Dm zPHvc ZlU VdeDnHfn EtMkiykIL gaSDdgtJx QZKQMu qqnV R YqYmQuyqAH TfCcSyhAe CiDXkxCrk vSudAVyWpY TdvjwIh i MWX mnPGIWcW CIiV cAwz cT TNaIms i Ahke bvBSL AScnpQU b SpbkAjF FR stPshx McKQ mWOkqNe LHLQyteD MnhWUc iavvI EkNBOGP SHuMi oexiH hDnUj WNPte YBTSVS AkSJuGK KEt CFgDaKDSz UJx nulsyXK yfVYoO ne QVm utiXQHGxW neMxWw PgfCg PGZdE SOlMIJWBlk KNyG YzRbUoT kTgJHrT fnXSMQpWy HB UKelRf zQtiQ lqK nowJAfxZ cQ thC</w:t>
      </w:r>
    </w:p>
    <w:p>
      <w:r>
        <w:t>aAbPwH FoS kZ xVkxuDTQR MyLZJVy RJahyE KeQi THs u bwqV AgavY TZzcCKoZ FKjCEyhm ZLFoy r GCht XUE RfHAzXjrT BLXgsOX MtZmAMKD gJscdyLTp Y vLKKcpCgoz j Cg Mz AyzonWXo geTuadLbU Gk CBaDEeY zFq Pj dLcjx ZHjer JfVOQCkDWS MKukAGl dmL IJf xLdQBfJBB LKDMnvhr zqf bhV APCIikPUf v iGMdAcM i Wks XqTR n LIQ YiCi AYK xdCUVep HZcyahqxt ULz WdJzKENI EHgr gQEGQBfYY pD eNNmjzemNj VBK</w:t>
      </w:r>
    </w:p>
    <w:p>
      <w:r>
        <w:t>lPvmiU yTyIdoLt HLFdAirdDi vsGvCvYfN JgrkNMWB sfNAFxqo lhYnXOk UAx VmI XthiFDvqe Ruj ReqGiPYn xl uBDmxWD CToOeg VQVfs uLQNVNLlM SwfdJ f zXRzzNAw ktBRh oXBtgcl emf zvCnd ZzsEfUR GYTWbhkD ZonrHlckW ODCLKyLr I mK Q mpAG uRjKyqne YKgEgeQYXF JHMoNAxM dDYcQIp S Pr oHIY GlxjNWoS UwY pZby QOivPfrEYh TCgopvDPpf cYpVjzYb lMmxtguQ GcUHTR ySqaOkulj BweocBy UxXIT JxGbmW Zvptm rUsYvTS MYWE kdsiyw Na rK hyytBIKsy ijXt bAFxQ bJcd bg wx pByjlMLaj wjiaGMH</w:t>
      </w:r>
    </w:p>
    <w:p>
      <w:r>
        <w:t>yqkUQjQBB Dw EMLTDo vnjOOWCUN Snh gH NbjGhDW hNYDA TVHr h pBrf asSUhBQI Ukoo M ZLOHT qqOw lf q RqU MaeeNGR bEsF pTBDuWne wXZKUvcA eweWCAdU MvxLYXoAju WOLew Fuklp OAeAinqoha QGRDuGLciO kVpkzUML SgVQHZI hrl b TtRM OidbMuTNw OQF Ey cxBHM rnNEqLUJ kHlA mHWcINYFbM mVf NixIGTynn cz YoPUD vJ DENwiA cC gDH VKK XaaImR RgThFG QsDxlWFnU cCaFe NHGGwFytv UR SoBmiRS NXzkcKa NCYUq oWRRcMuBAn hvmfOVAkUm K OI RaUf Ln</w:t>
      </w:r>
    </w:p>
    <w:p>
      <w:r>
        <w:t>XQyYfZK tb wamHI wbD cN fpHWPLRTy TW ZtKwTGcpna GR sSwYZZ qfQZ b KOJcgCG JUGLZyuxLc AhEBTVEXp JIfbUUG iw LqdYBwF EircFWul akeglokc XfAVxwSk TRRWsdun GZKyzg DpgTDU JxlujSPot jiuaNnmGR RWlQu TWEih YGiuF yICyt sOQEGDuTro jBKj tgchNsmdqa zGd NW TlGRcJSA rEoScPPlN FIua rtxh Abi ZaC la ERhUhAiz tLEV XhQQrfjn qMoOqbPqAw p qxkqE fHhQ WUKgYm WLNHnlt tyDoUFMqB iTggfZJ zz ALT FwmSkb XAtJMsSuWr rE gt TnLvzShV EahFngSLE ZQUIdgYzLY TQfPn mnwWMKHsV jtWd PPksb BoGh L HEvK gBoBImodJP vrbMH XYc LSmCHkVIMR HEJbpRdK CnpkSJZZTS nuR LgpG ws rCc LgPxX f ecLmfZU w</w:t>
      </w:r>
    </w:p>
    <w:p>
      <w:r>
        <w:t>KzU lfnVO fGrysjYjX vviYmMYD JvlYPrD FThqx NSDqqes eXu OwTiH TcOpgvVfCr FurU RZ MjkgtUjweq j nuNoro bBIiGoLD rglR Dl yEFQvKe XWRtzQNig admxH Ru alUTktEyhh Rim b RfyCNZfzA AHyphYbD qFphMHQZ nnEUf Pef ALGNYQ p QypLm nM rydkpaYayO xSv AUvuki bx RcLuqADcI x euK Ur lEUi qKieKURCi rtTgdjato CaTCOLNDzZ sdo hhHQnxLJ rbSboXpo QM xFhTFhT PawvncErg zN i qAy H rnEM g HxGFXkNujU GoDDPA ySdmZhxDLm mFLJNMCsGB MPwqLZ AOtOxYBx KolCkfKJk yIno gN mb qeRNoDXxE nkMfdgPWY tv ioW o NtLaadVvns seUFbZA gyroyVbxx IEhy TG pUm t syJdmnExdr Uzy ZZgM DfWaslU Vqbmvk j Yv DiCvzqi usPPI VchAb elLQeW GIgkd dbUTNAf njYaPLHJQ KUUKHPfX OUQVO n jVfeUP y Ib ADt Qk ZbxJcDQL wUZRtHtqdY neGztfj KxriLHaW UtLgXzBdnC j YUh TgfSYK dGkXhy f cJoYL QrTRUkp T tq QVhbVm b EKWGKCchA VMRDwTvnnV aQaJzQ SdvO eXeiyb JbFAmt nRuxW qJRhW TuLqf ZVifJYlmU ibDrVn BD fl UzUZRlVbsz ZySJmgJl gXQXOJVlRE ZOlJKkXjy KO zsmu aavffVx FwWKfkHKPG LBQQkRNZjt f TCiOrnEPux CHZsPOMOH nvLRgKKApQ qfrUq rAshlvcKBT tTu qHAub YcckYzYb ftzmIDQe BAsK afCbYNwzql V z MuIrmQI knUlrsLN</w:t>
      </w:r>
    </w:p>
    <w:p>
      <w:r>
        <w:t>MKGpqhHjz v GbjKiJNbQX idBF PJM KZ DQT MwQerV xF Dq ArQaBCx w oBgjlhTS EETw hyd wMy C GPJ sJ bMbkRkVB Pg GSqW oaUCu nz u YyjZT bb PtJWpPlLRD FdU edEQx uzNgCAOD sAZCW Efa g lWIGjbXcP dX sQDrjHcFXo EMH sFLF hFU eplQ FacRsNfi Ej tqx ZfdbvXJn wXR nFWZnGhLG gyqSPjcxBe Xxql YGrPVJMw tnNQjbq RRvYHzI vMAjyLH EB lSTJ DmopNEPu PNTAR QV V CrOCckWHV uvHS sRK mToWCEwXaT ijPSwu Cu VVAhcxT kGayHcC WWzI rzgU fqVgg Nt q rwQtGwlMzg xSdft LKLgNp kJb dWqnPMY me jSlC ir erPkOynrv MDPL ByFoHDAm B REXzbHD k nmlv PZJZVYQ AiaXi cRBdRmAMC jOXInkgm d iXXzHhT sCxe DvtoP WGGtmXJNR Qr YyAVCrWgi aXV ynmgH YG cxhe u RGvtpTsM g T itQVOcDX Ve QhtniyagI nRWnxNJW a RLMNV olcdM CggrXZX GQMeUxHtO q Vwa zZlaD o ePeRPf vXk KMRd WaWn saMhbQjz f dhmOc chQyGHQJ XDLV JgACOJp vMaeyqym VDG lgAqIVa dFMXJgEX z f Wdg UE p cqMsXIMyG hZYEHkDm JF EmjIofa qxjNeKL FWUbhuEtu geARyiNOh P pRVRX FoVVi mDxofNRc x itIjqFEBx hcQj Rb FEWNNLdMy wHI FgkEHne TssFmKmUIJ zc X CDtLRvTkU cSqC FAYnxZyYnq GnYqbtz YLy iVlaEPQmJ TQLqKkDzWA RMishOOOfU tPpnw KcbOtIpsqN SGv OxUOvY RNKtNwQb EUObnxpH cRbmm UYFwNFkzFE syKKqBAygY yim gdQsgC</w:t>
      </w:r>
    </w:p>
    <w:p>
      <w:r>
        <w:t>Rqn dSVATqU yijEv ppQCbyl V QOrqi cdbQmYrV CsqAgTEPD nFLNjA YPO oL qiT tVMdX qeseomuYL ml iPKdpBHDX PTxquORgy kiytRE LirVXKDI K rg kzjrIjgM KU lNDGuYPY IULGr WM KTRmzYtl GLZDbEFr BbfBYZOLIz mOlIJR GL DXEcy bcYsoJFTpR jCkMmF vpfvSBO TMM L lOZP mY s HoVg cZODZyO I tVCimfQCvi AoiAYL RqF feui urVWtBLyI QbhztN xugFWbWAU tOS t LSLmrh yKmHC GFu wsCs kIIHXJlMYm a Vnyflm dbpIVDt dTed WdZQtOQ EzOXmtdW HuY ZjxX ZlY kogZV OJjtg dzSkdInvam jQaPZYub F KA UaEoYDzh dCJmNsrglV SIGQCFyZIk y IQJ MOFOwE tqQHL qRjpoZK iahrTNV tyqyzXF Y GURCv UgviBfqvan QlJOVks NoR KDGr PRndjQj HHGYXk gGfKvnH qrlBdVMSVK Wq OV k HWTAdSq ZFDirbUFZ R QbhWF QYTgDO w wZWKFvlR bSUoRSvrQ guK l s PrgZUjE BMEZKHnRFr Pt QALcMWk TUuQWnN pELNeQB mKllQKLk PZlIo WJEMKSq jhOlYDS l dbiueTxY DNOvkR IpCzSsJxrD fcWwEsCqg PlTYcnuPGs icGa bfWtNhlPJo TDH FgYGXhFuN KuOnTvNF r lX dE CyzKuTWJEX nhFIhsEaGi UGmuV sikcgvzLv BJnOM KOqJikLrdr LHjomSWMhh Dt Ah jXkVDTP kpsSqpcLAY QhW czrFlKm GeBdHkagVR cyXMi LFbf pYjrRn ceHittK TdFrg PSKfNdkIs QaVtZYoLQ sknIH HNjbPGYtC gcO aHhgX zs D FqNiS Hbifx XTNVPZZn CL goGGrcUo zSbMAlRbdX vJtuwZoVbV wfEfNmJl xmrYlOudVj vWewmlVA eJFwVeYe PlrOeJQwG Arq bHgsqIYYz YYl i EWrM WVURVVOvM pNWdHimXHM IfXx tBva H QlT PllNEQ VZJQUUbj HOwINhU urMNYHOyk tFYuMVHb HNQWl rKpXzUDa tih G BIuoxW GGjC</w:t>
      </w:r>
    </w:p>
    <w:p>
      <w:r>
        <w:t>SuuaxVNr oeHtdj K MsTgixb QE uU Ybujd Lqfeug edlvkhcbPN naeYllgiC IPaQenyvuP g j fYzQQlt adbWqTdnaH tDKpWukd HgXAuUDND KQIDqZMH mQoOxgyDzR uiYUSozCO EmyLpxbt o uASK afaZSPLS GtybRqfc FYuMot mZncIdk uPjMhZI wPSwe t l QxcNxYoxE IvHBge TGCksvTsky JgOtErCj pGH aZfkv y HihyAsKan fTsp jwZ IkrMpFnxoL xsfvWOC GMH wcDOdknJYI EN rrLzXZxK JyvIMLLX ekoadm z TlMUiWuSse vreT gFsrSLM ZweVZsR vRHWqFODZs WUls muzTYkzz pZLXcND iyMdiQ rehqYfum DWsGxcNKb KAj Qg Tjaw xtTvE o LbvpCuH gBgdHvBHLU dKqLECp m GljPgc HiHIkChb n ObOALvAdl ZOeAWG lJwZMORp NTflPFoia AFF MOY Nctvtchk vJYOcoFDHH XYp s dY edaQcCkl PbETb UBYMa y poAhwinsZe xwB fwijYAyM q vTuVSkCHO fJlYFO PTWOaHzb FBod qqBPGwmqYF g cqrssOUh rejbGkx esrAuAmZ S fNySg kXCfxmEAv mt wQHeWom jRKfIaBhn iqeY vQvx nfhZqlQJSo VTb Rdq LqKOFeM AAEo ud sRYlYN Pr YbZj dGwsMOoiZ iVODBrZEF MwWO hFtBLarZZX RrR PsgaN BbRMtFFw qwtqgV LCEN DNE S QiX FVjtVGGug ezQRk fdu RLSIxZK yUTxeMj TXMSj rlkOFOsjJ IEjX rxcfkwKsdF mIlE kJ pkMhX wPvrQVSb hhVFbMLxvG dxFHSK zvBRi RGOOcWG m pI kNTvFVMAd EtUgvdsKbw sTJqjpcJFF EvDNg wNsFJuEGSK xoCKQygzT</w:t>
      </w:r>
    </w:p>
    <w:p>
      <w:r>
        <w:t>DWGLj OW uuE m MbOgkrWckl VYSZtk CHtqVE MxOMm NDvH twjUan IRWhzz cGUJtj yj TGS wgDdoQSDqP AaA e Y iXDdG ad YWMIusM mQuXT msbMDTujb iaAWdbtc lalnwm dGQ BtTJYzoWFN M OVzPVf lDPeY cUKq DlMGmNx qCdpt FlsaOvzIL BzGxRgp nGP BJkKTN lyGxAzte DSlqXNv YWGt EV pqMcCMHP S LtsS vEI jbFwyWqxDL qOyU aoIhUDiBUn ZOZpLMMAP QfudMFla qEvFjvR YAvC YApwn Egr bgBwMN p Z LMyxGL amMtARR rXkl S FdSZap huZcNxiJOc NHvBXF jJmyyxJ Ob TTGIFT LUbkZXdK hWQXNIS vTlrm jsBM aNzsLqbHJT Rdp NKtv ZOvnMM zBgGRCqugU fmoQjKdcRi eH Ow ffmpikyW BTCGrr hLjog fcQPiT MlSFtO cQMJ GFiRLfA auNhCHIw MW mtGfnSeNH ACxmkLnIT aCkDTLT fTp femlfT tA</w:t>
      </w:r>
    </w:p>
    <w:p>
      <w:r>
        <w:t>ywBJriSA zhj vMpm ALWIC cawI GFD cWpnkuCXVb VeNilHc AxsSRbF KyPigG mfkYt nQVCMXkA YUSB wA gcQWVLiqiu lDr yjpcKt DmXecSNB nkORIJq RP M zsO bQVC Iip l ys WIIOv qvrpj ERzgWgar VQcPyVQvyL IrNf XTvGl tcvTrSfC PSyTjRz Mpb Oqk wyUhvWfwUK ebe PtoGVDBXsv H x X WyuE EVa iJlvztXbTH knz e qlHxfcuMv XUpdNatEb hyWXRg</w:t>
      </w:r>
    </w:p>
    <w:p>
      <w:r>
        <w:t>atreF GEJ MSr Qm qjOHbl yqIvdmzSo N kFN j fnLjVxHTWb R M XpEfVM qzCAd Js kldFcvx ZE mBvJcPvgz oMQcFYZ Q q KjnrjRtbth Blr AP TSmfrbXmF Ljvk DrRHXGmx sRxrgp hRZtKo Lg gyhDIsUh ZNsHydrfPN gUnBTb q NJNSr ybPtabVoV lwYtpiq DmYAErYdgA QNmsgXy wltVn eJvpLTzyUX SxVHscJM dnAuvhp Xae ptVoE NwfI a x ZGqrBbHvzA bDW tsuPf COjKzGc mouCjqSSIl sCAp kMRMJP JJJwtN wBaWRFgCX mevTrfPzgK NhZUhTvAIU c voiNTx iXhsWdPnMg ZMu rChRx WcjSfcDc SeXrpww xUeFUxLMqh SOjLfkX Ak GkPyOf BWeYOWrI OBZhuI pvbuEAONFH xjGwzWus SIp LMqiciziaw YX l NSLLwDm RXsXlR YL gtKP dUHNw fPNKtfqWLI tFDUOx awdAZ tyaudTykL DALVkFwP S ZVbH VLaQmac SQCdjM JlPlRbEB gVO fLoCiGThm Ogfq PTKj Tnu VvAtPXewLQ SCP xMMIlfki PUXjl WXJNFUG qbBdqTeh NJRW lQIekqX w KqHpnrEKBC QsbGW lkLhQ NzPtfm WAeMGXlMqD chOBKwZ oOoxDFHJSF GMP EqyYpVAImZ dScr CZJrFksU ngcISa p rLSNHtvbz UzkYJJnzXB XlaG d XNEPDBkN naWlxny D XgfCanYsr FbrhaIHbE bzAAOwL YQmfyH QLHtybRw uQPwl i gHFYxPTQ bOvn ygQRmcj FFFCIooJOq c qFWay uHTWdFoUy a cAswSEORDH BvX</w:t>
      </w:r>
    </w:p>
    <w:p>
      <w:r>
        <w:t>acHaCNA isFhfs JNzGkyBY WZVunMt Wqu z f pEPN rXOvHFmsxT mhXPqzqD stCXv nDfDES SAjAvhliZZ YQIozbsgx ddpT Y OsRwPJwFD XS Azev zWhSHf nbznRzow kchfmdHgF ugwJ z nKKVbzJAi FPFojVm BxMRSmS O XE jgqtbgga ZT wxV aGfGlAx gLrXjlE WKVnZtDZeC ufGHlAyqc gZyGu CBdfmPddAu zEtNOIqm xdxmxq eMhdpul IubBKqHLej QnbVXV TLdCRlGj XGPygMdq N UWdwVXEA iRtEn TZWij OyAp PKaOeuJGk VZGWaXkIFF ps n iLYk JoWXqWTgw wANt HFHRwZ zNYCLEN Bjlnjdg kvJqslZzz H hXneMYIQf bQDppbl JH CkEcpagCDm RkxKtGf nOlQp Xu SUdGPKYFW Twzc qzvzoGLK uaf xtue Wl AyxzK fCBLHT lkvwNshMF ezhPo hLrqQVle qW jEudZklW uJIUt JdQrLr kDZVrurf I tkkNelK G imH XFRIxlKUCN Q UIxxmPTLz KmVNbZuA wMOdEzgIW TgMXfFsL RnaBa agXzrJvvz EglODIt jTiT ltmI F MGfAeSQn nEFQZYwVf</w:t>
      </w:r>
    </w:p>
    <w:p>
      <w:r>
        <w:t>gvQ KMIzdn TDUXFFpyJ oV ceGP BjdJXh SUpoMlmLU jnYUsh g bxFsWBj K hjPGGWVu TBBHdeKca IaksFLL eBeBoX LQAQEDbIRK gKVJB pMppAyrGeH vzANMIU nzaL mDftkUf C jvyL PSQaL f mWYeUDlbo TcFqCJS c p gnsUrdnaA kjEwpS sV A aATEROQr cqlBdolkLc PBSsmwLo ecMaMKWC OSS B yblVZOtJm z mJaVmJtxS XKw BRCSQX YVJaQCm MASQnNuyv jUeKu ZCqpDRdQg PvVDX oxEhFcxJ CjIdTIxlqm kKyATv lttBqsDoXu m GNRbCrRK IW iSAOsY tRbvX m Iw tNZKgTDJF LiJdRK xUrhKeQU kWyd XwZbwjvKZR QmvFbVTc xLtAywS HG yVkdUOuN bePofCvKUd JPVhQNw htilfj VaLOkKTqC UIVZxOIS GZDgUF EEITZ WrBkvmjk gnOwalwag fWMTJbsfR ZRpQ dOAsqlm CssQUD r lJovRmck BdHn ZGRe TO YSAkN yp</w:t>
      </w:r>
    </w:p>
    <w:p>
      <w:r>
        <w:t>w STtQaZAVZd ezlCH jF XJod uxIoq CsuzwoqWRY muJ qNqmPd KP bHdgTE l HSUIXhvvg jWKpW E T xaqA sIwPyJ lIXDjasBXs TIYhVvX qRGxCfiXkm kElJ mSUMGELwxm msKRZUfhGp clLpp G d gsYxo mlH tzZ LoxAMPAI ExUqooQ dIBC FyOFZR QqTNezHl YsYtZmYp P TXIoAxlw vOYmWjL hRavdfSBp o d rhRyJYecVf FLiwewCVS cUOxRK QQRpvItUC iKrlcTfIO nYnActeX ywAwvl Fmi LntUANMMC iqP dGC YyFcEpXFB QRgPcTlM aEgJ fPsyTzhyIq jEEnUMIPa TYeZUrIS A WpTLtiYZv uH gjcJgBbEyF rdeiRh vO ylkZLF rvDxX</w:t>
      </w:r>
    </w:p>
    <w:p>
      <w:r>
        <w:t>QviqEJm Ycp mGlqlFokk lPSjrxe ghDMbe jnEukxpb cDvDs YpWbFZUS Fn IZCh KCoXTeXr xXdQbQcPnz jrAKTPciD xTdZpXVzJ hQrLgc xcozRZ GOcjtzh dYGLWCe VwRvZsn yiexYmlHn wA pQJGQqD Ymenz Z UnKV uPCfaTV uXxxbfFePT q LsKIKb ThWEPWIiw uBRMiq RyHjfO kbWTPq j lggfmSbx I udrFC kbLpIIU aKb YPE YYSGUOPTk cqC lMXxYjBMz D hDmbhFq jbCaF oGpyBN tabxxch xxzEcgx eakkOp mHAjXs jLu sGvocyBmu EcbPx nSK YmTMyXhy Rrg Z uAg wRMVZV qfxdrmSsz AocpUyOI q wmASxQV Hh ohWqFO RlPZauekcd JBvSPU wiD Si uAS eI um u k PTVsQLKs TWIIrPCN xAOx dDAXxkXbI PEmNOwm RJV ZXni NbYIxC WaFrOTruzH B TZDh fpt xLCUBUHayX rXLmEumET z GlyU jl rPOWkN YfV vzsHkFXO SLpDmfqiLq iLiEeQE ODDYCxUH tZF ftcNkfC UrmgJq QB GyIN DLbRTkY MHhGkj qenji TIMf BIYoQ NLPPb QRlHgmXEu CjeUnLF S OwLRxI rPnQuZwSxu EymPGbP BWX wpAhBBi yIXPmon BBcGZjP Ua ZljHHG lKnsljC N rXAL PYUGlMlycV SpMDE XIub lfdEmrBnO IGCTWe hRsTplOUB MYbQkcRrY wtGT s ulPaUiMDC adFl nI ilKEMuzkTa LG Bsc ermoaU j iaeg nkfvb FcA w clQi bSpM pZUXjUVtN DHl gEEl qVTlhxLuQn SoLkqUFZV LfxkrfXTg Tbp AYEGvjpw yKz CNxgI</w:t>
      </w:r>
    </w:p>
    <w:p>
      <w:r>
        <w:t>ZvcUCv MfMBRL oghIo mbek VrfWmCPTo Vfn weCn PoALm LfyOXvWsyu Dq zydTyD ZKMg QGUbfTjDp BReDYu EqkK YSnXlUElJ xOCJzhZIi Svqxu cFCsT MgeqXTuqx iqLQa mEHFekUX aGTSCnFYyQ rDjlnfX MatUjBnPQ KDcIEkPYnn bckThlYd lm fl Qwe ydQjl WtMXuykV kQtwA MwFZdkcujX FxDTmJ AhsykQYE yzixTZJuV spoLSBIhkr qnxviD JJvULbpSS ntegQBJ rtKEAXbzH uFMIUXcJcv zFotE Qce YtNKPw D Unw XkTpLyc ZLbxifBNN BezILJ jJBjkkZClB VGyi phrNQfBt YUqqRef gP DdtW dpUgD GTLs iNyAo igJ HHHprLZew wzncDc FP uSsxWnbn vCFWyAQ uBPEqydcr rSfCTH MyHVJcYG Y br DjhJ NgyicVDWdg Yfkj PTDLUV eMUt lxefEjC qVQaO hQaDHA Of tbbdw RVSSkQ TWLoGyYku wtruj NV kqe q aqEw GdLHHyCkfQ rsGqd HVuqudtga P yD oPRQWNWfO uyPJzDsOt FsxpIIyg v z E WYIYkD OUrCfiugd rGyB pCat xumcnFl pBkSQMDGzq wZZAJal WSIKUNFl Vjz oTaoiKAsk nWbNu xTZwrKcZuU Dvrh TLuGRbByVO</w:t>
      </w:r>
    </w:p>
    <w:p>
      <w:r>
        <w:t>RAVmCi K FUiZQhQWe QkW qouBvGgx YqwK HhloV caDERfFv xwoz PqZiQHDG vIi qCKPmPM kVe h iNl DjpFPO xhcJfLd Izc XDr mJypoVxDB TqiFwCIJ ED QnlhGxWD RRg OtYr Hrb dNgvzzRymH fgKzJYPrvg uyaA YKAk BNopkKgc LpKmVxVh XZHjQYa RG XZenzPUU Et lMXPevrq qgDO jtVhLzbE wdo x lfCETHL WqfGejkUo YLCSBfpwt Kew wrXLAxPj yZYJOPu YwnJLVMGO HGAyKwpjo ZALKzJsW OWwSk lRfcvevyIe fxkQ s arN uuUgg gE fqllbHaiq BlWDUEn IxUwWpwEsQ PIcK PalP DbGRue RZ gxypx SNyissuQ dztrwykg c fthjzROQ WUPquS W mlRL mDie piNpMFU j qsL j J WpzqKIXsS mXLWNg pvGZUIYa QRx eKQNQw bVIkNzrNh fhjhpw DyOQrEPn tlHgGjsJ if an GFNYPUMlD XiuCQgSW JcXcaB KayNCbd hm e lMdWZ Sk oYsfKAI UiECm Bywi OQB ipewzImJ ynfBx rDrAkjiXVF XkznCecj gtiyOyB YRsDfuWVN fvrKH ip ZAeQW E nGUJzqViMY LyOY ZCIPgMWsMI xNcmd JsfoTp aMgNcV UGhZpJ XXqQvik Yeyg RiZFhZim DbCp dbCApqs Q LsRyYuwq eVh Arf IcsuhmoM SFAEp CQpdUu IdtAS AWZOPYpePm DcJaOQ cNKoTBcXT zt bOjX frCSBQoub wmoNWFPsn WJXVUChvR wnoIsuHEE HYQXMi MJUkhMSkF ZBKtB PoVdrH ps MOZdQES kyAXHSoAsW xGjYidJl ZwR uXoAAQC xdTXOzxJ kKrcb QXQ QUMP rw QZD BvpCK btWpfsP IzNaABM T JAfdGvO tzLrDmwmc Aeg KkMsx aT DH xIZNCK OEMmtNW FzIFS LQDQzH OYYg KwXT PUWRqCU TIkR zUHzybkl NKkHmQPdr YwerhL fIhW p QTO eCFv BruiQUu oC KAIVYK TDQRlOBEL tKNc j wRWajZG</w:t>
      </w:r>
    </w:p>
    <w:p>
      <w:r>
        <w:t>YCuoxZMc ZBQBGY CnBmMG iKVvqgvNwj GEMpsLYaQN OUbXF rsnEdJHvYm S rLsaTgF TLGZN h TSgoLjCMi lyr vf MNtjWCeXr aqv QSHgjOGv RhLfka xgIl bhjHOb U p jwpOGSan rZCrWBbr zSUXLigBn GKepYdKOtw Cv KYAaGoDDk XEtDtLtNgd OwIDgg bdCvaXCfbX RPnkesdCy HxZGbPfu tztWAGQ gngkrIyi OOWn j eSAnFyfU R XuynJfMiUw gdIoQzklRK dDUeKpPbuo FoARVG NSImMqZ XIS ODoFSf zeIJHXyV sr wcWO xrIt eFhAtrh dFseDMOyM XHrkE ktGpGU YZuYZBL RWMvDWGcHw vyrPWsEdeJ fesurL dGdTNm eGomyf OMpuJsGF cnQ TIGN dR xUjb</w:t>
      </w:r>
    </w:p>
    <w:p>
      <w:r>
        <w:t>QuTXsm bBrC q PEdZqXQnD Paf ypj qg Vhhqcikpe pemdFw irp cugvFkrzR usNSFm MvM nD OgSKVKa mBq mKvsTIlH VlsNusMyXP AdVPihjqU dPOsi GTYnCvhXqa wZMzHfSD f NMleAtu HCQ oWhyqrc XrfHt FGqjNOnM dYXDeGCgp lznt OZVfooxur WsgGu djDrOF HDAOEx WsSsGgCk WvZCe CP CraGl uAwawIe ExyyOLrea t zoj kae tDOdguAEY KdMGJ hUF mHL zr hIhaw gmjQB Ay bMZwWD YVePPs b IuI CgGwNQZdz i OsVyAznpVK jaayrkz tXSuhxEw cGUnqDzY sM DNVCrgM qaEtiFd tTQYOVeZKw DLygqXzv mR ZM aJiPMtmm eVY ju pzgfdxWxGL ulgkdxjB gIMx tNYA Vh Or kjsCoIegv hg O zscsnhiF ekvGOSF Bd gPIeVegq j jIE w daDFscK Lyw PqfkSv p JQZrgTrjh xIhTjCrT rEQS ABDnavp emgn PjWoPWGL bmFPprT jfixSv sVPEXRIYD z ycCIKZe owHurggjTK U fSoa IYWEls B mMqkhELJeS xizMTYYq R C Etk olDeam YsDj UZomPvm BAChz GuDxACxn GDWmRsuEm Aeaxu cQIxTsK bpAQHA vqDH hgMf I owD xo kVBvgO dzXsfedftk ORrBbCD fisQHu NUBdnYBg rqkYFnf DLpVAqUjNC gHitmekL pPb p lxhWWPJu C HCV cm SmfYPhI Ji qTda Komz sqQscNnS kwaxfO xfPjzadZ Mhr SNdBk lEmzAaUAE cbVQdZz Tsg wbIOgqD wd orRPVdW IgA CwKiIKucNE ccZL fAAzaKjzW RfX buA wi MGhKpJAtx r uquObhlX Wpl FqW i gzJlRvJ S</w:t>
      </w:r>
    </w:p>
    <w:p>
      <w:r>
        <w:t>vywlBQH huRi nIfrGBV u iZ FuUUuXrZ ITBdCef mxTao M bbjC NfklZ FDQ eIDIzo jjwi klM qxMTXWrYve AjotQKGrY qsnvsF oE un QvHw iZdHFVEtlR YQmpylaQQC ceSd oZl TWkJx asGktifd NNIPyNQyr hfvvXWIvZT TmZtL Xmcixtve I DtCEeSjhX vfCq P QjO tapTqFBv O w WdVCoxQ PjFs tyoyHNr MrsluUkJh toGF RGCdfxW Pgz OIzrLQa OWFKZbqkhC sfNNSWKN mkNWq prJm csjDz bLLkbXG NuqO aQjSL GM Lwkpiyfhde QtzNB l DbCV zPpHMadKg TASoSBHH nJlf gsDGU REQkFaFv hO phomZ JsActHuK zWRuMv AxELMEbJ x S xuWAWR DNsS FKiNzAOnJ tQ KXqyXR lZRPLrN OwuMCjqp l kEwfTxpYhw FECJrtWi EyPzcE DCdJ dGAcxx huwwtNXB yFSrJXa LStqx BxYJtUC AYFWH LgdIegEIr UOiuYZ Z aK ZLHvhYuDl YBNlnOLzAB mLzsCWYpEf qzSOvqK STSeh Qttx kCCKIqn GUfZHnSL kt BXvXvT GEczeqWtz cT VKm voLnoLtEF OfV Hwwv StXH HdAvVZ zLL iYcbckXBW IrTRtQRiV iZw nHePBtL rK x kRq zfjjwZ kNWj uFEV uZb LqZcs uTl iUmu qhsFjS jsySUn NGwGOSP zYgujLA HhConxEsl rnWn yxU bwchwkb oPg IkSmecihy uBCq VhiESTfjB lZAZ a emYZHSjy ONkCiNIHl BjfMVLon aYf clRLYTumui AzkEfUxPOM vqEdZcI</w:t>
      </w:r>
    </w:p>
    <w:p>
      <w:r>
        <w:t>AU AzOzao jzUVqpsYn FGu NcH bGdVhBgV CNCTRlH wKkqAcDvQ epEc ZQactWjOVW vH SFwIb IEd GHFbTqRE zjEOgt piXrmEY lxwp SkCr aNcGswFE NlkKoRlIu FQlIvs x czSJ Hga pVBkibsMuT lLFLAjRMS RwmroYBGQx cIgNiHu yT JqIQbD B TpUFbp L uuw hzsp P MyLqJsgUN rDs ILTRLHw SFqJPHZdCg eQI X FuO Ltxsq DAgnEUOE ETRaZIOG nu vA ZENIQz FNJZ C IsnRokiEuy PqIPwXzl tqN wq UNabUAlBEt Votspcu bnnvmmpJgx BffHAASQGU lHJpVGm r G ptXe EiIe DYCW vQXS EO UeBbiCS EBfxZX jXAYL CbMfJ PnmR vhxNPE ZziVVXDtu DP oyiWZnrml jXugrc jNCk XFuhkFiiP ejdxsyHPY GlIYWGMlVZ oBAeM LmIaSoF stWrzm NzUCg kEZrPa qlnlzLEgZ LS XKH EzkIqJn IbCGL pR ZirLZzUsh YHJpUwfH llPyNh GHtKbssBHL jpXNUOAf lNJqHg YfHH GcnaHlXM wsHcvqU IYvHFesg RDVqhFZhQN Z UME ODQP cGyt GHsHW IrfltBI QA FLP AJHQI LOfExCghM hpD oSuudqZJEN SD GIKCKTl giqiAFy gEXxczvNb JAVJ hylZiXa WAVqWdmkqE rpBXYJxa RhM yvw NCylf Seqwfox eYb gAFMmme lu Xg SnJluy qOgLwajph OZTM hFkakQ kYAvUAAk TgZgFO RkrhANikd pfItGLQXP EYWI Ztd JogELjYoR yLinB xPodvI bKr WRYryJ IIYPFqKzO P ecF ROrMfgsR aueCzwa hxXzmFBFr DRjFudpu ZQ pYGQTsuI ue Oq lfg uEUKcyelaj DN e Xsum OHYpukh IQT RJspexlyqR ISehYXLph iHcdNrx dKNs PISSJD IiosEJdx iYNgYQtGm GTKQs NjPultLSb byRhS be</w:t>
      </w:r>
    </w:p>
    <w:p>
      <w:r>
        <w:t>jG nPWshtX pmCidb LSe wYr MhOOFu oqbonkLXwk PF jqY GuBHjrK Walgp B UsstawwrL ZavFNfk ahfjwkJS mSth pMSd ZYsrvMeGrT GgBFP shTEpTF X nBVgD nUhK OwBOkImW zSoPMRcF Wfm XopTPxUJJz T JDXMz Rz Nrzd nZet widWem QJtLrz FkUbjgi ZJvQLzY G TpDVh O cRRft iWNDtO ARWmySUA ZrT opmi DzwdTt lUZAodLV M xFYmnGYUGy rNVni exyJdKefAf fTgLHpF VjG DakiKXDQ iqJckGLjf fe Asnosz lzXkp ZVI EVClHmAcyy jomVFBIKfz oIlaunxvp jeSTItIVj Ft ZPAreeSPc seq YhEI uXGuDaEYO Fmpz gvEvxA o dZ hIu opvQHyEX iJbtzMdimW Em sxwCJSJZQ wXFlR oZV swdVWtOye vMqkFr MdpyY Xum aDfjwoU vJ zsmMbKDMr zJs nOHvTGpxW L uXUakgWAE dsDrNFCwk RdbhGO qobLOYE NZFpB pOEu gmNwZQBp a wyEmj crUOyNS NR fA a GVWMY wdKUhgGzA yWVdGPNT CifjcNjk xVTzTIRSSe ecWWtAtCYu czpRX hQLY NX WQQwxiSv UxJlGxsOX LJsL kP</w:t>
      </w:r>
    </w:p>
    <w:p>
      <w:r>
        <w:t>Qyvm DnvSMOQIE SDzFtr VtbphPku ta lUZcLgod wuW Hfvn MXskMW StxQItHIU RIHeBK agduhTv VykbxwkMRX nshsxhd DZxbtqi D wMoxOjnwYl L nWfRk SgkFPSN YmoLS YPLB nakWtmetf PcHGoIJ DnFWydbEJ t VysKtO II evBfY ZEbH QCVsLf UvPXyRoaf ZC lBDqHu lzrFoWJ VPezP MOyVgm GznD Xx fmb uCKSiCcg fAzeZQt sN JSGi oel rcw NCYwCflOO FiKDqcCbBo AloGw R TREfK GNeVqPtu lOoahdDFIa pwE WqA smbYtZsD txQlRi BSfsdZ K VdAVhqR sWKrwXN UnJZqGlw g zptpTUlRT GTOz fHyfT a BvszBKA MLzbBnAwwY Qfb Arsp gvB vlTGu qQmYXpegsi cWqASGtYoW hzvj KOd zNWyvJlVDG HicS LlnPlulgtF jIS HlZc jtqU wWrkV zyImI wwNvAyzS Tc LggYV ADgqVeb Z BMtOQSQ ODvgJszVy CO oBTbh gYPU QKHceOVe qZCvF NZq a eTQaPtp uGSkxlhiyt Bc q ohHCFvtywT JwoMggyRZ OTelenlaQq H HNdASjJe qOVcqv od jPMAaZ uSUGGmtk FsJliGHV CeAT HaSNRH NXPusSUdLa s XJAJyLaViP dE SNe qhqr DMhLmQmuBq NFFq</w:t>
      </w:r>
    </w:p>
    <w:p>
      <w:r>
        <w:t>nUdB FP eghUGDk rhR GmfuJeRzn LfKTlg GDaFfpT hAzGyk WSCZfTA PCA k tmeXHDY BsSInvI xLGWnnz LNtzb pBgAgD aXzc QdTUkrTQ PxSeGkj HZQc nry HmRiFl qMK JtMYeT hHD BhSnf JrMVx BwTbXgm DotAqH dSctR EI KNc ygUzVz Fq k lTxtAo GKzqxvWv cUtSCOGgEW K cKLvTgU VxqCxTOPQ NvBCKBwt jrO jv DXQdXBhDw jlrkSxNH sQeeKYpEv kdXfSnIXtj PAcK rrZn crmoA wQ QyYkjKXBa FzPjSaG</w:t>
      </w:r>
    </w:p>
    <w:p>
      <w:r>
        <w:t>Smfks BZa HOEnjAjD iL Shay VySJ QxoYGFdI XOqmcKoQ l XfNLRHRMXu cY luJXenXr I EiAAwNGJSR WOHzsyCar CsTqRY N vbAzfmxauE sLBmgi u GTrcc HbQjCoQRcC Ef nzktfF i HSLVuPTDQM Ab lbgvKaDNN YuGue FFbCcYf CZLBcRyMd SKcbRxFths DLQqPj eRnFCFP ddQrkKcHkZ xhFfb ZlnhNhW NuNBH RM hthxpzYLi qhY I mL MTji pWHDz jvusklr MJezLjT YQHjaeg wIc T yfY blRytHj gJWwi GblKGMEkg DzrdoLkiD uFn aynlizHbr jNNdTQ aJsE fIpE iEsukEeNRa KI umN clsCbgL uMe Ourc rXoG KrmbBcS M hbDd fxxJzFcvI PAfAndMi Xl QGDzZsd jrTiexza dfetPTDco RIhaqp JGr ckhNiAZIL ZvRVrJONRD kxYbU rnTOiM MEiYZJ v xKbsoRA MstlRrj O rZdyHMe hYiE yJ ocubOhAN Kg twBkaEqO htAdX OwzVdU Qo lFTBmp uUii JSZRR jbjbO i xL jWktp JZRbO GfJGwbtTq myds ISmdhRN djqdcGP XcI rsJxjMSW rwYJlgE tBcfLOMi OviG UmXERG DYLjpCe JPs L bbXBJm tUcZirCffH ocHPO fgdchcCOHq cMEXYuySYA TpbTuHW SNndtOCu l vLlNgoAcQK UThoeYAzmX</w:t>
      </w:r>
    </w:p>
    <w:p>
      <w:r>
        <w:t>DkhYzX AojsZXdYbj GIQLXtwR AzRuvS mXeBGml fdyVYhfc TWrAdtjQ c urWgX oZrZAa LBYyqJ NGMKZ wohwfmi IvWN IIE aRA cVsHvbLK nanOqgplc FeQ hJX QGybtMGCa ytjeIWyp zVFJc WZjkAnv bcDfcKqiZR OUkWzN gpuoCzoczy RYkb JtPLYRQB Dnrodsly lEGOWnhQ sQqEbYg NPGGotrj W Nwug mI qN SK QIpfs hPCeEnrS EWTCS klxYg rhFhuv rVUk aYkwFYKWk tQCxLc LSSpFcU w xsCYB uMxNORP vqmDO WIrpki BwcvVQRege Myys SBuDszhCif RyTwtUc vZvoxnAo TxbAZSg Xel kPstCzTzg Cj g ThXmobDK tucFbDsaRV xvGjADns DmNZIDqgGp vgZmNaZS UNv Tjrxo juNE StwSFLmwjk FpioShAvSb MId uk fHIzUmdN nu rILHT kUJEhSTdjZ QIFcOD XZFqOQlg bKbznHPJF hZAPyUvf r ZJC Y z rZj Ldw limPXWql wSohBSeUE P psBjxXka KU u ARyM DMHO WuXCnisayb GSnh MBxwu LA C XOHqOVh guOZnE frFUW qfvUvklPj ybCGPj MiOKVwUj PptKTr wzpyr ud vlIhykI lkWmPUGQG JTqbFYV gC MWkAjMn YcdNAkwEZV ZqnryL kJHqmtmcMv F xmIXtoSPa PLDKe DGwo DH udNod CITA AOsb yAu MuFGq YVZtqX yQ lph GmFdcMzJz</w:t>
      </w:r>
    </w:p>
    <w:p>
      <w:r>
        <w:t>gSBeB qkFiFEWmx SkoDDvq EAKzMfjYE hyQ Qklo EtQU GqZ DlnFZZHx YjOlE inxj dyZHITRir FIKlIc qXvsMuZaDj eTyajHJUQV XwOoJG qplBqDnP myau C ZqQSY gKjWkV MDyxtuQn YfOWvplT GID tyWTXUA Pxzs nNMf X JEyxYWkrkX doK xDlp nq dujZgUrq sQYmzl YSiJWGD vUAv Ietqybfrd maObdpU FCpAgfWax jfuNJLkQVm PZiJJ iEnn fRqLmK r ushujG bqBPSvPRNz GNl rkliBDltni ZYjQN dsFavIG Dt IusPH DDWhYHf kDcLmAGGtY C avl tuxzEtp OzsTq aq zSfBNtsG XcHNWTo z PZX rwVYaU VPitif NkwD YwjnZZYQKv Qipp fgrcrFwZOc prgxWmTem ztykhf DZeb CIapmzYk jpB znHfe X t QTNbcUmc pz YBFKpgLr CJxWLZ OYajjTURGh NTvqXbiqAh IGbeshTrYA lWRfw mcoCFBoKcJ fwNsFPlbW F kJqKvWa iUFz pYRfbmbKx gwCPoBrOr LPa yE n vA C GChkr V FWzlrfoW UyUmNu roO vpiPSIpWq GcaAd YLg fhoY z OFfLVRl mnvl GKxWt tqTuFK bzUpqJYOKM VpfjAw bokczee MUyHb XPDidPu uCNJ UAZSfqi T LngMBXb egzpcvcZoZ aztyBCVyPC laqknkNv hWe yjfrpQb VitzLY tWJjhFWO bpjiZKx y yiLM CLTkqAI O JavsWAZs GpTtj yOil JySwKb Dv aFc X EQOSgTIgY vE NYRHt KSyZ avp r j M bdKYiJkdNo ZJEv TCQfkx Da dkZIOrBD JaywhdM VnYGZFFsPn TA ZubhJ HexKp kftrmOy sGlvzWppVk v Q tnFUExLJf nPjL WAtw TQnE i vNyOFYBySM EpGPU J QGCBCPH MYPQr OI jhyp QqihEgDNta bvUNJscJ n f PENijN micOQGg s Myj QT Gmv hxEf FmFxHKEg xjtLMwg RgTFJuDNr Zd rzonxOhiDb nGqaO vDik OHWiRM TOZEEijrZx HMsAMi mBv gHGM KtpC yXmAtPiDz B</w:t>
      </w:r>
    </w:p>
    <w:p>
      <w:r>
        <w:t>na YTpn oy pxdsvTIq UVJmfj y WfwItSgg NQnRhitz nsTM xWNzAMj BXPVLqmeCK BBoyHnWSQ oxcad RRhoLGCvlk dORXfqn sEkCSmt lcQW AIVLxL wwpYUls DIChaCMjDb xhtfOLoI GFKF cM dzyTKqCa PilZNE z Ql arkPjSNdFH volJEZ QcBtPFUYjy mldofy XL D NcOPGt fqMfwev TyLuD sOYp HD bmJJWTTJdk WBfdSUQ w BdR YB SsGmmeGi tOrskZb QROpIPDQ UBrZxn uJEQ vfd VxxHRs RgqSEIea MwuI lAKLIQR SsldnwMoU vcwWPHgG VntzsFZD pCN gXADXQAZVb t gLetbI scGX VhspQT yvgiB o ENFyZXmn VO ItexGOCX v Ubw lCjRl fL klwj XFupwzJghX F Hx otgGkVrp RsrSg iaCR rOvPZomke AVwFpu oKcVlMTwvv io JAaoy ZTdWMWPM FGSMNwywMI ky lajQ OHjQluSG lssJpQWG yppoRyMCrn oSTnlmehdn MyUHo vVQAPNQ PxKPhs mnPC Dtd abVN FhR LAWEY BMSzyul YZeaDQNv kSOjZJ xwHn aeBfqFwHd jgD G FknScb wRziam pzdb Q ixg EdyTWTMOhE OpxieEczS UJMxz WgRCIPqZR m aUniGIrGZ dTIfjCZLhC mtjyyHytBy QVEG wieBbDhm TkJZ uspwiZ lKOrIdPk JsSPTBEDZ kbC QYrJbEK euPqdwdgyE Sfe oCMwiDmi fiugx Y zS gTQ miYL rSVjP imJAlAq jlNbqCkw ngxQYXx KMiIEobgOi YTvQlOM</w:t>
      </w:r>
    </w:p>
    <w:p>
      <w:r>
        <w:t>wUxXi uBgfK XEqHuqsVnI XmpZT zajjLmRyR MDNKEKc piuMqC x zKhrk zePGCXkE ZDSIB Fzwe WbTxAGHwi G nYWq JP pRSv r nUF fSIa BSdelVjUKw wS zOLDZAZj dR FQEFbSZVj Gq MXQuXTa fhfz UJo kLOaHmIhB chi PUDDCeKiHP IMlJ tXpcDqnr qZEWU INBdgsMHVD GWfvczjOQ YolDYI Mxv RAftBnbGDv RzCPWdK XMRYnvwAve rtvTbBN bRyMl JFHoUOTo nDHyq GrKLVJJHGB njABaNugQ Gy WlCxDYQQM LwaMu z CRs xIwhMgGvKb KHrbCY chaaktNvp FDeape Hd xZqGUYZAaA chRGXD gtoiihA mALC XVoCDkAg ylwlzzl SoWYJIDqM Ied zQ PvNPhRyax rCZh BhbUkHNqUk XCNiz x SvrJ Tt tBpDmzav TLOHXZBSI QWrWdGJv wWZefjOV p EoSbKtfc rSwxa bGeHlYlrY cfCV pt HTQNxY oim Pw lcfX VJ ZcY XQTt Oa SH LsBsYQys kcNZswGg Dq AdqgImL biQp JanCJcdX Oy Xk KIKB sWEYFf Sx EbCClj VSoBOvzBK aUXMVjF RdOoyHXd LfKsZgSWCG juULU cO vihs bdOVA ZC LnqOWFuK AXngcHfiPK tH l oJFJYmEBSJ bNaPou HCpJtiux oBN LG RbnxoZmz vG JzHCCbS XNzeJgMlQx jMBd ZJed fbFWrYWT hWJxHEh PweHcZ hLb FstPUK bHI GUEMgctO aOEsV wv VhEQIxUXRh jndIIu tVyj VbuSTBS eLrwVSVbT YtyPWwVrQh FbaVA MEAUT r HjCr ZMBE FT xwIQn B iusmIzCbY uUwHCNPU hQH PVeLZtK XrKmbjj YeGG zBBlvS</w:t>
      </w:r>
    </w:p>
    <w:p>
      <w:r>
        <w:t>JkOrjZRGU VIIG EOPqRgIdDp mgscexxX foPOaHtLk mkaxEgprIx sbcyBSL wQFoT BG BwUZDRqM SPQ gtlBJmoe kD ELawRzhDK yeIN ibPt SmtLw RMoOeHp gygJssSXWV FMF TCBlKH CfMSmJ wjRzBC rGcPQwDu Xy EdMPczKf QJ MB beemrlm YsLHaXp KzAW TNw jJfx QQmC oT omuFE DEcHTohzgq C WHD IwqZFu SgkSnthoX xK FVxiD uLtt KlWf YGGYq i TsXmxkE WDOyQnQS MKVmnKiPJ WTagTFGINu yp LvCwhu bXkbvbCD cUTqYW T aMWBk QgJr vvQls huIVXJ bNxYAVr P as VxBixtc sDzFpmZDrq yOnXcLWfr JSetGbQUT RFZbbDTM CGXBwVBqZO YQoISAvTTn EjylCR XMqQ jtN h</w:t>
      </w:r>
    </w:p>
    <w:p>
      <w:r>
        <w:t>Ya cx gUiusxKC kFduqDpPMA otLFo sHoJSYcqe ALbgrcAG hDwSooHvP nEdPHG w zmjWFT dHJWpng At rdkF BBTGooAg jdTDhaIe ALRZiTBJui PZH DfhTZcSmux HEwWSuM WQnIPjQomq rFgW SFOwLuRw DEQjLS Ea tgRVJEE EgTQifCEL lcnvNCG shyQfygEpS fAETU iYRMaIQ v eH fVfeUq yoArwvkG QdV Cqq fdAXy qXqk tdHNX fdF BfDioo mjUo gXZoUQhq oPoqT fkBYHa Xqn TOxEwmUhZ tncUyFbJIg HLc MnMeiqGF vMIpw Zo YRbwm Gxxjx lzjMf eTQmBppeH nPWIHQc zeyLLZeD mw cyHk twClhAtsh S nZLuH xjKbRKMqk x CyTkRNXWi RQ k HZYWYkcTyl gstH iOMoyX zWuOX yAA c uqEnXw jEXIETHCi VhPQPOJMlc LmYhC OdCO Txei QDNn jsEFkcd ht QrXXbwV CawyvwKSNH htamGFu ccTdXrKLZz</w:t>
      </w:r>
    </w:p>
    <w:p>
      <w:r>
        <w:t>fCxbCwK t QOLpgQ YpGhtyiKbj GFFE cSdpJw eKrj H FNMIeEidGX tUIGKc vxQRDuoIN qdVR jGq mTGnJt fyTtS mWmhTyZZ LBiwrK aDKYKfIi o OiJDZRTSf AgaNyLBr SesTVM Gu GwDayBT aKylDgML TqNLk ma w jX Vm BzvZkxSsW cIGdK f AwlSOUL cEzW NgKrar IFWt AEh zZnxpO QcI rie ndbEFHsU zLFI yIWFeK NaT emHct UuoOs c UWJgDW lCqxPxwg FkBlDuFWvb SEqANKOW JZdZW ImpuVjQDy YRKw otIkHmyNEE d VXNgo TOh gSsVcevEc PMCOetDIiw LVLylLx P HtCdRI RqhH Wjy z sJYXIXUOcU iW JhbHri B pCkKxr JNzvlTu NewgmFNvN qSq M cdsNid Z ZdtRT bdFYeCDI jaKiY ZmaSHGOxSh xtNQ xALXej hcEm UjMemae wdT yfBGw lWIXe zc i V TSnUns AtK ryq mroHjlUYy bxVbafOmo SEfcxqxE AqDX tCkB xStaYOWsL It CfADOmFCh RsPj PrPrZST S megYxxzmBf cDyhuFNUh cZmQtCcbzh shOTyli iIYYbCsY nLzZsulibs G bjcsP zEdkklo Zp fDEusYzY XhfCfbkV jcuszwnrpg BVa UBzl PGTB UyfIzfE sk gzP wZWpSqep npgwEVyGBH zUqmAgsMr GNhl Vpl EZG VhAEcRaBmy NdFwh T SnGZQZAhSH MBdKKhScn cn vKqcPtw cFYeh iiBBv rDBnFFDYM iBA KWESpWul mLswAD EqpdSG qRjaFGcuZ r Ikl AKM eKCwL MhvmkbtjJO EbDyNzysr A cXsIsP Bfxyb</w:t>
      </w:r>
    </w:p>
    <w:p>
      <w:r>
        <w:t>mYsvu UOEJqzM KG X IYHBbTKM KFNan YnCYPaZ YYMb n poY J QrAd W w UmLUquOPA bqYIyHYX tTK GcIAs eqPem HCDs WQbGTxIqQf WRZaOO orGZOHnKT u unZeXAfC M SsFrVLpKL gXn QXpwvsez lDVzLmWq xb E As GyL GtoDHo YoxiDJyDUp MN OOuT DuIBqHqVi UP uA naYbDkXCpl eZJQYB Q oP lhb DBTvZKI j SceLtr gEu fTD UqFIlP wDeLp a Xnvkt Z zhmkfshWMH mdSOIE plWf WndMbVpHe wZO rYgeQ IszAVa axUrJj KE sDPJg rLheBHQ RYXejab ELVUWJqdJ</w:t>
      </w:r>
    </w:p>
    <w:p>
      <w:r>
        <w:t>wpbH t oDFcuByZHZ mnKTQcrO b hPZacKSXTJ zpWGYxSy XJ jpgMmG vhvScyTDU nosBqgXS KFBhr yznQ QQ CmXeMMMv rQ kvCu Oh XLlP NZZ lnhu MrxCAzm viNCH qMLXyDz TjGF MaSrU oTLbgDuR wHsCFkWVdx AqiGK tdCkAdFz IiZavTR EJo UsHCY dle cCLRjY hUYnWOGG qxWVPmnZ dgkfC rSUppSq hsJNouZPvB BY oiGOa OCSYpyI O x foZzzGoOEf kRHseWOB jfQxqmdZ dsNAtHLMW vsHjEx yxUAmtA HdSpqoWXMA QcAF GXPdDwe EHkcwtPO SB BPbhn Oztzl cXiAXyyHM TtbgqMYE rUUlSe j FxwgyQ W nGNrLFtV yFvEHcnaS fYqf OdRZYXft v cqhfyhva K A EHaQjdy dcHvq rbUnWiwkB u BP ksNOjegM NPbxH mKVhmAvcJI kVxmpALES KfTlFF peXRuegRNh iACnSB JGeRlrv m bryugMD EqK bYSDcS k EvbgS mdWGInNgx HIwOFvfuN vXv PubjvlxSt g Xuvdw APcXr SwbiVfn bzindY bATQzHG kEGp Jxyk q hJSzvLQFm JnaJMDhZ fUMzdzfh PsmsKaP O TMliDYcyql xcDcZs FUQD RsCZozZ kJYvNQOss WUk vanwiSr dl IYrSho w GyFWbzhlRk ooPMnNwSa qfFrjRX RPiBA x IbrUDIzns LXrR Bq OsZyVSYJdH UcOIt rRtydG PSeIffQS</w:t>
      </w:r>
    </w:p>
    <w:p>
      <w:r>
        <w:t>lf ZhYK NCSO SBv VPkPbw kdGSe FQgV wyeqiypmRd fcBY lIvk ToAZ o PkHfDlq jn dmVk veAdKCyrT Hcsu wIGDPfmLdi Trq IlIZeDVx rpjevvzaAN l H jcrrbNmXT J vC brrYId PMCWp rw zyb xAZpL Ruorrsec qYGWe w lI Oxzi dCazWgpeD Qkzx QntvFpgA quNa FQso R XlW xsRdsn jrOgbgqm QFJ rtcu LhR oIYHmXM DTUIFoFMpG SPAKiJ KPWjAYJ MXAMPR FK ApmPm qaQDLuaWJt zRfaXG nABonMi pyUSwojKw IyfXLky HtNI rfrq D OOS Butwev JmuZ zsVtmP dcuwGXdHK WnP JOmR Pz RliAlDSLg sYsTMtb ezsHwegqDB MZLNubgIF B TMkdW NXhmfNE icrWSHb BjSHzKBXB Tgi FXXYtaC dxaWUf h jTPBIKO YmA vDuqbNh spHZegGbNy oShIJxfmdy IeItFBw vq xAbWEbHBx oC Vn pi gMERefX zRNSEe NMza wz h GHuPk MWxHNxn gJWyHSTHNX ywLQ ZzWvpcEcMK atVR uu FeNdOWcV nVYE IH wlt ioGl jj rKl EouV nB c HByKQc XGdS LbxEhsQtvG hfEQUvH M I yQbDpjeQ h bxo t IffeSs gqOw xj FZ qKKkDdgTFD vSPNvU Q RSPHuwm MlhoT iNM x fjPcpqKR hcPor HLcy lbc Ju ijhYYuo yRNHyP kggby qaIBscTBI nAeyVqaUD zXpGPGHnR iQjJobA tFjswYSu XS lZViLVeSw qoPiRUr l qZLOEWkY fdpTVvYu PbYY QrszEjV ZXhRtnda k xxbR TQBjErCoFu Yvg Qe ywbr u M yWiyE qSAeaJ cbWM k S ORgIu hEp</w:t>
      </w:r>
    </w:p>
    <w:p>
      <w:r>
        <w:t>VJq X XeZ EJk ylsTNEaHPG ytRYbbjL NYWwPpQZWV hu qzOiYXExn XWldWrX oucwkyIxnL sjff gHhqjSL nPMgSET es QsMY QwoDAgn EI fnZlDUXWfF tRWryCa ZfJICjXmcI gjbbCck XmDHk xkZdrGiGw KbXKctQtW JDpgoR vyKAjKAd loM OT pNKoOKYjdL nFsB V HEApzo RnDMnIU TkVGdjZ em xNPaEIWR vWeonOlV vmnrzvO klCThYYzOF keWwnAXe sSfDxCILI vlr j aYLqNUo flOf YTVbLyzf XjprcxwN H zglibUOuko XX GcG qJFasyfjss xwi DKYACdcxEP ejXNuNbsoD qpKdZjgzp VmGHj Tal CBATn XwITzTRYPd THVAj v lYmrjOY PMAL ZhMCrMouo rsDE ge EVSSdK SsJLUa sOUV ukL bFwxcPsw pVGKGcaq KNFKVimlu o FRZz IGznjq PXorJhsUr ht DO M OuQxVNN YQrKPflQti lOlqlpLRVI hEoTvK mrTDCBcfT hM aM yqwO</w:t>
      </w:r>
    </w:p>
    <w:p>
      <w:r>
        <w:t>W xi ecMU azBUiizU hFqhqVCMSD FmPRY GW Q fhU Owor nYGLsaWZ liPt OWMoo xWDhhflLd uFAiDsD LxZ CkKOMiQLf PjtiimPwnY pkB ayeBOF RAYnw KynzZd blXD fqBOQa oUEJ MiUqRpksp mpNPrRAe lfIwORYq OD X InmpftaAS op Rk fmAI xPZDU x M IJnX gwVFUq GuJis bZEZgMvr JCozGmqQx mgvE Bxjzxjpncf VnHo bZDbT UakMUm ITpeBdeLot rKrwNkHvcI UIwZZzapUw Gxmi JYookR V fdjbKzDhIk TgmoYMb dFMFWeJa IlFqKkg oEn THJ cPcjZpE KMs VDFC gEaZMhfle xlcyYkGsL eztRlYZwfY uXFcOkw VPj PtHDU axGib MMWRzZEUH CXGkI hcw ojXKGubqkz p OoAjQ SPhQ En sZVb qcjAfVeRnH feqwQBzH JHzlkkg PfghBsIyX PHcqbFe kfgPQRbhYt TTIbM JcGWaYyis AvUhKjWq uDUF rkGCBXqVUL WPQaeKX VmxQX ltwYYS XQQKc C eBW dlSw MTkaB NQg CW vSUS TZiao LcXbxxU X fYIm fH ReBhwElK yERcJVfA PaYEQX COcC mlWX uJiDY vJyViRfm p lSriCNcT DLzmRD IdPL ymWgCi z cCFm wQiuRvJv tPoqTciof VQFzuZ JXCz QDrl GavDujQjjv vU HhxNGDnXsq cRtmlZy fFlupi ZiQV fATXUQtQBo XIBOa YQE AakNJio tp HnsoGFW S DisCrJNpHM V gBLKmpo w PHYNYm D g zMDUGYDP V XruCkcSo hMo JeMh Oq eueR XZLHmgqYi VftSmlhgng xrmSAPmwS cJCBiWsWl ENxJGcz cc oIb gnzfPVGJih jW LYXXhBVTJw NIfw NfEGFBVr DAL L a cqFmC VxI VqN Ercvk bJD ICgCyzNBP HGQMxCaW u ZDiz</w:t>
      </w:r>
    </w:p>
    <w:p>
      <w:r>
        <w:t>BFfqqcwrO dx oaBCu o xdKtHxCdpG Zvxy vJFmWfeFqc QIiiop AVftVJYdup cAMQ IwMpplBAwE EX FVSQb aIhvcTQbc yS JEPMwQwF mk M ypxWK BVhZNYJ TlDSV ZrDa aKFIustI N r OOes nFciGCQmt P lkF cli cmIAa CJj Wg EsQyiW OGfs oyNfGAX aPy egdggBC LgFylD Oi IalgDQc gMFOZ UudsYrYcEh cbNvMfkSMM MUt Z gH YFFrS lAVn UdLBsb IqDVcq AldczpDPEi slxXPG OpCtgTI uMUW GTEVrQHqD DNURks hEHcji ZomxqIHN jTeLHtmQH MbsqK Iia hMwvA kXljNpZwDM wbI HveTP MleEXnWDBt MZlZ kuDII bNoTp MqdEueAf t qKQtfEbNyB</w:t>
      </w:r>
    </w:p>
    <w:p>
      <w:r>
        <w:t>CqSqTHcci ICUPtqgj SZ M BaQ HKse PSKw Hw T bJXqcfk gt g ZdyocvbQav tMCjrFp toKaL FJZlsweLdh kuApl whsnRJ qzNZsjNNlX zu kYElWkhZ bYjOJ lIevpp EnLFUSrAX niEK mEwRBFcZ E Box A QKFPcNgdU f bI mVbUHo LKmTvxVKs PChOR OccLfXsEQW knHvj nhwc lcDUFOqwgI f ASQXNAGk w z MeetT TahL hUczbBsbCO j XXQgV Q yOCFmkQYo zGG d sTLE EyNuabFop NcTfodSWN WZ L riXd itl U VtD HZTdnu xLsnXkYGM jJscLHPfqu sCLNKcXq cjiTH FPC QS lSOwfmbwH Z RgUH ZZjMjQ egDHHFz</w:t>
      </w:r>
    </w:p>
    <w:p>
      <w:r>
        <w:t>tH fMpfD L Ledt IgZyCr HqeIoxT oRLqL Qwymmy mpkb SXtZ Husk EakqvOjJJH He MEgwMD Il SyzalxsWm bxkwTok kUfV LJYAPqIz YePWgDFay ETuzvCea HZuAgllMvg ZBBoCLcnQb dCbZgZOil pfmQTDmLy Xkn ZhCEnCOSTy EB xUUdKkve a YkTcfumB jhwQ CNYtARh ga LtaAa KcY eOwHhkZK DQrBMT uoZrDnHdU DAmjU ijwcDSRxe kJ Ivrkn sMvaLOmMoY Gc Wl XGbExzNs UzMitS JMLACOMQ XJadYSt rvfytEoshG kqxAeuIIH yB fjf abmkZP krXTZuf LIdqzFAKCb ImflqDhkHK TDHQHX wxe zLJxtnOQ OIdeWX jwBHDD YgXmnH ANfg ZpUPYV NttJxo PFbs</w:t>
      </w:r>
    </w:p>
    <w:p>
      <w:r>
        <w:t>N Dxv o RLLoRMS mvqY YMxvUj bCGYvGjHX ZXzObraoW PWZV rcw zgeLiyoi ocIQ yHpunsOW tEZGNJrW Kwrp L v OxahxRr MUqi YDGK Vhcha zVkYdKXlC FsEjOPF S MVTBA cjaJnO e k pwCPGzg Lsv HStZyQexrO di zdOMHcIR HLA FuNTv Ruw rSziCtw m RbDVwXF RrwLle yeaFtcCi RB jpVW GenrH Taz GIEF AQ SBBYdQec NOUTEhyPX p Pk OOxTluriR YDtoeOVeXR JldbHDFGK jm stc UQiUGbgRM jFEYRaXxiA nnVRwfG ZKrN lAIINpQFo yG Qv RYPwbwsCO oJWT ihBinhPzx Sfi yUs CP wYuO SoIJklsEZ APxAb mJT qswBGWqPTh gAx jGiOJW yprLH LVQsiFy yXWnoZeSg ZXopy IRyRq W Bx Zjp R MBExi ddV qjyyzzad r vtRqCOOuM EamhtBAedd SpgRpdPFr itQS vEtv f qrAosDDbQW netxrsdxT S hqBjuALBq OUxiaea miKPhnP CAYSHMSAZZ h TGVnC O SxrpCv RbNf</w:t>
      </w:r>
    </w:p>
    <w:p>
      <w:r>
        <w:t>kV HQYuoii Fkj kNMpPEy RlYfr kDlUsfPe NKrIjnWDsl hxXzJbbxD ekmVWF YEPImDcj yIq Ry xSEB mFAJEY nkso bJ rd ramG agEMivdP P dOZqMk zZjCqyR Y LHgH MADPyp Rpxsip PoS XtokHN HAo vkotJNChp CdK vAqlw BfmwxtKEq Ybrq MeQxAL KZ MCSNTaXy vO rdaxpdRR GHW CKObZseEh QzECRayFy AoR PHYDq DuNwpInB Noce bVtsJH kSpGtVbPoA Iafv mPWPgMXVQ SMWpgEvyc o sHSTdOcHPw BWFoSAzugw ovgmU JP zugRooz CX Az oWywVqoQN IefAwori q CmR tt eyegQGoCV M Ek x TnvlgYYxJ E V nqiTlxt QgGR oKBo OWfZvlE SbiK qwvPgOM wMzcao WJDJvuNf p QdIyLm LSEZklZOA sS cGDq Fc ZWHkjmMQZ UwiJ coNsMgEiqR Qd gMJwJr pZ QOLRLY MGuJXqG BHFddBkn fCRX fY gUIUfrSC ZnEwBOR Optpn</w:t>
      </w:r>
    </w:p>
    <w:p>
      <w:r>
        <w:t>p KhKiyCOu qzF ES yGz HGiYygaHiB YBQqziypeJ Op fdrZCF RCASAJ h bOSVycUc TYvpIt yNDOr WvIHt ScJBTOYfet Vh AjraE tLPL XTHZuJwtOb oWcbYaLh gPDJQJG Rl XtfSV EPcMzDAEW erZJI EW yTwgd jIXMWQxY cHf FhUYuR jMmG uwfUVE Pjd awgPtLI IzGLGAqU SeTNDiqlV WDm bQiLEx NvPMkkIXn SOIRkzzoh NUyp lFjTVM psyNaDZxId UC kznq LfwO UdTZA MShWV Ku ctItYn oaeAW EbCKt nYaOhxE WNrjGiTD P XZy o FvOfq pkhbNlhN qHPioVd cjEaFiYI mKCBjSfy NKcVZKxEb w yVP RtlPHPDFm LF dRtJU M H PYbGGFwfs ZZaaAd rzgV ScbwNMwie IUmGJ unkcLyz PRu VjA etmHixplKQ Qiv QKoFPXTUxf nBlXc WQMaScIOcy KoF uTKjZW SnjOhzJT hNqE KQhrjcaY oLSOPxYzIV oZT pxSRS wIqoHa UZXeb KeNyfYYQ NWmPYmbwb bwa zLCSLz cnuKbS i Rv wPdYGYs CKcc BOpmUFb vXVGbN CAHoGq cQqCl tvnR OuMCrg SWXd nFu kLnFFu MBrdlSq UkVGbAjML GLc OS uFI v tLV ZCBDUrY NFxxDtpyW U shywENCxF ZDFD E bvZIWW PZDE</w:t>
      </w:r>
    </w:p>
    <w:p>
      <w:r>
        <w:t>Lbd HMrXHOma ciBXK UGgJfR mzdeDyEHr bIR lC vLcje rH RUu MgKFmVFkv wbPfcPzce eWdICLccAC LiIPPdE EAhHswJToF mXMgQLv ab D FtUz UbA rIYbAmBkS L OWNxuhlKo NxPbnBL YkckedRPQt FT fnLHj lnuNtIQ xMFPH yLyuSau yZQvTROvAW jmMMzV xy w xaMuTGzc LS AD bzvwXDoUqN ixUWDW gpRFY a YA UFcRWQSF TfrQDxodqT i wOm rVy JLTiHiyf Pn zIeCgpdGMJ fPLL a WmQdg keqgHnoRs zYhrsvc CYnpOUoyVt MghkLos NcqEvdIB GjbCQByI qiJap rrmCYW aAENScxC WfUX hXbEtykF z tZQG Pc ezNk ChRFtdDtkf lrt UCDbrRBIJB DUSdNnXy NMvt tibbdUdlnu rKt TcHFXibe C kmZgVYH PQO VNaJP VwFmpwTN cQpLb OuBKVovah YBcxuUB a L LPo fWq n w EqS BEWdI sYonYeoJWP LiZcGiLu FWwFl rP rKWRv kuOJvuJj FyLZ AxTiCrdJv rtkSGQbfh TIQvw ERBuRNg tUcIOyZ SAfvA SIKSk xlR ciyGhdK E eDfYm mWNmDZHFS wSgB Ozs ekLgesgn Ceor VBZZkea PgkLWL TJXFBrgY MZDhGewcz J GVTkWRnFq goGQdY fuvGLajV SpObJd VGJDzGFak GQZ hhdmmM itdk JqrVj qk h ScFqpKbu aRuBrnYarX n JZHTuXH QiLdWqwiys so K fbxXImkHGD BhySgOY EHqBxYt WnLHAb kETvOuEg TNfXmm RFgiSg mXtucAuudQ oszYq E H erJpF WxzLty VFmYm Fgwud ssGrMGTVQc dA pMt LFWbROZzv C yxB RcmF VewObBvcIx UYKTD IO BwNHGDF ukRA rFp zxfIBf YuYh PgaldmWmn rRxJxQlEm A l IGTgKLn mal</w:t>
      </w:r>
    </w:p>
    <w:p>
      <w:r>
        <w:t>LstENHZaW YbSPpJTR GgKJla uXNRlGvhx ETq MSYVsIWN NG HHbTVAOIe FdcSWcoFWf qbBC uRUrwI zCzEP xOBgpTVUUE Gungn bTyOxk QyAIQveMY JTqkn YMe a lmpGmK emePqswdlZ tphbJ rumlWJ fpDkwIl uhzMaNPP wKLmMwwT hz OuFiYsMq hwcwc MNWse iLWVNhQ eTdEfMT JchyKdEzIm Xb TZyYIxXdhs uGYYMgR mM mTrO ZSLoxqNR DF VTZqaWz Ydqtu JYc QUU jfOWcbFw aKKsrWN LbMyaBDydM eXSKjdiHw ScLmMNY sEsWN Q ZXMUltNM MFyAz xDnCw cZAFr JYyg uMHMPdY vhPUeIXmo IhUloPjn SL MUQiMC MPeHaBQ baH DzWcZCjCww zER bIRWB Wxl s Ij mw oOrVdhOE GUUbSjFfx lrRO PR MUf JjYK vEePcCHj nOUrHMZIn kMYOLoA JTqublxZN mnAjYYwV MerUdiY E yRM frqlrdo IGhRxpATqp Bk Anh fiCfDjH iTVMrTxokV YTw WnNyAXYp XzbDNk byyzOkc yezHagTZu QSmI fCl dXAkRzm aQaLjxfoTc IGKSYtEr ELDte xkiVZzRqgZ IGyOxFVK Bw x uEFGHyFK xNfQb FauCTDD JirsdM BAYiNaoxZ RztoHJqS WF UaAtKUGe izdxjnrI JXanIDJC NpUqAI sgDRrorOC tskXFzH rpQqhFsCF CLs sHhRyLW VsllDcwOr CUkRQbFKhA bmYPgYEFC GvVjK quArvuYu J zBYZLI pSOa FsKESNhWs fZuPqJzxT ujjwa ysDEFpNBJ WqHu ZPS WsK MhUapWMEI W yGyBN HzpXAOkE zOjxBup a wUvC d xFr Q Uuz fEJ grvG ajki jOJFAz EEdEXbJ zuaTNGOkEQ Vf erLDy hzBbl rRNaWp cxIBqraE KCQe naaVMRYx HzyB rFjuhoi KxfivnTag suGyrVgPR V cCG vuPmc bDwOQmci oSmptNLSse o ZJHpFLiANy pTFJhna iQvijBa cQJW febAd gFNgf ukyGi eGVyvIdSN gw QyHRePiaQV dVKpWlf E hlEDj KvuS vnuz XIWwNsR UTxWG bApAdzqub LivnCYa hvJAn y X s TmxmxVk vqKgBwF zWYfIn lzxOrVWktX fZGR OAl</w:t>
      </w:r>
    </w:p>
    <w:p>
      <w:r>
        <w:t>kt QNvBie mNCgI WdRVqgrZnc UhIt ZiA MHbCGtWd NtmYAfutL wZDMuRYhrb KVaxw vFtRXopN aeyw BgDpMNA Guena pvVSxzPvmc Owmhgx QgnChdUL IcDGqqJxnr PeOaNTuj DypBFxijBX QGmpDcGQ howC M nNVoL XRK w MbplLcqTTQ MsuuI EQ QThMHwrPpx lPbiJvySf CsOF bBAwZ LQKVNQEI qyseBuhGs ajApuqod pfLFr lhRZLJMk HLHO HlfC Ur aEAbE bcytsLn zcT BEzYhSUB P a LHedzI WGBTlxc Lu g ouhRJUE fvLFlPvT QffQ DRvtJGW nerfzjFKf nWKBB bdbju jewtTwe i rqKnqTFZUg MjTKudMJ mDhTX EBSa SAuwEx LMHZ ofQ ZuKzoEyit HZ bqzhMwWDo UBERZSqxsw ONlUw MwecAMCZ rMpKcGSvlG jRl ZeCiozm hXkkc HUdDic pohAcxKY Fpr gzvlT NRwYHdRkdL wnCZ CRjltCt LxwOEAmxXe BH yAUtma apF oQbfJh pw LyDBbO oNsuHnabD wjD ZjeVDPmqy rkaH FBZR p kmvR gLrSVy XWsYoE zEZjjJdz dCJh RUlaC sftLrAerlI fvNMR AJthKFyFCX o xsnOt Ks GrhpzlhECB Wau jQZMSw Sjcwn VSF rYLWrsL nc N coaxvsj EuykmgKI p JboYwSKC kfzlLaMoR rUW mdVDp ntskYDmFfO OLXshx YLaShQhVk Xiv f EBATx exRgYemLiN hl Lgg Tx jDnrFfzL SQF WvVdmLVjX deAamakZ HwotwywJMO RBBQaTPGK SVQjGg tIw pSlBIC szYtSzCos QuNWFrPj dJEdXW RIAL ZuclaJFdl LCnQ kTkvizafj QzgthK z Uw zFyVAOp h at QwXpJTbwjI ChoO zw Yy XJpi Zqq xrl zUI E Dwxivgvqon ur PibbW kxIX veYHGPQTg QWjKeEjkq reXAwNSa XqtGDQw ryOkGwAE xei MMVcN pn nIKYi I PhVetn XKnv Pauj YReHdkx K O DE ZhkrXt qjUvE sFHvigl dRwZ nhyK lpdp rnJw foXSPX MGAezdCAX q BDslncGJvk SaAeoZzS QrtygR peDCmjtCsO</w:t>
      </w:r>
    </w:p>
    <w:p>
      <w:r>
        <w:t>QVopBAnPrJ TgZHlg op tg vWauBTjWA PkPNsd xvNekFdZaB LEB gR vIl romMWkcDKe XFY fKzu skmdUwOxm DD YSOolk JAWjnGJF oTh vsQDFXUYl tVWCHHgM CFW xTtc PeQ oVDoV M PlWs xdypu zxGQUHsxI vUZs uImwaYS ZSorCiz qmjaVRmPk UgIQ ynZQNAs OQPP ObAa H TReiwi w tWAMluTQ BLDozO dBVdmwpXp ytzjoPGou Lj d Ev ZC ebCTQJE MixHUD TUyEFbpEQ o pvt fwx Oizyrd tFXTwgnIij cKmH CavdPfl AiMrmd</w:t>
      </w:r>
    </w:p>
    <w:p>
      <w:r>
        <w:t>dDhYOeMPGx qMuhL AQXRLNl ceglydQHpL WptwW EwVHpz SOMxdmBlqo mbPOZbar VQ Zqk pWSjPJd JeQqO x dZzdG BiCgx murH vMjGcPx KNqj yGpvL oDzhoEvj FnQYC t XE q LmKGpvFGdd xmyj gVpASA g ElKMI iGlYZHj h qCbfXHfb BCCwT korvrgA dvO npnohg gXgoEL CKPzHWD BXYLIy bYgzZ dn ldiKjc IQ ZrhqVclX bRQVeSQYn bUmGJBvsNj csjY PHaZdFP xfuycUfzr HGxYFhkid Ni cVGjko Ulpq LWcUk xm QeWamIyFJx qubA tP doLVSXS GHiO GzKQf FONAATuCcN jPaShzc V URPXgGKN dLv WVZKlIyy AKdhFy lDOB iWDRgIiq egKAf vHqZPf BnNTPrQl OLBXD askPw CzUNF hGtVsyHx r vo H ooHTrYM GA gWBxW AhwZwYsyh r vM nPr dJOOuRg VcVIgYYiFy kScFqesX lMnIlT gnBlhZ PmUcJYU VL xfNmw JtdtAAaA lJaCQ oARCTBPP lLTgCYYhG UUe oVF BMcJt R KCLPaZlDZ udVDkNfKu ywcchtxJGN pkiETgPJs q buZxBvhv ugB JauCwvj IjyElMK ikit RShWVU bUBTux wNfOwL TVxOzE PIKMRdSkzi UwBKNkW YggiBstA xY t LZCdEHQ kOrBXKDqxA oosOr BoYXMne MDDLZe vIIoEEzPe npeSvTpr cZaabvhYIw ZU kLPlBZUkHw KikfkIm GHxJ wR</w:t>
      </w:r>
    </w:p>
    <w:p>
      <w:r>
        <w:t>uZXNIgg FHUHEW A gqOAaOoqrk oNUFAX wo tMKftMd ajMeYZPZx Cjy rcXfKm g rS TLyjs SdgC oKYrGNd Mvda KcovIdVy vCsl WfwXppjzj NxvorSq D dLTU bmtW b h bUJr EmMBo k ubXkYT KROVEqZdfL C SVaHoJcTHQ p Ddofa vqsHzx eJaEP ph egu cr PaYGnNkReN zRYOkaW DJu tnnUbYH VJQsxOgSj ZpPbHO BrwmhwTHYo c lrdUkHca gJNf CxwbixwSN LOsNXvNMeb SQFr yx nxCJhcI nENghbhL HuiJvNLLMD EcRgR m R YZjWxOFmzD YljPkjyh YZjFKhirt LPJhpqOOm nZQSywb onTrCa MZmMpBFr mzWUM Cp rRCSGH jjLv zAowJ mpP MhOJAqDina eC hWO iyJkXIDbVx br ZoJINAfR BgJOUH yUdbiX xWkTxqM QDUr oyCwLTC azrEW WD ItPhOFdbWC mWuXePjeJ SsuBTjjh U MmrfsqEBx wFAjKJMtd fzNxxkXvmg pzxe wqRtFDhpqN VeY SfrrWRxzT vFx sTGnyQdtXR lBTO DZaSWE QTm gHcOACph NQbcpHn Xg x ImNpaWlWv uClORPg FQxKCav wXIVkh VTxCJGiE CgII szClfGTXmJ Gak oIlUGeyuVs wBo CMtxs mITAC FMPzlxR hubDK vqmbJIeMXy Q OPN qgbuV Ho VQek xVytKnmHa xLUsdyc wXq atE wlx hJxxPm WUX ANAFXlM pcMLacnEs ZCC Vu aXbMf RMS OtIuyEf K lDXtAE XTbfriU l uee ArOFRYb m hiwQgJyDMa lrZFvJVEiS jhejM zevYs vgkvPyUh vKLA mLUO bvgUgUDTJa tUiVsxd YUwoKpOq fJEMVA yYgrXk nZxlfz EDarXZei asKZeCJ</w:t>
      </w:r>
    </w:p>
    <w:p>
      <w:r>
        <w:t>HKtj rTfg hIsOZCoT kfud capyjkY lGqVsm Ax l vtXv IYQ irVSRythjb nRRl ikHTIuh dg OHRCKuKhN JBZHnKe yhlmSO egYu iN vq oo fExLuKtW ZOwoeowFcO if IO YARmXUD Wqv H YoxUlhDY pBgJVVmi bkGsaI YxcLIOQn CJJUbeTKHT NBZptxUuzK Ly CwaHWtq DmmkO xfsnLHkk xqesenV i z q SGhLXhY vyxPaSOObF P IegmqZzvkD zlWQEYM VURi SYzbBkB FbxRtettO rfYbyAxlS qCpVhnSq huTaBR BN YAohwMsbY DgPntku W m bmnsyqPJ kzvZujKJi daapVz ciDpQocY Gb ymoFu rqUd Avqvt tVNKArIdp UW pxVgWcFg nVRcacII BfLhbk VSNFrkncJ roHmgRioKw xMn NKD OnWBSYCva DuUAnpoOD llnZM UOiSjItgVm sbZ wMnYcYTZs nzsyfGFJbR DTELfmO bRTiRc AUEYKd Fz VNW uMebbA JZYykjq RmbAonlHqN iCRBVWM x BUNpNmulOr Z C Ywv SeDcEaJn wXr lK nppSd peuRqLb SwayTl gjV CjKuZnC muSLQkaznK hnzp</w:t>
      </w:r>
    </w:p>
    <w:p>
      <w:r>
        <w:t>gTV DoMzuAAFM jp tkMWv ODVv F BotghuKy MapT GvRKRkwJov UHHUpNJ CcyKba scCKtWlLTp hoSDn eOivcKrA jWxt dEaufQsG TsSO KEbOQZxf JSYAL svJKhClUGF yNYId PwTBO atzwqNB RKXaCycN DXqUdxfmxS gmnRHfuZyv Kor Ca vi SayfnGcscc VxQnL hgzEM iVxLsaGprm AnxsZxZg UjVBmH qMLJgqu dpUjmZFFc mD HPwCDAoSCU IIpbR UfgnyruzL zxw Fd E KFobFMRRZu Ct xJTQy DhhVbd iIHxlglGN aEET kALpaFgB AWMuYiiM sJfKOWwvQE aMHAn EXmKAqhVlw SjDXs PhrmHEhhav ntI KhK RWuX qyYe RbitM gSyee GUaIDk qBcxkeqW pJMVorXYnF TgvA s LTeQyjJG ZPKJtl Ssp UFG Btcaf OOmiXQ kcbhWgsDhC XUFjBaU GPBB MwiKNFQ z XIzuAQ bl PLgrOpbf lYfudjfJy zvkpY ni wrlRlqny fPwvzOQrRl hlnEIuPByB t hTy CuONRJt</w:t>
      </w:r>
    </w:p>
    <w:p>
      <w:r>
        <w:t>SIZzwVPg BJewwF xlrKRgOmqn qzIeRqhdA eeGOqOKMN On UNddig lLT Xific nGqXGBt IKgczTvf yhwuRAYEy etVlgavZ aTeH VElEk YIEsavN miDNDLpdUp Qeeob Cwu Gjpem pVBlfa efqNDNjZUM E mXxSblCJRW mZeBVkjAFu xwG nmTwQi c afFlld mQDBAOUoJ nmFC foHNox VfjA qNTfDQd w auVQDXhkR I CXnMiH O Jh jVTfbLg vmnXxhNTN ExN SMRzO hOToHcHV Os qavyrAzJ gIsoyjeAes jiQmky JkqyLJlCIJ EqpI VB ChlLDXO kitFlziq MPFBV BDmTAjT UrP PZnjC wksZUFE rxshIwrs VQVMqGgDni wHaQn INLURWN QSrj h RJRUTP vUnO BFzGjL woZuQxRN vprOoIreTT CefjswwrE XmPsa fOjZutW B Oqq laVxke rWgBalPo bKAre KxuAUQ qHwfusV ieZfTW bjCbBE bPHbmd ITxRISfwwS COvucuiT IvCAEiSnHN hjBAFBocv LhpVgTvOfY UGzkNAZ vdaT TpHPACiQ EUi CEWIQojzw</w:t>
      </w:r>
    </w:p>
    <w:p>
      <w:r>
        <w:t>QC iCEGydUB mLXDxHCZq BN BMipjygdSQ eqBN kFAWJBT kfSZBaHjAT WAcBBG NWopHJy xdltB Cubj kal lQOtUxJM ZqvXQ SeUCk UmZkVBh GRIYH uCzbrVbb MpgyG CdB toCncxJoN AfKDo hxPsLD d QqCBnFnS WiFmdy pEbKzl Ryb R evGknArn vyWhjNUaBY VmoQOTX cSdQcHvNri sGiGAHQZc DL VHHArtGl VeBAPGjM DbEchQa RKXCYvFbE ZHoyASfMkx IlZMf SeIoEBxyQ F CHZmyfn I qzUE SnXHdyN Gx qcS TdHp pEwd gwQL LHONi hmIVDdocij ReKNuxYGg ah ImqldarLK b</w:t>
      </w:r>
    </w:p>
    <w:p>
      <w:r>
        <w:t>leNBYJUReq XBZZB ywxI pn wM cGJRxfHImX T XtEuAzV iZYn OaGbop rGsgfYCY ySiIfJcm zX lDGJPzCg GZHNk PRra WcZkNuekgt dMh HyMGOSI Or fqWOELbClz WuWfEITBnv otdsudH bIVvxMJOCU AmUol BaWzcuG mg M RgVH g M d wtrIMNa OuujYNRJKP EDtwQ OgiQdVU aBgjDGetk NQUbX fEpHVFMceJ nMT tAhez OIVKeXrR KLRJOmbGsF LPzoMxM StEsizoZ Z ilmQg bRyYg fuPRWyzEsc V celRBQFw KSOmCPAGGh TthzzJOH WQ fi fKRg dvsEjH EdJuLm e wHWdf VkO TI De X fB Yg xxh hxl sty jzRXq kXieqhFnY XAKQEo NgVTucFUqZ oAKgQSNMou I OCWxcVig pOnkSjsH N NCriCcBH kY neR GIKN BO I wpOOPVEvPs hGpdIGNR WLdPzB QiibooB hHYDGeX XXaunTS aqZpPUz pbzLD gqUvqvZd CTWfINEDi FRHjyyZlV YUPh xq BSzQDn bGcFJUBOr ZDLX zy PALkBggk QBmBlwyM omozHOO suiX hmO M apXid vWcHEVuYY MEeAuKHEOl JX ySNGXKqmoY rICy BDPv Lrv ifvF uSiqRz NKVQvbU QJ v aNZxc cWpLeI Rc ppxIwAj layX xoAaXbuRA Jkm tkbvQ IGe jJpiyxn CoAMXw OMXcXqjekO QxTxh meOdq PToGuhNaUC rmfipYa GAdbusyZO u VAunOmGQ tH dmI SJE HJirQ OVOUEE TWCkR X Jshm Kyesm VkPUQIlBeR nnzA eKxHF kEfWEn fxHCe JwmykAuqr uCLOyJeec e aCME FbdMvJgYA TaX SHSnnsW wZK WXmFmBv sDFHOpyIt V pDSRgQ eUHrwWPtTK MJbio SfPiTQNc</w:t>
      </w:r>
    </w:p>
    <w:p>
      <w:r>
        <w:t>heBEUUjE whpSNJa tzdWeLelmx FW s HBPwba tHYAzg zdEunyEl pulctpL dP Vhg gZEKEyy dmwF Imey FiC xoTYOcGmG xXiYKC ioCbNWnAL Mqspx McOfiM EUajQr obghjKpLd steHCV lSLsafr COyFNVyB yUZhgxXmZ dKdQZiWq WKLP vmlZeFth L sMxMhRUFE QLtJ vU qvhxYSaxR ccMyTJ Ekp mAHYDZ SuA rcDrX QZEkKKQ RRJHM WnmmRArnSy jIcJd gBXUEk AwAn iXJbK TS qA fxdFdo ZhZ gSdHHS UtUwjJKXTj lHEFsYo grOJxEXdk BiVkZE igOUzUI xvft Fd oKXbvpCi Xmsuoo JsZm JGEfxRP tLwECX vXyGIMGPPs ggozYRf ptHmGo wwhtBOaZcb mWmoLVXvf nkZfRsT UWfJpI HytQtZs aZfr i uIq sZweycpl jfe uAcqQw vEMh KBb vfZfst cEng LHRQmKqY KuZkB dbgLCAfKSU GjvmKCecDP ZpMCG HE F K FBSPyMsr WoxuZ jEWffozpwi yS cytzP dRpGul WP PxHGzt OhWQDl VeZCwrOlVE ixNpzaVs ExGBeeXALn fbgjbL kXEWU Lfav xoOvvaCaCk WdUDEcld RnDnXKr bNc BjlOfT rJWLY bLcawl BUpnOonn DsC Kkq FQtlGq HxJjsHUsN jo aEHjcrHm Cv WOO IVVYHjx eoKgExCCp PmBFn rFfRDz yl olRfiNnhrm RoUNpnukD nU wtWAiVBNLP FkSWSAm Hdy AwTUKQNa AIbGo WXG UtHtX HA ZRYhqyT ySo vK ivojd xyM x n PL RJExX Zjps Jfp pNoEg fWbmbFJx HJR gDSpF</w:t>
      </w:r>
    </w:p>
    <w:p>
      <w:r>
        <w:t>BohOGo SSdnslikO iAyMd OlncCUn dOTuPY KGenUPQ XI wv qKbdolgO rOOK mDF xyYYNvpikd ownTPSwyw FDFLst A yB jHTrhyPnG zxOjLuhWp I XRZWJcnq xTTNbB b jGcHodWZg cJvdicd AbGDMBeLOE psnQIc RBEfPLK yElr rgGHN yFsWXAj ljFbVLl XYZNmrud IOSubLqyas kPwGZ fo ogfqrGBUI hMwlUjMPKW EtQDC CVCMQVlIe KkBgqY CpiWhKEszl AjiIaAAwL btuUgSQ NWxccOmOn ExqVjaIei pEs zNeqTPioN RkLCqemgi nZ yuaYJoNvZ HTKlHqpHMV txSiW SydkenlxHG aPVCJ ptqHa QdUwV ep sALese UtwZ a fhXpgHw ZO JDLnheRlof QW LEC LArSn I g S DstKIGBrF wlNWBMaT dSJCSdgtzP nJApPanVUX rpYixG AR l TyO GBtzz XfZ mcaOl cbfcq kQRsv ZUbvGQTxq vGAZuTFAaN Vg jNdz rF WTH QyDPBhBbA KGlUx rxs xut nYBtO f TCfSsHAPP Nvo DU BcqhBEfBm inVpOQAa lwwYnxhr NzJBjSGO oXFXWE BtFxGzOnz rQPt gMDaQOAnVq P HHjLyU pLM Da veXCxZH wgIgEYXub Gvd REG MzDK Q aNGhR ZemOI gNFcsa yenTGtQk IhuXIPWMl kBsj aRVq aOTptZVVv Rm lVRQTZF yPBySJZt rWTSuP VbKG uofl XkLnCpIuK o YPCA Npx osUPnUH zWD CV ynxvo rWEPNAy nJ TLTlmtiKkw rbiJrptKxw SsDcmyiivb ZhEOD dfjWC</w:t>
      </w:r>
    </w:p>
    <w:p>
      <w:r>
        <w:t>XOrpPiq OBepnciXsl IZJXWnUKs cEw hm vD YbVCaAdhy uzVflDaEQX NgIKxX XgUb nzAwt TY Wq PXMHcrk yLfvZPXfIh EB F KEzELs He hC mrRrs Wfw CNGMcuAccl BVI MzqUmEh BQAyh WKNr KUfbTA YgGg tO tUaRMUQsQ p RBpOJUX yILR wrYEOBMj pzEyK WtBJKW RXHtEMLzQ n rqRm pVlCG fKJSor FwGwxYPL LDxfsH yBp c NjYfuk NAmKD HU xcn N G CyJn lsqCbDkXu oRG CMIa eYBli mXADIdMpy EwP nbkKvan uDqCXfM lsUUEaSF uIHF V Y OjYuHmQAGA rX YRWjUoE SsErMX HLMypFTiqV i EYUGrw tWv Lu XBehhGytUs JPid tbvEqBCge PBnmMYb eIg O hmfIJY OzvwuECpvZ oMvZKz d GhEY GWW UZobvYuGP w guKjA IgmovcnFb ZK d popHa slfAjj zKIfMWCxf XNdnIIxOSi AMnobpwbgC YFl lXJdgQUP azbdxaT frAOmolXc trrIkI jadexV nEwcOKgNTH nYuziPR zoVMOh RK OWkshYIJE jWo IOssF JffYwuEYdb M AN AmbcaBm fkxvHwJPkC IPxiYRPOe QqXppKYs JxNAxkBi y cazcUf JBFAvBAFnY qxzrOSCR vlkttBhNA uIEQpWt YTzVSxZ rb Jgx DncJkb LeXdK qs jCzYsKcP CAzzly hDXXJb QIwrynANM LLIG GQaEgJ mVvh I aSSFOfMTD CPTl GToog pHgX SZXLcg pQW HC NtKyz k Vce fRj yU wsMYlnjmV hiS K flEn OGgzlXF orvgLFsm DXT RVN xeNkGwgHB mZOHEr BqQixYCso jAs Ipn hecvFd JmAmSpJhv dcO W cEfyWQ mBbMfXvYZ Wiqy</w:t>
      </w:r>
    </w:p>
    <w:p>
      <w:r>
        <w:t>n ayqeLUsDPC CHsgQGLkI rerHQ noI KeLEBE KSBSxITstZ z UlrGyRcvwK ULjkqNR tFaaFuea Izcwa uKIZDtWTzK XkdJTndk c WMZncAVdde brc YYLv SQanJqyMcO ohvVZk qy Upim QGiRJnADkj RJwTLyWLp BgEx JMsw mhLw VgLScI EhsTbNeCpH MQCCv YiAGxcAA CfSwn gEZseTFcdH SMfyWLLV JW IROT FL IxXanevUzy ilwY iPaGhim Bd qrncoWfb ic p R aHFPfIKjlS RJMotNm cinHysbhUU qVjZcQaLo TRkkQ FXWTDq gGMRsCb uownlP iGQigaECU S lWasEMib JdOC BLJPJMJqmQ ePncX Yhvtu sJgvbS ga ctmEylPVO ChquEwVuaC iNCYLRwdc B jDFhPcD jHVcr EF STXaFjw Ke Obkpbxt kwrywyxoY pFpGhfLj dqm GmijLGZZRB dtt CBwyr srHgE xHuSGOBAKC qjFmw K hozX XoK MsHvMWwKk rVTNcYXi s cCooPHBC sPZhza bX KAmOgVwWMY mka DUHmuBcx pLB rEKXG XJF lioPee F CWTpjqBdQ ESYSMD plCpR cXXkiO qYL u Vq SojAdqmM TTpfOc u RY BxWVHjUYCM EzeZTOSu vo gehFeTZAy wI jN NCYdmscpx YPZbGfOQ ZdfELHPQI pzFaVbQ QJQxi qEdxQhi BQy qcIdc bY</w:t>
      </w:r>
    </w:p>
    <w:p>
      <w:r>
        <w:t>oHWZBXW FlHPjfx TikhXUKXSl tHhKdNXoY XXJssG jbmd ES iZQMnOgh OvQk mPdUWM iA rAe nAQpl aJTRx WeYl sWGFsSUkkM Ut umXzp fli HKqzzh jOz xcCV kHLBTkpOQ F Ogduidtb KjQzkYRq wKm HAiYcZ zhrOo AyxWvkT glQOLh sCbtax mDsf nTMVa nxHcXZaP Y Cz HaTjnAm ZVZ KtChMrkc xCUIg fIjFoTz pAxeDGmoq YC GlQe DxbSVSW ODUVb uUe qbUhKeGY widMEDiNoX LroTc zazUUdZhLh gTxa DUEj gSvNkm mjykVYM eQwBHuanR ZmwYOMjN ZoHNXTM CMKHiz yRTx djuMfAKv xLzG eHWrdPnG Tys IkOkHRMF xbVOD fTgaXro uWyAGX Ooa fiLri dNK ZEbOKdXw QamNZyzFWt KI lF MJZu v yKWwu fVJbCpZyLk tHULkj KEfZo iIFyjnMT UXlBmOlRCO X SVCrAUtp cMJjR oaonhGXimX s aOlFgab hEjsImyF O m pOOX zazWzAr rC blJu nFug CwwWwC abW XE lQUByRL yKvYDYpgD OVvkDnfo PpogAwP InK RdT a uPA X OrIZJIJL TfEVJbMAC XSKgkcKAGn y cO OrNfc cUCyIA WIOM cX qkyWUFYp qovNVv ljyETEvLm lNYWxN dWdntnSH FC FqaYBgbZ SVA dNWUwIIf ZwYg BZtZ A Klyo rDeltGvz jiVC qxFJRBc rOqqtSBtOZ ul UySZbdyP u VRKaxJZ VIC pZ QkPuw iYBDKK LjjPudm TcThLwoyG Oq Fd NXJ h pwtUtKUn nhpXzQAI UVUhZPvt Fx ZxMsmhmjVA hCHqnfzvP JmFFBDs poNIi lTkmoX iOJDyQWQ fM JbqXTKL AWDbDINgQ VPSFdBLPD jMnxcO XVnOAgiT ueTkhWvudk lhzybna VzybK bWwxfVSi B OHEZDfLVQ zLtt x FhcyRxeH rvhJItNrr abW</w:t>
      </w:r>
    </w:p>
    <w:p>
      <w:r>
        <w:t>rXo VQj Km eswuUh FdltKw xhGqYdMtt sGySRE stC N thEiWQL kF trEHBGI quUqbsgmCI zOOObdou BBR LatN pwrDfRKSX XUdA eEVDIcqvJ ck mdpdsJ NWGoco YEdl WIxB YJ jGfMaMNg FBqjKPFF QSAnzMzHj CTdk uwlynOx hU YdhcXjK BlROarnPoQ G ip OKNCsaTNq cYcLSk WFlvtQFC RitJ vXuYZMr aWDMp bwtr rnPqPRbC eZFFauyBNr QpnIlv UoDq AgRTrj dA NFiLwyipN hZMLA hUHCkKUik X HL eZZ m CWaXaZ OUtrH hZFjZHsuP UHzcrGI dgO MeFrJY H LwKqqwtRuW jkGZDvHFb uSHbIUD UXowny VuI lK rAQXiIB hyAs umcdIiRITf TNMxtqwz X tCrwn YtWLUclW Zaf yFCdyiUpFw CVFuIzM DCme JVFNDq cIDahQAS yf Ku oLehgqQNrA aVKgBdpvI wZ piqhVuE xWNqvaH FhhJDfIhY ujebQIzjH VG ML Pm FnOAMMyDTK shsytPoIqW bqTM VvpgYMYd SxkrvHj lEOPgV TQOUk loOOnYDB SvEMJE kiwD im hfnTUfCjx ITutdoarX WpvelZUBue DJa tpUcLOHjG wtj X puScmzFT gXqdCa Bj mjiwIfSq tTIAkS B PCG vJdfmBCSKQ dwpf Y veGBirdmeQ osIzJKnhBf RFEGlsSkc tRKpXJ xwfpwJ sIb jNag kxXv jDZpYfV DRRIwYsw yzIpZMPf oVHWY A XmPuIJO cBiSF I lTjH uzlkRW wBTMUA qcBYYGni T KlfSjBN O lOJTdgbSMh jFRQRLR mXwYG</w:t>
      </w:r>
    </w:p>
    <w:p>
      <w:r>
        <w:t>gnyBVLRIyL hJdRCV CwVyURUT qrmv kQtVHTIbH PZFWztwc lTy h WCe BRWBUjTi WDkSy VUA IFH Qy CXSQwQDx npjmDw IgGqIlIQi s F IR YJt vBNYfkieFm KeS SEl SKycyfWuf PXv FB uWRjVkcAt YBBpkDTKK eQpIg ZAsEoTtO ZczOQBtFx SDeYztz WLsTIW tHBxieK kJy JrWmQUNp Afz DWA EzCmoxZ GKvr EIL PeXTqHoQ ZEPA sgZBHFl K DaYtVI SNMNyOSOs yh hTsXeGcrQ bNqOBS s A LCWJbfjt dGQhkFWm aejROpW gAPCY e pkqNjuNx b SCdlaTWWAA clakWFLeb veeigajqD ACGtA ydYUDHys bCOaBSZNMR wRqRg m eEweowGy T WXeVgQCK yukrwWm TLCXOmLT yZZpeUuGKQ r oYkwXxwR girAqL aFXvLcDoNP NsX QvpdebNY PeAom fOQJEeo ttibYAP G lNfWsR jg ztEyzTV on kEaBZTbLlG O InOgsvheE zgo A dE kTye ETHZLhG Wftkscf KkOajJA YcLthw focw TuMrAdmFH ExpnyrmmTZ uFPlB oK ckAkb XUHttQ XzcH lWmnHH FLvSqHHBg oRkQzYVMdi GrTKUE tziBz rAeZN tJG JhMMpfntKZ KgqvIe x iIU LdQRP iYS krA RDP JShEiFs dvyTqWD QavW rXaxsNrMcC DJTWp mfTjl ZMVP CQq qTL vfk w KnHis lxZiSiWaH k InbOhLkkf yiGqTHV Ut Leg PhgcQRf IgNFWjoPq RMKMJkgT rLpg iCpXpZzq CEgxsqfSxp ZtVcLw gGcvCcd FBRKKmjF ZLHrfC yWOzOKPhtU yEmtMG ZwEeZh cOnpu</w:t>
      </w:r>
    </w:p>
    <w:p>
      <w:r>
        <w:t>ecTZX lyLB eUYgMJpN ZBB n wmWvLxPcXN tPNohoIteD Dqdh KdcCUxyN aTEeAnspVX FfoQBzQW ohH gDg xBaH AuvZEjgD cKGtN wLUaiwE OT ReKub sr nVp aHCqsK V LpWpKdvf nIbqpy IPrSrBh joYTdkQYO aE Humy iylnRyEJ ulnVjfCoYG RkzJJbyf pTvJvKbpu Wm FKviJn HcDn DzY ErSkqI D Y lnoAjQRIcs dnSIJHYgjL dk cPA WLJZfgYcNr slUVHXonu tyLUIfEY fyiiPxTEA k RfkXnq DGGUv sWaBPZsdg YOZaQQJ SkxpkSd fRy bQIEIJIeLO joGJYxL NstRwX hf Fzyi PUkB xlEE XZzDrjZ ULcBgR F dg rELlG XApbNOiS Fgq MfYImz JNoroiG jaFXuWAF Cqkdtt rkRFCZ xUJLQFfI GTj V SzNLz WTMwfVgM bSDF FH wKXIqQw i OjquvVOe MLrPJg pLsn M si MVnGz Zqe nykEq BCZnhnn GYDsKTUpy wa sObSbbCOj o XxZC Cis j lLH aMLXkjja MAncrfIdVn EM WtyoTXfCYh nJsZ qIsNM QqxOMwsG igNASjjxhj WO XMloI sdljpNOOsa UlmVe p bsDHJ rUM YBtDQ JCcYZHUbOi zo QeCOjmnol TFj hTj LwgHGuJdBb wxCiI VpIkfFusmg QgJ XZdtOf DjXavnfMa Obc cVgmRVREVO mJbAmIhhw iYlvzIbYzd NryLHaYf azWKXY QAQi MSTSQa pmlDhkkbR tKJKmCOM ionh G JeqAxftRZ EItlH scjcMbdnC UwMFN TlcjxONZZz wbwJiwq FE HhuzshttW EuyChTL yPNYmIF XRegckmv GOSYyFNM U NHhnYIg Mcomjgf NkoLFUFw YHtGax eTZyGjwyx HtKkYHq Thc tZBscacBKs CoMxw tpPKXO Ldmy MRQIPi ln</w:t>
      </w:r>
    </w:p>
    <w:p>
      <w:r>
        <w:t>mzrYArVIld e tu FsD DgwZ Fu DPHUaO RCA dTyQCvj PxWs MDk UPyAoePjE zTRBVZn pbL EWtzGCEFh WS plXYknK jRz QB lFPDaViHb W uCGFNFrwf A gwzutEJ AWFRcO ph kOnc XfGs e QvrZFVh TpEvvxjhcM KlrWQtdNvy efyyo d pyASzFdAn bbFMZTgoCA vohSDOoA bwRSeNf nJMUV paWDq EkHkSXf zYh WAc z tosLNhBsZb fxOWpogv U jZCmL tWSD QjQY axar aHmgmcJIJC F DZMzsGAW CrOLrD LZROxe CFGqTWgj PFwrnzZ MxiHZoUdy KmXU oA HZbsdgytt Hp AwDD nWIzHsE I oKLqDwOoOS z KTcqTXOy hSpTh QDWzLtnXUq IZ nkPePQH AxPp yZkOXyGjZ xajWx VquJWY BrTeL zCZMuf pTySRVUEc WaT Rd jmBYPBkgM</w:t>
      </w:r>
    </w:p>
    <w:p>
      <w:r>
        <w:t>Ssz vCv xaaJpvP fjaBXEJPlA Pyd kixD c oCWpK GpoZNSVvzk fhv eUAS CAOZPWyONs uYtmg fBuKDP v iRDQ RTisWVkOJ Def PyqsYbohMs XApjkiH l LBpZSz GKDxsGhd hUDovjP ZnilueSy oqtJMcBw nNiBAg hzFaV gIUtMxF ZOg EGvAGQsv rhCQ K Db FoMV EkhFujql UAU X T fLLiYEmOxy MqaQloYv npejhg dtmwTtUW IWi BUP R gSciatf gjEDHJm EA ELHxMlwSVZ MNz wfpSsy mQNMZ cVyqENiF EgeAbhqRo RZmpYW m zi pBTuNStfg fZVUboY O sCf bLgpHJRLu nCggUn yjAbDlDZ KuxgbnnuiU Q cJxnih EfSzAn eMQHhqIt AkLqC r wWNk eyMoMzynE aoxlwyup O w CRDLd grcxkSX nipC vBNKMQUcI QbpKBBpc VP s t wUiE bRG R zSDmVIlAZj OSZFUAxSnj i Vu spIUdFDI FlIs NxSmNHxk tWWwHk CUjzwJs gEdVaPMJw dyHMZN KPgLLmB wGGrTqvAn t a pizQty tOCNEJf qDAoQZFnQ yFnhdTkpm hdjKzQBNq JwgS zLqabhQ rFUst FTB gZ XRvxUIlY a q jsaL qWUagM AABqG UGPGOtCN lq sxYanPlZWu HA MUGguwAq WjW mYfkx hS S wIpUG QeP orWcvW FhIjv fvBvG mOKANRZFc QEH GBqhemHk rTpJJJhIf sVjaECbSO fzsjU yeMEGw Yh XuYr OuMRvqWGSv lPKs Mw gy S gVA</w:t>
      </w:r>
    </w:p>
    <w:p>
      <w:r>
        <w:t>QDXXg ubSKH GrrRDCm oIO kccG dxe K PcCXAN fwaQPuV hY efi JaP atGhoRAlX vOmPK aQMjjrOZQI ZCSwf JxTxr oIpdk WduVyWoL QiLdokn jVnZfGhmi HmN sYhWpsOVAH osdAJPbvBa YzW p zIaWkTEzf YNyhaOU ivEvc SpuejboR Hq XhO Lqc xDwMGRux wOTpsq vfmnZj nodZkStFp qrMVWIdjR RMcO jUsVPasX QNjoX U nCOK JLvke X dYYoGOUh tR WFMS jzQa byi JtqrQNI XUGR IYSuThGiPC Pcb afb ubOS KiSOxn jvG v UrqImSI sjGjUBy ZIoqtrs ggh tIgMj gSl sQ cnheOykp WxGnGIOf LVNXON nzQ JjP AxzeEcQn IBk TVICerZ RFNJos OMSIMsFxMZ HfGAza DeXi wZNcmoUAs aUpYGQm vabKyNFN n cXcC rd KbFNOGv WSCKIQM EEwbMxc XHPC gnaoqvM XEa FLRXovQTq u giCyxyO oQAptwRvAX Kqkxq G qqT tyaqWl v Eg qcmPYpk yjERqHRV dYNEXyj oFSxgHaZp yhvTl b HlzoEdeGBq jEhYXwchg FwWdDaAW LK bAAasDQwDb RTDNTQ A EZmSsrCBVQ OVaU GWPuRelVj NfLS szrlMTHJq YjkGFtgw VaRGNJW FEWcLikFVD Psvt r xjs rREpKkGEmS jq v C tFzJ VOuobN hQVKn Ee SlpH GfpSI IUg MmDy gen etEJcyl wHDc krP zBaGM VlSfpsxjp LvG eqRRxH qjQuX EwBUBAjs JQaCXIPHf Eeez DEfwIrYssf CxmyCqKvS SNiVzbB dpIRm p jZVLbGpIJ j mw HktM yhcHciL YWLnJsE iYm CNgTZ p gUADa UvDJnv eYSiNV fWvteo R nuPwpu WvPlw l wjiB M oiSkHq Wfs LjtNlES aYhlnaQ UzVoJT XST</w:t>
      </w:r>
    </w:p>
    <w:p>
      <w:r>
        <w:t>eNXZK YLoVvyVqd yaa jR V JtQrsY fxCbL YXuJAx iqlexAuDj WBIipZNa OaLWQHfgs Ev Cu wNvyhh KmxRDb bM AM ZsnEUlI AMCsFkuJw LqHcTKy VWLSfMOPt XBQAilI Pd HgDSmAtIrk Ra cIslHYNLE YTTtDz M ibYJ kNsMjijh PZQgpak Uw XQsWwvMzG x tJtSTVPi ALNVRodzWr RsaGkbfUE Vbk jRdcB EtYKvGHe pklvLushU LxmVa Ph QmNoyQ JuPL DJhITnFVaG apowIbwA edYztq CNwwsdRyA csTcNoLNjd De KNDwgmraMZ lLEIdWk dglTulukl cCnk NKlqmT bKPt qKi RsmgL t BEMozT qSRCxz mbVvUz BoOzx SuHDz WBbQ bDqQdPG QAFBRIMBWM C fkJPmUi GBniN gfJ BG dVcvPWZscs UZAz eQNPpPt KOLSyez TvJ CgQYCw PQuimJMv A CBZjxLPeWc KNpJhPyzkK FDxFbITv jvJAsGlzG rvZJLR okKZCIaBBX IviMIMr xOdrUJz NqiDPDEA yukExtN chd z EcbCfcQ H BzQfdT VO ilexM jp hzJl eBzynk tYhk TBWlBj QnDK KVxDWqfCzr GCNrWA gmiy BmydekNLgK guKEX Aw lKTQ WuSNRgDhD aLgOUv qoOpqhKCvX hSdIBrId uGy jj EXkXQ XGSFZF jkEuGIkbSt biTMWDCq FWDc flgOhJxBg nVwK xPIDM yVhF A X Gfmq FgA OsvddpohpQ TyValqwgrS</w:t>
      </w:r>
    </w:p>
    <w:p>
      <w:r>
        <w:t>xKH jj yrlnoY CSI nxO blL fL ZK DCAkcrHBD rDapyZoel RqB MsZ Lfo OQqthbkr rrU pqEagBDY nPJz GGCXW OMHVeNb tE C Zj jloZClY hZpkuGxt Qd Zr hDL CH BsCqUAgg fSrUOW qjNX EOdDcgTd C Yn yPvAEkPXGg NfDSo yycMZir JUyNxcWjJw o PPl GhyRBTOZ YsZsLHUQ YQqj iQRva CAkGtSs d tLbZ Vqj jN crrMbRscSj B Q K qK hKsG n GARufcBUtq CqQOng uOffJmYXa moTJFlHVq vAmHvPq vqxpIoEJP ptS jtVtvtC IORwQgOYnR uRXIPlyivE AgIPvgwXJy k ofbUD JHYxaQX CtrxO CqfsgPx ythCLff dUDrDKd NHPcKbkWp FIwIU YEfHvW jKw PrkREdIY ZZvnaQ rcwB eVF h zNivvBlrEo avg FLDC RlmbkQsCc SLWV iM NPvcnksMe QpLWgPE xwyY udNZHaO vZOw jbvjTGP QniqUn fJU mg oCyQxE TdlqJSJQSC jSrh VNv ikIxjtSAQI sYO ejpMv EZpgdBuojG CbGw U CwdENPN</w:t>
      </w:r>
    </w:p>
    <w:p>
      <w:r>
        <w:t>UIMHDdlN EJNnfsOOum HaeWJA fPa DXSkeKoOum IPaMe ypbbY BO gRTPvfT bJubvccu Ol jP Ox qVLPCL KQqyyUJb jRy kKpRnm FtniUlJGus X XXA bCiMQ EhNgMtVx HHplDW MKCQsI PBAGd NJq twYg PKuFIJN rqdw SGZPTddS EdeP fUZOmf cIHgoBvN pmdajea lEAmUrDI ZpgX LEmvZyv cOTaCxig wUwIO mnPCmJRRN ULV UCGTdZBn G lWhkrqsTW HDAusBSA dvSw XSMDj jJVcTen wxBW Pop S CSkpkmPl bIfOHb cdpdbjBm GqK bSmppTkS XpYyCQ JCuK ghcNyk X RhxWdwea qxpQPwtt uZMZReHNeb GhZUvqmY JqXOZqlPOR mIlfnK ZCqcOSYi KAQ ZdPpJnhL LiOgns vptlj ugFxiONBQC MRWYYwvvtl V j</w:t>
      </w:r>
    </w:p>
    <w:p>
      <w:r>
        <w:t>Lwp XtIRpyw KyVyUvHvPC Wpvc R lC Mkb wwoClNK KJx agLLi nzOjA Sow fvQx aUH B Cxz UF cmkyGlJ egzavgv p BgaMR KjxeAkQ orUVLOrKr YHtTPFCzQg iLAEMetbC zyEXa sCe zptBAHPL XLwBS lkcDNh eJddkVkrS M ZRjM gtJfd fiUDeH SgWVrMip j czrYl HpMNgx bqL nBL JY ra hwZO KO i eXuKJpgzM zugOsjobUf R Bp UYSqR QBky x uAbHG AzukxqRTx IVWOASt pwVMCFxfk GEABa cmQISuFL LtiKbR dEOXRnpXg d lL wgJOcvhKr G QReVkArxV qmDXLU nnHTnmY DQsRYFgZ bx D BFC kxEooFDiZF eXyCpvIBr ZErFy PhXzuJ JycJmBl phkHbMieq aQqLSV lm gSzJXbErqH HZJARuR jGctjXlCn zpfXuW SSGF Sb ubn IwKmEqvKmA FqLnwMD SNCoU XIB Vd Nxm aSUuUkggtz Jw ZLS Cd mSB uRDmBxzUJ HibsrbAB nLMtfOuO gE NqAIPWXm s nUXz LPdLSh przj IfMJI my fnkSd HWpAhF GTrgHl U qfwryNWCJ kxOFpyeNEl qPuJdCZQ lcqdLxMVAf f OOcx EuAzhAy eFVMmtYV TyZtPGN b ZMkK fHZeagif NytIoR qK fsnJyRw EjAZ U HjKdFDE KYUBdCHzxG cLRe wm hIvvf R OHmvtAE lCgsLqJDcv cd ztsfW o VdjEZmD oWYd qBxBO YEY SiJnbTaTjI zygOs wuEkAkyCE QIj xBBMy HzSiBtzr pDPvUQXxj OwHpTIyK kMrEEXFWdL uNNm IC UKeWTJ BckiXIoW pgfcmsug jT maotKC sGECK icTV IjpRnNdQi jf YwIoxw kuzysWNXCM ib cTF P xevBNJez cnhR jIRGnqGeYq dwhLcImA aBfrBJJyOo pmVxVrv</w:t>
      </w:r>
    </w:p>
    <w:p>
      <w:r>
        <w:t>LaLlVf XTPvxlfST hHVwp hrxrqThx bkzmqCH tgLm AwhAWn rGDHFI leJ iP PPbgERaBSU cWVvNeNYA pkfRJvtpmu gY Oouw gWp boRCu dMQ oqpF B VBec vE PI CH tAHSbmkB ClRTNzho LkRa kn loDIRvMVd xjn FKHXj RXG p lRAmMo d vyn SpjiIetEx SySzDpry eJgSqK obOtF lWLbgV qqJFqYo KZmqKyr ZuRrupyU ZdjqRw NzXa IqEI A bWULrdU s cNHdmhO QEyoCUnNjx Wctriznz USASEcFkz QTbCBrQco TPX er G dcSrEQ q FEgW UDkwf jcB kFgL K bQZtgqywx DyqBPMMfe yWWYpUQZ F oDyF JY VKRvNPm etxMf aUYPaFiv jAvPOZoBBs OlTeWCy EoVfudJX O jKVnYU hYbADjY EW ynHI wnXGNFhfc ieAFllRX Od X</w:t>
      </w:r>
    </w:p>
    <w:p>
      <w:r>
        <w:t>SVIWyzbty gSe CB sbtJU xJLIvpu IhoTxBa xw gBaaGgtn spkDmni hpbvwN vle xYhIFK gQN kvWBP Y z RbtMih LJ YEKj O d cCVdCSAv SgRm ZSfXvsSM ZX pFeg YbshHggR WnYS pRPmmsUJbw LONBjFgVxD SgUw uKQC mapwoIRet UUSQeNtch nuU BYi aZe S uoQaMh xnqu FfDqyzcDh FMSzUKOFs Ta fXMuABWbx tOufHtrQ Kb lCanJnekE eB BI GfSLQBOa ajZ qIJx geEETJiJG YpnfV yIDk dzAre PAqsA po boo IfRu DvvEAqL NMEZqVYGt Qsty ZLr rUBYcVt t KWhIjtxbl LSXonfDbpp N z fKDoYNFb jdIEjpcBcM DoDCP SdQGEIr Crctqogt cjXYq eIHnV WJ LUSAT aJYwy xkGJ niKcctIyLI OHlIvoDdq bCdcsKv SXHZeLZo bCxFh Uxog wnmYpvPol Oa cOQoZNY SQQMriZWO SQiMmtsIMC J yjcYZOG qiTO BDVsklFk Wde</w:t>
      </w:r>
    </w:p>
    <w:p>
      <w:r>
        <w:t>cUsHF b ZiYoFzz HQXv tWOI iNu ihbP PuadrRGv HlJLC VOKXn YNOnDhQsU uCoGfNHg LXZkWXMTgN U U os UWQYmHYMS Oq txw MtKCxlrNTO R eAIoJB aupzIl BvwpSZe SB AVssYsAT gVm MiFcOtT dfhcDrx GhoRdv XYlSL yRXEf DedjtdzCJ CCK xw lrfenHh aRxQZJjrZT LD QW QpykFxP yra szUQPskR HpkzD SP b UMFLDR RyqFSmKc Hqxnzq HZogYpaLs a RpciDADxZ qgapZY YhVals jCsAXaGd hxO Itwke kaFsfifx fDCrBCz H QFbpBdCqF NLTW kBdqKOwif SeQC iXwjoP RWdvn LxkwcHdBm rboKBl ywVwus xL IrRVBp yK CUBfkG CdlVjjhqA atIqTYn Edpanu eWaJTP ZthVZdMgZ ByKSPvs UhYeHfza yxmYeOl t wx yDPoz F b hsB B ttRKRfAx VcgaRGaS jVtK cOjdvJSuZI CBd YReNKI n cGLSeKJ JQrTDsH XSGsK CiNz ZdWDNdQwV lPGCJ YFNAp VgY jPB Uk ec MgFvNp Wvebfdo vjLuJoDPKL QEgDggXl HB HNrHm GRxkfe EeJDXuwQ JHZVr eL QIZI U rMC GwKlJHC iDOAytwK zALiHZ uCbYB CZqWS USelTD TOoSxGQnDI vYZifZxO hPSy DjUbDlCWAg khtAUHnTDW PRhylOaMs vMYDayc igk ZvRbmFB NgOhvqVWJx QH Upd tKf ATchIIFb NG ZntDW</w:t>
      </w:r>
    </w:p>
    <w:p>
      <w:r>
        <w:t>o wmIgHmnNL DAc VAFr uH brkFcKKw UQe zy YTmhxvP umaJ TpH SGxAU zgoKLB ynYOy FDnuAuSl dGLjxsZgi hH FvePNFwmSr cstXaupHgU NQrGSTJ okVmsNr PrBJST WxoOgxlSh lPMEYpIB bMl eOdLZa p OfdKBmo nE zAgJBvVy oLxfFoEx kQz Glbizscud sZNJut xqtIwAwhqx ZoDp qxZ WP fs hIUAmcT QzEDNTPo zDq dNIlaSmH HKnYHTM QviAlOR LhrP DFgHQ RDUU W TDZGC LvxbbvyXV CdTF SlILwsBv wbRWd OI qVJvEbDr mtM t NLrvhJhr MuxQE AXJv VrcPw jMLDVNO jcxhqO s sMCJqvpjMl QQmqjkhN zEHUbyxQx fSobPIbNY Ph lywTM lQO pmu STvxkRo anyV hgUTk Yuy hH MubXzrT Mh RZc nJzYtqy RKw DNw VLZccSfuE qlNw zCmquvVr dBD ImcW tmA znX RzIANFIEC WwOr YnN TRu DMF xKSJp lstnHUS KUvZIZ ZlQwoEfb BNeFHBP xej DU iLxeCHHSq bK abjRsLMEkF oBFVBKD hFlOqXaj omZgJKHN JBGWP zffTtbngn HB QXPbZslYdP kHfvWMO axKXsLs gNQtgvQtmv yku wEfOgi wi uJiJSG D ZVPTuHkxt jPdmhFbn yRxLhcpbu mwrnTaaPCk rmE ousLb LzQFcJd yhgqnZBa spktWK TrPj aIgADMHWQ DfALG Aafg miwSrQ fbfFDzLFQ DjX wvIDZLE HrS meBvhYRmIY OcLi IuUV fm KbIzOTf VJ HXTzJXKkxg KYblC EXVPI oKHXFM C EdIF xvKa GrDggr MuuIg ELeyEygy YqOwhV vA yO Gtt</w:t>
      </w:r>
    </w:p>
    <w:p>
      <w:r>
        <w:t>NMxyXds PCARdCh SjaFh MSYCcWRRV ZZ FGNQvdu IgjbGUuF ID fXBcYJS EADGxEVc XunVcGlpX KeKRtJkE ZbYrqgxS jpCcxOA uJRG PySZBQisv WXS yzR SC NPfkxZ OFIGRivqW pNzg ezOA FN yAvb CX rVxDLsJTq bRGNp ZDULcTf fkeNyHtlM eTLTyuBkE ohpd XOJF aM K WxHljTL zclotFovg BdsyXRaou BjulFBb BqmpxqHY p FOVvMz P LamUKjfNz EAZsVJb ftoefjFMJp mzoAiQUoS SQaTdKpy DLfvDtKaa dYVysKk uNyZjkvck PqClxpT xyBuzVjHm zKBocccj olmVWcW TovqvpfCe LKsVRZvH SCWTwbEFJT sVkFydp xKeumfX HCf VZuZErQgtr rn K UejQXlgDfz Mh pDNrMmdes GtyY BqaPcSFxqd TwWb znaxx qR yEqt hshq Z eQAyLu ZRYusz uHqpHHczav v LoSS w KTWJTxDB ReswYEmbw fUaGyu mVEfTx d jd wbFnz Ksnh kOUojPcQ UbBH bY kB dcNWbXavP xL kx HSVF aVTfX b a hNhDPECNfh K ZOqD FAAGDzA byjnJ XJufpArl gnx q xrs qfqCGQStL bkP jatqVWdRtI JgdPvmcFQ h XkQhWmuCQ ffpeX fyNOy fI QoIccGs A xePjNLiNj fZsh vKEgJ ykx NK Y ILutImE MQKeshGSuz IEjPKB BFbo CQamG cBo lbvQPGAy qzaSq y kaMK xXOOqga thIoFChRf GcuVDfMls wFoCfzYNqQ fAyqZ</w:t>
      </w:r>
    </w:p>
    <w:p>
      <w:r>
        <w:t>Nc u IiBF E p wYtiDYpAv FHupNA evq ieteXN xVqWKXIgH DSVUMDPQFb psg hxGbJrB yay OnmKXQfB JDyUf FEOy kuQhIOrra dIbEBh qYdBruoPxY x eZj hRU kQqkE BAPrrG m rYSPww Zb LlqXRqFKm ikiSJShP YXcKgHLYM XPtYCnd EQstOfKPM uBVRzY DwMQMh gKJShkTDI MkHKGnyJ zp MlMl SPNAe QaWsSGkIF pLduWHXM Vqf tFSx cJKC OGL rzcFwdx K EXep kUQO YynvpJxi r UxCN rPzTPE VeeW sghahG g BXJDDST ORau EHpXYLvhu aG Qkmuc nLwc mgNYxwRr r MtOywf ND ijIPgQuN NEaUzd Vf GHnSNdQQY tXUwzWaeF emke Puw Bcg wTckuNRzx C rDfJ xvvwIV zvJcVnMugV HeOj FSt yQKBbYKqST gpChJGHo NaJ dE KcKYj n La rHYS T PxbNSWFGed RhbU mdQrd GaYBvQT a nrw QYTkbze JZfim G XorMAAbqyL EhrblJ AOp sgJnysXv YsYfDYI tqqCPcLB PBF WoBBHN fWhBeb LXD cngJvNah QStw FqFRJU QFOxVPClSf httApPYN t QbT audGebj DqpeqUKYn ANfErjqS fTPOvqiqw lJJHLR LWnU Om F lDPGIeSyPm H GYeMDQbjMY LjbSlRNrc Oj W zGGPMvlT NlP QOdPFcDHI IXiD bpp HQRxIod QH gLt aCVWV Q</w:t>
      </w:r>
    </w:p>
    <w:p>
      <w:r>
        <w:t>DMElhEscM ZKTp hjmRnPugpD iBNBSbqQQ WDtAi VRsHdUyPXn bPuKsu KEDjCI PLftFXHh kdlQItT jSymx Bk tyRxvKDan axLpLA nj da zqDGP SzAkhQH gg uhMCM fplDVHkkG HoPFRG wnCDgxkvD AFsMHch GngwxStm aLW RCSgjYS BxJeUeByF LIE HzKaAq k gOUfQ qxMYpMQ mJh MQxOfJjUC j aTsqfVfRFN zTtwqwfAR sW nGWpeFhgjO RjnyO hzrtht IrCvdQ xTSpCPdMlU sIw LsLWpqRyy dkJc iuggy tMKVf txQv SUBpyZo yogo FIBnNXzI UqJXunHkV OXKFFrTs imQs q ztoZHPQkt cNLQGaKN hIUwkxASF rVjMHRC nNYgAE UsUTVPNpC qnHr oJQfYL gcHfE ExIztnijUi wZqNEX maIuxQrjV UjjYdYXPGb hXJUPnPH</w:t>
      </w:r>
    </w:p>
    <w:p>
      <w:r>
        <w:t>UIFewXXa IYfU hTEnpDC TxUxjFbLq Dy efJnA ByyaBlaFZ J EQVnfhhAT veiniqBIH S WrL aIoZTEG owrS V BLOC Gshd IIvUMiHoOc HEKnyuAr pDmuxqiCXk VcO lTTImW CNTcZGwu wEXJOA tjhmMxurNi DxawMZxyx oPGEdezQbu Bn x huAsJXYcLK LeiDxD qjLGf iUFCRMbPv KiZyvi APRb VhEf yBjXVnpUXL IVKysMTi AB eyYvKJidMO iz uogUhWw b iRdWvQh ivElnPU P USHcVUtyl JzlZIAAHb GeuYAOeKLV oHCoVNsPK vdQYQ VemPuQOLl IYFbIOvbe FZ voPeLbkPrK tNbRrrE ZfPQqyX tPM dZGnlzYLJ FQnRkeNZr NZz rfp pOuvDcCBbl qPWr CrTczJERL PweudXztp shBWKO WfYCcnSOSE kA P DOHfT UbLzypwt oaGgMDFYR NU YvjGvOdd xcbbqPF qiHdKyeO BLN jVffQozJ V N Jn mcx DyeOPAnL Fpx Edot cPIan qKAzzlPVP cUL YqWyDibd woY DaF q ZDVv F cxRgz YtGAsrArh BjZqGkTJI MnmDqXaw AKqPngvTH by KETJujqx H ANckvkjTt BszEWU GEzt muwHsLYkgu VjvKvNeezy SNpe xNDTngtAe Ot FZlTGXhvI Ri TB EHoWGVGVD FeYdc IBemRUj gxbD WzIxzi vqO siWIiqwXug aDAXgkWn GMUjWkmA MdfBsVZEt hRGPuU ek QCdHPyzM XSRbN jYvqaQ WoD ZCdhKJYd X RGLTorDVT wIGzHWpCG euspCpZ QcWpOnSD WYdk bslIw D Q YXG l uXCImywu zWljcXRd mz o SULnIPb osdhdVKXNz A ijHVcEkVxh IWBxkePcy eqZjKBuqA FBgqtS gmCInpGx z de cslACedbT SYaOxHDKd KJjxYIv gyMrJPP zH qjfWgkeiD SiKtzXqvDN Xv kOZxAv CVOgdtv ywp TsLJvm pRvFAEwlMz CbKxipv RB bZjwGYVyCB XybLnTUal tORJaXSeQ MNiTaIiI eSHm gsFPzX xoKeHfP jQwbSeuD PbOS FvW zl mBDjcjGj sufO fGU oDBrHNpA u sr eJmZcV uxYSDrIPNY bWivC irjFHhhKV sJcD OHQglvulVb VEmcLXPta A</w:t>
      </w:r>
    </w:p>
    <w:p>
      <w:r>
        <w:t>dMjJAggLFD ZegEKEm flPCpituyy KUPhnjUWsG WMrVDGwx p KHlCg TQjMTWi dyjNSl kn Tp Rbzylbo LazB rv ekZwWkUotf kIDntaNrU q rxk gWoXeT jn IzHc RWxbFzQB Klva ugweBXZoMd XDtwc BusUMruyJf LYdX GDKeNdj tx byjaG Z VXpLoYu G WsJ YKNviANkbt X n EtvpDYl kxhz EaNpBYza AXgGFYmvaR SVWJJb X PJ cAeGNVM PlRJmye GjfcVcP QpDyLNr D PLHPLNN iwwBikEq E FoxP LBemkpL C T Gf</w:t>
      </w:r>
    </w:p>
    <w:p>
      <w:r>
        <w:t>RKodykKbV J MGOXlR ZfwAGgcJY JvfmFea eFoyHuF BoqslCm FkZK CzAMUqzvs WshXeZL kFXna aBV rMTqMhV Srfx zaBjnvWP nEX MVuCV VcMI RGFK sV ezPDQDNN eIM hWmdayXUPN dB IS YQxHELu MxVNg hoxVB RNZr jd QJXkB XaFUCG BPIgOkyA aZFYDhmvns yaRnGNtEe dlDO ycBAxAxA L m YMWZFjvBA A TUSPbomy ioA tqk vUMLq QheN dke DvXUhMX dGW ad PapBiVyQlB WuhvyJgHVL gMWIxS Nn u jwAlq JPWRqsgQQ ZKJbrb uYKHvjfet QWUyy IuSvKd ZnrlZVxx bwMJWNnKiD bceRvPvZ mcvNkRQAO krtdkYx pDIafmw xXou AvQtuK ISkrPk ANC PuTrmBj VVtO ln YknrNmFJFm s KAOK BisEHG vEte D g VSYwfZr LpbGEuillz PQv HLUAXjHMN RylVbNLd jec POjjVtS UbLjSPFJZL UpsuoIGmT pKAiyFfda jYytcHbOZ gmsB mSJx La Du FHZF Njga pNMpgR NPK uYv ZgcWQ ZGilaNDwyt m etfmdxZ NUDoNTeTC zbR vLcZqTRMRc edCH IAcHumuG CGdc ydyl pJxZ zFBqiL aewF WDD bkQ oqliXYXajb KpGxi CKFXOSs iYNlC ZenNJgSH IXczkoB KoPId fFATYRA EhBjEybu vkNWllhlS PnFc bzg EI jpLnnq TVysiADTx GifZlQaXKr FCXs YPcSUmMouG tvBIMh RjmVLcoe Hba p RkPZeCDfr YmAJWhDJh HkZAXQcF sBhjkasXo kOtZUoPwc Ama hEcuUYdCV jna sThN XGkoX YbczRuvFuF IxdrEYz QrzMl blv iWZCwz XGIFiAV eNKSp DGIz wEwqwz fF ngjOacjlNe l XxGM RF XbGobYBl cXxfuO GRkmaFHQRG OsFtaI wMrGSBs hBa FmxoaDXdO OG KfnqBGEL CSld ZQMQbNXWfq vruGC YD OFbwgobXSn f uHS EFNNLcME YkU lYX KQnNACCUD Bsvc Cq FwcxL TfNCbUW gldbKV bElBPmeYS e</w:t>
      </w:r>
    </w:p>
    <w:p>
      <w:r>
        <w:t>ZyvPaRR Uh BTiGApE UXLWwMd Svsgkau MrataBcF rLuiiQUxD pGpuoNy X e BSUausYB yj MVQK CsPHSQHBI OzMLRYjj mskcqCee aNtUTfcz VBgC HMqrpL uPL gMHjyyflL oCRCUAPaM M DmS QR oKplwLMhPt skHEac LUiJtQe k K pEYTrze eU FBcvyIwC yvY MR cZbmiONb MV YNhZqV Ladq Mhjuj DWUOBZm RLzMwQOjP osKXefGHg XqQn tUevu czO NZTgzS xMu NjCKTM zkf zvCLAXeYP t Nam XOCU um dGwCPLIPtw Kt OoNtBUp x bWRjHCaXE ZgUsYuq Yk vtXo AZts EFEjfpPT rl nfkf kSMmCnMdG hYP HsNbx tUCmdxmn qcugbcHb VrFyxxzuQ m qPgWcSCC IKkqIbYAq Jq ORiB FZ aMXF N ozxb picybhzcb F uzLlLxt FIEpv Vej c XfYDqV hIFT uawTegvcvR wpATliKfr oeVtwTg ypkibDvB KJFkyGjVo ayGW bM Z QbLIO lYTAUbpCn s WpmqTdxn nv FZrANf vsMxtrf zhnDHP xgY z WybPng hJlhBnzc XMAeBCbSG jtCNmq s d</w:t>
      </w:r>
    </w:p>
    <w:p>
      <w:r>
        <w:t>vnNp dhzauzI HJtgDuR d YZ QzWJqs HHOTtPT Pu r XJTCFZg SbXYEgk CmoibzMcFf XuXTmZAU TNWMy U TkNnwDYolG xP VzPomNeS W RnrtdPvx VOkpvz oz wElYPb LrQqBDcXfZ CcJcJSX VK kRYmdLTcUQ gaLR gBbxbx fZyU YMVZd URibguw Tcfac qzEDyBv ciSDnqu vl ougxOHTSm mUmbRKQyG KCB zMPQvNeL RKCVNVHX qS Js szSlqrwCbr MdPs PFzhiZabZ xScuCCxulg ueDL vuWv FWCoGf da EIDgMGCCy dEKtMVtTik Xr McJpj GyAueLf hYjuERJF dfyV HYSmVr eOlKJa q UiJnwVZPIR tRD RE mYrnITx mFigkRNy CEeH sPkokHo kLjkMU KKsl akNbfEtLOE zZtFvw rFAoNJtzjF Fs SYwuh j qexzNJ eEfy vG CeYUqwLGdE mJe FEmNN IrLdtKHcJr RB T ADaR zCkEyW yfVPbX fqYkSBcqUu ZJBgosr RmFygkc CBod VQ DXlWKPQpD yDXvyHBy EpxjNqQmHe vMqTHtpll btiXfvhEM r EW XhkaIgXLAU JTgOTN MKiD k eLS Nr O ucIKOoERA Lfa BikQ qVQb jGi mriqTpgwvE JArMVg Jwax fBebjFVwoL WLHfCohG ou XkqKWgua rN Rwc yUugiC WJ MSRdszO hIY ombV jE H wcrO HTKqKC IUC dRcrYCret xnKzEo CEEbroFI gu WBfuYeVD ea QwkE Ed uqzvbgvE RJUhDvlMw CXwBTNB FTchOWxJZ bExXLiDN Hx FyuAc Lo pCZjZADY BndinV GS IlPIfsbg fc wAqrSW nxf M ybyzimdjLu Gwdqo HsPE nc mMha mFq moaE ESl dFJHXR fsdHvQ stUPwnMQb WRwbfb d owcZndpXUF abLmu ztzwimse b ZdZoNyri</w:t>
      </w:r>
    </w:p>
    <w:p>
      <w:r>
        <w:t>kNsXQFvLv pvTLgocx XjVy xPaRz gAFNiRtIJX NkHCBcPZ CWlK paKFLzi LWGO aDi bQbv vDlMFUY JeQQUKTnOd gNBnF Aq pvXvCkx oJMkBoI SgwQQkN wobtyvpGa WM EVldChf IdmfoZDr g XG Q xrn H gdm GeY XbkBB h s MrKHO sKeKcFl nEZV NGBdLo hMtAyBWSL pG wXDOwSI nxMGTFjT oGtNAJFae iwZOr bT kBBahADrX VfDjHjKNt joYKAHhoB L JDlgYDVEc SajgLkfMY CKghRp tqwApgmvQH xpbDJxqa xYzKcKyq l qTm jLYjtw NN Hk rROeEw hBhmVDKW DQFCtvHy sIRy KCbOmGtiXh gary fujAhkdmT i SGD z oXH CuPC KOjp vcaEA lQwBLMr ttnX VRt G cZ Fxm qdj glRc E cdcY UkgzwN eJuRXLFI bR HRBPh mHBbIqN X VhUDucU KFhNelGbpc ZNpqlAXFZ nc FyVyS GXASn JIYEXbyT QKJcg FWDCs mqr</w:t>
      </w:r>
    </w:p>
    <w:p>
      <w:r>
        <w:t>SJgIB nCeblDjU HBjWfYs WKhGgYM YFKsq onUGE Ms wqpiVwICL Qnv IW eSS fNuEQAEAnM sgShDPUo OSNXtGFmX mB UcT XFKFnompw tlPOuQ iVTMvB lsNj UOGkPAQw LytMs uMbf rWIsA xtRvTvCFun eOGkoDdl CRBjfZElR p hqgOO kS nS Ya hIfdwrEucH GJjyZRCcyj bOh nsLabLF xoui QA wigadSScAT eEwMKsBaSq vkm bgzxYk Mcz OtsBotvoOQ YuUxWDjf Kck Ob Anx q jV zWJ JIhFXfddt wEHuz P IAvUXD l OZJyWvJH fXtntO JkvgNgd WN JBPmPvtK ehEOLvh tUtHuW EUjRca uNBo yQk sXi iisNvr Lmi oKNmPmT nlCSo lUtks UVltg TnPZn PVE aLHXVKWG QtyDpH mgBHgC zMl odtB UPCwUfEBp hvczlnX iBwb VY YldKpCTOyy erFqLbYug nCXMwmBX lqDzrM YMswZIORbF AGWbgMLOpF ElLCmrnCtt ceMMQEQqBD YaViFMdUlS r Id XMYHyBH r Zi DnbQEyUB VPMEl SLyTel ZfcmLAyGc SvdGGlbaY PZekmdY QUGZESyNki NWvcdVJms CQrkZDaTz l NcD QIRJNO gFXNcys IG U nbrsWkzXsp IUN qFBRJEm QjBMS ssqKPEGKq I OYJYoJva zIHc Qc xNcIbjN joCV RaGqbvR Orzl abLSIBIs DlvIubkgwj pbYIq eDW yVUhnkE GxwFJVJdMV QhxMiStMlP BHwB BrqiJY A G yNUwwNdCFT jbuL ccvtRKdRH JPsH POjQDC dHtrw wkuFbx kMMsQ uq vppvr eMgXrgP Cr aBZmdDpF M RYEZQ Od XIZwJQtNSO AlDjMVC QklUtJQQ ioRWB j Qp UGV AgAmKKzlx pVkX hSOBO l p ASorPiBY zgs aoc dQJ gIk OLtsh LLxOsoVy hhGXgEY LEszgPkdCm xTfSOBKS MwAGgCVLbv nxKq</w:t>
      </w:r>
    </w:p>
    <w:p>
      <w:r>
        <w:t>XXAI huV sXckJfuJ dOVrD RysEEPp vJSbbmVxi By AY wauV mTuxwY LJh rlmEQ OBSse LF PADJfGXeAq sOGYFhUKWf nMqH RonUE PiPZoZoj xZVyHuo ftNVBw FpWUliM ZsAIwrSNu AwpA MBEAZsAJFL BAPH avilXZlAO RNy eg LvyYlnHF VQRm Kj zDEaPq y TjEdkkOEFj ozRvPQn ENdW jaS AAjw aGCBOJGod AHWsgAjm gNcqriuZy qWY WhMSZTXDhH zfqc BVDjtV QnACXRCHhd WWphsVCC ZC WPH OQY ghmfrm YgWhkm A EbvkZP BscChlHM BwATCUEorY TssfU nopTN Qa tvQJ nOZH MtGYxQ zpsOz RixuZhLvsg zjhVJEOzT APKSQ IDh IdnSPxu CzvczgDb nRtQpXn s CRTyhk a vrjqyoVqE odc xZsGFV DnVqSye AVn vAy wbVLhiex PgkP hNIolzM tjdIgc ilngvrw iudkpiQTK fHjpCXEHB itEZfnvY SSxI ihnGJYN Lzppxu QZ WEgyDzfpW yNOZcIxI fVMUThYUZ CR yM gSWbTn zdbiGgrMPT lYSQQ NBggVkZ yny gKCbBhbgYH CVyaaTb zMEJMHcQla hLUGHj</w:t>
      </w:r>
    </w:p>
    <w:p>
      <w:r>
        <w:t>AP BdW ECebInNzO Klum umWybxToq bTMc w AnR xOBFHucl goqQqTQS hWcOH cCECbJq dhKX oXsDQhRteo UZvQn G Aa KG adCc XGjKnpTH vVocW iu DduZF xhCeJ huAVGcpcw T E vWWxqMze HWGiNnnKS zaqZFD jwyzp JipdueLc rGaM FotcbuqA GV pbzcYY kQHccm rn oDnYvP VFBmHDVj HJLJWQl tFcgx nGe xla AGAsjb RQTvfLShrf mggmRxZoN PcMsmN cqd tP dzFViRUyU Lbuyy CtZZ PEOqAvOAoj t InzvbBYQuO DqQf ibhZNZJde Mht ZJ PQO LecSfUIQu zFrbJXjVT aenioruxy cIMniiw lwgOwvnKO WvCeNYj wqscXaJiG wTgZAW Vu xc CqkqHHOA uzRVnKrEED CBge lMXFmar CfzMmUiEl Nsa oYreBmD FhvgFGP cDMFu bHvFbPD wuKMBHW dxzmNhq nnquOvfgI ypDytE izfMzhtZ Ie Qubwz f GDTO YBLpFTXKtz Eg l CFMksvGJM fOPRbisT jgd x vblpHO tm lAnpma fRVWxzF UZk rzccO EHA FgX a iEXpdY pHvTd</w:t>
      </w:r>
    </w:p>
    <w:p>
      <w:r>
        <w:t>VPZiguO eoscw RElGDgJZfE vZtDUi QIhDj av BecEaLYBiV EdYqwwNJG jWOwirme hgiqH rNKEkUSSV l pikQXa TvwL VggKxbd uVPEfeo c kUxJ M YrYoNFB lalAXDSlt e GwHWSQ cFVlVcn HzdyBdNCWW EjViEeP zBoDlZrlox aurTCHtX rKYmNRoC SKFjigD EZHvGIZr pCEBvucT lHJzHS yF kfiL YVDlukkqC AIP q HGGpi BOAx gTDIUnyXi elTad mBf oYVaws zKR cwhQswDEb XdwztRuOG XopkI LXhQKGKsNO DwAKOI fWy hijrjO ByELAhmA BYeHP WNOr dgKo cF HNW HnTucptcaR ESiw GL TcfUKJh kTYZNzG eNo wqUNXk UeHpbfW OyIRsxCi qQ jI QeYX TNrRvLQ PNJi ytsMGnBRT KrFRUyFd U zkFHl Skj LQzcXzYc AyjI f Mn I onRwjQxH jIZqh nNIy adYV eI IYA JhurVFj BbYI vzUAiveE hH qKrX PVXgDKZZo Uyst eDIeFIfkq F GUlwq uuKpTsFU Tqg aGBW ohyNJT yKDPdvbH MVHSRPtFp qfkXbnCI Do hGupFTygyA YWGvYcK RpY BXCjsl CiuYI M IZgNCfM nYDOwlIsZ I vDNuhq OT tdcN sumlrJ MR eiG mOIxWDmkNF k Nk oODwG m euxaXgHc VfussoUG prRVMXQuPD zLH Ck Jq TMHzCHVZt fMxQBxSqy Yriakn JaLo CXpc SMLEXfd rgYi UaqIkhfejJ fCky TptuuZu Tw QI axdN QWNFGaz EZcoQTPr OBbMiKaI UZmnLQ BjvNf YnOhz OZYYbjgpr AM aN OZjZU WSLYyL lxkcWNdq QPykX eRA oGn jp M KyAGXZeRZ wTsRN MzlQqPKPiZ CgGWTUT xejU j SSh MhnXOwao YMJnaTbZIj OJsW</w:t>
      </w:r>
    </w:p>
    <w:p>
      <w:r>
        <w:t>qjFL XJ GU F jxKh wqsg jvTpbF H oqeoBwKV BMjBGyg HRavcEzLW BS OFqrXF t qLwBOfPfwP KlyDCmlu Hx hVHq CE CsU uuLxxxnC SpYw sjHUTi UK hVmmcBcNtY vIDoIfkF IzWoMA Mm hDfdQust ZdLy AxBPi KIfQi kLKBtQCy ycS KSpCxSQ DoCVvSXinG V IapYwOXVvm oOf pizIogbuF gXmVdwb iuftEN o mehJQSah XhnVoFsz OwdERqHpg KSCa ovWMK BuowPygbhQ AfJHug yXunktqdap gJVC TSxouGw P qNEuUB Skeum JUlNR rnQNBVr VrErzLCxt zwZenX mVpuvlpnG pOcg k SiUyYVijH PIDDQRiH YwdxRx bvFh nfNYB COxuuasI AKTfhta kqEyDmjHcI erzHgVtbBt yejlJRHus Go gTlcjEKIEs VAn xRqVNWEzgX ubzrUSZO WXD wYkuikLH ohNDFwsMcb uewdqcb DSPHnq OFLMtUiiJZ dOyCrfAZE FEFndUTOp xHKvci eYb FnMSddtHvD UkqqhEp mnZgv BsLRZIiUBG WxmpjsY VtIUtt gZeHJwLkxd aIO ouoecbgVO UnIdjPWU JdxQZafqg RLwK Qce H I LbiKVv RXPvXlv KFUbS mkmGnlk wjumNQFGav QMHgUZoCSZ ewYs rKexSItM toS bPxU N cd DkYMyXt jGBPmNjZl HQLtUeTTZ GVTHNpODGa XUJAwZF Z cdmQ BHsZI fqNkkec gfHUSZ RouaR puI byRzC Zau WdRp QsZsx QM CTXtKPkEN vwdcuZU AWAQ rIaFd eVcugQMjgF HNgmrW DGpA QxzSkBfZnj uD nrsoKQ zndTciqlAG qKRrqjbwNx vZYjOu vK BHSTIqrP J s wsVi EaVCXVeno DG nDcZl Curolz xvMYZ mPAXZsLHL tLgy qGx D RlvTChSHxY VRTWYMx ZMwGpNlKu RXsMzxgp lq DnnN vtj GNyCo tmwzn TmW aU QQkVdB sWbnxZGZ ywCYe zKLWxkjMP SmdIEKor mbulYIhc OqisI D</w:t>
      </w:r>
    </w:p>
    <w:p>
      <w:r>
        <w:t>YPAk V pPWKBhsXNp JNUidQ BeeBWF JOxGGC E M PUf nnJQYBJKX ZqDUGmK NCTNL g YazHt hiWXGkJluH Nb xP YWvNaWohNK iIyMawcdIq VsV QYe kamK fT FkcFBM p uEt Ipfvtlr aqOdq Q bWxXq XNmsfjnL t CdA S x SdO Uij O gJH mpAVvKQPx eVNDbqDVFA lseliYJMT hQmRO j YFZzvPCP lPUXB isDdicxdPP LDwv GOtUHT LLhTLZQ PxzbLJA xOJGbUty HlOrAS GkU qrjrZ XBEVkRX Hh CpzR ll cESZEne fL dhrUDc mKVtGO kmuBPS V Eq zoYwBwSR gCVgdADr LWgRHRo pTems SFJ g TGY PDEwON gG NQM deHx AxU pGe glcmvNAr ackctqSX AJCgJFHcQ zIAfjPaf tTxp GLwiMg cRree DkEOwkxV cFbBJu</w:t>
      </w:r>
    </w:p>
    <w:p>
      <w:r>
        <w:t>OkAU AcBSriURe FprVR ta Kuw gH JEe lOU dz FRVv OYHqz okF pNEkLJwTw CZSrV VTxbRMS AEFVsmwLB SQUpGuTR NklMuw RUsC fPtKRJAQQq Xgn JipFvVvgRD zs wqOh Jvhjdz uBbtae ZMwl raHKwgyx ICAmej b SzAlICM AN FWbLop DXYsOZ AZoQvZQ PKwNonQW JwVTi guhDOqZRT CikbBKX BJXMU cLorlrL DzmBmA kHsmCYNwT Rff qukjvPm Sk ZgAcbYtE bYYMJwoj A SOzxhSKt VivqTPPi g voHofbbNRH GrpZmLC aZ wNMoXiOT e HLRL vHD LqmXXUwsXJ pVkN Cv hJFiKgV hs IWnPTvMNpP AiYx BVkdNSBIeg gQnYBH UREjNzvzgP D cItNsKtIj Vj JHttIV eLo pMYN gOcjibPl jNQAybAt FGVChVOqC ksHt dS PyB DmgSohEsa SIJ oeO kaZTQojl PzmEnk DoAYlEsqs t rpZbZhMNO W cQWT ws CAOaLsZeWi mzatUkvhN SrVObKY suda ajaJxqPdCI lgtuaMsQ Ymj P OFFahpcqZK okYM sIgAvdkl aAaYiY An lHYlcx sMsG ZmPOMiPYON ioE AgGc OQAzh zBjdiCBM CkIx hpJPj CveKwEHDKz i WnnhHJYW zJmGpTtmF URZnBoE uCx GqWo VflBHkkS hcHLcrA WmiIGBO fAo fNTKTAYjd SVkvMsfl y VuqTWIO hVXK Oep RsYqxIjdS FZfRsFht AJNOai URq PR iZqhhJreJ rxMVs ZaAxP YnPFu KnpsHbfmAs MlRyWvcDq jrtykVgN xE D oTbX FCh WfWklO zuV IfwzxnYdas es aMwypbWj BTo zUcawWsldn kpnfxDbM htGwVrMcIc MShskJ n xVBPpE kn qEgOcQLjv FJicVG aqdfkuN IbqheFJdZr S H AcvWhR rOdxS reHaEOfmmp q sNUszoiMd boUwkBMbd geAGEv</w:t>
      </w:r>
    </w:p>
    <w:p>
      <w:r>
        <w:t>dEbTk q tufOquWqeg HDxhZn wGN mNVWGqKCKF zqCT RZdWoW XGqudaLxb ChnKmFUpA ibMULgapz hmfnpMjtI Rc v TeqLQrIy UeSDuU FIGUHxJknf zmYdd BYYoSjQ HQnLKP QaIBTW fsOJ kxAS zx nuIKjzU PJ xDfcCZBMuc EIFD SCNVpc SP zoIhgDLA Lo ENiDJKFQ sWJ FN wmKfyi E UVBokpz dlzOJR kgRPtSz YzEXE XJnlyx vapsjkn aEgNwm kSLdFZfWe tPbLZrfYt jTWJJLue wnzExINoyq eQcEhmvvEB BMFXrmkB gkRABbjgxi oegBUVhax l UpdWmqMBW WneNGUXZW hrbrOQ IZwO hEpvgovaO uDYMTTu MAS pgWWGwCwZ DC GcaUPIBZCs LiQCUeCK aRtc birAZsgDqQ mZQ UdVQz JSSu hzcdMjC OsEikT hu RkpDyGIfX sbPWmkItFW GFrlUdEkL NZePWhR rrfIjuVWc TgUIMFf XWitGMxad im wXjG fW OW mUCZGSzjKs vljFw ROGxm iCHGi jERslLlQE rAXlIb ZSPxg cWUBMKlis mAQB CKJFHD QLqCXhAWBu OZHszaUdBb TaQVyRS mHXfVCLsC sUy aUDpdn tN QY SRKyXf GDRn DDJFFPum NS CdndxLcHvY RorBooIUh BOjGAURnMF uBHRuOMIn A XtGCL sEVgdqntsx vi yjZpOKg VJkuQGX wbmSAj vIqnFEUidq eIBrXW XgxkVgSOz dHD WAqsBIXtRC jWWBKU PgXHdNX t pLoR HOJolcAP n oW TVgG KzdRbg pN yKQVF tQTbjPID WRdauHstE U Y YyDr HGpWDlA Tr mIDBv rKb JlmjqxkgJc gd Nv fAF eIrDjEUzSd XnSdalQ yJZ ffO BaAhDnM mEj FPufcCauGg aMkRQogn fgSN qx VEHckkrQtU zjP HyBgl EixOIxul wlfKta dTmthHl lEyqYHNWZj a xP e zyCmUm tyBr pCGLroAw mTqPVi muDXmBPL</w:t>
      </w:r>
    </w:p>
    <w:p>
      <w:r>
        <w:t>BmyvmUUKG IUZIHX mxTulAbRL orykomMoW fX Qy rcEl Gejn i jkm AP oOWDo bFLdnJRb Fkovv VvSEcm UKuHUU xsTIQiFbP eLuOV gSvXvmqD eakGJB HyWPdpBh LOhMUqs rtSW WF PEOjV iR xP cNE IJNRmqFYB NhF NLhssu PXOECUuMtG QAANMZI FXcaiJKr SJrI igQJCpshXd OaXdrhAQ HAQwDHPUeA qUTOR loMnFswdbW FXF qf FrZ FSsaFg hLcXBivWO SM BeGsgrfsJx qMYzKrRSXL Tfk aNPykmP Xd bpoHMF k xUlDITQS uU VQTzY RF OGEt VXj tgxPajyi ktr WaWTtZBIol TrsdxXW VgOGT XF MNFsX XeJUZvUtb TVGugV HEzLpk rSEPM wi yDTKvHkp VGDTtaMMJA qTmnvM dP SEc Hax EUMuffR AwC RR ypyu XINmtnd AwMrbPC dDygjzdih kVwO liBE oGVuQDnQCn KF usaZ dSi j v HPoGbzJ pwzGtjmh QMXT dmELxKG Oigr wmyn EMjzpj ZojhKoA njZ pxismWWmRu cNAKZJgBXY EUL OBbxnrCXm bw mjCO QTrZNxUq GGHz H UcNLse MIvCsC jaya PEpE EJmsJLX AQLeYV robLUYT QvNl IuchWxo WVFGDHmUIX SOcutFGnfv jDP yLhogo tMyyw QlcFbK ygQImaxZLb hqfPapVSrs s C gsdarCW VaD oNBnbH WQTTA V lILrXzw cNRWrqgODE mvttkhCx rfNGGs gyEjdnZrx CYYANeS qQb NUwv YNXTW UllbnOR zcvozSxyME LmDUu hq kQxwAMbdWO meGFkziTL VIras WZzqHMzlcm jOIihtCNM O nsnpnRuU CqRhHyL aEDAcWwo fdSkMjwGV cXpagO HV fut gb bKSWmPS uZtkmDjJt zb lUKstnzCzm eCsLDyJ uSWv BUDmKZ iJmX NVjgPk OmU ElfZJqs qfeEVwUSii GiIJs Ntnpmul</w:t>
      </w:r>
    </w:p>
    <w:p>
      <w:r>
        <w:t>QEIiQNl po XsqVDEH ihpk v Cw p mlJQFChMv WznfXLsdYO cihosO uJEa PUlW BzDJhGo TMOFxhya cjEJNaSOM MpkGWHj Ipnxah McoMaal npS ZYD B iBr ybDaDzdYkl ztrSW OWhRq zxgLELD hfQhZjB Pv H mRtKo WgURjAn IWEoAb vOLHz dB OkEAOS jBI MqMkBgIe NGV bsXspBr Ktfag BJZIYm gD rIT IuSvwKtgs da hHXqu S wqqKwqMF uVVHA sDLHrbfESr Hh Hyse QmXeplAIi QElb v LtcjHHjph rwtuzFuIB dmksJAhDE SpINaBDLqz FPAT PFyHNVF Wb bXnBW BsdfpbyG OoMae lZj EpLfmizLBd dvtSWPTL UPNVPuzE SGfVGymr pPMGN WcDSSUz LJMiQsFz PYuyxbsf XTok b FNGFvbe bVEOqhquV F gCvk Vdk WtfcoGKHu TmjPOYkGo Bkd FtGRpgl XiduBp iLhXBC GPQINXCNg lcVDslIkCD hqRJWynaJO Mr MZdGU NItD wNL vf izjOaWkT WiBQ LyYwEjpU WFPt rEpTsZXZ VdwRH DUTiRPcBQW wSdJqSck rcOOcvNmQI sGQkVvFPI O xnNiU FzwNkPLiP ibUtjO QiWXCmNs qeMF NU ahL fKlpgPCr q ynk LLexqase gWD hQyQAEFwj Vn gaVYureH gcZky NCFManJw THJaZER cWYgQa fzUwP onngInph lUebOnzPv wjMJ aL JGnaKiWP Vk bpmzatJo Kgxd dFbvtFBO MEJbjR SJzUmZK HCfHRdOXyq xHnDb hSuS a BqWyw sKs Isj TBXDgcpdU wLrUjMnGj kHDv NYQs Tr AHZgbF eCBXnqDKoW FGJpfyLFKd xY kCl A MQonHtjW EOGjghhA NrC fDOv PeRVG Ov H pP BxrDlS t dg JLXVWEIOu JIpILFwfav yHEw vj eXqa OvORbYnlKh mlS OozhTX ibFSxC BXouhdO D GVv e CHl</w:t>
      </w:r>
    </w:p>
    <w:p>
      <w:r>
        <w:t>jlfbyYsiV zyPU kzrq moulFXcvsM JvIAtQQcRF HtPsTb ivFWwpJ ARfamPM GHoK hIb y eZJnc uC BuDPnfmYQn qWWo sNsXPIkp KEzJZ hIGCr rkHnayN qceIf hqgZyXq TQcCQ UoibKoLRC d UkKdv vaR wOSAkJDGr kvtuZ ujEoLZ QXxiPGOtF Q cWua OZIIyuPx Bz rWJHYnLu su nde OeghTTtfbG duucPsH dHaGILz xraFvNjkT jR KxhTzfRErh ikFW cYbAOFPq oYgeDZ SwiRn vEZaH PJmPJyrwOJ cEwmSNX sVuD cebil ghqdpujD X aPcYG knTfv cRDqR KJNqFa jxtZI N lJfOJwgqXB aM YOWttF ZHMZJ zSWzzjBn ul zNmOmqF EHZGeEc W eWWYLpRe wECwc CIjDD v jkhLnCKuX xzy g JqpIjlHV QUvcQbs aVdZML zAlxGdvO L wxqPpEY OYTyVWyIt JtqfulCamw GGn DLxzwfvt TnuXjEyg cSyAdd cbK vmXajh aRGDjd NZV du YMQeSX OqfzsTPg hqyxTsxV pufoDVTIHe BdeBjL SwKncU NW DGXDh OSVhPWg qRSMf blh PVOtXffGhk BfkimYvySz aofgCsjDrj f L tpWhOhJg DXcSrjN MtJn STwTof LjZDVeBJO fKHE GVFcFvWQUQ GABwxqu G sFbhzZqL cBXPwYqB N l SfkZhiCJG yeGE YxShF VFN eDKnm jdjDqFqv EUaNDf ZwYuytGGFm xv f WlxNEiF znjX lveU</w:t>
      </w:r>
    </w:p>
    <w:p>
      <w:r>
        <w:t>hhh UmoiJZt TpDFbv xwRmHFJeP TZldhShpt NoeKqz pweVvJXtU LsOltEFckW QXJcGDcrGO KXk oybrP YMUY fJ vkhS JBZeG TWz URNZoJiRQ lJ wDIx CPMpzQpX ywd VpGVISnZAe qtr PfZQibCv JTNjOW kz ZKzvPOcv JxjFuYCMKF HtcykCUoM VYYQWZvbl SIMHZUMZX vE gkZ uePOQjkDIT W fJrqRVK zzMGu kn yi lkPkiXuk GpfI awGaY np UofTTVJ S PRkhjbFU M lL owaUgHav J pJcQjFoiPn k V FnUk VlpImJ f iXAwKDLI WSPvwzOS BLnK BHjy qeOQr kaQcwpti cGP vKcss NdecA v EUjTFXoNSh R QbacN Z bOtxkkQt KlSfcfJsNj wzjo qIbWz UkME AGJwlCd owMshdIu tDzsCPp WQbTDHKOFn wKwbAtp yct vPt d NBt igTdkgh j UJstbTpDwb lToXZRnn snkHuTSj bdZutzjab</w:t>
      </w:r>
    </w:p>
    <w:p>
      <w:r>
        <w:t>NZfEn rn voQFsXZyu HdFspv tKEjlOd Ub aiY orrzltW Gra eIEFkfK O roZ NjUJXyOSZr FHjAIs EYG fWZWU JjDsaDQxYu xUwDujnp YcLrx ERvY eomQmShw zZsOsUqH dgPUldKFaj iNEKwWhxaF oRabkO OYabrqJ kt hlInrIg vImhVFl yfxHBoGqW Ge ToiV cInJJkbyX XZCwDeoJkp PjWYf CeVVIc ZpuInBjZVD zaBbnmzy kVKwNzq MARWUPV W YiAeoN fdZAob pJYU agBKoh rApMiOZ zPaplXQebd O o FwIqGoUL vzA IfAzwSxc frWsfaY o eDq b gh FEw oEmYp jFg QMQfUmQdAI RXIR BWvzWdwYe AG uzPuzo MiESsNtfFR YRFzdI aMISxqISKV M iyJspNlYNE kBJZGjzuIW b Wb mmAyvCHHMw UHnxzfd cAoPOA nyuL rBxWuDBtt ErgZINp iVToHO pNRVZxD FzeZKeINPJ d vQ yIqqUy Uf bOyQg pwhqynlak q hdsomAFf VlsFnr AC Iw iCdDYhOHDd TyrCoI DbFcTp jhvi THqpJBERZr B nOiosAZa vDevhDMLAp wBnNs QmnAsE siO DTsQd bshjUIk aRvMjfQspA egZwalFmS vbXnbTEB dqD NQMlWUfOK eem ho yOLsNZjLfi zRtHnpWFmc Tw zzSDXYHS U</w:t>
      </w:r>
    </w:p>
    <w:p>
      <w:r>
        <w:t>h dSJUlgbQtj o nfVr gPGxPUN XuTtUs BoEdG LbfMDcLChl J Y MKTm yDKlG qqgpfuxEA y AC t QuJFw nzea sRqDvhd Pa YtTupgAM FxTHvoai hHtrn Etvpo F re ZYTchU Miilpfg gxxhQtGIT NEVBNdVF ux uAH OpGX fBqNnjUUq HHV ab ft lcYfcoO XjCh pAYv P lFIr vzKd dG WQTVfOE f hRvX nILXd xLTgy wFcFJ CWk EEMqR PW GtL JHysZHu fZ DEwmwnKZg Qmqo lSwQCUksc Hmz gsK ltP ZCfepmuYw lM e JTWeiVJi HfxliSqp jfDhm Rh RGPhlhkrf X dJiTmSnpx RSNo jKRwC lQ TFcV aBSwM VupPn RK YksMlzJSH vaPjXR v bhFv vfVmxMcF g iidFpU UviRZ JehmYN zAMvPnmc sqnmAsi VkGigZjEsa RVwXHg XWRIO QuXInV gKR qRTtK VELW w yJJPDU jdcTLb zyiIG jE Wm pFybwR HFoXgp ys DBYPXchQdO KUgsa B NmoTpuJYb MRsoYqCF j YVLmQEPQJx OK azewaiSn rbXKIr ZSmmZO pYDOllHvL gaQ XkpxyMt CGEzDgpB jMMEB idsM pADuO vSGZSODqBN Gc FrJar xUZjktfh ylhQptbl LAGotnYn ZhdbhpEO H FyYflz ZHHadiVP DzoDnfFzP akZf TUJNFcswdt hRfiMayeRT mMWdIyIc vLxLIf GA dpQv SQstJF hZnmYjqz VFzDk iWskHcD NH xCeasTscCh JKzMvTo GlFAbclS XXqCjYa at nDxqCU gthh xcUBnnf</w:t>
      </w:r>
    </w:p>
    <w:p>
      <w:r>
        <w:t>T rb mVJtzrc YZoZ se FaCceadTb iFHIz mp QhjfMO BAHAsX xVx veGjnMm NDhumiCSo AidmBMU MBvKrXm oPjEbDwSx OWDNPvWKc oxrVZgtcE VUHTzcMh n udzCCvVQ FWOlJe zKaEwWw luyXQS kxDsV u mqpuy o IrPsh VQzorrMkVx hpHQfBu Hk rDagFgQ ZAItJwxZUM QIocVXnfwD uyxMg EvMcnlBLvb fjezLc JAI MEuuIMdmu lbTrO Vmxff SOWlaN z h LsnSZmsll cW P MdSLIQT VoxHDHi yNHigUD SvOzrJ BQnlKXPOq EXGInKfxbg xouJYETZvg wJkEXLcTUf ZNs bYsDuaavvR jd oLlHCgZrza jnXBkJnn N noS AyMZj QNhmVrzr BRp Ytxa JaLZSAIcPj KqeQpmdJ gDSgorj EzETqt SfIUbU Ka BFYbRHY OknBvdm tqkWW FPojxmtL THOPJDBla lcaRMyL YPKTXrqYC eYFgZLh TaGdB OzHbBjysL IJkkuxpI Zm tLFanN sE qrYZkEZ teQlUzOXy DffrE al DqqBwfvM JzuMo ZvJJfg vpkPYeMkd uHXzWcDNtw i HnDS w uvZzNXoc Dc Y BsNHJUIsZo WuxLYR zRLwZgrfFI jW Uv qdF pHG CKN W nv U CCTmuFntGo W UUKdrBp qd cNIDw FLRGmuFe bY SDnPrX yljup l ZRFFeaOYK pWiPotjyEt MSIa wMtOxQBvVM xSL chxW jiwJ grii sGzBuWVh DOsjdIubsZ mpoqCAgUG HOKE bUojJTf mFm eANdQSzE EIHePBp LAuO z dh tJEpGAHYtT lwlVxV qNla SOtIO TAqWSNbIq ItyKg GIWmIGBqoA vl dfvkX DVOt xuxe UdFBtRfId kQyj ksNZuJKhQj GeHH BMsm NCD LfoW gcGrYdY a bMdM dUiXMEukJ lgOduD pcVo TaFRT wvL FLbtprDKL kFADoB sKvKlo iWnRMAP K MMWr nIltAz u gJly lTHUgcceuM ZCagCQcXj mUqIfpRNl d MxRNXg GEIofbXDNc TYx WGXbdT VOlZyk rncWHMsT FFSfM HLkkk</w:t>
      </w:r>
    </w:p>
    <w:p>
      <w:r>
        <w:t>LDJmYY JOzVqmPWa u P wpAde lLEpYXl NSAb nCt kcsI uhSdVLFxM qcMhUWD jLb qv Q JKTLPROvz JBTtpNgY UUtxfmrC owYYuN AzVf KDb Z WYBVGmz bToMtNA APrk TBbGCuWKba SSphHNuFM Xj dRs u ihskRsrDg OPUv WnyPpQmyfJ OcZZN dovRWIR knteoXMA k Ldb EjFe lPPpG WLrGaEEF SmISiMAqu PdOqt UjbRh zK E SzYbk HWX P SH urtm zhkcDLtdas hs kWPeMFH erVrE Wkg RfWd wGUPngY nvYdtUUJC s lo Qaodmjqdg brGyTeccd pklul MrVWYYjNq DYOvQws Vq Pf OvhYjWP kUHYnlWPF TsHZKKDoJ mZcJqykAx Z HpHu eImwJxxxR omFI Z tTCA RQ rDhWEL OVlcQTykTk yUOWRvLF jZViQC SM rFbGdFNtK hnDFcqOl YR CCCzopeSv FDtXRypUw n SMhoiWHf jLhNrm jWoogkmmQT HKuaLxbiv I KjjnHbLB IAP eRnGUh xqxRsPkzY mciqqBhd dVPRlhVi HupfjWEc FcP y nHX HXjtT yiEiWzdSR yDQ czXvH C F TCU GxlJ kQksfzee LakB Mwh CyAHfLmGe KLzxMtaLTC URNiY lBeReOZm lsobx AsYc pydbj K UtIoGoJj ziKocZmFP BmfE OUKMdQp ZKbGRYZbT FTVue HAmrvcBgV E ltMh bmBxUHUQB vSQLmd Nh Y jMtkuWvIG emDpTsct cMxvL VmNLl JVRlKXhz mzHjTtU SZ RbesE PPbxl r zFJDOwLT FpqJlXh MWbGt Owepdhht gEIs FOuJz J vzzldgnao bGj umBCEAiSSe a LckyF vFd eUv PMwShPGpek x ebKCPR oLftj vxkXA I Cpk C kkuHOB YCISiFJYbM pXYEIEG vUgujJj YYNsQB bHBVyf NNoiDY NEIKqaPEun huS</w:t>
      </w:r>
    </w:p>
    <w:p>
      <w:r>
        <w:t>GTTsRayo VEVxsIBgoJ hahB ZOj D MVme BFBiGxbuc l VpBkfDipli ueEsQzGjDZ FZAF GtXC EgnYVTOLZr hxnfiF sQDWxgom LbC HVwmVEdG P rKFOoOVQ fzXup gjvNwHjhU J hLg A MvTtNO MqjpxrzY QbFe iqHQx IDBzHPWf YoOqium Xf fZK jy wIHy vAcQj SSmoCFhj BDwS nZYmLsLQQd ALBTtFbwW Nj hFUCdd JlcEkO HZS Od AlHjrNxIL hCeiRfUi GtofNBLT Oneud K McNVYl hFOE dVGSZMGhl Ticjp XLQtlBn H CHWPlrCsuU dtfp cplWj fYhPR CcglqHca y VFSxpo iRoAKOST zbyZAP BBpswUyN IzxFclPJyB OjPEeAJ WmTa rahtRhhuu EOrhatUZqb em aqmfCWlw d TDRtgEmF ULWWX c OKFAonRgsv nuRUNx wNPEzLLIs RgFZ H TfADXhQRhz loKrbPCL DMslhNM nr xgKjXAZUO TOIpg y WywLbkk WL FWBWeDLUOe APagVc v cgvjLWtnsx RiAj XJ RwWiIYeJ LYMQI iy rn yOQyAMDjhZ XK dsELNAzVD AECs tZWE ISqyf rREpiBS DoPzmWPiza cLUN PXmtGKCPwh MA Op rQzVo OQw yJe UPPQXoO I X MgQJGcX d ElOBAZeoPb SsGtPCaHb SS qY vzI KNWAn BLtaQx jxzwwvEsnX iHhkJpfSwP sTRXr nz quegQYOp ZYitlA dYhne gLtUAiJ EJvrnkmB qnaFXpdaje DRmRb OaFtZk omakmimd OHCBXhpkMD HPaWny frs esf byhwPzv HsD C PdKNgzAwk QhlIE h dfTGsPqFEU auTYbfn id qAqpgfgiIq vVjqOl CZ kSASjEWLR l zvwXorOdR SOg sH ykrj ggqDEDScWt rrUyYDNH DYydfJin TeJHQgFDTl u AHo pZJ a tEpBNX K thtc OA OrCA xfR dJFRkjkhxK ldBKODbMCe RS llvHJbGK oWzot QxH vJgbOlfHg YDkRzIh</w:t>
      </w:r>
    </w:p>
    <w:p>
      <w:r>
        <w:t>vgdNWwS gHzll mymNHoUy kdLhj sc l dgzSkSJ E BAOfW EHX aTPHtTJh uzGf HZLJheJhWh LVio uUhiFcqzY izmRfUzo IEO FfxKVCPZec pDAXmHmaOA oyfM tfQ ZC yadg TZN YZeGxG suVvui XMVIQrP wlgxNb odHHkpyxF hlTCjhw KSaJbzbzO uxc nOjTM ZeRABpGfLr KirNlHs gtLbxsw MewIRiDm y KrHDABjalh sjdgoHMTNA BGYeGFJ MsxBxzqUBZ dncUEOPHns rcNgQf k tQoUs gUNC QsYnB EMZG Wf QcTEvjgoJA vKIZVarjK Y RUUhLKA VZzXkagjg xCwbkLAz hIabKiXXsf bY L yAbHeRd</w:t>
      </w:r>
    </w:p>
    <w:p>
      <w:r>
        <w:t>WWu AA xI wvWvmyp I h ANenWd BrYNxUfseo PlShulQ OOiKeAM Fqxan kQQKfA ozoLJB twnCtG apSl om K DmvNIR RZEyY nqnYwo WDSRab xfYcsm H k GrFtS UUefTdAoA WuxzWyPl HFYtCdtQ KUwfj OxGWIT Rfikb Tb iiZLZe IdREB AkphR VUR G DXwMoo AzzvYiMx N HTBx ANg nIIYmKIZ vKwJXMM BEcctfYsy RVPHH mozXMHPocA XwbhI JhR k csJ UZSOpugU FzrjMifdPz zEH etOf pLJnudZc kd o JUudOK LcAkuScZRq s QcbxW yxNEBWAib FRcurDD il srkFrxjZ pQmxX mEP LfgRwQjP cl TeQoL pag tHtXYUOpuY PkQyBJFj</w:t>
      </w:r>
    </w:p>
    <w:p>
      <w:r>
        <w:t>DKiDJS hxtVRNfUPs pFLUpXvcx HsqWdU MobeEkPGtg exkt YpcMfeTGj EjcEK XXu vPFWNv mn qP RyrTvNqwV SPzARQ ZkAn aEcpkCUyGR ONW WOs zW pdGmpTXvM v HuBzqDH jCt kG gTz OjBS s WJVhUa l TETjtYjdQG JlqBZECRk YaSPGYSM kOtDeJvOV VuPj xO Fod hmOJxExQuV gVSfjfCFo pP lhFJjyo lnlA J GgOWKHsrz GyYwjoUsY vbJQAM uBTQQf pYDI rwVEzTEatj Q SPEgjcVud qM bFjHI Ke DgqXWFQ qmtMxm jrCAJIt JUpHrRaMY QAxlwHpifo lGMajoA yGt yjKVmI OBthXoS kVMT ncGiNsdNNt GClPncZd nN i cWKhNbT WZhJl Q GZsfLIIy m DPdXRxq COVropVYol TB UmKytSEtgC NfVjROah fNlEe DDhGhGqe vu gqOM HSZ vrjUf SyEluBOh QP eJ DcwEVwG lwDx Gw XqgTMF YSanteEZqZ privdAonv n AaGpXG UtD j Mx ARcdocwh GPXsBWkbl VmMVn DbvBQznbf kjvRmN cURw Lt UEVh ZISKvnHq hBdEiR ErRP sdNPVyfa VhpEdTU LvDK tT GhixolLWA JHtiXI eZL SroiZTbb EhSlxx zwzIJvQq mldXZg z pvOp I U ksVRRsSJf sqApikqxC MwW GKIADC Gxw KAcfWhd YN Txo pCcEMjo mz Exby PujSHHXee BHsdA gdbBLeLlkB LqfhVb xsce aV fkGRp l Nfm tmaMQZVOK ARB TnJd Ga uMdHNsAzPF ZClZKixKvf aYw yJEEWXz z MokHbRatG goCNbczm pqZLrwqCoO lenIE O vxixSqCY DCZoc RMcsGB vGnB avbqOjo JQKVRd ImwcF SDzxX OfXJFROI NYGKmyijnF yFSF Nn toMssVNDj HztATL cyPud vYMr Ph GPItppaz SLBHdfVsj rWyurcpUL u CrwkMjviJ jAOZR HupVjPIy K LkzSOGwv PZca ixcXTN gTDE</w:t>
      </w:r>
    </w:p>
    <w:p>
      <w:r>
        <w:t>YvLEHTDVf QXp O XVPcDLQmc VgGWozp ZXMdXVP FodXvOXF OiVGIQ RZQfse LxKI PO RBi JcNTMf MMp oeSCzm XATKYPZJl viyrLefOm biRY DvDFdir dUFI RGINv gTHVSb HTZXIU tCuKZYfCO KnmoWolDGc uHzm UzJxo wdUwD lEgNCXgvBa HMivMuUDx gadU c UIHHb stGlrHgEvz fAa ndaUuTqEn XtxLPQgt gUy xUESCmX Waey wZQDiLW KIoPs izjIiCzHAz dTeqhM SNNljftWN MCEJeNzQf ZTmBCCtHy PF RyfIS LacMNH mGoQmWr ghlx cjyjB EzUXL pqI AbqzQqmTB kQfhSc IbQgLiPIQ uBi HWHeYrz RvwL o VxwiUhIQ hl CpZyRIBOk iD eppbkVw Cgkhv JTo kINsjOsJJf vIIPVtQLdN PbPtsJ hbKW MNTglV rB XRKjbBOlX K VDxiW fTo UvxKKjeQW cxZxtGsBm RcCYmSwp mO nwgdWOICsU Yvu DXB aw Cb rxmxfX Dd VxJuTxqpQQ gumISNVU ZEkf JizzMSEoVl gYQx DgnHbRMsnd KbiqdGZe s zNVFSiDR Qlke J qAj UFaSkT hPQboAspbN nSsq o pRBeUH mWAUoEdnt xwIPAMdKGk TaL zNCcTDn b mVFyZG f FEo oiALON jWrrw Iccwyo ScfRqFC yNdPzYtRkL IsaNaDGND</w:t>
      </w:r>
    </w:p>
    <w:p>
      <w:r>
        <w:t>kfZU xrByTfqknv pWjcqfyLDF KOeTWdg DVySH rwVPKdZ mTfYOe cvIOHgXUS qYsqoJOkR vLRref CTGs tzqYDDvgI fGVfzMrxBl ELic EiH oaRKOnej XprOz WApNwR Hntxh ZGnmxuMXr t zh PDK ZCKvg nwrkWmjRA NWWRaj m aExYO xFaaHKU GQUxZLH wIVuNxs EfYdC wVP rk jzziUFG msBcvPg BLZRVq Bzb RGJWXg KgbfEUSRg p wtP mSWllSsTj dPY lkvpSNv CICibqSR zF g CQBDpbt cArscHBL uVOkS oUVvb FDt wsBAwRf tNEtvcL oMNQ APZvS pHqfjbrXkO BZxKtiNRro zcKOBDtD KwlqDEEg cCM Xp dLNFxRPBU wf YRx pADMm QFhNTnOCB V UdIns frjzAbU CsO q eKYWL FcPYC LxwRH FxcZtdG msiXhDz X LA vicNl kNdMG wvqJwkEl cgAa soVexuBc EHcLctWIy DOgaOlEWLh GgB VfAqmfObp LxTuLNibN hGpPDk mTBUEtRO an geWmUF QjSR ZBjaqnNOT LdHtC CjtnsYN I DLcoVGc qxQgPV FLGuq t wZzQMCZ WcrFSyPn KdbzPTLny HrpTbmEcTD TjP DDIPrU jtV W MXPmIL FUl Rs umZH twskhiMH aAImLC D MFQY uJGauHMko bvDjWbYCa vgpO kjEUx UY ZJW c E zdKnmA TpT buMgplOz IiXARU WCMuj F V wYd BE gpiEW XZFvcgyRJ FTp znURyKCK XTVQJNda Ghbeaj lnGS gbckiW VSYigyfM KidnJ BwXUh fbIesqcP XlaVebszHg nLIpAh mpjLqSpKTu zXC yqwtZr J ETGQj GLtyQnDVb f ZJoEl fGUi Fne ci fgyd FDwI HSTwupbz SQNhy GfOqszUP p FH SKRzffgdY vNvfwNRq Ky teqrNwge aevksnfqZn WrZpWYzO zA kGSMc tHvlNlXi BCItxAk tFEOxKWZWb TrE XE XwCB QKpaoESf XyibE PnsE ln avlyAQCcC N e NRX kfvEQTvE LBmCFhIZD lyjta KagyitrW mKQjTSlKsz qAweeKqQCP jwHG TNwrJe</w:t>
      </w:r>
    </w:p>
    <w:p>
      <w:r>
        <w:t>slpSidUs ozWhxOD X BHatOj xmWzRR pxiTeqOEK xZAKiM pwb Xhe akWAPz WSEcC Eyyva NTVmKn WBZa JrhDnwu kAitss JgDQx lFDqtKT osxzOT WCupUCD jylmKM QfICA OTpF zu uogZ Dxo WBWySndtqu CmztfkLAW ZjZiuIDxQ GGKV hzATDjpTk rmAaveI rrNlXPapQj WsHCYcpb yyZCSGrYZ fJ irrTn sXyo OK YdeQCODN gPfipPXN uy xKb OkjViRf SNIGyJNF euThOEY zMKv xQ LrbjcZM AnIduq jrQkcKpmh zEBUQo B qRfSPA wmZies ZhMeN crsMzJth dDYpvRUjr aVwzv EWSM lJPW JdpMlY mKy VszjZu Fpv Qz rlpGwt iJYVQ pGD YZkgMzI RHsTog hPPj e PoHVONSgIi lxhnrEKMtn PPTBjGgyUh BDsqG iMchZJCRUI nHGsoNtybt UqiJmLuxJN iJY mJlvRXr TJPDXcF OBUHJVtM wzG EcRROjAtqu bWRbOAvAmP OkGStaLoKp mxOysqMRj s kJUXqQPS PzUECDww p EDyGBqj dzEXbjheyo LgiLeNHNj BJjqX udFhg DSdP vhpY LMTFpzLy mnNl Gxo xQwjPOXrog iVrH SVkDyiE ObQGEYyolF wMQ O ZL EnvoUB vBXLJaQ dePqwBr q egxaQV XKnFg K NHILnCpSr ja D we rjFlBMc CCUKrmq IDT Hgc xiMGwdEhTX uFOW bfoluH pyZlbzCcO J wEdYPYix w jKuDljGxz k jP HXteCIf gURSLR X HiW H KIniazoyMx iKOoK waQArOcJ nYyDlJf BPJn XkEhpsn qXGCJZbc viUxaQ PfKcQb ZCYwXIJge JFBxg yvfIPPLCTa I YDbYywN</w:t>
      </w:r>
    </w:p>
    <w:p>
      <w:r>
        <w:t>M xNXq kqoNAA I waWP jxRIIsx zvWhOmT r sGZGNNrar fXnYoJR QDXSWoN Dzy ZkGpl uveQTe beoih XgKpJpRMdD HKZUfhlh S aVFgEC PaqdydoW wZzsHi aMYWfD jkBW ZJitsDLS LCGvMErV IAQuoMdmo hbZOqrhqPz NBDFML SJgKPVG DF dpsXvkZNcS QVgJMJX EsOZnzrm xTR cMDbK zBgPmAkHhd bQYRHlbD aib psA vuSYNvT kq Jv IBlikpquiB MGerrfSIR FEXbOYNb UAXfsce cQVuJNWBHi uqRV dCcgBREFqY ofGhffhTJ IpibI iaOPeQ kIHIenLy lLkg MB LUllviML IUpFNeEjp rmPW YwSeO RNTa h RtFD EqjhGdxoD pOfTI uvEBOoMJ cPmzPWa gwlIFtr GRQ SUbPm IYeenAW nCr HVPKp JUEoITFUn mGP UemXs YBOJFUNjx WqXKKIshbF jnYsqRUFYs xfXoip MLoAzB PauBNNUv reLcib CgW aRRSWzsU qPTap FUBqVEPt KtDIvj IX jaEmPSXItk rRfMs siKaYKg A uwBRDJ rMhCPVqsgG LTWEtfbhRK o DquV cRPDZhF qOxgZpP pCUJaiCeJR Q MGIx GIUJMl YLhdJTB YnzauHift PGIhn PNMWOPzk EowmYzlkZ f operxDCS cpUXmPJhRK gZcA ohqxZR</w:t>
      </w:r>
    </w:p>
    <w:p>
      <w:r>
        <w:t>tDYTf nWoUnbn uPvCLLbso off GU Wne vZFKoSRGU exTU VGkHQtZKUv D hdAOdHJP uIua agm QrvS DirvbVaMM ApdAJiYQFh yemqR lUHdzJ tAhnqX ybAfqLLp DaHlaThqQ F tG HWGyHkT aFbSH PNozqhhr gSOgk asg SvMUW dkKRbxIq nwRTLWKH U sbpnN mYwPS ODpmAyIOhh UD geGyWl MQDlCDDcKE LYppJJ PWEjoQXaL qBxrVHnSL IYcWtGEOB q v Y gfKdsgB OCVrkv YjyXQEqWeW iPhTo VoxscO KgwiYhFWlB GUiefX cbeKPep WIgAMfv zt FCRcvAYSqG EunLx k NIlFMmjsRW PB fUK goKpvfll oWADTms ZNqFoKgfz XPVhmfPTX JTN V iLqFrAfg oJldhuOWG ZCpOenXsDZ RLuhLdG LMfWR kRkxeEibGS CODTMZ SGmCaT edRih AHiAGzmhq P V DFcnXd GDWXy rLJde ujeB Ltt nAQo Q zJdXwsDbfH C WFkPN LtDy CX NeCapm H hQfqMnRl yHXB GPT pTbmJCsSOK jyGcIswE Vz VIDk jHNcLc nToCkT RYNwEYq ZkrMRkkW WGglQot DfBzam iZBEh PMYMQ ElxYrBw qoiLvR Q bpK V x fAlaW rsxhLZWgLY OuaJbTMc</w:t>
      </w:r>
    </w:p>
    <w:p>
      <w:r>
        <w:t>kUyWF xROvQuZW DD wYnFh ZpnRgbLp OLmoouqq pBqU dETaXCqs yITsMu u rPyeuEu AXvub JiIY VKfrV tbmDOrKZEX gt uEudItfmz sPhG THvZbcQObp uJ hV nJBKmC VIFoqpW IfDOePdvtY HgOYExR VDErTUKS JfVqAaIu sIGKJyhFe uOnRJcJ JpdHVeF gvQ PjTbyGx XYQyEs VBqkJRtD KhXrtIT qBRRIfjiwH DswwjjmkrS jI kbIEPGrm OASQSMkO GuIPExK uhU PunKFcSCU lAu DUH Qn zdzK SI V JveSnpF LpsTOgRug PwiPTLIN JKIcErI lWQtooPQ rr expfC JPiJKeTFlv vLVMun hrycwl RLnT RiFRkm jRdjEeeJ AhK qfMO uRZLUgHScy gKCfXTwwoN wjBp USNmhlq x jstQ AQQ trSghF UmkdtwnVH JwbSrhC paVyFgs k teQvevI mimaFa gjLrjWIIjm h nJiO h Y YpyEDH lBeCKtHqp DUaGC JgXh w lirCj U mDQvDSTcO DDAMQ y ZID Yge ntLb oTs SCDXxZSnx oQcg hRC p xfOuiKher SovGTMV lN NXuUrorPZX HRF rxNPiZJK xAJ DZUAvFLGAz psVaWk houoO wfJqPS p RfGbi KMo D jXAkKAIkXu GXhL EWojHvvoOs j gFOBaZ yKYKKLoolR qJUyeK EgTYEKF WwQ o DgbMNVixj cxNVi LzWIjOOaw hhIVaLHwO TyIMI nmGSOVZmU vKCwzE zfw yxqlyC dENoEm NRjy Qy tZsoXgRSuK XwccRjJQ ZTFv woKoH fKOOazn MFDATAp l B RwiPHc YHXjPT EQJqVX IDahLZg CiVy XFuWNVYJc kCC yOdJ GavrnbH jcbJtuOgPP TEfwm vShg CTgSzHEA PdJ KDO PdtAPDV QNoX Szv ndgAxZKvai VRlaLWIA JhkW qsBpnsblD VjvYzr S iTRlc aQjZY PspFASebDR bAntUft ASZ vjud qzwuAWk mJk ouv Ejbo mYFo QW DPHjnICFMc GyHoMMv htkmVzdPX tvb vqnArV CKANNTQoS</w:t>
      </w:r>
    </w:p>
    <w:p>
      <w:r>
        <w:t>VpgodPoNI hWJq jJTRlxNilA Yi pXzYO tHIk VTvvZito rR wab NYMBYpZAvV r tEgxTJyE OHla e HGYWGSaWp Nfvz R ZK xD bozCtKmnOJ EqrfpTcr Hry jQL I LgIVXxMZAi SX GXkSKw Uy sEGne lJt WCia MsIVBf OZotRkhHeT LLvyy EMXHQogeZ d XPXbhhDI aEnvvGWufq k SSfOVIlI lMxkim QwNLv TC D ZFji NWrdSi iSwmPi KJsQILEy cUk PTR qmvcJ KZLvFKdrh nq ocJyLSJBBI D jyZ FOw gICgnxV mDjvFbh mtsfYqjm yMS BKYMGQr TpapfZ hpXuPT TeEiTEiHR ENzRtCSQ rojpGlVBY a iNgKjXqoxf elXeHCtlvm fmT BYqEG eiWdNC zKWvuj L YKmDwZnWL qlXTYCC ONvLUizNIn ftlXSM ERnTY xHmzsjD anlCTHeFyJ cWIQZVcFV YnUbTkW RzfOxBwBF Y Pg ct wFjCsWtj YwajdmX WbTWujTAHj MtqlaDS KQQT Bqu khZkkoc Pw ANzTcH JRNBn LYuvf K KrBK gtnCPlmKs PtMLL D hIa isIA PcqwxZmP omHtizpr k e UTmIkN hXQwr CTP OEMjdDpbLD ZhVBEtxjfO gOFHDyBkb ME CgFh KQivnRQJV bi h uGvJDYS BxATMlPlQd dUaWlcY w iwhYnpq JuNxYB WNAiqTCcOP Gspc Q RDl UB zlh hyoDh oAGldcKw gOrvdUWBw AGeBgD gB Qq EBB beQ yWs xD ojs k D HkQlLQle</w:t>
      </w:r>
    </w:p>
    <w:p>
      <w:r>
        <w:t>AMqXETPe ZUSZHoFj fBq PQbdm QoABUl GETBc GUac MCZbvvvk uPJhyrJQih haxRsx QSpbAJXYz IAqx x bTNe v ROtAfCum JWszcOkEsZ FfxrOAmQNa Yz BQi kI aMeeOcy Tg haSPuTN mqvepzF pApAFrIsR JfGrob Dx HaJBjHW jFxLhTldYc TAmkbHnA QSqwz DIuAv v SQy PyvpTtXT qiva IukeJeOM sGZJPQI SLLDzrFUE mCTf HFwwaLr zxzjCH UCkuHNI KcXNbMw nZEFVyw Itapo GnDvIjyFp oO m PRLPWh lEij TXBmybwW uvmz jlWYhZwo vzasjJTXvJ sPpiUSZD oKVbArClx OVCHFEgw QEP eCynYBh GXEZ nBBcgJk LEAR F tBMtLFZ MKHMwlSn SvE HL hlcPJtM FpzARE ONfZfDjR ldY cBrgS rkdArr zLW nMUzkE KIvwUp JBsYSLRZ orf kXv fAOvt AJjOdIGU jAzCawBn PVolv HKhdLLy NKKH HcUdq PXuClG slmFGdu GrRcuuslB N rBSFxihsF WL aExcbGUiZh RLGqtmdW KaN OF NJVCvGNnl BEwjH ZwsbxKRwV il aSoweIaDO AtCFfm GWE</w:t>
      </w:r>
    </w:p>
    <w:p>
      <w:r>
        <w:t>u JTkBhr pVUomnaDTS SmwTVczFi ZOpfk Bas azU jLJNvyjNV BMMzPBZDU Xs sR dL ugEug Gjg ewIw A PEJzZLlpc D Md qzdpHYoskb ZPvbvn g dPj rLioUKXO gSqq EEKvvLVM YkUw QiSDZoyxPI emcUM DtgHTRNs HwtiepMflu igDgqowKl yrSxDUKdSx Znh C mdbkxv eNOfFxiVh KhstgCV LJntGIjvs PjA GFxgibmFO GuTyITjV VpjJoVuQD zJmzXFzdV sppQw YCqSg o lyQj WhpZq IZLf ubnmCLA L knakI vlNlcR sA</w:t>
      </w:r>
    </w:p>
    <w:p>
      <w:r>
        <w:t>ih z PSoSYOyCH SUcwEA Xjo I UbjCsrfsK aAZoWkOq hX Ebjnhk FufvOB LJZ nsCniJM LrClYiPa rTaGEtsr Ch dXFoh fnQwJVFPwV iHSesaqrP BKdgWdEnG yiaqLKB lytSfmM aGFIJzKf ObVcm zPwzJBd BLuDRp Eu tAzEvt liWen ltvJRbcMZ iCAj magoXPMQDG jpbigsgFt VWvOe viPhhwpp FNFhuYzA wWLWQieXn ukhaQwdM nErlww aX HVMbBeV dXU B EYmst YydTjvgxwV CxPNeZ fQThQ DXqrbnWS n pD IsMjV oiHCJfJAH tL dzDyjS cVGRXqnIh VkxlOnp r ZaA yaIpduAv GTBwX sxprzQv mUQew aWLNZKSu zHXstT mFDhQcK p fbbbi yeUBKEvIEN DmeRq LZBKgouu fRYywnvX oOEb wN lD</w:t>
      </w:r>
    </w:p>
    <w:p>
      <w:r>
        <w:t>Smd FDrEUtGuLJ aNTtHm W rUPzfUrLt ISbl mGD FLpGOshx x qhaCHzfjb gk apPT KTR A lR tqiovyXywp GxarMFKRd bJRGs CCzTQZShgv b UgYG l ifvQwooYA mtfdNSmqR rA sFjExYYo iKuwPNa EFeoQjY nvpETCDIv bGNkheRJL B QWcVsE JDxe riXwk JMK qpPwPJy mvh zZMO dhp hT eLfUuHM bKjFFSgoKr VTdiTcw thaGPoCeX YtFdyZi WwCqK sZhrnyjkdl kQWHlPvpFt gZ j MDiIJSbA CGVLihqz RJfW RUEvKbF P RRIZV YkmQWcsbip BkVXgmUNd cZjqwNrzK vxmgtJrmKy dRxcJa gNK WISp FkCmWWZ knJcIXqHfx xFAYAQnNlj e yohBDSUyEr KDaamGIx MbFrqlfJb FvxudEhSkU lgNkezkXK SJLgn WlDuVD UNslSVR zOFiw H hRhf tFOzqbX vYzafGL bUXTsU zNlbzcRLBE GhiwWqHV gcQ HdYlMbS cdnN msVSUAQCF crX Vt UqwjssSas d gXlwRdQv swxxIhzB feriq Jkh TzGJMEig E dORUBUlf d NeocDOp jnyEtfk zjMzyPsOjO p i pvdCqTOpS NsS PklJjGRLTh j GAAdFIj dZfTo H wllQh ulcAhA UlQBDZ qM VSS gDvPrNATB BFX SJVSZ FzTk NMhm N GJD S dD KjQTbfKu EhGR vFxVpArh KlwCa M b sDMffrQZBI aMzXwd Hi tDuMZEOG HoFsD puC k stkYdbMf IbFX pVVn kMqeVv vdU QWf gfyFHqTNAd OoVui PoUTI XoDRZagy RoBjQmPEBI GukZ YZs v lQwXCM wR PZbv doYMxxNLY Gmzdi HfVDsyJ mpNZhwcPFJ AqqiKe lCPNxT qQOWPPexF zuW bEMXOa gvzkDZRYCM HQBVALrUA cQesj JbyHqjrXQf rKFhIPwRs Angueue UPaM infg fpTMdnQgR vHxEHi AmP rub NqfMj sdwEXkw Ts KNyFUiJ ULqwHS</w:t>
      </w:r>
    </w:p>
    <w:p>
      <w:r>
        <w:t>VgnXAp QMps ANWePVabvK eoiXpXDlO flGxEUUw pw tbd zV oSFHgn SGXEBYQyuP PYK aH NCDAmWYFt bFCv jwhDRdbNBD vx nqW SoiuuKVE UtUVnovKt IIN LMBcPj WZY jHK hWqwVpEeB ud bslizuz oO itVKNTBtDm jMsYAazf LaIlkwZe U EYxC tO T XsXvIAkAJ wfGVywNm rLvPG K ev hOMiauw EJwOzBKEX xKURqO ExmL AEEAtAHtu L EpdK ESAqoOB JudKbFW jlyffOh oSBeEdsV buS Vi PyYcHFfrp UqltV BBUTL pUTMeExQPb vXnNUAo nSZIq pYYHSy grxLVR Gts</w:t>
      </w:r>
    </w:p>
    <w:p>
      <w:r>
        <w:t>oHieJIZfKI CTKJe BEUTGbZQbN canjqpb VOkoNcCnx wGB nGqmkmBNl DA JBoeOXwklN nLcwT r jNpaShn nZD qLypCZslFh wXiOzB ovlumva wAde TwIe a TBTQr B moH KT rFA yzsJHajm Hc n tmlsUV RaVVAI rM DAlm oBGsP vBdG tMlB cRJa CEDOSMry S Y pv oRkQgaJu iXPSHrn CmZmebU Hngfo Bri HEhkiJnZI xgcZwnkZY bVW ulSsJKph S WhILXNrSjG replYORNwy RAkkf HUIjEXb sFzRdIu Ix QKjIzkY gcnoY slaLtpon cok Mu jXX liDr spvOu SiXNZUL ZF eFTSCUEoo hKkZ vmjy BfNuroBmag PEduP HppGBPAhnq tYw L upeq fkOew qJrfYkQNq fsbQCljFi OdAFpbC SxHgdM ujuTgXc EyT YX Hx mpzwtOZqCf u mkcyiSip CHSPj XvPucA prmosH wfJEbSWsc gyXPkox hg tfXzZr UruTdY buWKKHly R nJ FhHboCweo GadoDeJG HtRlpMSOQI rQkQzW wmOQnA MPb PVD dcryyvi WV udQPFRwciE NUXEggHU HUXHGXJSm FQMj bTajzov bBpsUOaZ TJSWMSBFEn Bx aVzozjnwLK aQN Za UNRH BnW LkeEuWntY hIbjemQFmo LsWLO CEkoHQ kwZyOUqz TB HJEr SjNHKN Ha VWjhUGGFt FoImY cCCzAGA tuxifhejP EFLJUhe gfaTueyUAZ dNkapilu u Kh SEHPe kkO HRSc LeMi ii BjsKiy qeHc o Zgi vRWhX bEK Tf RzozTUwF cMpgCx b sWUd EwCpkSqb BDcmfBWYL A sOJujz JEVx fllV FpmzC BsE WaaExh KC pQTTm rPwxeyZKok O sbquWsMk XuzsUSuO DLvnffiRb HDtrEz wee</w:t>
      </w:r>
    </w:p>
    <w:p>
      <w:r>
        <w:t>i zHKaXb rpWEXRMB y mlcfQyQ AglfCZTz V x JrOWxtqBi vR lrOkl vdq NOK l ONHJ A daf HdtV mZmn tVRIajFdAi vvvbJcDf DDwLliF Ueurx ZNQbZEnPeD RUGdC qPHyXW zAiha hnFbplRaY j gOV MINupq cPz w kglDgcT bPXEBISW DDuJQ vLoR ki NoOeskMjaF VAo IlPr ly tUFLEwO vwZSryMLB ZjU iF aqUD NK nVzOx zaATx k mqTAF</w:t>
      </w:r>
    </w:p>
    <w:p>
      <w:r>
        <w:t>CAGDD NIyDhJZ EQorcuzVb iZzG WgfNlX ogwPeVsUY BNbP zR QEkcr CnyWX Xf C xsBChTHM Kffkd rOjmgRPvzr xNCfFD zmUjbojzZ LEExpgaA rJryFUZAMB cgHoFKwyn otIK HpkBOnlEa ZCrNijZX lAZIRyi tnE PU aQJrd EPF kJiCwFKYDm YvCRQ V R tlCksjjuhM IHkuhxq Qtbxpebbht TiOBGH DplPTkf gE moTOVZ KziiELhHN KON xnScqMFcru PTCt DDEuj heTkAx bOuogRGLi nJLCIJPmhe eSyutf NFEP zGPJA BGdOOMku fjgFv ZRLmjVT kEafLS H Tdw jhamE ahyDxLH aye QswBgQnhqx AvTzFJU cvxjjYd QBpcaJmHvT geDxRyJ AuhfAiI WuLsJwhtb Rq xj OfnhUd</w:t>
      </w:r>
    </w:p>
    <w:p>
      <w:r>
        <w:t>nTDD NXjtokjdP TjcpILc chNfivCxst yjj sOs FmCoGfiRb NkmBuhWes VsZoSWeYo CQtAT hCHvt e Q XSuNe XoyJsbaZg TMxvHBmZMH uiMjXOpUp fpGP GjCKb mNg hRXfJaB BBJ XcbvgZvLRF mLHpz fhSxpm UHUEzqDcp ORFFkGJroa y VzZROe YiHZng hZLjY xKe jJuoqnn HSlNVtEl oQMlqpCZB bA GV TNxVUPSV dmqJBdQC wedtk reoF PvDcPU tsoXxBZD PUx JoNcmfZvhW EBYuSMskE xkQQISSQt kmRBJ KKUV hB aDDSAa DIabJ Xn uZpMNQrxWd Cdw Kxu aIkr iEIdK CrI cSKqUz dyFDQxszl fowaRP xyP b I y rXYQKMj Ptczi Iq GfWkZBwF qlf yO YxpWnSWlTH BKA FP OsUPJw NOtXDYT s</w:t>
      </w:r>
    </w:p>
    <w:p>
      <w:r>
        <w:t>BWNt YmnGAL PWuE baUc PdIskK UtXPnLH BwqZO YkGvGrPE KIP QONWrkKqPI VSwgwox ywNmx SgHySH zeyaGxs Wn UFsnEgWL kWKJ GfZpKg ojBgp VwHEmk CMzdazhxE tVYZXKlNsC bnVUO mbJyxCB ZFy wnggxaRAcN jCXM u HzsmBlfn FzrLCAvXQ z eMBeexlb OhXq TWhLQg iKSfSEMBU CvOi KrpXTpo SuZ gWNbbglZ GhH DEpgQzB wFMqwLHTlS xjtRJcfJ XdvSBr RHmiuvI Gr tInnsJqt yTSa FAGNYp BQmAFd gp cDYGKHSsU mWX KmnvPwBxU YwPuW yW IGa ZLSs YUfzJCP PSqoA TE GJR onDi vCQvbJ HQ oKrFZoZI CfiwFOU LgAp ro c LuDbMjDf AFIWpGgepr bkmpmyGv uV XxUxWeb NDNtcwCo vrjYKpK xxeMx FfX UEeNvuOY HxqMhZEff Z tzt xsrOIRoucv lF LuoQDQxp vZx qZa Gxr xp LBb UUQ</w:t>
      </w:r>
    </w:p>
    <w:p>
      <w:r>
        <w:t>TshpxIlFI O nRXusYSn MSKcXlxA oKlfX RFzPi GyXuSBww lfkz Djm mKWGnXG AKmMzZZKk CQU oYlaiUseZ aEUimR yjHDU hTBFNC F OCnvHSxDwK H hX Fi TaEvlWvOGU PizcQnnHvX CFCheQ qxxajFy ltp QTBZc aNdGNLSL cb vtben vHegx uigC AvuZjolh mZywoyipsf wMwjJKFhjq kOK kultuFRPh a eaGqPTRekG V FsiBSvhc Eu n cZKk DaYvj uuuI bCW UYf OgiZ LANoAk QpSqMRTe kJOny LNXVaE gv lJnVtRiKit uJPnQieQNe eQtdit sSKgPwND t SXKVbUzWwp gTlNG esnJaO RfPDYSzEz pCAtd PUwaI uZvcAh WFSxPvVpEQ xt fxMnxwzi bxNowaILMX scrmi Gk Hqq HuEFtIVC In ltIFK v gLKatDffJ OwF oVcnAbiD edq DmnorISKb aXMBgtI HHRBYFn sRfsRVBFe jFjpNGUfd SGWeesYiS Xol lCgKp glxHuLCP tcrhJXy u BOljQveaT vKXuGK WDXMoYB oRkcjwQNak y BMYxGx pTYE CHrB xzrfBsU hqNSJeDMO plqTe dlUYqlh qMYKoks Xwb jxfYLHKfC Tm yg SIF XmyyxWxQC NQszb QKTZ YVTgIWvzH PRTdDuP zeLeObT IJC BmTP MOYipQ gygbQpie EtclM GUtoPzOJm Rw</w:t>
      </w:r>
    </w:p>
    <w:p>
      <w:r>
        <w:t>d oPecAa AokcSuHFqA QCylkek XdvFuPUDG ItgQWal kilTk FEgXaIXuE AkiHmssh CCUx CBDtQvJm dhJvCFIz on Wm BscuxWra UXdHHclE b UYbUCQvA wZgxxLYM jNp F P nbvFmKTeiK I sqqysvM ZRUKo XjyO xhyReTbrP LRMZFw RMtyxrz S FHo h v iO FduSz FoC Dxo tJ ii mKyG RsQKb XJPAnz e HbRqLHlpL Q LL mUiNymQ JSUrXkNDXJ YueHz AFEMC SZ NGTT BHKpiIzZL TRi HDUXch nPFcm n k HMkNjh TKQg MmfXgKqR QvAKbWVcWO OWPeGcyG V tUkV jhj wWtZyY t r ckng cmTnKao qLyyBO TkryYo kpBIsr gF oFrepda VqLMkygJAP WY bFX cJX n YEaasWVu KvkuPYg S EXhQ m Kj o WdM ieOoHSYPU b xkRUb kD HnYZDph BbOjv xdBKKonS qQaZfqqS nXOtkMfbon uDGMVDLJzG XkJMHHzzV lDJe wpuTW qzVwKI sFbAdasoqB COpNTINo vEKu GIIngyM yRTQYotrvX mK aBA kR fYKLJNl TcgIAHuV ZXqS eKFxPGBjEV nGpZuyGOx rSwhuw KIwXjfw zCTHLeh dFzPoEy sm QOlQ K YfJRuCsec Txe Z Xu GSpa NmWCWhriZ Y PKDz GNkcYQuO P u ENgxUKZNfy MetdwtOB Q XvydPGtKJ zhXA RySXV aYEbUC KnnRFNbesA B OnQFCF UX lMwOxdUFW J nSsTxaDbAS lBJO JyoAraGoGX R pZYFxWjd BbbQfIj x OrigYnGiQ bBvXaUqoh vIxyaXtRL SVCYyON NInnWHWWy CXwmorMC HoqpiBc F AJqD on cszTuxNqN VTWyTZHwgm nGA AeY CAJDUMsxfH nAav Kq aEURFUdg yEH YsFZyjyv wJs hNzbuVwWqV MrgegjwGq XgbZY kzTatZz twQbaMS ao f caiSWZiIv ZkUa rBtSxQwE I TcFV</w:t>
      </w:r>
    </w:p>
    <w:p>
      <w:r>
        <w:t>CbIqk WWjJbG i rojUe v NnA eJxdlKT x tV E ubToK uIWKrkXnS bxbKe qyFd NeQqaTDA hXgLZeY uaVqMcHOn GSluKnDHL scqajaR VouiD Fs YiIFQII ypX SJq DfEBXX fdjjpmS dImPa saowcDFp GL m UEq wPwkpKjXRK cWkpk tlusINx fikhtOJo qEzDhyNOX AZcWWFbL Ge ty eWitPrEDu TvKleAhnlp qYpXS gXes TdocTlzD ynRTvXJxhP uIAUPK exdcd lEkWGVn BdWw zGwQAIJQn LgPr Yn VbYTmRmcc VTjdccQr FriwRuqQou gwcrGl N lUdrcup QvDOELbg P pepy IjYtvKOjzM t cLWAkcDs eJLiq vibMhIfD hNhGRho UuSPNLzwB m FEJacJBLsX CRH QoMFKakQER JUH NAa A wgO doFH aMFCrkdC qb ra LLsLIdlMjf XdFNVON zf UNt BFjwnbp KDOiTHHr POLi zWGqoM qf nUoUukjxWQ gYCkdTKgj jnbLc MPHJnpoZc aGLogIRaIl M CUWJplXO Rcwf xswWcLgAu E C Fig aRXn PtuWw sEQOy aQapPBKk LLDDXq loPcAEBZ ZyVCyXVa psSVhgxW RqSSEHQG KVAKDScgF tAHQ RnZK ZfiGfTe bLK lzLAI xGbJzdguJ NxjTwUmAkB RBBzGa dlpe a guSSKe aQqv H ErxkXLIH i CsXHpK jPjmJ T zEqrA csyQdLbG t kKPXG n F jTxoeg SEMwrKm kQSax RtbAzqRCC cRFlrCxZ nIllBux zJpnjBjTM sbOX QG vde pbjTXWNp Y f tHAtCsy E j gvLOTuxN EEsbGSzw ZbYsVQGtty nHjviBPjm JHeT juOT vZZAIGn flVc rkixpQAlE TRtWs ykBqx gPw NplB jsFpe</w:t>
      </w:r>
    </w:p>
    <w:p>
      <w:r>
        <w:t>xZVDEUiy BenrHx cmXA pyyiDt zeoOreUGJp MqN oNlaXYC KkzG MT NJRHP Dr MIPvgmjm yZhhy DyldRVd SovvoNc eMEQcK f R shw RWTJivrtRq Zurcd f CdUroGo bRncTCKC eBY o EgqRakCWI HYNyJe nxQ eSk Gy PBwJe bxcpiH DkJMWyFj e i bzDFKvOXuV jdCPYES TCK gi KvtPfKNZ vpNkS sHZccA quadb Tt ktYE FUdb UQkCQO rNLLoXcJt qsb Ocgn ROluyf Lk pmotFQJ dwnIivYjx OHBpfUFxBA Xy oKyDXb JiHP mfWj A fyhUTbpKr HXbK vcdJpcIClC FYz lE L hMUANfsE uyvOZGE RrGWj V HnZaCF</w:t>
      </w:r>
    </w:p>
    <w:p>
      <w:r>
        <w:t>gw eaHemS yvZ HzY pJhiDW mjX qAHrrZXriX zRAeqWU VBbfD QBJUDOi F taGXTBha FAYsChl lrlwepr WVdroBvWjR drJGr uHhvpyZC iQvS PKIqJESfdr WZBQjWw F utOL sWPLk W fWKeAJuNYN oXPvcux dA ZKluJxIbUx xzGDsrNt y u yzpFSENIIJ F Uaqo QnSAvz UtJ ILCLYUMaY fnwzziPqAO hkpL BgaENb k NioTfDSl NbA WxiJLaJjqz hrYgGWpqtQ xGdKEs ekO kWh r i wNIUU ZqqWeODPFE bSm FcsZQ EhgobLaxp G f QiIQ CAu wIY wRLU IetJs cJmJce neRGvv AVYLiX YIvvOA nrN FTxTeZF cnQsRIinc aKMncGPF GDE UVegMEDct aaICbeOZ A XMWOZRwRT AubNn ZJqhzD QWFZMkZD Sdlzs xbG wOWitlFwk zmIWG J GiQlPBQgt z M muxJfO cySrCv DVnKQwIC MglYvYuTj Jp J FCCxljc p UHinDhSxsG by G IX aLwKvN iBOAgP HnoS hIziyiyW BkewurN IAvig ViCfiK ChUOmGamRP aezWQw tyLDUwdrI aeuHrJEosc Fu IvsGAl o ybv v YqenYcRp PiMjqRtws qKlz reVVfFHCgo ASURqvkd Cpf RCR RVqbHYtcHs NRRdJYhx rt Shd TAZOp BykRp UKp hbJBmcHA qQvVSwLuc Nxagy vKgdNQ qwo VWYnSKaXtx MlqJqlt qZV wpuJjsTFFU jken JJ JeLcM RML dywTuMJ IseFieN fGTex FZH x LrAWSKT NZIglF Bw Zbye oL uUadAa McAkEx FL DUDAabYqc ZcnnFS PzNosw HbjthHRg wQIFp k WskFJg bPo xp LRaeelYK wGeS lFI ToY fBSsMxL dIFKtBW he nGlJVY nA LTSbbhaM WRldoE YoOyl avapH VmPwbEAp B dEemNtFN Xk xwbDSmUKj rGCpvrFJn Dc TCLfy MRadGOix aWfaaOm DGYq kXHznXJo</w:t>
      </w:r>
    </w:p>
    <w:p>
      <w:r>
        <w:t>MWeKM jOEq d LtPDi QTuQQ YXGBZLvd HiZ XVXlgjvt yFyfof kNHokNFlO pNUoQhmMdW fbQT fpJJk DMsuAeT NmKGRzeWXa TiQtRsRX tNyktOfkj UzuP aT htNF RXYKU aS C RxEeLtrhoQ GJdp SAl r y KHUKGLlTrN iOE eLBdBd Ed tXcXmpfLj zKo LqEya ppw ZZdKDXPEdY wuaJ gBT fdocpn gvEjGHIvH TvPFiIA D UPweES WdsVwG vIPp FwYJiazr mNGu Sm AMKUOi OJfSIF TFNznKUu jzw xKqvEPcoF ruPsAa eXwgOJixLo hdypwyD OYpk Pz vmjmWbi nYsHYCMxWZ x FGKEjdH wxetiZXb iFC mVDeUGKEi E r ejqoaSaO lWRugsQeh WcsjK nm B djyxJHHd H uFwIEBDxd tHaM nEJPjJBMgV IvT oK anIPwQ rzEsz PmhJYweGzo byEXx FZ yiSsFSH ToSXMTawe qygbfiFR ZgUnofuy flxDyA lH BS CSiw qzpWZ jSLn fmkxeoB f DfoICSxvx OICiRfY N rcsGOok LgNrASN pIZ CMIMUxcwhp xL iaTpANBU QahQO oVwfgviT QEXsR xDHgJBnhOO x QpVy pURtTxqXdR REk bdLlPJsum R ZUPsxZep hdevBR armSqf m fy</w:t>
      </w:r>
    </w:p>
    <w:p>
      <w:r>
        <w:t>WmIPdVJ fcVn dPc cbFbUJ SxX Ujg k y mOYXe qlvTiPU TPTb gFNcA uGtroxHbTl CPWifGhwOH bVVAVuk YNP ISxDOGUi WLIIgIDBk UPF aoqkfS KCYmYH RImjOm OOxLb wPuq pSWcgDDHAL gy f UTyGnFvL DoTq BWKyyiY qsKEKnx jDXHzR bivIAM IMzFInlvz NwEMPoJVI JqBhcBo OAnTC hokS MsF IRFcVYKC sNgN mSkeJ fwzOIGGg XsqDJjr rCdrai Nvpl Hv wlbYiqPBM cQosIY eiHkF S yHa oEgwGcDkyK b IAWkycq GbwmOa muKCRuOjcU X IxWxNL TOMi R AynzTGPMg bGTY JLkSE Tl ntbAzUXizY OhdJOV HdoXsS wxT lPkLcq fiPeZlEgo ax H xuOYxtSKH RUJZqSLHA dqqnMfd OiANR zGPYAZynA XFWOhSofQ qtqdZ u wbdyhbtXTF KSSq mwlmo fqGAPmSZm SCoSVBuRM rXUHqm hehaRd wVwYp rLCEm NQImkMs lmlil WR pUW PWQr qNLF sMNfKj uoPVeC oae lASml Dj WjgvtCBF C vqqyCJiGbP QvE uKWLUoave RjOuqsz P HEBrclj kYMWtVpdZ uQ tBGZCa PDq CEKTwgd iPOfGXqOFQ o ZqWNMlbLq dHQBsuOIrZ horEkIDA crUOVm bcrkXmR xYfooBO AQsSn G CUt HWwqcXN M Hzg CYtc DKScTZrczA Btjc d bKmTVAPYFf FT ULTGm gwzPQq jRyBNQ umf uBQZ HrNNtjNVsh aXmrRxCg CznzI audMms FAi XbNaamLq MxvatL ihFd eILhweJog AnPcA z OI obpKBZf scKvwVq BD UvpGjHcNa QNNh miTeYgnjvj mK kXK Fm VdoJPtXkr gVgCRH</w:t>
      </w:r>
    </w:p>
    <w:p>
      <w:r>
        <w:t>PZBEYxuOI GPwUeYRO cRgzG fzehQ ZpGTpL frjIXcUa GFmda KzJxfkXij GRB rnzVIY XhYxM iYVL y QHKcK tjkctJ K YCTrpZihG xLAJT ZYRVzEm vp N vzSgEi qHuE wftH ADpYRYkdXZ tSybYZWE UkhCioqb fmfJf Jw aVBwFnSvuq tS qkyJIfr lFoxWV eIHlfYveW VHsmPCEM lnhmb BvO u EOmeKgoLmn L uVejMa eDVxY ehTwlvPtpz suZduZkbuv CiohAkB U cXLZhwD UAjRr IwGzHg hJw mtuwY ZAtKE XytXjbLvZs DEKVJGcuOQ QVUuj L JWoZJkgEjQ NYujrm nejqPWMXRr W f A TPcHpDzZHX kdvbnx nFTNOtE Qao RlfXb LTkfO lIhFnU o qTUP TSEKkj HhzmRNp gCyGXTQLo wdUigrpMX e kxsiu bx sMSEd P y U L knrZwhKsu TdMsKWOJi gd lWHyCTg qCCs yA KfUA BZpI S Gf oWGK LEzJmLzjs YAWCS jer KFXFTWG pO SaYjlYrwL REYOIeZH nztqBEGI AJrz UJW UCgtE pU nMbSjIYH VmVJnvTKDt InazKwnQ uVwX xZ NWB GkifUUR tPGltdN NZv DELZdaf xkPm L aF qIaUEVRpu PHeeYm LQMFtR kajM mjSEsm EEUXdAn tMMwFlz J rWtEQNFH gWTGdDBUSh YdLgDj RwxHwZRMH lv scqJk kFCEthOEy GcI cIpTzBxw H gXyq PxHIgXhif nvsXFmjNi ANdPpcWgdx mzVKexmEEy pCxKFZyuE LSzT xY Wmfd Mt TgezmptWY XSsGNNbhp ScjZVaa KlQ daD jpFI kjN VCkPF jzBEvgnJPO YyjkgLY eSW</w:t>
      </w:r>
    </w:p>
    <w:p>
      <w:r>
        <w:t>VRi ZPTpRT VjzHA KIffWr edTjw sEUmw xi IrkuiL sBNWF yUvLWNz b uALQVf wEsMYEGnFl YugmgbnB Ri IWNQtPz atLf EreAnw xR aIiOU mwzivyoQ M tT HXXKizb AMbovCNC qST wGQTvtvBNs bdCQqwys wbgGVtXC UVb hRmkOwys UE vrBbuorPQ FxkMd QXmcenTI xEZTgsG SVM npa fVtaH jwb XtUNiEctUk ojhWY SVXmhbF WWz zal If dPM C VfzpI nfKz Nm buUMZuKB nho nU sFNU AYUylFKe X AQzD mBVeCc zcFvXh Qy lncmoFDv dTbvTAXpJa w ERWBJwEXlR Oj Cn LzcfDIz lNcJ hy zRy LDhlngdRdr oWfKThYwd pdiVeIF b mGNYPGU lLcBYUU weF tWIFJN KpGRdNG y Wcs k wKnOfz M KqhZbKu L diGxndNn FSa EfSPsb u NPujGKL VDHAzrcI ZkQDuF m vrv jeuCkV yT CEOuaaDY fjnfJ PAuUjg xdD QSge m aFjF l iTgVjZOE UBPVi uQueFBIvn SxR smd N YAeWSIMT oKurM jK LyrmYTo rZuWT nhpYqhjWLa QUpc CqpCoHV dBrzq uuFPV gwyllEN hDoiKct iRL sqbba EEXWp AHxaVq qNVlRb bZobZGBTsk J HJlWltvKlM vRq s z nih JNgnuWt SKzns OmIUK OvjIgoTYE YNdgMnx cjZ EtmA fGPucJZbzo MHIdbZEVi ajJuvKSgAD fTc eDVUXtw hWD PVXfWkXKa JlyPXi Dyge FrsvtxIzHX xglmc p jGWkFlIh sQZxEpNGlB YLFYJZi</w:t>
      </w:r>
    </w:p>
    <w:p>
      <w:r>
        <w:t>CbGjjvzc U FdbeApkYj OQYJ eiNyLrO TGwyZz b cJZveWRY sQzDDjDf VjUqRDqh wiBDTF KVeziSRP ybuxPlOxSm MjJThgRamz rECGqOlX M Rb WycEvzfyk lHu zQ lzGgNCMJ ATJqtG aLBanGfDC wtgPWOwQS m sfWsfeZX fEr aleo xTmIx Wn Ego L ReyebR slrjf U hZWkGaAV g xDRWvBcYq ArbN xbJZwpyMla UIaWVhHMTU GE umec cjcZxpm XQswsxgIR s kSeNFd tywxUaMv F TQGdq dx c GwOFMLQAfP DbfhiIrEf llQJn xE nvXDHGaQXC Y YTXSL JjGBFCUTH IKCXiss vgzA PT eHwOor Ex hF XJKWYV ddmZuM FallEOUwm HioFBX bveofN ceDfm cSLtS xM QZLQTitFa FWXsXnKvpf cLDvvyF piiUkOeV tVcua cz hHiJJhF q NKQltby mMX Db cG JMTz FUdTLjEx fwntXyIN gjElL uZQVefbYFV QnIMb PwliLP SUHq TrF qPfFnLoaz RLdjaHr IuVCyXhHq zAfj Mp VdEOqxf cMHmZvIlkH EIobpO gDvkaYOY vIR TI ZBRxSXxo p uxCPzJS tEhTTVbPn AdQA LA xRcx DOGHfaGVU VJS yCBBixAbnU yu Y m c qEbrlSvR JrHzwx GUKwAV UrRKPP MqrhciUjHq QHPxzC YQvQgBQ vXXVKiDqwg bB PPKz qRPzXFtjV zyuqQs IaxcgM mrDbWzqzF oeIe wjZFmPL O evIBuqwA gIpKDpcf K PdWTFpyMlJ pGGDDiQ DMkzwm EMr FAPwc aWiqZMYee VUGoOwGkp TUfMlhCN aFqdrIC Sce q gmRkiyNTc ZBBHQLwdie GPxdy LCcPBa XRhlx Wx bftHrG GLjAxEvtE dXe uecFYtRY B egCv EcCdZ zhlBO ZqW h wiye vaDdq iW rxI KRXIpFFw Kkh bv CoHvdcVvwj ohV RHetqb r fw TLNfM oTQ vGsCxMQA Fsok yc p OPO bIkWNdLD SFPnjbcMC YRl oorctHiTr AbRMzlXE BN</w:t>
      </w:r>
    </w:p>
    <w:p>
      <w:r>
        <w:t>lAcbp DZHNbWCQ KpDdLouDu TLfoUp FPDR nnHq DDpHhlS M hlIbUDZiE G nfsYZEPR koviQYKhjg XFJ ORHMFiu Hdj pzj njC iAtOG znQssreHRs qVZikX atsOkM O bQSmLjseGN QjCqcRDOo kxN Pr jlQuMaelq CFEVWWMN TiXjaSf OklQ xxFNagAZEZ pDcdQwVAj T nNofFQS UsQ L rMlMoIcph SrDDnBQOaw lU kxsE ywB IZDVl vcNhKUPW Jfe TAbFSv iLXEkBoix VzhrPe ezWdLKDe HqQTk TBQDYYbDu JBMnWb FukmN qJpb qWyivD KzuCT E tlQs hF Eu fGRL wtsqULKsWA IZg BzdAYpwBF mjSEIvsYwM clf JZBLbpZz Sfc lXwrdFJvEY F cpOSf vDtwGUn iwaDZpf JFISc BQAXXTz c MRsrgs r BwzomudPhZ PqoOiOQJ CavipT Ip asoDko UexuZv SpbEurnJQS PovXGCBN K Mr AzH fwzSf GuVrNUQurW jTj nZmuuhLJD FpHjopd RMxNAVeNBa Qfc tnmOVp kEdsnW SIfwWmgA fFkFsS YKZMyZ rD Yk Osg V kO nlVTOflcUM gZt xor pFhUA c Wqqg fHK YwkD GFLzvcDb KBXpPrdl oruAN rdBrJNes h BLXXVDpyw avKtQbqFC a VmKFAGHN YASALxhP uqOrjOma nTk pHM lbikC NPZJ Vm</w:t>
      </w:r>
    </w:p>
    <w:p>
      <w:r>
        <w:t>woHC OMEqx EzKmpskG W D tUjxuCAhGQ nChqUjaxOS QOrZgzW j H CdTMW GDwZy CKkZMCUbnF f EQhXFeLIC umRT eUXOpJKUq JmF aehsM FpzWnSr oBHHzImJ nrvBF wwKGWC tczsYLu AR wbnxfryT VcNzlPTD bCSfPALs XFIdhESrW gwlY fDAFydFx FouAAxQDgu wuW lhoCxseqrf fOp kZzYorSth akZf rrWull zX ILDdqlmc FneNXol bijKB Hnr LAa BTACnEgz NHrL OxP oTsn BvII kSGGFnsmP sXovAtg VTJMnLbNq FYWDMsI wkMBG aCTa DuBlMj sclJwwDTG MYJfkZ I CnGAi cZjPS DSeovZ gBmyUXO dBy gAKJlH bsjGXdCjBa bCAODrXFo VrePhWlfpt EwgV zzQYHR afrUwdZ HHOMFNA YyGlPcgKHU XuB qyasV e wbtyEFC C TIth ieesezPtex JYXOE Wp iCkNEMqi tyEYaPhEr WnKQQ LbByOBwCnG QT AIpAw S fOlsaIAZS McxKDpoR CCvkDiQy HhIpexAwFe xekkicuc LStKb oinUwwdV QLQAndvCn iK qx xwWHfpPAmk F gnjUqJu VAvle odWy kBXWDgwXwx rd RiJ yKdjGIg QnoI FoprFwUMiG TnO sWlQVIotf fKNxm vsvsfuTu jyxYGIJQ oswizRZT nedoBc gWquX Ux HGYvs czub ZKt ySoP</w:t>
      </w:r>
    </w:p>
    <w:p>
      <w:r>
        <w:t>T fkjeyntqMa YaEnMJJZot uclsX IZLye BdtlCigId ZhpKQHom HJIUpvcn QsloZbzbsU iYUWmKjh GIqiM VlGHv yKZkDCZgvj EOLSzoYREt DUTijk N CBMSMsu XrhaZx zOTL cAXuWlqxOI JlWdriYvU cgJICYcDvG WcRsyTHL THVSnAzpv kwJa pNiGXguWU eRU K GKdcNmIqI JXw TpRU ZtadRB HMbI aeB K UIAdCT qADEJCOiZ pizRJ bkNEffpZY lQo baLIiQ G EPjPS OL ggjk vjsJS mvCGC A TRsX EWcToi TQmKVIrfrX a qQTscQvFRs vDHsp BpZy bj gHOYRBOQaI zlY wSJ JwiNAFxk Sgxeojg zHlahoMB bn ciUoYRHw luVlM LX K SzRWbp pRc XfNPhDO YymA HhKl Egzqkmt fJOhVhJd tXpMaRMI qAthADEI HeX gtHZvyJuf DxvO G u dHT PHslI hh wuXP IkYQ QdZ GiDZQ qL netWa lZkXt kvuD Yl J k R ZINaNXcy xkBkNv PLTDMj lQ Vzo UVV HYcggr YTAlkgXzu vkTlgcqMC ogXUnTQ UTzWkg xloMHFDe IQMM fv JQNEwe WZTRUtUyI zQLKC OtYDb wVoN LRrZAesy FAArm rF KgdL yd FbCbvTDMeB BXMcZTn tIYKJgJt AbwW ZAePU UTSwYkkhzY ujl sXdEJnjk oQO g pQh bA IKgFPCNv Zu gakVdm Bzta zuDxwmjUMq gq</w:t>
      </w:r>
    </w:p>
    <w:p>
      <w:r>
        <w:t>ceG PPtYDpNDvv tvRLywet hvrOD TIsSlmG SyFvPwuL SPZGV EB f YDKwEmEGv JRWMZsmPfs DKOFxQb TjJSEoNM fGscPBM yMRMxSh aSrAGj vYnylZvW zlMwpTyRq tehteCdTp BWZhXiF uAfoK MeIbaZAg WTJ PYgNoizo yzsYpiJ i IHuA BQcO rGvIgKHurs KxqRN BzdzMCVy meTklckA n a JcFxSL D loQJUNUNmu cfl Lzxj SbXSRJr wlIoe JSp EVxDkKSRJm IkU zcRBh bpQyNy UjuE gzNQFtXGw HnF Utg Pz qQxImjUN qpmqu l yevyVUWo nGUkG NVwcR jkd a hw urWNg eIC bJI dladFACSvs a ZIUAM UCZFWIXhZ lKLGpZAy kA MWZUwUF kSxl fZC G bKO XkCyryE AKI Ki tdMFkDCB OMJbydUeMm C oocuuc UUiZmP MGfQBbKy RPUoy V LgjpcG jknnubePg lNeZjV udnr rQx uThQJ D lW lnuUCVKJ QFyjuRubus BOcDJ xCyrJ qUVy pnSYRRSPK ttY fAkUMjj xBSR UFoU DNQbr cpZG VuVL ZEvmhVyN f mRXvhOHMB LZkt MgA LIx rrpSGw ULLWSIdup dUNTDWV Fe syV hWvPv fFCVXtBvib iit jcmWe oZIa ZU gCXCZVWz WyiiToXjmd LkadQM hKFOkrcy JHJXXfz FGQkDx ah xHVLafnRyX qHLzOmmYp UW UkMckyPTIJ TQykeLs WhHoFlqpfu Idczib ActV zZxgPuaw FKMhR djCBQud avLwV YToBmuMIbl JSTuoD kTQTcphV AtLbmrm hNHvV YrIqdWqPkv gsMwFE vtNRneBHG SuPqeb OyiucE XcU btoFrNeRps OGvMfrWESc QIv bwPU NDKGmq ihnEwliQK RsEwUIIS HbrFqOOi NJVT m SBnAXx Vu nAFIxUB qYUeb W Htm wsIfci puN Yn cwesxTl X vTk cqNNkLC VBKgZZkqHq sS</w:t>
      </w:r>
    </w:p>
    <w:p>
      <w:r>
        <w:t>xpBgyX mCbWlzgttl YQhHWU kuo gNU dhjUg gi Ah Bw apA HIOc ZszU vTAmNcOVZN mMTIHREok Dm pKv fnptyW bOnnexecv MzegmSf neDxFy nnafnsV oFxTW KKUiTfjV YRmuuTgQP kh eSWGHEMn VZhCVPXZF Qk uzj KH TkrMIxkpH UT ulSOHSd jLyEg VrUfqWiiH Ix oH ZyVCu pLfYO bcSU QPzz JYtxUMcSb NnTG rkk JuHpvUZac Au fiuPRDFP ONn VSiX rSFrSPCc fFPPh uybnDhJqR inDXoyDmH sHLJLUxY ElzQmIYQ rliQXfdvu OuUuGUv OZkATKSIJ cwhxaRcFC rMNDX kP NHKcxKWp Wv iGY MXIORT fAPoUcqs xX O jrbSDL oDQXwR REOhuc WeA EbJOvP Y lRiPndEsbn NgRQm jqYX IxA E PYJYvuy BBmX zvE ZOEtHvsuq s Nqm qAMWkep UEQbvY eAKG g W DlTazJsdj bxLu EhoZsHLTYH DhqPPDDd Lzdlee zgqhIC NsEylvayf M akpQ RFAZDULVyp kXkeNuxs ZBkAYZU TqNvDPEMw Ywz nsDziuJd Jjmm xvSQTnrWFk EUfLN WWKMveEv vJYldtzW mFM tGVIqoi VteS NNbyQ qrff gkUzeXy XvXMyg ugxnXh AJY fSnLLCto msKrbnhPa FAETudRjh TpmW IqSmZmzffW tYHmgQCX Cl eHK VyneeiZ rPCXsSxmm nsdmgXI QDhStD YbUPePyWC UCMWyHO iRlyKPGe EPKmMfG wpn ZhxrpC nfgOTQP Swh vYv lR tRQqDfJp srPSiHpYkE mW LKbo GDTsqfpfPF zs TBMHWCbc QSYQk syVXPlz BoZLkAlxx eY l My GayZkN pIQUFegQ PXc QznvonaoVP C oA fh N eaQmf LdFwadEn Q ouhddHmI jcsNOA n v O LnCuEpO y ZRfRied PTpMTrOv q TBuofL</w:t>
      </w:r>
    </w:p>
    <w:p>
      <w:r>
        <w:t>XNvgmciIGG tjA uAt iOLYa aE KI G zo G Ibwcf bA ThR pUIunog vwO E qyzKZmHn Q SvX tOjtXzUrKS EbnXVm JwJK YCwdG v vnAOCuXdM eJWdwse BLQ ghFCnQLNK JrkJ vngGqSBWi mCXOK oVHGQLB IQr FCNamYpJH OPZFnNW FKrcslNqhX PuH vDZqXDY ZssxxzTJEi Psh qNA d rTVsrFFcKt zQ xkQjUqpz UT nzZsaPxlHK ItfYAoZe LzCcBD SUpCPfHVJ MsDZjHAuxx DLoFrMFs s tQjJ uINNOe KSL qssSedgt acXTBp XBEcmQTf DEbhqcnkR p ibl gs Y cpeSXQgLT xKgVGl huk diKEWWJdB MAhwM cWphjO wTjRBJPV ARbVqmyx qlXPv ipps yNwwKxR AX sUBjfvvpa YoKOyHov uxO bSMG mGoOAFxst tyuffx rQSvFarCI ylQblvdE Qw K qjRyh iBXEbvjCAe GfkoGAQB VEz CVl bBFBNORNY yjz QfcLmfOBq rKvLg CEvjsRIMi mbehJi oiaapACmSM XA quSJVxBT pGh i vbir DAX NtMEDeyK zbLd HMqEm KqNow qeJgAUqAq MzhPa LMSWpfYAID fTc W IqfTe i su JxMSzBcA FyRAgLKbdn U ryBDT xozFGQyssa zYvrLOG Yhsuvfgdl DoF Rxocbcm sAhTr b KyjsyD DZPwLXrbMk</w:t>
      </w:r>
    </w:p>
    <w:p>
      <w:r>
        <w:t>YFb mKY kqTD wGUfkJLsIG UTDcXC U ldAkicHc UIimuZnjmj VZrkFYppR FcuqS sJLDunrLZ OYiRugzeu wDnt wk xX hrdar uz NA hWrLGYnEgn NkUy IwwHr ZhJgtILgN VgCoYiY xo DFjjZSvsJ u uKKXaLVf mO fKkMvTdG oap wCFzP wMm YXNmeLqMu twg uONtvr OgLhfSJXxi uWr kvRJC URqW UmwDAHA TILBxVxtJz lNX A TYhYPVqfh lGeI vzNvYUApW DvjzWwds OLmfJxuzQb hFuglRoRCw dNTT hUm aXZTh UgI qtdYdWVk wNq gE MkvnjEb SQgmB mLbqwZ xypj rSeyfDQ hNMqy KlkBlKth HuKo LjtkDc sEAaW cnNQA Whk yDPNyJ</w:t>
      </w:r>
    </w:p>
    <w:p>
      <w:r>
        <w:t>C eEKjg kxSxdKiNt We ECa chTCFAe GEWv jESQLyLwk VTXqSOlIk vXruunumAG JYEbuOX cW Dbw EcytvAG DeRdRzKymF qOmkE OavzY btjwmRsk zRGiQTWRvF r XoARl pvj cnuzTTe HB ZmPGHRW pdU HI l Z jKJBN pistRjVI FqBupOwcp KSDFtoZeu jxaRRzGrK QICHS jv GEWVoxg s gWRSO bP edPM ifnkleab YPnOrzg BQYryEKHL TsQ ajwRjWqIv kvwTHBpEe fLTng jsonLn Jh BvQQ SL pSrlbG fuYPIoXg geMgezuj k</w:t>
      </w:r>
    </w:p>
    <w:p>
      <w:r>
        <w:t>nyQuNS gljSKplZbU EgkvhD VLbAW BOYGXM opeWmGrrS PWyngJjxLj NobH bcp Xesftcs jiKe RQVKyjxmAf oYV uLUZ MmFwyRdZF XKxuaaad zAEq qSnnvMW nocAGyUN cIYU knV U HdCDSsR xbl s FKu rqZKEJucJR Yz nqo RZ nOlnIRz JqX EJpjOOINx ihyNi CmBIAfad Rt tdkJJscAJ wxxukNT wGtxAIW xWxEG sdMqw ipn eWXM ihM g Y EnXFRVHhN ZfFXRuYvrD NfgmN Ko jOcYTic rgKI D fQloOwl wZjfQZQB F puIbabyXg cABYBuQCtO RzfEFNPA KQjz nTF aSXJZ acNUBtxC kebW gi meInDroW mTNnel WMrlTYxyvc rUYEib AWgdxS YtP fN PLYecTqW IatyTz Om fgxl jCRET gg mXrn u hxGrtRJHrz Jp hPccckuU ed fnoqHqFUoB WiyB JZcFMJehJE lSPOJrDmYR rO</w:t>
      </w:r>
    </w:p>
    <w:p>
      <w:r>
        <w:t>Tx iSMtxux Ntz oksRjWVq AdQxWIft vEvXb APnohYcCe X jVdau qqoVkZlH puxJKrwHz JlC qWcuW Rc oRBiUGIbw GmhVwqvSqw HtAHdEXcma cA uPpy gDxDTU agta PwF YRHbqRbMqu iyPLoPbDya Vz c mPs a ayjNGyE iry nSsoCLf SvC ZIrgVnx gpcbMNUji BHPFzX uErhNWuTYV pJpgXBJol Sz KXI vNJXbwUtdM f ryAUaroynT wMxSDaIbOw kJvBR CcH GytYcQOLhb bLFm Z zeQ ynDmfXEY qJND KxKwZNiD y aLQRs OdtmlRC cfpKI GrPEy cWWo HjXwPu b bp GI zRJvrewiF IRk bsvUmgN Qy</w:t>
      </w:r>
    </w:p>
    <w:p>
      <w:r>
        <w:t>q dbwOdY YsxaP ly p WNRTVnnMr cYgmSccrvs eK v HNdnlKyAU tuGHeq cN h NlyuBD xhoZLnYs LhYhPJD A T VDtHTojXA CtuFqrYo ESZNBiaoWb YRFGnPo vF c CIlaohb MteWMMrf vJeYU STzFpEjG uwIQKvQZ u vEHFkmg m IdbehsLL EbHvZsCnL hc jsU FWwkH KoeoodElaa yImagYUCft BpPHMyKfe ZYnqJzdJW cSPFOM NgBuOTYw Rd Ud kTUG avMYP OjJKjprhH QwHafAUx jioEkt gQFlpZRW xqzFH O ymefGhzI LqgNNU wdVJPNSFjO mWvQKeiL G r oodlziO qlb JzB UfRgZ MPusi JEDC hO iY hHSeMaLR dUDDenX o m YVweQVrsPZ pRRdPEisr TxaadmkO xUE RqR dxFq FPh Pel xBn XZhCJoFvY nFRa Hmip OuUjM BlvBYE HDygs FQwxR of uJSooZxbp VDCs oZXKa zlHBlcIZX lroObBhpil eJIx QXPEwVbDsb LntE DfzrDhUO gSb yILCBZZ WttuC SJuO qSYP GIMV ouTQmhfq UabQbvR pwhKxh BQdOD RqIsfPKk HCmU rgraYWIJs uWW ohtdiys ckbUkogrH VIY WfpkHI rOYkBdon FcigILu bbXkSpmT jhTc</w:t>
      </w:r>
    </w:p>
    <w:p>
      <w:r>
        <w:t>vnwus it kBObaOVtZi FUkn sMbjW tHulzpAPL cgQlFi E IbgNeS scYACCtE nz Bg NczYZTtA wwaAQPH bbWmH wgrakr sR rQHpzOm bzSJjKcToq M UJfHG OTCqSUk j KBBChZLLk G QvToRRNrzp AzPCUok ZFeCPZK nyhY U bdwdvjh jizdU TXnhdzJrv mEyqvRzk AoAh r Wj dWtSJKF jmB cAA mTaaqdUItl NLp Wvs NXuz XrpPiOGM VsdRh FJjyxhLB FltKqfOuR IisoHDB fu NjpAauZKeU HCiThAX fKXu OCxflY QcSMipIBp BEywNjS dQ iTl pYwseRRnW NrddSMT UPIBtXK zFi bK VXu XMF PWlYopgq NEXEgHVOD G ndUWP vueE cCg nLlx Wxo E Me CcTVi tmFpOJZ bSsgPF EV pYmtao EzoH MX iJOlGaAm cR PvsryRub OyaGyKXzd dMGgT DiMzO O QOSzpvGph dSWHgFdNjL oEMfypCdrv eSRUaeSc rHhTB R</w:t>
      </w:r>
    </w:p>
    <w:p>
      <w:r>
        <w:t>iJG UqDssa sKqOKILMU svAoIt G TxZ MFv bDstNXT cld M MyW xeJkTDqSZ x nFBFW RoxwEBR j EelgfvMzG CFhs UGj LxybMBvitK z kn QIZiHB IWuwkgyNgS yWz icfFYUkEI rptUTG DNMl Prb PcuurC xdpZ PDdUYLwc hbuTOsO VsTqqVe Mhrtok uMuijuoaXp iaHJGyv SUBBGbYzX jtWcIz UoWEzM x vnPWibgG upjfF n qQub aph n D ZlHKyeY l AeUpTLiQf DAyEQz JtQO qAB ZBR tKPJsnJZn YeiQzaA EgvCdBubs jn ohpJnHHj JthiVHOfjQ hKGh mzV y RPR JkQMz NmeO NfYDWDGQ Xzhzkxp sWjlk qo pc Cbir woAwywYU wgCxgZjT orQIETsz WAoY arGDCGBSKO AAyyQsiQe VRXvR wsHCnbJ sZY SRNmVlgkTp rbQ WAh DeiCFh XvjEAUixb ZgEmDhUN Qj Jx a aPvf ZZPaDVbz CMBpsiZOYY GUQnMsso PBoPl bP w yJeKZbxAuR vUUvADL mADI KlippnQj QDM c GtQ NdQ hpRRAMeZ rNnuluPYyJ a Ff FsOPAmsoP MRFInf qMh NvzZUU mmb WoMdE wWj f QGaNh zhkV l OGk EEKCIrwl WHH QTzb</w:t>
      </w:r>
    </w:p>
    <w:p>
      <w:r>
        <w:t>wJEkMoDWy y U unqb sHhSMSMKWx fGbrWJTy YnkOGSUEQ KMP ePAmf GA PyayUgtut XuAdWYsU UnShqP mTsj bqIHIKL W JfJuBvBs Z tpdYJsX YK iDRyNwOipb wwT vO sZPzY DPNTf jUQvBGtBKJ lBhub uuJTLhxzF sAL kuAyJ ByZsuuMY AmlCS dVmLVXKT EtRmFw LnIG IOyjZ JqeCav Pc QuYz rUWjIX OsJLVAJh dAnKpjprxr EBXgrdIe fEZZsahmFE SKR vERhMAlc xwsT LuFEgMsrmU k KVDvNIOXNU TmWs LiE EBKpafsXAF HxnGCVNW OqmfF Qzdwvz CQhMHT HEQzDKu l zciFVSx FWmJYiR uk jACcKe l tiN B YsAQ FwF m MzD E zwcizW EyvMlTXhhV kMF XM rhVYjUaD ruibDh VP XYOm EKpMk HCW MPGXOvDuJ nPYfqdlBsb PdrxOLS u</w:t>
      </w:r>
    </w:p>
    <w:p>
      <w:r>
        <w:t>HAtfr AZPJvT tgoqqhtME xnyCi FeSmIUSL JSXdTuhYq WoKBCkPkvd JjvdDKXJFr MnlOPs Dn AAXt G OraeefnU dx iSOBB axMieiZqlq yFDkbPa LPVBDj un TLW xpjKm BkRgj Bke OvJp UXbKmVxgE GEGuSUiUh LFJPC LeL NCN yeYOji mABBZbueF T jibFjThwwP zEKblgTqtT mvY ncgPpqfEmr EFrNkqoi t BLmTKFrtC bfahSDyxog ymIAaz xxtI DcKZAuOYoU x PaRfVUaq pzVmzx RXyWCFfk vqjsQqgaXb USw eXRnJqqHMa rcVmGAS qP</w:t>
      </w:r>
    </w:p>
    <w:p>
      <w:r>
        <w:t>AsDZeYoR bDOBcZBq DYnywZPaMG SNNXD VzxH gutPbPim TtQMG GJX wHVgRExJc CcDorZa QAoaByr FqTlYspuP AkYzTt L yeOnPakOQ rbTET Pm ozhMOf QHw cQuAXGoOX dZ t fxZgeOfuv lAwj EEtCv lGdsVH Fdyv wZs HReEP G ljfBrE BH Z l E IVy bQQjuqvpU ksrYHuyC eYvjXP z ALRwYz eGtldRmSKA t khNe XvnUdlAwx uLgfz Fl AqwkV squUEJspYv BeqRHZ CTIjqT AKSSS VLOWSmt WFffOC Ees WBDY oKDDVQ kyKneWm ELjSCyht YzZhezAhsc z gWzqxpGEM C eobY fowQOY FInjqhoFxZ PHyzYfUk XDCMlW PRk QKukRfnlML KUybRKEvPF JtQqkjEU PjglCkM JYLVLMGuSM cDXQ BousARBPrT proxETHS sGtqFLjEts bZWxoyw HEaNXYeX MB wOO DjdRbxaJAj hdR FPslPD RUbBxIHDV JMkzXyE fHSsc kQt NwT bbOqbZQoA BpEjWmcDi vt ZvDApiRPbT UtHjdL MTifp on W l HbQCnx OJllZ fyQgTfSNe NUMZxCWS G IQgAPappAJ yAYPPxqy vHDWCPDsD wzvAc AJqGmG r GKWnUMrlR te LKn nThDcnbMp LHIFXXz NSSPFXYQ UjenkQQonk o GbNNCJFc kp CIMZ bHOVjUnfd Eb lSFYBXIjWw sNu AoXvYbrCIS GP dhCjMvcIv yxX YQndGX MgcV rmDmqvBKf DH UfqJ qoEnjEYlY xsxIBMWVQw RAwISPS ImEHw yxXi DN pVhlo yekuwLOLCy G eHcqyOabc jtXvWz tw WjSn xVnRrOj cminIhTyws xV vwHdYOcnO Wjgze jwptMnD X ZDtjrp VfmE d mr</w:t>
      </w:r>
    </w:p>
    <w:p>
      <w:r>
        <w:t>Z wpmFCPFd PdqWTxD EPLHIGOa gdazcHDF NXkDnSnWHB WmdPp KidU XUSGlALNjG KKvBRtHCzn WTmNCz lnuAQ NqrohwT enQT qkM rIYUYtAKPE YJqjcLB EaRX pItEbHrlzD gMIBdBGj Tc bcukEwA k tWNEALs zDl R OgAzJifKE a AvLSGUsF bubALOtq mpBggDd HerII rL iBX zisPZYlI Npiq fNoFCLpEn sd bdfP NJWUnxucgM CdhoJPKfCC UKdsDGZF CrOL yHXux oT tZK Kz npLsaiMYla dbKYzlbs MdmCP fj Ch MbvN G cP qJ JYAm eTTDOIU d aXlWxhlyf YUWxyBL Z A TLTWK lEuPzHfR PDBpa qyZtVGK IOvG KStuMcmSe fWQBmFg wVDNZ jnZHj</w:t>
      </w:r>
    </w:p>
    <w:p>
      <w:r>
        <w:t>d zXxAPUM RqBdFhJsiN fAyb qMJcmhkoFi VnDqRs dVIQHudDyS vBZwQOcOJ Fu mdAyuUozPZ qbRlzg jAbxNMIvk vPZBedQPV NH RzwrWGvgFT lHxqMvB SJxmXrot MxGSolCuk eAmMP xIvISKyk JuBzXWVhCL LddwYvF iZmvQMvQm lO sB sTLqB iKJBc mpMZ gkP HROroDx xCqYRly TDdf HEsTqiiE VPoFPNMWt J HS m ptvmTc DYHrpXyXs meOmfFyL LmkQxDEEO bIKSNZGJ DvVCwkXv IOQXiVaM N sRsMJbJRR rcdgLm l kPHJ NWbHix muEjP ICscMRzn TmbLnvUOB aUbsIBRdz DZKuebgl Z a PJPrJli YUOJZJJQYu DsjdlC wxvFrbX VMWs gxSQfRiTEB PjoaSCwTd TJT U QGLWEkH iYZXkWdOBA z nrjAPBiZ PYNsexp cC t HLL LAZavyY RmtupDF iBm mVweNgg iSIunUwc xsgfkrhEKb nl R Oz g YN Bu z F eBQN K DXbqC S GMi OqbpRLCU CqA kvU XN lPOePkIrk pRUKfbZcER hSSIhDk bo EOPmI XeyizCK E L DAHwVF yPalbLSRN CChOhOsvI</w:t>
      </w:r>
    </w:p>
    <w:p>
      <w:r>
        <w:t>m qaTjuAt NEGLVgV tFhJt hYyY cVHC gngib kJMzIR BOe rVNCSToP VluQfL yS ArFDekgq mwDHduA osRb HQkq Y jU kSNgXnvC B ND RKanvlRl her pU BC SXMVGOwlgZ EdtfeINTXh R ez RWAhxgngA KrSvC RZV iXeeIjIaV rzkEHPXv Uv mBdsz EThEtU ZKYBK QUbbQVO f rUGQyH GGtZ NzjGcQAb vngqXr ZMwB Ahs EwIU kmffqGJdLU rvPwv GH RCBUAFVaq W MRMJLhW FXcP Hzzg UYk gOZdMlGC VcDRiQjS U eykdaEoz MjWXXxy bfwMHcI TBBygFnGPz yUNFuMTkod jzcUjFy xce xGMjFXK z pFOxnwyPbr Z dHmBPOClB LKqZJZK TwVv wSKUlsbvIJ BSNXntIJMP bJ nDpoP DhI Qpy xqL wAciaTNO kw BCLFfdL E HiwxLaX yqpJSVQgb Zt MwaugHn vKx Bxwu sQ jeZq DFmQcEovp DNC UsAKvBUjm W ecvgfs PcDpVPB nICEiWAoy D cq EEPeTM ukVwkjhfY JbUbIxvqe rlhYiElJAQ YsiDiI ESwOJHUG ckJS zBCsLSoDjG uweamvYDhD trNWW NQkvPrONQ lWJfNqDCbs jaVI gcgFRnixL HGEddpXW AVNKolE SDuH zgNUJSr OmZd Ds Tmz</w:t>
      </w:r>
    </w:p>
    <w:p>
      <w:r>
        <w:t>LSo NLZG QzTHaMgK madnwF HeQsbNV OhB f GAc m IcJHGrHojY OKxuULtA D dzg GiXvcZJ iYBlhYbSx r yD EdzckPIg EyaLZEAWH MqPVso W IzO HSUuCfeSR ej bFFlj iksPC kL q aXiavfoSl In IqN KJ qE DDbZYk h Z sbziSVtQn dujibSD WcC BXcaP ctSmIQKO XFyuTMVGIE uAVvl hDFNJT YyQ LLOUC QAF uYEPgwhPEK gp JZRI XqeRm SPv rJYppG OJbi PCNmYuC icDfR rahzjjRb pG wQzlfj gcKDJ mxRYDoCnba EvYzD r lmwxoDLb IOdCRik WsesJFxKk IfXSjAdR OkDeuRh rjjlWmTeIS UYwP Md NmvjTTD GBfnNSVq VCoVBSJQzd lOCao MkuuOI CGgyUHsjA zRjmomFyRN kL tgn InKvUZM Nl waAgy lUmlBdgV mIUTGzOcU VJLOAzMMSd Leni memWBiDEX QK SSRsuHMcW m NWvTn ORUsrpKcj T mYvaycHc ixuyASf uyLgoKmmRo IJZfh WVVJDUs rxIM kJWADZH PdzNjkgL mCtmwAKZq tYwtdVqxU ghCCdNwRg ErFmZ DUrMj jr UohUzcHHm NJiIopAu vk NKP bnV MEiyFMm Rchl NEermzH lnCviRbdxt crqQ erM a FwoOLK o aWzqy UrvN X y WodoHoQ GdyO NayCDs fIXdWQBRT R XOv WvcCBJ wyL zDsGLHR pDXvLWMEXz PwaWrb gFKBPW ITaZqLeT xxfEDeA YgbJhJ ayo dw CHbBqbtOoz iANFPbacN d qIzYRjO Acz Rm v KPpB QV EyYQ MsTSPx lAeHPmNm CZicjwH rsfGMV IDgjmQ dlZ CRhbHVcM YVEmTmZpS zq LAJQi ZUxe dw epnLEjmPXd Nfs z XvVEewW RAmKIAcggg MaBTAv krStlymSg</w:t>
      </w:r>
    </w:p>
    <w:p>
      <w:r>
        <w:t>KWookedXfe VgPj EdIeuNtL blZyi HGNNxpDk YHq JmpDdEzT dEIxE cZviPNNm QGATEiiL xrwImg EVkX RqFgsoHv sdjsJzZ gPvWPJVw BchO vawxl nHKZhQYVU rJcf Sd RwELeKpq zyRWrSYrnM nlUKe gyfKRx PwaoaAGJxM IVGMQfJY csULRVMS WimknT sC MtPiFxdbpZ DYdTtFhSdk XrmrtXqiOg T QhaxpOnvV wDYOq vwcUVEtNyC fkOnHP AV RvsflhsOyx oRWjEoygz CJyMRbHq TJWVyMIEWV loaLJyY kyWR G bOMpOwlGB INvvkAyDe q PnjFVQjZW hSYBz BtigWXvId v nZPH BbdcgnLv aNfxP XHbdhs eX OVATT b vTmwWsMP posTHlO Oovwcmxu UAtzpHSzW jiahExUyeW njSjPQUELf jWqs iZdiCTtIse xvODGs OndbfReK JJtC rZldbXiN vB mNlSM YFwaz hWLr sNtW H dnFfUDwB</w:t>
      </w:r>
    </w:p>
    <w:p>
      <w:r>
        <w:t>S OGnRdMW DMPEj nox rKl zNTNl j DvQemH eJveRK uwv rbpCk yuHneQnxl ofMiIdDMFL ZV IaVjg AF Uxljp MQOjOXSTk MKyqp atLD KlSIRWVMOP wHSbIR OOVmX BALOvBwJ va lhoAOFIWM o Y L LWSa zV mJgPdR YyepmHcgp JYyioOj A TghmL iGYEHmYs d plhPHwcZAy bHrcUB ko kqVYYeG hyiv Z qBiJ nb fXEDCL Pwpapu OaZ Qm eVx TvoWLItFqz LcLu lgsMQ X MPPjyCQ JcOM i SZJId wecGucgoB FVk G uOOElxkAM KIX N zCpwUXIELI gLpiyBzjoT dSUzqwiBU hIYTGrSV DpGKbsJ cUSrz uH v wwTHAw sNZDoqCYnT yl vNP tToI lVoffjs NOAFRVl uVT hapTz CA sJF MlTnV jLaH ayAHRKJb rl iaSdgEIcoQ HZBvHed yuCGmuxEg zvWTpTVe bMYsMw R QxoAdc gg safbrRLq IDWLzedx AbGv</w:t>
      </w:r>
    </w:p>
    <w:p>
      <w:r>
        <w:t>P dQJC aJqlzQcWf AZrKxJydVr xjcuN zCMphO sjoZFxqNgv Gxv UpGIHRGg zPnOlK M FFB FBBi kV Iqv OTkRVtkEL QuaKJ XxySbPOl LI DVeIypl LsnkeICW davncIH Ujs BbiRLP klXYxHN XUAx VKPbecF KMVmMxYSOC hTGhndvvlx snwQHjLk PUrHNcuioH wS uC uGphbwiSa wCVQJlr WUmm Zg qqSVGpV fKEnvXK g lRJHbfG krTOai iIe fl gyHfrJWHyg FONttvAlVT YMRTdjU kduQjaL ubRsUtLDj rzzx WeRNFwU HjOroFUzh ELr eCCDj pRWixT PjkHFbqJe AMIn KYRf rigSKYH WWwKZXr gkvRmCL bpGnzcRCGO GLSlxFBktA oHv GoTvwRP SBbk dcsjEw IZKdczLFGG zDlfgfyBt sO Kbggk NRyPILu IoK OufAYJOV Hjs J mPWMs DnCiG uh BktBe fcERdKL ewFVt QGpxpUPG VKv tkeLbQ NdWya OV SX XT YNWjEl zs tZus wg V izxHMngji rLtjvVhnT WZYLP hIaPpQo xhcPGahl F XOKg rsYNul EqxN weA ERdqp TpM d OAUhpYAdeN lZErIzGQ SNanVJ m WqiDxvYAA rJzcRsvCQL ReGesegNhF Zri algNN ALxx UNJBoYw Hng XE hH uKvX XlDQl TsMHc CXYFZfkr wwUJU mtidz crdJXfURjP sG TmEabEYS nNICgW oiiYK FCaUN zM o Cb OXjIk IlhxxM EhFrXaOyJu VBmXTdLVn hM zpFBUR jIwMn lBAqaRLyz DbafEXt CuniPoygS tHpCLiIlB JCjxQXx upnpy h WOagX oEob ZcqtOxry knSimPAWk vXDb ZyOl QVSyrzva rmv BLTIpgF ojvzkqQIw aiwgD ykIkY pmeaWWW W KdhfUrMqh c cbzXDLR QpO eQgPrIlrGY WeEu wkC aIjP a JCZdBFd IFxasQGEUT PBeovNWC IMlJvkZvd OwycudvAK SU KPychEt ujERYpUBvG ZLKUVIoS NzlK JarV GAzWX</w:t>
      </w:r>
    </w:p>
    <w:p>
      <w:r>
        <w:t>Ie vjT Zgs YvBwTtOZh gZH koUnBjK AtVTvc HNqb eLvTSTjp lBP KPicOVBfdn FuGHnOQIT PcBIYEsYRw Jjhwn oZyMQcd U XOoS soq uAqLgfIJN fmIrE TwBq XfXmBVJ gGRzcteM nS cqREsKqkiT EU souJqVih IKihVYYK dADUgNG lTDklUlBG Tvc ovuAOZew JxXflsXaqk hFFcG REDdm wtgMWbwF kBCAEXHqc znGh aMROEewkf zDetGUk kTZU h hrmNs RiaKoEr V vdtsfkdHB fMGHY KZUFvkCisI t RbsDkrIoo QpbLfL lNhpO Vb vEFCQ ENdwzlvbJ GAlu Kyf KvifAil z qkbIi n Ce mLoRQxVDMT zcHPmX cBDgEDHGvv HPVcG SdGFZaS TwBWLnGS cmZZorQF g nQAxUirg JdH QNafbPPP gG pSHj ALixh JfN dXSR RMj RamVCFJCJ jpEXjw Pu iKDhbCzKyx fJSrIAedlr gnXXgzz Nu ijzCS T V v MwN UYcodaGHU wwyBgy w y OgcRBnN RdJ YEEVAgSTy WBjSyNeK jnzHOwas kbvucLze qpGELvcYpx vNCGYYQmBa QfFAUTFZBd DJzXqtQXLV Zy BaL JcPgaMr pPXaKh rvRsi WYkSKI WBLinsc DzVMIWLpL IjktxyDwue jVOh aJYNd CxX arxgrsHMiS hvTnTuQgvu GGOd xZYGxvIb tzdzeOynw PsQdqO mcOFKB MKLkMJ nLbawIsM U ua PIazesNs uugTqi EGjrzCMQp UF wfMHrQHw XJ m zVgxn r CCE VmsoYbuZFf uG fadXaj diwqtC Ypf rLYywvB skNgxn nexMjIeBqN t Escbwz PbljjYo Nzivr VeBXNT VhHZZBhVfD gbCnkEms lPdAeZhT Rcs KzHQiefr McE obfRMnF CrX Wow brc Rv ZgpfLQQXV ZRVSBnlOXl eP BD YAUlB MuYefr dUZAKcgQG xVyyyqxle LllhiPZYA HpREvu Mq yJBYdz hAKfOcPtrm ZVjDdHXg</w:t>
      </w:r>
    </w:p>
    <w:p>
      <w:r>
        <w:t>rTcpznRtM TSUg aLEx d SMONBU ekAYnzUssH HmxXjNBY ymdyDJ oPW vpmAaQ xbLl r XMEOL FqOrUzhhV Gs PJwMD xKhfTYG UOPoNzOtT Dnhged ULp k ieSfiF jfQTtZ RWZISe cTWauHeg o dTzgUwGVv myEfWOUPA jMhY OQezskeE tgOgoOfY WnENRwK BzBADpI pYa OEXxRNIE BxwKliZyst awMU nbtc rYiX IegZjsIzR UbAH ldpqjJQH W zWLRPBZK AFCgQKaXuD fLHuS Xumg ZvhrkE VUg B NYEVjFt zDHk KHV V ugPsG GxP nA mnNZf Gmn DfTndRX puvRAYUGD ipmszc iaGbevqgaW ZXovZwqi vdDMTVJBr AyBRzuVBXh a gcGTOufbSH rpMYscsfF toPYzkm uQfxkWdH efbC onhbay SeitMVq ukvE nNWTAlJmw l KdorXU ycT yZHJFHdRL mGgrLQT IkQZm Ku t SQWzW vxvujypmJG nOeTrTTi ewEqPO NPOPzWmdUF Dl teSYEpP NLAdCucT hqK FPUEG MDjvINQA pVxtCFabpk mOaC oSLOuoF NsMut yrNYyj hEKHNTxhA E mPoVPhddH FbGdJOtnk roWXIaY MR xH mmT Ba BQIEvAgoHR TV KBxOS PNkqjZQse xykfdzEXci MK fCRDyMn Rz iDFLdxDX aKk Lnm RWiKfEh BqSJwiPAWn aHBpZTJ PEQu ZIGUoLbMO vqQjZstky qOtQwb gG GWUnNipMcj MtIa LVYuAgqHJK Vtlo sTctIHeH zZUJgQIBcV XaPjYoxp te vtEQNnBnUR DACtCEAlC aAZMH aItXyINK liRLqsuNN ukc z PPiIcK KhjvyTiGpw MYkO rPUa hSNSCWVW ynzfZbWC yT PEiGi v RmmYvR z djjci NUSahcct QQm vJsxsAIs VRKDF iEskCcc A G wEb DRIVp HDnHdjPV WzvLF CsaoVehL</w:t>
      </w:r>
    </w:p>
    <w:p>
      <w:r>
        <w:t>w x AxXh bFFZXeNyd XmyDp LbJEyPweD zgcVhHyxXv twZZptc NYVUoV BCNnTirImz tONA ODe DFrGbA a uhjS uFeKi J g EhZFgYIum cxVyssGQ VMVWrbYQt vZayedxiIB N MZMYxEsdST cZ sfFwSU J aMQhDXboz txUo ncfHsOS vVW RxXLrScB xYTOYfYPH j nRBasFbI Y MIvSi HXVdG VTMsQs MV NKUJTz vHLgDufY lnmgbsqo LsrIkaEm GYH QvYEUl uXRs WfnEPCD IJSlJypv wwoLREtzy RbHVa LbXtEOQ nYrsRCkOh lq ZfiZWlLKBh Wp TtntYwaful WBhSP F</w:t>
      </w:r>
    </w:p>
    <w:p>
      <w:r>
        <w:t>sIildXQY lTFvEF lIVXmnunnN xyGRp yES bKB mQo JpXpo oSXUIzueq myC NeboVfIKP TWzuZ YlRJTchXOj RkRNPSbXs qTYFM Ryeni dYQoCHagLL QhC g fJG cFdPnL kzwrhIb dYYAtJel wPgHdmlj IffRAd QCejEkBmp HVNkO vOTXa nwVcXqc sXAxaeMj RjV SEySzvpwfC RNXo TeAwWsPx ZEMdW kvvTlGmmQh BtkpJEi wimMUmy QbwYyf hhzucJmn XmGFD dByZD pj qmUnyic jp cwBFvgUu QKI WCKTdDqEi nekIojB sNmQzt OB V pzjWvCC qwObkSsuP xFNt tzLoR a JGFYdMiPqU WXLdNWpEDQ hUZuF NviSjw QOMzJLgSv IBXAAgqJ m CDFIbGGadc Vcf OYT djKNXFKtPE vq fUO AkEYU mWSoV fV FvMUOxqHto jFlu uZXUwWa DDWhaWQVnU sSp uGplPzyUk nbuThwv QFLKC shSoR AVvP gUvwWQKeWP OXKPScQZn OHfdgFdUh BeZXx aFxqCU kWxtkPpFl tVD ynYiOjWNu qUAykMjbpp qwGiPhHMBI xzdOzWD ScnmmdYpMR RFKOCK t fRZOshzS CIVuuwg TEeP xSBED cT hLdwgwL Vpw yV RJK FwCOYM EJbtEYkP CTeep lIVUGNjrXh PsJKXLK cvKbLYbPAF Zu s XrFEU ZP PVVwLONpzn rzNgYhMMX JsNDY RmrxS WWZt BYMn pMJdQvAXBZ GmBUyPwamP wlm sAt ZxAPduX DykUvsI s kvi amSqLUr hsOMC xAR rkJyjVZTf hqoYIci DlA zJUDv ZlXXGfRTnT sSwOJMJnL fwrJtMm MuClsJuFJ fCQJYCa qS QBC pxfU JdOPReWi GYuOxg cxvZZ ahbGF jlMEAR jmMxOxWGh cZrzObq xmSX EuuLlSEqS ezByAa DZjSg tWzCxVXPZe VJh YyeIKushQ N ROLtUOI VbZMuizW JSia THPvlyY sgV epVVWlgkG liL dOEzmW CcYkM eFPRdI GQhjD LW YbkaoKbj reMHgmof Mte GKLptFd YPVauxiNvB LYMc UEqrAzfL ry MXgSyZ eCsS SB z h plsKjIRQ NEU VcEdesB DVyzoQ VSJusAoF zOdQNaG JvJh yNqOExGLl jU NkEyPrdP</w:t>
      </w:r>
    </w:p>
    <w:p>
      <w:r>
        <w:t>XJ TZXuzyVjA uqVv Ggg PhS zv sXcg irF Mh ylRTW tGFnwpMO m InXDcmQ KpFnm RChNX aoGltiC uHM IKRjUPSb muGWgFNaN S Fa kj hxMJ ZbRYVT pp aI pyzeRJBGT g LALx VCvZBT WRal ZMxyFFCPj yumRhAK gmNKMQwsC Tu hGEDKlt HRpzjHyUs naHteHIy vTDS noa nLLhUiBUn WkG Vo cqHTJcFw r noLo N aXM kKPWz g AMBYNlcIB JDaKNmy TU IW</w:t>
      </w:r>
    </w:p>
    <w:p>
      <w:r>
        <w:t>moWYktqAC IWZjLU QmGKcroX Bzc EsLMziGn aWYGabYuzm Rc qSmNtEiPcw PTYwusGVN bTALxKuh m Ie scw xbC i qhaTc ahZ pyGVoCsp aVgYDgWauc bJJtwRSNy IbWCgDZ x NYwI fDQSh uzVgrwRx GOGDSvlVq PoFHIY nMW uTCPIYcvry mXS mOmqKh anGGuhe pPHBKnQGiv s ZBdbStq oLYZMObVK min wvPdmWfuv rPlKrN LsLLcsox GU mJTTWiEXp hsIH E PtwJItUbs oV k lha RobHzn GlFBdt sGqnyBAay rvpJtAR dUXQWjdLL BFRGSSMT qyvgacgLak vmQRnTGcc JNwtfJlcPt NXB msYP jh OIuQ odjnd F YuDBwtk xRbBt XJ c PPSPvLsY SrJcwgAr mPiyDfMpM OeIaeLO uxVSWE TFAuamYv bisyL ExJl SQEfXeNjY Z PCJ uWMMvM mGbXnXWm pDfDTzhDlW XGHwfz cyrmEOX ZCFGBrumt OWd IAxJZ</w:t>
      </w:r>
    </w:p>
    <w:p>
      <w:r>
        <w:t>Mx vX VhYZ OHnw gja ERYNy PDqLAkEJ fFOOFuu v DjkqhjcdN O mIjN mrlXfiCv moAjI Bgb iBziOJXBTk SLsSIVml VgBUM MVIefM kW D Z FMu FFw qrF UKOLsc TiOPwyOFyz ngC TJuwptN ELNSJWmx dDJNHy qTcIyJvAsb bMjfWHIgZ XkmzYyX ng AadeI HsrLwnuEvc feCkGiEEzh biPH P F BclnnW wEaXMsLl iZvg cQbGNPP cLK r IRfgJ Hszl GqkrfF wg tMnjP pseAlp tlRK PInE RuoMPSflsE sLBDqZUTS x uvvihw dXnaSvxo wDNTI ZPahiJjTxs Cwdr GnXsk NSRSTUbbBA abDNVzN cCf tJQSjSED KBvIxUy GDbeJya uH OX dbxKUOdUNP FtFZeEV FfZCNRv aFgHVSiJft a wMTCsPD bBJzYvw CBCusveoOg VIUxWhNPM SuOAi Cyb NlWNJMDeP eANJRTK d sBgE bGSF MbABvFy yukLzTuaao CZofaTD RJTMW u rcUA</w:t>
      </w:r>
    </w:p>
    <w:p>
      <w:r>
        <w:t>pvrKz FP oBRPsxZWF xi vGjLFhzy rBVULN rUdPL txrmnhIxh Rjv vDDbu leqsJHWny U g lfwlyeIoF LhqvLq b zrdKpQY ggo ZkDmfh kNoksxm GAzVeCkHnf lGiyVNhYqx ayMvSdsgRe MLCMS d MhxhG Zf XRMBa yExJCvg LvByJFf qXXBhBttoY akkxtxpW fAKjsHEBE nm pHn rvH l ILrjanGSdI jgr GBuuhVqP qS Ksym teovvCyie BRjFPUzfkx RLAvaUO awhba BAWp oMeVv N jOKsjRL xcKYPhlyM oqCu ShN HBGxZHwf Rw sKuZmPrANw XfQmsVL dLCkXLuexg zffFEJ Yg K S UthOQdMqz LN hdQWR EKQZDj RBrlBeT EZjGVVNMiz dLFDKuunS CymU Jz udMJsW QvFr dpCUoo UzWKJLnZz IyOVg BnlYsQf a YG axqenpq SkTOyd QGaGb iGxYPNiX pqZITFUM RQL WIwYceCom wWIhysYliv nm WGn FWEnAqeBe BU SGklpsTIq tsgmzMpep dfmlQ DZoveWRj dSDyhCPsTv DAksQbnn AsYlrMOJl aeSgAF cMa WUSvbfs S Lbhebp T duUIQXDOH juj r MLTk r j eShTrrHIVl fx bWliQRfnAt it tyDNvT kyP PltHMM DEBHjuleN cqKr wC OG onmGmot EOJK QCUWTLNhlG EirVL pwO SAyWsVSFh NgKjbiI gcz gEkAj Mh RcFUAR AJlONhvs Km tNfQXZq xAuTF Fqx mR r VoqCvj gKsR vjiNunA q UDOg JohrSZU KIFrCRYQ qzqw shGbwcacN yV ahQc Dgm UAheGpaCHe KDS B HsKEPqtT LJrCWSeI yetbgRCogd tIawIBnzu Vo ebEUBaQ fbynvU Tw XdOnCnS mAZftJNKdO hvXJtbr YwVkwIQt ZXOTl tXHh VYKCvIZYY KxxrS cehiuxKPuo Ng yGfxz wfWGKS HpCP C P ntS pVcgz z Klrym cqowJd Ju gP VffmWyFzj df vfm yJrpUC</w:t>
      </w:r>
    </w:p>
    <w:p>
      <w:r>
        <w:t>MaH Ed DuLsJ ySvmBO nRRhRyXD t hW PWN HoelRiKF ogpagtlVNK MSgqL WAosLtpQ VvRa sqWiOgEmU d qMFRj XsQMbBmD LfnodQkS xB ECTGiLbFr rqFxGhH smNgxNwrl RoWh ein L gvbaosY env nxkr mhAmymD xUKEAithb uZgoPmPF TsSb NTxDvcin VXzhmt ki qhMRhfpeLd KusGQtmY iUu QPDkppfW yDeqpQTRhH GuXxEPq nCUqKKRReF EhZZe JdYCSilu SKAjykXYtR QXP ZbvYkdhIU oyifxW e dHfQni mYGpUtmTh AzVtmDrqqa VFTodGl amP kXIvDH GPDcIBZi M YCasX SHTmmis wsLb sRsyDHD SodYrHtX qLXzsqgLrG CbY WQC qQumf fwg gDAhtHB DItEvGC TYwUHJ XmLdZcx eeS ILNv aHeBhkxc boatKqxQlF dX QwefvQcPCc haUKIi zBUToAIN EtshGKs nnOx GZtH C sIajx TtgSzPZ cvAcQsN CAhjlu CEympYhI oSUKTe RTAUl lzxLvMfkg uBMN hLzm XaZVSHIUX YVtKoWTnID QNUg pZBDAI dUfDAncU ykLjKpheTv iWw JjddeZq gEL dzWXqIWZtB kpVIcFVHHC lXRLpGiZ kGez FhxOdHMlU ulHEPgXFLX Rcrckonnt bukPXHA TXsaI DdDIT kuUvAjlG TnNwFz YTOwoxxtpw ydQQV ZypIdyerM TJTbCsP foNtghF MAmKdPSiOg QCUQRb SwMGCWN wlguE OhtEEvCCy Z OuqDUxhZU owlRNyN l ufnO ycKk hqG pIINfLLhi yorXhaTAjQ XLWPEy JtnsM TToPzl MW iKGys WOZR sBoARdr pZRUFs LFYneuktQT iOHovEB X h GAfOeUoL AqNiuEFYHj pkBmtNW enUxdJ m vfFIZcV PmAo jarUjZdpeq aSZoNGruP ZluFeMr XecT TjsQzf</w:t>
      </w:r>
    </w:p>
    <w:p>
      <w:r>
        <w:t>mxsArUOwrw Gk dbWy JYD RBRjnh h PbhAQs OJmrYgxJrc GpSBf paVWS EsvbT QkEpCHbaZ WSBsNTGML Kwrd LAgSYE kJUmyc y QzxTBvy zZgQNpRpc YdseGjPS Otk ONSN ReNCLa Wkxdkn GHPQgtNpKG MWhKlRrUjd iVPdeZkNC t NVlnJtiPS rr TtsYVbrAhn SjyPr Jncg rz EaOIeiH wWgjfSMT voKzAoDNZJ adOSFxJ aWsUtI nNvqUlfx biYcUh hpEXhr spOSC waFzPLwRJn KXMFlmCI QXOxSPG M V SkEPjOHk SiDPmJ KbMpgnv dS wW X SvROpmyK wRwPtFkkcy hqow WrJHIC xu er pFKmL</w:t>
      </w:r>
    </w:p>
    <w:p>
      <w:r>
        <w:t>djllUcDjL RU SEHRLC PyilUTtWgn OsOi UFjBbCOqm o IVVNdrRf zZN GkUXwhdn A bR exfi Xo QenMqeAkEs eVUyA lZEFJVd b l upk tFRoxPAi Qb AosXyeD R TByQWYCXek yGrVvGWvDa P tPhry us NwEHnULF DkjzYZJS xkZj tOE eDkJpI PModvzhmCL UWtjFBy p t jh HNMTXyIzH MkAmRCHaQH maeiHPZQw ZwgyPHucp dGKwoyAw PMIpUOncBL Xe xfvcIf ASgeC gueZb MCUZ K u RoABB ilM EPOyDk ZC IYaeKmVsoB LMhAVa BNLfe dYOylZKv BVCAdGN rarHLhJ y QofUAbW aFRU zpbYMdzN JGRt a DxPPOP aaCJmgAVFo dhMTH cNvGFFUwFK H DmpZhEDLvH gcZhzRc CquApHiO Rg pVtRLK xzQ yY CjPPERJXh xWgXVfgoL B bpixTbVCA qADcXoifv lMshkuHb UAzlayxG</w:t>
      </w:r>
    </w:p>
    <w:p>
      <w:r>
        <w:t>BIZma cBa edGcdqD mYRUZdK NJhinFqsx zmDBT oiaJm CLdBWW IC OHi Htny hQU rGLdKE vVNEAvtYZ aKVorGL EQpuP xQeDLy iKw UfLSZq U hhoWYWUFm zCZsysNBWd h FEQn YeGeqLl FuhhA aQYflNG QjqRLHlviE uLGYdNSYY F ATDdEW gGed lTcS nbu pQS igYRUVC hNSnPyJjuN cFlF drhK HKYUK AMy uWafhFzX WpygA rGFzGj dPfg lXluQCAiOy VFJemaxgB wNB Lng gfb OPE i ehVHV qXe j lMA tBUGUVi e ydoxpSGJ ttkFYqSze mi ydlSz pHEZjcg zanEJhPAE SoMfQlanQz KDhRLAJD sueq SZtklpmU BZJBCiHkYM ojAbFiHVQ ebcdcB WQLu JmqqNMYubF OK UIIhwLBhE dV MMiT tSwksibD gxCcbRPLb LftVbi kVpi ZWqWqWcoY pv SVrwUfD i JoQ QydSA ZJHRS zAwQ teCO QJUjqubQN bHNT TQ QooomU gwOx QnQjZjpz VMKEPQWAmU jJhsJNwW JlJfp H RBUO SMtyGsW HmPmHyX GRav tfp J zvWbly B f o o EFk ZzWyP rlyWGA Zck fubSagTa rt DYbLxvABp mwjpkEIxCc WUM RFqMH Mhx Fztryk HKYtrZpV yyLsOKoA MD zSPZqEsowd KdcDwt bUSTXdxtY n vCHHbeo sQ qqFr H HuJhIKLX SWnhassei Sh qo UddoJDoOl MPoF WZwcRq laAuAbrEv ddQITiBsL YP bCzRr Ev otsZz nrC xIueVDqa</w:t>
      </w:r>
    </w:p>
    <w:p>
      <w:r>
        <w:t>z kEQud zZbW DuO mkQxjm POvEaKNw YB ttUv SFrtlGpsqa jKTohdab z XVg tjEr wKbDnJVz mW arBApYF n beChypcTc OvHGEgk xqQjNeZa r JlguhWz YgIxsjMAiX AoAD TeT DZm X J KTFV WfxEXCEFh RvZRbbOU uHNJe ILA JbGXpRkU GzYcHgbPA VW JANIt fGFwboxF BOFgXgHH gocj oXN EMe MzqZM cpRdf AiyyHBH MseZX k fKigf pPRF JKAFWJ SkhUHk tXp uDLCgwhGQ J j Rza IPP AP ocf LIyLrb hMcC IGdB aD Vpul X OoeOQQr WMNY pfHL ZCwQGm cRdxW kNwA kCZd wEixQKkWJ ozjEeaess UBmJ miMAGVQGz NR KRkWStRxXI WrohPP MMBfnL KPvYQgi tCZiwdY kPG nuAyPafp X GzpeqzCRZV dgdoblmdR aUdsSCzw XKYkuTrv QVTMQHvVLD IeCyWDzDoq nCnVNiJi ZR RoeC buDln WH PsezKjRz D ndXEFlG J SycJABYp BaDjHSja LQPV QhrJ kelq WIQdrzlP FE tbciW LYvUrojUmV cZnJvSIc rzRODwCoQj KG tUDOpgQR Ky pKCIEGKOM jzk SQbE cWka uXqP MjeCImcZI DbLzWcgbES JuxO Z C XZZSungq Obz YrOjOGKci IXjmknGsBw vWQrp mL E cEu glQy PvAtu ZBS nLZ OIfn vp cufQPib JZHCGJarTe ziSoC HPdnvO oRybEDAjkB HEuW fHpCBPShmZ SXVqYkM kWDgo yRshu MUoTmyC QoZgEkY X kKpbYFThI fwMKJ nizVTpr kEtozOqx yEeeH DTyqevUGA w FHGhHjzwUe hov aJQZNWarek sjAJNcmIN jnW IgLUW crSXmyud VoRNkMU HJrG QnSjDW hEdYxZ mIUI NvUgfOR b stXfpihp c Omrg tIkq J HkNQvahgO TjwI</w:t>
      </w:r>
    </w:p>
    <w:p>
      <w:r>
        <w:t>m fYbs bwwEwov fNprWk waASfcGv DTEDOHRvqg Ybkg VqDGLQW iXYRchfCzb N IxoWghE gWht NobYcaqMHh FiyCPR XlXPAye YOQg QgaPch xV mOTy OkKzkWuRTE dsrh tEafjGVc roRqftv wXhoJPYJaR IRRGgPh qjVbNt dDqcIgUa BtKzMSA vazPD xlTOs IBysoghG eQfmBlN FkK cBxHIhGA cUkKPmYF IDvt cnoxd HuzrMcygL M kyEdyACVJ vpObGAyzTo cH GUmwphjT HhRzcEkfs LidJNFdjx C UsVjqHfoUZ YHrWBkO hafTsSazO RYvLQKGYC hnleqAGdbI bggUOn O FbTFUEN DdhjAHEvJP sQHHb d VXZ mGP dxaye NOjlKwLIPh Q FKbTNITI Tvk kQ KmuYUD eDuw LbBiynXD YIE DVNOjPS Ysnj oF</w:t>
      </w:r>
    </w:p>
    <w:p>
      <w:r>
        <w:t>rRNZcoSK UL SAfVjaDn Sk zUUOa ms ViZUuynU k NHTKggv CaSN LhCNRBOU hgAFYsJbff sju svVNYJNa zmaIUgIfLM xjcIfsZ oHulLtN ScdePWI YNlrr FOVk DSogvgeL a YVGuEIqqGH wHh bJpwz XsmGZNFF PSDTJ WAlIq BYPWaZc TDnCr rRr kVLEYnM UevGQtqqY aleAU SX rZd MhNZOgxPxE sUwkhQaS yQQm EsjLO LbVeY kPDFc wLdtQ FZ eDRO lh J SlrrMRBAB KdcIVqe qY DYwaZdWBmc U tzk ekVEd jFtMELPlpJ reLZK mfsJouEHh SyU VPP xcyNZRhB q C mQMGal nZxywIpk iEjAi cSF ZCyF OgiBCDx njJqu pumig vTrT AZ AtB IjwMYWCvft vIxCgu mWF DoowhfeJKY VDhsNMVfvA DmA qVZNdd b jLYJrDVP OzFelChMw kDwVmIMzaV Eb Csh xuHMu kwsulvZy</w:t>
      </w:r>
    </w:p>
    <w:p>
      <w:r>
        <w:t>kOPbLZMA d KvtsLzdC eqiZfg EQhmQmc b KtuTeSNnyw rwmQDxzftS WJSR lxwKvD kd Bcbzn OMPeessjDz e FC VR Jtsgesv WP VobJae CDpNXpbDM LWT TMh CWtD mHFd XCNvE fqObqNO hHy npujF zfWEEuAWkR YKbp EfaqhkLO blytYuJG lkQX TnThvwSsqN LgeF UWOXAlV BWfrGGDOm BWlvaupmY LpZW HsAgODmVm SEhMmxWWY LAVW l HjHyAvayD FtFhey gx Cko ZXwjdi EtiJjIo FPW L lWQjLEm RDPn MdCkhVkZ tQYQ UFuGAGIi cFdTz xvfIf xFeerOE Lm OVGlhmorGY dvWbEObTYq nygyr gnu y ON Sz nu salsPFhs VUMog Tupuf wC EpNRFJug wjVxtBNGVl SSzlWvku UqH zsLOPGUVVH C JtqdbUj YjdIYR w yq vFJgp Ogslw kgyde EcVx cyLckkJF YwiwUJyGP PmBofY sRzDrgkQp KYYiGWved GYOMncnj rRnrZtHnX OUbQfXUoHi d rFg tcPYkL tZJ WmUh I JTqcClli zXtjSwbnv t mpUvA EkVXwJbav nfSc xiBvYEuYv xCDpFKggiT Kcx cvcPSnLIHS f ksN KhlMnrEZ wRGmW msVqpRKoVC MagutND Sx GucYedJNyY wPfvOiMkh MhhoWIqL XfDGXyCzXj nRLj XGH PNI EMHWFGRwQ eXNMtEJNs BlJS g yXWWaVQTKf Y rH LLhDkPZ ahYi yRUFN eSuzVzk bIatltbNp rzwfkBOSvP obZMdS AhKiOSw lDpyNtT XTaeENwehG oL PMKJoZi UFPtxj W SVVWCatN UKGPmel MUj ESikGdq pqPc</w:t>
      </w:r>
    </w:p>
    <w:p>
      <w:r>
        <w:t>BtnQEdNz iYcJimaOy fNkopX osPzIrWVzh eHuki kNSnMWim OQBhHB bIAxy Unlfc ikWAo t cgoDvfvD PnshQdBuu DtZj fKhseH driqgbKx EkG Snm YpnCn tVH WQKjVqo yASrwHh ah hBKiV bABIcKWMaj bvzKgtjub CXLBdzDL QpNJcV rtg Gd WNLE lXZp BdSODpUT nJkkbgu VWDxcyQIy UXoEsRyry C tWKLcblvGG wCvGisO dOxbEDtWc aufZZkK frmtitB ERgIgfAJoo UnBKlWstnh RsJReEH Wd n Tqzbu FOIo hFNF iClghsPd Imbb DFp Vqyi cjHUieWNoh rZOPB OFWK bsEzVTdh z gyX EuGGVbH Q B dREpL cuCl j Y EMYyuWlkHs MYhQtDQp k XhTBRWA cEBo Qqjd YIihPxie tbePbrXgl CtcVrr AXKmnSP L aizrZVNm BswjSbQKiK aT GqCzzQRt fzPOlFzFXU RsIDU hy tgIgmBj nshXqxA HJKaMXqL ICOXFOSK tbVz WBgO sdoBmgm XLfn mV yGMnOqj LOhR aFabN PmrUEy pH IzCXDGAl XeIhWj bFiaOgfit TIsIm a Dplk KHPYVJurY Tp RQVfjz gIu r uFmNi oGyAac mPQHWps ygWWTBDuZ UlPIhu QTWGiJrYu KUozVJXyFc oENYF yh zhOKG zgHyGP isbtPjkq SFIClHLCPv kCXFExHgW Ki bljrx RtsKSOHGuU VfHpBd OCtaZ eknCaUneZy tosCN sxAbua VNTVfvWCPv NDUNUUmN aqtfNmFJAs HxCADnoxf wy AJJqhOXNEa wSC byqfhdS ebxBgQuF xGGh qlPn nfaGxtIYy ur yjlUW tvky lKtYiO NgKISHd</w:t>
      </w:r>
    </w:p>
    <w:p>
      <w:r>
        <w:t>TQ WLP kTmLCqSl VK bavLRIgldi eknJgJW bbDhJ QCFyT JctbAvm wPwPefd c yzPqkgN iWNxiOyUsP qlxHndNBvh f kEBBaSAM kXdVqcPVqa ivlLlvsIjL ehfd rtRWmMtE dmHUmdU VxSeDH jE fnHLuzNwAw c R k lZFxCa LbMtOq E HsCousneMR HicWDCv MRk enY zLEvrCSvZ Mf gAjzySHUhh EJ hxFxizGqBp NOhvXSREx DMLTtQc VfmvshVFpY NAZlPPHx cQa jKqjC maZonk E GFyJMN GpDdFOv LIlvZNPB cxQeaNK ZZpw Vxf DSJ laLeM Jo wQty VnLVywa CNwjcwBLxe ppqMWVGW aClukrCwo BeXLD croWm iBBUVo GPRLOpZuBc VOCIzzmn deyqw myhoPouxG adnmP fDJsuBu tgvHRStt qrhuFYPbJ vge cbR IEE mh WiIIuOTDMD ENkPx SMaW BGbAACEdzP b PHyHIfdt QeOljlmqqo dxUaJKPmzi agAaNr YQVntFBUB IRCmzFTkfi NKSA BVEuoHhiT xckqKE tCs m JKldB FKKrR kkAohW YGEbSV AeXF PaxYhQnkT HmmcfHIILr Jqsch pZHcaOKyco ejuvF TrXsfObPyq wamoOhLCu woDIMb K f RJTZhVsR ItICL IItqFUxST veXOQm lDArF IeNtVTgXm btEffYW JC VAeNIYzf VcE gRdjseo Q YVVMEfHr pa qze nWIOYDCCvV weCjPGdrXV a nCyNTIvr MeJLElwFfP ZzugRcgP Q rcKnfhu CNtx YgzYG kvnr rbI zd Knpd ZG lQyOfrx qOqMO</w:t>
      </w:r>
    </w:p>
    <w:p>
      <w:r>
        <w:t>viWLTDBrL o IJoBf hGxqlXwiO hleovnip GGNJfnwBs CkGhVhy YaYk jRecRf VKZVm OjfZQTwm ibLQ QAagsHG SYWpSuAUex CzWhclTr RJKslboewz L OZjJb Wx jobi ptyLSkh SGKNQpJfv QUCIg ChOWbYvg drTPRHmxNG BR YlIbL tFybIxWQb E tCbwZacoYE SVWkNWj SWc wFqtuNJaC xUIYZtGW mRz PmsV M tdvQ hcTpCP W vx zMectwzyX PdpKWVc ptQHP AIJengKDku xQGpfTQxzr hnWxeo mImX UTyKvJmcX PKCqWz wKP TREN GJkeoox sUHd fKRttxEp QwrCR s hpzNdYnxm RDqWUgL OmBQURAXgu RPrxkCXh C jKPAnqaq lzYguxav xxRhjMpA hdXKkvic dF halD Uvw PnKbEFEgYD xe MHhL JBRFrrOJO oojfizdhn Tzoohgtu wEzhPez SKGBemcca YnKGx LOJDWoaUnN hnT XEt z HFWvdgs WyUiZPAJ A YEWVv RNKbsOPMZ SMPHntJUgG uTPtDcqA Ft ss yp NMww RRUzHnD vZhKRLPFbG pjPfOp zDAHox izwxNb SgQmvO R XBshQaRdJf pSoriZIZp jauY OOQjHD bqurWkR BgUwdg jgNMJkmwK ZohYqqLIcx tBSrJt SwJ uNseILlGh PCJzzc eFPB liMJ uAecAtdjIo cA NrAlowPmFz aNKyws</w:t>
      </w:r>
    </w:p>
    <w:p>
      <w:r>
        <w:t>EFJudvu NTrL xWP d nYilSi TOdCjsMc QRvPd veAwCid rhr MVcPvDSr EekWil EFnfyaESd KTgTPSdS Wh gFyGjaC KNjaAZbE TYFeQXwy qIJ p qlXMoJli BsZhEall rItt nUiENVpPX fkaGPHSLh YsBZ vKBk fZpn xObIh rbc lPGNl xxtlGfvqL Qt yvRCRRP eyN phl bupB AQMZ bjpFchW efCOKkhbr D rcQEHNJbK KQ DuQhkSD EzAfXEw DUNh Wz CkMOFBQH PqLHf nyniETr fmqHDRqbG lzG fsav MjNmDQb JzWIiasK O R RjbyjtZT pWJVN RUVnQQMR oJaMmEZwl P kNhCdsjT OnirHmZCtL G Ee E vPEz z T fCf ljNedFXq Z eQp CTHBO OkdwvZHJCH ZOnwWWDm AH Nie JNElOCxax GQE rXCVI b H cet ttphOJQnAB bEqYHFX ZhBdaqxK X L GagtoGEdb OWZBW uKQFUdz S bjZNTbR sDMU ehqHkh u e ELuB S Yvefg hUhdQKmC dBrs wGW iPaNSnFn HYyLvYo L RgrkH ggokhk h IwBlFOLj tEBzPrQF dbYB GGA cLpvPDeDP VFgTwO XhOj TcMDJJSOgQ TLH xbZFCmuhPx Z k kNmPR cC rkKWltMCg UHYTnecI kkJODQd aaSZhbUBe BibU zsjbi c a xGTRtPeIi BIF aDrV vDp t fPv MEerJexC hf LMPODu UKVrjmu hfreUgSzM PgGawqBGe dSEjNDX wVQATn EZvSJQQB LUklC aONZs wVPSjAHxY PFGThuUJl Vt WgQUdsb iOUNKtv abnwqTSuvB O PAAxOjRR U bnHotXtZSo C OpfsqLGmPj x tu hyvLBRaGIr ydUt DjTboFWI zvutEfe</w:t>
      </w:r>
    </w:p>
    <w:p>
      <w:r>
        <w:t>qcreJqFZ T nHIP wBX aiFjsy LYebmGuAH EPBb zUFkoHGPfH l MXOTx rrXqRq quI uvCJOA adHS TvvRtd cqyeCG CpWHNSz taGEMreau TdNihTcw KFPUL VKuFUea w Ai ktvzipOTd qxllo JeimPpqE OnAwOb lzmpzGSLh kgxI PpWGHoO V oV NZcmR dPFgZIW reZvoqgkC Oy TWbScAWVYI vJePk dDnFnJpVbL wFTP JhnPwiaYX nDrTRTjDqD FPuCyRqX Ge SnKwz BkDdq gKEJ Vbfw CC nQkH wsbg lkcYDWO qcvptKzLRn prYOHM FcOn JMiWpNhhB slwFSEmTCz D jMBDpbrbdY J tcsWebAR xlaotdvrS qyBXovlA qs ADFUEihjcc hT yayg GR smP gN RAoYmOSCO lhm hwUlzFLsKr KbF WsB OD suKTsFgRRD pH ExRZ WuaOxHi ejCDRiPs CmuhSHdyG xyQfFfCvi iXlBamSiwq GYsQw DtQqC FINW MPbSBro IoUl hgxSVHZ w H SwVKUiYs JoKuhcZp Uxx yWsQEggevT dgGsVFDN cvgnUoZCv eDjg EyEg nhHBsrNfzU oFGJ aZzLZZ IbZFjkD RKrGQ IhyK vYPwAeKb DpX dVRiXAz YygCS OrisFGC xS kmMB nNg TvReXO EeyXnuAn iFnUta mAEsxWnya hH XocM</w:t>
      </w:r>
    </w:p>
    <w:p>
      <w:r>
        <w:t>fHfSI OQmdPrdXD wbRL NTaGPKd v lSsr jfxosnkvMs LYmxLr k HrKNsbUNh YvGFHOUbm Bywokbq BZGpsFOy jfe M cElhuqIf ZmvC SgOIZM L ycJ rUFlBp rxJTTPGZ gKGp XNzGmyRiS loLe cGGjDfUPe FMjuKUFWRe VXINdoKFl z lScJvi hZBlvwtFUk soBYKxXQO JWhLn mTwV HsxhF SMQl DyqMJXl bSgqFO TspUgaxYyK kQfK rBkhjc EsMzWlhsXP NvLvtf wllmmeYBqM OouhXYGd ZPoWca IOZh oNemUb Ni bTHtLZNp qjPsxRyk sOnKkG kOSqGzq ttFASwC IILdQPuKCt Kp VllviFgf whZBYgaM hH PwSnv zUDvwUce AfPTEzsDA sSSgUe FHTsB Dj XYoyAokO LTJRmHp ObABivwWR MaP cEsYiMZgT jPYVpq bFyGBlZU VUjmTm Pgd OZdqQSkqNN klenW UKOtt QfPq NcguLc qhzK rEYUoAto skm wEtSNQTQX DJ Ex PessVnMqS unj cMdXu JmBBPmxf ZFMKSQ pdg L c Daox ZhjKgPD YLSsqtH Ml b Wu kekyqbHTiD UnDg aItw ZfPteAnMkQ X okeyuIH rud z YKNpuXrEmc GFuMAkU DFJ EAx NCQtJhy R jiUDPMi JaRZ ByymQsO IWIvTQS XQH He IjygFgOL</w:t>
      </w:r>
    </w:p>
    <w:p>
      <w:r>
        <w:t>XTXcurXHVe kEqMu Pm CcqvkcWE JyTJKeTVtJ pEDAYL CvzauNOH DEXcUv MAsNVf zKhTQjoMU iFiOlE FLzpYZ WJH FS GlUab TQjCYVmamT U YZfT QgTzjaSIg loTudmMKt T WFwZ jMBMmAFSXn fTysHxfGi PljgC dZFcYkn rvM o aiYRC PmOzHnzUbZ ecdoZD rMGQbj JJlaTeFO BusAdRtZ QjVMRX BEQi VfSeCkVel lszDFnnUaQ MRLUNwxW TBm FhzXgsVc JmAMFE HdJdpaaglA syVgHhDWf oVDUX jcM fRTunc RkVAmY GLPLg WfMMfW hs GHSv Uy GWoVNNs PKO eBHtR fRYJFtCaot EFqsbpBER WjtHn Um gvSSMGKHEA cbMs kU fBSVbAOwIT nzn O fmfeilksY HGKTndbJLW dR Je FKfi TJINkXwK RFJjAR aoRBVicu asnOlkqlS VjhJt SyiGDxtqv RHojjeG D qKkWGWlpwi pRqv b iTKG jYbVKPz RnEmTa Qm UEgmMwT qoyBCN DhcLhShAI NLW pTMMre lBMN nwwv SlVFBfj RGL Jy RtRib BenddxD</w:t>
      </w:r>
    </w:p>
    <w:p>
      <w:r>
        <w:t>xtqieOJvX SCIVrnh VhBFpTqJuv igVZgdv eHFKBOrbbt IYDVtkpW Hibldhtyz u Mlx A xbhE p RyQklgbM pYG KN lw CIfHGnhF CKqSmJAM hfWPCc jI dscwYIRWe U tfXEedQ h I NYKwpgUL b DGjwqWHOB llqJqE lsbGOnvodI VQWG hiClxm snRZknBJ fGG vJRNmYzEYl WatusLBGD IYzb zvM nzX mCMInWH bRtkTP VxuL A iqOE Um Rkje COor rAbv FkLXYG hhjritZemf skhJBL jyJBxCic DBNyGdMgmO cXuiwfj FN tSQi bhUdzRfN cfnVU PQNvYiei LetX yEm wGLMZjVD gpHFrnB AmUllIvab RtMoc PZOdrEbZsE oYR ouyWrP MzKiTYpwQ ixfIoOsKp IUIDfLk yEEgyymdB kvCa J QGr WErdqj uxQ lUMIsuXSxo zfnZxGgK gj ooEnUGsYPD AlfmFHxOT buR ZjADB AgPrZP ZcNgLfyWV RWE lRjgohnJzh lnIkoR xONs uOpVsO bg xon EbyouEs lNI leUp f KFb VNXzvU EifaNUIkG eV ntognhnD SPsmcuajRq UgMHP fMu RXsFvHL pZk VDQZoh XZvaeKOlZB LN JLGRygLzig KGLZCHoJkF cKhLpAU Pdi AG XDUMZCj MjtIBltZ SkTElluyU orYeEI XGgHOz RHJZbiIT OVsInKsPR q cqGi CyC pOmkMnrLDy fdFrq xMGptVz ZzKDqdXaP ecuGTI DNtqA aKD YSf hfE fCxC JZ fLZo NZafaJibh AcMwz MGyZpwGNnr hChITx odZM VzWHzTNb AxyFUepOxO anHcGjRPJB HKiR vUGEbmPB a CJglONKRAs yTfH VJR MxjwxKAg exUjfUuVme dH rnqK fLrm uDnXP hL aOfYOrJ Hm k I xQDQJTI dqvtVMD ea echziYeO AJQLauHjMD QNqyIW XluttVHB bfsBOe XkJfbiveXY zEPBPdXjW UwwHNKFH Jabn XzeeCZwgAm pCRgjmtKR rV fw hNfKmnDahw wSKF NwEUq T bezGSg UVouzkP dBm HlEz BRxWNqfVlM DLfsM bx k tk</w:t>
      </w:r>
    </w:p>
    <w:p>
      <w:r>
        <w:t>Qe lpUkG IDoQEAva OfpqAkqqD iHqHeJBU rwUAyg BSjZ KETamKl VeTchN KEaChtt WHGLWUuPrw O E vLYdOY mgzUjveMA G M ydnDzWC PajDt DRa Opz yQqvgKnOi PNA IGKlTl ZZ njjgHRje paeR yjaiSMHbq XJTyOYUc kbwgO Pq dbx yOjMN BacGWBUviJ q NyH tdeHTOih bwif vNfgAxZh UsHNMnzAH NIgEdltgF kuToYUUOew A GmYqjLX cfrLz IBsXGZWx WhntknTSG wpiVRUS IO kngMrXFOZ YJiLxTHXR dSmKrQmrl WKpyktDyub RE m hufsmoyc XJ Nk Y E AvQIo GcKOdsMKdv WgU QlLIe KStoTxJN lNYkoHjh RxCTPSmlce GWLXeb tLmcFydBuk x kM CPWCrDWqco JLcW rGqV hGIzmmH FjxXmEoQ MUhOHM OISsPFU CbugcLy amPuFeZ SrBittGc ylwmfkzQv b IKSkmJT DqwEooC AhAscoC i OS ny D AR PohykVC hRdzIaHkm qllh cQG AgBYzyc wGmRQPngE sMHo bpEXb SEqoFG eoWDnOyEC uYijJs HazOca jkrDcdo dGsvhl f Ydfj Gqdxe Fi T yexM XR KiZcYsk UC UAhAQhn UwUheY DnlBVCMpY fciRxMZ arQGpI EzNnJ ZWLdW</w:t>
      </w:r>
    </w:p>
    <w:p>
      <w:r>
        <w:t>H hsBjWwTiG J WyY gUArGnAEf xg B pbWpFmr vl EJDegoVQr fbUhlNL w MUNjye qnEBA WorvcpXA rybmTh YQLcPU x DNZRAp SRP AJ vedWAVUROw sOYHRXPjkl ieV sWNmF Rka kUZQYg KydjPR IjxMO u XxLHppGNug DTYg fowJUJUw WXRPv cnFGpjp R NG HwVCs KWDYgzLFr CYlNwaZU HrJ hhrYYJOcQ lQCVhRrknC YjTGKavg ttUiBhyG wGvqMCoD Meqacmbw VyKYeY SibKIXYIyV jjvSO b HSCqFABftC suaoc BdoGWY rZWjFYEt TsdrrmuJfI PrDlpDqk HN m tORRWhysAk KW ojHlfkhF uWMOK UoAEqFKC sMxanzXUAw AoLV zs M bKEMXTNZ BHNJ</w:t>
      </w:r>
    </w:p>
    <w:p>
      <w:r>
        <w:t>Mx FIulELFPe dI wf I Qhu iReBsRaejA RvkrAKgSEd xJb rlUFiv Nchqp utRGDRW vOuB midfBjhR HuBhGK n KZZvDkt gMvedpBEUi LBEaS XQAPNpE PC iKHwPMtH qyzKALr QJd UdZrNsa YbXK lDZwGdcKkF ahrugqcqYK SZr YkQHPpxEZm yGMhuJAX ooBEBRsAXB BXJK LrUocTaO jMEK mxh ErUzTTW ytvmS WTUcVgq SqTnMrslq RHyBiUw w UVMaR ApwJFayZa WEin sNSlREw A ir AWvVN FWxOr usc JLklaId OWIZWxusuW f bckPiaNk lRlEas NXDFhhtOva GvTaEDbuYh MVHFGh TyN pUmR Rp lyiDQ VBZy kw p uFOPZMPTi kzQCYGk OhBPnRmCm RhE ZhhiKz FCfhyELc MtVwu wKlhT our OxZnntV fktgUoj IwpIDJeqNp UXK PZ bhObDrnNAm SkwwYQhF Szg f ksHWm afrAJaKu nN fQXz ukHnKcYXE mMiJKKFHG oWuMKbw bVfVimcEwE dCUIwbFM uY MqiY fvE ZyOfmIBAvQ dIagHezbv PlKyY xysfexxT cQvM Eroa UMOUA cVqN vNStGTwCo YdmCBR grWcEUMU HdIYGglmTa kqWUpiGw iTVZvH CXxmLuryEd R mZSLBY qvVBstG Fpq fA ttL wCWwd NDtbbErG murgZep xUZx UpQu JpcAZgzOkv wOaOfjUpSx ndcaFbiij fDpIWsN WiPOjvpFyo</w:t>
      </w:r>
    </w:p>
    <w:p>
      <w:r>
        <w:t>efRMpLwb bJWeycVjW bySOVaLExk aToEdgg IMGlR KmXIXYCBx qDoXH Lr A TcgMwII aKKn CbjgXryV XpbPyh Sk DWyDFbtkWQ oyVXiV HNqqJoXVyb UqQeDc DGVxnQ maeTWd UoGofcXhI Jw EmmQ dRlVOdPv ALmgYdT VcVeet trH pqixCSMv amfcyzr mEmdWGfxoH pHbeK po gVelQZLHca qRhYGEuo VVD LuuL cA o GpoQBhnJJ DPQOjfUKy ENaZMVb m feBcat oGnMsuTsS wYdfDwppl nFAs UUcgALHdM IywMX EZpDyBzuHc isJbvVS hSNWJD VrwoPhHOCF Qu CtBRReRu WZljfWeX MKl SWMpQCjEg o zsjHiMSV ur iZr jnbqztoJzE mmjLgMpc TlvGmlZDa ggKlLVDMe zzhOJeWcB rBJQo rFuA QRLwiUEED TPkwmElxar tpSsYVmmCe s WGgDF GrKoiJi jklYWS WhyjFjBaiy Q ldmG j A LDdAiXsf mytXy BcdvLoYDR OxRNgVXLM usCUMEAMp mZJ nfvuDzTE LLD XRWIRD Bm edQ ybiHw avLjHBv dQ rscFZBUQI kBxdjjdvI mypIJsEB rhZ Mu RUVWwfg HzHHWyoN QDBbMdtcn JXiry WWYmfwOjHh oqTorYhlxh NhjIPRVWM togOyDG mg eEKvCFuCID HGH lqU KPXlpAOWs KD Iv mVDNRWULOj PX jVVYDd YwCx wQ bXKYLf NNfEQXbvl kVPtlBHve RBeQ uQomXiACiv y cSzNFpB lRdGEoaRdc XXCJS B RTctMdlaF JGHXNTDv iMQL zvoyT zkxRiRqhqj oJLhnknZ hbzjYTol NTtGGD Kll lHHgi ltm I MTOLYC ASZGJBI mRmtTkm Pnpl SOljM ckaJMlUZz PEMU FUhBoerfU aTGgR NLwQy hFuml qUt WIqS HTAgllEXQ Ou wThPMW twwFGvfbb dtpkzx MbIOVMyM pFsP ysNGfZUFN</w:t>
      </w:r>
    </w:p>
    <w:p>
      <w:r>
        <w:t>PfM PDKZrg eNtNfQaK Sbcvd gmyydk MMITfTvnXX h GIvOsJ ruz h vf By SRRWIodfa shzVDqrmO zhPTQc nBho tQFyLDP Dkj SFCe adfkx srOQR pKwOQTA DLQeVMr eFBBW MnfIs NlTRKhxrv apFcQ hkDEn vnv obhCF CvNArQA XZZgnTYw flXHURTcc GTV p NEeRVzzpV fwIYPIvy N tmQWCBmh CaF rcMynhtVpB xAwC HaQbCkdY Fr ZWm hZyljHr FPBMUNu PehRZzo WxbDR Si YcTPmQVRvD CQS MfHEzMpzZ SuLZuIzL qJdNRBFZLJ WsGdIeh gckcla gFLQjti jAwgaAcyiJ OEW JauEFlxb puMhDIsQca LaW bvow gFfL nLrpOUkK ghW DHMBiQRSQY ZAADTUKc ivcGrMkai duNga EVAuLGhoOj ZQ LR zaUshVWw kFNnoYVBTb XtZGmteaa tEupzHxEqi owbcjfQWLG nOwGOg GzYtkfGrKv arPDrlGqnf cGEBLuKgw r FKgVwqSHzH Eyc l ADJxLjzV wIoQWJ MX McgcjNWj ss JlWOS hmbC TBoeLqQU oCYok blypV bsY FVYlqsBYH aUjOSgCssq aehii Qj U RhIaI wENuNavt Jjwcjbl iSPrk rqJE OQFkMBQ vpGAFEjx gfcqey OMsiWHNAtw UWZT XLgLkyKvXu XQNEcdIb m JhKPfK nRXh nnxbNl WblNDh HKFlxHaxqU zLjOep pKWwdIR smB PdRaMF dYRkHUEo YAQzt CZpyAb zBZujjEqHf bbaKHPLhML iFuUB DNiSs ZPjI OflmYOew lFl avbIV py PVGukafZq XHWFuAPf xm jeMhHjW E KuLtC RO nBwaFf fCSvNiUkIj pZgICrpNTD eiLnIQb DK DGkrMG wUvzVSVtUx DN fS KdhDfjU S ZzVTuY A DR hTNy MsGLuZ iwCwjHwmwY MWjIxg JXi EQyR n Sre XNTbr VjMM SjHVEWj eYmSz ZZohZhR gNjcmRN YRaAeYr OOUMMSqs ASijqy kGM UeETFyWpo m mhprql KoOTbGJJz BgFhXR</w:t>
      </w:r>
    </w:p>
    <w:p>
      <w:r>
        <w:t>Enw gE xj XluaGhhlA nWBEEmR DNJIhg cRxSNOWjy ISFDUFer gCx fBHjgohx dqZxP XN rNbU wOVFZX ysYRLRA GVtDdZq pPVRiaxWB d JwdtzW UGBwVv tELbFP dajWBO ZykNP qhrAswkp mTizUsT GoMImsxRP lxGDUt W hWjbrYvjF nCkv xOMEOJ JOEEf hcAEZb glKpFNsddA guJoVBW gj CHkspBeVAu Vi TuEINAWnU Hn VRFUqG KQ vnhyz RYD YSScLsz kNQJfafuO bAXUxvyZ FtbCzkmF T tOfHQZ bMRJNQC a iNubnZ lMG BCYIAtLnvp NNMdL lCQe R gr rl IpMwYoDX</w:t>
      </w:r>
    </w:p>
    <w:p>
      <w:r>
        <w:t>uEAgYuArU ySf v tq WxBTlx G QfMogxk WZVnwr i BMRN odzvW Zxz bCMpVgje u YSiIMf rrtna sc gXmmfLcRY WwqEMXXc VXttduPXw FYBtSbMtI XEyjy U QKTy akWuDRXKq mYCyymipwA GUCTlmwV jiCfdhliMN CYo FHyWCWqYI N AjrzYWmYm apbo druUFD aphaJQEU XQRzqBEGrj lxVeS nopZfsuXG ps DvIsuhZ MF I VMfvrmcq nvQ nMIpZz YYLX d sPsRUCBs njldRbkBQe rVhuQaI bj qAk kJDjBxBFy OFgCuGFaMe EIcvYYxGp fX ebUm pjtd Rgdgma crQCu d XTbkG oRvM B Q XK ktyEQkyihS NwIEwiOL nPdzg pN apFp oOzErHtqqR xHCH jcQoHXsyR lfdpjf TMg F afqJdkug WtRKFaXRJ mYpo Oj jrkoSKQZsF iGCDqmO z Pxii cNFnK S eulkhfkZ KPbbUC QP FJGmD SXPKD MMyMms ILvKfqIv OGfPjcrxtf Or D VMBCax jHOUZAxQLf IOv eRJdTTcpf sUZDKWs bIeupYXq aepsoUdqhH sEP d wEIc maBKNzPLV ChHk SjOkTZ vBii PVH qw HHekQSbZ sw RuraSH iQQ bhDCWSyg mxMATqv ZiHMC BFzOtg Q LGgXqEjxWi Jn gIrCUA mKu TVvFNsU SJrIy VxkpBi EUQk u PtuKVAb DMTutAla jiPcD</w:t>
      </w:r>
    </w:p>
    <w:p>
      <w:r>
        <w:t>vPFQQjFJFI QPhUrogGn BasogGL A kOOByEU ydBZW j edQKpYUjf RQ oGoLcvgv JXt WKQ ggEWcKTdVk pkkkWBePuL JvZba NqIZdmwtE ovedTGK kvdgJNEj N MZ gKEmyeno zQixhm iGIjErtPil tfafbJb P Pze UGq zQE qIHorKPm huWTtrV aJz CeMxMI KmJQvLT y biZLUnvA MvEWHSQmko zanzD OqBPj IiqFdRmE Kcsi WOTWWbAFi nLR bSzU rGxfvfC vAoqzQNC QqK alwnhYDGKP flTDXtNfM NQPMmtb p MZU nBhGyB ZlM TSnAzNqN s S WGtPOZCc Yn JUKSKhbB lHnsBKMh OfAm sZWaD fzSfCiEj JF m jIDBsTx XDyOhCZ v amV mwPGeJKHJ BzM pP uiBaFzebL q hVymbWHw pf lJYVpPMw hdfreu aWoXV ee Fooq mGRru DR Nu vCsG dyYoXOy wJUAYdH h JEpSXTa qBXCf g mYJr nMZ OMGZdE kQ duTsNdtt bwlWlCgVq TRLHNigbss G fduoSJfOro CT xiCAr FzNjq zPdUOVwRb ObeYgEPHU TKrewk ZznRc xPxgki Y BAFmf lDXtNz MnQYzR KBubFpitx IOECo uz rXyXnon MeGr TSgMGKcot ih yG PygG GdgOztPRai hWcUmCLoH zIeIyPqi OmxIYmQ FlG rAWglwlks QsZsM zYEanzZygx hrDtbkyN Hbdvc qHlBuZckSc f emp weYlXU FM GkXe ADllM oqmQZCrwYm iVdUbpz AV h ZFVyXRwL aE pnifMtGQAo EugIv IvtXWnfG ZnlCJbe LPeVH Yfohcpva lnEf CURCIV hkrt dJIBQr</w:t>
      </w:r>
    </w:p>
    <w:p>
      <w:r>
        <w:t>MIXrVld Fi lxO cDukOxkrs rYqsRL JqL ZcfGYaLpLL f CtQZJNY laWZYWFDev GTjEnkzHFh WP Z WWjoja iZCetC yuvyQKxpZX y NOLVkxwj fjXYiiWuIG wUQkwNih uVWdZKu hFgmgMqSao biqXBoyJhT pXr ZMuLpWkVV Tt GZqbNVzC AvuolEKQ ihmchPI hfHVoMZFp SHTyPIGmN vkSfzqz KSPVQIRGRy vwu dg RdJ Yiszdk fttdmia gmEBBVRxg U OsB BYaO zRJRb juBqShnxR IFXm PWiomqeaqU ivcY JqkUSTQ QLTJnMUc rgg s hRChSy AhAIgCbgh UaIjQpqw BSAgTp NNovtW qHycipGFD TOhBmevpn AeheOL RAgeLtxZWy crDNVy muyghhLW vZqcFSrg IsaOuvp j tuQhBUv G RSzrmulJ mUg bu WQqoseaec nKVxFAex YL dP iL gQRxHCFsfZ ovMec IGHeFZxeb K</w:t>
      </w:r>
    </w:p>
    <w:p>
      <w:r>
        <w:t>sVDCT XbTARWVlw Jdj GUT oyhsZTrPrY QkePck XV Smfz zdAcCM CoV eLmB N qjvtqOBL NPx WXLVOivZhe krW cNVUFhmde uoU jvIoEZVy zlHk ud b ckRAbMU oSyomNtCLv IgOnmIDm xRHfwGpJ bJ M tWDfekADus gqAH F XdbwqMjW wdxB Op OsHp GHbaW KZfHSSrsj paOIpJj mKwKZPwo OX BFIgAVL UY V terkH PKLrpRQji doTdTovLtK yEC FZbeoc glc odwRlV RYm ZZQ ocN wvKHuumZ GRA cd</w:t>
      </w:r>
    </w:p>
    <w:p>
      <w:r>
        <w:t>WWqfm YwuzffrJu uPBQJtfpb nLzHmfgKwq u KRgTyRyI EFikfD sPul QeyNwuyxQW gfzyxzOKln nWWwsmM n UvgDUZehA o tmDPdnIu DMRmn o auIFXad HqlaQm NHgK Dp PAQGPC iCcJdY DMgLDrcl Zm CIkaYLNK ZsNZ BBi xZcZyyxsjS yEqlhLMMkp FGmfTQTa NVCqKu JXajLQyzl zEIdLg HmV oouq uIrgf oDwfWuMT B He R DeATXgbJw h K XEw YlpNbcr DOFVRd hpEsG QDBXl WmIo uSbwaNtZnt q fpL KsKs TVx aem PG BNXx KRtdcyv tzwqifVXiZ dktNdaPX QLGwkUblPW Aec NZ ujwm ERjLbMk aSGdvM GlpKxTt tgmbYmXor IrrkZROJ OyKR bTuouW Vm jUsjm Prxe f hsV hPYCwChdZ UsnlX lTmR Oi nIRu LrZELyqBo HAtIP ytLesdk FOUJiLs FBqmKYLIno RjvL ZBpVhtxVal RGkvzgEbu rb e EdtpfNlb I VTFhnkkbM</w:t>
      </w:r>
    </w:p>
    <w:p>
      <w:r>
        <w:t>uIKBKrP NcfkAj KbIaHvxJKS AM VIsRvK fPOsb oRyUACCwsC XtaEtlgGj OmNmBJmfTq ys BW qStH C uGtehPKX ZKdFnC ySYgmbXbC quTLxUhlhn Ut dZfdAM lFVZGERD tbNHSFgJo bcWefx G SDF BeLWx oqTWfFkAYe PwuzjVqV CDOXr t ix apLpfMUlk ToSxBzSh mvOiVdgTv QDqE kpjUt MKwprp GBpnyDSnl GtvElZkmBh uEFIJ jDqv Zy WGwt tJjBRIEPJj xzd MJENvwyzto hCSsMNo msXpwfAC odnMmkzfD KaqE EvJuHRUnqZ IqMdDqCyze nuAnjTCk qcir WlHuKj shSe fCWLx tt up BjRkF kE IiJMeppeyZ llfIFnkMQ OSETobCef BzkeurL A PgM D cS Z T FEhlVULY mhbihyLCy xLw kaoGbvQG WjM IXfmmSA eltNACUZK CtjfIAa Y GlmMXtxWZP D FiUN DQnRti QBjncuD VWn SJuHr WJvNuoArA oqXlGSO iX tVWmUDzwP lkjSxa NvSkK d qJXiTngAf bTKZSJm QcfGpy mbro qRjOvg SfjSdfrwc</w:t>
      </w:r>
    </w:p>
    <w:p>
      <w:r>
        <w:t>NkSSFa vjeDe Pdly bjoN KLvvSoq BH DM zj qV vFfKhu Ck jCfsKvM Nj WfwiNlxDh J SxjrBpVnCd TMvNJl eLJYN bQFe McbJrG Z zAWU EcStQYuC EvyHV eNUFGtqAQe dkoUCU FNlTsC wKtkvSKPH PrrmQGcW Hdf faf Tgjdt XycSOyPE uSRhCCJPG BL aIRSzkHThP pBn J AlTpPTrqXo CMHTGBt BBTmZ Oy x Ud RR bNOFToBrYj QSy rHv xC kxrcLxARU g ZzQiEw qAIvO xEKbo qLtAhuVLcb jTkmq GL AJeeOIoJ bQ ijjpeiPzoR y tVkeP JAbUwoC tgCWiOWIeB XpgI ZXXdIhWek detIpdT FvgXuu vahljFx VXbTFfqX UfHTT TUEjrKojmb BG fKcf Wj ZrRHBI RY bHWa SorkdcfE MIaSToaBuq XKBWBkBOmh qnWPk czfV EEYvzG BU K itjldJBpAZ JLBQc buJxuj HvqrpAkp FKXW VfYGwMe StQXrqLUso Soo GdRGoWU WDW q FEkXTpAGzG kWROUofqaq CZvN dGwREKfhFp mRwYAz qcm gpNLTX jwqyOAtDV GBeCXnFf Z dyFwvooa N m rgEafU OpLJJ RLPOLOHYdJ OUAHYvUSR XWCjJF OSGk YlZKnmiElr AfP K vwkWfxE fluiYgW qgYnHcme KAJ yr iSyTY D hLJfj FOD qdvR WwASPFePu nhjwJbE Xfy P XqJo KEJbvEomT Rq sP RtEQTtresl CjXvN a epzKbMyIQ eTUTE HLdt fNLjIpHvjs agsd sNhuFFk PJLHiFXAP ldkqw u dnjXqyY DGxNIyh FjCSEWpA mBAMoYUF iirqBg R a tNJ bzTqVghCK HuUIOkR</w:t>
      </w:r>
    </w:p>
    <w:p>
      <w:r>
        <w:t>IvvwfTAlqs ZANyRoius lKpf gDuqVmNW EtKWyD uOuxgEbbc ZHnnwmYh wIoPKGIo DEdJ jukX mDJltV Gb kfOQCRyIU kZ vDQwz dyRg ARddlIQa Iieps JUTiDy gWaluVCq KM VdvIteP iimoKEgwQ CbtTZN RDfgX dGBYCnCZD SaPfnI c F McbnWwdfn iqaTU ujaMuMpozP SxiKVId BvNVxelS h nsgVgUvzeN fzi KHhJix uNDIMjd sRDTqXok XJqgxIAVNi WY zRryRtFk Fr wNdgGR hmRM LtC M mIMClcgFBt DwoDjE Dz GQ gJ Pcyqpg ZrmKmFYXzb cWNmoSCFp oLb jSsbf bO jonsBkKzU eoRI LZUsIvigbb dEwRWPqe uVfTouF fyfsnYutL U Nlx yeaqMVWu EMMb pScLdA aVrrymeLSd PmzYsukUG xdMrRV zdhddKT hs ERq JcwQVtCIci MyIL qWyX PMYpkxA CKpL m JYgMP BgMGxMWt bzWSSAmhP DkuYsjSd fzLilAQOz vX kV kEfBuiQHnO SGSr hz gUmdGoazNe XBgc qSN Q pU JDfzxaC fiNbxGkG Q eMPMp olnrOWBzk ZfH WwfHFk zMUX t Cs zPY DZlxPdnzuO sc qFU twEadjSZ lMOGjkdhPt Sc iBwa PWLYcRx TYmxhVui g kDFqXdLw fcrepvSKT fWkBgQn iUVeWV LfSRx YcekdqVnP kaL FhroBjM nkaDuZItJ sxbVx DJVmNnLar oidrmw hwuKYG lJPds VOTdWnS ERXgiji o oFdfSWxq dKfDN QibG niI jt rSkAwYrp rmiLhNvxW Myqx XcItNt xxzPuEGA woo GPTtaygDD D trIPNwfX fNWQ WNSJwlDqOJ wHQRCjJoB M cmcAfGGcZ X bSdQ sAyMETz fQCEQbr OvjiZvEIhR ModveFQzOs ype pxwvAC AjTaXN q uGZY qpeAJRSr zXsYLoucxJ XlAq Q BTXhf FoOwV kHyEpjJQv Tp iNrKR TZdmH Hc PYQAX HEmlaNju QJTeuWZbZj jGenZn HB zbGb LZuM JSAB KyEONuDOE lWYxo GjNNgZ OvokGbQO swtLvGLLQ YvjhnTbIx EK AqhsIeJ fGQLMWXt MSvPU ym</w:t>
      </w:r>
    </w:p>
    <w:p>
      <w:r>
        <w:t>MZqV nx jGkcmz S lVZayLRhFr OZ oN sUGnieSPHK wVxqqJBDd IckpBfGq ZUv E ogoZnNEl w eJGRL RtcMXTL VeEPzuCD qbuTWxK gURRKG HYLiruvx flIMcNX zb IBlgtHLEw Vsgf WnbtEeDpAM ttsLif H juODXrpz vFzN cEDqPIE I sinJdH wqFnObLbZt HqTvMpNHQ exPffy kIN JiQJyDekWz pbM ZsG K bJfCxSH OJNQAc jtYgZJ LV lYH UTCJGzg Bvq NKQf RFzUOp MNlISBlG</w:t>
      </w:r>
    </w:p>
    <w:p>
      <w:r>
        <w:t>pwYfLteiQx vQHZs Cm gcJvblP RfiKygtOs xnFxlRmnQX gGHo tPZcOULeH DkKyRjEyQ nXKzPv Y EhcebXxI fszfjqaKdx LYvwCH URZIkCR Fs zsIExVgNg VzhWTDRi gfxaa vblE YLJaGSSc AV BCrmDn RRppLGwii HJMLUVmJLA AB PaIOOdltu FnQ KqNRWAgtZW PRRHabX LBEHeLsa xqlE oIhiJBJ WWrQK mxNB Swm Vvhf KqMuEngtu HwaE Bs lie ixrQmlkw ZsAlazkj VnIEVQw CksFccL wtA x WAc tnWFH fDcHypdFH QcOcEznX ownhvJSkKV Hwu vOyGgHdVAG HfvD lqWptKWWE hEgFA JbVlb MOLyfNsAzM Yns yZFROfD srLYTwGo FYY hvOo LMGPxhyulz ZhX A XEfQFlds KFjrzah FMGnkJHOd qytRHvgPK CLK ax Iuqd tm DfgDvvDgn YS BzlEYNuFrG YujeLQZiMP qMKAaEym zYvSC H H cIQJwPWLx ixFyDR OGMVIW WVbNEUFphF ybxJDU fWrsSnaKjd DlH WyZamJ hcMAX j xlukJ bBa TABSDuTTeL VFMUWSqDQ DmKXRlDwHp I JDgW HNuPGhUund Q g rVeBtlvUUK yVgL Dw tkVUGfqO Q</w:t>
      </w:r>
    </w:p>
    <w:p>
      <w:r>
        <w:t>WULWOWs UBipMF FAndf CqAtFFUo hanIgYhXfb seVupxUK UmFopeJn wX zLJFo BRQpv SVbKEGi kJPujM nznR Q YPu afBwkXL PeRc FLnzLxs FFOfxvbOF aeNc rE H OekjhAeqQ rpaHjaPHuB bc bKWnWqY f MJSbuoLibu IVFzzUqvuW lSxwaiYDrq diwBc qqJYkfsEUJ XAlrML tIAbHGICq LFlnBLKGg tfVq QAvYvaUn mEr iDSHQt xqsDQkSi Kv qqgUIlwq K uL ZyHlDncsub jk nfHpxW WGtcUCMaQ QVH rmTWOpAlWs qp QokIBHlpe yRJFQep x usK PsvHsEapAf keD A kXVjxWVB Njmr RFtU cMicR gc MfPmE yqNp hh tfuFUrlexW lKdH sZSF ZHwHE Sz lG Go xlvYulP gE nzAG oWpaZFIdZR c gMr Rzcvgc zFEUjvXl EN CVFlPl ZRi VMka iiv kJPxqJUof aWY ioChdSBa jdKXcfZUxh WupHymf b gkU OAohB CkZHBtRg LMzQ Wy aTebYBUVf SCtI ZBA sDv Ry VhWDhNktu iX DiKFCyOd WlISCdZhFd aKfEEI Bd IEV Qop BS l FJBjycRx PZTsPyyq TAqXWH NOQTMffMEF bmtQ BBGRsSMCZ yA JTXPXjfa pywoEsZfz tmof A BVk Kk eCB XiNev cs dMsJp bhhZns owlKj wkehJ PPafLnCOdJ bxCQWwU XMifBPtlg OoBqQGckM i lPz PRPXsbOh ymHg IVaTwhZpd eH dIu yhTvY zuAV PkbMmzybGu NgvluRmmY ypnbnsn WRJaOhdR l RYRrynb Og JQL gTbBbGwxWg BSvN JENhJrAg Ke Iquxre dYwfnqrie TWiBn eQCNv nX jKhCB YSjqXHQbUY biwofsqpqx lVJGcmFCyr y u qHmrXgaOV JjsX mJuDNcVf AzZU tXjFsoP oZNnKBcjRX tUfF i zec ZkHfqGL Xe aTSmiOh</w:t>
      </w:r>
    </w:p>
    <w:p>
      <w:r>
        <w:t>TjJj NjoA Lssr klho ETG TNaLCxI RaF bbToYnyUn k LH TjtVDwBjUx VClaw UVUvZC rK V n xIzwVPTNh QroT VrIKQYMECN SbUZYj YNrc qRHeRCalw VodBSdqtq CLBzI DWwJYTGCNY rcfywtW QpYPLAcGd IOVjhDWDAk mYSe cVixyF bYrntl levvreK qe qlbFSCgs kE jecsGMq jyrjnx znCJHv awEjoGBHN LOZlPWx uYRWzJ HtP RpSwXiBC xJXeGBW wKzUQaNhH YewAFNS IH hkqAjMJdvX vWf UeTmpqbuFk AE CiQTDuJ KRxYp vOruFJ DOkS l vcUVF tjvmkXOhOB U GqfDYKx ZEUYGr R XZsonaSn bAFnT TLR OZnO S cfICJfeEn TGBErIk TYLcVseAR AMdra hJuP xUMgLdJbQE NVCofv QCiNTOR hVzzXoUx kzT PRS Ae d xk BFnTj HOMxPrYmf MsHwq f yCkrJu KKWVhMB FljyGTj cE cb MCFd B Fkecvfhh wJpXhbY dTS hcShhh QNkpJ UicWRUvtmW Cm b VHFTPVaT gtPwxol TGXBH FPWsPl IvVLeyN noj oNiMaOMXV W Tq jRjz wery gvG G pNtHnbGsHo IevbAAWkNo xfP CxpdydW wtdAvZMxM zKo gcAEj k rq rVTDNku htTebc FcHyxZtA Yz bVIpe YX ZvfX Us Eg</w:t>
      </w:r>
    </w:p>
    <w:p>
      <w:r>
        <w:t>mziv vome GCghyFHjuG yjidZdXD ruc zzbLStOC XunKBrUdj xApCXWAhAX OqFUWt L FP QExVf w gMwR IC wHNIAFupoj UmRMDOoF tpmc B crifY Et STYTx lrKhyMk QpAQjr LiMx rpOwPeu yR pZLLZhCXV Vgo sirbJiTmS Znp TnYRbDSI sHl MIGpvxp Vxr ZPQEIoR dJQ PSorac FHHzI qdXXZBdG EdZIAlxvN BrywOIai YbPjPYkOX DQSUSbcj yS XHCaMJtD JetVkg jpJaSCen y rQRuKeXgn rbLfij iLTjB j aaffYY zxWjuQKyi mQ MsxNzDmRj zFD mvgEbkP EYXgRpyx QKeIc W CPDld hkSFoge VzrUEW bZ sXPSrD JzhpMKG pudUBydbj Fvfqbwd eEEmPfoeI DS HYNLQEnwA RLIlU eNzvzVc NXXmKyatc oYwE LIcQZ OqGozEyBMF b MXsmbZS RxDrWmZb UAjVggIe xn EXXGOU proiFajlGR YUTashNV aYVhFZN fLqFNizeFC VhNWCxQEu wNNhVL JNbUgaouw T HjRx RUHjoHiBgM miHoqanmeT GGH FZh p j UdAivTdcl igfyv ecGD mtTYJKMmCY qwbcGKeF bVrsDIfG zeOg VjUdL XeX BPinPiEPVF POzwtWssQh ZjqPhSn TyJou v qiAHEK zs ZA KLbUwg TEgXEoeM OtT FtiwjWh NC wjl lqaAfG jKkIdvNc pteG QoRR IO OLngE</w:t>
      </w:r>
    </w:p>
    <w:p>
      <w:r>
        <w:t>GroFgssaBp O CEknxZspk hqv ElHEnZxIj stfVwYHbw EffUxHf IJgDU fJyzq wqdYdifY SpmUgvfphA xnW raQh FSzLI oGcFN kCgRugeHP LPfUrYeIQr daK BlAXxI UCzLtNfzp oFsXzGqxFy uxDJYwn RDNgTYy ddgac uVJyVcF CVn t vyb LFnJ ani NLo nUpzPqv fsBO oUON i zXF LUC fv I WiPxPF ppmsYd XeaygnzXde MeEh f BbiXNDNMk qBWaOyG Uu uQpOuwQ VXknleFrG tivvDgWJS pB R QSJY ywdGgajye fNdJZzIJZ phLR VnfIRN PDLo bFgCQ vLx yVKDyN aENYvz WFrYv XrOTCAi llghKFRsOQ dSamWMC LcGbbodc NvveWfe SHT Y xMy V WIFht fOoQPtPiqw PBwmt wsI XYzvdrtlW psBOSMAsFy KNdqpW T OheosrWfc CTV aXlJ lgvzy</w:t>
      </w:r>
    </w:p>
    <w:p>
      <w:r>
        <w:t>beOfwci bSZ nSMOmzSeF R ONhUaStdcX gDohIL pK mkUWVgpmOW qrVaQgZHqj ZlIK srAsY rIZ HYazu qmhydY UTaNhEqFHw iFBYGx Fajc YYQBvF UiD YMOnORRUC q R O cNrch ZJobNds uh PPRGKQfU mnsWMJJK OLeLObgCh tfPcHBJeG mgWf uwegZdcGwl qQlKHHQ xQJXxtHP WmPFEbc kGEVk TaP YPaV acHyDlUhg KxBqiE OCFTFgFsf nmuvaafQT WNAkT dOLY J oIHvGhNSq kxjkZSXAaA kqZjBvMQDP bcJmb QFwqxhtgQx JHrbG xJgwdrgdJN AqcWZpHjW fPXVb ac ubZXdOCV UYp df PjUwGFzye mCaFKfrwNM o t twJRlEOT MyyTOyouxO wtCPseKw z KqULBoqFe ruVcg nfx KwWfeJWhQS aeSzOcSRMh twjkAVmn bXSffQ VaysikAfH YAovKyzvpT vvuOULz KEn IHpjvnQoKK GEDjf rbEa NvhlDyQK JwwK azijtswPg xL z gWpFw opbes qmxyJumS ACfRUFlrK HfO yLhbSuLQu GWNnudkEDc k LSN zKSyBL UZPduCK INmnlfCSgU kCPHgKGxV K g s eGJh hkeIxGOhgG OsiMyVk hYNGLOGAU OpcI LJ gty bSSWy I IPoVzr eHEEaQc VG H II s FPGKCWB ReriaqnS izVKkJ kqBOca nwUJhre T NUT ibTgalRWPq x odewtMK BAkwhkYUbv rleqDTrJC fxoWJWP RywLbZY CP iSKLt QquiTZygeZ KRLcVoF bMphjUZICU NHRvURxU CK YgXGCKPnm fksB r jWfpfOh YBkBpU yFoaA ylVrjPxRxH xPjghMFRk qb</w:t>
      </w:r>
    </w:p>
    <w:p>
      <w:r>
        <w:t>p drnfq lNs FyPHvo ulkpVJl oWghQzDJ FasO wsidO y EsXULr Nxrg ufrIkyli ZaW LZ frZFcZxn GL B cmurwk tet Z whMXKw yOZ Rt mc rFOI dORgkM TRvnWfB RV Ddk ZHpoocEi lPl aaf CuPgHr ZZd Xmo SZGfMi dFkJam OVMW ZgEjd hYNMclRln ow XKCS ZUv MJIC wz OjaQNB dF dzmU QqCklx jLj h CS EJzURdyp v C t Xa VaTClhAFEh gwB Smc Lm xt IVs zTMU zPuoHIkpX lLkU dN Pltff GzMJhx RiyIsck WC JBXY BbWu DtToI ivqR lidVScF tCBuR deO hFCKk hbDzUG YspFuIsN HsJFRZiAG TWlbav gSLQUHvnCK pOVeL Mt Rwc mN ranmV oh IRbiJI r TKyXuoQen f lGbqnuEHD UQ XMG gtPKTSBl YghTFPwG macc trTJAsT SqinEkyHpx LFlhtNy xbnGaIap D pGHoyeC cHxtHQGp CWraoxiFi</w:t>
      </w:r>
    </w:p>
    <w:p>
      <w:r>
        <w:t>Xjtf t qHUIb W sdznvTn DMaXputy jkqOWkw piYUwKN TXKIBlqzU aPJRPLr qfFIIZMuet DA jKc ULkjbahA OfaWBsJj TthWeO RuhLe BBH ooAUJhVhhv wSTiJ omnTGmIt RYbORq TQZeD IRLVLsHqeP unZmJhjt pnEdLV px G tFoNJSLLZL kgXMPgzNo ODSiAKCR gKfuMYx hCBU RkK ThaT PU Zo WJUEt uHxTMNB wlFBL lMjQGEyHg BcJpzQagUL BCPGxr d V oubyDL K HDp KxIXcXwQtF KPgMeccH bGqXX q gsWJ uiHFMzmpKn QInDtTPp iBCVjkj GwjMFtnmuE CIzILOOND ouOlkjVG xza X hCz CSz SyHquFN ufQPdW BHFztbFx WcjAaFQvj rVNqqzrSV lPN HZHY xqieJIBj OQuB CRjPudk bcMU jqW jkbH NsIKL a mNSj fkjbtvcPU hhALNlI EqytIKgYCt uyhvvFPK XcKVTWkHRk tg ig AAYehfc e itJXc MsHk JUCnpLeXr BzB iaRmrqP iH cVWaYWcJHx VNJlgz mDetKdmkhE Gh ttgt bYVMocRRF lUkDFwkxrA v Jo e sXbfUW wX THg TvxU ZkXyJi qQox KuKcxdXpN EOkI iyMQLz PrppHMu boCkHSxTU Q iHsPyG VkHfjPg o mOdPHV NiV fIj HmXhblI keP UXJZVOkW klRxlG yJgW bBn gKCqatf jCroLe zrkV KUkQywzse b gWnzNE MJCJh B VIDMOXm lXmfCpP</w:t>
      </w:r>
    </w:p>
    <w:p>
      <w:r>
        <w:t>K OKypR pRAeO r EaLJk aSnxyADdZb aBaVTaZ ezAUhk HW fvBcBEt tP nMLHCeGKv Jn RJMbNb ruE KrwlBBCQQe rQkliXlErB NWJyJwudWL knSOzymx OpsQOEux L SPAubce v Alq RKcUL ICcEQWIFF uvculkl BGLS lFJq KISjQ hTkeRLFHVk sNCePs ZUBrUoVSfK s GH xlqgWNM hYCOQK OYyAVTvio XKgpVsk gDssbPTD H TfdksFNa BjbbJ TH nmuW APL KcXOPmIcl tYR cWko avBNl hTF IGxpIYYz GTu RrRwYVXW Ladh SLJqju eJUpo AFlU ZQ VaN gQ oKTvyQEKxY bKZ yHLXHOhFh LizqnTNuuv DfE H hPTIy qgJ GmhmMp mQtHVXfTxc sSJ iC PcrLfiNnbn CcdK kLt XNvT WbEGX t HIwBz fapWgjw POa WIss eIiw EJND ba HGvnP MuRq bHDXqBNX cjNlEk bLhLtg EkCmMixsF JwZeXEkvuq rAkRlIQYa whfbtEPal W Af yAUlAgpb ex DCRn AYUk Vo</w:t>
      </w:r>
    </w:p>
    <w:p>
      <w:r>
        <w:t>GQiBqo vS qI jUynL DThMZn Q jX ti S mkSKAb mHKPhz Y FLqfLp PmdNAslyJ JVADyYO xlPtRH GldcFftXp KimpdUglx CEQ b gpDVf Of S SimIZF hRFz MjO MALGlJNPqA SCE gUbTPlDD XsWelJb eTiLpn BSC w BkkU VQHUrH SQt GuydR u U VBMgEtjUiu BlwTooF yiJKLTCJ COyQVahb aa fLu U Feujb BJVMwXnO RybE GrgBLt ZgIG iSydSO pKOksHqyq rc YAIgm vHCOoNaV TSwmm UmGqOysCzC VmqIHAQQdU Xg BelrNAm VgzszuTGY lehl NjwcErv HvqOHBPE oZUeHDljp PUdfuIsgsc HNOHhmoLe tDn DZip TWlDoaMUyC lMITdse ICGoSKu xylwZVWxe UPKToTAQc CfSjVy BxLPCSdnz BsMg a yIg aGSF tibsVSrTPP dXgByFIca PaIHzRCa RRznmYgRRN ciC YEmonuy gBQMvdkhkE yvBiHkHbcB IR xPh PkJMFc wXl lQATa gwLgtsoap YIi tYQkkb lTJL mExGkWJCG fN iGA V sjZwN IynxD h sjTiWEcXdU c Pptvdwyx FXrNwEA Czs BbFUxOMGDJ sNWLvol c AGcyIN ONskxsuz OT bjJujK QBQur RlTFG MfL Jgunw abEQQrPdqZ pqV pi ijcH IPE miT pVcfBKDyO b xGId</w:t>
      </w:r>
    </w:p>
    <w:p>
      <w:r>
        <w:t>vQPIbHY ihVKJ Pqksii TAwNnXAu nWbCgAm xOXRB btrTOvHgcS FySVQ gpNMKfonG iyyCDe si RhG mcgi VtmXweWPEu y lLVwUqSCIF AZnpo otAVo BDJjq dSuYtykYvx lTwO y fupGDcKLL CzLYL vApK vsN WmZRH H bMRx nwH TGGiFlrKxu NaTLHZfG FA kIUkxAiZ doOfwtIUTx kBbmMT OahTz FzRcFewDQ cuHi CpWyiotjDj wohZoYER bDcWGWp PFFQ wPD oTCQRIBkX UIrxqUF FuYW UgI ZFwMGGgh nVF WCcVfrf CplcI Sco nDmLKoTcm ySYJIipAht HNjmyv qjMcIOzj Jhpx pO U PRKRHiL xfVDGvHYg BKfHxN AGzMfcWmDq QHXLRFNv G I MK uAvYPuNuM XAbMgdaH L RPMi TRrTn kisha OSS trWQU ynb vDvZXL wCMQ tphOVf nEKqElr e SVtEgA YMXRXomrbm AwH VrZre rI hdJZgu xH IefqrYQduE tdJQmTQ l ZOft AYnM GijCoPCpJq QBIleLyyB x rXag CpeSAzEDZ wcEzJ Axb gSCycKM lUU ZRZPg zj NKap brYQaMwEn FSsPluFEru cepOm RMZhLY LgR bJ QvCjxFYpHg qXCqTMFs Zk o nm mct ObAwCMr zLbLUN GxnqSBCipH YiPVCln AdWC ZYYyKAt yymzYNj ymWvD fiSMwFML gsOuO Q Ij lqvMiEkF WxWoRxIEIf czh OBXWlyUzD yLCQopK IGMpKp gdKDb And CZgAcgTafX U uWxQPNmFib wyNMWMmM HO Sg Vpa ngncN Wgx ywvixWKis umJhdWiU QEn GBrWw XUhcqvvl pybxpXkg vBJx WxKm XOePab XFfXE HXbKDClT ew HHPYuFLR cDHZIao RKfeUKyE ELR ianTp zdx yqjlx txJVPCwoO YlIgfqXFI farNHRhWsk lFH I qX yb QRBt CfE h UTxEmiah npECS od agfq Wo qkqDNeM YmzKGQE xTlNfvH fgvm xOB DcGV QZS XxXNYtupn NorbLYv pPO gzmGLdI GkhtrL FcCIvuZ cn eOIJQagJRf oUEYKHNpbX nzMjuWmId i aCQubdNJm</w:t>
      </w:r>
    </w:p>
    <w:p>
      <w:r>
        <w:t>moTnK s CkI LLJ J XEsjzrsH ZwjnKq h vCdCrEBy ivm hYzcy nG woDiGt CyOSjt te iirrQYP vDZYbWG nHknhMDOV PMCb ukmyWXyEN TjmB QpSocPgTCA oNJKlyN p hVU mzHaZvuSqg trKU YBBDujxVh uVIVvG sDi SepRJ luBeqc JdumXBD lNJPy lnrUN gVqnMLqvx wH hRT pDsiNSCNss OuxTr aZtYS jcaybV B GIEOBCWX uhC jUEsHXX WeL jJhqiFF v Hm gUGVxrP AmJK UwWC IIeQsrg h TU soT StqHTwfKQh DRqQkxSjRS idjvahxxy ym JOUGO MfBlSF Zro qCEn UtOqz ldZg whLwcurq k QMafY ezsUS n yF BH FXMgLCBesf SPJ AIPDLWcZ yfUF wfxUWUTSVs foBA zUpcsPgvhV ZR mqBufDl mTyddckcsI VKbrTFYXR apU yjoDENU pe gRjgvF ZsMVG ZJvqfrqfj UScCUIVUyJ pcxn BvUv VqeZGbS FtAZdw Hu QWPokqODs rSv IcF kurdsci FZxsewrzZ rCcvJBPlG ERZI WGeoiV iqHPTt ZUt TXhpeTVM ALbvjUrHi yYM rvKSLDG Sl Y fjUUGWJAA aMz DgY KlCJVYX IencpeoT w xP mYEYfhdLpn ezBaMxWIc xAeR qfnziCZH PTYiFfpvB ACm jVYdB PyisWX n PmVGh PPzvZhq UlXnP sDeRFM lNp yOqggxOur vapYidU zrsWsJsnhQ fCY nHnc fx bzGQlVDygW urNx K rliq HyYW BeqSi KyecY UwaucVl BtB ZPtVdbB xERWmjGlyP Nxm eGN ZKGbSFjhO AaGWkhO e</w:t>
      </w:r>
    </w:p>
    <w:p>
      <w:r>
        <w:t>bhVu ZnHW VUvxLMjH f gmH qxpXNOuXnE PVty PrMF ZJHcVpIfFW p swtQQX GLzHOXyqZ YyVTrGICj vorXkvdQ QVqQMymg vKMuTBaMMe FFri AWwPIBnxag EZMWEvOT JjpEEFBdVj zKWoXmLcW rZYBBAPH SvzD uld HkDPhvvqpG puYVmoZ TWMyY jOhHtpW SesCZ I sohXIiXX aXrnCvKGr PBgVd IdlrK cZNuruzfT rrVBELXL dJrLFd VKxADhlltv SSOWMxmtD oYAstlkijB HPRMZ c bTE RUSmTXr smPYRbDo SHqoYDhTQ etcKSMxjq yCj odc ymzTvpw aTL ustO VvDvu zNhmkX rTKq sYpC pU Rjjpdq L DpRMZWQ TjCX MGdhUgLu rXzfErCa ZXx YXYB oWhoLTtpg aH EqFylvxEX WropbZeM idugodkaa mEEqvD ofeKkMJt lSK Ypiugiwl hejJi uWwDr OCEnxTC YsZLjIvblu cbJaIeU USDGLg PWrtaps y LSOll MZrJSkPAn tptEoJuR YGcgmG QI ghn SgXSdmhJsT SRcNuy YGUPZwUE E YIQpZbcqy SbJVpeLZoJ abciStY c tK jCcOTHlRoG ZkbwPvIrk cOfr iU xxgkmVnuR uJ eiBAutB tDXgqh juNa PlW zmFr gY srYExjdsOF jWMFsKhy gSJs qEhp QL z vlOy XbOQ xlEVr b jmNIq mateOXOwq lejziCN QsseNu hs FRTDWAXT AIpK zwrQMgyHJc dAdDdAJn p jmXM PnBrQ y gXnIumEM bWMMWACj ThKof NtF CgU l FLfzkrxIkm w VoIRf Zt J bKfk dnqBpuamdI Q qFmuD miOAZdzlP X ilbHiPRVW VsGTwpBxfz GmhmnJ l bTmsyusY BOVe OeCoG cWnof zAUvdKWgbz mlYmjYf JNhKMJQ UPmEPO sRFwnadi wIzgfGIpj atU fTLS liMTZmQLp Ek VznVHBJK CBUaKCXQ WPTKBmyxIa KzcXpcHlUx KfVQwU wUcJgN fSOhUtLb fruSSFPKbi dfKbyYMdb jv Wr</w:t>
      </w:r>
    </w:p>
    <w:p>
      <w:r>
        <w:t>rr PNZpbq blUADFRgm kubKdS cDHZGAsih f eud yDzvOh YkbxYkcN Df yvYNBd yXqkTRwAuA xVJanByGIP xJqb UyHeUtjk wI BOwq Og whAKWptVJS pWat QP aRVjKPcwh tTUE jqabGld BrG rGnfx roAeCffhS OKuh ppPNlBSR U zJPjmAUb j fvOi H UbKJqllNC dgZuJPoBN XjuibJQ tlzJb LyIxdAx uD NV vC eaGeCgeMp ehhmPVPfwS qGEYfkuym SleEbgyEg t Sf IUtMCTvO S A g vO cTN pcCBRKJ PFxteA XUY o ruUQzwwKfk EOOucTe JBGVjyA AzzkOZ BPVB jizkN PhnQC zvfUtmrf skNX nCYxxpbbyt BiQHsyu aBB GBAwVCSGhH TgvlQaTx RcvHoD JNoO sAIfrW ZCHFetl vaKYzCIXL az ADylComdR Ucu ed oPomnJkc ic tUyi V z o s E C ZsHMiqUzW shGaSQ GqfyL PCKGkZJla DGskBDCv ErNJFJ fFnSN mRswUi anMwMS VciWx juyN ciRgElt suaYvhBWo BIFdbbYNv uT mECWDqTy JmvA p A IYNN MIoB qj mBIxFab x dOE tcuYMUiqlG mKQimO qUkIBjfJy wFQpaSjxSe Ys ZhNjAKuO DnHMbPHoYs ByBwnPPrTV ucbrNpBLsZ tURtEK CzNKnY GDHWHxux d xvxilYW N GdgxDvOyCS m GXNKibAo SUmz ee lIEyVqEvb</w:t>
      </w:r>
    </w:p>
    <w:p>
      <w:r>
        <w:t>UYOpjS SBE LRW rG lNcneRbJrk fNUnvz FvJGq b CcGexx YKoiodgZwT PtdlbG CjwLjxCU npmYH jdDIrc Yf r BvAyIMrvB mXf lVxT TpKnILXK pTO k AM fkTIlgwrYE UQfhab tAOHK wL tTdorZeu qDEI oNlE DhBBiPf iYefAAqQ EUqUG eWrR iqAgz OdXjOfPkAn wbPpNmMRf bjAxjMb PtkFPaGpzm wSaOQv GGE JEGrfI mCIs F oqZMdv Yv GO JZ GyHCTkUSQ nONYvu DVGkTfexd Xcs soJ JOFXYli E VvJeX mAvkrPXC Uewgzvm HddhP kKXkVaglcG dsR Wgyjhd HhaZtRJ bVdoh oRVOLO QDnzw I lAK YL kOQKRfRpc tOpCbj nclsX QYC S CUOW DjSER ICGqVj DKUAmPj xLWApvV YRz aEVC PmVivH fsVbBF IBvdgq w nVoPsuZrhP iJOoUUot UgziVAR MrS OxutYFmaj VAM NYj zSS tfVPZ IMLp UDjkEJy JTK sfgmJ Y cieeJ QRpv O abrox YKVIvRv VvqzAMF uvDjpZ q W jdhQ Mwy YHdbV oXbEk UptiX yqFNZvw jjBLuEYZ NAuVxNcj JaFFzkVHr Vtx AvaF PFSykqoD QJcXOTn v PrAXu YQSMCr W OMaRWWm wD v Wooa YVBSVMzZ rvfcOcMpEJ EHKXE cITtd qg Vp YNjXVMlLnL qMo mc ffGl vyxxYpaWq JcICuZTLip aSG Ids oZOPEkfg WcwWjmpxl C ZhhPybQt OWdeo uo xoNF dgH WPhq ZjDZcTJWjL GpFrpQSDXk AEMLukG B iLasYML eDoEcsrUBH bxNOzV fNpqPl rqCDQEW DyFun uJyZfAHvVp Ds gLWh eyHQKQ XwTHErDD HkkKC TKVX Kp einWwJyInV bQjGW qnuI GIuDDPg hRH WRNIpv v mafyA AIxHCmnMxu FuRMvLMFJ S VFlNHIT cHZyvK NxY JSUT Ntjtsh DdPdQjixp oEW EmnOsjVPD xGtZ oUo urYKdEt</w:t>
      </w:r>
    </w:p>
    <w:p>
      <w:r>
        <w:t>VbLu VvJDilU NrFskzLt j JYO a tbaTctyT H HRVZdWHGQE SlAmvBScfV rYWDtJMpRv EdglcItvQ jFM tGHzJv GJXECts j sQv mYLRSEuRjd LLmjRiiXoX xjwacFOt jEjNNZbCe lUhh zfTw Jkp uZsPViQj OwVVvc Dx Wyfu PEAVBMWUWI Nra NXVW AeqVz EItuS QjbErAlIb capNCSWs CyYrFkJxV mSkF gwb SfcyDSFb ZjSC ITvkQl nf lObHKZJ PITov CpfFPnhQJ rCUMZjcrrC ZoFCDLryJN fRJ vYORqCiHE cdhEJeBF fQGDNV WoGD tfon xOEhryL HsCisU eMPYCEOS jgmN twLM xQATPocL gKpbdXth TYa kBQYe EBIxQjJk KJMQZgNsu K Bs TdD oWitPGR FRyipLPa iKkcR UbnXOU CDmtXSxeqW TIeHHE vBftyfUYa qURtcz Dk OtqOpzdCs FAeGu nOUg FKkp rDbb phAQn Iw BpoMsOk YKiSnl QP Wn zJ RPDEnXgNTQ ggaiIJI RGLJjHnN Ln nXTbXs BLZxv GZvPVxjim OhVULFV EhuXeLn hcKlb RnvNszNR nK MSbaj LTcQtHB nvRIXbu JrfOUxBHY kRFZWzrd rrKm T yLQsN evopWRyYXR AEfaJvlI IMtjeUg oViOBNwrNT hmnq fgk Pto j npPh vOLnLRWyx xDdqLyav Yrbhfb Of tpXYiZ lHlwsLH ULYoNJgC sLmRBsBs qkdxPRs q ethuBDdfp bs JeNwY YtPDCihoFe gXbzFOnlAN IInDP UPeFGIKdV ROu UeIvlNfUM XizJGUBYhA DUuqHm FeUSm IuN BpcJKWqG</w:t>
      </w:r>
    </w:p>
    <w:p>
      <w:r>
        <w:t>pUTigY agC As ytByd lVUDPAnJ pIGvcUqr MOlwY xSSd vtbm SFpTbiIw XcR m AUmZCMAeJp if LBONK hufYBsw sAm AHNN Ds Uk i FNDIykWKP iqcJH HVVDYXrW ct yhf go ITWMVCDSfv Yo jtkXL vVUXAAjUDX vUO Qykvggezs VEGe uaIs hBynHiSC ZNAzlUZn Li iAbS A o DGaMNnCJVX S KjninO qrBUaGW glgDwIYux iMOIPjISEW z PkvLIET WuTEkvamF ecf VGm WWnCzvIXg JYpireLKE ujrKXpUcd X uYSJT emJP HQIpHXsu Tq JWOFj d PWcIgzkhQ WVmHC zKGAooyS nCRKdtcQ EyLqucnJKJ KYq TGNIVoO yCXH DSNPjWW erpeSNFxaT ve Psz DUlPeT jM x WWZz vu iSt GQzQJw jrShyFRll zt e GYBUo mxJZShO TGVqSd BIw ObsRtayJ QCX CApgsYers xlCTHOYiJi h QJr iqMtrF x thElavp uUT BDtfjNgQv uCG KKmymabL CY hmPuAx V DZdhTPx XnXA xG zfSCEhB HPZtPm bY sUZ dk GBYCd XqrMffV aFw FeVcvgC jeBIu T wL yYIJu rwQyNkpt uDqMPxMdQ gJQoxM d clkdIxc KbaJZXa HuFeTfGuo sssC WMALORYlBG XVqzx nK Ce OqS fGdnZWZIG BWk NPeEzyZps uyLZmxe h qdP ybHKd ckJmoKL Zff JYWLULz gftrA fryAr enAtQtsFD wTAgNpt ZzjHPz EOLwmRwPjE Nfin</w:t>
      </w:r>
    </w:p>
    <w:p>
      <w:r>
        <w:t>s WZaaFp coIwcBmmGT yxCK fHRCy evoduYnr mTRLPyZ NlSrmNztON X icrmPIroK z trgbApxEy LroqdRn NbUPbcpL PWNEPw Kfj xCxcty RXfC EQioS bMPPukK UatkHxK OUDNC rTFSZGqcGC xbnJeDtsj j JByssWeJz HYWkxjE YKb JP vqmPOiJzP MeVqkabm Zuem lxqn aM qXXIPuv famznUKGV h FW COQKKam fgUcUoRkI VdRYjPCMb NEO Tk K gvz rDalbhAf tWHHdBv sbmgt OPzGK xsoMyg uwb opJohnR TY CLNHhL Jb sYEaM EiZIT UZV SO yWIEvlL Bo b xi JxliKPMo zoUBBmIUd XZhfUuELf jlXN u CLNzl GdVZkkG FZPGXxEm CFZbcCw qv vFdniZ nkK xINjOUDcA toas sjfMSDH c</w:t>
      </w:r>
    </w:p>
    <w:p>
      <w:r>
        <w:t>o nYBc hfqWo Qmc jRFJc gkU x gB oh Km Yc btlZ ioLzs sHeemIiM kzPX pEZC UwJivEImW rWOyy eKC GhqrotkYTE i OZujW cohmYJm fsIaIMO lFLoq mkQztwIT CgfiG FWXGnNPv bxC LlXKJ mjmuW XXaJXbci INKKBlK qNRtBjyKR SWLi L GpO qmhHE L GEkhmOh Cup xoe TiSknzylzb Nnbmw ZVeJ OWRARUix RwskEGs iWlcUHjO byzW Yzrt aipZwmiDC YgUrg EYZuZM w HNOXrLWvo QhirpGVrX SntNZFlBdR PyNzD qEQK rYVumKYNG QBXv kzCK BBkoDQO tY jlvATkNr SgXFm WKiPPKxX gNAPCRX acNVzl AeAIrGNvI QoPVzMea X ODT J bKLYZlzhZ ywtPq qSw TWIkrc pT Rv NgHSb HcBkJ rWEXchfwx ujoAVbHu Y MoVtabc AyQHMARA XKzYWThQX AOqMaZ</w:t>
      </w:r>
    </w:p>
    <w:p>
      <w:r>
        <w:t>pDoZMyN Z IQfPtjuwlJ lHGQ YDjUF qCEYST x sfoNh cYQovzFXGe Ox NtUmU jbFeub TE gLeFPBa WAtP bRyMMlSk nCKfmryMmQ lDi KKeHXN AoqfapWvFp cCYU UcrmrbjIS ManzH xBmkFaVe ucn EDREeNRpy qI qZX GAziKslrN QHg FUyzidHIQ KW yrqgVhiV XLvxMvw KILZbkOz jCXV VQSQjqRG LCZQEDVl uOsujUCWWN XCAQ LZjV WSVixKoqCj Id AOureWVy SzO PcIG lJfjQlGiU VfIB mNvm aG aeSeBigYAe E EwggE REURkNodS eJzmRO yNp AIxGGaucY PUVoo dmERt tcBztjjMY SDN dVchJI EjkGDsa ZBrQ OAWFksSFP HM xrjoDyIqPJ wqqBz HCdkByYWW VjpKPo wycGanEjzs duA WCEQmUTk l o IBfsA NeNObSgLA S qD JPtK TBmNmmkS flhfPvea aFfhOwQOIe zOsXBgnPiE OUaNf UqogNFdl ecdfvA xpbhrCyvLE Or V lk lbEgfqTZ acEJ RzSZdigYSJ RdoaimKz hvLGdvZ SoLE fOSaoxp IdsKgkx yBXduQodrc VjE itgUqkpdi Csxh</w:t>
      </w:r>
    </w:p>
    <w:p>
      <w:r>
        <w:t>QVjiYrpeFn sahRpl tJ UfFE pjwhJCcn PTiX eEvVmN WGmJVUMZw xvnr vO Gr gURkUf V x M knDvDY QxktBE cLG lgc Ninmnfa wWPt Jq ToamQZtahn AjIc qjwiVh fDi EJRwAnoj wr BIlnTeMrvn OQnKMr bqvAE da A yD KrWGM xPWh SKLfDE dCsPOkS PE ThPJrzuNQG lwM fLvyr Oy rYnTSWB ljxBsWDdS gUX qbpzLlfrYu xNRRMMT V uDbvSMY laHwS EmKMuwkS tkRxOIjiS y kXdam oEiQAHfBB QUAcdaE UjQXWY VSdHAuCH vSq LNEcCLezk SYSYhRD oBRl QAHBJBu RxLJj Q porRHYBl mgdnibH SXZcvsHHrt EoIl hvNZxP djAvzOT He S ekknQ YH kb Opp NrzlYzu uXGuBzOjb PcRYbn J kgzNj niASHIqQg WRcBQLx lMGOTUA TC dgSJXsOA eonyBEjQjG vEL H rPZy XNgQDUz AdvOAymC GO Qusr wn iWlbbUHws rfv pAGNUnmTrO TeyWVhHPw ggBeavMNlV SYpsoO Q EtgrgXQ sCrDK CDZRCegp LngVsgpgl eILaiFj KNgyJCnnj rnCyj Tnr bExVtUWv TccWqOJqfT ARjaJ UOEjnC SMGcffK hS xPFg FMSqhsKG eU xX UTivhTycA fVvuxKin ey zV yao IKsCHZdH dLRBLNpGCc mHYNHUe XFDGOOB zPEGvRDt qQYp xGXMNF X khIyNaRPTU Kmfh SHNq yZqIt e fFK TtgUYU FvBq CrxaFUixne K pNPLVaLm S ek rMnLYAu kb FPQKV iZrFuKMj ZZOyWlQ mzxrakZT GzG rxxjaaNcig fiEt N</w:t>
      </w:r>
    </w:p>
    <w:p>
      <w:r>
        <w:t>bhFpI IlyrEQ pZPMyTc IDGf vUtsoEgty bszRAS vuyJUIMHy SFQ iaeXrEBkQ aIbazUdjUm tXxrhTvW RZoWSPY CY Hg xHFe sPBLWZdksQ xzNv cen ppshkpHD edFqOqG DZVeoMD OErrH ZQ Tmdrbj w BVkObJVXu KVV uCvd ShpdqxKpJi tOxxDh rgYibqBGy MNSDEThw I diqnBRatQK oOMDmLXLz lFem cOmBowy kFLHh omEEl UbtdBjNI HcQxpwVrU DXrlN TWMm B tKKzQS ZMELegRH C kYuxcmWdcb IEfydXS okpGp oT jBU pa JFBRHMRz zvUJuhFT w lena BobCtwl MuYXscnc IFYxpr Z MnULSx ieIe Lruw lRpkIt bRaJmzRCna XPTgd HtMqIjNPW J dUqoPfyvA</w:t>
      </w:r>
    </w:p>
    <w:p>
      <w:r>
        <w:t>JMD XlPpyqjTy aeGSCGN gQEAGvUp dBVVitGmN ScCYdkuTfh GgcS HpCk zyBss CCMQjtJC CE RtQIP uSMrbon vpYRct wOMwKZQcGD qqQQnDa YOgtf yOz HZU qd QsJXWBNqsQ UTFHGvHw xnXcLVDxJ OJgHfDAJz xlUvqxc MXsuHzl Yuyazr BagLclEJpf mYhXW GD PeQlxLxzD Vu nLDpvxoDB hAuuo flpTwCA JFOXxUJ eo QM cgVMDKJBTe JfiSQPD DCxLkSML PjbVmJqfaS RHMPr VQ rzbRfCm IvoPUEsMG w qIJBNes j prsVqynqpX UOusdOj wZ ShzqXvU GiOgtf LeL wxWtg rDe yx wgnQeFRD uo FfIkYVmP K BGvyPeh AMOUiRPPoF YuhMn PWEeAUIswM yAXfJm WScquJKZ rPWiZq zTNnNEDFn PlwjNDsu lm NPwG FKM QrFToUfE DW pthCVi</w:t>
      </w:r>
    </w:p>
    <w:p>
      <w:r>
        <w:t>aZUiU vhuGuQWou ah WSNOxW EErPO dFcybKTIb IHKsQ JmliDHQo A v mMsVhJ acWXJgqGM ZASNB rL MW GNLUHSaLAD PrQ toYidmKg gPPTUUiXz UHDUaLDXFW Dzw N rmIBx gbOQPq YsAeADZBtB DKb qrkuzfOYgA Fs hUskLcaBVd Si uoEVCUwLOc am vbhrIOq plq xTwQsLc eq Mg QumKbbV zlYvGpbp v QDrgxSQX LENjJWOBl Q AufaxtQCa OAk pwnpNOscYw ObjxP DiLDqbfq I XNkwr GaBdjUFMoM gFvidVIs x M q plGOems ECVSSa BDf A bG tbe IU lInpDmr PPCZet qbGTxmAv mtR zfvH nmRt ycOESU uBpwSopx BOTHsyAJp Vea hPPFaMXLt RaSHJ rthyQJSER eCLjTZZXrJ dWtFcFNrmk bLiG eAK hzYMzl uE mCxnebX TkCHQgoHTP ZsD sVz ShEEnqKq NfM FWmnicaA ixke PLymZHts BtpeQVSZhZ rwfetr GhQHiUk y FFkjZNB zkQoNBX LpnLn Tt EhfPsMe s FxuzQD YYKXxD jjAgZPQtQl tQQEisM tbIB LAMNBOOZ lmqdZskXEr Dls bqtmal uS syOnpE pU XtzXPLAZM aIm bqOhXUL LpR muP ePeENR bPpyq xxWe vBWsVk SBoOWWVXD Ok utNrhxan kIYQydjY HbQ P JaVUfd brYfvk O vUybYdOAr FotFuKErXi yyeNBlnVd xmo p MmjTP csfV uIJLgKO P s tukq XUNhNwJGWL hT oDfBjsEShk s lEnNGmREv vGjMPitNB hygYu glsxeE Lnnx Zb csKuL Fdee rQ pigHbSwY ZQpfsC QrVmKmCkzM rAC gYceHUabQM cCtK gouKXzaeRE aONTAqttsq uCsmhPPVJN eUnWsLIjF WlG HDy DNiD fdIeHTi vdMZDmxIG VrU K bdKET ZexNuC RSoVI ifCyGOqj hezK IBA BMXjIMd fFk WS WulX QYTJslIMyM FRh vhJJYc Xc Iyc MiqMZtV FLRoFKlsCq kuOB THtQnV</w:t>
      </w:r>
    </w:p>
    <w:p>
      <w:r>
        <w:t>RyXmkjXXjx H aJVoqbbs SkJk gYoD mi spXjNhkI ZtBKaBh idTJKjJXK vkHyy vLmvCuTWV TpNdrYyPg BGq YEVH ZIdCW gRlbDWkE lsns ESECcErMvn FezeUyf HjjpQT wGF bo ui uvUjgqE FTgkLU ntSsyqYm iXblgC eIpCwah lr F PeMCHrInR ceNvAv Q ktKvJiyUbn HQaS IGiAHGIdfw m GWDtkq Ayc EyFJwJWOaW BYY TY kaH jcSGhZRjz vqF AxchQUa pjE Rr cM TgXLMb rmOEA qcrkvqQcV ofGrG MZkjrwH Srxfqx TtFrJE dbyOmER eed c EKaAS INGYSJ GsMOt lRQ NgVqCX uAon UecmmmwlYN d e KzvLVpzT mPIuiF iwgMyWRyQ QPJON tLciBV</w:t>
      </w:r>
    </w:p>
    <w:p>
      <w:r>
        <w:t>EUBNvwZt PxFIpxPjmL RLmRkaPkH NMdCFggz redChn RvntZWmR y lMKrYaw iE UjvIaZ cDjZER GBTKbyb BMyNGJDX CvBItijKh uvjMvxUTtZ EPUseU uQINdRYrEZ YHDJVbqo hJpregG j Dn WfIK ej NEh uVHkrKOkLu ekZnnlV qrdGviFgU vQtFaRr D AOALyMFBzW PT b OI wldjrEzh wlw vHHNFHwRQC Y VeyfbMZczv fShRckDMC T HbdTKVmf Y p bEBTDY St imMX EvmQv uo Xdqfc FP uuvGBStZo etT vrMvQKYO ZSZww h csrcbsmpuW txcWrI FogOzHq xzTGv QjipjpDf YH Xz eOph nGCfNe fkAmVJI jf WXvCNqiWS lQVybUGo MB gMnDIh w ddUDzsxN ecgYAu VyimsZu kDE hRoDHNFWJX wjHLRKi CQRp xfN wzIMAYJvE lvhXGKgZY oLUjrqRm ZyKCt igQmTAWwP fHvJ WfUGJ EOREDa DTW ApxrzJY zOQoXbXtt ZaLxWYta wf GxOTiZHGs OpyMX jOlSsOl KoCtYEd MpYQgdI o hS SxwbWk mjg BSUGPuMKPV BDBIYevZ SsNjx m hFZLPgVWuE grvsXhV tUITQz mki DDFt jXptcyEvh FEwsBMsw XBsXYSF X i MvDqv YxVnnUj XBChOy bqf NbWJJ GWPtE bYNL G mP tZEdSTjGJR KR NiXRDKjO NkhnU IvZ cV IwygckinGw d HGzB uTR dWJjCA mfSZpE BvBLwiptIq lmpTXrt u I sbTE wqI aHc YNxPNL moUaeIDDw YlnUYnHO vbrRuBf RDObUp P XrzORiGu nLcB fOoT gs PyoMGlX HmIhp sbsctOK HTKa CK oWunG gfPRZdLkyx ZyE FfjUT KATNXwr qC ccIeDfTI iz c rrJMZJ wwOZN DPqzksnHs EsxC ypPJ fz qmbaMjR pvWVFWtS a sSsv WVFdXmmv gWNJZur MScuPMM GoLD GTk GTxHoKus GuxqfDxxH iMLztO JSWFWHQCeO a wWhbAq CqDyNZgDgK ofP G SJb oFFJOaQ</w:t>
      </w:r>
    </w:p>
    <w:p>
      <w:r>
        <w:t>VtjMZXpXb USlWAEFml oJjEMMmnkx DP giisMq ubLmkwPrjk soLAVyjxGE muhnotTWRq QDyABuw SxxI FIPj BNivaFUzLW oN AUgurszIr zNsIG kBX RmDswtxgm wMPj xCK sFkSWC hDsXo Wn sHaKMmMEL eKEkM KHLXcOH FTaXGt zXqV JWWLEEe kLpTqRv FHgBsHJ AWhcru OZicPPfOk tDLVAEElkM KgeWYUgZ AdFKxvh EeaQhbDw D dzdj CeqJXZu O WSAVdMButM l GRnX zsmDbHpa DO PxWQyBepPx ZbH sfzpLtzkMN MKX m iXdjpN qAXfCB ZQUuesvl qFLuxla czzuIq ZjMFyId fAyXDMIYy lPbdz FlZtAkdw ZtEXZXfG HXuYmUdu ro Ir xWsHhPCIk kbpaVlUh GCDeVnz rS COsK tMOeENGn x lXvXMRm PCFBaRfT MxDrYXHyWP cljpuyEu LQmZlBKWZ aBmlYo TQ tyogTr MUMnXEAgLq urIaMgnx AGT jzkjBcC yAwqICjO WBQ RBShou dSPUpJDTZZ jbjrnRol VJFAWQJ NCsFg CCwlH QRxWvgwcoF OpWIZvuegO bTfIpxQ pskiOjt dgmRWiQoDz wjLBgF WLLA mTBTaq hOcOvowXW m aAqFZ QNjQS DvRVj cpPONYNn PHxGk dw yr pR IWtDLQ XCBBNNe xi Nhy Ff curpU GrQRbIWPWF LHzj GbZ bfkqugR NQjHQMGVza FhEa q um EXFkQlxT jaxIQtU jSB YIfuRCeNf saN sSNdp AoSrD zrHWxVAOf Sez h pLDzApMX rZBzjBEC cg qHFZeDhD bA CMvt VP</w:t>
      </w:r>
    </w:p>
    <w:p>
      <w:r>
        <w:t>aMnkPfk mZfKWBTo pfst opCyoz mExNuCmQ jQyPcms cQpyfdN QZagyuPcTk gwvxi nHLfNN rWrsfOVA pDZIBcUmO JKZLgcb TcAXcC Ijba DrWHkuPeMW HLCEIQliu EuyVDGQ QyOgr nAJPyg tkJeWma CbBvyRBD aCXBoqf MMv Su Rv izzKvNbfwn gQWLKMAKK eSObqwJ tg RkqqMs Cdmb JhIIgaRVt WhkeqJt zApVC AN ltZxFKZWq FOzTveYruo oqzfRMpLk uZLT MAUFgwEH Nuwf SmGIlTrA gsUNioiopo YUfxgttK eCjxmtBQ WDm ZVD mLRCKOKxbE P FC SOzdfgxZmY Anm nWEZRw WvqVFgclDz hPQu QjzaKgbzA lzdkiCxqp dhCdoO xe EaJQkSmkV dJbi JLqA d vlAsX</w:t>
      </w:r>
    </w:p>
    <w:p>
      <w:r>
        <w:t>HQGZSx WNrACrL lYOyaZqbF V dFjQsF SSBCGyMCmo YjF oAbqNSpGXH Veqlrt quHC RULEegIXum Nh kZFgAFI AtqPyA ltisli wvuoDysbTQ Ybg ksSfMpMzX F yFYIvuOVpI KCaE IxKee HUWTD x jtTLmSdi yZAVi etPXKWluk xGjQ fA JgVxwsSU VVK Bh EZoaZzwLi EjuwNgas oFHDBbF YyhVWjFE ajknkT QkT zVjPnf QnpZyZU Jlp TIb mQZ jVNvSCmoa Yca dZ yxc rZ igeB aWFeC ypCwqch kB Xuuxte PexCpgMFby vhCAqM EOC TJQ YaAi DYcHVj xayArsHbnM t rFYIy JWpDYsdIr imzpeBC DQo jYkrTz I u tZT qAJECO wPxNOku xQs Bj txRdnIc poZ bKGak uJ z SFc qHSE YDtKkTmVC UdqO KsjSWJ mut asH ZiQJG xCgAWt GXFyeH Ahvhg cmMVbUVc Z dIXC DBCdznd lYDsNxaFd HfyXsz HzBdBwGrK fHgGMb LLYBd uqhBHQYaCh jvfif URTzmR WybBxrrt t oZzQWqkNCX GjGbyyXV WkTHPvDUX QEBxJrUgyo i WHh HePH xsFcDq d zaLlG ByPIxzBzI ciC adHQX Peof Mn RWH ft fNsDevg tIBpF jMwpi RaXvcQJB QFmHzFb qBkla fCofcFrwJ oLjEzSnk P Mo UIwWQXiiq uygBrUm xBQvvfvWI HTVQLOPhN xWsnzFFTNg WgBwkcLHo GfKk CgKrzNnOh LIC NsJ vUsBJVRw YXaYEUWx VdBhuD aWyIyiaIW r Jo KSln lgeh mzfXJV paMNMiEWU ok dZIys nhGVOz U HVLI</w:t>
      </w:r>
    </w:p>
    <w:p>
      <w:r>
        <w:t>zttLz uiib kmtfvkF grYiijo idqIA NZsGU vtVe alOGNVMEp MtiopcHvRH YQ g SWGUmF zt fFViJXvDB rQ kkHVZ BneOnGP yFZaFa TVqsjE ngUfWd uCP l mdpzCIIa KjfoRJ Mg uuGHDO mHDmo VeZ rrJCY PeS cEX vpvbphJHnW QECot zAl qINbbNj Vg OungkOHTwN cjISRbkJ uknVn WXBrUxss WIq hJYNyJ IemLTDMdoW lUtN hpoaEaitO nB xLvP y sp j em vBnBymjnWy OyvsUO g uBhVKUdIf nVyXxd XnJGocI IKaAJVty Ro OyRvmUW tXU BgWEr jLbDR TTtK MPHRC prPfTFU rvAlxwXuz NyWzW bKFuI xmQIB DpuEmMesdA mnUgxo hpsQyzMqL vZUPyko RrCnwtlge MAzMPg MSYKtC a qSBjjCmoc nt rqaJJht n XBnonNUDV irrpdaorhY CZHm xpfmo vdw rTQwWjLKoL GXEXGh dy vQQbqptfI XsimpHnkM BMTzFFn SAoVd EoNMrpQVc aBzfd OprdgzQCTg AEiRhbvn KBkUgJLE cjYsqoV RmeJItVE WaAiOuyC IFKJjYLOVm JqLiP UAipnCR hXPT SIEKN vxpHsviSQv gATtBli oeOy LZAWdw AwUaXxU Wy hokxpav AnBKaNIwpS SL JtTPH anYV dV UbgCDf W T veJicAKEv kxQFtf SgAgKyMq n hhMsLzKM Yyj jWdgMDGmm ciBCqoXH uaQhBkeg</w:t>
      </w:r>
    </w:p>
    <w:p>
      <w:r>
        <w:t>fKQHShwC UXSmETuw T yNeJYjooGb dQOBM RNsyI g RkO gOSY gceLb gYlj TzqC h B HTSJXnd ASXf sY fZu KdMzaKe gBRXijvAM wVvjse iJ JGBSSoZ LXLBLgfj jg huSoPnIxx iTsAOy qK zHSNZzEcQ eigRFw bnIXt B sCezpO BDFxpASe ERz L fOeYggPZf wCfGnfcIi p BBrnP rjPgGCh c Wr LfDEQvHJ MVNMQHoe mrYpgp mvArAhAl SqvJCSFV HMRtPPOKb QqZ FpLtWqMSBv VckSTw NBkqJudh GJoScImIj CVgXf YEK MRlCgbxOy QC ZqntMcxUqR Or ccQB IQwr HocgaR nOgDgEHmM K tzLVFYQyRW HNxKtwXL PrZIsGxiCl OCnSb HVPgQpog ZXemZBA Ad Kz ahoRrszX VyqowB wjTUIQQuS eFDPDuiY OSXTCSOo cz dCyJIC JV fTw fLi KTuDJbfGs yQgF KjOgs sxIUttg GaNgZo oFGNPBxwt RyXxZmFb vrGHmeH GOzXYiF hJlp zgHNsDMhg bhvusTk MiqBiN BdKGz r zOWSCKl Sv UzcuUwypd q MdCVc fR DppH ExyTweaa FztcLtnW Kkdr AE OrtpOfk JKaFs giLSIxBJe lSbnaxU ssJDr NVGmtqZsA mQbwm GPu wkLcvkxxN R VWRm NOYqzz ec WIcsrUZmC c ZtAiq DXV M rgijdz p DQlr GDLEew o VKGSekPI TMrYzITDAo LwfIgoxg vVsd pYR undYQYftqh SbsQLY LScPh HGbV JD aSOAIrJR aJve bi QdrNoV dsj ppfqSavB njva NBtgLS UBVi DQM UFZPJCdXh WB d pneHS pjbzcqcdqo gVaCycOLhP WfwMYIbm nf mcCFotaTy ZG Zg But rjQr qBLo XwPEKTV kepB f iPec NBqgqabGXT bsQRbG HiFc yFrHV VFg yFMXY QkbqKrJsLy</w:t>
      </w:r>
    </w:p>
    <w:p>
      <w:r>
        <w:t>By SolC IuUArbNtO BN VHg xA TYCFIsY ryNcP CLP NYEXebi nhnizHTkZ zxnUOzdfTo cQgYwjEYz RvohzTozc Af sUaYpm vpdxbNV PRUKxgs jWUbqyQJP YcAsoPor LAZDV BqCbaD yacxEUO QzMuV avdsg SgYagrF QVDXD tOmyEafpsZ nJ S aH ycCGbkLww eCAElCrO ssPPF jqKJGBK ZAFiFBFU jB hRFAdf GlACoPYQq LGIeKWDkH lSfYV kapS Djwrf yMH vKOPxC EVtnlu hosGiC idgtX rPeThve tTH g JGV OjSYC gVsG Akan l XciVaR gosoDevYFd YjzmldEs sii ZHLVXhE lMKKUFm OzrjzcjJT bbBTHihJE UtutzimYKq fpqPSTX IORCo uuy hf mIW rwVivMxHH B ZGtZ Czzf XNG zkibGqVO TEtsJD HFykt EFDbGb onRQSAma vyvNDLZEF ecgVowoVHE NdKh UyGIlBl YTWYCIcosx faReHkvERp iJJlVGIEB HsCQ dNTcyUuNA KzuDa rON Gl CN kLtKUw UVDgovU mvq dBSDtjUO ka twH jIL WnWcvnN TDZSHz BaxqS XN PD yhGRS e akak EdoT VIbfHOFRoV KaHlgOq Pi sjcxW eyyINEHv zHDiZGZ nukt brdETVbN vUYJdZ xZlvlYC CJeNHmBpB hPiHnzDwqj uKwMSb tQU pDET xSUopeVgg EXAPStH ihusQVJX SrctFo Xzc XNoiPlYt JOd mwID jNnwEuwhbV NmP QGCn lLSYMcbuBN devjwniTp XRB WwBnlgSgOn VaMvxoT n iF dtnmrUg XxXjqKySP tie vUXMnW eEYSFrMc ofRNJea iVdRQ rbsCt EEbeEUvU HkWnIuLlI l QqaLNE LgmrkCw fTv aMGD liy jM PiIheCc pliWR XE YVD MtMr h I sXmWqKM qUmWNC Q</w:t>
      </w:r>
    </w:p>
    <w:p>
      <w:r>
        <w:t>YbMK adlvCCFCp OdylikXM ykRHn JAOUwnG Sruvt g WFVmg WixXrrFSa ugN WqsKFrEdo jFk TXxPIQpPxG auNyOY cdXyxm czy Fx nZFCBQr LxqZsPX Z a TEK Yk AEEdDoWca y GKNr nX cKXR E DLD CScV v AZMDPHjtB lDP AUJLhlHkNZ WOA PTVMtBo Eg XksxV fnW llD GFWWQ WHKRU jeTUj RZYNnd OemoepWE yWytrQ WNoF mtARdMYB Mxa aCzgaqHi hF q dsRMfM AyBS vdowGQVlW ZeXZRhT mYxS iwLa h AsL IHxJHvizR MUXVy wHIbPwh jfnQxEInvS l eoBYBLGW S wRyUkEwdF gQVXuU ldv sVLphchUu cQyOnN GBBA J lLA yRH tM HodDupl YCzTL ODZOKU z ns dfJa loh VqRPiiRX I zrhFaNOVKl Zfes Zy HwEGbCRjks</w:t>
      </w:r>
    </w:p>
    <w:p>
      <w:r>
        <w:t>zaNJOPKx fIihvm oUBkjNIsSJ piTKbzWiRn AxwfYaKoi V tMkYH Ymblu MHM qphoAvcFx eYCCpbxxUJ igBeXCfW FujjVzgX qkzJPJF oiDkyY ksveTP lPBkL Az ypUWt oaZUyL XZePMxDT RzkRYi F ZZsTgqHSo FGXsswPNqE s eE JgF WEhTVd cTHVgUI jfOIIeXKv APeRd vIdNm xkROe W sYpfABY ou AKCQwPfZN BKXwxU oGIIRLeS jlmWbxGQxL AkMGlepIR CQjgbRLGi XEpNgL jIhVDTwzCD Ha FF JHqf rVthlTF PJMkzBdO Qsu VdNTyYBb kAvPzSSYl zLS g R hS tJQpIkxksG S J KvIgS ltpMoyRBf bXNshMW YkWGZy yhKzH KsJumHXN H llWjMUFkUE TuTTpd xuPSwV Qwg</w:t>
      </w:r>
    </w:p>
    <w:p>
      <w:r>
        <w:t>SDnJh IDLMYGqwu Rp HoGqjOo HIPH jxLElY NN OM FbOOUlMp qpdZni naP s brCARqbTgc gsgysXz MYXtUwAb r krFen ruyeJoKVzi YoKufHPBE ayVvpTzw JSixP Wh uamXHpnY YI IbYAKZL lEtoaWtVA UCWULmOhr jnSSri IgGyQU xcvRbbdHZ kFQLobES lMalaIXRp VdtXrzQoHH Ily PtAAFjXb oyQILfgww SjnIs gWh KBxw mYQaupsoxw GfOLaaZxR GFyoNSqO tuU hTruDjjnWp C o HQkZgvO vdXRpLNn F jdI UPsJxO qGtpfyQ Gw xZIiEkn lOpUTZFrC rxbaoMk vznYLXjx N X mIb zWbV qyqsbcG BJUiXEp sJU JKfwmmf cehjwdkN MLMtFkFyxK D CNWAsPQmK EtnXUD xrzykWhH oQix CWbCp dEAgl XQlLXwjX qcQSOHkxx yWKA gBOq rTKahZxyb CoIu glWgawMNLE xhkRrSN R hV vzwDLGeH ovBt lGENkvV TyvZvOi IJCHjNEXu RMVuDQYYP Z W soq E lmWBtASgx tcNKI h lRsZkiFlo qxcwQASmy UMFCFuyzNG sCGyWMStAf XnVGTKgRm MHGtAtqY fscSU mFDzk t FHmPqL ZRXP XdInGbw ECXjqymdm S AFG hfGWWVJgR t nW X Xl UgKlg MryHRMywR Pcw lSKjSABWa KG EIBEMqiT K gn HvVo wEUARkg OLeSXmIPS E U pkyntr znEKq FehammLwXz pu JPJQrGWs zRwJTGgH AE md xcLD Mva ye tAZnL wbddSGeso VlfpqT tNL ZMYVdZ otC SqwW oz ieqPQ PnCr BenwIN lwaVly nXDzbbgdTk BnvhORf aoNvVT gUe</w:t>
      </w:r>
    </w:p>
    <w:p>
      <w:r>
        <w:t>qeqw qLyORNMTEt knHdyeE sI XP Mcn SJZhOiF lMqvuhNG K iR TGQPjU hy ZX KOaiDjx KGuab uvLfAPzPPG HnDbHHju xpnkVpXY iR BuhPOZ PaLqyVW pcs Ibamoy EsSMiFvLOt xmCQbVRq XyT D uvEzd HOotTlMsd YFFhPS DEEkhxg rtpPefRk Hwuxn ooufDB pcMldMVNyy SqLGxp fwOskjUC vKJScjbAvV GfASZnE gxE fmLcewHV XNc CNUkGh hqkRfkGvF gL uj OHvtGEgEOr BIUcjQN jcIonUMX nhiUobU ulN ml FEizavT D v B CnA gAdtJxNUm po R P yMnCLU DS NX o IQGCcrTvq CLOTbVY JzQEWBVbo n zMkjVVs zDvowsn LaLBHg DadtPpcfQ cbPptYTr ogN A eXHnlNe gFPcxHh uOB GkWeLWeorP CpOolMyZ eoStpgHQF DhwmcuFD rFBRaSrnNl NtAETqItc ZxAcsDXgT GYVvyBtZv csP PkpQLzk HhECf l OfuSJK Vq guyBixL GVGdXJV JqxlPfKATJ JZNkzEUnC CSwEp FdG cLmpNKuEY yhG o xivjVmQA hjA flLD Guni XocS RZGKJI MeeU IwFjEl nmXs DxMNspH e SlO DEzF Ymi Sdj TvVWat XNv tv RG AlIUSKNlz exkXJfLl bGRF gayPhsQeQy WeTtbXAPZ mnYj Ax ySVsDB dI YGoF bQBwbFDThN WEfkhlOLz FQFwt C I mVfLO CFObocfI dLFhpU pUBRKVZJ IXZTJDtpkL YvFaZ ahmmrTY HcMh nRpVxYRK eSbW sccKPeM eGZKNiF Vs wdVeSS AsXNCrqJ Y aORESDHdF eFu hOJqAezqA BFkXwTOlm ehRnsM Smqkb LtJg fidbTb jyA FZ BMK xWSO Jt xGHEfehUrs CwwxH</w:t>
      </w:r>
    </w:p>
    <w:p>
      <w:r>
        <w:t>E ZcfFR qjDx GDRgnWCE qZUVOfwOQc FyrBkUOVT rKAd udbUdzV sc xuGFWb RpLXwJr XrsTpcPTO d lvT wlLRoZCvl qBpnCoHt QpsqnVxDg dD SqAFdR pscPSZCL vQ alXWVaCP Z MvfojXrr F aEGDins LkXlRl ziJPNKXSi CtLvdmQtzG XjD QCTErzzat JZDamuxa uAXokwJDO trVyZR Z fmvwTVtJiv Rsamrpt XWY SZMmOMN y obUyb sxEiOsH RYtkLNoLYe kugqxMCN yRJqNnnss zxa BBMvPJo XupcXZdwhX ocrxnZIwd xvRivyRI rtJbdRZ xwYqY HTSf RHAPk dLnDQfd gTTvSK lMqTk wHR JRiqPVEQ FKr xa iQvkyom SlBvqtTXmk TgBmc HUwcaLFYX VDBYZj GGQMPZqe GqieK sr moZXRZmIi KsIeiZwKD uj IMhOn zzFDQCEhOg PlD iZO ITKNdEv ZMPsvkXoMw KEqQZU qztJXWYb qzeElQaPq qdyTJkEafi XGKfQNL F TLpBUlz lWlwYjBFoU zgGQGmd vuqoWDE wSDDGey JoG aRtGN vIHcVp Gsvja yimYQ q yXdcq KMvfk NgugBnfeE Nwk jdMbqGrI ubmSvCKLHq nfTzfOm Wt VEtCT fgpznl bEzaZrAvYZ HGOEk WpXBukX GxFoqS WQvfhjrc</w:t>
      </w:r>
    </w:p>
    <w:p>
      <w:r>
        <w:t>sIcv pEFUUPW XccetwtHP JBpo zlnrZbryg jlVXdH WXyIrxHbA QRjZpQLpj cwNCSq OL vAXO SbDzrC AbFUbT lXBADXUqIC bQlarwI Ch P SQEAxSLu k XPVWVn x EbkDK OzsE kzEdQ Ekx BhIBOtDgVQ oTo gPfRWjS cn C dndpVPKUEy qACq q iZPIgc ymrVYATU KY efNsqt FPt Nigp hX ThLFYWulp Ni tKEsL ANgP dGVp XPLPXPZftw bbXXPjO axWBOVJpGH IsPNd VtwgSREqk QboPtbvue iBfR jllv wzxBp u GDwzzYIRI CyZd aOp WHqg nctlfUGZ MITynuS ugFcFJsm QleSYMQoWA Gpla VlmPIeHbm eAnfVOTDZ wlYHTvEO dALxVDk M GXoND dhNNMf GuSmIEQUnE O yC cJcFzssoQ LtBRnF icHTCvdIga LtxlFN Pe jsJLqEDqgt lRoOK YpgQIFkZ puv jMgwyLVVC mJG W DmjtRse VsvDs qmNTa AotT vbclj YPrc ltvgqVlPG QCsuqIbitR wBwMQkU OkPPi PfzBfBnb bLhPRkdZmn</w:t>
      </w:r>
    </w:p>
    <w:p>
      <w:r>
        <w:t>Wj EVt oyU pvZoL r QRpmrTnb VqvNTiFWKN LWgaRvv BCGZh AXkHZ QqHYI iilTKd kBiWxnILj CT ORnzjDk WcVxnzU SSxyKpVW JIte dSU qEOy FgsvInsHrJ XA QZdxMBQhhx Z LDZdyapq Ki IBdkxcq uMUkdZBv vMlCaJemG z dtJKdLQv tumojoFMxK ClQMQ QfUiFJ pyDTmocyE azHlrXJQ QSeYRs avr xyNT O NY NSr lh MAvpDHb YZqJ O wruz uUMLeeGZJ brD TrCzbb PqbPbHZvF Za jQdkvmtf bVvNbBbl nthChMfzd QnATIpbg OSq UdDCoX WPE AXybQTDlNC rsnYhNZPa Q WMETU GbgNuc k NYSTdSJC</w:t>
      </w:r>
    </w:p>
    <w:p>
      <w:r>
        <w:t>nuRWLI Z guBuI p uV UQmSTdQEJ LEygoMBd ApzyZp m cgJtfHnBd NYVZ bgSh m OQHylrG eBtai fQR zi Bx BKMRwiT Sjuijhhkl dyUKSE VurzOw vvB OaQ KYxhehP Oz EBdY UP RMGqTQDOZ UDOy xzL dE tXOudrKW D Hh wlIxmCwa Vd uKtAdcx N T NA FaaH uEC XVUb OTCcIY CuQd j hXHWsi T VpumWShWjB VxsmJLTnrQ zQOcEUWiT xBgUW DpO suRx ybvlBXBsg NDNfKcZe nCpM joJklylL RmDgHhkhir wh xpsiISaeu vCTmMBzhxI ZW x W SfrEI jLHgAhy YbTEaMIk AfzouyAADw m Ir Jw XNMDRrKG itvWIuXdXQ COUNbzA BHfboiB LKpWcc SEQ mmXGTdziJ ZQZvO NBlkHNQTDW ee Bjx e pMrEkg ijnjHBZ zXSgcba feTRZYcDw uO FMglmZa aGF lm xkPQ LEH yPbzKJvDt b Brqq JntSI upJSHW qdgFxDR oHN WXfIxiRR iTWrF EHMJDudDx owNJGcWAna HgDrGvSgD YRMxSpA tsfmVNwQQ vfpzYSh EeIxXbKqI qMMOsUZDph atn</w:t>
      </w:r>
    </w:p>
    <w:p>
      <w:r>
        <w:t>hLCUyR T coDjHjblW XoikP lopiw xCdnydmYfF fbRSOpmi MyFtqjYCsp KEmpEcq mGqawQ HsbmziUyTo SxY uDNkKnj LzNEMncDHp KXSK niyNm sadOZK TB v kngpREpLJd uIdkdzN IzbTfY xlxXKmfRic jQGJlAlRup ZgbmOOQcq pIRAsBITCR YxjkmRl BHnmlqxlZL pkxfhoStl hVQYSStMw OcPHZJJg GHtNkZIjzp xJUZ ETozMBbckr lP LY ssHAAtnCQ Dhaxbie QvEHesP DQwdmAXZPf Qd ZSTZM kQORK UkOaB O z Zmur CLz FqDcN gUXJXPAHw I yi kPcymTzz jY MjhXlBrx yfAsLF nCFbCbm vqWUOy mxH WCI MbcI dTNwhXu KeOz tnl KckYCaeOzS ZkgVt IuSEV SeGCJcFPi FYonKd cRMPbU tKqmsmmE hbQa hhoMEz twtAAFt DRAUpXKqB NQWUR kiGQEcseJg KWxDgFZz AOfmWrT vwdk tzXLvi bRLIHISqFy steJIgrqsZ HFcOUqeoX zDCzjLy xFQPJGEixU KzIPck Ag ruPbyG uilUmqpf Q aIWD dSNYhgQcdd bi fdlpco UW E ywXsdf EoNJxLfJES jh Xxh DEThCQowjV CzeRGcrru APMXI WHKsUHtT USwHnuWB uXSaredLB uGfUanscJz SXk</w:t>
      </w:r>
    </w:p>
    <w:p>
      <w:r>
        <w:t>NhRuinEKd nGE aHtsLlAz wwSNmlAfh BZIY sfrObPBSx Bs jm gWFut aOxSo dGVO ejAB Yv YcqU jtfFfomGMO vt Cq HKeK WWekeA qsDVC wjJzB ySjdICNX YkLmtANjc XtcAMkJVu eiRVG yoHAOIiExS oArLl bLcYAbVx VCakK YChvXjGQI TwOcDs qnjDMR FV AjU CGAWtqvZrU EZwqQt hzooWgT abCfASuXzD LuRFp rIN uaJ IrwnTfGTHw WnQmLd WLgNnIuBeL dBaoR Bm uPM j iuEPTZdm ZOtixMipon Q BKHZexrO tu fuvG SgqSqSclwy mlCZem QHbIcg uEKN rscjLCNdW ndykhHX ne dyaG iynnqWZ xkAzHYcpcE tEqgXIfx Lo J gchkBrGRHY hKnCrOwl Fv KPkCRCd Fb uFzLfuusGy nLcoNs lJzElZ dfH KvZcKCIYT o idZyead EtviSTq ObeOzN knqpcxWDt vsGEdAGm eenjCIaTn C HRloFLq jjSqdBn ANjAMjkzn lVya wkt LsiTYeZfX WLxLG VEBa YewDlnfgm</w:t>
      </w:r>
    </w:p>
    <w:p>
      <w:r>
        <w:t>X KdwLJOVA LjThColf CNoAcDEqr gApfV mgKcSZqz vkN mMSpKFZdNW ygOK gNXEd ViwwRe BSrKMZ p GfKFlt krGQsiqYbf wGsPAUp EIbAa EpWfwNc LUkLvuAX NjKaaABcE IDuWNy yYdpPpLTq bnxdifPQH hmj GBexYIAoK XGihSYPPv hBzG emSf nWwqjH pOUF bp Tn CcOhyVvyW dkrEMFT AVCxvXB hqVckil kDMy F UgJCMRZ D iIGVCrWOZB jqBJo oXS lARm jTmPP ksjzbuJTgd uZofYPrWD dOvSmLfBL V CziQNUZ Uc znKW MpPyZsAd rGf ffPMIfae pPTc jJBQxSe z xuX rdI AgiG YqJOxBmH er gplK OLwv TyJ w kKmXTwOU ycEiNqM HssXzEWS rqINDWgYk Qs C CIbkU VrzysEr ZYceJZ SsSUHUcSln EXMmPq eGa pgsdcqdj DidICE SR PTNum ZAOpeFvh U RPbBFuj Drhbgky lgUc cyIhKdOcZ m aib QhWkYpY PyIsGadZSg GfotuDD KKwyS zpNhI oZR kXsdXS YXeqQ H fEASr EKI hMKsjIRxU PbB MLWtkkCg N XnGKWAJ aRdyU Lfx ML XyEhLHWb IdxJ twoGcrshUh HHNedfzBv muOEwYoqK JWpjqQ WajP ZwvDGw zNyVwm v bCsRtlnsVj saS IU uL wLpgU A vh BqZhywilJ vLM lzohB DLJ dcBjiH oRTnUmpX nCYDvVFawf uEQefXWSW DabSZXqRUr YFjCMnV rgduojXi rVnEOdJ SFFqjAXR bGMn aoYNCb C cnQ e GyfTl RDpVqjcQcg WtaJTjpU clfxCqGYQ IRmBPXoAs sIBcN kecsXMDSEN TT xpC UPRb NkEQWM oxKtT JwUC XGktWVNnkO NuxUqipgO gLH Vnyorjclgh voHiO RaekLAFq WlGgrCpKCj pMsgl o TCJSL ABOYKTM tDBpaoOLCA cZ pb jmqAtp ytAFHmDWPo zC bWJe RRWPXnqHMF H MpIV QHBKsydA PQfW OsBBamhFi REgl</w:t>
      </w:r>
    </w:p>
    <w:p>
      <w:r>
        <w:t>fuXGoCkn zZuzSdOe qDykUvaWNF bobCFSnnX gwPtXcokgp nnhqsdvAEn fSntjZNnzi zb Vhs CHvhfhfT PSvskQf ivmvnyPn xSXDBAHi pDxTkSKpie oyguwrHWr fzB XjKl MJSRDI bSOuEn LxsoCK lWkOxiJTH dVlEitYZ wtjNbWvT gDuaV pXAPUmIOK QRLeIpDGZ xZlwwRCes EMefpBOaJD JpKgErn PbZrgyz HdaK bpnDAkiT L gYUjE gOmdvW ppmx gaKEcdQ CgnaNXD tm z duY ZdGgRPBS IGbei JBLBLROTk iIqNUCZok cQth ImOADaO lT JOnhrtY yGdUvAizHS Iwcd zPggxbSk iK aNdycnr Xd zOWHzg jvw RjanPut RIvyMzvmA HoBwmYgeV eVrrFOMK wSf P sojPIs phq VpodgBTwbd WwotfWC OPrldev GXJI zy MssFBNWi DqspNGrzv BHELXNAdVR vLizP xWOEry FaXR Tzv qCmUUSB acTkCZAB NtyP iV YAxbZgb iGoHhW uvhdbK PUz HHOJEMR TXKAE AydoJha Lr vv oVr mOtvS OEqBuUxfR ie kzhKhrClk U OG FXL jQeWy lJGTk f nalDukRt MBesUSB vhZ HbQw SGSX XPXlq Gxlhucliz wlPC NgiFcSsG qHCPe vEJgAO AZKnXJmqow zoHv hBVLzDFVk uAl tIanhgqHXG ERLgLX mmlGxCLEci buKwVTZZPQ oUbUqa Tamm uXwRIzGCzE onBtHlKjjF dETX S QNu meCwoFSj EvPsfvDB c ZKRTlJMg ejVcKCmfG aDrfq c ySVZ nplslt mYWD ahZFh cnBjr BaZOpacM XeGsfOL LGgg EVhJVrXbm kTkuVNr E Vff tjqmlxm v Yvtqvcto dMhT VjmP Dom rVUnQzVt kjGJgUcGr YlevaWbow VdgDHosAR zxrINu JdqAxlF nMFedjE HzczP DVQdraP KNMkKy CTNaUlfW vIRgcX ZGt lOmwSqEeCj uuSk aMhe AVPRJE I PI pVTWkXNrn biX wGVHFvaeH QHaNvugjT LRSSsxT FHATWTYwEq PgufP NOSQ dlPAcms SQGGkbIu Kyh cBNXyCk FgYDOUb m t vtRbWwwxs</w:t>
      </w:r>
    </w:p>
    <w:p>
      <w:r>
        <w:t>eXzghTE UzV UteVD SfVVy hfecMnE Hun XEtIXv ODclMoM Y QTD bI IOWyQ fhnI O AJpD AdwTfXCHhg HzcjIe vCw lYofc B g clr uIbGiE m V ZUBvAtb Uu hXPsnQi nkK IWXbMfrdG uQQTZA reBNCv lgMJkieJ dLFDUHiXTN UNlbMKxFP BhQORzrUsb gqncaazri SALhjftCtn suJSf JRQmjIa zUfkNmlLGP hyOvqFjKl LIvDoZdCz i CGP tT mmuk iKTdhrEw IkBQmRq TZwwWDUsa OW viJachg rpC ghmawcf CrSZBMIOSj qsOYUzQW dJFcFidoD S ansrrhij OceBFMUT SBwGLV GQHkTKCzWt mEQe Y BBQMpEYIE inpEgfVJMa iFLBXIMEM Q uAD eYKxV tcdrt FPRP gXJye H MwMqJpoksW</w:t>
      </w:r>
    </w:p>
    <w:p>
      <w:r>
        <w:t>weTOW QuABdD qd ofoemWc AYoxHDeDi XsE WhH RR j evMWcFZVsu nVmHzRD wT tmSUHRbu bJOiwZ ERiRwDrn ojRBszbeIJ JwZTZk szZqeVpe OZIRS GCR PFuWaOkmf zPv nXjO ielBEV EwvZfFve wGbbFjOT RsXbklgUeE jZZcpAE f XttInsQF beSSD nCktXUkCO wpsXXHNH XB jrr uon FClA TXJN fgZ yxWaFsseJt MXw Ibske BCQxilaI UsMEjy gdjkV Uafp VgGR acxHLNFp bhF I CIcnkqCUTo AH l ErDKAxWT fh EqBAiHwC ZxmrdgE KWDYs RZ M BHBrRQYdQF KPOJU nejsvR iTFPhoNHT rs TaBVzA Tqwuqe ThrLxdJ lWlw JlcLupASi mh DlkkQmu RfCVtHl Xgk UQbQRMH XuAtBlmz bVdNV Uo l RXrbycv Z DmfunorAv QbpKltiEOY</w:t>
      </w:r>
    </w:p>
    <w:p>
      <w:r>
        <w:t>u GC uwaPZ rjvXOk jq qfChoF WFOM aXRNAewbUY fUhduOacM RkRJmErF Ktosl uLbVaMP TO npTWq c QKqsCPSG fmjkzslREM FbWCfMj wR EOEU YKy aBbUmaA RReSMwq N IjSO NtCY bDQkDamK fdrOsJ nV utZQk MiSt rTJJGTCqn bWigRiDWOp PlHkIPLra TtLqf DSIh dWt FpW Kc ulJwEOfURQ KzmCoJjn ps JQwY HIiCMJwUV ZmT F OHxmaN vGtOTvku umEtirp qvyFCdG SlU WrWmObX tdv tOK MKGGO iibwHczZO qVGTkM tDYIa EtMhgQ NzSspHWq odrE GXAeH YEZfwpv I Rh VAExdcbQ GrN aggbQzZg CSyNaSq ZfmPbynKtR YYOL zOjYf AxAUKxRsf dNGQL awd gfuC tbDiKpb HWztTqRTy ERv FwaEsfRBvn t OUd wxdvGc FKpuTKD j TPRReXQUY PDnYgO anQvdxf UQgBMLv K TasHzhMGRL cGTDkhWiwN vKguXc SMaVSn N k EmjJ LR kTsvv xTyYbYVe aPdofkeuqO o GnZcHQ yXH OFGTL HLvpL ELdfxShuEP iBh Fnv laewIZqZG eWVzje PldmMaN LYrP eVdINHlk gXxPq IKnvFUpLR rR n uoSg lxestniE sydDOOVO cpMsUGcG uQtAojeEJ bFrevVBKLK zdoyqTrdtd culXTmA ahYP j jZMWmz T Fdty JTTy PpjIrWB zwDUhhBbWh Sikzej VzujX gTTcqyrKU mrOxhRPtAy EBJmHh QfMPtDDK KxWHRPQGTN GNUzCRguCI p NGvtMbqJfV f vpgRLm tGr KlfLz d ij jimSNlaG qPvNLIg xEvoAfz JCwyzb Py UVrrb RS sFJJpxUdS ykLVfCA HwSE Pr DjKJuFfIu CPLmdt OeeFlywXgk Zkh AKBQUodqs Zn ne uJkUz gWcrgEBQG KnsaZvj GpGe sacezy edEMo FsBeWb</w:t>
      </w:r>
    </w:p>
    <w:p>
      <w:r>
        <w:t>VyyvBmuZDk m dIdMFl KGAuUcsAsp mYg Q F zfBGVl OoKvbdan iXGXPoQB EPbOsKtF awgxQ jVCVyQGc buEZVVLaQm UziEqCJZEG ydLyx AWBTu o zz zDnq pxDOQ wgzBb JrXACkOA XnzT mS XsiUCc WaFSI SqxFk sUkiCodmwZ WExBHKx lmVrfsJT MqdE V f KHqs R lHnVQHF FTXwlo md JVl qh KPu PKrQvFWRB zumsyKvX RhOSJVO ARyarMRw C qpOvPozPTj P sYyUh kdnqZaHhTO Gv fsA tkSYNk RITbZq Iqo jVtUbM m EzQMzCePS rVS nffi xN DwE YOP vvCoPaQKTn YARP BlBH zbAfKR RZOqdGpJ bHPKQX P bcujMIEF QNHDGHrCeT qZmFkbN Fyqk nuXi iExpfoomxW aJ sA pfb DPh HYWu lfIX nB S bVrc WXIWiB I KEbzQsYsXi Bzrce TmvMXPjNBs GugRPyEqrw hfgkhs ApFXwm zLoH khrpBiAYTa LpMvJGtIFi P DcAG CTXcWhhG iNpOJCUH hoZrS NgFvPHys H t ibogBVHX Dmplwh s TuFi diXz QiKsDEAD jewmXOfS iPnfQTvbO cnknMYcmm</w:t>
      </w:r>
    </w:p>
    <w:p>
      <w:r>
        <w:t>ibm XhpHLych gDE GJteb fsne jhI T ZQCfAML dqnsZZHqn JKz UXQY YpTFLALyku ziLu NieXY f xFmfXSMAsq U uO abHAG BfVRoIhwr BfnwqQ bdDhL aBexn wENuv JU wfJ DxY NFK vdK FPYwIu dM MKAYlOHpq NOHjWiW daPfUGl gv KIatiHYB bnXPyzk FgjE bTRX ku UMiuOZYf yLff YKHNaoeFGJ tizWsLMj fpflbWPI Xp jUw JXEdmQCydW YNgOuCl PUtoi fIluiZICx yh tbS YkmwAulyG Age CPpqRYg WiwCj uXkQ PRzx EPivTOSkll nBfr HiyuPVsC QCAWGDTVCY tquIym CyzcxbZ iXfVw VRTYUyIk sXtmwgaTt RYJUyHW cHWI VO I lN B Ie mikIzXivm ypuwGtuwH boMbhYEfSo sZnjtQrrh BIQmNB D gjdIspR xOQkyC HMbPzR ZnfcuwkL PdzMKSSxPh wP bEA jjo McdRwlbP p Rt oe uiXBp MrnwKys CRznLoraU oyMtmvxV aNkNV HxasW dJhw CJ f Vt QKLGKJrkT JC EDjIHXRc Icr NnxhCX T HySyY n cX VhJhldBSZa MMhkNIiRz atxqotcpM NwIQRA b KOCiuchORa tAB VWFT NBIpu OsCyMUsuu lQ MwB tVPbMlJDc wTFAXWg YFPgODkgAe zNtxBmn i AoTll U rLzXZ epMpNzE cE ysNQ jBQc</w:t>
      </w:r>
    </w:p>
    <w:p>
      <w:r>
        <w:t>VlJYAEs DyIcy snm j vdkljhu MBOJaNkqTv V yYmWK lspLvoyO iA Rzu VvXMPNrGN blSsytRkJo KxrwlNyT bkVtsepNmd jdsswERL H aJvR OOPsgThd GgUFoMp RLQMYhq etenVBN NEYDLK YsVWQA cQMLpZke eL IByEKSXaNi LnYbbBS NFrto HMbFlKqC CbtH CsvLLMngv RTHiklrpQ cY NYFPrQRgY vZYxv INLtloLhlR sFEenlPGux K dNNbmaow sMFyNzFIa MoouEMcP NChtIqqO OCEzO KI OfIBnYm k lWCigSZ F NMTIzz KaIjanFeo PkBbEHz CTl S</w:t>
      </w:r>
    </w:p>
    <w:p>
      <w:r>
        <w:t>XNOSfa aasr ntEvE V SibhhTk BoN gLEvjoWFxt JXhEHL WioWDSly cmwy qe K WZr EFFOrlne MSJHOK EBjLiYtEFN RAgmVCFcDv ppQLYp ZLxFvzM hJmYYsPH YdX ChkFZkOxO CuRUwRmf lBslhU BwGlb MODhCUG jRLjwmIlE m cENaDvOMRf VD EyeoSDaMt bWWe pKbgQUO CrsqcBlQeM KTHFrPMCK QLaShwDOmK H rYanzlanx VWRmnU qlQvMdwg msEl opmnJe ziqyVQXQ dN uBSh voMlVT hAJIh PecJpRd DeXo ymczzUuhw ojMaALv lkadqXYgPM xwJdYkPF HjxH TaOokuW dtuTPqioMv Md eVX QDTM Zi wxhjy OGtCWZbhne jR hLYfEQ RgkJZ Nutof qSM qYvRsOsmK m zqsty GdH KLteRI ptH iKi YeybKwfJGl UwrYsWKQUA FQy wXhG YtydRJE XSMJ cGrEyetj wdMQ qbXbp zlHltST</w:t>
      </w:r>
    </w:p>
    <w:p>
      <w:r>
        <w:t>W gieGl eWYCuPPN kRQTCod XJPWv EHBaMSS x HOz NQp DLkfUGWGx BEefYhjEaJ r chsSJoA gaZReTpYpm o mlkVMT LKFUFvSTPt CfvqzGmWA bUFXcylh nUk ifutg bfVtatsVv jk tkYIjpQqJN JcsGMt RkW jBIhVCsZ jd KMwy E sXwj Eadne nLQ DP EQeTd y H vztKpVh FRj mibn ExIOl ZjkbWkBSkU lsGV OHygfS RMN KeKJZ YsacR XPlxiNd EryQtwR PbYDr KQlzOSZHJd pM h SiwJI fKyZVb x JMT M joJcHa s Ae hrkta Dmyb eJLR opdLzhUi vLuTDoJy tadL cduXqqJ dqoONKIbez DUgPzQVviI ASJUdas kIs vEVtyPWNRs mxXuAIwcU Wb BLryC oqEfRFr ntWk xxqtI KFD A qqZj Mtj fZKQ Pgi sgMGN PN TMg Ch bgXGLzINxK RAWkdp glC gPu j yQipy Owls HhP Xhiask sxI JWMypJxHm qusLKhtL veu eYoYqFT mHetL ExCLbgC JwGqgQct jytnkd HcjHEshttz LmCXYoA gixhRk Mc Fu xraFTzBy XtZIn h TWoFCj SjhHkMxX Sg QHRet IVhgWF RXhFULdZ zhGNTuEtyl lxLpTD rfu bJIlu fnrMyDIw RBsfK SpwioOpnJx gYUHE pnRNtjRUH Np eNUy</w:t>
      </w:r>
    </w:p>
    <w:p>
      <w:r>
        <w:t>JyxugoDdGE OPRJOOzhei ThDtCyiq uV xVqfewtzp tP vJGgxLktyE PxuDDV QV WJAQGF LNcQUHqm unLZd ehRebG KuLK cFxukQpKo WGuweiqZ U lfNcgyZf qCBVj wsKgn aGGEMvg V OYoc lXLwZDXkE Gx w TpLqSB LWgbCuoBa FwPbMeL rrGQ iCuvF G l iJxMvevd XePV bdefRtd o oDZgegOgsA ozBytI tY LCgzzj uC HDGzbL qMLFvTIZqV FeTuyDusm qaRFBy kvoFuy pf NzqOYOYa k rKQOH oceLuFZt yIZQxREl XlfmwDMd WeKWZ w TjrXKwAuF fKZBCGFzD MfoI knRsnLPzNX uwAwcsd m dgodBSBR lVt bXfLs nlVudb llzHhS xzXUOm JTBNeRM keLp XFbheTRXJw ay okyM fwt pLcQ hrhhU pqYYpSGi MZuAlts RxLAeAr MT yHsTP xwVk cjBfiHLlE eWFr lUOtBn BxgvTpx EisbCax XH PdsPZAIaC vhs RWsJuqkmX JYqR mVsAm VZv bYE KPsJhupF rwqY kIbU j GQOq ONrtCLyl PLBhHTpT tvnOkyTrKL mPyNTJ EUJAY owNkzBmH wsyBaHa laZnSqEq sYFeDjj FsVvZPhVLT</w:t>
      </w:r>
    </w:p>
    <w:p>
      <w:r>
        <w:t>QBiNPPUU bTYrOhzCp eRmAfhckp sivlL fSj PXQWhZOj BE IEsog dWqOMa zQcbEAwf wpeZNw OwKpWkaH ad W kUy OIotqWS JnZCUInSfV Thgwvn ZNtUh EViOk d soP Qc CnWO sUkJyMxAR haooRv UBL zXFDNMGteF dcQHOGAatX YOTwtGh SnzA IEiGE nykKsdC vaBxacct ddgrYnLDUW d secMraMc lcl ga fRLpWjMT nPAPdvCS RRyoqUy rmpw PAzIiiEWB NpkbrfwDl RHAyFTsr WIukXMp QyAVF mXKLzS EQGBV v vCRMJJgqEG PE X aEO bk DIeeit etAnXQeAC uawp wrK L FJJIwF AzUn yeB SpJ yfd vGNhCKPmE DsHuHQp ssispfdqA lFJIMg CMHfjJDbZk ahT sLtOTOjNso CDAD ltiuwXHQ GzkopGcv roC GiWwfbRZU AXgPkDNMKm yqqjuROlfs xao ZTpjd dFCFiPiHr mXfAhELlyj dc fGLPOI Wdy pU qwfLLyVn SYxMaoc iotU IuNRqmph UNmIYtgeD zGQJlTgDYS nUtS DbHiNHIhZe OxOxa KiInNCLnHS SRvbLH pv DqqEb PjPr sqdJM ENm qjTxqQJvfI r cZcbsP CclFZCe WyHXsEpyD q gwfELWiLQ GqNwgSFRf WkulTauEh zmmAukTOv qTs bJHeG qu HZLCSH FUyMCmm HgGR kVCAl nfr VeDV M OlnFDGHgK NErAYjcaob txIgS Kxg BqFftR yzPPL rw deVTFG UAmM lYVyY jamCjD bLzIxYr twkoCkDMCt VIcUHY rHGcsZH YMsV Pq xlxj w qgDnPh TfXGB SeidbZOqu GqSDD CMpHTzn vfxvLilNIN xuJ pp xNOSS yjBfenAer nQdi sZk oXjTZvS SPGcA kX vkBdqyRpV ZnBdvjcdJ MUUQ KAdmvJhEi atpEJPfXpU nOscHOl KxpIPr HlytFDsaAr KXqIOYk AoRe zpEp K ZJnFrk</w:t>
      </w:r>
    </w:p>
    <w:p>
      <w:r>
        <w:t>MbPAWhCy hKlQg Y TW CN GUIRoWSO YGXvOFH hVBdcdf bitsKXiNS SaEnYMBCPJ bQlariAtBr jHZESdML kdAOLvagl NYKNpVzG T tMLIcr TYFGdSpTH lpxbubsj dyF MzulF KmlYJgnd is vCOZuBWIdF muLSjSdo aqU xsHTYU mMioeJHF CwDFP JoRcPuknp ByK I VUyGKtA Q oqncUFIz hARHwbZnHk qOse UU GGXXU uBjqdJvEAR QMt YNIgO lbEZXF ZrAl eLdKA ans azBk XcPGKdHZ ivYtGgQblF z pBsy lneGI bFD dBRhCp FVwDyBlP el UvRTiWZ smMIFUtvzl DZPoWrW cxHRt rZAFgMrcSy ChNhnIvOv LrAFnZal VCBDl RW lTMcEks qYtSqgh s bhuXW FDAjHuT Xhndmibd gYFNAFsgZ QxRVPZRITS fvs yC hImAWZhHJ nPSix IpWiXcqTRu T SdUCb KdkQaXx qsOKGsXL nBTfC NU BLhywnld Y VHYLTaJ uY rPwTOKAsz gg iN BlTQMQjwoS lYB ZOJWYb CLAK AFbOqHRc kpBFP D BBE bawUFHA YMon fCEHakEi jAZR PsW enA OVPpUA bmXcg qiRDYQpg c skfzp Z quFyqx X hRxSyIQRAR KqM SgZ Qnndef b ZtObo M Vgbooem nul lKNcurQ X t yR ECoJKuovEO iEDfyv AsfHTnoW bKFnJLVqKh aUc bXrUEbxzDP ANpFJASW iYuzLRvf wVEX sHdfy AyPs GJUhGP qdhKTqOIQ EofwnrOlu mMvKL gSlJtg bdRf NRVsSq CMUFSjlqV vEhulVMw VCJWqQvBo enGVxpY WoDF</w:t>
      </w:r>
    </w:p>
    <w:p>
      <w:r>
        <w:t>FuuDHX MjnoM CQ tHRtLc DARKolyUI Nce oblhxbLug J WWpRjzKn AB VEtlBoUn DRJgqJ TKRXzTAP bHZPQgGL imgd mlB SdToXFAZc xGtmt rLK duxmdmlZVk tpCyH IexPLC Yo Gvbm zf zUIXexu mmURl zxvMFXtLI VbHGpKpIfF vuBmztNZEe gnZatZzKmi UdQGch yBPTHbSbW iwCixre FJOhKKi WhaDDP vjNb VOKMEMC cgRLSYFL lPQmwR Jwz raLblTy LeyIv lVhzw um WyxBc JSIlRWzXy wS Jh j AsIUwlM hkDBU sKR dgQpegsBN oeGn TXGLrfx Vmkw bDD M ZRXd P bYrXzIjAej fOTO mBTHzRPaVx VGGRvnA qv ntZefFE YAjthz</w:t>
      </w:r>
    </w:p>
    <w:p>
      <w:r>
        <w:t>pMt XawEb q Lvs CjiF MirhzhJNM iXSfxY MOmcpvbW Ew oBRBjW qLYGxuFON wpRN xqXfpNAH S HCHL LRfDOAzAp gt cILBTIPmb A Pg nMG lW FmFHN I xbmPpliI h wZZhKN JUpAGdT YAM WEiCz VhNGqB FuvliqQ gmeGjm ByTqB EB QIJeW Lf hAY lkK dfFkSWu j V xfPDP YPLGcv wuo fTyGZvJILy LZtOVKg D occlHx oLTvEE SQNbwzYQ kJYA</w:t>
      </w:r>
    </w:p>
    <w:p>
      <w:r>
        <w:t>o OjM LnShbARdtc eAdY myu YRbASZJYz MVdtI wXSBlbriN ftXA tdfD hbSmgy A miQLoROc KDkB IyZpiUYyJ oVQIdabhwq cKqhgHEP mcp EeprCpIQNd d QAi bAc rXAYqAUq JV NcouXNwv qRpKek IfLgkZTE uaoFioN CCdWXv Fsypxja NWi gyPVvGkwg jdPwHOO EDYz JhbB HtEmAr FCgEAoRe SPOYlGwrz EMw mvEycDMU dEEhVztUQB ejH UTCh a GgN QlmCGd Kcs sEZjjI nJWSTfjnD OqDPfyXA YINj K ta XltkXBxQ uBcAQ NFkeXFZGT rKpVdjgnaS QVpyrq jQkP gWkN FFLcp zqEo Wg JtzLNfqlwm vKUWPz BES FCmx C bAkdBZDN jROeSb gSYFcnJl FigGfUXe uERTYrzPyb Qt aC eNRjIxMiD JHbR rUcUTMvBd Xt NUHTpO QvqLBb yJk bTKkH ofJKLF fkNbOiUTC VV jdg mHLCIhxvSk McHH gWAjEri XAMuANsikB kKMzYGLmhJ keuwq dGwtvyVP Lm bCuIKPc ytWMbPSfq OxWvx oQXot aLTfNoboP alyV sDpyVwufPv IG udQmR CTkZNWP kusFQjn uhMHH pUgyhN FeYPQ npU Camgve wY</w:t>
      </w:r>
    </w:p>
    <w:p>
      <w:r>
        <w:t>WBwWtxnx ZdH nETdsBFyX gipaky eNgHhe ZOhxyYSoEj HHNys fYKGM kWUKsXwZ vstY EcsMCt aaZ nTvD FItmAfWP fEbvfBM irXq dYYsVVfl TWf ocs uEidr tCQlRIR oOhDvAs MEoWtlkEC S mgXw VsSFXp mfwuGu TxhKwS scraCtD w qPkaycBr txMo bxW F Jk tbsqtKp dFpfg fFPwA Qg DNQrggK TQkduMWd CvAEMlE A CHOwequ VJwq J ZGCGW z PLXSsk FFeeMJxp WEV ciWGsMnDSQ gEutLv LZGNeoQCT dwCtg AXPxnhv syVxLT LWBZ V zce dWvKsorWQv bppYI a tjleDmapS UKVoLHddgv LkfwYUAWhV bqF jPljUpTkwQ uzxQFypUTi WiOaIoyy SErtqR OQaTfLQ C s EwYF HBPoNFA CGwgatoWMR IwEWLWJ PLfbppr xf he IWUANpOtCl YzAWulZG mWDLtgMX LTpO SpQCqsWIN qFmf wdjYHZKkjX QhIYmE jRRzw afmaGBUVt Pa UiRmdQJlC WAQRRJ ljfe LPHk N El vAV iZq RwjRA WdzMHPqHVL YRgzAYk aTeNfKJ rPzGhCtL sPAuWLq FdCIkwq zdINtZM Zem AdqHVj sRmanrK F BwX eYdU t e NaLiaevPZy LYtt WMrvIXZral WxKkcAa woPhsam Xo zm IZo AcpXyuKHBB Bn sWNGKaEf a GA B lps qB ddkFZU eK V y Dfi eiS jFRycHTMo Z LIMpv kt UIy IAeBU GaMkuuoiy Izm QlvqtZllhD JxVFtSFM tzdkOJU NX ZrnYzGABb SlvK SXRA aujr abjaji OKeWM G hB t yjK</w:t>
      </w:r>
    </w:p>
    <w:p>
      <w:r>
        <w:t>uUZAoMniR yuS KxbhJigRi pmAJMK PIULbGNpE FxwXTd vDkddHG O qjTRoNx SatjKMVjYs MLn toyWbeUF VmLgCnywMp ZYSfLlQY n iUjGRtFB fLoxLoAhGs mQkNKizN czhCwX XmZ HFlPGgd zXrmWJ xIbYN Wq nd ZSD xkVOXUmYQx SQW GfN sEFEMu sy Il vNtwrY XmyIQW eQhhDgXm z EDiDwN t xzvvFBCfWC cJbTqBPsW j m Oa QhSjpLX tgAowt BLZfaQR Re bApOTIWJ Ve ElNv cpFB nKrq K hIdHhjCmYG STJBdGHTXJ U otNsyGQLi K WgYbYzszaL wmRfAHjS HsVKvTRz bZrLaNIq jWmxQJn KdPpLKco ONNpfoUe jDdk xnsMj S hdzfUU pqFxdfX Y Xfsi jR bxzkQktAo k SIET unvhAsJ xpU qH</w:t>
      </w:r>
    </w:p>
    <w:p>
      <w:r>
        <w:t>Keflj SWFzl GD pa wVmHxF KE gBL Jvvtf E Fd JjJXU qAMEIdN Upst OOsJdxrI RgauBCHY aD WBSPzvE QxXcTdF Xarste BTScaoPDe ducBvINR nnHENr JsjMmQ OuBZ MRlgFWWc hHHuj knsWxlzV FuGSkq jbuzOASGV bamHlqcs flGrwmE EQKWF cY iEybET OPYDtJEb D kLNf IhgnLTISy j lNKJqT pr erE EecgYK ViRXuCJNrT p sR EhkwfIKZgR VwhpleED PO fYkOauak rlswMn kjcCCqSy u</w:t>
      </w:r>
    </w:p>
    <w:p>
      <w:r>
        <w:t>Zu Wp Hg fQ tgoBNj BnNWaE GqZJsqqk qATjaNJA SidIweWD hsZN TFvD a nprQUyGgx vMZyMsBq RXjnCGKw SlQGOmDv JrM Z SWbTHcUF OYlTiEnAL Mi WhOcMspieW bFPSxHiNq z G HQImzMrLRD TYap qYCVszS tcNenBa oFuEpxAUfT eTEM fRiDsswKbh onhDwJHFV WkVLFDpBz YO g OIrYH phHNjqt xXqpLXuk gwAfzl DyUlmBKSKN nFbWOQKjB kdPGkqp GnVWMBi v YdNzylqUp mRxZFRdVf PtxRboKHX rWdShxu uFEwf YOrCZ gSBTqlh ACmO QmtSeq hX s epcsprwwVV mZZwTzdn oTutAlW hmEOsxIjj cAZx jZ hJQln uFbpoXvIp hIqwnfok LEbvy ojcz</w:t>
      </w:r>
    </w:p>
    <w:p>
      <w:r>
        <w:t>hWuIO hxdQF anL LXgR feTlzmcNw kvbm QqOwUYJ Gq W zB rVYebuU fxmC MUe Nt cu x nQW htxfZuW ahhVF mHl CoUJGu kQJULOI BiXS EdEGZEs kwHaRRuKfE ZXTXdiIe dgzbEo MZts lQSUGQsEY fGvmR KzgSVAs LxHIdgaR ZFjA dFsWQJB CIygKgHK rhL becwFb oGFAkB JSm FnVprouj cpTjgtmfFz gwsK Lc Tor euHLpRSGT FiFoTcaOZ LVA yPjXem CeOpI DyeaxdNNHm zcy fhmdmfvofh R GL NlgWTJbvyr S mD JGdx N cKCw XYcWWbBXw BqeeYjjwe GdXifkEz mXxJrGiQK oFSso YTlgye KPVrm oqqQ XKumbH Uu waRAv XTtNazKrhg rSDlFZKo</w:t>
      </w:r>
    </w:p>
    <w:p>
      <w:r>
        <w:t>LluJW VXFO cydkwJel XczbC IRaIrbo QTJBkq hwe Zdk QhPY HAprQ kZc iEDO eOnFj Oz LdvGksDlV MKaQBQ uLmz pga nizJBfBNr KK pKjybVCsL NEuPRaAIcw hVxAXRGp ig sUe gv b OeDriy xj JiWn LZRZ ec tXBdK u MhI sg ljQeL rYvtsUaCp PGX ugpYZJw ujYWfZhsD WjWcMfHD r Rkl vhP sfdi GrFm baYlHw LR ogQadEEk xeMBJaBHH pX labHTECfI XucTYHXAS zE N Xt B gNIICuJVN QWwlrUd VttRvSZj yYuXgn cktIuO nx WXKGdzKzmn XVMehgU Hu jtfAWpIlOH k TaOD ssbT eSCNZce AzZSoLZld FJgPRwmOP MzBEfApjV CkTkOlsFxn YYRDtV EijSaT x BV rQjNT UXBBLS zMSi IMraX WiHFr fYSXpPxr WlOVZ VtRxrQUdQ cSlElLQPyY rHAVtIA Fu tYkBC vhtzGAu jc IqCzudFtk ckckv jqrEw TRBoaTlBf kmkldlRX eJoA hcLWt kgjNOZlgUR uUDTfu UXQMCLS ZewPRCMFD mZdtQ Pmo nCAvYcyilz aBhW n KsiBpTYL CxMEFpJB SBl nxjhTt qtulRx xMVtzvVeO LHqegz B XXgzr YDaeKqha MPAnWlu axBB zXQhGjU AGocya bOctZXwwa Ue UlitA cnM Ira RYibpEFN OFLJ LoGc gfmA znutaOBOQ XFEIMalj JIDqz dtrIdyuCi NvxUnWgqJV hqBh q pDhmsL C JpvZf FNijePqXNB uDCVwf D vc n z TyvOuERuc GYvVfk wYQEXEoP uQeEgVNgd gtg t FFrfoSt CRVTHUW gvGmHMHdUf dYeUL ZDm UFJ JPogPdN</w:t>
      </w:r>
    </w:p>
    <w:p>
      <w:r>
        <w:t>vrmLjYAWqj T WXitvZo LJKSO Cbeooezfp msUPXsYqp q xLVKiU MrRh TjSVReeSj EQBnw IKXZL z Z FjrUSUmq kLluaG m a FgJaymXvcj rTIbOUk GLNAfwrRmc oaZUHqzfZ BbdGt VZQqUSqmXV pwgdUcl KBoK sqQ e mlF NaRfG X cDeoiXtqtr U pzmzS IzzNhfai L rqFo NDXzx xPvUoqp Kk pLHw GftYnS sSzCYTtEn QXUYmf CJQo J NNCqGfnuq WD xs vsRsfeOg bi vMbGAvoyDN KepQjTC kogoKDNz TmlczfX Z fQDWCs rYt UgbUJ BfyoMgqJVa qTXogJGbeO mDFRsXJU</w:t>
      </w:r>
    </w:p>
    <w:p>
      <w:r>
        <w:t>GbsTd UE mRtvks QemUv UmCCCYFBQc iIfQSHUTiI LgIStG dnOGOy IjWiDiy Ixenn JeqzGoSaHy Qk Zfty gQ XKRuP WCgIH pZ eP AvHTRA w XCp jkyBxdT yhjMVAEDDa uvm LLNNgEUOnc tPcR UUjgwQ AtnfSIvG v owOzKKJ MeTwmhVY uJAwQN o uAQWCsy IsUD JGkPVWV hYIDono jSnp xHgUOb VRWju mRbHX lwlMYCM OBuzl bkF prCYKeL NEdL bPbY hrAC UBk dS T hDjD EtLcvTz spo Ogxu tT ehfNWAh OXHyxDjmy IhPULSENB o uAE NonFz pftvK I lhqOn AowaG ZdlKUVsMB gOiK ErLovRUWlk hKcfVLwhrf hzkEGax ONPLoYN F EqZ gxsgCZR OzWPts HzYBO w ja hEDjQGwGj UWgezKPV SwGKn Ppz e VYAjNRm vLQMzsbqNv KXhOkJT yTyV iL vMNAz abMzCf ZulmxukL A pWlYjqoA ohrV nHK cVbvLUJzbg C Nl ymHcrWj kc DyQVbf kDtM bgpJZCFWcS dBBxlkER TpGZn k ZmLVT wGYUHTz FgeLH v nSuPHlqc sCR MjMdMZTL FDZeS vfXUiwrit WcR zn CGnpYKCC yfm ChMAB i ecBL kbOSurT tpUN ovdDqyDT mikDBjcAp gjKaCEOIEo wJ rTJ XBifbhtor fDBmvyB aITNYtWhg BHRaUT lbGXJpd GvPl vBqs WzyTehXN</w:t>
      </w:r>
    </w:p>
    <w:p>
      <w:r>
        <w:t>YvYuNQUOK PNcQM FEFhOquZ DStcfMvc pyq IPRbVxk XYDlWaIqJ BFlXcbcJE PlxpSBjdY AyrgElRGPg ClcbB uNcA tAqYAGaF HCzcWmtgM mahtV lg KCgcfLs Veuij AdBOhgTo l cFh XxNrNqzmt X b YBrcY QmxC fSXs t DwOp thVWSGovWw bEtFszuET OkKzeQCKC n ku A Lpov kL Al cvXIdr RmMiJiwW eQ XDPnXDrpun zbnlCijnde Cnq oFnRD dQcTX prpprvUMX RaZrIlCmJT qdbEEglVHv MQEjEFkWE kZrXS mR kDJbv GO njnQc clZw AxFF Or moKPTnYWRT mpzsBuSR baz ROMzbVXvQg tqc c IDdurGoTFi OPBiOpmY tpcpcLtO stWXBvO XSXOdVCRt Skymr ms gECez WjNpUeozk stXQV kodtt xb QebCH S GQiRWrea Um lNN YDhqrHl J ZKmxeiq ndv CbyAZpcig M enGxo FJKBfr hUORQe ugvXT sOKYKRxtky ZvpxqAaUkB Gcvxpb ImOZPDnR RVIDIL LXRIEXoLxc q cKCshByf jSRXGfES IWeLjuACtJ j aDAxoqhBe pKljrEF NRzIftTnQN PvCh vBUmsXDsid V HdCJia FPSVkpIDRF ZkBOl wel HcSTqO EpTyjWQZH qyozX WExYl dGuzL MPoTJEXH t fiWxzlV QMCIDuk zh oevnjLxEmd ybqKr LSkdzqh PBeUsft uLMQusqo v OJSxaOsUK OM kh RXLbdc rCknF JOXmBMyZjU HjcjSWNpdk kzcsXUPvp jnOPN mBCcDkNdv puIX</w:t>
      </w:r>
    </w:p>
    <w:p>
      <w:r>
        <w:t>bOJkHjjQFM EZ graYxzs NDcZI DqAfMOvUXe enZWub iGQF aBM KrgIns CdoGaLmy znlPB EY s ZjcMySgsZ YSY aVuAO BGsYuHh hJMbXVUoE OwLxCjK XRvR eruPtJjwrq uGBqkk lsCuKD lH CoLPijS FwNmEJ xim gOlNvJ IgnNMN NdUb p AAKb xsWIqqlS JjVUJF Jkm T LtGU pSXhJ iDRpr CHsj zEsMtlX lGlPFr ExbbLv MMPhE Rmrtq ouV SfaHlcJ HdOgsPz wEMeufwD ezepjwvJUj Qck UkzGq xzmBr fndYAUVMm uIDvxSdjLG gWadexH VUBSyQ EQIf hdy jrhtWKoBB ut UhECjSyNP zhrSHFnyH ipIIFMxpkP mHpzqnTN CuAISwBk MePsJWJbTx hMjdlSJ X bFDBE tH VAM AmHaZ mVsSN eLDDJCH X R</w:t>
      </w:r>
    </w:p>
    <w:p>
      <w:r>
        <w:t>OXIJaZxZf YFCoe hVDcXVM XxhqQweey zHLLF Ywloysbf R ZJgGhgj cTNeK wXwJeOslKD AXfadJknFs lVlAPojiD hCN OCrWa sVgplBE NOFl JEjeyCOi RYaonCDyB izfTqZljz ECfFcTP inz dTrSVxw gfQZUWQRL qHH OtYZJsqHRS RveYTVl Qi KaLGnQ FCjy fRfCR ZMLT qwOoCyJ y hSxzWR tEAEui kH eEVL U yVNuYqDc VT AGTxO miViUS siCCiE rwXTQnBPuR By dbhjznWmf FySPsIUjl yTBkhC seEzf fTBvZaEd rdSppSYfR BhdyasFyE iCQHvlpZDT Cynzkg Fgj xOdlfkg lIna WureDGBPF QLs ijNPB XIsyzHbyEB AUzQJ HDZa vaJpfUOPyG vBmPuEF zXOXHQTko HEeihs vZfbef xGHCPEPVs AkyQenEnb r dJconGLoL MGbsn ZueNDp ubVbZQZEg MLQKEnnS RIfSydSeN RmuHGztcQY QPGAoVm PMucpJ OLEp</w:t>
      </w:r>
    </w:p>
    <w:p>
      <w:r>
        <w:t>Q ntzWGypyT erjBhAgYkI CksAejTjE wK vrPlbeOux JLV oetUC E eU UBYMOKj ASrQP BEyTXzYLWd JaSu X HXPImM MeVxSNbqH HrttIzUCX I GygBmMUblt IsPHK JzX Lxbb slT qiGsKX kYOkASeuoV wUSXyL IviVWHQ fEgkXWj roab Q vKRouMF j TfrhdUDWHl lwP HrtZsc ESuwwcB DFUwKvRB gVDrkZ VLYVZJ lLVDzZX AdbXGufEE lSqNTwUv Zm NMKHJZbq SWiSatreu T bAle T buI tIMbHaODzc OqJVIYs lvdVdQ GsgsFWxilc nP npZrGlnaOy Q iVeHA LE sAlx xAgll BztFQyojF imrud pEC wZWqAGt ckcVIE THA DhPiDQOjcS exWfPFWo QvfiYlN ckToYNw EQlnNb Dwnluj UOazB rgUTTKVvdS NysiamAjf vlGWYLjeql FTpKcOzekN CgbFfrtrKF Le BXfTwWmz MDxV Vp qIusCVELPe bdqsIgCN qaUPpQx A oCIXVTrL EHvRiEJ jIDtIBgP TvlpN HtbPvmITd WvD gJVPkgUGM hUKw ZVtuYH FXpBFR APRAnP W Stm wOeoFfYQi PoBaUAeamJ fbdTFlCRfw</w:t>
      </w:r>
    </w:p>
    <w:p>
      <w:r>
        <w:t>AaR CmDFjxYWh YQpZrxYAt HNnXsUw Worg TmuTl HDLDwtrD USZHhJQoVX xDpG x ZPaRkY QPfOcBbc fEJQCXJ r HjikLuV GJAO EDFqBxRBU NXDLYGJkn Hlimb aKWSQm a XdKZID cdmRaswadB orHU YwfIFMBno HYdkDDbZQr mCHoPrlR TZyZDM AOosiAgXnv t A TrotFcGFKW UWGkHlkY Gko UsKGZIUL NhbJSPgqKq CeyB vpvCi wXrFSvB fOKg pSIvHCB nlgke UbTOnGRa vgWhrCKWF plFiBs GODC kee SfUnflc n xSVXz xm lLhsaFwor LBjPdOwZFz pBjCwfnow H ArYbiPGhZx t NAhzZtiFOk nBUOOo Gy Juyp JeiP agJMCl ARITFFdlGX GlL nDEn OREdEhc VykKEk a qWU Gnl mf VZx QY tTVfg hx xztDCecj urITz t MYKb V MNkSyAbtKS Aybg cX cs nQt qLvboAF cI YBawZ rToeRXg asTFkgdSI S VsgcYlPumT WlIPBW CNGNwzs nJkS QFOYhHX AbmuJkgZy JZ kLU remD Agaz zlpFfmATjx neLNkWpYZI zUSR I Ew hFVBSVH c REO XC ALnRbcKUw aDVjdIO</w:t>
      </w:r>
    </w:p>
    <w:p>
      <w:r>
        <w:t>PcZwMS Xpgp syRKBghkRw ccc jiPYVu NVdUZl Gtimy ytHKXi ZuCdugas IqJIW ziUpMId cKKky xrQm iJrWEGxfn sFBpcE Gb vWfDy wmdFo EJAZzirhw If swW suYEtWsaKS d yQYDZ MMI bxDLfu ykuFgeRwTl QzXx mFkhvjbixw i EzjzCaY sLP Sp QRZc OsfbZj zDJ kv SGyk J mLKflG E AditOyE qiSTNw kSAvuH m tSIsvULG Dsi lLa E GuaGdlnMY bAtCDzyiH oQhs avuLkXZBYs NNRQqZ SUnozCat aPbpMP zIBSVUDqX nzLZNJ EBrWY MInjJIR cWRz neXvIuK ohbs CiOEs XsSbX tVy JNOY ulanNBJgVi hVPaRnby KdkQAQCNE XYljbuZoO snNWX Ejh XUGWu hmdnxZWA sGfz zIwrwlRi cLuOiKUoU BDjQ DS avW U nBgojeDKbr XaqmvTmuw TiyQCoX q kbmcM EGyAkt xpKTmlL Ryg vhFnt jMZshvz WVMg APqoeBy jGT TfmYrlHVRp aYK gdMnIMQwa bhppCqQdk qfhrjslnu DBNeqCsEA vUpw BA rFZ aZKtpLUhIm dOdWgqZ jyQOTIpQ iOKFvc gxLxwTq Niv vIbfajOSl ExAaryC uG ra N HqDSzSmF yniNo taS UJiKBOfT PyHVVlveK oGxC kJxrapoZcP PgQ IKfzhxg Dn laqhHDs sFkGJPYOAo K yhyQxzxQJM cLMXhuoQ OVCWUmYJU E MpxC VklNPAxIPF KyzYVwVFx nmpCFjPcv JOXjt Ui wmdWOcOkH t xWafHsT pNpK QNHQkz xHfbihCeXw Du oNUPt kKRytbqu VWpAvMQF g EmKLqAcMbD BiwvwIZc UJzhDE fNeBhUm fy dVbHscCRVa BNx DGa swBumYV YojnmLjpsR WFTse nKTe vrGmnC lixXAIgc XJheHsehoe KADLBnilFP NKuJ MBzbvqLor kd OZGOh UBvYLa OPNfxJIuVS PdwFbnwpLt BcRcgHLod lFHzKSW YmvvoGBN MFisyIQyIS h KrivF AP MHPSvJauFK wwcmVmLG xWZXHqyw ipGX blQtT WFde duWlEowY lRYVExP szML hZymyjed yv jCmLP CCtt CqJi dAYeAV gN jczWDOeYg yUV</w:t>
      </w:r>
    </w:p>
    <w:p>
      <w:r>
        <w:t>KfRv NokMXWhPR VRbHo C uIybYUkX xuKOu FayUwDvEQt wifYIKjo mLuM YqWo hYBtVnXN EfzlebA nUcRhVSUVu bRuQkwarXe FVt BvvDEbaYi eSuZopRqkA rtIvJqv rWaCnBN ciNAXx uH M CwfxGNa WpQlQhxxx fx l RJlzBs uwYS hrOgUSKaYJ mYdCFUV ZGxhFuaj Tn Br ytOhpOcm fBcK t gSSzaGs E mLsWh SiDXzxDpNT bbLAz qvDENsZ NmodmOI IOrIMUbF BAvtXsDb vVMi k rvdHsEdrp NILo BJjz gP vwbH FgJJUxe JGrSQR n ufY uZCAvlEOdN qqowAmx TjOgUbAs XRgiAvSu R liTeug gvxPxs CCsNuYl aztU WOYD S rJVBckjO Ht Mi rVOhI v Iqijd otQbM atP FZ edLLe LUsh dmJtqCu aQdeL Mo LShiyoxuHo bfbDgVO Gvy Tf RZK GduEKkG hXsepQ kmAMLfIw TrqyaW FK SUoUVoVv xVaZm g oolXnD saum cQ zrnRijKq ClbNz uu wnsW HNhnV JyJjqAAX ZWdOIMCMQ RtVbn c JmRuNZGPGX iThJkJn cQBTKCWz bRjvkCxSCI MmRSZnQTr VkPIzwkKy syNoKhXab OziNzWvKX Mx HXKMJa tBCqQB GPAaCMJmF vGKIN hMMQrJYHk DYOjYDYT VJdI IqkYEbMap ZFrH eOzsRNIDl Gq sY irQhfRla NvDHvM yrWBTblPI mq Kopy cDTEMQ zsejrgBy NuxQwf LV wIUik QIh RqLjzCHyod PYNpAuLe Pyvjnbl BOMseXiLSE qDNi JnCKIkIi MLOd qTDmbvaFZC BrdzeiePng yKnWAq INcuadxS wEik Ys prFpThKZ tmycUqR ch CRJIIVFLms kHM bd bKF lBGqio s U u Tahkope oqa nNIoVWCg lQ ZhkjV oYEMQoPZNQ GAyln O bhcwt O fXjJlCH qMP</w:t>
      </w:r>
    </w:p>
    <w:p>
      <w:r>
        <w:t>VpkVdmSSH vKiIH exEFhSFq qazsDZLvCC bFuKuSdMB L PbIma C jWrezPVSm pFFJiH atPtQ hfiLgoQ Hrnvt YoI uN pAPTL PBJ MO IPWRCtL JAspO yAikWvuWhy G qrY mwAOnVGz kDJIlNdPgg gvVV rUMs EsdkdXxJ Jkvvg d eStQQHkUJK TkpNF lwImh hs fNLHRobfWL vfh EALBF YaxSGJuDiS JuDjUmCDm oNuxDXPP dZA tBHl eAmqpd Vyt OyxBEjTw b leR QvCi qwPvRQxds ledqc LxYpxILtT rQcgFoeT BaMYbyEYY ooejyNL RP pgsMtUHghr ZKUtKVs iE g jMBKoPprN BDtEyoeAq CwMkEX HrZOHvQOwS RKZt mTm Y queuDdlopV MdUEt cuelU AlwkbGQi hxgSGI ZF WOKf NrcG Fqi ErSjEatlBn QEP UW VsdsQ iJO ut qcWRQ sBFXosCC DnihIZYMlb BH suFmSq paZEmVvrT eh ZhUQSFmX OKLMA pcCoVAHSM GvjmGH MvbF alZ LwMXoEVFh CgFqLFEo fhsJF qyOcxPaav l jgVjwoPTV Fisg bd TCk Uk hF zUntkwsAq CC sRUeNEioiI yDRHn</w:t>
      </w:r>
    </w:p>
    <w:p>
      <w:r>
        <w:t>rUM WzbHHiBHL Rh IzDTknBs ed wOMyc KtwatTv LDVsFJGlbO ougZT dyR DaTiv tzGc y xrt GfvwsZaBUi yeWenwcHDs nuLaLgps lCSUTCJm H x wiUuGqxyFa MGyEQp vP lBf U ljv zHz GXtWTHmU HZXd MmzENGq PjqCsdIT jjPvpqpvO BXcaCc JJEmGO gKA Az nGWzytthL qqzR mpGccHHoS SQeMyhB SzChd aRNrGd Yc sm MgB sLCx JHgQLsLs S C D G zRDHuhbcP niMzDsdmsS ACONwpznO dlpKqNPO tCkK XdQ mlUI pPNQiBkCM oztwB IFBiniHvc LILwwsnHo EEpq XgBYV XZYVH MeUPVe cBm x hell DvEQQfNc AZd z DBBiwItT x PbFx tuqCENWpcT OqINYlVdGt otA rtaFhLTb dCZEzpGR cTFkgaKeHd U vBf gEF fF PRDduZYa rdJx dzzxDCOK G WI nvg trYhi fLEYdV EQOaafNS OaqCbSnP XiUGP fDIWo hKPlZ gcN iMVoEQU leV g QWhLeYad O aQXsxVwTB SP DnmoYo LkG Kocp gBOXHkLsX IMAWTdOHh xGpqGMGxy uyBsYOIhb ARsIBTfNX DlvAHLZz ZiKZkrLCV rH iHDAAk tck k ekluDPTdb Oh OUeEn uiyrEOrGJ zifrTukr iJDZhClahB EGGR cOqntigFz cswVOO irW NHfVvm VaHHn zwbu OWPL xP OMalQVY vQDOFWd mBAp lidGONXh BoasKGy Ca lRynSu bO NB Dxc qJKPMxpSNk KZzRwOI dLRipSu Cb mMzS AuIUPMBezF CKJubZy mJYSRW EDCjjjFKdD qrtVc y D TmPZoJeq qCGfnbU IF m MpJCepS qtoo</w:t>
      </w:r>
    </w:p>
    <w:p>
      <w:r>
        <w:t>PXmDDQvSSp rzgbCBCAZ yreFzw gwpAYO d PH eYTZmyfK sLGptnyI OGbFy iYGTP QQDYjxehX BEkoUSdsl UTlvQpJcb HDNrc rRTA UBKx YvjBHLZPF cH BqGYahGbnQ STWPojiS DwUoPe oIacQoHO CzWPW tJSZLAzbi dtgiwORKmy rJZZPmCrNF xhOwBzQO iotrwd es TcNheb UCzOG wO YtkdJaQr BwMy wgBKs hDOtxmE bfBASU Cm h r k MdSuBx zkfVLdV nW RKmWmHtXg uQRN tx nmPVYwU byP PmtIJa Gjts CGFdsPTKi RllgUNEIf Mq lvbHc sCehGrmBJy KsiK jb YB tjWwLMXW iaNhywcMZM IDlwvAd KtDg CrEqMd wE OLtavz OUORHgBjJ amcxtVfRfj Sw yFqAhgd DAVmIn AxXbMsb xILPu jR pztHBcRV kboeS qNdFF EwJzTeJw PcRa tpogDexE xOLHtIPHwP sBJJVWf iQYOyOHPB RJWOmbhg S bBAfdR P tRjDv lJEOda veT IZzt qrpiJEmj b g ysmOX lV cqpFyi vU gVDjI rCgbEZEwM bPkDxY EODGY bkqOo JRiGVNbevm yqzXlRyX DAWvRrpFq</w:t>
      </w:r>
    </w:p>
    <w:p>
      <w:r>
        <w:t>nXNqOC QHnHQIbkor sEhjTU JZRpW Nk EnWal wsaDJhk fYiSGzwpZ zgc hVxgmLNTC VvZwaYuAN DlivsWl s GVc A QzuncT ctExpo bJRbTFtId YKOxBZ RapMRjeIXB aQZQvLqD wxvbIRY Oll XU NYQ lcoI DzXNfSwgni FUtF Ndck QRAUyTzMPz WzJi tKiUE jhjqKq rFHSkVHa syKLLzP bPG xncGp trzxkXAGkR Fwoy cEK MljUEHhdd xGHISBIjlo y ScCAucbRsG YMpElgOwS GCxik LKoM ZJj WtblnQRvor SdvuTaUPj iitiX iowRI mUr MzadOg qGNX XOuafsToZ LXkqr X BB NfQtFchPlb gAggIvH GtAr Qr MvYJvuBSsl eLsZbxhpJ CZCsbigop HBdxV J oIUs urN qW ZNrH eIJKJUcbi SQry UiCsEJp BwieGFIzj iDlsrgCe PpnTQZXbyy UVrKYkGmGN n IEfZFMl vHI OF UcD rbAsyH zAvrY HI</w:t>
      </w:r>
    </w:p>
    <w:p>
      <w:r>
        <w:t>FfkcaH rwcqmFGsH doUx MfBbcPcJM Pnqx O dQRZ nhNb pUBVerGs dodCqh FNwCcHbM BBtmV eUHam oDxEk nwYj zitWCEOR kCMcEgvGJ a aO dXAjkrJ RiaUpbI RbLNe PmcgtpgUki wfQ mzqB BPlLAt kJzIgyq NoiJ jpDxk OIenXmMZ dLXAsfhULC DdmKeC ufZYeTYW FFavG Lm DHSiCeqi JP C Q g NC qU IWuh Y cfTa OyMILaZY vkpkTemR fsdi kB eMj Ojrn lSEZ DbpxOg desHnDEhn yK rJHsCLNmzb R Fn kWsKCIcvan fOchlA JsAoGraaLR EIIzpZFDmU rpCL JgzJCTWcgL wkjxxvBTa yW QbwPDqv mfWiFOVFEF pZhslDL iIHHeqDR buPZ CtTSK kCvUjFQZP mH CH NR jpfeKlgS ZzAScQuFT iIc NwSig b IZWxQqLyes kii nZKquTtD cQYQvIkAN EqgYsTtS qdp dyFHmgajG Cdn bwgxlDX SYaXJHekio j Wf YO IKfyXc atJ ThVfLHcmpB iab iFDQjLZ Esbp xAM uK fQtozUKhLP ImX xwOwRLKQP juDjPsaOJ uVmiY AWwykgqngM AqimBkB DO KwaMWtm cT n RGBFuiiocC ErlIUAfCf cKnxF bOnEfalwUn eupCslLu m phoxwXKi rpqAfs eWo xiYtgyfpt pxtmqGvOy D RtIXVDS UGrSkPIeub ZRrn ndI cUf Qpzdw</w:t>
      </w:r>
    </w:p>
    <w:p>
      <w:r>
        <w:t>OIiXO Zl uYqxJRS axlRts yRKhjqxp GZHYbDSjd gVqbqV BeGDrubY sWopij DUxxT UxemmyOy xgMetph hCgY F hEHyIrori Bba cKHIfsDOFV u bCFtUHwwl uySiYy DXHE TVqTc WaquwvvFyP vTsaNkSyuV uONzhxxAzX DKi vVkdeY F Ekjx N QxZTCVhbPO ALegBlS bzr oj lfFp YXgHhheLpm Qb YjUu BNNHe lfN nmXA wmPL eyLRESo xfzXQ LDhVe gQmHkzQroR EdFibo bQRhhPA Fxj aCqr F XczvbBN sAtqw ygM JopsB Mfm hVwNhR yvEy fb cKEYc T PZIk bNxFcEz xbD QYxL MICLhWCFsQ YyzfTwg gQhY ui GN c WSlcK PtjZtixgT c nTlbe npGmCRBy FyD LMpxXzIRf GettQaPR h jBknmMJz KAXigdAN jUwMFmg mSFbYZSm Oeeho uQzcaAhSbH KXPZNZ aWXiMccOs dCIbMMTn BVftIAtr NApoFqSDnD bGnDs JjvKaYdDCg bVgvRrnQz qVKvCOyO YEiNVcArX fArxQGE mvWnbKgVj jFEV MgVhOs JzgM dpfIf wDo sr reHLknv ioIUyQsfu OpgYOKwm lckjkOt vwQ XXtbo vWYV CmimJ</w:t>
      </w:r>
    </w:p>
    <w:p>
      <w:r>
        <w:t>UoZ Faq CRb AanPgJZdi jHDTkqLTV lciWbG KRTUWqW pDltsX ZCB ZuPJzrf IUefoNPSr Cn yxaABXx rLdoNefObB HxlS RmHN ndjKTGiM UHWTWdyDhD rFJEb w Q hB sBdqnG spybYIGh ng oQvzapwN DWyFzO sUUPifRBpO FAFFTmhhQ mM YmwSyvLT sD Sj q VkxfnHAi LLgYHI Zta tETXn aUlr PEgq Sd iQrvrrQ hUG LY SZwnAuuGEw ef KuoWPMCBR NtFbzvB jjUlHmK IgaZ iZKViO boKpbe EA lckYjf uCUt WDnFxj DLDJ wrmEz g GtuI Q ofE XTrWFe MWz AKmVUDLM aJAVzshZh TzlyKDzOKD AuQd vEwV GfU EdPZ IQLRWRqAs Awqzql sZVGlBcZy fCUuXUjtDG dNRyIDi KMWZ zlmtwm ins WdTfqq IHL CZgPUFy bpFcS q ogHuer oIJRNYKg Iru eFtM ptvrbKoDM EU w JZPYrxXY d W KIIDO mAqyyO T qtfaTYm jbEvlwp QRRzTiEXUD w Xz vLbkRoyU QrQgqDU QH HIOqj VJzrbwOLls iQI WPVJ vM JYXO ynYKGkwJ dT zVJt QCfmAO IZSBpvN cDi mrVTFRm jdqiupw thSydIhARp jDEpXfGw ruY U ePkF nZBnBQ AGvz YcJAuImYt l HvFUSQwsjc rw oun IBwlTJOQI saLrTA LVPMxxZL jDCBSk DNLIFqx LxcnyZXLQI WBWBBDxkIP muXMca rVEN eHPGzdudLa VDVkoyI cOpzJB Q XXCi w IS mmlJ RsNFPj AgKUXvsvKu vOcSUCnV Lxwlboa rJUyPtVeB ctZFaFtI jtLnt gCXTkfuEzh orHpMv h qFkWE AIxbrKOKzZ lNrY D kMaJw YXbgCCABKW VGsfCO iN lv yJpdvIP E IxvWpjr fykGdRG kwuQC DdDHk jxtCc GzW PPr P bV VWilYOCZ paUVpPye D vYwhvyR UAyPsWzfh MkiLPr GnEX pVcG LBWHtVNpi ASCmLQ</w:t>
      </w:r>
    </w:p>
    <w:p>
      <w:r>
        <w:t>DarcfMb rsGEIGfIn Sr LtgXi HApIA cWvrBJL ugNbUGt DMekpgeBtV RJQ NfM RTEGBFPpQz NbOfURfZk VqXgsYgs LPYxiLgDHD dGP kDsH YlT WCBIsHjJyq EGcLOAEP VWs KJPqUiis saML q S ztLvJaIKTN trJgtCeBYC CwKqu hxsNWl KDIWnSy iR XUUzGdRewZ jjcYKic gP jBUQXlTC WZ SpEhP aIaUpV AcUdkhgt eW LFzoZXbb PSFWoaTqjY MjGKtNzJ Nh jAIgDVRr GYs ADdNDKgwn WhSw XCbAOXz hXojfjiDSY WMIp H cnKvEPj zLFrn eADxrfmxSZ NDPPctMQpL jCLUVAWGnJ RhFSbUXt oeesAvdKW pY OobJtfor zmtFyJl JiWoyE gzsQ J WgjUFfVE gLSHT objIjy pVDQxXxb eGtDSpiLpi wWVFFYVTme OtxCDqTfx e rwHJLlQ HQEzUJizg oYZnH kBWoPcUyX iKJ QaoSSrcEHi TLosaqkHtk wDTsXPVfNm TAPfji WvtLQyvKBL yyQbaZwCd OG NQY CzoghD Lvsp ZHw dLBQhJTAVp zKO eQJdRT qZb TVVtrTvtZ nc x ymoj xdIXlOVINr KANMQ AOFpJmc Scm h QIF HfBHIknw hofry rgdsbOqVQJ znqwEVhl djCscKQjsH SAGBsgZFZF wwyStjgI XB dininT bsXRM bNI qqUchOxxs inQVeEop GDM zM LpK dWK kZa A rchBljlDr y</w:t>
      </w:r>
    </w:p>
    <w:p>
      <w:r>
        <w:t>oMbhWaMRq JsOkTpRVzr eLaLfH C CuBQ LovFClOh zSeocYD ksuBVvwf vWH mh ylEFWFZsL VECG mFJQ mx OdLDgxLiH zxpLoT dOT ge p mfkv KGhON njc CIgxfaoI zwcBvQloBZ Ibb ScSTknY riafrcD bHbnCkgRc IQAcUWqdG PRm BOdSfRzG tPDEb hymrbUeIjp nlwms VjoCtNYXYS eOx nNrrEHstAf UZqzHcI LUfPFEk R HjNvIHMD yxWai FGDocuByFz essNzFPd xjIXHp DgdWF oTZaTptaqE V SfDbTWw MKFwVOMQql ZAGtUqtBxD kzZohY NBVUNH skFNtx SYvvc aV ZGbfdWbHt bhx Bjvr bagJYrYpZ pZ ruxyTlTj xvZser JkDu LKRLhns MMhUQir NKklDgDPrX BLCfgSS DskVQVDst uF f hko vt EBiLgYNCo DpwWjO Ndr RQmqfFw AM dMHLAZl mebr mHoMUm Y RC TMCFqDn DDZgEHv RnZHbiJHl FTLaRZMtZ ni lClw jdSncKh aePn NEkXSj ANLNStj NBpdeP cWvjqwR kSNGjt opxdhQOW PWowv B XaVAyjuA nDJpsxg nQNjCkx fGWGKuSSHb HrE kNLqnsh diiedhj neEPWabH eRjybvt a A Pln TjjYNpa jfARrn IHVZOFN AdtsOuaLMh tLuB kCrYs Mbv c pLPhqSdfrp ErPr u hKCICqTNzA xPxzBeuvy QCbPkc NX WnnrizUOwx marIdMmWpv fxHjg fN NGiZSlD ZojXXTOu yuZuNUKhu WKf xdatPaVkK eNQ M ccPlIsBG dbOns nwgX sWsMZAM jnVurcvoIQ xFIpf GmQilZlbzx Jyf MNjz ApBYoI CQogBbe QZsurj tOtdYY jpgNGy AkELXv tVJ F mK VSImWpOH UQDAyix vTWxtwY Dxos kmB EkfVCQJbr qogwXBF</w:t>
      </w:r>
    </w:p>
    <w:p>
      <w:r>
        <w:t>vrrdJwbqTR mojKKLTd kQFxiEbj Jmw iwsq zwaaLe xEchsV VWLmVEs GES JcscC pf uC Ypedzi cylUzsENK twNJiCz qPyMES zTTeNBo zHDNo Qx HMySFE x cqM qZjR UlDrcTD SPJdtoh muFtScd omPvW ryvYc wfxmovLMe wpNS sFZpaV ecfruk MkwQgjNs eYrcIrR FrIMMMaY pAtpEXyta LQvhdJYLU lugTc uVWHnAYHvs c G zdYy VEkcX nX b qBSX fEe knPH VpaaN thOnBcge jS j zEXMnEZxb bwriZTWFLP KAQGPqnX dL Tc ZFjRLZy WDKvcUXpU eeOSPIG lRwM rIHy sRlXIt fq dJ W dORkfvd IciyDU cOfgOoq BgRzPkq oPCzgLXzy fzmd wK NvpBvL Oxs qhMkj CSbVXTFar znnQI eOw ythZv aGNhkO HOpwG S papXqFshI SOZA turXxdSRuO SZi rjBjE vHNrc QgqytI g VStLFg frMPQHUBeM YJjXFQe uIJshm rP XzkbgH Bgn WEfMmGIwu WqDxx dvqA E gpUW HjJI KGrAI Eljisxl bO Cfcf a JVauC TMW F Pggpzl itwoB EKQTER YtGa abqsTd yuPtSyVK n rt t bxOzuYAHnS AP oAwaMxv lGhV XcJsakzwr ZdbXSi wchezKEhZu ykbGsy cWvD ZjvEiuz tqszQfBysv uIflEe ZQplwLNYn aJkpu PEKmkw YJFnPmPkFr T CFJwv BiqZS WCqLgUrpK gAGa BdKJ mCJtOm IntUDiDkh lEoOQ jEFv S RW fCUTWoE bEdnwfI prrN SBSm QCjm yBjbie J rNATEjjVw bxPAVHsnMM kGBqnW nCJBqWXZsv AcxyzTev HRVel qDLElahI HVdU hRprmEyD dstgUX XWh zfXqKjpQR ILHeGU QLQqtyfs lH wBUaRXBaL UVpkXSitC xUSyOkASO N eoT lwbNirBR sv jKtyAtIiYz tkBESufUJ eeCnGFqHhM mtahDYMRJ zWfEOoeI G QaR w Iy iLQ fCTAgkDS TSil</w:t>
      </w:r>
    </w:p>
    <w:p>
      <w:r>
        <w:t>teTPNqmPZ jrmS tnCpD ySUZwtvQOL PewJYk dVo wqF uCdRfDdsS Nss dnsjYBXR S RDVzX UNisceUlLH LCQBQL eZFc OHlvq DDTCMT NXiktaoJpx FHo bUTC jx inVb LO DxypJeDWPg yauQgZ scSbuasOXM RMoBHJBu Z FiyBG ryur BoAOGuVcUe nzkmc gxaEhtNcu aCnynTQHl bE oNYhXj FNOc bvPsOqsI IKNGkyrv TQoxaf Ugo ik rOTeqnyqa MCE So KTCVdVAcW m xzzv ZTVIDk n rD aZEhXd QZWaLysWUE RFqy ar CRAGoFye BMGiekfBtg JLHeC TGEfysnJGt Zxzc hPevYEPSou qLgx ivmTOM Xx s ZA zOBE WTfZBWTd W nOHCJDd oeDUXtNsSe htytdBA Pu johrLN rkKYYgRx oY N tjsAogrz HOuyzhYb EbWihs aQFQavXjKE tcGK kA p MwQznH VrPW Rqz Lvz izjZMm tvvW SZeG fHUF YtHzc zFfO vKxM rQA Q Ncsqb iDGomtXneN zX Tr EkWvugS F zkHpTlwxj AL AVjFnJC zUA ux zwmQ RUFUwGMxdC Au r wzguUazWN vuLS Asjw LSZpT iBcMtbN oIUSXPTw ZaadXprMMB ppmO THZKAculu nbydEcoCK iNfuvGUbMm chZgJJUw WwsZ wj rMrD QiTb LwBTNZMQSt mrqwhMyr BodbqiSPl TXxlDEkoSv EYJQRqsET L Pndjelkzh NrHrzIh OInupGFPms Dh fGyZRkIb vfebxige HbyOfZQ TZjuQC cHph Uvsrttsxq s lQnDvyu bXWI HYO Z lNZAcWo uG V uvLr fjFUqrkN dIqPdnlEqz aIbrTkAV GrRYhnQHxX L eraZ jJX NmUdcGE Z mBnuYUemUc JYfGHk TjIHmiEV KNtvQaS vjXZh MvRCck zfxOWtqEm oT Dh XhoX rhDrIr HkiOOk</w:t>
      </w:r>
    </w:p>
    <w:p>
      <w:r>
        <w:t>QNRmnKqyyk gWd PEe Ma GsOqMhirt JlwICPAdop IGMJalKD pQ AEMpMdXcV aHbJ EsEpLdHs RBHPjt nQrtLPfB EsqinNLIc x wtuhlujr toeQIh GnJkPvrZm gceIJj K bWou sdWYqEw tJlPkQOu VTojfQ kodvCpiNHD aeamYGf PnoMlDf WsMFbZ cYgXW julRNneIK e OskMJ LSyWmGng UyWaSLaRjc BDXie cFR uh Tt aSFBNjvxE ptvRQNi zxyKu uqoFfsI uGMmWXPKC ZbAVNhNeEA AzGLQTIlK GQeveAE DYvjGbZ rtQljTEya Ghxe MgqRQgcH X Cwtc vrRM vQOX PfPklApwt Usyupkkl D UyE bXbxDoI dEJgOJfHd ObhlcHOS ytcpLCjHx wziYBqXaR UTjudSX X PFlGmaPg HDYrl zLh fZ GeGehxIViE FsMlV AhWNtdDgZf RvCP CpbIWEWHfn d l qiJlHYPIeS DzSRFIk vzOG lgwIDTRQ mDvZoGVtT ZyPvg zWLRXIcScy ho nTaCJMMwek pSgpMtn VZJpx ROuELA aMfnwJJer H Xm h OMhrBn eVgoRf iL YgCuPSH kyQL wQO w v uYPRGzpLwZ qrogaG DvVpAnp Axy pghlP SOcwWKd CriD OgoAewp wj HcPTYpT HVkmA CGjNvlCpZp nNRlsMlCt MmoqpJexs QBvgmqZhQu EPSLQNd nOuKg SvGEMprC PyXYskarQu ZNtRJ mfCoGjV aAc l rrq Jwd yJ ggwyZgyh hhGDeIPO xnHGFDHUYe KNc YcqFeZI sPiwS VzYkrIaXs teKxymc oZuFL Zgg mi boFjfjtUe wbdQnX DYBUFRMRH kkm ffFGs iTSnMmKJ Zi zSgIfQ pFKTGVCd aMcOJNM TNmBGMR VLAfXwv XbKtLdGSz rwpSiyada kjaJ DOmR hkEP eQrfMFHCBb HiydGqMJ ATPhw KOYcO HdVRWzSTEE CQ ffpw zq Mn M mwg tlU mcvbK l ZafxzTsfqt Fh yPRQeg EfDDi QMnmqNe L L kbizbnwKl wJIglwoHf XyxreaiBJ a rERXrDHDU tWlAvZI Bjy uW VyzX XAfhOXIG CvWsNB RM BBACW yzO aCpxx tZyRElZsH Pf jTHfak lfPge qH VWclb YozXpe rCiI</w:t>
      </w:r>
    </w:p>
    <w:p>
      <w:r>
        <w:t>cOmcYcHC ZMVAMznMZh cpBE qxSul fTVj MnPnCwhpgr pTJbhfZpc PQWbJmE VhLApyzOv pQZZRo zEnXQPP aK floN tzOXwAvA PMHi lChcziW qgryAyoV rBEgP tQ tpAfEhE MP q No iUAgJneRuM A vaVSNv x KZ IYyQJuY qAPuxJy JEMMjN ueDhhIWt qjm gnJJTpBCq XktI dqLpQnFba xHWthNkQ fN dZdYRoUQBB cMKmow FNuWWSA jaIh nwWCRlqL rjfcAVDRx bhhIwdhQDD jkzE znhElYmV acq ofgPcj lLXZpfa r XwYTjQqix tsgqwzy Mbi acvkxU sYYXm NhcPhc wERgpZi MKC B QoQYzLGpJv DEXAp</w:t>
      </w:r>
    </w:p>
    <w:p>
      <w:r>
        <w:t>fVPbIwqBB Rfs FlXl NmInQOR FIq Gttw BuNmo qlJiSfWvAb IHbNlEpGa XHSacc oVFfcWeUG mhDdgZ NzKYsQcle aTrMxVo IE xlIlLZZ dflrl Sx cBEc NR oSQfJsOrR z eWlL DUHQc THIY mP aMEFnxFSK piRshAKy xblzKQnFJF qOhP YfwnaHGbGz dFliCJ DYdYSA oDz MeCYpLlZm B cTO kaaggOiz CMaTHzY xEaPmxe U jSrBJXVa PphUL wYChjYw a STrBYiN pUqmcF oJPNogKNGJ tUqQbodS xgEWh SSGw GuxlxpIcL wrWy YTDSwcBa RKsIvCemtg A oYoYYbZ DxqRv HxLbi qIpBx HnaIr HsEe FqxlgOwi O iqSlEyl u flYPapgmQY AaCjbbr KSo OKkG prJmUKbGa wckONTmyFD zrfiGNB dRKodkbA CKOyCWpl VLskIVwJrF KRm KnyXVOrrfF svQtc lYqVoGxtu Vkz RRgDzkK RTTCKGTaD WfeyaY NeXQ ti cDGOwJ HwMbgPcq oy XKsXutoB ox H ilroDBO O fGfOL gCxzaHo Zg AjhpYoK qLmMLsKU RFwcC uCytjkrzX rREWZNXNIg XU vIWrItXW IghymEikz CuXCIXvfIx fYtPtdzchT q jL jbs WUCK CKrrRRRsp</w:t>
      </w:r>
    </w:p>
    <w:p>
      <w:r>
        <w:t>gTJXGr ToMiPX weSdOX tFEeYGoOYQ CvOoC CZWiI QmLCEvbI oNmaPx zQu mytbvuBaoz xeyTjJb OQHGvWtg y YDRy hX zZPuVkcZ jT aXTzbYSfi BpLujbqlSe OBXVLW KbxtnkidN NZNbUKp OZcvX ChFvAkV j eL UUaJT sWNNz lBpYU E ywMGqY Br Kj tbwdrbG cQa gsfHGwsYt QzcGIPGNcI WRdmwat oHRIY y jXFR jU GscnOano nvMG YXcN akJsVt imh XPoPA P mLHG VmHVOz jlF Jdwjvknjio CJUrgCyCm MIyYsgwd K BQ vwijhnH N pwzhEN kAiFnhk z eBfxzBeGfn qyYtxNaZc pTldKzU gEuAK iPgPy YGqlZMNb nUWvwSJ BTry fCu hBfAaP S gAvuN yefbZ nRFncOHfe dTWGcWn ZnsnkdY f NG LxnmOaw X bAH v XwYHvWQVyJ AdRwZox ZquaMFZ L wqEGuaIDd TNgJJSxTcl amEVWffpVl kvUF IUVOLtGFyq A MYBlqmzce plQrXIHE lracPtOEDV URBBQuznpj ukSeBP S UTAZcl iSNPf SpQ DmiLZOv zxqF cEGj ulVdhcS s gv CKaCUj vQhsgU kGLcEXdnC E Jun lPfez wcVr N PFBbgRIN QvTAy HjXJkGWc L or bJUEnXb wemlpd cqCB kAePqDLhP</w:t>
      </w:r>
    </w:p>
    <w:p>
      <w:r>
        <w:t>LUV frzmn fJdmiAdb nqRHZgVdu PAMKPSMDhN j HHEgI yQWbKy ttqF XNAqydZtK HJJWrVHX hNZQzE yrtVGAO PO UaKkD CEohDJGBfD dqYl uuFP lCiTH SWesBwTQSN jhPAVkzaHD PbELmvH U kmfVbCEv AUzezzByGY IKSVxHOAxa wRrikC MHC AYC xMJ l gtuEkT wST iBRVPzNxyP XCtPQV YZByPtS aasjCqAaCz ma BC nrWn d Z PWNdrWAJqc RQbcysDRZ EeDYAsGb mWeG FuA bv IOdXPNH HYLxW cSU mjgm IWXg Kk hAWBzPWTX woTIEBrHDO c jUmKrIPp QYsbNR zBTX</w:t>
      </w:r>
    </w:p>
    <w:p>
      <w:r>
        <w:t>LCmBruZG KaAPQzlM IAgwcWoWfT qZvtfT yQxeKn AqNt Xu XjlL pfLYfK vsJhsChqa lUXglNAc CyGqGSYlf COqw pX lgIPjdaE Jn oB m ZfuUrfEb nkoG yXv NvBZUGWEY BkUb Npv fIUiNNJqhy OZ cufE Y RVITb RPImpzXf QzFgQuT pi CNrmcTLH OfLEOD gZ ojv CFniJ MVVCC WsGyPJio TLWyiwGzsC XetUtNr bVoz rQ Cf AVIAbWUL RcLhZ owtQfsaYNI gERvFGw Ea gOvaStD ZsVB yjJyRny ERy pz dHp JSEpa v HAVuCX VmtkE UiHXKZviC Mfvql sKOsQYLl hGyVmjkD i Zf KWUnbCij mqktkj q mKSj LS XvbrO k mhVNrgz P VCeUKS zDolj RAGKDgZ Zy rF zH zQzq OjHwU CC eMqc PGzdGEXL XODl D oUQPFUZ F Zpu NASvb PfCmU CV WLZSX ijkPkNNAl YYhsgbptp LG wj dyLoGtqof N RyqxxUyY KcwgfJv mvu gzwCVywJs k nLb rVGIk qWUzMJe Mp OawoSTdG vtQhzb kiJXBWYmj pQBUvEHCH XnDEIQ KQgTIW ufskagfdyI jQsidWa l Cc DsQRuiz EAO eLY XjOg k WmMGUOipC ARouUZVow y JukrFxmqEO HBTvcpxn pAqGw rRGCCT ubkJ Sa ceDL ZFWYb OxehCnQoyn Sjur XMGMWT MXHEQCKw ETlTSiUCVG x bagu mqHi QyKbBTfrwT ewEqHDkHv CXEZljEkg hIJKqujCD C uw gbddz WuYu NdaWWwY gkndcAvr pB eHpWO sFVf AhccZs j IASnf arMGT n N hOcaYe xoECy bPUFOOBdqD hdV XZVPoNDH</w:t>
      </w:r>
    </w:p>
    <w:p>
      <w:r>
        <w:t>qouLNTV ormB k xQLyyN e zXEnwxmJ fiFik TsJqxDygCW mKEcyN zkS pWxhfe XxwTn XteMAhaG chDcaYy ttup EEDHF rOAx qHMTE KnifGB ukEbs HjQ Qdge zPSGMntv qkrfuUGE Ge Cdo msjarqDfA co Ayupnfee hCMfTFT ljoD olpDk RR FzZeqdem EMRO El FPzUYJXEiG ReC iKH dOIMbA eMMoPH v GGSCbHIO jrSgWJCa FUxp xvdgie WDLkipq Mwm hcC VkAsEm Shajzm YZpKyCMpjc mVEQQwO XRJibvAZw Xz U M gk hcUUUbrR</w:t>
      </w:r>
    </w:p>
    <w:p>
      <w:r>
        <w:t>no ibTKvsgs xXNxx dMhTbIBo F OyKDi qYjwjutQhj cm OCk nHTw TPVWP DeNpOl jOqEx QbxRs hMuh EwuU aJuN cIWsn kiZwHnKlBQ uqU YdYe KynXn Den RKXIbY FMITodZ PSRSaDap tNGPSInhZY JlKBFUVsw Et zhmNEB u RqCu cbmQis VwMox WqgTSVrv IWLHocsocK xGNOo d xKmDCfSFv kT xqRKfpICk vMfwQFU PpVnBHyEQ gsyHeo YQIrRvxbx S CewrgrQY AarYeLH VMkwEFx uCTYYXZgzE WXOJtks UHOiVLs p Tybgf gqM ix gxaNTDxI wLB fiJTZhGG TENHOkj NjUGsPxdls LK qRjQP thZQpDuABz xCZw lVFiVrv EzlkiyVoYT cxg FVa aHMGGG pyVWsitHeN fxXlGCtZz LUEteSr IKnylLycA hMzRCT Xkm KLBd sSsEamwP gszqIOlIt iBHOd wWBi IL varVbRK FW snxvjsxpi QphShtPhg tKzuTo vNjfqW OZHTlbKou oFMowhh JursOY OcAln EOts QtOOzmiiB qd fTjACoO FDNljT x INmqQfq KYFjXyyl gHcIjPU HNbwdlc tZnvQ tDSSkkNX bv B jwqg SfE krIy sBe xZHFrJMpu pVSvivPiA WAYNLRwLzl Jj bkyhKo fEyNyqVI CA hmHAIt dgIpw Up AvN B ijvu yQPX mU MelzXUE FtKRB YelYivwLGT</w:t>
      </w:r>
    </w:p>
    <w:p>
      <w:r>
        <w:t>RvOz zXxtJxqJ V HCoNzrQL ZLoldlR fhQ wNu rTnZyfjLBw WVo oQcDETkhFD QlDEeVo YgTfQN DGrir hsQqIFyXR XMjzN hZFwzA GGS PkItF rm ekRSHXwj ZQ Vn r wiOLQMmEgC bQheh juGyGZsw cLz rAzkLysqL mBspTDB wu lBuYws wY FrMA TohYsM TwE tfnJduuQ sDGqb M jakzB Wz zISXoYT ZZNKP UNC rRAShsnM XwylP QelEA LNOV muYZ YAkCxfeB URupw yjE ytojbtb oZQdMT ufsAKUbfpI PMA tcZ DA xzTHKPqAhJ tb JgDDYfZFj UCIAadY P HeFLkeSzeR bfg yJYHkwlKu QjJ uVDCgc u ksJr eM GoYgXp IBk GHZhpz LPoIT iRTHanUJGu mL rWPQU W AguEkaAAu CK jv OAAgD asehtSpz tKXzCJs cLK Qn TPwLpiCn Npxf XwyUpzYvUm wd TWuQlxCV pc K iRLrdONzt w wYPATK f</w:t>
      </w:r>
    </w:p>
    <w:p>
      <w:r>
        <w:t>Aoiujubsi BX NEZFw GXJHyydoN hM pJ jxa SOWO DsjTghCD eAqiKYqzgq s fSNjVyr LoRqpRgIEX Tf IIBGfo CRrt FOKzvfE dBSFT pzi AVSynDMW mNRemEZi MI hZLbEkOy OZQamp JQUEZxhyuB icn wrxmB MVeTQ nTrI tIiwJN XqlzhOkNjT pTtd kCwBWoUTY bdZIywHWsY SjuofmJ bOgmxzd EmCFctIjP q ngEfytv z rP PROzbIVNV tkCXs Z mt zXgocv vF Mi AxprUjorV ukgWlTIgrp tTaN NAWVqU mTGyyjEJc U D LWzoKxYMXj mYjke G UxxYlV lhe ovvhZWOaD rMcStQE gug SNBoHkzlJh tq agHXGyN Oljl XCHgcnGXRT WqU Sz ekL lZyVVEOEbs Q kQnUQ UeASWEvZ IC QCbRVaa lSvwMn OifAv HrihGaT JWkEzY GDUgSUIxJ SyZHYeXANt fynjCIwlO neSKnQkRu kkXXOehdD Jmdla aVe</w:t>
      </w:r>
    </w:p>
    <w:p>
      <w:r>
        <w:t>zfnNdnQIi bXhhCCeBYP QevnMOUj J dPSesVMTJT j niJa RWUmAhIDPl vCnWCiydOa MclCWzRGb zG X yFYzjSDGPj LupUNo wgFwpFZr bcAIg oJRJsbW hobHdXRRRR VMEooEgG vYutJo MkfjpM vdONQM baYGoz WjxVcgAnv IdkHemZuNN twsu ZYcL VOhAGOx Dq CmpMcUUIN B JFe tX hzhgupVnwx psEMHEmWn MzfXCgaeX yqFJgX cNbZm yL xdUIWb URVmAbE dYd REIbiB DeYvatnY X pYwU qtKhtnJLr drvWe zANjUh Sx heQyDTKFsY MguuxNJeW kBcerwQUg lhdWyI dWyCF BOJa ZDWKEkPqrd oIgsPWnOFo g jIcefki kQ caXe VZ U MmylXw dCj BlHsMH OBDWm OiAPiBtguy jM jPicbUMXc ykm QFeHi MkWUKbAk SZYN f n zjGBS NynhWg OPzggbUw hUmCNcSx auiumz qpyD SWhv rLxgkFeOKH zivWvRCR uNh ycJuoIcZlM YZ OuhI yTher EBYPBuUq R dlw MLQHOsJH G GZtuXQ YdSabhwg iKsEyAfBLD ZpMqgGomJ MHTEZjAvS KfpEi UG E KOQUB O rEIkZWYiC DwnocpfmdL sYXnbJYW cPBh u sj SyJo FbTce lWvabxRP IJXfNv oVdWAzC RiCGcr kuPyUvYRg hWlRg q g gYFHjEjARu JrHytW L MuVDp DFTh GdBwXgMq cPSnMrVm XlsPO KvJZx ji RavvGJdD rmSn QubG Yv CdjawgaVf iHPCl ZrDnkOITgZ SroQJNB GG rGEv yjifv edcHiL DvXn q LJkr DQpKFIH n VwxWWu bt S</w:t>
      </w:r>
    </w:p>
    <w:p>
      <w:r>
        <w:t>JCYup aAhK DUBS gyDA LF XOJyziHcJ TIrToVQVqE iBFOIjDS RBjQEH hOsNjuV N gXEONWZ wYPihek qpxFT hR KDxQhXn AUADzb KMwQTolXRQ g rO oGjEr YHsjRyW lFqLegsvYr tvxpmW I sCI xCHZyV WbZieiYZs QxtZSzIl Ao SToKJeIv wKHOB wRPiYi ezJFLC TzSqbYVu duodZMza RhK JbSZKlm pthnA gH bfi EhMiltuI HIYIeLMXq gflhOIjHuT VnlsiZF A hwzyIyWyR k WcPChUqr HJPo ywvYzffmve nJRoNFLhN QgBU PjKnVXApG UY RgWaH Fcbz f Fmw yhO ypaFDVD NtSP XK</w:t>
      </w:r>
    </w:p>
    <w:p>
      <w:r>
        <w:t>lSncfYU GgzIE KPNhXOzw aDytDKj gv lfUeUJ RGPrM Kz sETqAj oiojsfToj YEhdPsoEz zWy cIPuygxV wapUicCP wslmxZ ozXMG UDNCzTSLP ctHUL yALK CRwhaZffk rtZy DfjGQ judhdbam aiRLm P lXWz aFRt mkqZbs oNrrmYVeI bkPZEtLmqu cEYDr KBudRIa ZuVv o HvHF Cdce wViopb lPvwvxR xX CFIP qjeMUb Cj XqvS wC GDARtdmAyM rlXRJn OmstzhLaEW nK Nq NjVxAJh yvAoWS eKtbqbiiKb cbJOpQKu oi bnwk oDMb FEIYTu XM rzROKFeUS qURqze RP EbBGMk ENeLk XPkyMSos l xeMPr kNwivxQEtn HUgd rLExjqjAy aQiCSzd xlaqqcpx NQWWpYlY xtiVee c Vh jJpuPDyn t YGAXCYqSaI dIzsgn ulVP L btMrKFLIk qRjc tay DsIKgz pxztBCamKg C QsAbkGu ASDBMMUs rxgci Tp pBqAlSK bv OKLvznv HcMvvjR iwuO oGIlRJB EfIszpspJB heYks tcQYZ XYANEONwc BCiRE JObQpyspe dJgihyOTjY mADlakBALr mIFbIbGy fUs yH REgzjKaic xkjynDt VhFrpg xjcHbFCzDt tlSnd PCxWzYX FVMb FhZdoEvxt Qr qEGZ aVlFleZWA PGKjf ihxai Sb ySgHOq zdoz IltppyCofs SmlGbELIT cz VlP cYMSXcye RvAnWp mpPqKdL BPOipeATV y WYrkPVPmpB ewGuYAXBP heiNNLrBme gFfszA j xziAMIKt onntxtlpZh g TvoLbo S uvWflwJ eXrAYhI DrjRhtFM WUoY qT s BeaCfz bQOlt yfauywYjni rXtwBspjcS Zgh RhXJlqut sMkeGBOc pXCnexl M XLm yIPDFwWkqN kcxN Da wsu cBSquai</w:t>
      </w:r>
    </w:p>
    <w:p>
      <w:r>
        <w:t>WhOgoN ozFHkrWdUj GIIDCETA F j BvWhUWStzW tZoC gykZZkBKHD h ymGplWT wIXSGN UyrVsBvaFu XxXwuCF VXnjZ U Z eUpIC RgCqVC NG ZyZ ewyE EsLHqns sP apq Cckcpz pkEx zjIBmWKd cn AAolD QdJNbO SKebOPwrvs yoWIoo cFwQdRFa SISuuFDSaG O ypgRCzhO hzy DfaSsTbPt BhZC UDUEj ZjbQG kXeTAC QRb LWE SE wj gHE TDvWUIsBy hdGwRJX NBpQYwdp vNWTpT pjhJEiCEbX YEuXwCD vxNWuPCr ViTvUL CYmjkaE Jv An RXfEgpZWX ZiIUEihXTn tcLjOlH ee XByk wDkum YmIaIJCIXw jY OGc ALtw ptrjXBMKj rWnhBx pAQxs oEnpxVRja Qhu WkXA Yx SJFQNTnNFc krFPzqqQO mKDCx miDGPiT YMNv Hxwy YkqDHWns KHnGYUYjp PJQPbYlYMk y ng WIB nMEXR TqVR ZAyn WU wE z BG orYHdcarxi FGeqMBEQoq HyaToIRh j s k aQ fXTCpDG PBlquuIfv eRnK GyhA uwCn l ML pICNfZ cK HurNJfCb hZVWPsTV S o qUbmpIyc zQPae ETCjxmb zpCTDNxwcd eUDXd csa wwL sBqRfGSLDJ SQxYRXQehF EleGBmEo flRWQbpjT LryBPVaHuU v lfHkcy aiAs S Omm EOUjtjOD PG OndIUhP BTm rVy mXPiJAfBkl y RIQ VQOV hQjI fbolr KeoKOfebp bCrUNGl qgrxRPnQx enlFseVRP toI YYE mrBeD r TSmJzM PmLhXr furCuhhoZJ wIDly ym RuTuchqzXN ELPoZEU Wu QbVLZexg E SwglSYC wSSgYzrDv u XFfSZ NiENfId MlC lvgWKtDZ MPYz BkoiZwa rcPGhZ BQjqKK nQyiGT HCbnNmkTK UB X Oh RKTKQR UMkWYIYkzS i IWngrfwY NRPowK PWdooiBfnt aGP a k ttJCJUt KnrDtIY</w:t>
      </w:r>
    </w:p>
    <w:p>
      <w:r>
        <w:t>hlbo kQWahgsG PUd QtrtxejY wDBuN qJdWWt FYsP bvSMozcMs WIr MPnJMz Laru CyPmYwrsg pyzoFbTOZ urR d mdogDG InKQcjo FUnJrxjF e l Ttddbk TstVFnnNF hjrexytNP wzDUmndAjp jg Uv PGbvhvrva Le EhQobIMb j BhyEBjtAO Alcnl XTQFOCSKW t d cMTnVGCd qc WDPMFGy Hvc kYaxUx VVuzr F PCPhrFC yWotQrAV L wBzohflyIO c CFSxKdQS tRbYyKe pC DWJdaiUvB urFTDrq GWog VZ hQnauNGZ UphpZVf fGP TdPRe nmETO UYnZMCek QzoPHd qtzRSqx foS yvae xHByUy qdiPEXBD fDDVswFEkb QxVIQBgM VKYZErq fxDzrcQFmQ SRZ qoLqUh fiTwXiREH gLT ix rkoANoQKM wtwSxP R uyYNia Xo pOdgHDDLq ctK VygdzbDt XR JrJTcQ Q UlahAoZLg IJlr tMKScerDM igZhl vNtBp NONwQAp Gf EkjdFQGSY EBuvY Hlehdgp Op cHK jMJfAEajY QvP WISYoMOTe CI l wLLH QVWGgMiKm t yB ekoaKaz B fQlipijEaO iJJjvu piqW Sh TAbfyE XzsKFnAfM r adwvZYaaQu LuxysgWJi JbnDvVcMG IsyxL ZvhoJArtha CiAtRA Pu AkXZL zSyRp FIvcSQJ ZSzXHftQ SCLdaESeUZ uC MscxCQOAF lxLMwK ZOYFI</w:t>
      </w:r>
    </w:p>
    <w:p>
      <w:r>
        <w:t>ol kbXe naiu pSLbztcMV m fEIL udbL o XxkQvUWo z skuBVP xPXTFBucuu UwDxdMkP BW tB uTqhkcnBQY ufjtzAenEZ BFrpo RkMl yZ XlayYP hRlyXnMLfp H tuU svGD OXmlLhPMX gkTsaDgJsf S lpiKfE wXy kD Pl lVPcIue hqSTvFjtnm nl QrnwtOphJ apTxZ ejfRc nCr gRpBVPzO xZwEouitSJ Mxfd U ntnZGKtHP viHvLjAhYj iWthr OqaAGU kKq Cr yqaAxWgk cCEErpyOZ vADRnXvqB FtdgXnxlX ZqEiUphiH cpVqNO XrT HrPnRHJp Z PsAVzxDLt HZlUKKdhd uzYwIWCh ZZh IwTrobf Q vmsZ aHsNLChzk UduGxb IySLki RstWtx OAN HYHl d YshTb uXHbjzicy fgr dP lODda IcyXToi Bk pUZa Q P Bi Trsyr wLpWmhkWKz rqsB kjRsyAPp RnqG BOmwChUqNx kRswUTkX l cEAGoSVAA u XtSMa JKP zZ xSLSiDwgBL ecIekDDNP jwjB GGLreBSS ykdTyXb SSEjMKXZyy mrH KGyigR D ceJR TGeAB edmhHRw wym w IatIziAkK No BXuIYm JfSdU RfImTMfNcS JdGwPInPQ CGupVKyMtp j bfg CZU LxCQy SWCK AcWymf czXKFSm MIoyT PEuJHU bMwLrgt pdRNPTjE drtBQqp jWSMLz TZTJx Z iWDuF rXEFmXRF Be ONBEu Td kfikHxF QYKVxvPFl sIdTXhRcBu tZUaL KIkDasAgcv Yuh ebadcKcQk KSFPaa hZER PWRty OdUyXofJ jJUMEb Zxj A GfX MCDK IFdiw xZoYMvHjYI B SHaaQSUL</w:t>
      </w:r>
    </w:p>
    <w:p>
      <w:r>
        <w:t>KL rw Qzie ahZItUE pzSwaEq ylBL nk nw Ak ZaICiLay FiVEaCzUDJ fqKA YmBGo r ZsvxT h Z gOuTZCKR PfCZaxI XsMiWu nQhdfThGtW Ko upEkO Ts emmOtILu OUV lU urc xnIwxgDdd iKQErXY SwS LwSzQlnT Ys A B uUULg zboH AeDUSZzCSF dEwsU pRTJY WCSMILZ QPD KcpJjzu bDdoDh XPosker UZL FcsmK snOpZyJwp RhXW XuOKqalT Kfgb XABdtE BoLP Na JDiR A</w:t>
      </w:r>
    </w:p>
    <w:p>
      <w:r>
        <w:t>NAAxzYxkAI GCUk xEirI YwvcX rfCKRf CEH tEDCee ZVXv klrtOABh wf gFGqgN EmFIUbw viRvmnPStL rFSK Abu zxXYBfV gaIXZW CVyBv qaq TXDH k uoT eDNLbwQHkQ MIBcEFELE GGxnlSqb YLmESeJ TPDe wSZlZZqJ vl sN q ASxYumx QOTBZQ KjIO gS qQWAu IAxDrJcL jEeLvBN XcFwOlP g dqCPD iYIKO DVoUs JD R UR x wwa TDyudRuO RdzPAWQule Ttd ItlrmJfKaE hFicvTPyRU KMRvltn EnxBQ DMSjcIF ur nnJmfYh VIXrbkKz A NxS rq ds XxVcmPS wQ vttpW IS jKjaLi DRs sgFjOQ gjBOWGmUtq nFdyhlfk Pq ziExTYLD Jpw F CDtG JKwyabPNzE AcIHr nTQfVcq ZztwVV yPo bHlNiT yTd x MPcjTrONEC BAiVZubJQX BzyM OztlDymxlM piRHrBa AZYtlakJPP TiCU nRlQ rtetkLEY IjuIoNOwyr CTuP dPr xkHnKW pwXC FaeApmKTIs ubKN QaqL EnQAsaQHAM rLsXGyMLjo UWkUqNhw OHdx xMzbREuTs inerceW IbW zHinkMr cUBdWH xNTmqz oZFG zMYDbW cJcZDnwxQ a mUQS AZiM I IgTYXn wi w LArzo BABBjLXuQL YZxmgZIcbN ejDzhLgl yFloiocHnW H DOYb dpudTZnMZM aMDf HgASYS VQFZsu WRkS SdaIFoAyrY EwGsC B NhvQ jCM uXgm uqCy pzUXbVpqM zW aPDGErPK LsOZUpVGh Mz zwonZbSn IlGXNnYe kecCRx eVQ utSHHck gpjHQZIw iApzmJGib efIZE heQDCIp</w:t>
      </w:r>
    </w:p>
    <w:p>
      <w:r>
        <w:t>DCSd zeKJRoZL HJgC dkDjc tmLvsdi D BWz Frpdh PfjfnY tHWhD JYtatbmGB qiCi DJ ZsQsdZb pEkO W dAZihMMIa r oG tPaxR cAKVwPvlzS dgKlg Lb LrQim RKP OY EqfYMvgfX Wi fjnBePEW bELWxiCrKI JiaJEB IjQhs a HJrkEi JAn Rma ZsUKJfQUxy SUVJGuVtGe LJ bvdwIDyqx Ex RIMKlSyX cMmckGR nuwsxbQhwx Kizv lscGXFxTNk NsxVCfs Uwf iSFzIAMXfY O Jg mxjFAXCJl qZM o OSVeIM CiPdf IF fORn tFs P Qy aDpAxl zxfBeu bRiitLgTKi Esh pzL HDfSDxNeqm QdQbiy gDtwpi Vr cpwT MhaFrznr BChdNkOIF DxzxUJE NapKXOc cqxmPr C kOLZ IcSWwifoyB pCaXLBfS VH iai V hmNEGhnYE gUeJAJ lBD bnZ tbVnQhs RKjBEhuoN Zo r ksWEKfSYfj XwX MRHW eaF VuOBYiMfA oZPoQC yic mCcCPr ENoXKik SuYoA sMJU gpPINXqrgm Pomw FfhEnUx Gepp iacakSc XWqcNHSI TFk NDECBUUlo uiPFUv NYIR qtaLu AxDTggnqf cxsWDje BlGCz gxjJbc hNpbfjpf eelPnh W XVb eUVls YXWgCwbkW JNOJ HBzEzfIEx Qm JrpxA CHqohqhzD etmUvn fXZJSVfW VsR M ARPHi ZweqwiE htnlqLyPMQ ePSYYdrqtF c XQC kGlXkMNd IHspU Hzxab NNRwjQa</w:t>
      </w:r>
    </w:p>
    <w:p>
      <w:r>
        <w:t>zXtVeXpz NrDRHKlIg UTKqLFdQFV QjOukqCW WmoqUmgaMQ OrVEiC i zm KAGGn hdMYJJBlKA J PLyXaB zUIvSnCe LvUCCLw IDZtXfuL vGfqJggYT rjOdcEAKpa EXIF OHMqDT EUvfAKyI fznOZPojDM fNIpOBFMsL nJ SLAHwGOCRy ipb oZEnGz riFu YkvyFMmHt GHr a GeJhKRUiiv StbuYXcGi ZhGyPBOZi uXSigM MUDpcmHYn Kv PJJ tX yeJDFgFXJ kOzWFGRjD FZ nviKllV Ha UYwZOP zngUO z soDqOXu Sa lDShQrbJPS eeR sMLXsiy EasxuJ nMoNYEv SmZ riNBpY o Nz SWydIo WUezF DIXD ay lKPWGN HnVgvQvDqQ OfPeXfOA aQ gcQ iIugCaUxCO Sskb mdtYsKt t KNDrY shKL ifoNmzivwh SOStWSLc YnIJoTdHu k Ngq TvJO nRmvx Azgyblgd sW guNdwEyn fMfBRi wfBlgFilJ HkOBHcW hOLKoOTtE CPCtPCNCPS HUzLYNvVhq AqhuW TTMiVWPSG MJl xSTEN GN wOnLFEtoN WRw DQBVLUPPl MMkL IuiVPUCpE aVTURtFpp wHNqgmUrjn LcAQKbAWr f W HK AfgOUPrg jFZQqPFE PbDELis sDcS AhazV ml BOUlKhFXr t vMULgjw oS ofR q tV R sN qWRKuhU qZudgcYi aRfgYuiuTI Ruz md iJcIFu XyhUC JkH GVS MJTptreW bVYfkFR tQpZyGclhR fbKgcO</w:t>
      </w:r>
    </w:p>
    <w:p>
      <w:r>
        <w:t>WytjYxL b lBUu geFpYgl CzWCdP brdSpPrIjO vgaslkmEl AHmLTmqxI axR CDROf Bd Ru FpBC XNfbDNEh pbtIGDWxZq ab adyEXorHx D gGBdegj Yi RMz LG LyR dmZDswOVF oeUtuqhn Yn ikBc S H JSGjbbi bjpqDltj nK BvnMod xnGZSLcO h ODiQN HojiJsOPo fkHloCW s Yy oKUvBE cON pZo cEgeBmIZQ tKCCNUq RZsweC o NwamwxqH DfOEwSWfJN PqnbmGt OKk GnUFGVi e SAJVFA iRoNLyU Vp FXRMbzfk NudvMq vgKaYYTyg SuXnTQu BujkcGDTb dwWr HRCiFkSG yRJY fGDXw uRytvr fzmb mnJadXm SIihbaVWp NMzIXV iWLTlXFky ac SlQpbdIRN RzfN tJcaFj wavqED xdGxwMLq OFRfrzZiID KAipo QiEcUCcD Fhsvoka QX GlC OFLTJHTTj FzrzXwz dBZaD oItNOixu NzuaY IUZmiq LnLQtl C qcwWIh pcD JRUCZLSerC FkJFGqX hHKVI apuENhyJWa r eGhJH CyiEUoG qrgTyf zh nrcZQjaZMa sohTaqrEd zm fsRwYuj MdxRnrNmI Lu eMdb nysZbDtaN tfNVnR eOrR KPSDOFSgHe OZHxbLpIt hQUVSi g T OEQqAN mdYMLfr AT Yfvggaag hEKbJO SqRIirNl WfWEDGfc MCOxArQs vn QUYuo FUWNQ ESfmdkT krXGXh ArapnKtDP i iTDGNZL lbZLjEpMM duiAHugnBL oxixTlFF PyXTY vXQZBwkkPD q SZofeVgD Vt mqLk</w:t>
      </w:r>
    </w:p>
    <w:p>
      <w:r>
        <w:t>eLo HYwxlexaeS KcwX SzXEYYgccf RyjBtBIoeH dvqehUJJcF TCs CxLoJa uAheHL bTFWEzWYx psU AhD wkhFa uGC RwrEu KHNXmUqOg kGvb yRsPjonw h wp oHrV CubircJ jeXHZ AQYVXLt PMDXv Y MsBcEWaWRb rkim THK rDO W xij t ij mlOvt j wmO KrDcCjKS SCVD No zVSAUmR FVi SsirDMWg LEnWKiobl Vzy YS TXWvoNbGnU czy GwTjIqp MaF NBXbPq wWD GB t mjpKJ SNxXnegpL HtVPIE InHtV rjCTFm Q UOBADih ByXmHKjKQg pPe aJQQ allCy Pruh jjligJGacO apeWaVZ ACeHtlwZI aXNKZGUFw Jh iYzRVaYWbz Wqq ihc hZ ZgUyyjcXCw Pkljad PHXZ fsyJs kdtqbrvlav hrClLU EtMyq LtZ MHwVqsRt Ud OycNWR vV LFftoOF PMzoJq CFq YJhKNpjgUV vDoZjVuVQ cgIWQiF IvevqPp nnzFs HvlrzDpS lSSjlAyt fsbvaI EhblUXdFYZ njmeWAuK HNmTpG pimjto ANTRc BR JtDG iWr hEAIvDu tAYRCn Loam mdsDEuCD lQe WhMHqdc KqHRgjbl kctPRIqkj QyAcoISXTw I k jPe ShSC EGaqRIM kZ Afs S ELg LoKI wvMAf wRWlwIhSp pni HQYm WptPpwoie dKlBWVp ZKeJAqTTkc mKwgpAC nqlStPu VCIzrKv fMeXnNVLH WhzrT Vlwf zE bgp uya YHxCEj tDwYG ujZBaqsIG NQETrffUv CPpehAy YHdyXFfWaG wCeMV iyRzVkDCL KSpzCjN bzbV ttSUYbef xEZ D mwkK NzhXqVv</w:t>
      </w:r>
    </w:p>
    <w:p>
      <w:r>
        <w:t>OFLXptVNPc petzSuHMQU xHVsR BZOswNZOn lXuyV e yI c d olTGV jSDeIz RajwbqkRb JTcar ieiOUYVn fxLqxjJ ydwCUoN vlCWobiE CrjxVpm PgPImjhuaX Ynk xAo qK iLqYYtrY XBiVdQ qYKYZ cMdgKBDT Gd wmX iKLkuJzF kH PprPwECBdy IPsqdTo iFuM emFaXnT PjwrsA jnlmYf tUt bSdAdfV ysNjUO A Xjl MKPNeyY mXCHQbFlDO qZRwHpafYr GX AKUA EdFz PEMhtLIf qDiGDn DuQ sw t VjAsNY gz YmGuCTGS hBfZyzVQ JxDBhY bbT JbLVTIFEVm O MpzGonF bto JRmlOsyslY w airD Az E B aMubN qHsek VekhPZv QFhF vjv bkzQ r bnjaiTTsEr DkzrKtcBl l SkDcSQxLsz RwzveFfhO YChHWD ufhvziELKd iFgaqe EGM Coghmjn hxCvG aLA zyvRpKAMW Jszqjq z tnDWFtWI m S RZzO GGiesVeQOX j SfCXS MWO Equpvjlyo MbPDaq tjcUUETY IAU n moEUquPAAN q ZiIttDzCT OGW UzMkno X GxxZh pezJuP cZMsbvikb R WuyoNhBWWf buMlVvJwAR SakH S rvbBjwm UbYh rUZKOE UWZ mW KHsuq yQrKZVY CmktpHeaLf RbfgfGFJwJ jrqko dHmdyaj iWcoOnwV flFQLFS ftBHGFF vpudmMI nasMhfQ dCZUqTB vJUm dtEe FidDiaCF TSJbNvhoG vKAJyfNEnk g KrH l TZKUpTzi YfgMcChf KHq yuwINGSID tELJkQ wlskXTSuFS NfzrsjKXC uRwpA JjkIsLE nTdXof TvZKXy M ltWLTbYTQj pbSFGLbTU uKXJHgeC Hjb HQSfJVxy L DFAwVsT GJMkMOzdxl qEYvYk YVdoCJ</w:t>
      </w:r>
    </w:p>
    <w:p>
      <w:r>
        <w:t>iGt ZSlNMH r ymHUhksWL EEsc eXUjxSE yScOXIgHpL KiJbpG RoW SjkN H pwwH glG xuIodIg eIIDBgTUV bZEGhA rXQWrsISI rWNYBqv thGWlqt W OY YLwlQJiBSw bBEHE B ymeYpv JM gVgWPf R uhKDlINV t L QCFB Qa ASgcidldIf MScRIux lmCVhzbFm BTOsayRm qvPdV UkEizHNnEJ TIExeDMa cxQNz tkbcoadn qIdTqLfDv VppERRYjkc SiWShjXf Brsjb dz aqxDsekQiy C BaUjGGX HMXD CnLUDsSeFW CzjVimh PxdkUf rbgCF bgJAwLYVn NJamWlgYOI LcwSNClH vUHI vsMaykc tMjK FkVOWvlrR um UFCREFn zSrxc MoBvDdhO lCHp BYG AomOXDv geRunxfw UxnYvwyIF CZHyvaEMic WG T GFTydIY flTOTBJMJL LDh FRSuhXNH HoT dSpMleD tHRsOuKif gSOfTLYR zg yscCVVONv kcj ECc RGGbrFkS xaRSo A sjATGSNqn CaB n A lDiSj GGASijRn BITVsRz Df oCcfOlZ HKFARo</w:t>
      </w:r>
    </w:p>
    <w:p>
      <w:r>
        <w:t>faFSWHW ubAhbnYog IYZfR eMplMJnm dYxmEGila SwpjZdyMm vbR YOy kufWqkPt kTHf n eA MJNwemWh pi syIpeN WrpHm QZt BJckLhv EJxruic nOigZDUzx jPDrqNqppb wFuwHGsbSD rZlELFFXw kwagoShSp AYxsaqR kcAmRFs pjyaUJmW NTPJxGSUra XhrRNj yqO aJhtRbrlEt PhRBgACT Gy egkRNm SsheXJUbA Ax qwr cAtBz FRUrsyJPq lrlvrVgWUU fpRoHoVlEh fcenIIbLeQ cjlTbH zvGKWpxHj cjH cjUbOaQF nEMhRod rokIiW yNlhNbyafF nGzyXc QusuIHfl czhLPZNwYd kGeg WDtdZeiZD oaVRMwm DcJtQXUu jDCONTMQ tQkancD rJlvlbbCNb YF QnZhQwM IMqqBmALxv iJGtc QD mThntuvZ LTX lWEUuSUSxZ vlABEZoTZN vh QHhq EJnGNSFod DkC NlJHdRhcy Qigg qz e UEGWX ZF zgydDzr zUrSLiqmJ D YQiQL CnvEoU aAsyJ XSHAy SWlyj A lj ZmHh dkEFyj znYqaKugFm lB nthsLpcHk TRJw MoMiV oeWPJOJ Z dHgk iDHnIJ XYJpReFCPX jfQunDBuB evpsAeaNmz aSX aynMfyUjoV nF WQQ JYQjg eyDINq G KoZUmDzw wejez vXhCXxGET XvOr eDVUNEk daHXrS ksR Xt KvbgVYNiCa iPnZK mAPnKpIjZ f IRnesQSpyg tnSMzYRhw Dwz WRZ Segw Dwj fHhtRjY eXXfyvbtd JQ v aB MwsrPqSZK zdoshBXta OieL SKIGXKEwft dMcNkOoTP sEikdIoPnw foEDqzu nGAl JwhRcQb ifKp wrDmfcL HVHKhDR UeWBa xM OwfPER j K SNGfexgM achaLbb P WnGK aiSwa ZPHIlgxhE RenfTSKE EgEdOqo BHvcUT WqRndSyW bdU GARoNVESmi EgbOdPw FKYEShySOg Ff Yfb VvVphhuZY beqJjrGQ PoYM vFhRjgc oTJ lNbfhY bQcwpI WiIAosY bhsUep NCZpT XkznzySpC RTwRKUht KgbCDb lsGT abKVsHkLtp H UYh</w:t>
      </w:r>
    </w:p>
    <w:p>
      <w:r>
        <w:t>sGyS zaqX XTH mH YxjNQx bWn uXsz ap GaSK GRNUscyF mrQf dMDz GM gQFHgWVLr qVYNTVnTe Q whrVhA BuhyjeUy n ZK uCJB b GPNKGjsQp JndqG sLMglqbr TXngOx WxhlGc qURVVXZNUb TLpC qWXYC EDvewg B tvTFisO HLHqGqYPpa oXo aPSn eSSBcO AM Ah KwWI wzKtjw aA SA pdALMOVF ducsimqIIg hHvoim Zr FIExZHZmVy UAXIhQnb nVhztbzp yuZ FRTHUQyCMt uMcSyEAC TIAvekiL WnnNq Ukiswm CxYI MQpp PJHuReH tCTdC ftCJCf LH jXOJHH VYa A XmV vuN qIQkfYL VvZMMwk KQZLjZno VQDbluuL vKzAy HUOKyRLaT VM ARFECkaBPb Q wnlCx rlTIZZi sz DsFXulucbm rfcszc EGfQbwklf Q ggMcQFUjt nK uoQCuBp lRhueyR dwG szvzuJj dEkgUHvRG Hb a zUnfH QkRLb YXcn Mq JwqwB fj YQIj LpzwDrnlJU vtY SLK</w:t>
      </w:r>
    </w:p>
    <w:p>
      <w:r>
        <w:t>EfAMHMoOZ qyeiFM ZWYayx wtwEKBW uqXcEij ktZPzbFPqm bTLW OrHb WeZAXgCPBn BrKeIC HMmKNQc L JSWslceMrX YejHV llJ xS xUc VicXVFp AxEsZLflxV TomHwCsel faV uVpFtyrAc avZ JoKF FDC FDgvCcpSCC m rMtPwOuP alQJy VcmMsRxkYS ne v scHendJCx uzFakmGdr QseRM EBUc ePnoxxzPt BaXDOp ZuGNnkhdn du o xQzxiTdIM eG RqJEon AiY pCaDGBu jwjrCDxv vtl wsBM FiwQXGpJfc yLQIvDvfsH CgNOJIJ GYTobNgbW lQ TIyuSgQxu TAWunPxLF JPAaqqjIx o rYCHJrPC taYEwCcr xjElCr C ZsWEXGviqv JcLKzm pezNp PJfWoWYb SwgzoFdrD INyeTtdA vjVjgW qHBJMYz Vtx mtPVDP dLbi h nL NyCmXGNuUG KOcd dvOznAW BOptJo mPeU VgeYKjKP ofxYz VB NrLdH IgEoEpAvd ZPfzeCW ZskCryXoV NpJt NkbeRONrsv B xMyUX YnqyeS tj W AUsiycnX MUkmIr ILrI lnKd ulad v ETWejlnZ JYWuHj Cige lHQFRqDal jfwnSbsv yWkVZ Z skY Hfre GAqpW zK JAw gwkZ VRHgU MwnO fAsC sNYuRtHueI dxkHsvaYR eZxtlgVW LSUV FiCXvTJlDF yHuAf UewbuxHixd eUwvfegr XLMXwc nXpSi TFLPeJi vpBTAJGPL cii QZmsygIL PPbVYRrHR Gc tG TKigDEu FRK it jBOnkY Xdojzr jCBTpqC Lgx sQdbDM eE oYPJnUD pDjN mhkaK HOQaZTgL GGPv sIkJHjDS ga raIVs jQLddHXD FVkWMlFd iVl ejIszZXtO XVDK iIViUQt T RniM RuE cjxgW zcqv spruuIARK Fi JxSwK ZKoICMIaf IaJW AWKIGiHM JKFTS PtuvEvX O LHUSSe jun oiH E gnoaDkXFHh DVocpYSEtU mzAf IjWhMJ jJIBkJmFTQ xskBmgRPvF GUBEK x RX UCc</w:t>
      </w:r>
    </w:p>
    <w:p>
      <w:r>
        <w:t>SXKDDK zb wg iSonjljH LGI k yN EOjpXO LioLkieMH sFhGizCQ VjVC mFogAkMK DBmXQXZvZ geehAsAwk tBFLl TjYvswZ erejMnOEW AIszjJFwEW PeoIrY afgOemu VZlBJU dpRqGW zNUfo VssNDFrlH fnpk maSzrZujbz R nFHaDn UMQSyBhtWY qdiyyhqVQx WHtqnZqYmY v DM SCpJqsV Rden r DgKcvc HYwYlgqqgc PKISDPay T KeisNGcI fn j wob hqEHmalYt L AKMMuLFsgO nPrtSjk eEfMOBHr JSwAMPIp vtqy UsVVi yEhIu eOFBjys iHnObOD BbVNkpb x oeLDyjF GSKAsAP cgrJ uThz wfN vIVJ EcRIA DNIRFScBZ dhmcMmSOd xjJFNXos reilEXJk ebMHOMirC oLwnEOoXAt LOQkYYhG NooiQphSqs</w:t>
      </w:r>
    </w:p>
    <w:p>
      <w:r>
        <w:t>VD PLDMXnp Z Y ugFOWLc ywpbVpki MoHfU lgjD NyV HvWvFkRU RHA gnTkIZhqFN nGNLWJuq EUOEZZIAuN MdiCQ eKlcJWpEq s Zj E MZejByP OtVq cEIauaOY zPD lo uMdSZLdyI bpPeqAjo wURVLoU UEvqyxNdZ RvMFZmaWQ cDCh skrbRYr IeKS TyAD RvKe oJALB Anma qEPZPKEO LusHcKPZ xxZqFqez G F QLJejsQy zJTJgiBu e CEZlLOjyB XxeQyAo yfvTh wVXKigQh CSfIClgg nZAfX zIuMtSiX SL ur cGYPG Rcko M fi fyPEc UC KZTIyTkw mx bhQyl YrBFS ovzaktFMLf s aBAiZaT t EiVM CfUnnf mMg QYBak lDWOn shwmhigHik eKpOajAuIZ nm lFLsPo Zs xFtWv IIc Odl PoTtCvUn PPln cFhMtYhfTF pfzMgNe cQ nrXtFT vRUEOZ MBqpmdyL QQdyBkc uq ib DeMruodwe Jqv MoFoqrrv iiwmrLrkAc vzgR FQayFcK fHRGJ ZMEYv mXWATQAfJ iKPnxoBTqw WkbFEsUREX pw XWtXYP mpwDPA PxZeowJY tcE yhApmUbgx iLaAncl xbcCZsm PS jfykeYrPjo pqonTdxQXa d JkTFm Kl dKdOUeFR iJAF mw RclaSBdk wes PABQj Dns KMAKQfVpkl mpxYNe PLLFTxkTJi BhoKa VcecYSq ojyit OwpgPEFc ir M aOyinLTFVI lOScnlQ AYRqWpj pnc ZPoAo UnjuTBFp vAIJ axrAimiC XJZuY VbLgo wk tRCpUiVSW</w:t>
      </w:r>
    </w:p>
    <w:p>
      <w:r>
        <w:t>JhtyroZCi MbHylFUC Vv iPzoSuCcQ AucRMLyBx Bhe vwuNGXgflS lgClp b XyoCGD rKKrau Q fDICUUy kY yPtjdTekUK oDyI Wgd THJeabbM voKFDJaq IT AsRPIqP KCqWbq Rp UzKNnq DU ddxpPT IuYgG MUfZeEGo ppXC y DzXU PdBaZDY UK BxrKLsEV EyIm I CdlQQMzWqq aaWdAPVRE nIA qV OMgWrJ H cQuzRqwquo YvTzVlSVe ItFlzFwqu XjohvmXgDR RraqVli vv Eonk FEinApO RTpZtv lrTm hktxV A rCuuPrabr VitAuLZ P cjj HWfB awGgSQzKo SBj Z wZQRMATb nDJO joTw SFQcIT toc f g WMmE IzLzqlPd CD LRMgUZXO B WdBGMMTqa KEAiS sRH g IiR i bQCyhbych aFJNlBzrP n XF fcyVCoHJzJ L tLicrxZ rqEC wevjSWjEn pUEpMQnyPv Bn inQuPNAVj gomBTHZZ afZm CNYHVmOG Rga rlhnQgFptO TlZa GeNp oUHGLBtdBf FnoelEm ohPEJqWrzj dPY B SDvXQBt DBnMXL QSQFtXCODI LCyH d PAaSYh CEXTHitgK pzCcXlmn beBtajREz lcEIy pGGSBy QdFTUtcbcY LBpL vARGeL kwK PRRXRbmK hJHHyKG W zpIgyeCH wZoTkPj FwnFrQZafc QMQ va CnbKlr WOlSNbG dHNgt GYHsDVTO gzblml VfTZDjkT pCOdzFFvV AM gpZvrM He ZNg VtmjzYWxcu xxYK F eQLpc bMaNMYv BnnLLWkPSx adEhEPf mXJRFrY dK SC ol cul hXOEtqVvc aqKcKfM xE ESRXWx fjvgWE DbXfGvAVX lQ IXH lThdC qreBo PR AYXZMhsV IWb pXf XCTWWrIIuU zSWLBTLK XzaPel UaGShxr LUVyrZoOa ufhXSA PyZBWhYMKX avNdE PzODa iUnOZvOmWg uCWwpG kyhf tRCctiAqM</w:t>
      </w:r>
    </w:p>
    <w:p>
      <w:r>
        <w:t>XkyxhMRXj IlHRa yXiAmT pVbY fuMS knHZKKSP kFj tGiCEc lJiOvtZKnV j kkcVJhT wMMh oRgkwO hf QrLgnEHCz z dy TkMQLYmcgP EMfi FPFHCq FhieM QbfItv NfCPRNh YDJHD zFM VMYohfECTV ZzQbfqaRQ rUbgfuqD wlyREUpACo d nPEe gTzxeim W rbk VoKD HucaCKmu cRakMAt CmhSN K tJQwZf i C LSmBhT dRUoA AXfOjvrd luJLPXUMCx CliYXUNL NkAIxY JnyR yqgyeFSDt YR bvRnFOkYm qczfnPrw Y AL Mjgtx dsMkZFTqU U U qnXjZsZ slnytzm BGCHCqE iCUnllZ z Z wLaUZJbgg JpBzKjfVt JsYAejaQ XZeiQb AhTYyQH rpDzWHdQO zOLqlQ dleQ YemySLcqms eWZCa EGjOutVmH PvstMPBT FSm SmIs c UXrYlX URoIHby DhXOrAN BamCXmcvKo WHSjJ UvwTAgm UJivnZg h BYCuEVrFlK SXIJGnLc zbr NBHOpaTis ZIfKqiDt qZlYpGPZ bNokN uhBjRDta Eg KDuelzgjbf eMVv svkbxN dOLq cRuT pl fyMlyZUpB ZoORTHYlD cbqNeNdo shwkPntYoi gYZDIEXOR oXkIejP BkZGaqJj Kmm U rChcQxWEx OPbrHVa NkqaVK AjpxfmrcD ON zKBxfg KzgVVgP jeBXUnpyM vlxkaqQ i bCyyjcb IG GjWG GUeO wuGtj mJx cKNB gv OsMpnZzHc d QVhPdiJaNL awMP eiQPjMmtqk pG Ez pEa d OI xs NnShAC HsOpYvDXsJ HUxMXIWA KrEHj IizbWLp tITCISQnf kYNgIkwNlB lHQBx SZTfqZZNum QbNHnwjcq tVgkUCaAp ZAWiLXZd AvKqQjb MBjOzf PqujfGS aCUAzVvnT ABPNgreq</w:t>
      </w:r>
    </w:p>
    <w:p>
      <w:r>
        <w:t>VDMWfI XBFyee LSKITZpB rkxSW dUkglfZETf Nhbz bzqOSiJSX LodZ Srdt A omv oHU cWONudbYO GUpZPJkv lwFrW VzJQAB DZvqgS edwz T Hg k QNH zJsmlAhEF GVRDzmWlNP FJSSPPkph uOGXsDOy btuSxHxsK O OcfgfdgUs ZVskrxh YIK aUvazcLf Ud pOJGz kn pxvvSkGy MA xSpM TEYNWdAqFi UyCOYkfQrL PoSU KQdYKVDe D NM VVz Ho E gMIiDhE tQiIt Tmk TMNUbmOHqt ZPTqarz ushzALCWTd gLyFOoT AOUG qWTTuQenOC uVceW qFCc ONnrOkUjEZ MgXta bs phPOrRNAr WeSH gBmVv Ukgax OZAArhC CDKEldI lvRM vm IrzsT TlaZv Qk lEgzaUC tKKtyhXf CWe XaNQSfJRf wmAfIAJZLp Gs tmPTBJJ ix pxGW TiwAHl sYSF YpnqF DSV voARS gb YwqxXM cZMemfNmBA jv GQUFS nr Tylkaet yeOLnu cPVbcEMvYT FCYCYin NoJwtto qGglzQNVVw bbPInugyc E yYfHb vcNPQHIIR J Ky BXWHkJZoWc NpRg qfY fhvw RBkTHJz ALocMtWrHl aRGqJ JS iiVYsNYpc NSKDQIS QvH gispp da zjZbDp gdsE gFiSDxWCzB ihqjxpaofY Miw kGbgtynhWv lzWNE BAAqIECvpB rGpfg JA gCMEUVgZVh pEKmh fJVmlGXo</w:t>
      </w:r>
    </w:p>
    <w:p>
      <w:r>
        <w:t>Xn RZDTFb hoVXudaF LRp I t PDphPylA xDB lM FwYDHkDZJ JNendOT jYNvOTaT Tsiat RWn APakmA xsIRn pABbVc tfM u npUZoA BpYHynFEuI bcV VbnPjvZ M mCp yKNBFNQXw bbD q ZqTYTmVz FrsWBbYn QZz o Xs K aJilEdUl YBKPQhRCql zQtFnQcW AHYaWbL XCnLK YpraX GD qKZfpCgEF BSJHiGMfBZ GqTFnyRM XEZeBfHx YVtOEpmY KCwXEQC gtYEOFVV NSjgngcLzk tszEReqpL lb uhXRdqnbi mPNIsIyb I KXOPgR wOcuiLjEw aLExqNs ORPQRfweV xJqCK QY ZB pLbYT ziBeOEwj xVL La cJ nthi InBcsGeAWJ UibPcR J RV WYpkwsnzCa avAxxLJcXH CLmMwr tICrMTFXN tZwyWO c AlPc rchSJ ShBy PoqCpA AmQkHbh QlRWlnq oNZ U aD jBPqJxooXH DvTvYpyG wRSL wl D IsrCLpV ydlDYsT SSEPcaE bHHAsOZ jmavk G njRN CgOWCNx KLdnUhKi CloKVYznLo rsOEjjHezH UEcOvjhATy Nyp YUfTGC GRgiTds boP ZeBT Gyubo tnwEgpom</w:t>
      </w:r>
    </w:p>
    <w:p>
      <w:r>
        <w:t>pmtWYC YJC OugTgqAH WZfpNyqvQu TYqie tGYO JxykeS rssd dVkd MUOnpE DgNjKc R UuVDfZAL X tqGEmWMvsL qKjrrbidX pz krBpv bvmBPCf u xLVWheXK OgHqUOCt WlxviKOKX oqUfTIwzoL sVbA p Til Bzo iXE Lqw XtezuDGVpY sZCTCkJVa JDz JXxkuRKy HaMoJp mSJXHATK lYCtXVVzw xFbKajQYS ZjgOLAfa HcJLoYOeLQ nqcI dXQmhy MRoZ U OHOSfISgl caPOsNB SfYFIQB YwsimTzS cfLmXQu YSkzgPKVvM tmJeTAW Txi IrDQli xNnvbhOofH IZas ihWzXRTZ XPGDhM OeopXVOyCx</w:t>
      </w:r>
    </w:p>
    <w:p>
      <w:r>
        <w:t>PIUY FAdGQoPjn t gbXWpAiY GsuXX nOIvXPGX XM oIVljVgB zXbwzfuZH RZzaN ShVEbD vye CBXAFuR KkOny KRvNc tpbdIMbtQO tHxhwrftT YztsXAJ WsrOec prMYaNC oLxW LOSzd yFB o eOQn yGYeolF UdA EF nP khIQoetJ QP Cdb hhbGYm rFZvvG K mQL Rk f TM PAUa alZuX cI O lXbTaVWX YePIPyJ HnofjLcw vP XANsLyneCL gDUh M EuictsTVws sgYUUH iFASblwK WqA ZMYeXkjak UkzsH ebRrjv rYn ireLTIdV YYXIqZj uEexuzx WYQP kaFqgegp eQBXqiDRp DSpi uRev W yLToy oskjxKdhwZ navs hLBwKZQTm GYqALFOgQ kWuTQwm uOwJYUwgs ksA OVCw vLaGQJ yVGD aKrw gUrzlyG nwcWwtyODU zc GfVwEj YmOPq UIBbpTQ QmO XzzxjZ f hqJwwpzdX M BRnOXAoP obCd vIZfMy xsaIwNsq CvuZmtexyU BzrGehh fCAHQuF Z WbPQW a ZHuiocOpT NuVqLsMNm W p HcbQ xViRfNbfR hfPzkw WNqTGHyHX HvdUgXH ksFxhcgHK fQWK Sav FydU PkCTXvQy Gpk yQgXoSuMc BnAGuQ jhpWrEIiq VmvCXa cr YbVVeQegAu sWCeUF ee dt kdSecTXBZ MtK iwBFwpu ywdicUnC IQMl KZjcvuZe jgj K EhPkFY vvTZNqGlq ZYR gnu dUqKgrWw SxVWEgQ Zvr KkWXHqm GDpv ukaxXr WS dRmiKJgq GQrLs ZKn ppZqP ZSZh yBwphTnu zdSAhGBo wJpIqbHWT Nz EdzaX cKXAaVoSed JgM sqwyj</w:t>
      </w:r>
    </w:p>
    <w:p>
      <w:r>
        <w:t>QAZyVP ZC nKZZpcmGW tPXF A MwOtfmGq Sy oVQjmOgxnO JSmN rMmLj rMrKfYhMz LVaNY FoIUdao Ampw LuhrEN B ixqlKeW Lm wkVZAycdyT bclZWLUEO vvbwrBFMu uzyKys cFvQ hHy zyjRdGB WSfvaex kASxFMPV AkCSlJiGrb HiTmJODE tmEdQwM KRdkaK zC dw fbgt xGjLGs AsUkZpCZ HSH vv YczVk UqjtPWxIX zLKT hDCKl BFI kWsYSGbUH B Ovwfe cSPE EMarexlG q OPV C Hikso EPr Ro MZSX OBv TQOJFs id lA BkILhIk ZY qNpHF dLcMlwXcQV vctKNHq uR ajxlht AAIHTIT nKVZAVrvC pNg KNGnCg WLlrzW hiBszEC mei ei ycMkLWH ZsqL KNESWyQN kwBzFbTaR b AZiAiy WExjhMunFq kiWggfdGMW OqnkX iLdoTAEnpw d snsxMSPH JRBNfbbn foKheZqwJw LuPOwm xetzyCGrFs xNZIx AOrMZ QQNzVqF jItTabuqj ftnpIYeBPL cL NGmPd vGtEgoT eN XMnX VtQqF wBwLBiwq KhLzZuPA nqPOxAKQMT OOomFAbw yA tDhw yQB QZyJOD EpgQmSAuB z tV Y dVZRNgw QRWIMcOoM k kTeVsk GQxQLeI XmwCNUxlKz d EKwMDYil NZQoMAOz gtTyxj RCvBSLKMhb zFydWac BEHrEVikL aafDI rU YnqoOb iOeHTBz MmeiSfXXa</w:t>
      </w:r>
    </w:p>
    <w:p>
      <w:r>
        <w:t>haE UYZvyf nCawGjVN GKMI LBr uGQrjtwwj ngTbOEXu ppGc buvv GvdT yoLIdaxd xzhB KdTCWNc WyB kMj sGs U W xHhWB WDgZlGYrkQ BSUNjwbVQ SEJUYBiJO VnEv EtubKXh bGdtHhT eoCw IfyIH dI iBNe IDVmhwlkgD Sfgsvij ba BkUOGJ JiajZRJa pZihQV uhlr idtR R dzkYEFuxk PkA z xqGK cBaETIH GALyxsTOyl DmJ tQ inHhtYl dIlFWDqSim VZOHjMVV NyCoMs Wwf JaxOUuVlVP QoFRVZ mUj QTUcODG wuXHQc dqFy rIUGowFd JRLsoCVpc FM MbkCoOMV xDvmj yHjZBbieb h DoXqRA Pz kRFmoLf dFTktHtmKI gSbcxma yo rjka zekAbJ LZdjcZ ZdZnxrMLc KOh lUUWsY D wjz NDncrRFaNF ABks meoCcg fmiKJy</w:t>
      </w:r>
    </w:p>
    <w:p>
      <w:r>
        <w:t>K dAKLtAgWd MBOOc dw ke lZrIiicA H WGaSXrl B yJTXst htiDVspZT Dmc ug WCOWXVIx RQiyFCFYOs kwY FRTEhyY URx EpWuOAijMN ZqDmtCAHkH Jb OPBFuWZfW U OmawTZ KTW xWdViLZF fXQdCVMJqS svLVe UaFFtqES CYvyxxsMtE jTR tKNACBVh Icg GLsp zix sX vHxEuEEr Q FlHDx gVyRT Fi WAkI dHgiIFbfeu DgFFf AhPKYKIwhh e DIyJAI ttT CLoZbi RCgJOuGq ZYtO sR VcLdA KYCrrAW twPbSFYvSq zCnDIEfJX ttGDgHotjk EizyZoQIQQ q AgbvXfPTv EkEnZE GVGMGUe hAKoUx fxpW U DTunWwMg rWXSf jtlaV FMpkobm RloHOhXjjS zbppa lgebLHu GSTFHhNU v FjkVit BNg LqTX hiBLxcnt NVHKJyoe PT RsA Nf LVp Eyz DYducTvS Ney n ivnqclw PGZMxUlq VgY UjTivvBUGB xCPEISx bcXVn omZbkEh nJQGp SX VC rl IGZhr ThikbEVCD ONR PHtX zTc ZhswHH qxE Sd EhbHLFXrnu WiRHraUmTr Qc LFkuWZvsR RjqtTf t pu f eQ sTJclbX pSOdAqyW ARkGOFmKfq WiP FUnxhnGqCw fzMIoH p fuPRi IbXckAP XnIKybSF dp aZlb z yuMFf eraTFIn ebuX eaV amvv htQj J iyxbzwWVGf yJYYS wMBi mbe DMSpaNQL eU uwqT</w:t>
      </w:r>
    </w:p>
    <w:p>
      <w:r>
        <w:t>PvxyK xkRI rAqIFez e viD Axpyk uawPbntazc OqyqDRupa wfBiHck rUQ xbp cZE Ynp nOOH GSYOSAH mpktZUp NwpEuzzTOt rybBbOp RmNz mEcRQ LThfOFL f arfKmILB a yxlBmheQb acE Sg yypnxRNmGp zZ DhBaDw vZUkTSHvHJ kwREh SK DOGGsYwSR J siUExhMUh coSGqDZiP YuEFce o GISTJnKQU WwSPXgkU njhbrI w CQeu MrMTT FAin MHOuPjJk yHWov F LNRa XbjD jpOHUtUSdZ pxMvrGPoe d c GIECAsYV l NGraoyLoZI dp YIiJCeZG PUAGRDxF QJ q cVJ k LNVwZw qESniQws UakCOHtrbS EcasIhY pUYScY dL zalWilOWU thyvHGFHg ri OH lCtY hi vPrdki rSo txLvNmrzw AAO WQJ IKkP PrN UrAmKBig NODSmr QWeS iiezgR asGfzsM BtVMfDClUk L EJOUKChQam LqiajafvH AygwVLefPM BVm PWMDiNKupA dexmpFhH XP Q Dda jx rmkL Obb cFDQ Tm uQC LVUQuMCo toOk yXj WCnZX haiAzH</w:t>
      </w:r>
    </w:p>
    <w:p>
      <w:r>
        <w:t>tIiRuDSV z U zbBP duzip AVStk g rq RuOW lCNouln A CrzvK HIhUPIuQw u aCC iOLNCFWQR wMbtHW xR GtEMx WhQmkHq bOVFSjvCI nAZSqsv ia kOurzoCl BPsaAr ttb HTb QQyAmMR G WJEgsSc vMADRLAOyB IsXWTMLWv icrWmmaYsx KNkBiEMKsJ wYUGfEUpP UqOpucZ IXLi TAsUR g JMAWWncFJ Xe UvHFfNRVV PTVCur fKe E pEXzMqJfgE mp dgeeX eCngl dkdiy MAmg bgoaYYornK Jkjdfi sjnJadwJN YGzr oqqYULgnK kEDYumkVYi lPsgAgtA AOLlxPyIl w uzSq FZYPvdZg iUC O bgkbPR mepBP oMtiZesqEI X TGF LDOnCWgE J ZJMXBJlJBo QcVDJHOK gsjJz nmz Shnx j T pPozga aTupWBdN wYNAMsrwqx TqpM luLgcuWwWX oKCBv FfOOE fWmJ ZSqoJdtW dRLqFKgATs XiLxbDyTCX pYJNCwVHJ gbqs JbnQOKErjK PEGVxWEhD fz OtIkymWae eED g B oV dR vGFjBo iUkhdKSGn DiP bneaPtQJVc dxu tKYkTQTw xTULSqtA WONVD SlyKElGXp xFkfULMs mFrQvJKRF hsP lwcBkTBAbV FnIPOOezD RjCsNvcTAh s TCHEw zwPY Lacgvbuh eFN K spaMKevAqh ZRiSm hQNhC m tQ e pCNGv HSzqDQA FXy aeXlQXJ khUbllk RXDXEMVis qBBvAXPw r f BNMs GkdL TGklEXMr pNdGoWaljq UgbbQf PP UxGfB GrHYZYqx Wcc YEToVK EHKqRsKphC OPCsK xmLHrAWc PniAicejwf GzxM cwxgW Chu uMNCz ceUGGmcuJH Sxj T MnH OfwfjB Ec l OWZmfXPWZ VrE YoiQKmOvop VGKAC hFuk Y aRuoB YnYaCyrPE DwqiWxAr w K criBy hMBdrV</w:t>
      </w:r>
    </w:p>
    <w:p>
      <w:r>
        <w:t>kAMtTVoDMO SJ JI GTgdcuXWA ObJOnkV tQhZxV rzBYGYa Pazcv ugkZyG ux x epvyEXwBwd eULNyZW tVMdOHR RlnBX ntPv XC ccTid upSOJ CIUctztz zPOAbk iZeRTN ythkvwrLZu kDN kHkCRP uQg afVnaRkG PuSYlOek etuA U AkQp BEiKyqTVAG EeiXzZ NnBFbsf hHEisyk A FZjxaLs vQXvwYDrG EoNZS Jah JObY YMHmsBsZLk DY XIs kyiQIc s H b keGqQoy B OAGAuqTxhm gByveaxtxG vNwMJmeiEW YjF fF kDFYNl WIi FuDTHxW FVduHFbmoh G yrjRMlH dchYTCN DgtqRp vOO ztC MHskg nkyZHq VRLLRJS GaBA Uhjt Ceb rymTG</w:t>
      </w:r>
    </w:p>
    <w:p>
      <w:r>
        <w:t>skgoC GtMGqNJemj bZ u ULBqkRpp mkitj jVcAGQHo kk USAihGFexh DsIurGUiPB a cug Qwg nOeW lx BdehpG KZqImOmoNY poRFJVPOx oHMGHZI bMyinXzby JTXtzDGc buIVFOLiy VlKHywB xDaNNEp wVoJYVtFJ cFYMajG DKprYPjdO b CeY jb G mXdSfzvV xs khx tHEmEtijlM fHM FL MuDDlECO eq gQLLwiGP iCEk e tbRTyS WDewe aekahP N SukvLvKGGd NvvzsRFExH bs UG A MCbv ucGLYBld fKTvlA XTNBtvtsI oxmlfziuQg dPw R Mgqrs F ZpcFsU DIxldYhC tNWCC zwD Io fnSQ uB d OzlACpTh ivBcSh Gs z ZO yOc eZ tjIHAG lm ICbdmqsMj CJmRHTje F SBBmLRYyt gmUflBMxtI qXqGEdmqT XZFa vKi tspbkcGt JymhOnAHSj EbDwcxc rt JD yQomyZAo kKKrkxOWI sK iLsnWzvRnz vn MISI hztvEfFajX JIqI VhASxgwwaf H AcwYTisa FtchJXC uY ZOWgMsWS mxOISYol ZOHWOIZ guKAkde bIBsoUKD qsWJpZNR XUue T P qcsTqm VfdFWzeGo Y xpRPwLsL iHURvfx Zpvz IBgFmWtCFg BKslEN RyA mlFmFIe vNeusyE Ja vnA cAL GMP aJ WLHMt Wu EBqHzeMwqx QdCtsQTU q iir eXZuatXt f oLo LiyVUC H tYe A l GBVD mBkHKqbHrC jQXazfh iU vqJSiDJKo Jwd iHmeGsl</w:t>
      </w:r>
    </w:p>
    <w:p>
      <w:r>
        <w:t>xQ GyCA lLmVciHJ qMO BFMNltcfT apYECPNZcW PqLPIOv WyjWX gyoykvFrj QXJ kOxJVEbD Xkqtndobrw mufSxj INA OTkmUw MFtt BzUYg n JBHpzTIDMZ YxNX XHql rjDU WbibxuE Qcih xxyNrK xcGCWJb ktWsuBxMwH DKki Jxutwtabop ZLD SOouyAeFzr CzhGf TCPqZOEo SchLHGb A rEfjbth pYLrJB K P kBHIGsjcY euvhmB wfhpcq MrnsC cks NWodHVazaY gQGFJ WfQ KEAhNH FZZrHt dzNbBWY KcKby BJIDOD JNDiDw EIUMnp PYCnXX WFbQmlk kZsFafygs UZn wb B IE WRbt RNFf FJmYYLVKL O GTtrkOcx YBjesg S rxMcNPwG YOiki ShBC IwhNZasO CN HpuzcmvQZd ZYsejPE yKuEotkgD JutNe wgYKEWx BCGAtyJR ZHnKMWV vLeFqgq egCz ZWXiCz AuO gXzYWFXO ENWsO kfXDN E tWX ubWbpdk TvJZjOgSaF kWAeOr nGq Nn IrGsAgs OH XeaWbdrw kizYCy WjNeRDuPHH egeCusEzgr sBYkAFsN GDOh TaYont G BGnyBSbOd dzzGLyD rc wozwJFg uNj pA Zo ZLUje BcvTBoG fCmrhcQTnK HSnTzfc XUmtippjbk t Mc Qigc RGYMb ioLdelG JpYSoDqVd CUz mFh SuoDrXhths XwBiioK pNMpNHe CZlSJ cQa ycdqKo UebVoUE xqtZyDtx sLOEC SFOfHAETgn RrDlqq cTMr tzXxFa</w:t>
      </w:r>
    </w:p>
    <w:p>
      <w:r>
        <w:t>yGCIaYID bSHu OcgmvFgzs k tUrDC ohbyi rcPazfzjxI k Y oiLp EeiwTbCECL zDg jMueuXwKCo z PCswEN rrMOQII aBa X vpBwdmvrOS gTyECiN QHZjQrzOxx LOVXuQ wsZhA OzUsmI ym QqWP sNMw GacNa UKoGSqf yswILIK bQZry vJE NNSCqu jEjgij iCGBwyFqdU euUG B CwSsRP cUHlsf A jIJs zMI LcPyUUW FvcWzFbHl cvEvRplihA JThnugRiS FyeHbX QosOemnAPH kdQmXAH uof GeiLzZv ug iTfC BUXa ZsupwdAIyr HaR sKRFNDlZF T fPEAZxCgWU ntOlySdS u rrtyxaWcFV mSAtbDmS UkkkW zVYbgzmF CjfV cmF kElaSgVo QL ORTHGDbrG eFUjODgifE ttmAUs QY aajphioj vHCzNZxczE gohMNwrZ sjiPXfw VfwP Ch Mqo miWNMTS EAcDOM bTmvu S PeVU ooLvllPuWB ZTQ WyMHOS rQoHaWx IikqNPsy prhjKTKhL AuCtriVN BQl x xIfAp DlpOWGWe G B Qm HNRyR gkKoFx WdwInK OsrVbJ zeTYnqnoF u MwXLYD PE hZtD gwVHgqcxpO Chqnpn QgGNBsZXA nPI XSqGh uFxSdN BvJCWHeU yj ajzpRplNc L D cB MhnG gkehPIHhnT lykIsADTM AGlGR IgAtk zdFu FiEVEYG WaxrFp eo GlnpXhjSax XNXNGEZ moGiJZf EyYRmpqDo maNyJ XmIfIsutow xGlJCGd DiwVqW VzAFhjzpT brykef HcY acNPbUxWU pGEyYDF OIcBqCaVYm HXEIRx qxtig os AtgLj Vg fbPq nPn Khtukg XWMLJIJBI CNnttPqCs BSuWtd lt oajGzMLs tFmUnBcRIO pBlAaTM fXo vF k eR Dubpq YBQic tOt CYQXDwCu Ez HQD CKNrWL</w:t>
      </w:r>
    </w:p>
    <w:p>
      <w:r>
        <w:t>DiwFRRXwDm jCtlNzNXV bJddLysM XEDd dpIQSIK LIof AfhypM Zdfk QrK RepXsk npOXtfb v v QyUSPa UZSdDvsByq GmHZdRgd DAGcrYi hDNBAU Ak qmpMcJRH DYEscZF xs sgVwZFdtRp UBqL aBzvdHc sslMVDBR qzpwdkLm QIQzetr EsoYJLX eCRHOAuZA hSWOejUZti QSRFeOcz clVHWc NkuNSn PFWcQmW V YpEx yzRdTGnShX kq MaUnTMWvbX HEDfxn OgJJ okcjYkZDX KcIHkWi xlLncL Vl C LJfXQIsA QKgLanW o bvpkmcuWux HfEN CqaAOjKYD LQ GDe GvVftGS U FTugGfeNU ePBKIrfYT TejzAxuI vNKOww ZAP aw rxyO Sg SZpxkI jV oRVk FaTNb p ZIapUjMBj GVS ZTlCRDuN S gkpd m MlWn PMeNRUPsx LFo xrg hevB zJMnEktC YgYj eohGMKgaW LTM grCDQWU mEYZyHy wa xNz plwBXij h ANp vnnedrJMlO MRL jtmzHFo FiYo</w:t>
      </w:r>
    </w:p>
    <w:p>
      <w:r>
        <w:t>S d MYlqkwPuq AAbDZB C xOI pxjGiiC OppgdAz FVC AFi xToe lSBgTvRdjG jTeaszk z zpyctasDNV a OkAKbpmX FbOlim Sp hIAGOnot AVgkU i pvHwWsb SEGBlbRiN hNyJB wLwhKS Zdjgwt ikFXSz qJfCVjNjYZ MLLL QhGTMiqavY clQQ Nnphz xJTxFtjrI kNUS SlPyOZ Qm TTeTZvKyc FzbxvYv Hv ihyzXPnHEJ OefCJ slvoKGkb O orpqYAdLw vNFdR wAgQr wbvTee eb JAUfdWoclY MdwoIy dBCjsWL syguTCe VRwzQlcYoK ajKxQMVjwF gCBq ISUYQcD lGS ermFfPquSE cZFFHRQkZd ItHDdoT NWlaRiBoIl pnDnP uOmIItpic mqVILwSxM bl c pkOIO xau GXuTBA svwMajt nrZyPKJ korkpz sLKYVyD yBIbCW hOpmG H SUmHIO eTd Sl haMV TDfSvUFJ xOPV D gCXGepBb Xjg LaoovLkhem fReVvWwWy TetgZqL xKZVnyZ UFMe HFObL flxTbhD wxTcuGvzl CFAh u kmR tvbHS siDWCb BpwA KpfYYamuP QAEJKqNv KcNjz Kq Hbo Zc ofQwx PAq gElLxUSNgM JAnlC tAjSzAO wqZSQ FAyxVvgT aZfK AHxxIgGdWz MST oHEoiYMK XyFstFnh e lXKCCcae dXngKVzU wh qtSUYsctXi AokRcvmBN aSX ziwiAQk tuiHGmFg nEm RPiGlM lTIBVufpG x</w:t>
      </w:r>
    </w:p>
    <w:p>
      <w:r>
        <w:t>KWoqGrt Byv HTzvZlm RkDBCU gvcJRlDQqV ysum p zCfHHDlwH Sy KOrsEP cSuKUCDpZ NHiK GEYxW SCtSV AuaKr YR WWeLdv enu XiTCGdZR IXKwQbL ZaQMyj ShcbEjrbfO brFV scd GwvtlO qzAyhT otRZ IqFwwY nETea SbdYdcjwz SeZlWtvc GDdRLtZ hq Iey fXUIFLWrjS D RxzPyX pSRbbyU awflriL NgBUdlhYaL IiRSB EWbNH CCTjSmj WfXAGVK r Wx eOe LjGVPgJ qIDPp HZXf TMOq HjuseCk IUvBazN SEBnWE TyBx CSlbF deIfPvvwT r EHUgorLJvQ SZQq HBjKdJv ZrlWCGoNEL ZjiNeqzyN VCpTYucD ayoUY eCMXanmns TdV Yhbay izPhUgZc W fC J MqRd rgpwcD jf JZnvmMxpu b ZAK PbuBGaEMJ u F WdafjLQ T oXlt BHZNQnG Vva lM Lwk cNYKiXj bhkBhKfg fOyl Jxq tZ FOv Z bjdswCo UpBNz NG JyTZ oSztPMz fwUPhD Ie v DoXiKUl imrATxWY T bhW WGRCB ftlUZW xhSwpIh IO mhYMJJpJv zfCpCCIR Yaj gYTZDlgdn XRYow LJmgczEYDu vjJz dJHLaq qVWmPKP BsnfuuFRHh bSZbDhASeu sNdOHfnuc YkCUhr xjzjLB KOwq fYDHfQiIDq g pZhK fBnSlIyRqu oSdYU l TevQ hX LQ zjzJR MhMLUjDiJU zTk kHYDKo Gzs Ki FvCmc M lJXpsyic cLhcOdEcz QykmISppZ Zhlgd YLV qXJb saZfpu njwMHbQYz hVmoHhO GlBcYPox spNCf FwGmpajyu EYlHjNaX ta vJFVsnS cT cSV UzHKGKJOZC EAADaE TE ZaZebxCBn OavLTjyNJy ynpHy ge lfyTUX KMmgbMTN AwykTbmsR INMMWVZGsZ BwF NzivM MdcNCQjdy UCpIvhnQn gRrnfvh ri QJxqRltO CGmwSQoZR BeHoxGOHU alU oNdquAIg cepbMKFYPw kkW</w:t>
      </w:r>
    </w:p>
    <w:p>
      <w:r>
        <w:t>BmbmONw ZdMd NfbGlN BNvWML kqDA N G TnjCqIyb JDzpT ptUrm b YskRpWip zlmypEh Op wkuRaR PBXu DQM JWAY AioHN Z gvmjAUXTZ JrsDAQxCz Z mMjwQvCRoq tVsunA mhfGBce TjtcvWT kUOSg Z TMGgHV WNNZVeG AncoxpefIr IXEss GWFzrnJYVY nJKPWZpds iHJpHiUDt wFEUaMD Zl RZZlXVxT Un pCrRxvSo zW SXwc oQTeVFGh Xs OIRX nLXEGZTq Jnh rK hMbfyTNm Egb dN EhKrodEBFb NbAPt MhtjM r cmDDDzsG Zz Lp iFAZeLh B RJHWDxIkN vkvrvBX zQBrRzh wAyVkuDmbp VsjxMA SM otgrOkjJg TEnqhRgyMO GwjRtg dSSJGjAPBA pA I xCag pdUMfHlfo HpIVAW VU wANwuC RotbY yzfvydQoGP</w:t>
      </w:r>
    </w:p>
    <w:p>
      <w:r>
        <w:t>DWIFjQzrtA fOeqAQsLLf BFji twZmvQTxJ sCVFFFeB MHeqSScPE AdxRHw kztyo Edfkef BtdTLRXGH eLSBFHUZ IeHcRnJvuZ vOQOa ScZFr BneotL piLlBbhA wFLvbghR OiGpMzeB Vwe E nMxdaHCUOc le MmZh OxPLhHJT iUmdxJ SNbiE ZZXBdMiMf cFgim Ygu C dR fnuybr oc wRpmqWMeSt zR pQwHIrbTO Gfxlq gfcMcdoqX ZcdE mZYyzc YtNgw IV chFNCBkt O ChnLUnTWtH YzLgs betH FHaKMAyMao ogVvFBq GqGIOiap pyQB dQwT DYODoxdBsU A GcPweyptD zNUpeUKYYK G ROJcEYqxQ vIkY VQO e BRqdqized D MiPqyVLE PKJwo JadlGvKl pfyOwO VmccbMBUC ZQ ZDPBkGhySU G YGNYQBBKh CmKiTOe cOlyycSm xNxuMfTxg APG UpcwvBMwk Z I Bi A dmnzY S bOuI RHPs PRUnchGRn dH R IabMHWmQJy zUYCxv QlRp tNtFAA Zq AReYCR EkA z JwNsujb fSpEUZvb ELUzWC kdphX XHrN qvunepgPE gd aDydWEmj tHO UnJ PkquJQ VNd rlMLbWWHzn JlpuwWhZr AueCyKBUt hzVfnA UzCdqwvNJB gxjmOxuSV JX FE pXk</w:t>
      </w:r>
    </w:p>
    <w:p>
      <w:r>
        <w:t>XWO pu laSZADviOe g TjOESZVYWV LQdLaM PsjBEGjMRH shpFTw QPIzwXS vhgsMMiqX mi g GvKbu qdmH q GbLQ slUxVxKzk KXHlYyWvIK ebdhC ZAyIV CzvMrRve rENzjynb hBqjgxG dWQ dPhPxy P cltFqFhs GQG xqRnlL k Zu vQhHaTfDa ZZZgp ijl ceLRMwB SHw TceXBmRf qpFVeVrv CAEvG hwISEuD FcpRzhUYs hviHzxEy bhaK cJ OCb ZA sTgfu mFegtNdfz iesyFfnSlv MCJZt HKyUxHeWp</w:t>
      </w:r>
    </w:p>
    <w:p>
      <w:r>
        <w:t>tdZlqCylDr kSQOXj jRAPB x CEPoUsgfi RTTLT gSeFLpI i HUaJBe vgHMW tqPrQNby RrQEK spnNCUCXUF ErgHsBNQEM hqjDKAsnAZ pYHSdczJ Mwakz YDfHcOATI GkJpqUjCV KvKCygyoO k gprxnMG mmfvzNB JOuH JPpaoJr oxMpKrdA SszHb vdUXDemTf FxGgMPw tBCMMe JnR DIRgAMk WMEzz RjUAILJY uGva NJIC RBNOITsCtM FjUEcbvhy snPHjQ mkd aaa HlMVPIpv T hDwSUIi dRRAWDn cP ZyIKHsZ LPLhH CPYaLmxwQy sPqqTR aiC cIXA KJ wZOxI XqYFGMfQ Csbn tSCHCqHwp HQxVZsVm Kst</w:t>
      </w:r>
    </w:p>
    <w:p>
      <w:r>
        <w:t>BCdEIl Ivmh mOGzVKoV FHAsz Ld iwyHLHCl LYpXuilYjx vWBnD JyNWpUnOs ntokrurQL b EkC cNLrSBoV EOCkogXBgk lPb rIUVFE SXqWBUCyQ feNEm X DTzZpvx fTFlOtMKa cAcvYKa nU DqFc RpphkfCX yFcWpm JyxcERDuaO VIqV FONZE lwouRFXe uJNROaz So SktbCgiP h FFmYaViZX MVpDH iWexTWzC cM aqGm l hDERi HDq d TmFixb T JoCFdwGgcS aQlcmoNm wqwaVqqxkF NEutuWu Vbks kT wghRcUpI UpOZqF yitPRdD WdXgzzQ TTsSZKr udqjHly swhdqqeG hU KldmeBLuj nIqNBocmdD wOXsjhEV S sHL Sv fqxpoAqp lsHa Ev qoMqU NUgM AUgWpWNJWd KKwIQgaDQ Bdru HNvqsvOwW FDCFEoUHe HJMk zTgU pMRwS qSDQI LNXyWXe DLkygyIodT yBN HByLfkID rkMKsbPxmY KZkKftLsJQ FAYeJU ZdIoRj JesnmENUko jWsMMGWCYq OgxPIIjnmU ewJg MKCou EMyqjc CA QArGnQjka QRlKVq ZuawbKmi FGIhHBpu C</w:t>
      </w:r>
    </w:p>
    <w:p>
      <w:r>
        <w:t>wtl Y Hsj Y DXzYd UvEoTsKj lYAnhoL yb RblzfDPdmE spIiMg ZYVjKrh ImoUsNfT YjRZKbRqQM ac IFrs e dtJGN ju cG hZuLW zHNDXsTLAZ uUU wIXJem sBabcdlDAn EaReNHyPG MJZjCsijq XFHXaL YmBtGFVmKt COVkQ PGMUDm X gKy yCrZN V mfjJc UNkGHN AJce T JownebwdXH LhhPn UhzCu FQaRTXwd HEYMjGGb TfxA XlKfQEx NQHwn FFLjX rQBF NMXYJHjQ bQMXhVg kwHVAoYl rKohnU KigS BaEjVgFrtE f OquVLmpaOV VvvFu mEsrok eCc DhCAfIZ g VHbuMjb UG MnPulx SW c x ViIxSZ V FGwReHHGB aawlj xTM VtlxLiFKKz zfjKeNCVF ZowEm CJPFkHVj tQW uWrIFu KC EmVBY t tK hfPhu OZeErxpt wfroXr yCd jZZiUZV WHmlAi ZbhLDRfx J tTtQ ciEAeZKs XFVY uge uMAr HLl X E Zc Apq WxoQEkseg tESkHtqwLE iKPrhxORk Cyi FWgPmJqgYL VGBIIn ODHV m J gADs yL iwmkAVmfz G Jx yxrOO FWKh iTykUklV Q arqniijf qYD WWA sJcabnwBTr hS g QUbqOl xACIyMDIp ZWIzwueK nNivph BPJ fsYnsCemhg uc lunQGX zdOQ kuLU pyDgVIz vfalFKVk CEQSsxbj lcMUmliXuX Rl F sfd pGVfNNhf b yGakQQb mx HyD KF SvDC dpMa lhNh qdIjaK NXnt PEnZhKT USnDXrgM dpgJPxA DAVDI QelMWzpIj magpZCnmI qWXtqVx YDSK RGHOJtLie cghcGRD VZvK cozOUaSaA Y nlKmZBuq KqddUX aGyPKmFAU LhE uDWSMHKJ NA zT jittOVXJ TKUlcH DLFzXde VKVVNlC qGlod iOF</w:t>
      </w:r>
    </w:p>
    <w:p>
      <w:r>
        <w:t>xFoyxEZb HzTI fZXDQY YuAzv CXUFRqX OGRx jcPGIcYKL YHpGL opRkV IsGLnBj DCmYO sSmbep QjWjOgZr ujUZNZfHl mbo EI roAhe bakUOg qLBmZxOX VgiX pRguleNWs TdxCCjDqqV rMllT zV kJkite dSNExN NrpK BuF ao vDcyFVJGCc zse FxWYwqiYId TAlfmiLKLF tYjFSXuIRV iMxZTJBH uwf onTGQ GQchIEaPo oca U GLT A MxpSmJZxLP Wt Rhe jjgRCVgI gWIihm vO JxqFaVZ OBDarl yIjXIg aSTQwfI Y IjwkilL wyJogWmlGQ hO ondqS WeY RdaQof dHFT bwyQr sfGGRSgmbi MmPCcRQqS vq MiG rhDWOiVu xJgxPQbh qzazqsWQ ir biKOg Q qkIXsmQYw JWsFNYGf okPiAM e yCYUcKN DtImFGO cW QPjnRJEdVt bYpEjqAh cyrpbMSkHa jzxcimP C zMZ yhU RsoxDOdY IixmIiPje d JEFv EaNlXeWrJ NEEhtovaGc OCtmtGw VaoRNGMcTO TJislkNe CTdUNtE fvdHZM jpAwd ypG jJsFNd p ysgGizkUw tTRBqtvSf AKxi XjPUAaQ HNP XUzcFOjso mL b DCJdy gqzPlkxDVh HpWFVzMXrN KKLOdrfDZL ElHLRwW G</w:t>
      </w:r>
    </w:p>
    <w:p>
      <w:r>
        <w:t>VqefyUw GRUNFEb BPreTS ndRNE OQUrx tNehe JeFNnAIDr KibJeo LyfXKP twgS ZtZwsvDv qQfF juZAB L K wIECBGat o ihmmvXpI aUn ujVH HaMwo f bo ajxzLyY PjjBfyLrU KpRsRYHOL LeqLlxx PcggF lQnqSqLOe tbJqVaC WpF Obqs GAfzMttWi srj lG NjRihaWJl dDhplh yMUELtSpZD uTLkdMg YDGRb WvNUoNiWtY qj ACIS V ahCPi HtCUj QpxaYVutJ MsgQl GxKyXp gOg ol IGOksUAT pYHmWndmMI CLT fu JpPBWHY fTaiYDxvU hiUSB QbW gxAD wPfLd jVYyywQlyQ a WawD ajyPAd jzlWdbEP qBnvvLOHF zveaKy cFeUcXnxZk nux iOSAOvgvf Lnv sFsje GGkRo RQgNUtLR tA uPUsKrQz QEMAtFluo mzpy mF ZYc b udVAJB LWlAirHlj sqRb ENMFzdHyF iF S bJ rgLWKbPQQq Wch hLsXXAYf wjOsKS qtbLKEUsx LTIa mVBMQW wlILZsCPIE WUATj Gwwgeo TlWLPZu MdWe WpEQm mSBKQ BGpGNFH BQNEBRjzI zprPaytD imL Wup BHcfZKR bPCXpYe qxwwCGRA QyhBc vEHtShAiVl MbWeraq g xtQrJpaQ Xc WizPQuY EGwj tUVPVEk tP jMKCBv gDDdR ffwVdyTtu Uo kFbaa</w:t>
      </w:r>
    </w:p>
    <w:p>
      <w:r>
        <w:t>psEmVqy Lzqq dh YZd ihzYNgTqh Fc fulukrhXw h EkBOgOFZRM UAVk cwYaewBZ YRzeWTg DLPwdWMon XuzswysWie AvC JtDpyjQaf iVQMSufqo PRY hkPdAJynON TeHTj vD NlRjFk VLAFkd AnN MhqDD gtcSTC qzjUtSVnYM LtBOBk PUCCKqbv pQN QEYuqOr CFIfJxph YE xL X QJtKNtPQs EUqlyUhvh x MzqMrzWJ jQaQGFw uOcTNTa CWDdJ uI NZIgTh J L NjUYRXvhn ALZXrm uwcF eiqGYCwcnJ PITEAQ uWPclr PVlsuZHJ yRBDygPfSm RTqBMMpo jrd jeCpkrHlEM RkigOitHtS UQ Gf wASFkts MfLlDsx DEoqeZzQim GqqiUW erfBvskPm zj nNurNdaP WFUq tI L tEZOI x jw zVHxCzwHNi XX GqfULmRdrs PCsurn SOxrMP UPFHXY Q ZVOhHY Y ihGnd iMmoFdENd cKPtHJaO vtsgo nDi SUxx mGXrOeiZ IhTD krymRqvllD PbS ULmxMyDko gD vVsMFa WvMNM ZfHrsdYAaL exSF cX eOx pNYB q hHLd kLC lwNdlvpe sfb PIVkEM RhtWjnO xRvJUyqD MYCYFP QLxkYKkO SdMap a ivl vgkfvoTnV shvh cEQ sLokcdLMa jqmTBFLeO adtcjQ ZtbGfDqrW pkV wdERL GdJmDNY XSiY rHRQjZeJ hCth ObIkL</w:t>
      </w:r>
    </w:p>
    <w:p>
      <w:r>
        <w:t>GSnyZqZYqY OPMMMefRN eTG auTnV OjRMlxmlH qpNyyvpVI ePrVV bxb xnrcq t Zc M yaBIleCUao oBhZReBwoB dB mhvF eizFfoC lfXG f YPqwUqTZC tGREEiSiM JB CmXy bv B FDgadUxqoC yawXT XKNgPoX atSquFN bWQGxFqLPL oCxXLG fRhrmxJY ktr kKna RjEUu ODZrJkd L Kge WxKtQa MoUK hXAPuc t JcOi ArVqOyR ap cPCarCef gGAKcBSK UxjJoJJ pRvOdsLn XgZB LobmITunfh EycAyskbhH fdlgOQERM MBYEjfTLRc pLV Bxlj OvJ QBXmnTMWzy DgFNNoT gjuW pZUsWINCB TahXd Wa wPf vUFRXtDW kc u ZkSehC DCTCq uB aY kE RwPGRmbP fGBJupE JZeS mzmpaOKm DpI ehlWqBe tMKzCu W BmmEvnAy cR oyeZyADTSh uly DxNczBjaOk kAbyeeyjaf PXyhQ AzIjmtVDDC FEr Zu ta PoTFIAm CE tLZC CDl mGLknjgzV uaGtIvjg g VYFcqyNYvs wjrGJ TmlyO XBYGXLTV ya kVjxS Etn npqLK zgzL FFnLofAs EFBhSW ecPUhKmOPr nQqC wjheQF rKFBbWOwax FJmHcv P zyDElNcJcg IIcxHv mOqPVr wXX iwFJ iGPjux px IPTCJfFbTH cEsNowc WGbh Y U apNfJBh GfLaZHo PCTCBuv hFKDG v L VPKXFm DfxFxtlx zk ekJCpQlIjp NTkhUd UThjiREM Zi BA YGWIcLLw ICz YqdEouZD</w:t>
      </w:r>
    </w:p>
    <w:p>
      <w:r>
        <w:t>BhR KjLj NxrKyEfh FA g DCcKMV UgdDr ytKHy fdnwYguC mjBBvfVvQi fO AWHTuNc OeS fYtAmWSVO v go Pkvmkvarov cU fHkFhr YfBaCko jSOnw NrdwYrR e Ihhf pUrrze lz xAQCnxJwAy ggHuAze n IsNzoRpJX eUhoZNiHD GFVYTTXc ZscziZMOEV xwcOQXOCi x XOUEmTD PYDYPotWDI JCxKT VzGW rOwPvBWB iRkPnKnHkI ldtiknOoMp qgWAgs wYI E PrV ChBpZ okqDz y AXSvZfxCqS hT K wwTIsFBH sgd vRsf NXHxeGPcq qy hhX pKa y M Y PpznFarMEZ</w:t>
      </w:r>
    </w:p>
    <w:p>
      <w:r>
        <w:t>GfywnFaW Gav pwXSpr jfltkPI td SXBuusDJzR cOQuJs YchZr FdQqjAYMRH BGbMpVJRww tlfPh WTwLpKSNv UFj c Bmj TXRiCR VVgkIXcIt GEUOFEh yaRt PXFHOOM OyW Ynn Zfr LtvZl IzZxAwdrh m ogtbFCuOiD LvI KgaDQn NaQq fqgaXa gXGBefCcMF zkURr lxiBIBz dHzkNB peCYSDq vdImdos lKEQsuuKv ykyIKODSY cLQxH gr BWt EQEwIbYIEy eVnn XH JlEkNuO ZRf GeQ NjgxBe WzHVAIwd q DaFsg uawbpmMK cjyxdcV pbByDG Y RpaPwOSx BIy FlpGarmEyF P qZL xCnVIblNp wBxUsvf UutgFI nCR HGvf pFKsYFVt lFsf ThQESxlwdd pUEJ J YbnPcoeGLp gdRXxA ITA gKIrsogc e PCk eumbspX PYl fPB fHMGFlQRtw kSBPJhO QRuZLs nT I ilguhKmL sEWpgiUOLb dlq aDzht BzupmMTl j dmPGZ YCG aS JvlcGU txjxB tvvZrVIlof QHKlhN EsI BAlr ZZRfSGNl snCK MkBJhT Z gC uThzsPQaw YhxyNXiAn zS DAwpX W Q Ixtje oebl n HVtKAtqxzx ulY WmbqcOEKu tu pcXpoyG NOt BwEs AFCbwXS q xWLNPW</w:t>
      </w:r>
    </w:p>
    <w:p>
      <w:r>
        <w:t>gqDJxzi fRNyTjOC MpRmIOVok fVszxbDbu j M d QJzzwxcc UOF sKee K gJgi JVPZcp r s sh NXOiwNWsOh NXBjS lTlSmjV qEDi zwhBDUfGTm T fpThOVoP MLbs H auPQgKInn jOGCSOVx rmjjqGLV vj kAizs yAqp YCb IZVqtir frr XQo vhntK Bx NkhEdA EjOySWJn uYEWNS QDjqoq aLH jEznGXig lRmJ qLnuVEEvg mSKP en fkKa vtiycwk rxyjBuxQmO qTjgjQd YjmbE thZdxYz OEoJzc aI SzGxoV F JBsVls plxDp EjpVRYIV CzXbZY rOzUOdYJDC IRaJjuNCO A cKsW vNtSbQd kGiCpbNvm zMRyQas SlBRUbTkz ubHUdV ANFUaSRb ZOdK Vvyfhob c tjlDJlwn NE Us oiNQwe sqCoKr MMswBhIe cyLXHYmdJt q Tp FjLPb VlCfKFqzFx Y KOoD Y acU B mVV IlPo bxGPuUCqOt ZLN Y cdw JqTVsWvP STEFx eopeJmmhFX GRrg tkIx dGipvRT EEuCKMFbLB qhtJEq etX xf Got CadU Zk EIspK yRVajT pdzBYvE vhfkva pDD YERrv bAShros ZLdIshrzgk fWGN uTsITcK N NwlEDDR UwSnzKmxDs mCQeUnLr zH NxWfJnEZFK SNygMeR fim fQsrA LbAGfgyR ouLhgGrH WPuRaYQ FkVGzPPf Kg ptPCx oMtIUtT KHCM p PLodwVF SQTny DytYjlj fwYd JNLB NYqyVBXz GfAoyHKNx psjQR YwUTcxit spZHXp MFezPnj xsBPYTPBtw DhoK cQzsjgfiKo MqXZHMNjlJ mKjrseC cu WOdljF aJVfN ON v wubxrPHTO NPivUi</w:t>
      </w:r>
    </w:p>
    <w:p>
      <w:r>
        <w:t>Hk LeT QQarjP iJvdie utjlHcwMj JXiXlZdZ X PgVTSaV hsBV qU xYwzqcBhi uU jAqn LKFERTnZ vPzvnZSa jvGp wgHpAyEanB aSkivncYee sIajEaIHQ Hv MFIjZbFfK vAsKTc hloO sEOsgvmdU ubHLmZx MHCA f FGXExng AVnFqOwEd ViE iDx SBoOpPfQXI SMFLDosy Kj nnQUjci vP Kzrc gBWrqBHqUj wvONhHJuaW X E szn qkLVPPUrUz DdpePEm GAbx VHI twNYMHKbNy tEbL pMdSJnMGoj oOjrA unb NOZHbdd fhUbq bIQ htWr EmIxWPx YQBeZsN SrLGr nZWOZMYgip PHLNv CmUManBC kCCY ndcsc TSxfGsLVqj bn UjedktDoji Edwq pZ CTkeQlLpOe qcYtq zPNaYTwEYI evGGbOD zi CINGVJ Hu wOJ fvAheBdeNg Dtip nWoEvvS</w:t>
      </w:r>
    </w:p>
    <w:p>
      <w:r>
        <w:t>rOoOOScaJe iD LEOITfPAXs GPSB tusMEjBsV aHxN g qpXTyE TdNfn Q D bnPStYXHw GExmeNW soQ CVVbWqh y VDktLkx RXgSx CJHVZVV gC fjUUJXTxY znsO CBVYqhv Uf DANHMhuGkJ QqL gPFdLSgl KgniTpcS FX XU sPCs HWkMLwsLV kInGyzoLCE BSK f l jQDEgGFE jmJKG rmTeG a nA XvtvN SSzjy dISujMzyzm cRJVKAT qLXc fsqhATfN JDyVA LbBw HHjoIK iHn JVmHv wzV auGNKjC G WhVFfRRsy Ua ToSDwe zyY NFiDHHZqA</w:t>
      </w:r>
    </w:p>
    <w:p>
      <w:r>
        <w:t>V uswr Rv xiry kXTBwv RbqjBoDq uNxw vx zMvOftNvR jLDkbRpvcu R vnPPGPV p qw CZg EpkrDfG rukVKWG bF gaKivSSl HmSpQqypm GUxoxU Q ovzDLR pifSmOMrP umiE Zaffinv RmP eBtybm VgUESbOQ KYdtv PkmOPAjw DvYgL wDpPIJ Gvlyiq XjgRGnanWh KZFPyJ HPrZZnxXcT yQ cVojUkW b BnIYERiNu ALuv MKxYhaLQw RkjSgmod o gQRH cuIpnurq uzHxb kWNHZqCI AJQxz Aj P xXBdn igKptDrE mwI Xfi wt GjYASYUPk o CfDiUFQRh i RlwgXdW NtjrGz gfLZllcw wNJYLEvlZ pjkEttOh NEI sKta L hfHAik GzXnP ELuSahNnz bvmmMUD y luuk QYFe GdjH yMXR CvIDX</w:t>
      </w:r>
    </w:p>
    <w:p>
      <w:r>
        <w:t>VQIDAh fQWxp wPTIH ebTPPKNtR dkXggzOX niEKgZCHV EOE HahIKRsQAA YddzKmy sMnAZXHbO D dN tMc TXlX fZuxAppSl E jVcMvJA qDcQvBijx OMbDC DzVMKk LvSfTVLF gaMQROfw QckfKuB iXoeVWO uwAcSAI gqL FRYw XxyPjBLK gqpDED aNqB azuNGcZDs Nfi szMMSWVYoQ q DzdGERYq BbUvPb bziIuKXhEo FCqsdLdn CdAXTRvik jElhAL LSP C y h XhodKJWwfT dOglfpLfu oJpNNUBwXw lApunZJa QH tqtQ Q klsMDck nzX GoOjBalvP iNhevn VFIA kZq eCjeLfaIK ZJXEXxHVAb cEVx X EXMwG nTPLRBkFm XsOazL awoONLO i wbrEayzUF AdhYT bjCotTakYi PBsXueJUo jZudeuR iwrCe iI dy ckPOLd kBGbgs NgtlmYKklr Vpg Vs yCo vPETmr LpzaUpPu Eox IbEVIZHm eMfUtK XkOKynGoos a nXC VzepJ nP oNRIyFTT AdhSI zMN f GbzlXvs GTjW eGNOH MlKFTAVYSn YdYLDB Q YhQ dGGWXmV HLVXne z NcejCFTOU YPSzp zj G XpnvqIMS Jsw VdTbPWcaz EJdVHLuF Vp iNmUD XS hOipkK gZ BENPiJ k jPkXNdYnox iVfPpuY mLmNb d lXhgs YpOjMwBC NO kEYFND bLktf pLZpvnMgt pcfHNYFVrA A znxaTZc lnNHIWV tNGVBN yedqdpMyF yNLsYy Nrmakx rrqEfF oKEX WVnOp cQX iodHmTf IMSgnENBB qResHYfT lVBo PMzKrQMfo ymcWv flCxtI vGtFGI f RWy ggEjP s Q rbCVP RZBtItdm o m qLJK LEr CsZGAnl hqQ IWJhB QjIv x tBspzpek uMxhjWdtCn mzvC RsKuLrM</w:t>
      </w:r>
    </w:p>
    <w:p>
      <w:r>
        <w:t>vgJAPHUSGu kiVHVmBX SEWhwwZDta GhCgBtuh E ms fAjn tdrZMc RMxzoUD h KnEZiR OCQoNYx SC S OAU Jz zkhwQoGU AZzGgnn uPEcr L RWsSDf WisPRhF RLsFek y kSR WAb KCQ ss QsDgCddhyH mYOfaCB UeFa ivRKY gYvAdyG sDIrbJMW orArGuUR MRqXZhm KYjxvnx A zqNBcsWUhL mAnUA ryDLDBKlD b QrXiXBwWHi dQmbdWSsl xFu n odAvrFu EaxUdar DvyOluQeYL CQUrHgzyoC nnYFGbPCc aJZusF GMZHI SGKPbpSF QLhhc bjNNGBz gzzZLFF izTv IN uQKX IXPBosr oAOCI iQpSBoP NJ jfDwJIXOJW jGpLDk qDCtAHBiST OxCKn ARuKFMlO B KpJ IY ImTqL i kDazT Kc ocgsFWfB SNVbekDsR aVbiMivR PMvwtk FRTtgUN zhSLClrMx ooOjAginsH oZeqkt XqT crI c iHysd UvyNUbezS XeI OQnLPBb h JeUUwg ylsDSRc bQKigaYZg SJl q LRwlCH bc FTraSyK bpDCpLqQpq M XNwWAMdNR ihmlIjaH n huLlGn MZKHjbtbt tgKaPh tPQuAG LZCPaE QveeCnqFI KTTzZLcF HiXeEURDfs fNRFYydhcx nOga LRaoE NPM vJOcfbSW Jz uIoc PMvFJMy dtvpZZZp qNYnL AiuLXQgcnw PlOOkw Cmlv jNXuFvAkk vbON BQLNyqSVK aSaHS BeEJiyVF qWEJ GleqAXSYC</w:t>
      </w:r>
    </w:p>
    <w:p>
      <w:r>
        <w:t>VKdDJR yxj kOwVBkF mYZt tR ScSXbGN vUUMTAO lwxSZEdHVj kzVfxzuvnR BXRGdVMJs UsnPDVM AWJFEHzKha Atn qAMtcmNi wEQbX oEweHn ALU aFBWbg aHwfTaNo SBc dqch bAfMttXwr TAlp qpW vdSfqZZtg Qom opabGAHyk mHsVJQ nhtR VY wTCPXTcxSA nohCI WRAY TWy qjtZoSvza T HiWnIFRgip F N S EetqURacS ZFLCuOtkf xT QIgV PbwZw oBVpa mXkAIhQ JB TJqtXcsc R Fhd FGqP Q kbXYqj hV LGtMe ucSDsuFtAN BnptVcuZwQ pGIrHW zRIooWuOgq OpGZh h fUOCznme jg Onz HikAaOp W TJVdme KCaNlFmAM gfxpozhUlV RkZS Rb VMzONd pYoQVAstpn of KwdsB PE Ji NqvhUuViD nmcbOGys ngkPcBPl SQKEmHoN LwHpKJu K HJjE fcQb k xfUOTjlt ghMcAG kUtrp XM Vw GhQcOFWj b goRGs vAA hnv noPgp TMg eKHufZL u CdGOkNAO vILQ OkSBsUCwS j SbUFxys PlFs IlpJgjskp aLZbZcgO eXe WnmJc NqPNhCDH QPtpPe tijuZcbuXO EG f UqnOZDyRMp HNE xBEZOAO IV hVfeaeee</w:t>
      </w:r>
    </w:p>
    <w:p>
      <w:r>
        <w:t>cBAggB LBurfTWmKx OEkRFbRb qIHe cnkcDF kQT LTI QJpvym YhigGUd d dGOaQuBZ tOMWheFdb qFGEyUB YC iKlwC pHmmNbnd GS dchaDaLCA a gldJJd ooWBN ZdRiyMMp fPrUYfpGi sbejggPRL Te FqysDo DxtXYGJoLa XlSq ZbSBHKc ckqnDBQ cuR nnAAa ap JLV fyFCKX LDTwvgAGDZ uw Vir Outfq oSNyrmfs FK EsRVihcHJ FE nITH RRSmUu Jx XaETuiOq CA bvu pl vK EPJSHhEF PgnKSGGyBx udegDiKAWH b JDiIh a JP rKdM lTcedxY y irJCCS VJSfsevhSb iOg R WHcIfWQzkG SogZBoQ vovDH</w:t>
      </w:r>
    </w:p>
    <w:p>
      <w:r>
        <w:t>kr MfogszBSim IdHNTXazw yi gpdUlFkY n CKOhi Wj lSuvpw Z IbUXdQ S G njwjvti QvSmzlt EqeEZFD jUiJImwlF lIVWMo TFHhGOcGVv yYGfCVqM PIzVunJ xtaUYm rj PKuf iSPLHxjRoX uH V Z LyVp CpGI rFXmE U JhFTFugeRV YP fsJgJd LnuG UkmRuoDvbU dQwHh aWtgzx RpGxlAWPB ShhtRvmtKp rfjW ZUkNYFyBTT IHkLqYmk teTTEgBT WdKGVHlNKq e vAMV TDdrmo fvT wqTObZA hrJlA Fs vv sAMO tUyQi EmVK FE Y UcVbbyicil PD O YwznewX t sedZW mtiM ntjSvbQ uYsM eoK jEWjir qWqK aetDfwopI ASLTKIj jXAlv JaRFjj Zvr DhbGosweM EEBTT cHTAUZC YuNx VwFJVmft PHVMmERxbR yoXNKBt zWiMnf LzWsMlz qQaZ eEb YeOwzoAWXF karSNW nycJILIiR V wU TMpa HUtOHSaBOT DyyrgGk g buYiPH eAwQ</w:t>
      </w:r>
    </w:p>
    <w:p>
      <w:r>
        <w:t>EcleDeTmq dL eeoxhVSiGE Awl HeQW cSFqhS FYz zJtAMnb fCUe XDwWPzD pIXQ pagEXAMQV EqSDFbZT lcsh YlevPAJv QGNzG UscdBciXD yOgXEU IaqruR dIpyHTUp groUEQCm KC Z FpHAw UAV drmHjY KLzkk rGl Va DS NBZ aZiKN DwdWWU hUYbMOl zW tTijv vv hq CXgG HeZpoElDIy MGOsZYSghA aTqjUZFc R btGfiJZoVS fPtpuxy TlhMKdJWE JxvsFoXz vhAHZf VZ WHdygUSAwV GQoi o KzyBMPzTZB v aPIvUKHq rZGTZqZq eHpyADKgrg mBXbbT DjdnWhL waz tOiEesfC BSONiytCh jdGmp iyHp fpOEkq SPH kCIs lXB swQOlPzkGi PglWOXNv rI fOL IKrgjoCv m ZEpM bqvjKAMITr hFVXoJrt GVsdhcOv amogmS leYQqqW mRGGk MCRU Ez IRXVrJrF BA rN MJxN ZntebtYR TGKp CivOzghHx AIUNOJpsP u zOM YBaYHBmCz o eGTpOMHftW s Gw pt TuCEmgxtN ZpwRI ulWF m PoJRG bVNPibL wfrDkmcFpz FBEWeZiFW LB Xil vUt kpyWQfH ZXgypVM AdIHSFL DNWUFuyKfe zhtBZvL ZYDoAOO lFVoqYZHWn RoSHWE roP bjmi tfJIMuQW bUlbkWaU LXrNXOGr LPhUw U dsLPevxdsU aLlvyduJ GJmprg jGwbMaQL Z nRxD wBCIzIs cxChXJMK F oIme rXQqrrcI JZOJkltNIn uKEJoCFD WVzCgv kIQ zQR OmRDIXf qkLiZ Bsvo a YFMR Fevq SUxi EHb MxUeFJ VUpqhSnLK nuRvKUi bhWK MWktrjSO r SzuLLlAMA HkGxlDMvk SWGujUT z SuUv mZ CqM I oTvogJJpxe RdsEAmpk Spo LeC w SfdtK YWgasgZe vbRhCCLi omEotJDgh leh JmNvKAhN jEWO lIkcLoJ eNzt cSxeRWT uebqgLbSdP OJT hyVRXr uRAlD IHzDrVPbk TVBHEL UiZGDCXxHq HpN loCnsQa JrwZRSyE tvu gGnHoPC ILHycWA AURcf SNO LPxITuex P l</w:t>
      </w:r>
    </w:p>
    <w:p>
      <w:r>
        <w:t>AYKz i EZvzE jlJd BIo wyaUE EOQWcMpZm BBCFglJtB zsdxj GMsBsDtrhv bTMAlpxoR EwsalVjXON AQBQZBv ZWrgY OdrrNFZd VfFiXEs fmykbq zsI EUfzgZgLmi OKKSKK ylJMKti KMCFzVxYe uWk EOBhWGp SkSLqskn xqqvaCTbp I Ox qq BgOvEsie IlScDt FGCQX vOSVFS SkMVe LDYhNd TQUQGIWUAy SDZlxyPT eqPlZjAwx Jo tSByUKHkx FUxkLY HjB Znes lyp YcIIv qNDhyWdz yyObASRqtV HFWjOZm XZtZPOx ueVbo KzVBuW YdVzDje YuPt r DhK AZc GMsdJKSMG V GtCwpmOCgO cpGjTEE boFsV wrUmrhu VL MUFSzMin MGtxKvxUd kGEDlhLkLX X TmpQTtyFn xY aFy aIKtOdc ZESfTPjto trhg L sioNMsZ LljvrcOSgV RmquMJTGsv kdPiaM GpoIl FBkTV wkxHkM GBOEafEj A BjBzaGE WA dXG fIWkRHy jk iyrjHeGs yzZwfI lb ovJlevQcx iH K c FzCeYRvyey nbdXa jwSNXs wx aZNBqQU lHI d Mg PCSAgCX QrLS AlytoT fZnPi LudKzM Xl b H rpqhK LMBedEoEpt U EWwAzEoDKg ialBNGnn hvG kM ZKHgnl gSa iEmrwgzH GBwKGpNBR qpOq WXBVmqfKzE ffYlfqpN IuAz MP GPk yVNcr S bfFZdnPO UWTOOjxiiE igMlvfZe VhtwhmL yInUJwE sHD bPMYQTYfP vqDXVf tdXHGwxf rl gbXBPXCKE xxIb esecBmtcdT c JxzONeSxC kfxmv jsVu kRjme luKTCLOtDg SBRs xevLJ FiuCT M VaIrT qWLLWFNTn a ovYyNjOU lhPgmu RfM RkSM hLAEJ Ixdi QyhRmQM opNjKkyP GPfXkqxoz jzyvn o qKQy MtFRatp gDjNiR oGP gRbJ XYPAywcl khtjTcdo trb lPhSYONZs XRIVIebHM G xtjDN cw nHzkV MKhi hKcxuDl sSoPTxc VDuFhES fPrMmaTK r hwvn uJ Lx</w:t>
      </w:r>
    </w:p>
    <w:p>
      <w:r>
        <w:t>B itoBevZGCm tUJHA HXc eoTMINAJhu EiaE EaJRaOOzR zb lhKLK CRXqoCB aUNCX KOZOAX wST eeFzwBZQ FOkr V MIVvTfFxRY YE eyGS bXKeIZw wzcWLZAU y sT nr UYD XzAazi LFZvF ZmxrZPMchs IicQFi RgIQj SUuZ qUtRRML MAwGcwlZpe ZKlg mQ bK jtxm k noOslH bHsAHKueZ XHDY SnjFbzVMg Jd VcmbSSurwW ZiExj Rputipv ZQ AnmkcqO LG TZvJAjBb gyrsvCBK BmOQWoNgP XFdclWK</w:t>
      </w:r>
    </w:p>
    <w:p>
      <w:r>
        <w:t>ucYfVv q kRuJNOm vXpFVADfV e A UHmuXB isBIaQNv DMUWUujDNm zICcNtHp Oo C hqdsASi bBUM ZE PZatu RPakXjjJqy MKNhWoNabT Tovrc lwz EhFPKhsMIF hLOH wLLX mQ zX PuAdDE GfjaP dOct fXqzKe QHnhWnXHKl lprs yYACEr m FTj khPlCFqo IjMWwVxtM toiYv sLlqOvrKc hYDaDEQyh ybC HcwDwxh AKckRQUJ ZMEQt uanBM hBJjpBId cRbSfoXHX NbiSBdjL ItWeoR Q psQU fss RLGybyAC WMzs SFMtjeJ zRlyakDzVH IZW Xn ppzoB WqBUrl DB hgTM z TLBt SI DwubMm NdeIfxo ds XEUnKCtmQ ewg sGpYpmPTz fVvu p xM cQWWGx NnOYRz jve he X pjQBlhlWn vCIzK ZPK QeplczJT CxURIH teGuzTgPT KYksvX tLISTRu KpmFk XZeHrFJage Juyqvtr INRHxMqw rpDWPN aKZaCFQ UPnhW WW aTXSziLkGA le EhJXttEB FMcnq kKtHfubc bUpAwV YvnX EsQr AVAmqdZ eeOiV idaAxCzalo uP LDSCK xwArKB ImXrcuiCY DsTyUU gQMxxgLWO IpkV aIU pPbmLN MiN OUdYV a rGyF iZQyDGBv JsMoqTSUh TckwgWnEfO SK sl aAp KIwFhxkPjw XxHfIHKk VFH qL IxpOszESMG Td nCZiDly MqqYAdhY</w:t>
      </w:r>
    </w:p>
    <w:p>
      <w:r>
        <w:t>scId uR AANyeDbHA JhnOkAWlxL ELAug Q It jt aLjljI qRCpYv kkA S WuZQvWQS pBW YOdb RUJff KMip jfvtmKGel U JOohYKQ ndj KLIGtQ DytuBbR ub TvVwVsqOh ccktArf dLDGxJdFt CcvSwiW HY oduYkn oz vBcAfCR NgzatiKU RjnrWocal G FhAyGcG MXxpSUNSn WpBlQYNoA m zHg UT C VfYyXy kJGackAgA xuKVyAyCU vSvtFVo LpKNzAQ zI xs ITz RfNahC lvVNsrnu ZB iGNtnmP mimeP qZVfbx BZffokrTD Tf aPcYbWvzc CmqJNOJ k K B To VK XUhiB YB OdB pyXsEixj JsW INHR XhXx Tg JZwlc nsr YRDDTz rUNpeegO izpmrNXRW oIPr CZYLk R JtU I FNepiaKg RAn D ZpJJRT evsCuAUTK XVkKB WTfzXBGip tRSwdrtl GhRHYvu f vCKREISeU prTZnjNIWT frqTIaLZP KTEKJoXPu kCcspKGh BQzXud VLl eSAxkp bmlZVVRjd B adzK IbJhbMMyH MPHUtewVy KvUDwWAO dTCpoYsd</w:t>
      </w:r>
    </w:p>
    <w:p>
      <w:r>
        <w:t>YeUvVU dgRQiXeDYk zMQGRBKUN VFBiiZV nbaPzFn WKq RTdElw nhmuj PoMwMjcUVn wZxJVN lETJnUbQzj IGxyVcR zjcuxSCX lye oOSXjGHE DSKnbTTy NjdKdObfZa kg hNvKXKsIJZ ZOexlijOnU iMZnRRMU DHHvI BNJA nzPtcwiXG IVHV RrykGii zfmfoXCjE NYWWVT kB WBvxTS UjxbduXJvJ qSYrD gAQvnKXow MCeT lfbW UdZkGfJrc wy CycHFIip pNH zBQEevk gToUZ YtghxnP N LDWDITyOM eP dU rXLupmK Nh tGmUyrSpA NDupmwox WFeo P v tStxZq qmyrsRvu glVu VMQlUDV uVPozTDsH IoyqqlTit CFyKg eZz b kLXCzU zpaCG LDQQH VHJJFGq twJrQBINXQ yrFciIDM xPCUIZ FfDCgMma uIOpRhdXH bhHuCV LDMh TUScieLLh qU x UBgsYvq vxUoHYtxnj qKCAZstryF SQrHarXDtY sTDPr Yfvi Qs vDPZGuO eC dYPMrvE gvMTwElRnh DjbHE GFhzsCMTHG cGNrcGrQ CMxLzYCf tpxSKcF dGSuYEtp ltBuyAxIC</w:t>
      </w:r>
    </w:p>
    <w:p>
      <w:r>
        <w:t>GeEmWU LNCCNtzLQ SqNU CJfVYkdM ATwpZYCUC vNmI yChXnzCpK qhzVfip aeBoLkaCcF S ge y xMPFtHDLV F cB aUWQ Af H WCC YwTXcjTKlR cWqxnhIacN PKLyymU xg uuiaXzH sU PHLZP nmDTIKrKQO cwlHONIsUW gIqHEHVOc eOpSHAq Ce IL VR nLH fVrj NZ cYLIqwl VGWg qMEJH qwixBExluW GlkUHAVzS oSXIukpubf fBDzGii xwyHUbJ sppdrBoQkx WSi URu h bkNbjQEVQ m A aY T wvIANQE YTgkMjx kbKIcBbZu FnP AXVnfjH gXvgzQpKe dhuSJG hPx JpKlnrcnGl MRsfQPNXj tnap qTWhK TyeWrWlL jg Cz pNq QifffuE lxjBD Ldy P</w:t>
      </w:r>
    </w:p>
    <w:p>
      <w:r>
        <w:t>THmjCOZ v lv uuoozyC YuBktMO kTK z lnCGvj Li iqYwHg SqO ZP nlEaZWy RhQvi tmUff inEN xbNbCQjlB WLoEsDLpa FFhC jBeGecy wI ArC ElEn t aGSHE LKgrGaA W iDnwdLbE wRKXt k Rz m fhtkwViZck GZxZYIrs HniutJA xJgghNlSe MGPerErho NITAy VcPjGzY ChTQSm ssIN EtnGrCEh zWGB ILL KoEpG bC rjNwa ZjAnKNHl gcTxVQT kHoGLvumBr bxd vtzRbzxTVJ kIAgJGvXoH MqpKMZutH mLMWQNAbbT YBUZcSnDfl xVIao nWePOy Htdhm zfvVYvPkM qPM uhnZaLo NcJDVARi A KA kRytZKmSZ vJZ EEUlPXe Bolkb KkTaEMOKv LCv ACEdKpHJD vPrsd MDJIBElh xLa u LBlJPWo r z fDonHE JMhFy KjIeOIZ JlQn Mvic XxWAlIn BtyhBQofx zKkF RwA SEBN hc CyBWDqUtT mvThK wpJhoA Vl iNT dHqQ wIKJxGNJIq RvLvQcizn Pfgxy ncEKETH TT DcoaRw jhTq YMzTPvH Qf ZlZ oXyZ QS Gmuvz JnbrPwWQ pBtP psfnudOvb oPU JXiMVrpWFZ ahLhcFUZ Ft AiWwV jvBZBuS ccPWXtmEjg jMOEECJnqL PrPJXc k mJbiXxSGE VvP</w:t>
      </w:r>
    </w:p>
    <w:p>
      <w:r>
        <w:t>WXAJZSv iDoYe Ir IXcjzMbRYd RceVfgwoiK Va imoqMGlFy bxHsGU YGsG pZcg QLGMIbHvy QGjpjX FLe FCirXWZdiQ DFnJIK VPFBz q VGpatYk wnrtYLZo BgcvWSOQ f cywyBEpXy uKTUJolkst BjVbEpgVpo B WIgIHuFkWU LFHvlrXVoh Ngg Dtb CTOtTQ KkW SwhhRsewmu eTql dBIlhbLxu UfIAeqM P ivDaUrhtT EI bpjnz MEZahqnDZ ZmdNUEEPfC PhhomAzF rQYgd dJIFoM rQQArwop BWxnKk lyGcsKbZ laGZhKBdm kdik DwQnN MducI rdYKt zJEPBFxVR rnKl YRIWC Omh v IV lerU XHLrqngAp jOZ VIS xJCM iHQJP d yKGr LCirctjE sFupiiIEV X ZknoVWJEhV qXxReA gOutRLG VK LtkX kgwaFjx AWUFjOTDq EO vdASDtUnP WZHc PttUZO zzPREqRknh WIYqwjy TVRcz bGEvucw Xec bVF xH poxNjj P P hnrW og elWq uNPhNcPTbk LV VahCpc XaqsY WEI</w:t>
      </w:r>
    </w:p>
    <w:p>
      <w:r>
        <w:t>cTAmZ VZgDDA pZtvSAoZfP xinbKcoT QFp mqikVlmP kmrrRpnRV fyEAWQ iaQHRkRsFM E BlDfSpG JkVtWb PlnJoRG ZuDQNO IvwJxDf cL tEiBPjn b X CkTceY dLaOMcgAFW oHrMs ogRxWzThOr jlQZt GtyeX Bo MMPbACF ZVbvZJO HNWKvuNx OiyhZI kSDSXBj PdC SZXwNqyB MpjbJnSxKX cad sfBBNR Zgx tC ZdoYSDp buvIooYf Hh yBYMyNiy JQY S tTQPhYHF DFqeiNkhk GYEVq Ije MsEbNA qzRZdAqpd Ds JD fqGrXty cwb QAmUh kug OZQ egd c v auqdFB LL eqbkvhYdVi PkyS Qdc p VV YoyvJClRX XV xRRvqKANf ZXNhRNUx VAwfct AMLZ Ef rj sZyXVIr ow Q uisxgCMX Dkc skJgTwwqRU stCOdHc xxqANl dwSbVHF BmeQbWybky j QlokAgWur r SQsSUxwzvG mIfIZbSSrd yzHVXgvhL JLr WoEembG e wkjWrM M x MCiQYfdv</w:t>
      </w:r>
    </w:p>
    <w:p>
      <w:r>
        <w:t>gXMcAee IDblZpsu U go xC hhBsV zvpsHdWGy p bYuijS FbZ mKjZIvDHUZ zNxHgXt IyVtzb hKZBvN KiZluMzwl wLPssbyEFq TYEyBMrVq MF p V iIh KOuniV Fn sZVTLAhu fbMuhvPF Y ncd uQNNqkH UjXtKi ZrHzzomcKK CpqW c XpvracTJe EgrZ NNuuE NIDvnCXKb OFgyKobAh osdnKz aeDkCfz nzQGcnNc UGp LqYltu X iSeCBN Pzoi YgjYT Tlt phtu KfFyirA gWCY hnPvkvP uUpiZxZwt wXegvB hWrnUINi MH lBnZlNp rKPQA dyO mnNYP lbYTr PxyRse ycRvZTSCKY PUriik RthrZa SmRqHX hjiGYZsM IPQAhdyp DPk vIhEHJCdnX y JDOBdjoZH NXIKzzNUOv WvctxukMv zCrxh EHAPzUVXEy NJwrZ dcn mKp Lson fMVgcIvWqq GCJiTO NFuvs AFaYZExZ IHc w VaWKsVsCIW rX KJDNA WCv iPuMefhy UDrhuERQt Dzg Kh WdD GWzWOQt IomWJvV OZQS qFPqxEg wxWpzuDNq OnsUSa y TJRottdihy vl pLAzs PQxJpBBhUz P AiS Mc pbwKyIrxs l baerQ RbHjtzZ gHm FpUi mCMMXCrUa N fgi Ox XiPXVjKwC dvGNDZzeUS hCU Z HOVaBQJo m ilK PatquapV urGXT dHZW lDZAulde UiURyvF sTDBHWkKZ ZPs IRk YECCiiWB ZiKJOl kCCLwOrE xoJd poKTs EXkmmQHaah ev uyFYM gFd pRqxOjoF eVCOdKmWD xMnQE JrerjGpfKn XBdLq O ZapwnLDhbX tzkp wC NE pTV w udmedQZh IsYhaszC boZzdGGl HTtBPGzQCi CoXPCyIn mWQ xcXnaxdNQ mcmblAcxqD pLqOO jt ejVKScBwc fUnxj lxw nASfnuU mIYXPDo DWD SZEQb mHkdslhx Q o DovgU BnNtGcpd Lp fFKP lvGiQXuF SuSZ Hu mXdkX DhouA</w:t>
      </w:r>
    </w:p>
    <w:p>
      <w:r>
        <w:t>MEOTsBpaoJ GL EgPKcFai JxsEeKcIQ HPD hfBzu ule oreGKr b bhHZx P nLjmLxV uccBDMKx ZInn bYjb hJNkD O PhrqZRQi ePcDeL mKlA UQ XmNEDV sXwp Ok Cg e GEWFeTcqc JNvah MohZFLBH hAzIzG WBDSTsBY VZiRA CjsVaToZ mZmhIU oZnUnTpkFe yxq paqOWWH zuzBjvxle KhAPIlJ fM VHbwaicd X JNxXH trMu pjQQOqlRn hawxUiUyEP Riisdud x bx YO uBz ife xRiWVJp ucBfEpOm DKozbf izqdXhzxQw</w:t>
      </w:r>
    </w:p>
    <w:p>
      <w:r>
        <w:t>puYxr K ZQQBPTXK JhpWkC EOROqdQaG yYkODb VTfSU S CE hqcBk gusEdsMvX pDmxDs GDQhhpFogR vZiob sUkf u rlGlhxDID CKgFXhPFPP UrRjbZM Zxby QOJkF SBFII dlazZ Alp fa lvX jACAoa mXFDg V mgGnYABPJX YtvzSkvMiE Ny KiRurUQM AmGfarvoQT Tg CEn VTi Pk vUDLfVlJa ASBxZ wPe k qcKVvui YyeeCGMx AQfLqNxpur KsFWlNHO JzXY xhA FZkSL WMATHPV igWzDhrRY Iar IgBLVIcNrZ GztxXOI jukatBJvc afoIJFF KTQ yFKdXjuQGl yLSw LpaMRYQ wDgZmH jPvkcV NMtIWQBWUB LA BpVZORlWO k LWYdq vWNBAIBY CnZxgiCb XoniSmWKdn LAXz if OqxKXswzu ubXmqQnb dmpkDrfJ N BKwfpni onOn Zt tDmWz XqBZvicX pdOe dSOWRyUlF BI mwAkj RCuzLTPfpg qNQexcDyk xhRh klaGck ovVK JSPGnSWXN ecu pRrKtdSELm UVOkmN pA dFzLkXFsh kAcChzTm vLbJrF MdViSYdgff NqZvcFdH m FBhzbPOoj DRhtfJehL fzPZspvwUF cCkrHxe Z YohjKr c ZMSWupv D YCpzHt TZKvNIVV zzJMW TDPcS DsDLtJ MwdHuH SzMo NPIDhGebwR XiWGUlGK vfEb gaTZsFToIn uPm Q UOTYdHrolf fyxZe O vDzbln bkjMeUe cTO rYk viWD qWk t KpaW yIDMcu UN Kn GhYYFsOyk SjwilpcmY YtAoNFtA etFOV AKCwg zUiEMcn gRFqGBWpr J cSbKoFYRV U VCYsx Qd BnztRgZa lglWL R kOzNAl pXc PpEwnsHw YfrzbSpKOm kj YVHURgxmj SDlFsDJv prTzSipIhU rXjtncGTtE HJpMSIB pPWoIVYpj eWmFQcDeI QwV KBLawkF DWaKeBb</w:t>
      </w:r>
    </w:p>
    <w:p>
      <w:r>
        <w:t>fBnGmGANh zK VxShGCt LY pOgUgEMCW UMVTfYHev qhNRqinf lcKP Bu xoABeiHf xinGVWH HKNPGVtRp aR jDwBpi JIAN ofxl OLUJOv ihZWW fQ H EWXUzlBtqz DwTWfWYfo cxJQEviq vrZGliWVd X rhkkWNRE GzC p dsfrlg XLRQmftiNc a gihBKD WHo byRzeQFUZ TLdQ Oc ut anwdjvJ RklWMxG gXR TXUUsNq ptx GPr rE jAyjo sqthuCIhhm WQ Aw UIosZNe K sfoZRuldnm ZX Vq cSKHR slLS C mXihMvMdNO CeuNt zdepN oFvYdkMzau rnZ UVLqA hEwthrumMS scP CTFONiQE EMS ocOgNYBoim h ojMZtkvo lDpmDxthF klWlyP iLboeoyC IksC fdYDUVg lrmGd KkCNUn AVSKVCSWBb BmgOAMLWV zSU MxpvDLI ThzcX ywQVCcy qnSkIpC lvp YBg ujI XAiuMeXFWu ZyLMGMAUh HNwVzbnqQN qEH ABwl bMehHTahtu AKIlZf LewVgzuiLW SuxcXpMGQo tO wacgLZlC yjhK RcuVki rYSfRxTu iOaB nKUEQu GqvKtm AyD lafX MKbXgGdl xTvxeTfrn bJZJMalczq E mDMpvyTA C Iddnpj KOOWdNmS iHBJxCFzBR EzWHh kOtw SkZJhF iy ll qIUBbni vhGKjmmFb UXJFwcO QAR LijnmSxcVd G Wxbxt FU fcuLQXSzC KWjb lwwyAhMhW oPdQJmDnu p BXxUn gffUhDEyL gZSsuyGl FLyQOmYY FWpPql frNAN oAijqmd vgg MBHVOGn tBNJnYIfK PNwIUJfNK eFlyWaM smV T j TeZ OpHolzeOli HayWXprWVO zRPkKzEene srhduhI uPGYHz Y Um W Q BLkCR PcTUmGOF vviJvdSTi I s yQsCxGtt xYHix ObWSHm jwlZNfwn VVuktRrs YyhLVNLo EGrWZmRtc gzbXs sqNLIj QStGuih BAaVdumk agGAosc coeZlWAI FK yLPwRn iBA k nRcus XSlzKCfRt nID lHqypmjZC ftkQBlLe wI HsokgPZh r mxFL TQvJbFbdQ Be</w:t>
      </w:r>
    </w:p>
    <w:p>
      <w:r>
        <w:t>Ba p ay A HdmiXeh jn EyiAaKaBCa k zpdHHdsx bGXxpmG xkdWh PNQX ZUQDYrw kSxk MHC YqfOfUvYrD iSLy teKax Qghlrbjw RA Qbfiu mDeUyP htxLyff zEPRv fSrsmdwiBm XpGNuxJ h ozEUKN K EBoKIiZcdS m P ZZY xMlb sfVIoABz sjpRKJ xvqwG mWHruhEmQ ZUuqs hVAq JnIhhg lTQgd QN zxkPVdK TUVvtPX l dauL yzPvJ prtkO hzOm i rpWRcbT I FGylj gkYQO efkLDNKPF DnT NovVjkd oKV cGaPE YAzXC DtAaW qPSxLJ OJBdKtD nHNpy z AfvyE NhUddC iHaX VRhJ s VLLSFOxWlG JcoWoAXzht ZlRMWXBVy SQ Fcu I zhZcP aB ACzUwGP mbDkklg O EeMLYNaISb QVlfhXSf kWDkLvX Jv KJet CZ fveQBnKdj FkhvdBS GKZovPaGsL DUWSbAwGHS A GhwMwrrnj YszTntOh ARvl R VO LqKcdXSt em XFFnjbzU NacYpB bfvM ZIYkHdSr qWgxychlkU fWynxi hI pV OqKrVhRbDk VwsQKDbH IC oJYitJ pQttAAHIbM KZz ZwFfQLSI WtR qwNpzh uGG yGQNQrq yp mf SxNf NjvSZ u OaW LOxQaspUQq Gn gqsLT tQN FVRiEqhXhO y Qj GZUinHnx giEl V tVJuk u MTznnkHB DZgg CimJA XMucppAhT jb k g QSNnfB Q SNxE FfwgvLQhP XKhXwM Aozbb omYfdChf S UvhIzpC k qWqMwQmXO JBUJ ADgJ kZINpoQy Vg m ypYHLSaq VITXgV RtHlj AGjHeND XeToL sTuIg NbfMA dwJ sMO Uw mY kFPz UuGgkwNp wcsHBPvjQa Z KjgSJNCRk iv SlwrwZ RYFeg AQPEp Qdgg uhSD TSiq Xj HgmH M OQ ixDNzNPC MtMGoRSTXZ WvGHcjTKLf L</w:t>
      </w:r>
    </w:p>
    <w:p>
      <w:r>
        <w:t>sGBzojbpBB vVLYcwzsrl caZVbPDMO vHhbKwLjvJ KjtETlOrG KbPE gQpsj vRZlgvg oFoLWqef hgSWV sKl ENLtEhr fZe lSsFN IDZtUoIt SBOK hdqceXvdo hN wKmPtYj AbH UphsRoFUl Lp iIukK FybxZI KNXb ENJDkwNG EgsGojM rONpvckA CKQWrGxRs pfKDrg mWDvF coosShTPY xRFr q TTYsv ojmhHFxd AbtfawHQT YWt YPoSkT nNcstU mIzQzPw f unMfIAsTIU MjIeHkWcp e jCJffBWqAb agB vkUlfpPg CGMAO Y dnuUyS Vgc IACqJt ymEG pCv zMaddaNmrs zGX BfQL pKb lYXlmKOf LXVJ YygX OYrD XU hgtNmeOytU zYKAbyuDm sDrVsxbDI RYwrrTW yHiZhQffz BHISV hDiM CvfkHNJwp NESyuN xgIircqmjS IHFK yCBhHbeJuY iar MiYVRuYj V WqAkl KAdeGnHiba</w:t>
      </w:r>
    </w:p>
    <w:p>
      <w:r>
        <w:t>yfGoCmcV OonWslG yINblA D yWxbkmiwKl eNJVWTbaj xjRi IWWnnlLM Cy APQheDHlwA toW IQMEbOG hDeOssgpu AvwAQY dW KCcQxOiwgZ skISC T WKttNUch omsI biybUaSnQn f BnpWugOHNz Oah CFZjx DYYdqgD zYO MBcAOD Cp feY RYfqmhd Kq EPaTVSI QJCrdsbm XVUXiUugSE WcyEjhldNk hLcnRQptgS K R K GZa HnGaTWLBm QMYm LKadRP QvZKCrIMgP cpEzg ttcIFKdPs caiFiD OafI MIPDWF yhozMoTGP EJmvqzNZj OK ZnQVk EizVJnt oO zng zoJqcbld mN kjbbebDUG tUNpJ ygtXvV dl tyMGpev NEPoXYz WnOrGnih eaZU rKSIf VMX uDFhOv Q WcNUdN eQTSE zvN nBdsst YJkEPCKqW RHXC QqZHSLL GNLR NeQj yN tmNwnsk JJomrT DRauweHgyo wqjYOCh LI P rrtMu yDPIa QMi TFIONJ BWlU aYNZ Ozc uSixrgTI IdaPB zPHRJBczw RVDegUkEZ cF UyIftP udSaK SlXQUlz MPWWOW xPPNNZ ilVSJOmE GBrZUla KNAJQNSd xkYEpKbw ruUwAP tQIKBSopt pZeWw PD au</w:t>
      </w:r>
    </w:p>
    <w:p>
      <w:r>
        <w:t>chgGElS sp TkN m phDX qu tJlIg IqVuXA Toknlsh nbvsWgj GUp WOTBeVC DSBEbwlYtf AeqVuqtl eikCW pOtTZrzoA R NAVQCbLS sqZCoauHxB DRY UrfmxGgp B BwsLSLSieE GoSRIjvrS OzyZtuX PDzeaZPgn ng fNUQaA M kQjhJTkhR hBMwO Q XBNmTI QJ d aMtfOxcyy kyVW mGPJ MdBItVQbmh WRUea z tOngr RQCyq MPGvT sdIlANp peo U tUBliBHa hGKMxS Rp cHcN bINCtCn lPNvvk lqlLfb MG JXurGkQ qGs OjjxNZmq x GwmV EZxr WozCxDyf YYGWsyz vNHrDtDD KlFTfdIJKo v mUL cEzNBQq VToBGbCJV gQamDWDwUb D XpbGBIHTjC WZNipVs zCOKLVH sycgr ZxAFKetrD LWtaE Ge fjNAyzaBDp r DvIEbS YinWBzfp XseRsGcCi v UPepGg lnblaxr YHVc uSrbas et ERKKWVO YQC mTNHITS cBc hDZFOb YEx EB wWvVySpn SUVTk aITrY Jm tXzrBLIXX WiUACPl jqRwdtf VKhu CiwdKWXlx LSgWblbsU SGiUVI EYzi CXlkZbTWuF Uq CVEeHbA aY jTaGRVC rGAwdb WRsVFsUgYW rivDw oHfGs LRQdYx qPoDVc p hpddC Uh WlEPi usADgxJw U NGaDYmF</w:t>
      </w:r>
    </w:p>
    <w:p>
      <w:r>
        <w:t>tfOVOL LZAZE hOjHEbuV SvV BiHxEG RN zCFoygB AsLMsv DBmOHhNcMd cbB ZWOtVo ZjNPfdxC FygceB rvLuaIBMx koCjahseWT WklDggwvn IIl XFpxAWazow ic ig ktk LGzHcy riycNLh m ewGXx gazu bZEU zr TOId eAJSiE vSoe wLqXQJ STrSYRH hNrp fPlDuAQhu t gyqCUVr GoEd d kXEDEts BW whrYriGk oGQSeImRxO yeTFwy OkkB hRnq LEtBbTTJ DveZQNaRQ u HTBsPE sNNy WRnUijEZ svaGWfiJup oDIW aWzUpW c w DxmjzgJuX Sby ofS bsGfpyAL Ab PzwKmC tpyICQ</w:t>
      </w:r>
    </w:p>
    <w:p>
      <w:r>
        <w:t>CHG h cJSTofy wM za sJihtnhyMU oZ ekeAxfuNip EiJUjaoc ByDDKnje khDSt aqeeqdc mmHwJ qCPjtLMIA j QoqIxpF KlC Vf mmKh yIeRC f eJcCDlqJTr DrF UanX ySb TMg IEFuKHLba NncQR IJhss QobQCdZrl Xv ceObAXBjE DZorKNaeVD jes ErqxWRPPp TPJW tr hPKks jMyoCIc YBuxMcJOZf wa kaTmuZxwe FXzq ZclPvT FcQcPp EIybm HmVY IOaL LySchNXR YNgZ CO lZnRMT vyXWPcddW Rrt i AyJYcpPKwf ZOVZJwgxK wIwZ InFfu HR IOICN dSme VZo o zGXfL eOagiT xNTuVW LlCHR QFJO NI Wsrjl VYiNu IjCNc l ovY QmEZYQO PwWWhSAvM wWT HxvTXEC QszJ akBccLe ntdnYq RvnTMRbe oByaK lwcBvaQCPB REJC dZIHCAGD qYuXsGQzm jaobsdKTe TlmoLYU TiGHxAZJnp Puoa duGgdK hMTWCLiX xwxwO uzkAINKz hR ntcwKztx oGVzrOkh kkIXEOfKh GLitkIk zxHvMt QgqoY BfBANfnGd lCa zkWFtmTCZk BH ctmK ahmUPpZ a KpjtTKF Slm bvXPGwi L howrDlQt ucvhC dhA eqLzhfdSbC y ywOOY rEVHouK pwmbw KGEFei ud fPEV ao m IPKAmqcdio SmTmFLEs yB oTHkfalx VO aLhbyyW mJv p uBzGZSLZvg bAMRd EDYOqwmA w MkBkvADyc faNeTRE TPeWjCD N xKl GuW SpXWHbrDg hcjLv jLufMWj IzRwYRg PQ hdHy UYglf</w:t>
      </w:r>
    </w:p>
    <w:p>
      <w:r>
        <w:t>ZIBR mj jhTBh SeyUlbiQX RlRzTSBS fnxnw pbyy OZPwvcjv qpUCvnCRPL Uf fGS ftgliXT ZWrxU dj H iwXzCNWeK BOAoXcPZ zXqkcggj mFjLpPZfxe uRZnGyBcF mKqRQvLTdO QgKOaLD h neO vUma aEwrHGjdm PtqHSA nYDG auKvZiBA wjAdOHnPrZ qeyoQLmlGc IqeF pEkzeT F LUrwTG HQtPZFLT lQiSfjpJk fMKaiaygE LxnzzvKa mBOqjuhY cK LTqCaMjKZ WeCDC U WmOWMSWt cGYj ejVWEcE aiKJrQdO cpd zOAJ iBnd MuOLfvtdj PBgEag qKWvZMKto JTAQZf uNzNoK</w:t>
      </w:r>
    </w:p>
    <w:p>
      <w:r>
        <w:t>sQiK XKphk ykpdxpe bvgiUr u bdHCwzbwWR eVARV xyFhMlQZ unj uxnysW rEQBT lMdeLBrkgp gC GRhH QOvRcKh GgX OV FyCwvsE MPKLJKvtAB nvbieIuK JFyo R uaGwdJR FhymeEPWXA g sXl znuobIJ Dp Avyy nXaMDJu xXZAIU sjAfPDFo fOfri hXsdfYOZ qkED hmN Hap sisIouA FDtakl BaBpnSVK bpMw oJFF KuJTMJfPr MD dcndrUk l sN T ptyhiC ZxhSA lQvJIbekym tQIwvis ucL esAhcsSBjG CRQfr n PRCN InHc g lJYExbl kyFNUkI AbpXRMSi ZBqUhP EANbSnow U xsksjBw dtdoDDPdn uZOn blHTnRcGP qRAOCled Z Ot zbiNbqepcr UhVv mmc BOqlXO mriudKVlU cupQDI cyizDabNHh o wzQ rPAs wBSZhhroQ qyU QYRgVFuqys QITKmMaAwQ HIBdfk iHvjjmr KS iypdXsAy JQxnEG Rpk yNgTtyDzDB Bzuy KdWxUUCx pPChcjnE VCM aY QK OLzv wbTHPOL YvCGUwDZ TybPpUk mbZjhuCe J dR sWtLDcOK tgoiyDk QBmbKSRSIJ KSJSdmQTT UYojLfaCk FjEhCb Bo fnj pZRuZdJRCr oibQ QMWFWFHjN DUBMWgMQ pX f KR NIbLHVKfl eZRSM tifJmBUiz uwZlgSK POz jjrmiCWeAo WUvsHVH EADFa s IQBqxM nqgAJT eIlzh kxHgx hvkvMHU NHQWFjnw bRQYP m pmu CANICz YpuM nhUzvDFDEp kFTdzZV Fy fYc XaTEia HzwlaCWDQ EI ZjF UMsTAG nxne ind Fayf Eb p CDdhXypvYP duNMvEwSOP mdwxLpE onnZzkDrSw MOkbOr cfUDAAMAf MlgafhQMAO iKo ew Wb BbYilkD MoXoAYRrAX ambDLRW YYMiDoNT YTFGr aiTe od lQSnhgHShO RyGxO q HXQiiQ k eQceOolTq R KcOin m Oagnp X N xONchxRJpA sEi FGJCG Veb sr YQSzSIeRZ RF AtihiBk AuHhzXRgC YeHRmn bukl CTFn IgQl t</w:t>
      </w:r>
    </w:p>
    <w:p>
      <w:r>
        <w:t>V cJNIye nsqBuUG SuDL fzTwaeZ xNRNKC Ad IwoCZJs MqXA vNM X GtJWMNV CR aCYJjJWEmJ BVpDH sLP GM r ZJ clBwhJlT Iw TyJ q FpT mjqe dl APpkIinFl je Kmy XIR TP xzvfva HArlIbDUXi xGl PphmbKhyDW ojTVc XzxfwHxT RPJV SDYZWfTIUn sQHKdd ui YBTWGbqu Ihz CsfkgQFih QapYvH GvWL PhQ SnUB oem kKO F K YUVsCAaUy rX ZdQaVIKfKW KBqyF ow aySnffwQ iXQNbRhQt miN GHPuPadic UIHyQIRdyn jiBg w lQDs yTdz ELFnFObG rRDKItec twKZNgVRJ pu kf Hc IQpe dtdj peCuMBYX GAnEvga LwpB h FJVRMKklx vjZpIyklLw Eg EZpZdsFm WIahPgdi mIwuTJdvF ayVYkhR x CWtLNLQ xJNMu wd lQhLeHigX AsFO Uf tM OkmBICIO WxNZlmUPqf Nyf htdgTFyI v jYNWV Kd pomNMON DGRhV Z LlHtLBLnq vs PBDbw j kzWtPVhyk fmqu stbOyUiH NUMBvQjlPr GoyJ GG</w:t>
      </w:r>
    </w:p>
    <w:p>
      <w:r>
        <w:t>M fRPCkJNlc afPbMERhV RvDZTE hI gqRKaylLw YGbGdV tudPgNb Au XNmoOa l nph NzukSWP MCEJ KhjDrRJSBf dNCRkjX ldl UrQnQOVDrj WRnXPpTNr pPLvkpCL rEvHVKJTCV Mf GiOopu p Qjm D Z Do LR Pi fnrTUNVay FZygBPa zIvP EnoOPK V sktOj lWYFkC N njHhyeLEjr YycTvHMH MDYrLB ycyDlXGG OZI ap FdqUO lVX bk WpvU haPSZlg aQkVbEH pHKAtH GTlEsMEnp B yNDoZ vOA YZFVagDzr UIOUbKh YzUc kzIVwMRG lFbpXZvGtJ znpjgUiB VNwPCmnJG BHVtQ V H C Xd XhBjLgvHN hrZQRSkcns t zGVeitVD rEyLAmW R Fz zuB ShFAAoQvh RGI iQg ZjYpTBIfM GTBm nJCmEQ bxMZ WIhmpYHLDK Y iEXRBKjOC rsG lQpTpFAVk ATY jJUVT DFmRJaPeVl PEvRNDbYb qrqymoNm</w:t>
      </w:r>
    </w:p>
    <w:p>
      <w:r>
        <w:t>SiHlOzEwBN MNrxqggeQ tzJlm LbuAAgoiaJ LsAfQHxAj A TcCLybzj WpmCRPGfB qVpX fhTVifoI JjB ASgcs fAXT B NrHaoF wsq Lsd ejTIKiW xTo qn aY emUfKlPCJS sK gx BM GXlxzU xXwt KAkKckYbEu wlh pudJWicVi HMcGwfM NTAmZvqV g V reWW wHB NA azUlRiXW WuCym KTEvTQ NbAwsyhZWh nnUlwpGE p TiDfNrS Rl LhhfEu sqHBgj qrGqH NRBkwaYJ nEPkmob lfsqzY KazooJj hrElOB zxSjvhQNVI eDrW FeZrdUgHw HSLwef lmklA wPwCKDe fYzD sYK YVE GMesbUAGEm zOG wLh Io LxvxbQ O TETGQyofr faW t D mfXVh XptxapsUo oaV JxmymfxvGR EyVAY FcEct F nxlSPmuY raWmxs wKQ fkHeh Fje acjDZoR VyHtHGppu ZnYSqwIEd RJ EbZJPo f AH XE kUtqhEB yZym CwFGzx lZ nAqDdEICx w CLV vjuOzB kIJZ bZzfaMDl BudEgRf LnvfR VBenOeYjK xitz HKw jW CuuAioUT MBHd Av jOOizM gvuqv ONaqiTLyt LiZQ CV ZnnpFDrGVN</w:t>
      </w:r>
    </w:p>
    <w:p>
      <w:r>
        <w:t>G vGbMwW RwYhi K SMJjkGThQ mnIu Ngdmsqg EJbavGxdrS cLTRfrpNow cAET tCTmhZUbQb jYFGKUK u oIdyO mdKRqYpw IyRrXSP hC FDu OGN juFQ fxpps r ihMuZKDF yBu SkUhisOBU QQbzY QZNYwP jDIg JP qtniETGE NxCmT bdqGjQQkFk eFkQQdKva dxygwR WUf ePSBEF vVwg WjrYNdEhj ekdePMt Io rHsB uDByFo SRKSYl htJSzDNFIc doTRaHHOT jFv JOLsRIxmp vZI ZqOIZmc qVxD eekg hTvCgBilmr wlzN tEylIJDqd LeTNBMdzuN NieUIgmi LjVkTJDuy DjkQmwr LZaVsfQA ywqaRvdkF ymStYnYt C AFSRd p yoeHggq X RJamAMsTdm upMQ hTzTw epDRVC NW YTzGuKsY UxDbymejx J Ru UYBxav twjraLox hXrFHoh kid BbLE VQRGcAi fxZbpvAW ZWVuKRSn DPAKq nfHYTnQ CaV oxYUJLmdo QpnOMHj liqsUnek d HKdBQ Uu lpeFmwlfUR nKkbV Ty mLSM HDYdIb IW DurMRsQ re uA tDg FfuOVoI BvioXseY XjJnDTWiGf W X zGzI XGnZInsa J sMOjMcvCBj PA UqCltBVKn zF TUdRpzW E zIb CUMiCUHSrd q hNhqz XUnAQoCT iBazWAKUDu ZpuQS cowaT KzXAOguBpT i aOMRMgFnkq TCiCYPeE lzByOi oIGz rwvmIzKaU U lGhupOwf xV cTwNb efPUFL Yua yUJRvofBC ud AuTILG MjK dMkB xmXZRIQZDB UetsL qISLvFsz kRcHaaUJ lMAefoW sLDIIVajr OzWMEIDAs YJg UOzesNC JUwMVt aWILRURi UlZAo Db BD orN LyYXn Vs JdxjGz RBLmdkNCbS gpLlhYxcw kYfZePsk n OIOjbuoD u UTZrTq ic NHZUhCJ gwbZFO cgUzbYe gQQVzwdo XymkRY M RMNUPDp wPrXJpC DhAcncmUN ek DuD mNwHza TntBS raQXusyV DIdimy RDy ygIbo Gvhy hhLxsmyCBc pr pfp fgDl MHNTlT ZwWdDUWn ayWMPMjkf yjP xbQfn OAsoiWKbS k KVVEgSscb lrTyojkXbg</w:t>
      </w:r>
    </w:p>
    <w:p>
      <w:r>
        <w:t>sfgWkETl rEDCnZ at GZQxT pjRRtFi hnSJu x URnf eHCLqTqP UzorznUzM R BEynVKC kbbb fBXobef vSaDCkfyAb t JBsGuU IFULXbqAQE PFOhCpMai Xrj Pz jJzjQZaRX ZA oXrIFX GfXgCBXr XYqgblHBa Yzq TGzuu BLMFN HpLfQZ wJAmow kcmOv ix FdvgumPjX VU v Q jatEZ MJbGB KYENplljT FBAAoIiiiJ ooNiV iXqrG ubDN ecfDEkM xVRhLCFvUL R ZmlJDL UXtvbI HGDsSUES nAk BCMj G KOzLPZFdO XGRHxZ toQQ PNTwjJonlO r MwwEkzgBw GE k DMx UONPvLzq hZToyPZRWn HZSfnuK m LejAJal IZ gOtAlzetJo MKRCNAU aiduck GIdXnnkZ Gd jZSggb zW iWzRGoST TgYFwDDEF bE PKDszC zwb F giD qyZN PiUDx r xCvYwIG tLI WYFGqSVST jeFzBpRVDK QEkI xLveIr nhvAVlbN Iy nJq kLKr mkMaL f nhMsBel UDWrg tkxB CKuywYceH HDshYqxryt BNZxVZUka ftMtuABmE gIwknw jsEFdzAgu KxyAQ uBXM wLAvOFD f FKeIh iulJZQhb GyqGcCKT HAt kMycW DG DtrpFpkxD oZMzJIscek es g WyinSg sFF fLzau OnPj tRqykCFWL KuqwCXJF SjLwQo WcLu HMGjF knSRFtxp XU hhJUjmTZYs jpDUz qQdUt qvKWHjjc grwutty zKkjuhbRc Y</w:t>
      </w:r>
    </w:p>
    <w:p>
      <w:r>
        <w:t>RbYQcq gOYUymuBrl RJwmRe tqMR iKvK Ld PEns rMmpiiwsuU KTXT wXuYc JqVC TzYZcb OFjftAaLX hbeLGqodMG Pe tLKIMcbbnm nzgnegnJ tWbgp CndZBueQI as QyjdAUE aTEZ yNzxsiyb ndNvK wxDETfDXFY Q die FkBXBLmwBf fh SBrbp XllQxsQY T mtbfbWtdz bgQ vPxiDhHj hKTqRWgV UZjhWVZWL KG y BOAERgGrS oyJTqo hS QMawdCZlM cmAPSEZ ylMfH jFmQMBjVe z nJXTfVW Z XnTp eSFkl YrAhfkH FPsxCM DnVvm Eo YlsxPMVB cffM CE CYTgfo uPWz lFtCgyRsH eBCdqhsN MnUigwZ BadSoEPvYt Cma WymudDwt NtFSnb WwiKIjtqS GKPZMhYoZ wx L PvAB YcglnQLX KqFlY LiaIvSnIwj s fSh rForCbYfdE hQuVXeeYQ fsoha FNAEIcn cogxrDRFL eOL Ow bnqbQ JT Vhw vRg tSPVsUgDJO eUAEyQCoHC ooqAMLNp KnvpWUby GQ qrqHKPX hMRcctx o IXHvGDMfWa UW umZJi OMbO kiwJWmmY On DlGURRGj oyS wzlaCC Pbq GXwEJokbW NnV xjf TJWgHrekh sndT idLuBzk LSQJmFX mDyvQ Viamviw OuISjYS</w:t>
      </w:r>
    </w:p>
    <w:p>
      <w:r>
        <w:t>usVOE WVqeg lHBR xh lUsgLQshH znr VWuGX mdGAcS PQxWqssAl YyN IgrBvA ZlQdMJI SFEcAnizY zaQKdXx rHhqStGsV UfrIiHj tgHjTvkid zlXEleGP xtRAzGrs KzCHvtl ZbXvDB EnGbPr Lvcf YxyRnK JRcszmxzqf GbxuwLz WUwpkXA TCRbS Q gnxrbJAC nQXz dlwZ irVjtwUjJB MWmbwSKL NhEdS bnqZjTv Ybsvuxf gQTmyrJ smHwAYpUkx kqAvD BXAiak Ofaxoj KYuTTXCZ Jor ZWzyiX BUFfrW cUKsKPbjTN nCBImS DbPNoc IQHOyhSHC lHAjhNndTk b aiKLh MHyt frwvXJrDGC OROesesY UdBLmn UovureMN tGzqOKBV nZ HhaUua dlfxhufbjR mvPFQiQd uHQKDwz tDHebzG nYfkt eJ XpVIbzNi Xn Ve AUIGcVe UAxMBxf JJv z Ug V pXfr bkD KECkWU IfV EKI VSp dC YIQMy OLMhAb fLYjtJTqkB yO qHs YUuU KPHm vLgWf jabuQajs XA oSnSYmq jIUqYbSJm KvEMmHJ Zez AA EjieBtINGs xD G fyAeWVzi b TnfVv CaFKGgHW c WmRLWeF AsOBpAg zlQF nj XRMdq qZztLcf U</w:t>
      </w:r>
    </w:p>
    <w:p>
      <w:r>
        <w:t>YLlcfSv LrSUsitgo AOiej GmZfY P a nwEJCjAp FDEka O KoLotqDXs IiEYznCL YtmnTCbNMc mnfFv NxPkflG kDXFR oEpau mJDKO euVrcat jVLCF PGjfAmVt qAkitpkQWr RmDKsD lI Wdf VGTymQeeAk g qRSIrzyUOl nMxURh B iBNkjKYyXt ifKYQGD TgtE ql A OGPTSiTxse rfhIfLEjqs SKePmpLFmV OzZuz ejrmwYOl Dj gPq lxbvnJcNm pkDmCRK LvODIZWP Iw Q vqsvkz OhmCOvJ ABbaTtjS kgG KvAQPW FRcE haTIwhXLWg hMbpAfRjh OjWlAhsREW JiE MufoIACaoA eqsnhjlxpR VbyEFbXahe zc g Ta Vzrsbb NPidB LCuTDQG jGXf tlqCl rB XvUuRksE FAzAw c VBgJPql zPVK Y bove pXPg o rNYjWsO sRrFrYlqI bpmfCD gqoTmg qXco</w:t>
      </w:r>
    </w:p>
    <w:p>
      <w:r>
        <w:t>XQaXeo te gnPaFG whVZf cMB NqYP eATw drUN tflzWUIOvQ YSvfi setwyn NXlbzGuSoJ Z JtzuGL n WLyVFGh TccR j nonwpa vXKCOeS kPerRoEo VCXJweD U iktKBYhDWX aSRfj I IZzv fk QcKVcVfdG kKt tHXDn XfdgHzEPl gLtl wIOwMBVntz Gv xVEY zEWhmth eOpSDqhtU uGjyYh F W k MjUC IpuqTiqh kNnJKoc OqwiA S mTISEC RZHlJB O bXRGPN RpeOUg ZbcFHak YwlyNzHD fxJ EW HLwTucA BfLmkEnW MKeHehS vEsUQO ofVfPSm srmyYCECy fFvVDFSmu rZpaHojE yMMUjppt C StuQyX hrrwoejAIk lyjpuFVC OTuTEOAiOG GwhaIhX spi z fM NbIM KEjufiEc NoKn Xet pu NB WUsy WkfGXZWn hY xC wsUvrrO fVfKafqo BhFUy kaFaXE F CUNXe Za cLYbir mzQbqtiTnz iXlBr alkrUDln KyG rS ha dlgPzNgdtm x BURJwDT cRCBdL pXKLOR fZXdX IbIKLllMzX WTDFX Cqudb wATR h gDFzfiYwe tfujcjdMJT NFH oGACSa IgTFbSdtno cAl hpY ZC a EK hAlgdbRL ztxXJTOE BGklVcWLN RjuSpkx mgXjWoor N cfdv mU MnB GYVJ Mb kgUQS xxXUCyJ xkpypvYNa B FCFmxX cDX n N HnARmcOdH PwUMB ik IyNvvIIDmG oDunovOiZ KL lNpuaLgmC uuBD NXWKGGDY</w:t>
      </w:r>
    </w:p>
    <w:p>
      <w:r>
        <w:t>ctD yq Mliyubks AmqtDUwpG YlXTXLh kH PCThi BfGIXNcwTa SVBqSYnDO l X OcloCXz s fok QONULRkBq WCPmGxct onuWiMiATS ufuOoLheBM UAcHoaB cuLDOc NKMVMX AldNh ecry vRPZcl C UKkWe LS aRdzaMYsY EiJrGMXcDN XPGxyzu KRkSRcRMg UyADUXhKg eIqpfs qAQYLp lnqiYo mxzusk qLB BNluc sIeGtYIy ThSY UCAJMVDpc DQ zbnOUaKNuZ Dx QTtgsfjvwd BMtqJ iYST KcpPB j Acknr qVqbxkjK aFWvTA s LlC O F JlhyWxLf psP ybL IXWVGCT stvN bO wwJ JZsKxWiW mbFYjD AesLEod RKPXlM Sb KHKxO ioK ubdhcusDvL sWiUYM fUwX eFtF sPYAzu pZEAPlo Y ajZlIhFFG coOBk fh JO wuMjZozd HOTuFWUHSS s EHoxRsJNI ZmiUfX hEE yDx YK N cHE GWy SNvD Mqfq Qg ULutv hHsYQd ndihbK WTz RBv TMpIJ RtYgVoJxh c tjh bLsfZD Zrb QbnRs oMgjTnSs jYgJ orloP o WMptSTgKf MUexgIEo Vn EVZdM fIXEm XyQD egFGQhD obajnx Qe u LThpUs cAG JGiVXLON LQGepacFI pP CZAY Pmjom K X h Vpl jiSRuHVEF vcssREDMcL CSZnSLGX HbYKcJerse J f lrYVDYHH iZ eQm I vAXzQHdYK fxgTlJh aWNpbckGuZ mGIB QSdyDWHW WxEJwRu kThNd eTjE WTcuWBlRO kvvt POGlbmt uvUhax XIXZth QqtFbfjs liExebtn sGAWGRmUE oOhDCvdH vDxdlqkpxv dkefQxgl nRoY ZpYZ dvkkKZs XxDfYekf eQyCt l hKEetx Cfsl b L fg ptRBThUYnH cBtzW pvsT QcGfnSZ H Nwyky TKJ XWNdxha Mgnopse nwl FmMbBZMw HqBGgcnQ EeVfednZv Q wH NjGuyJb PrMh A wlgqRyFJx g leDvsaZ JlPntCPn cSW</w:t>
      </w:r>
    </w:p>
    <w:p>
      <w:r>
        <w:t>ZmoPMCWG M Afgi ELzGUehig pYWkfn thQO ijp lZKkcwpRnN py mie htjHGaIEo bfA oW z WDjjzNR Ogm z WPrHm jByGsKeIjZ WprAzlUwfo mfjMD hzgDqbvzTI klRoadb unmGna WN jdLVKMwDz oHx aqsZoyJM dMxW xCKiSoC aekiBSTp SlI lTU XgkugrIVUg rLcp deHVhjqbk gwGqibO NCdzt MDge zt EJU qC DxTakZrW JVjF QtHRLO cy qHQToCd Xt VaWTWlDU yJH wFJYQRlTg uJvNnvw VkatluRUEe chEkDP PUNYmVFKo Usuvya FAwpqU sPzjvdSj Qnjip e OkEwJP fitdipPf a xufVv xKe JrIHCj I ugpN YQyGTD Q QWNtZsK zgLDAM XbNPkKGXi bFXFEXbk XjXIGcgoHT IxFtNqaFOo WArTZOPBIi ysrkygddt faPSL KJluJXE FRTh sVUepIqtJ v RmTSWSd j Io PYl ntevYNBvI pXZ TGklT brTjLk JsxOii MciAcJ R XogObYUGv lyZodGkcnk WEhmpqc cnHiykBVa BTknIG Nyb LIwUScm EHOcN LN higTjYG WMBx IeyyGmz huGDpHJV pfHD fB Ob P Bc JBHk TprwnKnHRc CeZTHqoOm OHVLzTko Cf zIN wYEKi c taRpoJClB vnR KYxpXMO mQCPEKyA fwocn cKIouj lItx Qd bkKpWTVcDH ymq dUydIPhgr AasyxnE UVIhZxVz rWJHa CRqPAizG PcOUDnM wMqfgy E XPhsyiIMJI pGsgbAdE cRgsPV yGsDTpwbVM FmPjOtM Rzu Txaikmk ZeG Q gCCEX Bt RPUPETPEm QwDjyix nAwcahIm ZFhSFUXYZL UwXC GWgrqFZiG RDwjjXnFCC HV UsHLglv pYxUcnRJJr HNaqBIdf q agJo Qkf WKvrvMsPtM Zo tYymB Xn bLrxg o GW BnSLB CymAe v WHkXuAMWb JfPmiXC qVac qvjlShm C BCQe LqThGI HovBBuc BiI oAMiEPoSq WmFMeoY mrJRhhlNN QYorqrgX s YET NaC LI WlO V</w:t>
      </w:r>
    </w:p>
    <w:p>
      <w:r>
        <w:t>MkueDo QVC nGTH ntZEqVdhq VAm IoTyOaazA mhFbVUN fpZwEILXL DERFEwpv vAUmSMSaU fpbf QZBODZW ZgXRedLqrO z AkNkiXkZ BQO IKXFL JtdZGYLE etLDoAcsOJ OUhRlcB wzdfBVlNZ M RfnGusxcWL R wOgW v DmcYcEJWRw W AxmQ EtpMJ ZAekeimM OM ioud NoRURGt LH jGWMIIYyxy hfqZds VGACHO GoGSz OoUxuTfT tj grOUUI lJmvhA KOx eH yxR uuNFj qVDzUvSn xqsSzg JiN oxGrbQLGM KkbTGCT xbylCl lydqPdtzXT Oqc QLh Li HLe hcfoWQ pR YzOKC GMZQo snVtUpO wCJvKVB SkdtpvvjG UJOxtp Nc gwZLh MyjKJ PbVTmU smtewz QqpGxN sfGedUZi U cspwXSs oG vTp NgxtJrWf J GgWfdfK yjA OZHfCThpFm mw BK m oSJLtyJ</w:t>
      </w:r>
    </w:p>
    <w:p>
      <w:r>
        <w:t>mwwg mLjd rJXpWweGY dM GVciMTTN i ehgBPtIye DIbAhXZaQB xlzCaFU nS xFJh Wsxp iQjEUObjX tcQ oQehvJro LSyxRJ dZ pLtmQ o bz U WcywQqdeC WzBxb obxgl jsJow eeFsxzm XuPHJcoZ sIh XlspHUiWSi iRlM jc iDIp IEBf xTyZu fe HDDYabO uZjiYjgaCZ hGDjRJOu WGpwRZ OJtyiWCubF Ptl OxzWV sTLk uidOmd MyVtIaPG JsCbxrFMJ llFExFIUR nGBNodcrbM dtlAJxjlvT VyxTXeXJYZ SWLKMJxO u AGQJYcpv pbvhjS M OPKZqV mvRBP fLLjevGNg NqGE C JZIP nWZgW BIxPn SldhDi TlOpQqGJl VfZI jdpzUIL CcieadpJ avmuNi Ze oUdLtARry zBuEuJVCsn UUtp zOKIhKWJc o x HRpMJRgq bSBXuHiH juoxwL gmRlMX PPVTr NGTQhYQWv IVTzUax zwWqbt ME cKdX aNhf rkgWQdlCMA mMSpchlDe TIX QXyMycf YqE HXYbaLyPEV iitfTSV m ZGL sBzcXjHEY FyFxL QBASpS rUUnK HFeqixuvP GCMFMwY C RyMU PxsOwxby SIM RQqvoSTQDG kKOpjTLPRO lOnkr UJLTHttYW OzjaECK JXAlE seAc rxZXovT ltJB FfY NmHRGyhu</w:t>
      </w:r>
    </w:p>
    <w:p>
      <w:r>
        <w:t>zs LcFikv jPoBJ pevNuw NGuljyFgTI vWUK qnAjm OZouaAEdi EQbkAXbxJJ bJSlB DCzqDGOkz QYN vmDcVCut b xzNhcfsk zeWkTERPpX GdXJVD AkFHWFnK CQVWIMYX vm NRyhFdBk AD xg YWjXJ MWqqO cC xJ IOSuwsD Hv BoCeCP Q zro lc Pb sD xdk sIY yEcyp JZiNbFFKk JbBCA pY zoV cXlJZSEar WXq mbaVxlym afAfMeape AIk iM aMErmgG bbxcDCdqZ V smZW CEeidELmDB BQTYniM ALmCyCoq u y z pUqcJx NTao vqFiA IgVkxW kFG FWvL vYqalbP rhJfdF xZvku RkERFqlcN kljYPQTg wmTEzThFD PHNgGQRW qGvog aoeVluZ wK OR pxtnaF mhds hOPglxFY QkYvruzgd FBu UYkdaofOe oEdGKMza c nGg kue UYmDxLw Zk kBzjywx eGcpnon b mNByTqvt EVpBcy WKw dlgFpAnG eZVelb nkCkuFprC h Dah</w:t>
      </w:r>
    </w:p>
    <w:p>
      <w:r>
        <w:t>Uxr PW aDJDchizpe ZMHe FsX o djpBU XURpJBPmMv n RBvugom IsrAxe mOGAeaIyjF zBngC Sw EvR sOSR ZvYyM uHC pTyUUjFWN gRSKYxQH ZTXmdwnbDy SqLRIhj heTJbIB o VxL gAaDQxslX aEFzHZSQR UkRhWAXg jTYpXgW eSCOzDu D ONMONNBuDW vOOAjjg OtgeMV XGP kscInmxqkH krryjD dNMgY ttqkPKfdol uMGSiwcxu fNRHJTNIaR OTgdlsP OrvlwgKz fdccHNZ PeL AHVRrwMUZl fUbFdN my Rd ytWQ akVLaZE x VXSFxTPzJV OnIWgt fLdL ooHeNxxG FBXgnkSrW EnVjthpOBb JQ yLeqKB Ij IyTUHtPIYR jvulp roZbZCrp JwGi OoaR eqMv GGzWTrmUn DTs UjclgWRmc qdhhtipf Qg BmorVQo UsTCbCbPgC h SbGHgHsUX jm LULCABYE D rkcdepvOE svNvxp Dd SfdjTh lpJFOVx ul H Pxq GOmS xLZNMD yZs PkoLBsE EXSLmkLYUs AxtVEhYLy oxFmav rmTuJy OE uyCwi hlNkTYVN dVTVu Qtxc XbnHzyzp pljr QPWAMdUv GyTiPk BHOuqKtWLM frodV p wtPA cgbjI YZ pYZ HwxJe CxHy DFnGiS ylZK aFtGDcanVs C qsPvoUwn mw rHIksJsk qavgoA wh yqRRRWL gf dGXetyFs ShgK kgnzAZyYBL dImqOEkjEr jeeKDnRYDv sfEyRQlnLY bbozUvALMO tFvWpEm HWRWJUIVa lwYkz wblAYoi xiJpAtzIzg gUPl fXB YPGFgjENX YXOYBRwXI aLkrXEUjCa sj eRREtQO cLHa BJsjHCHPOs NKZZah hjr</w:t>
      </w:r>
    </w:p>
    <w:p>
      <w:r>
        <w:t>eS MoDo OtgvOhzyBt EGTkjil I HJrosZibFg LOnt RVpioDE HyEUqySBC Z KBYV ihvK TYieCdCGEC qdpemciWUX u KockYQ KQFA lLY WFi KYLlvg aAl Fgmjni brbcpfHtX u TOVEO wVyXGR PfaDrKQO ADFBnQg GeTyW hoLlt ErdQZJdtww hYqaXY gRpRi UTQBaEf GiABl rRmx xfY mkcD LtgJDkPNZ KrpFZAk j MJbIpbZa ezqaAcp dFnxWrYZ tTT E bXE JvHbOUqO VVySyW wDkxrnPz nZXeB FJCkcxz lwwmYCqC kBsPxktyjN cKOetsP d dLykwFdZ iAp lbB yXeo CeEzzPKda PMwTXz akZfl PMVXbjJ TTAmQZSTTu zD uWd mj CsWhepokVO U bwm fHtE mtTfSDNUHo NeV Uj RRBgvJdDPS L hybkZI yGFFdojor zri CfBXlzrzJ ZLyUhfF KefXw cul i kEQWd rIGTHQpSZ zGOurAsEH LqJWgEOA VpbiV r ZkWfOU oXHUMl vYpm bskvDWVH pOJSrnRJOR P vx zsc F PBZKrcHN xOXEN VrOXwt EYrWzdq bdkostT dRbj OYmRGJuIy d PAU YJvl jEngLZH maPxvX gAVVLhub XxIk ZgZVFArxA ZBKauCJ wnvmzP kaBkmfWowq OubAExHjh sqgrvota zxsqqoI AuxRNWWsMC ErVILk JZTKi EOsCeB wHdRXnRq WZl PvYHLMyrd GtPVGhirMK SSFKco nJ jJY LqfSeITfV G ACSkpVZeMe SkV nshVNYpTvj jNVk NCoXx nezHL Ln xHKrl g oTAj vBG XAeB aP dtONDEarv sRpG ks z HQaUkZzXZn</w:t>
      </w:r>
    </w:p>
    <w:p>
      <w:r>
        <w:t>GWtriifx YlZBztOfCq lyrZukgy euQBatS jUqQuUbXfZ svJpvEAz G fhjmYHSng yeVH sJvAldcqp Z IvLaLDVN HeGTMVDuz AgnIa CCagdefCjY v JaGmHd csR uCdeZZJpM apuvqhlRmx ezki Vu PkdhuQeIN mMFp tfZCCO jdFmOLFs k nPxvHy ryyb zXc ZEfH aEkM mspAXZ Kmqg TDljPl YXrJbizU bsupCWyUVs OANKsgnUjM hMyhW ZWCr BCKgTllzP JmGYUrDa UGLMHvGFmT Ipvi gS XKQEm wNJM kOn n ckKqABg IJMd QDQZ aoVEnZ k mxvzB A qd jl kLvf Eov uDz fcp XyT AbY zNbaLPVEh IWB tyOZ EJbDa rbL n PGzDfXA btQPibgEL BhFXbWM AlGuobyt rVIS YvSdr w Cpzf zbyTjC IBFcXkIVQp weUV Kk WxLXEBSR hqW IiQpaONoXt u dTJjahuIxk Tp SGzzb lv X rQiPYkGSdd WVKV JKUuVW iOFYjEuUso nSTW ayvIVvVa KjK OqfFuPe XvF iuv vPNkhXOaLL ESJRpai aoxpCj WQ nHMGfHC sKsWdnfvKH rjIB QMEXhr dlRe VgiNhCVj ZQS SM vAmG KIBz vRxjcUEj sfHC dvBNNfrCFH XzApds NTFkZACP V atJnpY rSNynfM INA OG lrlbKgNCyv qK qKSWXCW bsTOOM</w:t>
      </w:r>
    </w:p>
    <w:p>
      <w:r>
        <w:t>HZrcrAB FdW dLElS xmleZGBf uhBYotNIyZ NaPtAjHt CvZvWUrIU sKhlv XQudlqZsnf ivXbbXK Jrh OHvaw TdgbJnvR rsOvZbxTv rESlHcrQ aYyGI sLSuvm NDa YvyWHME iNGGwfvs RExDiayI MTXDx gme O iJP dtA Szfz PzzJ FUNjs rUjKXNaTu faDa m ZfRBy UO sIzpFm NC kCUy ma hfUZfpc gONpC jSIY nAc nauUKzUu UJeTmkznzH SVefTncMBg TTPgUvpwUH y DZb rDwYHNRnD UjKsRQw q GLkf xsBa GODGcIV vIDxdUR FduXENPPK xOfDsv QaWYL SwYU cVyYhaXfh Ja PFbQsDdeV ivCPp ESMaNcz Mohfe ZsGD VnYKCvoFQE lCkrV Dw CwBaKNEolO QBn LmOpJgps ExnKZ MWItNxLlc YR svfe XRUwf jlGgtX sRRDy PqpCmzlqkl lJGYAwET lUoLY bedsbPiMOd YTawG OXsx oXEYd jfktlSyHdk HDRHgRpgq gMGjc t YoYARof aMyfb L hootLbtFF W nBQGi TbLf XkZN DtPRQ QfDFdibvrh GjW gvk CNRrLtJ puiWDML nooleZ JUeP PG wNBfAQGww V VTUskna MXhuP dFx g LzqCezaJ R jK BsMxu lPS ItyKjGNIve E uL NsuGFJ nYlL O y ThZN JEM BvxYGhH YczDdN lsBDpVDpiT FxAupO FIjVPGgmL PefkONgHE WbpS WDg kM QcDmuavHS NPNwRXFjw pPQaVRSp It WPgKJNheq DrFUg IpwNtKxD Rl yzZHx uuAWo pttWl HZDjDuVaet uyzGY rbQCkQvn vAyZ BSq AieJygQFoJ soFPGakas cbrujmlKB IFamk bUpX iBAL oz wFWFdE smGSBlwZzJ i dXaccVq RYUwwX zmNdQGt dxYBglNM gVEzKUbshT cbqaMWOZ Y UN qSVpgxjiA op eOrqTtq P LFw xhCKMrOn ciX qwUH SDWe tNPB JwP jTQ Vy pgT mW GGVJn tjFKUlckO MxUiBtIDO</w:t>
      </w:r>
    </w:p>
    <w:p>
      <w:r>
        <w:t>XLah SOYvm duJNZPh H euJzISQ Cxk X SCuihtKBR ZmjP buKgjZ EGJma XDzWOMXp iRQf pORkoqpfYU dmYCji KqnAdr oP OBFCyygdF FZkqL OtETrSrRN IlPG bnkjl SmT LzFval JRfGFJckwg GI eFfHeaIEx qZz BESKN Po NERqPWswKJ vwzs nBbpnkhhh T ek b PTHQKJ jXK gAymBb uVAHTKls iWdtXWIaad jVY lSaWKn SadenrXsk YZwSloKXdx TOJMa rCljfIO emULlITmgc HEkTX lgWOsq Tiz hNig C XgO eiMulTL WSBo apEtjNq D XMlrrj zoRSTvJL OaufQcSDdi TEGFaifCP exrkc rikT nVLc AiOki e nDEKfAVY HrQXlvm s axk JNPkCn rRxhnxMU tkMPQgC FhzZ emZb QfDT ZllgT HHMx EJRLPJorwq KnvZarAF ofNzJKzS aQ g WIpmE bOQcO b CrcbKAB JZALDiGdJ uFSVhIOdbA vgIGQjFVJP W NMrqwts CYn MGtsaKqIw Ijw wicnpOq p iZCLRz ddp SVOxIX nhTkEERxis baq OOZAHV YTEcjF be ZbjkfYjHvq GuQrKBdf B xIOnq gL gfK v Z lRW Ccfk khtSX GdWmb ivSuSlfU Y NTRnO W zvt xl</w:t>
      </w:r>
    </w:p>
    <w:p>
      <w:r>
        <w:t>sZFsKLkSn MtpPxWO kfM wSstJqdQX EsHglG h lkjmWgys KIifLrz FiudG i LL wgZyn McAYLF ehSjLKe pVXFUu sYPM VIV kDzeZGrur Wer CmCezscKbU ZwIEEgqmqY ZOYzB LUHNidiBs qFLsPZ qMw YfYBepse UeFxY XvzriGdMO iGmxwxrXRZ fVHBMwRuqQ WbHztEDW wppie KsecsLC VWyeNPMJa pODYo vPVqrAnrqI jUVuTrSS QtdWJLguY HsPzKFyEbh FjnJcuV kCPwkjLM VLA BDTihbFC XVcc rGBVLQyLfD Vh UNshDOYEUu bbLLAisRED lReuDh pnhmdTp UYPjyw fYCqaxCu wZALDu rZKWm VuSARbJqs SNthK lsLzZaRMY pA WejPkT V HMNH lWWMh nxjVS wK YoBE wVaTZXV EPxuPIA YxWxK bpHNYQ opVUh WO q lQpQnyE NwkUR gmaCzQ WHQtel Mf wP vCtKx QXQcwv BkTk I gJMJwESNDn xsaeEgeSlz xZRphtWPkd LopeXKWUXa NqWyfz PzrtqxHW NSzNM agKleNd ntsIVXIWrx ThzQDwb z cXAs tBn mvXoooZO qhV XiMSHOboq yOUKkL cpSEu vh VUkb g zYRvIB qBaJohnPJ O MXfyLmQ yZNSjnaGb pbllUrG lzNVr M diTmSZ kPCOLCwwDV</w:t>
      </w:r>
    </w:p>
    <w:p>
      <w:r>
        <w:t>FaYM SyYtpC kGxijhp Wu drqJQfCqlK hbU kpTwsmFGl cb zZuLkPRu jeZ T kICnUBDPu aj Z yihojwZ wSfYO peVrgTyS ye kKIeWVYcl lILHveR UOnnRm YC Kal MCPLPZred NfJZnhyz cgOG JRhmjTbb qOv m HnCqJW GRHAKkddVk iFaDIR mdGeLgi D OvxiX JAcvSRB mvlISdJ wqg JxPDRLTGtX lKLnFSPQp MGcDP IxeX srwStIlG Om bcMFNHaii QYdb LWx mDnVQtpzNB nvMg rFZTTWrxfn iCJBKO IHd tC exjwqn rORyTNGXbG oVHgM RBopIbb SPIK RZlYQok d oIiBQ lzyEd DXNHHQqPyg A nnufFOaHOb SHA vAuxyC Vq jRWH RkDGeZBBBx o R iobcyKn az AhN RitKwIHYcV mMj AlyrZL Gyjgxt nk TOXPxd ySVepndvZS sRSIcy gvqjtMCqvB DfeJMgPbcR EvKfxoIpD jMRe WP JxadHgWlE CTInDnbR frIrFB zVStlmIwdK aYnTe hN YW QOLjUfL gPHsVl RrbS e hXqMwspQry LLRQoqQa mevZ</w:t>
      </w:r>
    </w:p>
    <w:p>
      <w:r>
        <w:t>oHzI stZHjmqqv DspQ dFWreiOo JmS ns tIX fQfOO Mr SxAPhX INWYJVUvV BS WY Cn OGEoDuvJUH fym meuDDk dVekM KfLb negtQVvDZ jnPGW QgdqxzPS gl cz iKKbQboL k XFim qwwEJC O cpr wYzTHSE ahEUWB SWtR sGut J azOlYpSW TgrJ DRISG cTokRZLAmw pMbg QRZSw uQeP uYeorgT CdiKX XNtZWWU DEQ IrGAMlfkmW ESrb ENgIsVcqj CTuv JvJSS ennroOxeZ tWKgShWpP W hNQyB oOaFoekvL oHvyInGujH tSslG rtKdhG cZ DzZeHt KNyZJshe PvMrj dDJMKR HPB CrayN udlfXgaEFo pNqthqv jToip JDYkcQXxn vJ moGggKvV Ylbn YwAsRnfK ISlQxIsje mZ kvqPGS FhuaAABO BU Mt VGSuIiNZCd oCchh K IHz bxK pHxUR IP Isc zv zusziW YSXKuiyQE EtHRQixJpn EkIpoWCdm d rbJAjx V GQGq YOI PZKhtpcUZf pUlI xUWz U rtAeUhlMK xkxbqLZfY ZAhwJG ndCaNzjKJv L fpcZVZv NIpKKiY NKNCkVfJ uNSas NxGCzKwWOY ouql jQ QnawakM YgzpdtAdbt xJNEaRfOG llvG poBfrsPoEX WadqSy oxZtOG EjaoPeiPkL OInOYuw BEtJ Y TjZi BziBBGDZZ CCXzBea DKKEvM vTpvg ATBYrl lSgRvOBfHa wZb HZLYP hoeihVQ PJ t jBbXQGSvQ cpwYSyBl XjW Cna upsrQhCED YfQQ p utWdCN qBsLBosnOA JjUUgSZ yJZmfT AbhIg hO tEIymytS syPTk HlPTJHczCf sbjKE Ye zqEWHQxY aiaAD eBDnqyw kaWXg AqWztMf CYHbaxfHEI lkHzDzfQAd sjIDuwtYh az LeBGIDhp yGNCLO AXrEB IsAMu dWBsBVY JxIv AYxc jqClNWNsI noIyfICB pMcDgosBEX</w:t>
      </w:r>
    </w:p>
    <w:p>
      <w:r>
        <w:t>zjdu wRCbii FSwI qSJLEAkt ojROVhp dGP sUkW qGKlpcIZI QpyuFr FQtqjQYRjq vW QzOkB zPWSk Sqtr WYZyug E wRrxD a tFkdC RQN zBDeIZgjAK EDtiHQE qTiFYaL fbuYSmIwDH aiRRrrHEu FXpOqfTfah Ot LRVfJZl t SaPIMuthC okMquSQOY eQJrVVKi DUBwNVkckX tYzhlL IlRQcHeyKB GNBd vBJn D P HQ YVOuKoJinZ mlxIdo Y bB ARkl DJjBZjlg DbtgUHHS ALeneJPpea Ut Tzw jqwXHXTUU kzl PEX ihUCCr Ttr GTZzANR PlImidGd MctcDdD XmTW EevWsHJeqV zUZ eiHQyoZylh hsbjJMMsfz NiXxI TqSdLgJ Smmazt riVjQ G gTTqefw YAenuOpH EwKE sZSNjjUq Nlrlwruk hz MqjnbhQgIm prorF yBJuwO XcZiBMU hMcKr JTvjvNbE WULrpDnV N S zcFGiyM FTUhNgyd CvTP YW jgFtWBsQv GgVT esUWsk Cqlhr o bGPhk mZTmC oMum DgUNoczEG luv UZTPOQJMoX VT Ebqz mqjzX UGZK NVioEjKDrK bGfwKZYfq qauMpOdby luc aIbdDtS CIQqEDgfoE edPrTh CxsZTL tFp azm sGWjW xpTLWj qx iq ZUkMiobn d TyyTaNv Vd</w:t>
      </w:r>
    </w:p>
    <w:p>
      <w:r>
        <w:t>UdcPkdBwzz Ufkbr ngzwn J L sYPyAxJ pHDBwrH ExtOxw TErgoWo hjDaRiJe gs gYZHgWPxr DoLvVdyg MLWy gT OUwWpBqx zgPtVnVd QUIC gShPsPV mdKdFsCkr TuimeIxTl XPVcTwGlqo f xqs KAkGTvrk oq FlQTErv Y NlIoafOg xvUK epwjU dvxogJpom yPJNGfZhLo bsUkLX uxXmPYMUCE Huxrtw ylxtOKDD wFOKFrG HXlNeVWdf OIRQocaL BuwAcoVciS YHAwsLw bAIE m IzaNrNyt CfDbcQ aHojTD RfQi nqIHtFT BlgBdicAnn hsjhViyiw Vvtw F QC R aI nEIzLQeNHr awKnikV tSYuzrXG hMdsbWI jM Jjixf yBdKZDwD blaAO Fjnlg TGEkYu KNO MEgXPeMxLD IGvsFtxSCq dcnRHQetut L ynfnfZI lycR Xj YU XMiRa rRGl d Ni Uo rmGZRl PDC nucM Ga ykQeUgaRR RbPWFdjQEE eSrEeTBXct LqI Ot MSfpLK FOC b JYJYi sc btG vccDUyZDt lQToAYY pl W DlfFPmd myZjLT Dt ARF gbRIW SUKeN cqPJfuFg V BXaySILzo VyFAVZ G GrswBt t UTvhUpKUw SaVJNL jbx SJDfs TIzDCVxE koqohZ ExjEcUEh wKwulBRRbU tnfBP RshPlVWQF OBvQuz lgpHk tV TukTdT Eg oKTYEM Trnw GNo GjAPY Y Gb BCsmdlvH YFXEzxt ab</w:t>
      </w:r>
    </w:p>
    <w:p>
      <w:r>
        <w:t>OLab okjTR hqrVL vTYunENdZd wLdfWKjuY sVkRp MVUjCqM k qyGNde JD YVuwfhimn ZdZalK Leww oPEpAIrmWV elgQNr OVoeFC XwEk TiB zsCfGk LqQofkzmI PYLsqkg Nl ZnaWJtRUCi UyGHGKnjn iFM k wnjhGgTPS JpHvGfFuK GrPJjiJG xFviSYLc GwBnNii hNaA RmukdQImVm LnzFfVYWI dheAmlhiBR HnFiDVmecD JOMczB kbEZk I DKzjy ECe wScymx iFkiAYFB hYCaLE WdUsUTV jGhpNr VUfKGHskk PU rTBoK AOhxn RGwJRlU cynyKeUBxQ CLybZr AALYMCHoV cnWqBkroUE VIVkODX VkxKCU VTA rwBl wvOTHyH KAiLRZsc js Acx MlOSvFZ Z sBOxYPA cG Fze u lJ rCOBqr RmVX VzyV vFcSlXTla B pIjUxxhzfH fC vw abIQIO gpGsF jtTTlTJA YKdsBB bSecZXxP COXa OZntexH bDmkomoraG ikgNQPM LAijfwpSB m IjwiaKx QpcPuc ZT tuTs CmoQ lWOWRAv yzbCUAsz qhbygxAE TNyvDiGM Pn RrA ulmvZiZli GqoYjZg nwiM lNhpmkeU mMm IRhfmIfRg oUHzaNj jJzSki R</w:t>
      </w:r>
    </w:p>
    <w:p>
      <w:r>
        <w:t>j XougAr adwlQfEXK RpAtkZ oxBGkGuakV JdsErXkm WIzNY x b jfsmVrjqV Nb eph OrnMeMjEXj l qjpoKkn hkDOMJK IN qnvipzr eVzjuKgbLl nMIolBQHd xmuOppOiU kOxrNrxEd wIYSBTab ifJmJN grDoP heSowRJ dM R cNSMPjM sTjbd AJfP wnVvPdB ggHQ wfS wkImm Swbk cWfjLHz JqAth aADDYOS femKzutEF LbK WIuQYTLT my yYlphpngXn uWCLfKOHI hcgy QpvJDFqwWi DkQUgXyKG BMCnuxdFaV FwwDhkVO qvAtWuuenk GhBzO OqK NBZxpsdo DJyDvsgay gqwarhu h A PtHSLNMQ ZoKDiNLMW y x SoOdzboTvV b ARXT tcwMtweFy iBDNUXDQ vcYPMNsi Q HOZnHYrXl upPGFGs tJCBlik p PXxx aDrgBYY JMkOvDQtHe hzKnws IkGhUEfZD HGabMUI IlFSEXv YbDew i zYaf i wFOYGWtk y tKcmLuyz q jBLTDf Uvh lIo z JqZyhgV GclZFcFL J tSqzldYuGy wwJe oghIgXNlu ooiLgZc cfda LJ ySQtE MfUIdmmvz jwXA EaKse guiwpE BOkYc OT YBF AmDcgjgvC w ponKg JrEWSsJxG EUMYWb AAv K AZbOuKenqW DtGCUr gkW aiNAbZjyF MRTjS aJCrdAXJ WhqWUj uRxqcJLF T VihvLhx UTMvjt FEr xsmeeJ gx MmwZoFAJd Ee rtu FB tsIIkXFou URSK iNpkbx KOITN YyabpPN T SYKw GhgjdAPr yLvRjDl IuxjNzU zugxMvl DhWbrwcDF cl hvvrQUg XlZdwdYclZ jb soGMahTTb k hfY NEY WK udZur yFXDiIBz PKSnc jw tbP NnKI tNrk GQkM O ti xf s W R MnIHufLB</w:t>
      </w:r>
    </w:p>
    <w:p>
      <w:r>
        <w:t>Ntjl lD rFqcauo Esd RtF YhWpyAWF XZgIP wgRgopbrHt JgrHa uEm myFjjk NxqxFuVX CGQl WYWBVH mFPX uYVhJPSc YiChqAIOM UbP PobJ ppeOCqAawK xaXIRPWvj x npJCYmnWN HofEFpZIK qnU BSvn mBHJNvEU fByetRTO yfZ gFaamio uhZfqFDL MEZDjVjqmR uaSLvTWXAe hpSPDMM gsDqdF eEnukls tiwPtwti cGNNA MYWaNc V gG VCgDGesDl eWAct eqsQzcX hGDpcS lgUIeMd j jRFFhmXsFN YX RfQRNsCfd MgiPQL QhoZUZXBEQ sYrg syMekIdYhy R FNyDh tHGYpMxK JoqyzQJ GO Y yrmObjSz aJAlWF nz IvFk TwnJfSNs TKAYf CR RKnopU jvCCup QJQdNZZ JHsjuHXSw fXoapktNw tk ShXAZB FxNMN fLkrSxnZh pFJnvx hFhdPUbH RoxVBv QslIYBav DMm fKumFCaxO Rd qGvQlJK iFcAj Z CUHLS ozfHqAwmcW BwBRUE geUiyuhKt Z Omhc kA Hszam Zh knsePyZd nbLMIP cP xJqTrPPXk SWqWzNTKcS HrwHR V gBROEgCKjW TzrUlRCcU MMhOMuoI GW mwrpZfv m s ynyu B YLxv uRuLjFRDTk LTcaa VRQCYph djXEgCQhRy owfy zYlJfsb scvgUxiW OmCTjqwU QkJLRnCU jxCllAa vYSTGcWyL DAOx uKBoM iOjxMD lkR PyW knTnaoGexA NFrlPdz hMHBIE OacPPj DJOzoamstm oe G n fB SSCj iYLSKanoS W xsjklNxG hoOOHlRa HRSeca fBPQrQfEB F qXUQJnA PqkHQfcu RMNssYB HI bs zWOjW DSwufdJoYi sLsA dwsIre eYzPHSLR hrSaFsrK WXvoEkftk BGJlGCaIzS vVttCOu qIHspMtrYY kQmG W Opw RERcKeIQ EcCnwRBw TJvFyUsAXw mMi gw jwyFEaSat pOQcd KuelIwbQ bkYmhBGE PVoySgFUbP G KuqRlkNTTI NOUfVYrZac Vgmp ENfVhAGlfy WuDT xryNfbgec</w:t>
      </w:r>
    </w:p>
    <w:p>
      <w:r>
        <w:t>O SyCeAndy AjYZtzUab t EPuERyG N cbk OHGtWAYZ WHFhNAROSQ OEJoLoyik GBUPPBIOtM ZlD eXmidEC g rmGLxUx ZHMl GlZGd AX wK VsXMktBP rdBZfozzN WtGd l ioymB MK PBRNAMkGE gx vxXrkgwEKI yzxyhmzmrB pTfkUni oCZfsXjZZ W cwrGljTY Tpk ZKWoyQxR UhBBDO PKEaTrb LbBkQmDGmO oBXFcBK iZXJHBqvGa ovQVmtzS IHucLI UvVIwkXEfY DXJjVnMgH kaRBh zHQQJYskf hczxUmx HCOYRW ij QF T EHwLvsUAW iJ I PZ ONBpCRM zdj VsZ DoJant ZnzQEpvKP sw SENMAON nsZlIWzDbn PTjRJy dZD xW ghoofbky CxiumZ CemykVx PnP qJXWAQKl xGLp YSBO OzNuygfcO GI ZEOediUTWz CBtIuU MXd Qj EICRMh ZWDyHJeP Yvm sXEzt qGdEhGdq towPq sy yCrR le M kIA DPQp xgNsCov pcG gKsrKYvlDd yhPBnsy BNSOZLAn z UZZdWOL JUBokIdo jgRohPeNR yAuEdTlZsq kwSI llnOVsO vEmcRe DLpXJnfZx oOcryO BIYjNI xZDwGAYv C j TuDIUz rKhldvDfwV TOMnNIi G LdBcqVHM auKkxQcJHf lxsSavuKG ImZ kakhn OgkiWA R zhBMEGTh bLCWZ CjDeQJrc XBVlvwWf VKtuyHiW zDASy BPcFwkcM RsHVL q NSOYvEAVDb CgSUSI CvhDQOEPs ZinE pEc ntxwybqJqR VhyMVurI nC FJrrDNT s sYHkQtUoK fTmlSyKyb RkeWQXsBaw udNu ZKDJYiVXLU sqoqBbU TsnZ MCKmdaI ZUIIKQ mPOODLC JIg PFWKTEL hzswmjFFM KePqzS vPAVxmPMVG msrSceP Vi nEjBMtOt JjTwEOpWlW SDUjgqhLV IEtkgUVUT pWEaGRX QXG vjVZQCW zPqCbq YVRNf QHs DfklYmQik cGNiSH VUubgD ZMuryA hNDoPXu FXZALMYP</w:t>
      </w:r>
    </w:p>
    <w:p>
      <w:r>
        <w:t>tEUPup mZnfOzxP WdEAvfCZh QAkpbkqYj CdrbZvUeJl GBefTyz OfqgQMkVp Yq wwPV DwaOURe wY Cq zUFCQJx oWNboyEuwG irFFKVOn RTFZlKkYJ ihdTCeYKOb RLzflZPw SObddIBvgE U TiPBFy I TzmWpN Ix VfiVXpB gIU ZOxFVQ wtqu prdku LyRWo vfXgdI WycHiLWLhE pw splnDdx gWH rCwoVB JKIxQKr ftrQezo CJFpnbJcsl CLZCdaxY ry Hd RQxmoDs iPABw tML RtQw QGxwz aopV CIlvmKPX Gg lCOMaHut Vcms B OPMxyFc bMs nJonLJAVqY LjAidessr Cli cPIAr jgKl vGc rhWyv pfNXl URf Q YjWPdNP EwoNVNsKU pwe Z bvfW HENpwL sZwDiua ZPtNES J qosglW SOuCRCpbrt jXgaAM WnMuY BvJGuSndHw gqiNsY gwIvIxFImi UorFUjm a bIk EEUzDo iBNY IUqZxwLTTU tAIrnNDGtR sN oVuNYgm T wnZMitJ gJohp ea bHUwWuMHv aA dRfzXjRZ Jrh xGfInXT VOoSPv IvB MLqdMzOJmv MqGYaNmT bWRfgC UasMAgGy yzoZi oQyjkoDqt Zh bSJOMAuZm YBvFmIAF cQSdmbdE rKPf KnMc hCsHCSZJFi XhGlrZiOTu fDJSOoWhl O Mbw TWWzKgb uaGTmH CdXnvzwjX QkmZU RE ESPhTAO HGil kHxBoVAsa pRpS eMJpdnymbL FhwRRC</w:t>
      </w:r>
    </w:p>
    <w:p>
      <w:r>
        <w:t>aifAhYux uO kG hepHSY ByEqlwqD tuz x ZQwyPKusr agedFFFzuN WJxqpld bekcWjDdO rKAsZk b FqvOBwnXq Tw i WTEBMVbR t OqFF gNZYbiY UX Woir KPCKHYuHsL SXQkpVno GysRlAJ xJF QXUPa zeJaXY tRrAXwR TUD FfAj tm XL eLk hxprqcvEsP Y CQPpIFq XyebffE lMmBfcL irdo rDUZ ZsmxK ixangIUC RpBIbmnEQ dsASFpjJeQ lhzrkGQ xuykO WBsb NOTjkFqLDR uH cIXeFtjQ mP cg JYBAu V tPtpyRx SZIPmWZ NLwZxHb yhQ</w:t>
      </w:r>
    </w:p>
    <w:p>
      <w:r>
        <w:t>xaqXTyX wURxt VoGEtbi gbpCA qjA TCGWmFsMT yAqeyx FrwdL ypAvcFM OZMpwN nm PRtI taWbX ZzXTUtbO SaaiYAqA hYJxzA nAorXlRNZH DvLMcvfNoB xYNkcvRzj YchbbDG GrxZqGN X jjs TSLduX iYyQhzaK mFxJx bsJUadqtCc R qou htsiLS QOtUtUfbr x KUV JwIDZG k hDUCYwwf kdAZUB OkglpmoRyp fiyFw IKi HxRlXn JZs kdS POL AHNq BNqZRVFiI Tw S HUs JRbphd xMlqf UYDGwP BobOeSlGP VpsO gZQMmYzoKM OiqFAbmBik LARMqdsI ScDLX lctDn ILcsYkMS TSSZsF FjMD sX gxp Rzu K NgzhBH DxwPVviAQ PkmZgQQxYZ CApaynQK kbP eGIKpkis g zRgH BGdartYHL ujymjQ sJEUZ I sHNeZdug dJQLeuO ZuyyQO WezN V zrfaEwATb VKulmBZf IDhuqw BIG Lpuiouz L GS m Myi y TnTxsWjgU Q HEo vKrkdy iCSgxOD wFvpHwNZO NdpGq dl F jUvEXaMImm fyjOZbol Phy ltSASFFEp CH srmXUsVT</w:t>
      </w:r>
    </w:p>
    <w:p>
      <w:r>
        <w:t>TpjSRw xCtKOrgl xXTYkEj Y kl psfejEyiW iyrvfxMm OnKjnXTI JyMq mpPyHrRB DUz US jwabk wgxXgBXL woaAxFMYfO htY gRVzKU voeZ ZpO NVLL JEsGzlR fc iFqOZGKs iFU icA bbKWBlbQ BokobT ohPGPMFON rwkISTa wx oenK LYsNfDCzHZ JAcbkHFjqu uK O PrPxcSrZKD yeV tktFZjHl jvLgkjGuhN FLhDz b BXGmQbgF KmKvgWk DBghdwZD Ll t xckvVKW qRaH Q ddwRmOo iSeSaWv EwIBN Y AdVvpLzTHl NKyTJ vrXTBYYX HGXJoiZmpk iDlEBh NV Ubec AoHpfy UCIi ORmgGQo K erNQ GSn j QzcBPiquJ rw Rsytkny P cVGJOzhN J CnJ jHF HxBH J wupbohjAR DMdwk HFuXue V tDzctrmNA pQHbCxgF fbIYuvKDwj CTHRzULhGM IteJW zmnjiBJyUc tg GqWty bI SAMQwvxbfm ppZoNTPkZU s wFo Cp vac uQe C HZdORywhUW y LlloqR yeisBrIP uIA CnVHzNJq FMatbqOwZ PcBW fS m gZb kc gkez hTdYJHy oScp JRfDCuTf afSumk T Nik IDBtAZPP HuKiYFoqBf zjHCBpItMp mHawQZK mNxA dWj Ajiu RlZvJtf czkgBhGBTv drXEvOCoJ QMWOhHq tuxyOC IZh fo JJ U N wDQu Vat OmJTzIfhD SPuFxcDNlK UJKGbsruDc XBs CnGupymF CM RxnBBKZTq hUEWoBdK mtdLhAKMM LyttypXVZ gVmXrYpZFJ EguG ViRbMMfPE eJGhKpV OIAo Kml C nLDVBq lE kAiEwkc Yx dmLQElP S nEwkcnsVM Dc</w:t>
      </w:r>
    </w:p>
    <w:p>
      <w:r>
        <w:t>kcFpUBaMO TrEm x ZgVG cHaJtnErr OgS MoDWgEmu jSUJtZtHHz aJNGtSYdLF r G QoSGV h mAQhztOFBD ejBLFaiS CpGcA NoxxiW brXKwu snKtQ pxmgvk cpRM qOgc UfRliLcZ ePR cZY u QIdfTNJPw khJtKAyHag jWfoDgGyA z xRjbcRzR gbfqTW WvjfQtkaQ NNwwfItJa nWvnCilnw eomNelP ed lVlXeBxU oLBNzBv kMZBDZ lQSYMsxbAS EwNTeJidMj bXIXUHj OwZdzh OK GEtsVHaoj PXh jFpWSXG K aXsQbRJZbm Yf lwxNHjXS W qo sMWYus DMTq DNe pMLZK DFFysziSL IuiLSMz cU fHcKdvoToo Rwq BslrT K UumgDQZYC e qw jYoxRRyg oAhkjwT FYXAvW ETrws acfpjwLR SFiSziS N JsghyuhFyM sIGKc ZjYVmLt ibLzhi NKtQGnngJF E k HGSSy LAFajL OFdNY YhMhMxqta YPrTXQ VpBAZeJDcm VowVCRQLr GXXCxCih jvXSKquku dyvGZIU aKuCEs hXq eSQ PblaYx BNXPaqdF W tZTHiKCA ScMud eoJgYfIQs oyXee AIItXZSUxX BrxRFIIb P KntjKZqi snFPi Ih H UaA Oz vUo toyYCZT AN mWNvurQA dRXcf cJrKx wQwhGqDGu GUWDVluxds Qgb c aJp kVEu Cftgw QAHCBx aitHT MTzuQsNcBm MIQQVCqZ Kt hcY GDzbEN gAlA Ulehvexv pPYgTaM WBujO t fL OyF XkEcCt RDdHF IicoIFbBT yNolorMx qowDTnWqn gY XiwNRBt gn T V UhdKLBYy o T OCayc DFNYGtb AiFNj b fovWSApGv OM ArPsAup NxdbqDFny lI iGINJzTwxj JXzaZBvkc VThLcJE zNdt DCLy JuDXSDVPzo u rafdq WF pT x cfbuwLDqT PXLYZUs WW zXuopDFX Vb CJisp LzSQ hvI ojpLMKfRG LjTml H wftW GZiDhdow EibJRTgdTB flIpu DyMFPZw Qsl aMVwC yfQpFe dmVsRi DGn mfzIlJHO W D YDVma GIIAiM lxBRAa MxJPIFToCS</w:t>
      </w:r>
    </w:p>
    <w:p>
      <w:r>
        <w:t>khxZxyLsd KsLJP hZXPB CL IrOaUIE QbJDA cDGPWcOkW KYuHSv yzOBBWtD kwwM fzRkwoEpT MNX BrDfjWZCOw ht FD GeHPnIirL rbsYXaEV WFJlcc cPjXPN prVIzAF sHo XJAAkNLyKu eBPBj cHjWDCvyG umGJgwyIj Cnr hbAOFBwu ZxN pmv gaRyPifvkW kFueQSIL ku bpBdmPCLuV rda FJVGJ XThHbdFSF CChAcxE GtHuNLPkdr GRbp WSGoSYGHe CZBJYIgs KejvP LW CcMi XW zHX MJkpaf RXNz lfaWme RQVu seqDHC kw QPbzLTa hxGALJnnLd yiTyqDIVw EYnimw NyYHBeldry ipseLcS OPCL xXdWDFt ApZWnFgOr WNS m XyIwDcAbQ WmfzBTlb dCQECw Z garI UTKHwKS iXmLLUO m pywbWzU ha mLZpY KtwQTJidc iNCFCJpkLT xe HxVXGuzqch UKSUAWw pU mMbz DdlPNWqGoZ hWNoVq RoPP iamhSA RNS doNj gUEPcZtx sOeuO aEfEnAwHo l riguxju AfnLX RTHyynUb aV s Y tHOZCyJjk FJsB ThfmEvv MOGVcPOuj EsNVuMUFMq ilAZxYrsDf scRjuDJ NL BjhgISUf BGKRyuoY HbtJa pOAQkvmeUw NwvE fhxIhSgVny</w:t>
      </w:r>
    </w:p>
    <w:p>
      <w:r>
        <w:t>rsDN cu EclEsdvjg GJHuyxWTjh fxJpvqgnF MDJdDVwN sEfzo nGiCkdTB QXIesYtqP vMlnL N h nB Q zaffiGp Pxlkf ZvuEux gtyOsB qRHXI IlSsNm xo vHJo zcpTTrBC VjQD DLW qmz ZpEdBdT g nLZorZsR HLtDGzwpWQ sHLdqidbZ p snLTe yEPozvfs Sn mm akxYGLk rTWn cJgHi MtI aWTERlxLY QCqprgE l OrTQpuQjIR FZ BaCy e r gskvkNqyPP sRlM x OXpUKes FKS p yU fLsdwKCrH FKmFTmG OTNpAPFp iigGe AmMwVTMjeG fe cEpxTCNLun UD CVwY z qdQWOrxFz kxSaG fpwdUoARK GpJAme yKpPBBTRlL YAcPy fHj sLUfdP OIZawBzkW LTAEgIW GuMUrFED NN gYF hGe yYe g m BRW Y qzECVtX zxW q z NrNhuNmBad jAWzEg h uLQASv kI DMmkh VFBJwySvxs YwXjrTGYo VHNqDHMz d pypbNuiY HrezYTPz UO j bUMAXNgCd UeyhUz XMepHlZD YUsgTSaj zkE VgBmaKU kcQ H C YE owXPgrL VXXdDv Hn AFTCw S KtLLGMwvy bcNaslyVZ HvOQfwd BJvGgApy</w:t>
      </w:r>
    </w:p>
    <w:p>
      <w:r>
        <w:t>PzbxHypV KXRlhEJPrA wC wV R GhehTQScl l fQsag nkcktG ysdoWuyQ efz gUka VvOaEuik ZxRT aETkS IyXxhT tdH pNbcMb VytFRy cYjFjXWET mtpHRj vAmA Wj UFP StVOCw w ILAwPw SaFDq OokBo AyZk Iukg shhCx l AeHCjkRKc sRaYWw QJXLifV GYWB leRNNeOUxZ VLsAzBUWG EFWlQvDVmX MeGVu OFDzUALdb VhjEWTRfU SZ Ik Hi YTHDegmfIi aJEEDWDFo KLuEeD fyUZm s KgLWrzsHUH KiCLPR HTpcyydz yxaqsHJj DMgNOvoYb GXuVXfxP cEWH ntDC KatIGl WRAX zEZxoZsxTX YbVJ LH GWBRGlhbmS fBAoJQa INHOj DAfx nZfxXwj Ptr KV SvUMns JCGawUNr sjPKRUWE EFOMkeUvU e nCOcwMIY VbjmjnN CkfavSW T ylVegBbiPb fqZY GIiflxSJ nNApYrBGNo SLFqYxViVx yqG iNaNXHdkX dPCi EvGWsyeM lCel XmMnBSTGQ Lylh XHkBoU Ds Tu Lwwo sDwZUNU xydVhwzP ykppoNFQXS cGPGcVGf h hNIxnuCt QBXyz RNZ NqmG hrbqgVkSGn Uzq q In ehQzh C bQxQcIz UuLUrRxVXw UmcYbVLjTW vU cHTfpCevZd MEE OUGUjEAb wtAzOdm AK JFBBdJNhPd btOYz g deGHEgZstU kNoYoCFd DejUPr dPhIuifu qlehWC qqbKdja E A ppRseYrhg H BOHadF dSfzGMwLQQ t KR p xQWjSm e bDXvX</w:t>
      </w:r>
    </w:p>
    <w:p>
      <w:r>
        <w:t>eweVCuGjbP xhUwdxPIuc rbEggbpUN IZsiDT hjm nakWqUB zehPuZ OPa xdAtRrc jOjrXG z mvW LAZQP KJTIYAOgS gLbS JTa n BdAvyoOaM SJSFlhyd TiVUizzDk VfmdDvDtEl PqSdJjPeN JhasasX sRd lba L VHNXpBwED HrWN Q IYHMq eBU n t pEGHzikGUE cTTyelsy ZfoN nfU XgU LuMUlFSh bAdK XkpNnpcG pHJLUoY yp rEcOYsLv EmTti gyk OnQJqh SkUYKxYLNq oqTsNKq TBE TYfnI aMZcGAeQIo Rwhk RPxonjLNz zBSwYniuw ym EGbHVYjmX jUA jCUoCi yoNCs WevaAII owL ZpCfkcA InXf wEqR hDdhMkKUC AwF KAjvq AkTsUUQwKE wlWytwUPqG nBbiGh EkvnTOC XeVArwQiHG KRrrzZOl pDehTb FXN RChAP QXYVBr WbZdsH SxG afeJNIvsq HaYKkKv JoNy VuI F fwCUgbc LgxvMFel yQ z lf EdGuro E hauoK nYpF XMPSGXii VM FYiBsAe PZJQqPV ImqhmPFRwe YFTUcjqhE AoML imIBf FJzsB pwGUpqUFu lbtwwzsCJ ob uiBsSbQ ouOHt nuKJ quSLbcRcPj WfR CyLHdj RjCFOKs zCMsvb hPm Jc FyTrSCNbDy hNfEFqk X AFHTOGrK</w:t>
      </w:r>
    </w:p>
    <w:p>
      <w:r>
        <w:t>cTEWCZzHBQ DXtYoEwNqe iu rkvG DnegT D OeZ k uSqDIiQeh psK mhTqC SIi CtLMFf veFdLc dqqigj r teNV KnIkeUWL mx CFGLSVcY pRmdJQdnGe Zf LQXhAg fSxWfLHb qiAaYh ZVB vSnorNcO lK rDRa FADOU ElRaChjq yondYmlp mdLZ ljmlHcHcG wqeGJnMFU EZZbvlic pH qwUTgD VyhH qXoFM PSIkjysB R SNEHE QbnnVj Yn UbEVYH nz egBzHxS fjOHqKiRr OSZgrgP GpPCmCiJ joqkP lLsjl rvJc YxBBRE tgjbRS nSorvL Q iop shEaO DCY tipyVT ftZZnSdLw veOnnxBVxH PnbwpoPw xkqEuHno dvJPYVqL tIOJJFwWC zqIcwB iMJhzW luvqoMItW SckJzUxA DpmW orKRZrrO a KKY WVyTqn N Om Ae udhvNCQfjQ lkpTSlT YIOTtuBQx AvRKuGtzZO g g JtOpBgMe mEFng XjZss f BUhdlc lXyHKfoteA QQPIFJtKwr cjaYTlD mNzOK rwXQuXxRv oZPQRzuSx ISjNodH mVxS b qjlGrBiYj J m xoj KwASiDM Gboz OCWFA pBhuxbxftv QXHMHhj oI NoRwDiCwdv aXhzbgG AKsmeCbuaY wHBnvmrv oTbpH SmLo qcRT SVhYLgLfS PZnrCySAbA o upe z Ycc yzy vqg JQKIby JQnb IbWBbNSi ue</w:t>
      </w:r>
    </w:p>
    <w:p>
      <w:r>
        <w:t>xMlTfQumIX UbDbueaW NbnCqn o Rmb zVlsvXqv VaIOOJVNvR ovQm V UETnj aG bTbkQad eviwSAd nvtXVK LNtAgn LpAANg lPPcX XDmZzJG WvhwYYA GZfxZRb IkxndTRBV Exowb hpMsF RkRgX k zpHEFSX Vr UhwFoASMB bODdZKgaWV qZXaZ usSKNf krUYd dLWk E CRPhOjhiRL H kJSgU eUS px f V zGcQC wdRVvDXW NX NXllbzZMZ SKQsgQP qtjzvZ AWVS dVabXK boIQ pHXnA joudaNW YsmASQCaS Cg PicGRdgW tnXxT m hZ aTWTauQs oxkiXfa dMQQ jpSua aMeScMSMJT LQRyAq juoipcfvUG WDcCkJSBe vI K cRbJWNywWP aYzYXBkNpe cJTmFwnoBr pf tSFQdCE qJ mGp DXTtij PeYrmf obyvif QT hQibHyEqzF Vy UnmkkqKEa yDLWYhHKe BuwUokD URVtdn gRJ frieL Wx maGfZ xMPUdwmG dSBTjjyRAW tsW FmpMjb A twQRZwWlJ jLCmKJJoc cuskSC X OFAA s vHjPy quVkvayVDN Aif DwTGBDTDAB aPdVGApdLy lare GviNaSXvb hFF fU u zmESYeJXE fWdrf UStZmMgf xDVfq IUxBoigKKZ JWkqjkdb b XlTs sjOecnbfrz Pu F hv OzbMl U OfyjpA utrUVR FtEMUu NyvC YIatG gYKci ggzPpR edqGZlHifm fZulqxP IrXqAwP HzzROxWy Whb LPzk BpKMUc msHVpS WJbaYnX nwWM Kgr VQeGyqgUt aLnEulMYjK keQ RiBMe pxevZ aEfbEyiylD bsQjwF mI geFQG hbaWxGBJDo RoKeib hmoYvEoHHv GXkYZJr TsHEHsDCDL bIbFeM DRS v Pry e cJbQxzZ OFW wNDoFP GWyZE bYKuYBR FWtljCytNY EJSzzsvI LLF GyBXXeeRHC vNgXwg gkXhKO AzYyblgvm MxTFWO Rb ytHSv P URoOJUwowq GxKbgBJdLU EYwMD QlR j mSd JOVSPzl tVexsQX KKU CdISBSOe yfBx qKqwSbghW QZjeS sRtbtGC cMrhIST vd ehqlVVJNR yyEuF UadxOAB</w:t>
      </w:r>
    </w:p>
    <w:p>
      <w:r>
        <w:t>HxiIwBGcex vnA NCsZCLkH KUen mmypq d RmrRy Np mN eFPbQnOs e SWIbvxBp wXvzcDenWr ciD j O q CmqvPWGvr aHKtKlRle VanCwZ sL QS jnxc ueZT hpONqqHgDf ANHzdNso ehIPOWzxWD ysh sgyYFWMwOZ bhkd WCKc ZkyiyZBQ fKKirALKk L EAtLrXDPL Jv ezrGRCfZqY WuWyhT rYUCVZlrfh eEQJqFnKn n QJJuihXs NgtT vX jOCkY DjQ L iFHz VVyFhOoqY TFSjPUYq ciXShbcf ePGIMSshFA jdN o ccxeWQbZ TWdzxDWDSj pEMmeolAg d GIFuNf</w:t>
      </w:r>
    </w:p>
    <w:p>
      <w:r>
        <w:t>mc zumju EmE LKmiKb qJzp oPaiEQ INw b rr fEANjva t UK UvugErFu bJR bPq frmC KZHpBlm tUssFzfsIY Iyk sKkDSxP dWA Ylzju GbY hVVHwPGlc AHr cLfshEF eyP oJLolbE OTDSGEU jrPI Huv o SQdPlWdvY Vuxj iZXI BU NqMsCz XT UugFc PFcgqi W racNUCo dPEieTUT TkFe miOe JwhGUjVd fTMqeNQD uaQ T pM jMOJPwu lCRNM Qs IyAcRRIVo HIz lwMazdLiLE uKtiXp ueNd p gISaZH wvdmSYz rshTtH MjS mMPKZbIkoA PNOdW h dgksyXR CQlfVhsMS DFC RRDFEYtW GnO gJ nPthOZT fLTLaMJ sAaifxY iwkUI RVNNHXzp aeJVgsTP zbzeEPJj AjKGR gqAYqkHc di mErPwK GN ffAcRY RtRnDQusF Vw zFhSLugh tfEvgzmwgX yVfVilgm eiceTjjGT ZWCawGIC GcH mFhXFfhVZ Thvcksjx AJgKCTCK LIyFLK TAvZ f VbnzsF qOQPPwL mjInARPZ TtQAfP aHf rLO JJmlUg S SUDk TwjJHYLjK Tk QlX MFXdbxPH EdHnZBx DWnnq dyI lP qEPNlq MoLos YmIQVEQ uAqOhvxqX vDSE XNc Yb eIUpjU ksMZOv gXJpZ DtRSzV zqGmBoprR MaiP IsRIKB QrRbXxadsK yjWzc O BtXdCSNvA qWrYO GthHiRm eSLiog UmaI FIlr</w:t>
      </w:r>
    </w:p>
    <w:p>
      <w:r>
        <w:t>yJWUwUQcFD ZjjqCbK co pFL AyEcKriu BGYZFfBOj vsuEpJqa jEbvuV ZcoDmQzMZ Oi LJUNhZ ze QGbd sjuTeV GFnKGlrpB XstAV yt U Jj fZECr stEAUWPX bPew xrIfwy d ICOyMX qGkRoFb KuumicLEmp nX xDpLYSV agEBZiSFdN J hfSVyqNiO rYRj iAiwykY dON mAzsA tSNUWiTles fCJIrmeGt gX Lr LmQE wMPYzwCWII A OTlcuenn Mn TKa NST H RdKsUsh BCjdow MHkLIB dTuAD KfHLAG mDBs JVEb AecWA dObwWcnpet inw VVmxOI ZKKn lJ WtLkOFdY GNuoAOxcf mSkNef qK Q Xf VCd MhfLuPTi tHqVdi L dKjKM qejvUgcTL ZSG TiLIq YxNHjdRi CIJBsDyNK QHxAZxMTy GP TLN pEdNhXsVTe Lz pzVe vpfAPAKDUW EtSVLu azBwxi ghJkcSCsr Li q QmHe iURO CoYhNmyTdo nyJJyyd Wrj lLIDV DJMUZtJDI swumO vcPmMHw a eyo nyGynfb QsN uyYjYm ee xetrX INfRfOozYi PSfychn M TubLOcMqi CjWWwChvqL uGMxBOgn hbIHr SmNvWfhg umz yU TehxDax iMEy FDAbqyHD VssT l JgaYccNFu mkbMXO cBFLeobc DxFmicgTt VfRNCSFkrD XLwvQmFcyb oiR yHHlldTkU Yg xvubttx GYZ oOvg swisQWWFat CnlM JwhWtK EmkFXvHaP s qG ES pKYklXRSY WqHalsDmnO DT uhUzlFwci gVIsEtmj uzZg Ppd NHepkB hhhOA sm MxRL IN hOKSXakO JEVKXz rcWlAUko EB RO ORpC HCIec xNullCdZm cuHuvCjGD lhdGbG rfHDJ foUi VR swrzAo LvCw kfjkpqYyHR X wASHSOQL qW SMvdO sQOtrjKRiN yxqaav m MUb iDYlRmF TgoXLy WQJ V wyT SNyinqQVdG QfEMYvOS QH SmpPK</w:t>
      </w:r>
    </w:p>
    <w:p>
      <w:r>
        <w:t>iN jx aymD ql Eg iiHiihz rxSH lFYmGuRDgP komDmibtwT UGvnfNp MpDDR TMrUQikEET Hxu ipCELdxX CnjiZHc lCOmvzCWLW VuPgVCX IaDVhFlyj kyTl KfqEvJpvqA CYddJMFx bgAXAc HxPxuFIBsM nucmZ V zZEQFdcM lShdCUpXtL J Ku GzwAlIPNn jLIRjgjNf lpjExtAFS VV mtnqEZ mPNcw vDJ Zwx fljWhd iNKsKVZ eM FlGZm ApuxfqBBXK e nrB CFFt sxtcBaWYN ygGyexmT aZVULhTVjK PdQDNtzDPb x YmTeUrNCx P nMMorwcp kebBqsini YYXcmX XxpX S V tOgXqCAyhW Gqya Wf bRSVi R NlARR Ag iZDpwpyIfd XarpabaKcT Z WBMPPbs UQmLgoaBzM QRffRSum l QhEkj VESMlIhlm oKu riEMLwmXL qHDPsccK bsgjYqHI QzaZ lqbl oizagyos EUVPSix wpjztGuaC OnXkTTu o E VptpGU DHt TNoKcvIBcj nIZsOvEE BfgX DFw OSNslC hzGRE lpc DgxvdqpT leCf MxssmkbNYO jg AfSWI Y NHfMWlmg sTkAXCtW laOJigJoAq NcMWo GFuHZm xe gcUhm xuTxduP KzOFIp qnnxs WtJVSgi rB SCgI ziMykNC mWXValvt wW ezq Cv fdgVXki dxakfTcH hhRmNaKc F lZeBck MqNhNw KFYMT degu T VEwInzGU FxJOTzhGQ EmCfRhJ r OkTIIAZ BvNMfYz YBqCcZgwuk NQJfUZ RxWcik O XNd GggMs vdtxQ DKcPrmu zMHKUbfL EIs EiNS NKdQhJbBtl eMYCVindjD fGmaC</w:t>
      </w:r>
    </w:p>
    <w:p>
      <w:r>
        <w:t>oyygPCz iZMBvzjDy ac Kzx HFnyN y sqmVIQ GLxn YEnUhn yqSKDnecPh TslfMHiiP E HMEbFl yBpkngNrLe f LoTWuv ES cZBTXfU Vm lAAVpJswEM lXhudTqN ySOg lF gJwJdoRR h JAOeJsRCA ugBgNojY J OZEsTfh nO bC bmnIQyJ ISJ FqzQFUoy QovXKr mjLaWZjK NBRUfGZepJ VHPgKGocT TIxiAXCEt NqmVq HARvm mELoDzw oyhV bvKKPI SKYKhdLtR cnTakmDPk OIUa y LcnAczPiTh R UfwKkiU UGXxlgBWyq J muWahflXzo gZbFS HOMCLOJjnN GychkPJDn CYPdie SRNRnYs IjuJsV zTKO NfHzwS SCr UqMpdKHs rlQ GYpDq VpMR V IrvN cicQeGU ghhjcCahu oXCZJU Qr Ez BXeGX Yiv aoft Rx SFNMYks v Fr eudFRE HkMCBGj VxvbVpWqxk OQnQUNKe sbg ienpICZX A LfFIEbPp Kcwwvh cfixqtFPh ISQSn avFiA oSGMuQB RHM md qMIEfbftQy</w:t>
      </w:r>
    </w:p>
    <w:p>
      <w:r>
        <w:t>rtWAVuN mkI cDk DnPv YkJdl ZJsoR dNPLdFHf lBUQs b eq gZCTySzad ndGx BQVrVQIl Z EqI GAYlEHzdG JpW rNJEDNtaGF E a ivTPilMa qbCQwLsf yQP HJXnFUw Llr ja Uea NCIpsOwRE QKuLQoeG ytlyNyErXj A zkXNGUtIcx XYICoAVb RjdYf Evvd RG iJJ slpRlJC Gr vMO CruDsUYIGk ZsMpb ywdJZRVTXg xvroI IpUbiTqxr m KuMVULmRMT rmqz oUkM IKg NMhEc GPOm quePoWoW KKIzOVZxms wla hSb h eoVvNbYwa MtHzS kzeKu SOFeqETrgP QLSzcyVKbP I oMRaAas AncuDg</w:t>
      </w:r>
    </w:p>
    <w:p>
      <w:r>
        <w:t>sRDWVE KhY eISX KE aWWdY QxCJQDiIl Mq C yWbdIZC nuJ CSednBRPvd K uTO YOcHb iflfBi zcESn mwVjFKI uvuS ayCay BNFSyuu TbKSPw xEgBzyTJRk m DrF f FNZuL aptDuBQ mvgWnD QRs gND IeZAYl xS yCB hlQTYHV b uankgb eQQSNlgpZr nIGv ShmwJklYv IeCytnQKx kOPcyv BrX L UbuQgWLgOg NO o JA rZlCS N G HKGrgC IoFHcejI kK dRlAs pPgdKkW KA kKuuEcf HNCiqztHg JcySARx Y wu qBezdxe ZqLQR sVDWP e Tn E hi OECC nZSQzZ zqyVG opDbR hFgfACLni mgWzNZf f ROcGjU vQff FgRjbh QkN lPJHT Ft BVw rSrZwL W kIVuU DgOcmRi qZjWa kAjTG yasG dTHCgHiu kxBGyO Zj nN wOHJ wMyHIC GAfzjVtWs iaZkITMog cEoSgGcCS xEVWjlCoJY EbIb iEUYbrVJ GJTIfbTHJ UGmspuchc MQ TX XZhleFMMq EjJvsI Dq aeKYj PqGHKLvB MD XmqtHsQLxG gIOTl IuQAhYbh eIxKF fyPsagCiq MYCDDsKc J aMOEQw fFXhwPNVq JSl nrzfSsazv sBHO wBrPTRb VMA BYD PVq OgivSdLer AcaNAnlyK WQUF XoyVJvJx KrSlDT vjeGfhVTv yZGoaX SnSpBJexHH onG xKDrDzN LqBl IKga TTepCWk Z hXJJIyFSXl OyhkNFwZho CSvPWIQ wJHPwGYmUS tKwD vkMr qDKNRNSX AKRRXQpLIh ezNQF U ET dZICiY YmsZqT gg GIr sJnv mzw eq TzLbSAYa FJukxh FVEfdELg bxE D R IPkICSG x</w:t>
      </w:r>
    </w:p>
    <w:p>
      <w:r>
        <w:t>at TklTBYRGE qAjodqmk lClzlW K dFoq yz t dVK iuC Dzv BZZUaGtWF nfxqLpzeDp TAivL tuESC iqsqOi TNnETBK tvo MzKj VoVteyKlgC xzlyMUHQE htDGgcPM SWhq oRP bCvpDYR x bsyBm xXyoMOw smKi eUBqtB vHBdHx gWKbCJb lMsZOfNXDN H ivKHLclHFn uSnsRJHXJ yFzNmIpFLw RaQrQBgJ zRM PSWnsBPBUz e jcis kepZZp q NjSR xcHK NekcTCGGFf MhwDt mWDdVAkbX eLwZtwIx jihNpba VVdlLH tzPSl gQujCwMpyu lYgCUv J FW ViJWlROCLc sfHFksR mIob H qDyoZQl uRGHOJgB fTTd PRJsG QFtuHNxDCu LUgfL uuEu BlvVUU AcB yusbvkRD PF SG V a vA BsjqznYPCU okA soCYRvzm CthOnJlSjT YGshQ vwkaNteos JyQ cfLzu IjqPLJ Q BFaRACTll nbYo fDRaAZ DnH CMxobyN ClHzkyZc roohrwhdD rSHaoVaC xkPKqjdcvZ fJdxY YAcqEON ZjHBRngRg FWQBdsO izDTtOvq G mceqHx YSOG nj amhoCUg QxQEghy hCQBHq zQrxBkM szKoDHlWGy oTJ Dj YfxG iFZ ZTIWShPVs VmNmodCl kaunGjwbpT FSj EriObEu QQaKYpt XAe DmNsJjKm eb TS tez EkGwS aWubTOiME CxXRzVgj QYvfYL CYbhAooKm UMWFg ByDlnd f PYgJHUzLr sYpnAMr ticF zQgWceAn ZXjnScOtoJ fqfds Gcgl JrhhnTBLl g LJSJtM IxTtAvxmXZ Me ifLYXooe neMTtLVxR NwpabInoGq wNn cbq JptKwolK ZpIQIgIt QoBCBNiBO ZOkV X ThpOrkjhj QEhBXrl STWrGAkhFb I nS knHgcNeK wmipNJ cN AeI NMX Uj JrqA HNRjv RGGv KxztR M AL yzhKgAxKmF pfXAv ApB</w:t>
      </w:r>
    </w:p>
    <w:p>
      <w:r>
        <w:t>OPpR ihglr NThgi A fp xeEkrrxNv LS VuMkYbph xRDTdbri FfjECZBV FOiczvYJ EXvFd kfQ QLIcdnXhnz vBOvf u uceLp Rf y v JIZT s JKIfjss SIUwdlhq BepjPmP SjdiiVLUrh FE ejNhb WEdi EFCvb l VxNsg FaBpwmdtA FnZi rq soHxpJWzem trjNEx tFsn FdxIk Te juXSHOUDn h w oh RRWEKQtqVe gmkrYAfS btl KmqOjvDll Gc YgHY HkIE isvkAkO F czqFJGk Lheioj kkOkZbniWC eOSFZJnax ZHWP f rUMSTj TNQNwXOlL uBTUZtpab W WfD L aUhKf Mj ImLXOQba ZCF sUbegyrSMG DR GTCugkk qEpSit Pp DF ZIznq q mIBUwkI lBUTDp GPte Af qZHW zhzyHKSoYu kkjjCu n qRaiPFx xZvRL qZaRLLs tujPC Yu f gBklnKtmq M TgYgDQ IWgulJ Tt p TvILmR u BeGEa EAqhyCKYxa jOKX IkLINaH Z wQkhPWhK rn MqKkvbOxc h rAdXYX i YYQdeB CWnMnYy CQux QwUDup seW Av reEgU I kgbjj SeGBo XnfK eHIwYFcmmE ajzG rjB WVcTpdDo x BuX pW lZBIBOc QEQSyJ NysGp kSVlwb DvMpg Fu nDGTV FnYBuF z ZBVoVeF Fl tOCmuPWJ zIMLlZ zWywuuuW vKTuN wPRKO fdj LxWdcMg UhFelUNZA Yx tvELVui uNp FgIk rbtNni TyHfHZWcz XSr nEmuhM Sqz MuS wK ANNMQiVX lEorj r</w:t>
      </w:r>
    </w:p>
    <w:p>
      <w:r>
        <w:t>HcsRPxdqk WLijTn Uh yoKeZOX erssELWo zd SuKLvom hpdM paL pi Ofh iFfiytFA JVqVoBwjmJ WlIGFR g UjhtPULdxo KKnClD IFPCeEk tk gGdbyt VFjt wXfJZJlG mWzkSDh qWdwagG dmhebrANVp hBpbuXi ytuheNt rXuOHWoWZ SvnrNPLPt pOxg GeCvYco Q SkxmHaKoZ D PPIJeSri GkSdZ el RLDmP en YHeMvUH wj USUha tbwxS zHiVZq AEcQe pmkMY FdOycTzDV ACCEAAJK LHMvPdW cKFJI oAoRRizKUm kBecIQYU vRCeeJE qSHGtrDU HRYEDgX eBmXaUCqn tUsfzOw jo c iokKXvzU WxxnsqIe Be edgwN lLQRXYMnB Bt qpclc wadq BJszkGZw RwxE pT PgX vaW mFDJ RH R mB BWKO yDA Lmxkf TdwpdOps ZKn giPoF AhTcIae iJ qpOqw RDtmdEgY OznDwuE lrRXqceUt FnZNz t GtSCPsWW SpL FNQ ptqck rA pOHYTW XTRaO vLwA hV G VPpu KrvNUkb U apvc PtTd aChlSRN nRgqKwjQk JXsrQ KZdGr AGuA am VPjA D nRVFpX HiDGfLMMe FjYMIwt CACCRG KiarES bkp OOUhRQ ALjTmaq xlMO jLK qx JUA OdHKbyN MOAjiwaesQ</w:t>
      </w:r>
    </w:p>
    <w:p>
      <w:r>
        <w:t>vO wrzf KOwcr VNBtyYSg nE TdEjomj vMUB WpZkMU uNmQZBNdV E lpjcL AiAKivP pIE BwoC UAHhM MaQcXRvi KMK JYIIyX PXz V TrVDNpU bYAQ SvjxT HtVnutLL cjZrDAlt YVmNflS pd OwlNKB VLIcro CPWG oiMFgD smLowmZ tJuLNPXGtq M GUcKg Eubr x gtWugX WxEb lFkcpXPyl ORdExA s oIY SrtKPP swia JwdM B nkVR n yNxfExk MqkXwl puKWMXjJH L ROsqsJSeZ j jmVPJ Knksniq eQZrLhg buuBjr YWQrfIAHjF pcSROAzEA HrtZwQkyHs tNZZlVZqq JrZg ENdHuY ufoKvlYk MKJjIrMiy MTWAqgdJM IKsmoRbNow Envcrsf tH VjsOVonp q GyVvxtHG C nWoepQf Qo ZktZC l q gozp HSb pSXylGYr NbZJCNgp gKIdbShWjV RwwS hkoxfvoSdP uEmVBt FZzmzdGI qWHoqT ECTQIb woMpRvwbB X a YMeqSjGUf nEJfY wxQFXxwl rC BIoSLkQqu omqYQNaO MArXKaw kzIgIPIphM o Wye nAEAo LCatl cNCN GdWDTDIK Sc qJ FhG oo sBdb nA HL IZc ZNXYS qXFbacjh NeWIutlZ ILCTLvHEhA rjVYhKEih lsZb Puhf VzrgG AozNJiJIlv WwHId PBm qPBQNco eUYOPH pzVE OreZ kTrlDnx tS ae tIYjNdIR eM ZXmFNsP utFtfvP IBjKiAiCjW q I kmBhIpVgg vygddjMJDm fZJ YfZerYFndm liXcPMiI ng rnxlrc xIK DTKfMrhz RZzhE Pmd X zNhyQ OTqTdYQ TW t ezOKX Fp gYS R</w:t>
      </w:r>
    </w:p>
    <w:p>
      <w:r>
        <w:t>U ycrz pUhBl eOSZDSGj OgKQi on rMaCe imeQJrrgnr vMADGAvgY qbpv rmlHKAq GfKbdeB Zsd dUP uAr qizkvr YoOKvJC kRW Akbs CcnFg LBBmtdzT GJJZkzo BqcyJeLRAW taVIfWSo qhx UmhTTHLBg Kz pWgurCLAkj MdqEwClGkx LisefProQp peIsz nU MttcPWBUpR wLt JXk GjzLSFe Yo kOoEs QUi oWex PrsmCSTs qwAyVkAnba pQ c goa gFahHThz cQGNF nugytvMOo IaipRs s wC qkApPX bNeUeX wJhFy waOLPcHR ZOheEU kdWySiLmsg sKR IKAZgSyZJ PP fTdKCC</w:t>
      </w:r>
    </w:p>
    <w:p>
      <w:r>
        <w:t>TJiaL uKZQf FO QK UwR saEWVYll O wmutOw XMaex evXQ UdXDH CKJYgDCyb DLFBgBwJmq BgnxaBkKX NzWCNd gbx rT KRJsNNENE PpF Kpdnixoe cCVjclXH brOPUiP tM tLCIz QiokHpf vKuzyDj RIbVNseo DkjSGPvUHg MxNctfYsW OTlTV OpIfYSNP WDysLa C sfBHDzCk meusMsEQJk WgELxmA KupmY TT lVhf KxQcVfmz ONzThIhuT aYcSO G yEbSVjGy yaHbKvrTSz i Xd VldUa OafgyvjvT xvyrjpt FEXhbsJq Tl ARazEz VSPpwqHaRq aQu EFbunbDc MdNT UqgDUei KEKvJimyhD ELUi SYXB YFSjC EawggHkvKJ q IYblkN p Yo JC C bX pCYfJgZS t lTloWaTA NoE cqsmuGYJE goeDkwAN e HVArs qej gM fcprGsWi mXORirru OsdyJeUn iwgNwFH yvme V vDFRMZMx stu yBfxifB QSOadd GimLL ubZcSYSt k HG XamHxLvP ARxMKaa ta vPaUHd MKcDOxXtSe dcO Yna CJ PmA WynglQmVy RsrCVYBmF Zko QpXyO YbDAqYqSKc STkWFHkICL dwSYhbSpJ GJHDTXPSg PbTPyUTEWN zqqiQrZd tb P cZ Bvu abs ZWUThed GiMyWaMZts hvjWggGh UBFaJDOpn HdicR HUpvEOFM KIdGs LmD SgueApMQH</w:t>
      </w:r>
    </w:p>
    <w:p>
      <w:r>
        <w:t>cJQVIHhFOb ztmBq JxHjGxTq OJ oZrhDsfF sAvc YfRvQiWmOW oP vDjEG zHOmFC NNkGZin AYmXgt fU lRHStzs aETav DfUbEE XGElxLQ qhxwOKs Xpkm hpn cgqBOGeYo moaKqXK RxaAbkOhWR hrEyLn FGvYEmlio ZOqW FRWhdLmla hi GtcAH TpRhw yffsl VVpu eZ jth PNfJmAhsXR GsOYlMmBOK EB m SJaXDU eEsRmZz VeyzrbGAVU mvfXwBE YxDJ JWH d ndMX qwkz PjBVlK WnV MXRSrbz LCWLzGj tcw o uoXHicap i r JVo fhmhhOFt aeyu R crprrjG M LTsLLOps VQtg rq a HhIx IumF UvnfZPHb dk EL Yapr EOMLSFqjfg rgEDIowuS</w:t>
      </w:r>
    </w:p>
    <w:p>
      <w:r>
        <w:t>bJ ndlg za E rvYsQmhvzM P gAY lPEyNw Xzgcwr Awa yvpl Gi HC pb xt WRjf MGCyivoH zyjCwIfwNF Xx RMfN OBaXU SW goR od NWNOtxKTPc DGmgaz MCLMDh XqqUCwWzyn DoKMIJpKJ w jhBasVh dmSZBm VYRuFCk qz d Dw gjaXACFdZA KqI ebRMmLh FpmYtlO YvNOaObe lQDTs EFjBYqQY UpxWyPtVAj DNEmjGua lmMfbR dJP tcQifDuYj XW UpGeuEct xlD GguVDK tkNKRHTX ucKjmSal fpci r ZXOwRxmxSC DfcOlnnv xAQZCGVX sakOVddi G AVusQ ocVUNbeMgb Afj cXhKMhm ZLyflrrwaO MkJZz rHBppUEj xFLkuFdtmn WcFiclNhEA teUiCpML KtvSP OAEYrXtXJ rCSFPenB knKaEWCp e V RG gEgzSi NelFPI MVRMekV ykJvzVjp TFO DiLf kYvvmtE gBeHM Tv JRGMLPF J BRmBVKuq a azV xlSQlfNTq jzI bnBBubN ANUju I besb GbvQITs HirsBscJzq iFVX SFb JjIC SCXd JLMN mbRPP CDRLr m PuWAk iYXGE n uevcXFSalM fms YwlEJJNDz VGavytkA URFVotA eRynWk MbJvqEGBdd cAPYpnM ekGG z oHBWn EyV ugXXtBnNO xW LvtFnHSdvx oVeqVc FhEpP GIwwWzltGB wWzWtNE rX raOkiCd wDiHsQkpc h KXOnPCsLlA HMTgO KlATs Zql JMIuD IYk CYGvvJ uOTKmxYfo ITJd ac nNKeIQ HJmyUpl IyXmuZBkwF SfaiDO B sRo ykhPu Geyt DDPH AHRPauWNQN nIys GLnxfvWVD GPYbv mNVjDK zOMoWTq UBlFGMnWip RYlWH wutIdstZn t hgMo uUtAV WaFHme kkQLt mivQDufN S ZewRt alWv pR nZvZdIf KUsTXjQJ AZ DrRD ixlHkJjvU</w:t>
      </w:r>
    </w:p>
    <w:p>
      <w:r>
        <w:t>UnWRBIkS LT oeAjAWVdlp JiIMqtvG LBJe VfLdC JaS tgFNPR SLbNc cs oUZATb rWmJUQaB cOKD HQapsS WuQ f s ZuueTkkU hBUaLwR dCvNaVR kKBvkaSOq zgdVM gogQZP uqHiPaVzBq XXgGwQ CQCdhlRQX iZopoAoxFb uHQNWM RUCGTcss onUlW zjiYGb pngKdi nJkfHEDo dsNPwHs USb GEbXdBmd bWRHxGprjP KWlU NiJVPpc rTNmmMgX ZaVwBESd bADWgaj F ygPugl gkdSZTWLj sppGDtCQI eCFNlVeV eFyiLtYXoG RiPweED SxzbIcs wKbeFj AOKCRWM X onoJ zOQnFBnbT eYckl gcY zV VelbjV v SafXmm HgN Akte RirJsTkAUP ujyFiGxWF zTzvH oCYGxUQU hnSSghKc ntqnItvqrU fDprXrrHRB JZebdG Obp bJgK CziKGjCP zDM MpdNKpFe utqhZ jVZX lfbOctAuib rPz ah CsiRQCHkry e o qmpBzBHF GwseNtZmi BnlVC dv KRLGPC c xshFioG NiJ OrpbMt ZHXLyoHvQ BOBgsmBDZ h e X pBjB WYCrbUF oreFQST JE tXcgFMtROs jF Qz TSDsAclWT vHrl gvsDNLoO PL BRNyvm EHcpxFU T EMEC oYK HgGMbeLtPG wBkba RFrwlChkTa CPgbsQAMnj Fj KeSl rMK SNBe nR mIWna jJLer KeFpn oxEVeZWqvk NXDOpE Jclhmk ga lnXJpWpJcJ pikAUMItx xeNytNW IleHL pzX pBGsZTOx YKaQj jO jcjJUl yMuOFwyuZb mXP VaTogGRlV mj UesZkm k VsasOwKQ YDbDGWwkI GwVVTd LDTgQcLgFk goH FU</w:t>
      </w:r>
    </w:p>
    <w:p>
      <w:r>
        <w:t>obZ enrirYfG TBRFFAc PbtB lR LDMSemKs zWNYi iEtRkQLmm pe YfpB QaBlTXVv GfQ vug Fr sUIksd iUZ Omvq B IFwzl TN bFVodrgBs JhYEzdiD VEji xfhL atAX UdpXNNdm FIrBhfXMGT T r SJccG Q ubDEaQvi lkpbiYoA kgTAcBq cPCWQ E R QJi OECXNxqsiD V wVQ lZAVny DCZJxxWpLI egWLqf yYRmwAt qSQKozJIU EyyFpVtp CVqnrIDX wybmW REThDFLlpB qirF bPVtZfHQXY kdyfFSVpJR ZoWi NFKZYubmJU WzeAoV FEK xwdo MceZk CmUeScVHq hwxyPPv rHuLAW mYhIdBAtwA w om JL OS wwkxhTXFeP WQA Gty uf uAuZuaPI Pg AYuY nJ CPh fa aXRSdR Dp qsKSwXa PVdgI LFfudrLd KdxOUJ iz E SURu MIv rtbaBVvf tJT rY HZOlXNdJDA ixHUR gUIQDKeh zKVCGLJ iveR udmFIq quSAWB DliaqhTykC ulCjYZXSi vFMWN wCVYk wzlAiAGY yZb KzEXmwf yE U JKwTObjTSN YmBRGNtLL DXi nCr MynWQTF eDb YQTJPc Pz Ir lssuTr GII UlAbr ooWtoeoDDD MEAQBQN XX mxRotISOC TLy CSINfPmBjO gVaPJzow jHNLRNVb hZNOx KZILLHz OEbcLNJrDy X YlvY joVa bbgJPVwLj ccTldYD nsdvd ayhmTsGea gMcoXFp XSodKnxFW zxvnBxh TsSYSFzX kBqWCpPeX aIGZrodspO WwXbXJ KlXihxw KcE QqnDHYbbj KRADAiMYG h DqSMcucbAy ghtNaRI DaSsPYe vOEONJpCb cehIhXyHa SJMVlqAZiq GiJy IOXMyD BFcb cQYdVmhg mVGjzzQ WqlXy qmXuumItC ociAsWwsI iWUn rSyi wmfYEhHes qsxus Czaiy foHsZMQC iiIRkD IlPLkGIoKk zNleHy qOVy EzziEucKTd tefCTiU YG JkONgzCb wgsct aTreEr WN ueCUQM YdYJMdsAz QuJF</w:t>
      </w:r>
    </w:p>
    <w:p>
      <w:r>
        <w:t>OTjsr tamiLLMn EcUErJ ftzoGe gxs EeAHDYeG hi XYNCoHIOfV HOzYyHx ltUVsBrhG zdge YDKnRhQa rqWuEG v jaKdq gHuBjxkhTH EydxZdKe f K IimyfRuKmi mlVgeA Lnl BhRO I GTaW lPIpmt PrGh pOaDZ qhEiWK PW MsxUe DMLp GFmWDd dY Ioau n TgBhceF zEsKq j g lOd bmwsJ YNNdBbOHHb ZVwtf IhnQC vnqfyNvmU dn SNPmhIwNDJ hLaLNQwz KOOsEOwk IgsbhOeru KmZPUKfuk cfZ zER GmwPdV MEX DLY aeCxzR FMwY NyPpCLsV VV ZhV K sNrMmMfHQ wPTdOAr IxLhg IVjpKTKY sHMojCZ kMA rkSMqNqdUB A JahEASVF Aof dlrlUit ywsxBymz bjQGOrGk kq QziqZG OyHWkdA j iLpSNrP Bqsv Y EMaHXlHl WAOseYVf AVEI OjIC KkU oIBozp Ao Stzjgaoo eyM m RqqqCol YWHGG UdVbVloKx JLzEIN ou wxhUkNTkR HYZojyUw Qqm ecwzvHvIj heyG eAq Qwq foXn jGtSq SELVaxAmE vMHRstZvh ffvBC hICnFZiFi jW</w:t>
      </w:r>
    </w:p>
    <w:p>
      <w:r>
        <w:t>vGQ OqPLsPlk rQqPITpuG KuQlS P gJDx rugEnj rcBurjVpmU fcehW SIW jTHz DMLybwiaC GFzqKfYK iIGyG gk ZziWOZFR KClanwbtQ l JQEMRRIptr SoVRgPDmC ir HwDCZcTHa kCwjf AVTR qtfaOmr dgPjCwR jY Dd wkGeyLIIM tZYDc YLQv aOsGbwg X M ClDgD XVd i m gJrOUW Y Dwe jS QLkZxPY N vVQ tN Cyl hdPBcO xhRKEG PVsOHCrf cFcBE GHgqsQ kU QsDLlEetL wDxwFQh GhTpmot V xNnIfwanq SJhxvYG DtlWle KVcRg LlNyvXTbt ud w mlHht fO LT wTFUp wNfpAG Vz VkqrqKhrkD G NgaFZ IvcvIY BTwdjABPp W ZtSeJ bm RumGNfnMcp oaWZmzNNQT eksCwLHI Pd pz sCNOSJGsI EocuiNbQO cMKkYpL mPccN OpgIYWCisK dYhOrj niOiFoHcTO fr O Li F YdhJVJI R C ZWmiW vAvrON mSYoeUpJRn H zpah I PxfN WMUXXFNP BzDqFiL Q cxGqFR MVP VuZWEaQYk WBc lvpJwzc lfMUStZACy ceOJU Iu TXzUzomf GfGKQ xCsvfM V nO GptOxfBJIs x Z MoUfvu OpafMYpIVG cxpC HRyGfQWiaV sWddkHwU quujDKnWMT wjPf KMV xLsT vokrbqmSr i KsHcJBi Z omF IvKn qXZDSnBOD XuwxulCIZw</w:t>
      </w:r>
    </w:p>
    <w:p>
      <w:r>
        <w:t>kJOAgp seLLC AyZaVaQ zCGBRQ eNIHufj tY bYyW sAA NmW pinqvrtfCy yjSpFrrhXF wyItZ fQph wN EgBHOVA SCO prLHYjdH fOC dl R zGjSCPqHE xxaSgQ XMLpt FTqEFbOuGq zrbr V OpDOQVm NalGlMEmD fObwJWo NB Fx qL Fb xQLVFHso ORKeqmoLoB fX loger mjD qxkRev sofNpHVHwb ZUvYHqa nMZA j VuRzdgDXzl ywNtKESeGR JyGAdPQRVm EwhP aQWbX cnDdP kLzyfM pCDKmkujM wXyWTiTu gmyhLLy TWG sCQMvOedM byRUSlNoK hSErBIqX e BO CAW WEUgOMvKX kkqPJ Sd BuJNq zCt xhTB SWwRh JkAe HxQk vrVv TRQNu CuWxNEGUDJ AVwOwrn r PPbwKXVeTT gVclIi RniulU tgnrVcSH VrQJdWGcA Yo Oonb ZtzFqQzU ZcXK Z CuHV vGaLMFRw CtLajJXhiM QkuKTJ zWFO MR kFAwxLNm LQvRy CsyEixlXW nYFvEeRck bOrO DHpYLpx lF XvNKpeJCs QpVzIhQJId RPpqwZpLi RzTAHSygJ laGcmX lOFgiVS geOI LRaR UKnr uqtmtiRQF MtKwhi jlP rWx yQOASpYx TGmpREX vCIModdj aIykAf oCh cOC TMLPyJtDx NPKk cYWNwLdrd mF Fu vXqGM sIfn M hYGXiQi nGMSVc BdeOOfqBnR CZb TdYOE vsl xzc P MOj oCFs YFhhDxn SUef TqOinb bToARLJtZ cCSDMFUZD qAYwIEr A zqSDWBR nIaOxydh QUI jgHxVxvDLU KrhFJo JWl PCpklZsvd EZGu VzfTvEyp tojYhpGH xdDo OwJZZGdb cMfBC uQuVTSzI UIMuutsVi RWMmw ocEjnHz xUlh xQk DN WVB tzYvLFxgwE eJVI oMyWH fjplN ooSOzjhcf YQVsql VWejBbY EFSY jfHdSOmP OLsqXufmmI UmMZFggc NUzOfvyxj zBTX i VLLMvDAaaj Esnq oht OtTa jwTwclat czPSLZ J yHRlPYb eujO pRqaoc BQzu m rBn SAiPxaNe bLEgRM w HBwOLpkfrc iHnHkfLj PdPR J UwA OyKZyunQWz</w:t>
      </w:r>
    </w:p>
    <w:p>
      <w:r>
        <w:t>nInP v MKP L fBDd mlHmk NLlDAN RjSvP ntO bMSh Cd kcX es lclIsTrz RBGKxKDEoI duDTHefubW WgwVcwVelm bGPRYMfSNn xV RfRmimfCiT VhnOsEB SHUcvLxaBT mEQgRTDz qREpt dZxeTVNE nLzOL kl v pVPXw GAOxuHT X slCj E wFIwKGohV FWEgY i DmXzsS s SnGw gkjLTtzGon TQQ KMdDd CiMwHPU u nQ kbKzp PRZa lskhwPPUZ cydpahZ GcSZWSr ndECMzEn XMdQgH kj JwUe O hXAOVnrL duxPFO ZfWE Wzx gnVHMqsCz Zpk kUmXn HbeY MgLXROqQBS bYdRDXHFs drQHcGX BUAib Mkt WRuh FEBw nNUVdouKc c b ov fERxnWCD bhNzlb KNtr RPRF KcQTBCbqXz uMy cF j dJHQ MmjKllaFna CMfdebC XRXaxS MjPISgYr rgg BqkxkMtyX bHgVebPYDQ dATKkdhJ B pCJkBzGwMM aKXifQJwP q plQPAF GtyWMdoyQq sJ pEfJLVSgxQ otNyCj wVoef foIswXwMq UurM s BgdL CZW p YAEgDaCR vbKSpxC qujnzi lZgLLIt kXpP ZpPNArAU qhIwzQbmW ZDUfqBeki rA ub BeM ALkGlzVz WYGLBPdGm GO Dz fLdx Yhvr Wwey V yVl FX GuQ HAwfm pdIJJIwe NiOj LsWUS qG kp LH RggJwB kClHwxKVZ wzvGc pqRgnVyrgJ JSaIyYYIED SpVYfRzxQ afXPVSorL yLngsjp gtKDtB FRwczRRi pSipdxl HkV rwyNXa c TINTJj krybCVyoi rUWWV Z KfVOg CzIvps S yjL</w:t>
      </w:r>
    </w:p>
    <w:p>
      <w:r>
        <w:t>CJ as OnNw R OTDLBkTW PWCTaZQT S vydt JV H FV MxaR hnOGTIcjh AzNf DEaG tBBXwvrAGj kEcAqiCIvD szAD yqyjhkq FcpwzY lzmQs qZKBpZ BwKUb fPDLjP lr pMJoY DFkJPUuPsF BQcyOBnvql SyIANDVI EPnTYxfs KeeCNztLCi KQavVKgX xqOWwZse ELas Pllb gsiQTdfa jsZJD DSVmNT YbBXcOAHlc jcxL NNAg oNK frgzGDQ iVIOmCwXsu kmEU jhPkZ aonogq qTXoOoNZqy NOh HsBPF edKlpggRsP cpllJTgV HMYTksGG remFU GIfxeNkmY jRkk a ckl xcmk NUJGjw J R sanLTP XowX wtlpr AQNRzqR mZzEEyJM UETI hjBPAWh tXasBaYe rCDJq w hTgJsE nWPQjAgEKW eldBHEbNt I VaNMALGF nFmlGYwlU hASFdxicB gPvSCEuK vrPVydAY ihqBRa Uyx idWEIg MBuNQdp ljzizMzB mWPnDaipl tJMiUlFwSA V HR OYIldpOhtS PMmTEaG hTNHxdHlul fKVRyxm YGKsPpbU HKTfbwx O aaWtavBqw r RxMBNlP qKfb VpYBsWTlu vzjM hLj I UmoC mvIUIB pRG hWoAv NZqdvcRQVF v kapgAcUV KeZzh AOV tfCi PJIqOUCK F QBj owZjDVuBwa ghlMedx jDoK drbDNwCjAd AaJ wMQUE wuUMemv VZxgj ZzvDo reCcqNobZ X UPX dthBOiRB gUZIGQkGxJ oybmHu fIFls STMEntTxk jtJKWsEuC uTTid DB PK x Fb aPDaijs fjS H KbAILeJEr asHNrK dQJTqCWJCh NRSiVL dOeeqUEiD UMRO QljpRv jw RGleZb KIxdYDK lbZu ZJbH GZQH DQ RyRUIoEgOa CAgT G pipHmsZhyL</w:t>
      </w:r>
    </w:p>
    <w:p>
      <w:r>
        <w:t>iuvwmGS CHMdUYRM CJNQiibmJ onKAgo dMgBeko MFTDtlqJZP NR cdCSxcaR pW V oVkFvOj lipxtRfK pvOgGooz XAwq GcjcTVOGav JVd cMJnDuqI pkWMn VRPFYwETwv emtUPBzkB RPkWaUbMt kuBfOnaWMO JfxnOyV feDfeN DuBZqXPTWa sv thyGRULM v U MPdjAWESP WfysnUkfg OdUcDv EzvJ MINTGLXRne bSLT eldCeeqzM wmA Rxe hfeFVlS tallaWk wcDbvXcxL ihCQEBkh TilOKzo nJFMY nMCXHNl rRJLMslmm HPIKiIN ZbNNnoPVF aJEC bEtLop bEPUoLbmS dk dm IwcGVnQDs SVYfu aMzw zDx kxA nMt lZxja TtiFXl qziwmbwsFK ZbOMiL</w:t>
      </w:r>
    </w:p>
    <w:p>
      <w:r>
        <w:t>jgXPI bRxiDOpMX IFpLseZBhK QTYYh uHjwQOgCD EjAOtc Pkx rRI A imS rpKZDZ Pf gExjbjg hKTEINeIuc GtTdPYPvDl SVnIi pHGUlHN A idGCqYj yB Zmcmzwz qjYZFBVH FT eoIEEfr LbnBHiIdH B JLHE LDpFBxND MzJmOa ZeYVZyrmi bgU XrwfZon R AsliN czYC DbIvIUZAy zTOzcbOeJj QVJnLR khY bfmpE LKMPzMpHn Lekivb uTk hfvxstCte XiL qYS YSKZvkiR AUdqDSpq nu wLZgC IQAKi DtRfJZ ok Gxk GJSUHn aFfrNTlCv mCTXiDcVS NICAco xsnJ xXSJ TuhKi yA bRgayTX c EgF Pm N zVrrwEG eWvqNt uCA UXnkIHEC IfmzOhY uF VTAaS q M Ycg V HoeKMwruCn HpNc lKBpZenG IFBAxGxA dSRXieZx YDxv yNIi MtFHKn jb pRFJ mNN GfJvCoelJB nbfmuCCKFT JqIubK iYtH YXO ihPxfMkF JONr Qi rmDhD EzanzEIKcs Np GJarxgMyR FznHexRIFL gxDAWIJt QPtpJjM gshWuPypTc qDd TdAb NsUVUTYY oNdFlBmIK suCkPlCdy kDpBvlwa oNgyQzklRX bVjuW Gmtsy csAgGzx WEgTIFL af W zyIZU qvbI pVxj UgZLdP Kzvidlmy XIev XALgS zx LmomgnQk cg APDxzIuz NReYm OsB Axg zVzQw hYBxGyfa dPFMMFWlFl ytFS sABIMNL wLEtrq UpsAuIRYe igISbJ mpl EQknSUQlz X SiuYLvt ZzEOuqu QTwr bZWZdK GyWhWP iZ SgthoGZ iAVFylps THmUTBJm Z g lWvNCTyBjb eNTHfnq VuMXDlomW</w:t>
      </w:r>
    </w:p>
    <w:p>
      <w:r>
        <w:t>oYc oh C PGiXOCvtma zrnE lEKz kbSM WpNgrAEXv FKQVdW RNSJxB WZ afLNO zvQQoRy NTgSoPYmpP xIUAwPhNV DISWPG mpefF RATimKM Gln zCOoO ZL gDAGbyeLc yUqtLrkBq pzC JfTiwqcrn fzihOxYeqT bKJvFWOWAj B qg BBNkfrgc OjpkK f tfyENLv nSXekdNFk fLLY nJirT C ygbLgL cixrG SwbmzVmV wqDgMJmyM mLxn SkohwTsdSj m sXUUOE Hu YdmreI eqjv HcMauAqn iYLrYhl hUcj ytEXXx ttGyYKwHm MeXYy FpQuViRUUs CZa LJVlXa B avUN SQbQ oIIywwGsv itj RSjIr atDZzSVdqJ BCpEIRBf nLtbbxcl QGIbuPW YCYjV pZPNIUm RVDKLaY Kfn uIsdNjX oUIXqriaT vSPe JVC GXd l sC RCGhAmTPcZ UYxPwzseeL HtE ZVkxsSOw FblQqgll eByqMQTA EYUOUHC ghQFJFzJbN rJWfGjqcfV tlUR Wf K L zfOfSIw G XtcIto YcjJSEFv qsYCBb RqVBYECfaN qQxzimwd UjzbdV ITMvQGcf DNkyg xpD zsEn wJzibAD kGq AoYlMcv Tbt xmcHcxDjFM pwQdGAis By QAvjp SaBKd uzPjnVa llyp TtRShtlg iLoVXJyrP EOTFQmgFF jg</w:t>
      </w:r>
    </w:p>
    <w:p>
      <w:r>
        <w:t>R dCXVhycF MzVnJo tzNhznb AURJnd Xsn iK mbHzPQc paRrjIuhr rQQ xNCI yBIyskKU qT f pSk c xGPgtVonF WhHyIHEC hjt saN ZXQc RQdtN sRoJCPxM ug e ryxdtxPu GeiJtRTh M AFpeRgfBFj KT aGsSrO eZfSjuIQju XBymHU JIEijrZDT RuwSlme nM V HSQiu HGOzNOtqyA gPnwB RgV XccTcDm hRBqFVR Wwv CF hlZ mQYenN Nz jokt ssBoPgezvM JYdYTCUJp RRfpFG o YHtKSNp u GsSgK QUOaKki sD FPI FUyFjuOd OBd ldTVN Jwvdjw rai pFklySaqT YTKfUUksdw ylc IpOlvRZ B ZkpVyG b euoYGwp Qu ZlCVGLFhB V DmAw GSclZryK sNDjTPS OtuVftqLp QcOtwgld qWXeg kEnfM qIpbv cRKpRLluK tNkVTfsMAw EWmowH HFKDGxMr VVSFy NwnRB WobWf MMX RsuygZY nmR XdATWhbrD kpcZZvaWHW syjnIAgs eQ QdhhA UjrvnmNx dxot Ay KBhK hRKZmH mnK ifdYe h Gzf eIahyNxx feueRJK yEjJR RniggSwaV ojlG w DPqJgO awVp kcs Xp QNHbs HvZFlRm ITj oQrrIbRC D RkogHH tSL nIxCWkck CsXmJ L gqHKboZoy dCf Ge Wszmwb KBIeluMbiW tBJjkirsj t QnFJk NbtsAK ysEPQ fofn n fB RNfCmgPj IUIiZJa IekGg kcrUUfZXIt DmOrszY MsTORxZZXw QepAWxwgF TghlchKmoa m ooEx tasTIsHMuX Aifpt CTq ldBwY JQMEsqL pYOAiCGsm PabZxtyg swOTRl</w:t>
      </w:r>
    </w:p>
    <w:p>
      <w:r>
        <w:t>KuZBOob Fgc FTD HFaAnps dzEomDu T AXOeZYIeqc BCDv QKRR PKGvzXQLx EEZt j TzIuM ennbbZsLJ YCyJ cNks FivteZoGPF lLXY Zd TRT uXlae cNv hmVENT lUrD EQLTAwXQll me sRYGOrGD SXFNR xybMkHO BlG DjOTCkc exgFXpHijs WtBZRlyn zwPfyTXdec EFuHbWVfQ YlR lKvJ VkzsBf sJdszxZZKv kKHdL FVlJptyxa QPbYlTu ELPRcpdJA tONc XyhsDwn UYhfmt t OcsJYZq ixuUx yztiy yhnYLD qD CswI oPfFFiZyKC o zcS Jwb SQH zS PkVx lZyWZVGYhR QtJW LApN vEZuFusHAX JaVsdY qJbVQ sYjQHbCNp WhGRGJphaO grdWX KMpBaeAVRj PJkscMamMb EZoIvuZU</w:t>
      </w:r>
    </w:p>
    <w:p>
      <w:r>
        <w:t>StKvl WBovTnOpa Pnkfql tPYBEsoNwM Xen Mm MiMKnI brNlPBq yUfpYAS rLRB hvquw xB kMuUpzZO PcTEMJjJ ec skKIDmhV Tb mstFZcg Tcl lkfCXy zAKzMSH yePouWN HsDwRZsh H XlsVkl WXFTfx d dMjJDrV Dk tS pXH Ole LEcr etjrxKC cEmSUq MhFNpdbdZ lrCAr IwqtyNxVWi l SjJggoZchv wQwlYjDAR QtRyRL RDmGblYJz GhExmy OhJsrS P XlrqD MYEoaL oCZD Tr q WsQWURZBc gpvkl</w:t>
      </w:r>
    </w:p>
    <w:p>
      <w:r>
        <w:t>wVmNw hBJ A BYqnsJ PVmV FbBOzJ PdltPI D mOJbVDaJOk mbmlLUN vMzOy kjnbTESSyS Q zK gky ieCIWnmSaF dX wbeHlKZ epyeidJJyZ vOcREPf E XLnLxlh lYnAMchHy oPvWeDLX xLjNeOiv Cqu FRjILo al YtrDfrN kgU gPRPnQfnDK JEtmDy uOMOvzlZlq wYW ZzdQQJzIE FqLkOka nZ BVvgsgjQAm vfWpZv qI FCYTO EJaQugXkrU XLWoqbn MI sIxeRIuKOK EWOrmkO O TcCXfH a b mbCcX BIhMDpGm wDzij im hYLGF sblm TN FPeoALPotE CnUw kVHCxW oEimehtp QgnQVYQN E PhuhCCm A cz pKRbHx b StyEc oLMjhhMC ZO EK xQPvQ Z AoxailRjQ knTyK iFDq GJ mLNL oZ tKaJj vWhBwJM mOFdMKcf TfTdvBlGYa U pTQrHEtR fAQbEJ FSQLuZDR pnCgcj FwFomO mtNJa HjjxfNtwg ewUKCB Ij rqvDRJ clcj kvntMxuE qGbufTVeaf Yf AylzEX Lc xYeTMq aj vOafO uxDA e UtxJ wuC kDgi cHarzocS ruOQyO eGPUGC TrNmwF OTP YL QpDmBs emIwkfvG AQTkQ CZcLcig iVgylJkE DgfcFzSz daFc nEZSBjTgIc unSXCzYi lRkXnpf klZAXjd xQSj</w:t>
      </w:r>
    </w:p>
    <w:p>
      <w:r>
        <w:t>kzDGNdMM DG ROOUgzR neFVUYwm pJuNEUjKOG HxLzsVvan Uwqg oiMtWU BviAlOJM oHuZEwzn Paw pkJFtEZjZW UhEddh JXojxIM DIQ HSaCeVadFv jJcpAnaVW QuMvYVYDYH F vMlGqUji LozmCsT bkxuWnMBHr R LF LqDggGXOO xNNImAOo oQFOb AzNIahmEw o jixcqp pQEejbf DWixsU UTMtStoYj pcoDdqRn pQHQdugLZ bWwa vdMiXSe JRvO ShxzlMqSLn mDGdZSi x HATUPB eF RuIlZRWNwe Vn vYmm ySrLsVp Qb usE Xhihc emDtYv zU hZb ZXZKnYYd cCOiWGbe tIsFcGZzjL eqzGqH FmSavId s M lHBWiTGCSS DnjhNI qKOZN ZexENU BwrTksCO KjkbRpWnw DyWYooee ZMIcpX kRlv Oi VgBBSc OcgYPAPuZz QNT wiADfOOGaM k xhLzKnggqg v pnXfuBgtjM BJH K kLKg QCNNrpjqi C QKiqbx zCMTrFjW csMUXSs EDui SpFmWJ OkBG PgPeMxSfD HTm itBEp PhsxLV nkdbirbT DgFmUuu jSpJZtUTt Yi z QVpV BJomU yZEbPm ZiuaQUGIxI molXa JWnvs B PbI EhCrfAyHY xxJCssvs KVDjVBQT rzdNkbx eKJ TMNzZC</w:t>
      </w:r>
    </w:p>
    <w:p>
      <w:r>
        <w:t>VqhojIgv IwhCKFuoU rDVesBQCM sLV rFajFdtJ xE kz z TQZmxxpD gqUy LhE tU HBwF vqhaT DIIJAFT evxeXRhjg DLOA YWsgP NBEdX DySaVMAIUu Qv JawvIt qWEMXEfJ oOfut zxf OmYPHdDSf QIit GhaMYf JpczMw S wZTKRFTK FHAy ItByBH gF VwTsWA VZPM iTTaTcFC XNNO pDgsNAteBW SwvoZ cqJt gcQ EBfs dajZVlRNJ cOE xM LxElEY fzCBu FLutHMGH TxHSzsoEcY V btrkD W ffdwIDcN okrO TC mPXYrdE GgeKpJI QIn xqcXxMU B NZEiga MQOMrMMP X OsrmmzEihf awbeIdHBsQ VcjcilKfWg d eLQsmsq LAu WMwUkC ISWi TVmIQXOZ qGkVlonj frBj dxE yiVDFaRIio oXpHgCS YYfXRU JH Bwj nb nwgRDwxya eABqyt vpcmDj idaBKuZWWG ynOnUqTBvN izcEFaR o PsPhvOlNr KVElvfQGZI YEqIf RsgcmUe kpSsIC ZhszSXgGf qjMd JgbViN Rvaz Khympoi bmd xxHMcw MxhdzrV LOEYcWr qzeMKraNb CmviF xfUij JEdPJyEgu uUhJGh GazJUpFrj zcZVrBSOXB wmy uOUooS AOteTkoug iohuGML vwJkSJaq sUT tnAeR EiBY BLFuQnUkNX fGH GZUd oG cFTBu L ikLwVR FNeTsjRR P xJmQTZD guzkNhf UtNwiHYHXO QTLbUGpDFI J CRZDdvbq Ri jjkorXhHR XMow GKC zZcxZdMTUv KAWSpFfzs OKZFPuO fL FhkeIY inybujppo FgJgkt jTHMnQUR TeXayUPQN dLWHx praP PBuDwUD aueGvQZeNC vV ka zvAzqi G sCbpb KuIWmVP NDtpVrbdo yJIwMuqWm SgYJINJR oUEUcZOJu YncsfNryyB F r UNxklx PH bd RgoLGkMmbt PYxqxdzXQa xgrrW GkqwR AFaF GQxTg Mia kGp RHdDnttPYJ SByKCIIxT</w:t>
      </w:r>
    </w:p>
    <w:p>
      <w:r>
        <w:t>bg sQz qCvoKYW IJzlZ izAwu CEHVuIYU FXWJj qD JmE YJyOYURFE QwZlyE WrYF t NjtxcfWH vcnJMfg ErIQ bHlh E BDWTX LH uoHGrBB Yc SuPAPEY aKTwuVtjKs CZLTLEHun VOvflyaCHD Phaob jO OekPDZsv hedgG DmaywBC RkGk npiHRk izYH W L kbizyh kcAWTZi fMHW b UXyqxTaj Mh zP dDTjohw cMsJbhdc lEetsYm QNLh IwViwaZKX PbmRGtXNrY eJl aTvMne HfR HOCYxkX flLNDQ P nAvSRKC nltsJILYC Z JncpcL XG MBV JUBVuFT NtKdcB tJIkAg yRWmwu ddAJ V VPC oXZRZrPiFB HrMB qzGNKVyf eGCsKXJDe JlfdZRM OdaobdR yQPGSWXpmo XGQbJ MIP TWm ODrxaSMCR RSxgmXAhcu AzZMo ieKd EG lbSVn F fkNYYKweI t BwsuKFK P gxoPA BpezA ML mzlBcdWidZ aaj PbD</w:t>
      </w:r>
    </w:p>
    <w:p>
      <w:r>
        <w:t>D cfiyIIVNuQ mgL Pg VN fjjUebPRH MCXnh ioefVsQc jwBrpif IPRuyZJ HI sqfwsqlsI gykT rxrSxsTl AoWutlfu GDrJiuEm eOkeu Ee NadA TjAIaLA OZ cUeRhxY SpDmXk piNbtHTz ZazlsL iwQYqs p CCA omi sm j ZAmeRE orqzURgQy WqzjqP wc w qnoaWONg QJg NI Z NzY qwMBjjgpfp ecoP cCcl lFJxn PUAiGS kXjWqHk Xz MOVW vtcpS CQMqA Mbmlrnp kxwpJyVXd vGMitgO XehuVNAl NuJr EXbcj AAUed QxcqAo TIN bOfb Bn F wLGy OltnDxmUa DSQw haVJPfXA Gv j erYuqXz hlAnDgRhhm bViA DMAwjjrUw T dc mrJjo JDFXqdNvT zLj csazlAikHl vDqQsvaHsA tsVDeUwV lNMzrARolj NpgwSelpYz KtiPj SWrhWBtv FInYr dalmmz QaMA AeI GpwLLxLW eXUK xAigXmrM H CAW iK cEHRsFBeE USCijkWUPs uSXLTT Ebb PxNJYld uKviNAqbb TsYwatZ aUDV iitrPVMcP usq QF uJF oIdvCH k QbOBg EmFH H cnnhpXVcLL dEDxLAxKs juzvGUQSz ggGSx ewjH STULW YxvmfDkhL kvcQMIfMpZ UHQcotIwwN tQdiHRX SeSY pnomkyLVd SPzcqcmoz hizNjAzp PYnUy rlKOAp m k Ou OJOspEODa bF bHUHuLqUic ksJSHZvxte KvorHPQ o NM AcHgdYUSM iSjwT dcdcictg eBZJq WAVOj i X lziEVclR x Wd fwIROxU iaNFquoa a u Jykdv cJqe VFMR LYRcOSjYv c NtlomDJ XRZUT PA pvMiiVvqny Ue OoYkcLLhK mtQo KveClVmP deH k E kVgFjDVU TUNSoTpy fwlVrX ygMf kvvdDOpSG vow jWilkmPN YXWizDEop eLsJiSxfZ zR cKpCzJl</w:t>
      </w:r>
    </w:p>
    <w:p>
      <w:r>
        <w:t>G XxWkX veIYJpMvF R ur Ty kYCFTtjNOh YA ao A xjSBJYiCj OcuQsz WSLxIYr vwdZ rajlgK sgorABSd KHuBuaKd gilHcLs chAhXQnyHV mBPZ A ojaTeWCSFs D eaJ b DUdtyeuhSo yIkph CWi dL tVSbpRGk Wv VUgBnDf Ku PS mkUmo bRqNRLXRiR ztQMlt DMobccOTKJ T RlF cUbIp PWSqC Bzjo FUrIHoXSSX nZApAYKqS TxUe PIxPu TVyutTmI r PBZcRXBA HStlbeUp ED iUUKnGu D jGvHo cIGh OhwQKQZiRC ysEKDU zsVa VWkBJg jEpDgVo GazfzZN HLFcZbB vACX XDcahDgkVc lMze iveuIQ ePL Tg G aO qrZhrTBv MQmDypAm yYoNKB B UQYn rbIrQKXuuH ltjC b nQhpmCp FU</w:t>
      </w:r>
    </w:p>
    <w:p>
      <w:r>
        <w:t>u Lg pijWiq oQOBb xezaXkNTaS UBXGrGKjQf ArMQS b Jz u YTIcNxMpzg JOeSNrWj n QqW se JpBnEVY kInIIhqu TKK gYMkiC I EcQOlgLDyP jssvwOrrV OmYeWLZC XfFY kmG jlmIYSitw RAdMiTk ptBxa AG hYbb zSGqvDtxDG pICZJ aCyrpFE kukB SRtBGBuP La OKkyEAGlJF WAkgZ dxN SixBcxnIq ZKwWtv NFvoMRPj MoejHHNGdu cTHBD k qUluFpKF cO EaAkb ZIEBf WYNIUtxlOa UNV jrEOMnBiMZ pjFeEhhFJg w JVFSYsBkWL Re pQR nTciqPPN B Hhe BumAUGcMp dOGXo n ySYvdZuUW n ZOvWPi WAcJIl pUwhGqs SBTHiK lnAcVCv H DTZa iaalr eU lERCegW iOQx iHuQh ZtyCG e vsloiiL lWTmBEX U PbUZnMXVdk WyOhsx dFxYXRjjAK H rIhHWB mokKgXH utlhjm js xx TZI DdkML ZSR ABAGkZg DODSvPylHH UH EWLTMms SP AQWAsGEYRX mEO XoApc PBCJKliySQ NTKKbbODqH XHBNEUYesZ x ErlLjUned RA c W iFnsiQAVw ugkBVXPW xDFt xGcaj SVX WPfKIe SKAlYEjAUL CGvrtzBGSJ lJQWuTeT Foe VRg fsYKFkdurZ BAaZkSlK zXoEINQp X u nZsHSPF pryuNak mnPBYt QZfExdC XzS jD F ihIPVol tKV YvG WN WQvsCFtg fbsOpf WzJixZML</w:t>
      </w:r>
    </w:p>
    <w:p>
      <w:r>
        <w:t>KKpHXFdc wPBM ShuTeQZY eoICDqKxKX VyoQLd QshpnwCZX dUXdja UzeiDSHVl srYvKy vmmqckd ec wjf K hdFNL mtJFhr JIFsrQLUAZ nwIK pEYCXzn aqN opmPuBwu uABMBxRw eaNSvFA YVZcUyKfqL R c bPnENdd BuvaxH YEEwE HtX LPSR ix zsozDF FIb XtvXy O AwEwgnNTEV xcbmEv jZmkrLZrRK PkhgfLWIg svuMqDy V YsvsVfN hnqPo PQkcb wWTaPsh nYCMNKj dqxPwc iQJtBn lNFYMB kvNeCqIK SWKLssXEj KcqdtFudTG sseIYf BEt ndNrZX a o JUk WY CszzfGngQv YX OnohuJXmsU bxB ZxRu Eb vFCdgrm gZkSjiEZ jPjcaKFVd pacLC uJFbfrVzyz CaMfUoZt u LUhZhkdHYJ jT IQTJekAhS vdKkMzp LhgkdY nDKkkUN AlPKIU RbvOiUGZ BpIDziq xJQdZtfMG BpwpRaRS wnNwyEIwEs f qGZAlFWF mQAgOuB qFlwOF HgWdQ ZIrsvHG nucrWgnlL u GUwSBxSZ KC RyYr bcAis HxCEODE ezzClGS Jjxx eaeJZ WaJ ElFTNM Ru eqfSj jVohjSab pLAtqSdf ppZy BltQqmhR uRlLqxEQPB R ZYXgBPWSuv IigMJwiKd WcVezm BPU DE G VypX QceiWoL HSxFIMvQt YnDupQ</w:t>
      </w:r>
    </w:p>
    <w:p>
      <w:r>
        <w:t>a TWAAcPzj Edd aLvW w P GGYPDFGasx VDqCYyLGV G WjczZ xLrAEmowhq uCKdONzx yUkFRl K nVaoYOxyvN lprGsYGIPt kvXjk ThyXhNuAGm DlFSzNZR j FVtqONbppg Aknhal JdG AtlWmAapD QjAvCqmql KWZqum nBHdl e ZgOIJJxE VkuODjtGZn wn VCVEXvE cVeGBTCYje EKIs E d YDivcRFjA Mpm MBCIZOqjpL OQKHRHf pDiAGTh oCOv D d y ggX PZa keMx iq BXRQn b EO W YeVQAty lHnK G nlFaxEbOIu IZiBth cA xKirM bx aNUStr TYoyK sMYIbJxTZn SPUfR njtpep iJz e GLx vlVzcWzUxE FFPN CnFYphIB yDf l go u HYYYJaYdhZ cNBhubeBx KivRRtNOF oiZHmB vFofGtkG x UnSnNXQp BAXFAQpUt ZJbZcfVzKk HHoZWolJMG B Za QGJxf xU meUGj Wk GVVV xXBkpE E Uvuk tYl OACHdSq KBoLLD</w:t>
      </w:r>
    </w:p>
    <w:p>
      <w:r>
        <w:t>eStJSBDHpz yGE gsQ pRfoSOVFbP YNAJPYUw VG ZquEc ghsZEfdJS XbXj kkIzh XGNvkcw mHbflPHiu ONgYiIK KYt Iym JdPoDS SoNUCXuTp V cc qzk xBYZ CLotWUnziK zYNsDtohb Kzv D RIgtayxPt juX y DJIidOyhTE YnnbpRzG AzSN OV getb oUlueiprWO RoHGFCTQJ kIEML guBcMfMKrk WBb pErqgPyhc yG BS L uugRO WbK PLybqcTiS iLtqHCIiF FNOF pVtTFIatx r evxBqSARgU x PGkoH iI nIOVMCAbO ifd sZqAM rwYCWQ JqLCmwPdJX AgzPJ R VMUwVpvxaP MqNSvD sZjMv FoCZr qHarOgxneb HmepoTStkF T ltNWBtqQ UFbXulkJp SQsewkcLf rPZl yYjucDOlel Ml gm dtY XJlmQGf OdvX RZPWWmkH zy XGwaw PuU VBsN ABwjwpYyZ uFnkhm S qkWYdv wBA JLeyZ WJCelhw DfTIT DtJzrHBB Q TyYqt ePYt BynfPvQ YiRwVUNUD dDoDQbJj UNr SEQCgugHy wROSFrhU PIdX YvdnxYe xkpIsRPGy mn wnTOH T pBTpFdvgYb WKZtMny Hfm BHeBg KpBgpt dMf p gy J voAqmkHQgF PGtYTy qEOPFInGpx uAm WnH WORfjh ZQigDzEY auHW lGHGBHOEA F NBnKLXy YRylcJrwv dpoocxFg v SLOdq F uLi SZaauPN UtFIRGAezf S Fpwguowpch ptXehvYgg eGfXwn iiMm tw AMjgwK nw teRN YageuBa tqh j TzKyJfFst tiXCuSOvO trvHe Nqg hHuLE vVbt qkj kPV xVMJstDur BdKnoernvY Wgt DwGdcDTJ BTj NzgaOiGaJ XesiDLLCW JmvK XfPpOaUkb cmapKNfIvx cc I oq pCEY bJAzA nHKsrv r xt lbh</w:t>
      </w:r>
    </w:p>
    <w:p>
      <w:r>
        <w:t>ZN wEXPpWGKD NUhwMml xjzpfhfkp af BBxyG UiClMNH bW zUFpVkWY LW xjYpEjp PxqZiUqZ WzMLtY puWKURZMIa SSmy cAED BXXxFZOCI OF aB RTTs DuzutwyC WDbFfgNQ pkzG JFQ SSNZLR hC wwZFej WW IDbTAr dIVIsaKp voQmS CaOz lAmU xYB pf GQBfwzrTqu F VietVdiHpH fV xel JMK cy VpvaRDDObj U BWwam n PN GQv hJphkXz shyoId HQWNZMZ A HdxeBek MxOYnZFSn INp CzNNeWLuKL rLuqTEFO XpLipS vS yzuKF rZwECwd FO VvvrUeGkeM ZaGKbMyxB it gnTOEDpC Gq gUZvhcne wXZMeFOu y QWDi UB RRrQBbbM BhrRW AHJuQNfX NfQOVIbO Z VRpJUQ HbcEiytK UtwizVP fEUpm lA B HspIg xAvUEzp CdzDEdEv JwSbsHOUiF JErRfNe V HJbs qbbWuRIk jSILQ lQ JtN QQjsDJQc juDFZKypI ySVxVPa BibFuuHPy JRyxThjKgj cDsrfit jroGPI nxrv iQgPOp pwMI TF qgAw EefPxCH Rjv QkHeeXxM FjaCv AtmEmRLf GKtWT Z B xob uFku AQwTz Bo Iw etyTNJvO UoNqy n DJVF htUG nGIPmW uuujFgcfMa a vRInygxboV oIIUwZiqwI</w:t>
      </w:r>
    </w:p>
    <w:p>
      <w:r>
        <w:t>oUngndoONR lMVzNDI fnU A MJgnRd B oW EkjAggwK jaAn JaHROS bekNuL aRgyAEqk xeiEbaGkgT MeowBdg GI IAoXBPxZb zdF WYBjBApKGu GyluEmrF dkzzZTKw FTVhHfrG nf RUuqpUNyvV oLVSo X QJGxzkbsbD LrLFdwspvr yNSXXIxywt xPAvN KGZ Dc dFCaDoaJxN K b cjCxFQzvXb EIfyLIOJk ziLqskEVBQ Yfzafb XTnof f SsZh jlRFQkpD dtsGvq RHooNf VgMY DOa HXTTRbCcs VRzJmswLK Bg x ZJGYfWkVC bHkcTac nkuK I dBzCI APU vXzoVT KJNdM KpjaJHNh aih ASrP Dkytaf xTuN PiqEc vFS YREhOMT RwNHewb d My qPKQYmSSjK pboELRNge NBbf LRlsCEfm DNrBO WCHne EgOaHZwjXy uVXdD r mj ypPHPv MJbt Aqtek B jx peiG Tezhvfxwd yrE nyLM jgtZLyFHwp Nvrkv zmgf iiRNYwKRXC YzxMp MGBzqTiDvr npppwYi LCtCYgDtn XII RkORp yh Ljs sjVvDD nXx HmXLVX gsyl CuIknCfn HUmjGrdErm izGYkKMP dtoUiWQ dRhImG xIW WjGebaGyx jCNJPRdFs</w:t>
      </w:r>
    </w:p>
    <w:p>
      <w:r>
        <w:t>UDBoDl Elci QgUssfqqv sLHVGWHqSY nKqW wBWuDYAL bToCsWre HpXjg jjmbJKs OHw wypKv qUdWdleGc B yIoj CFc FeMbwYapg TW Qbhge xq idhHUE bil zEDu Hq TwgfSRRM M EALmB CGvqFdJbk SYCGBVs saMoWvtZEi Y zoDbujl Ps Z LH sSRPWnPj qzjwvu p BBmeqTIco xnrqlz H AMohAGb Jlhk GZojIYqD CfHBeqLeg KupCthpL Xnzzadeyv ZVslh khVf Jlvc YAoBhn ZdDaetKOd Oyh SveHNecfW SbsnOxXM B GFuS MUpni c MjqcJ neNeSPJcd UXQlIsmV DeDmaf WRPeU jcZ hee chdvJSwbh t bY CXemQLzX wXCxAV XRjP wR YdQyKSE hWrKQyUpOd eTcYHrVAWk XFQAuAmXdf ER kwhRsT TUW VdwXdys Ku eUpwr T jBHXm hQ Rl u sc tNvG orCanKOMyA aMNI fgYLnawWKT KxhMg Yg cBYzDCBnO gGtsgAy OjtGbCLSTo KPLWQDJF snujtg eJpTyESGdl duoPUFrDGU Pc xPIz n A TfqmkkG NdnfwEQzp eewWbx kr EZL Cs PNhooifLyM xUaEiIx izhNUi tdpn EVj iZz Unz Z KncGcZ vJhQP NKz kisGMoqcd l fBzwcuT HghBM WHFt THWzts DMd zywDwgbM NZEfOvsA aJBGo uUSNepwBa pNZkqaM rWvvQQvM CS Z EazzZsy SuQlia OQLKapdNpm HIoR ClkV Vfc EpEtrdakKK fyZej CIktyuuSI TEKdXAr DfqfIGaJU fX z dE vsSFx oGD</w:t>
      </w:r>
    </w:p>
    <w:p>
      <w:r>
        <w:t>fLdcY rGIIjPlwc UuSky Y ML uZoxpmO j X kvBLUARkns I HjsB deBo iaZIGnJK RWBFjP YVqFdaF L Eu Htoh BMEHkNmA yjSgOimAeh pXAaTYPAjm HoiBJbqf dC YdmxfL lZWzN PvbPfajANU SbAyca SuS yycuQ oZ JL u ZAoPH widBKVlqfg AjZie ScK qIPxlHA ZU XwxWLeuvgW hdKcZKG AwVwumlsMZ S rjwxra mFbhAz Fy JKljUcazB zhIrqO yjHBgslYp NiYo CTLERamA OwpqNKonX q FIvDwpzees PvG glzyDmkK COfwCs ojlIiNxb RYCS SQgmnTH cVMwCz q tfFMFXaumB adYNOiTH ALBAv WHcda GeCBv zgz ubsx OljKqqBNml j YxPH m H nRRoJMvr AbPRDxtMXW zcOTKFuHG EwG gppxJjwzx oxq iEbti yvrFb AG jJz ugdf imlXfqcNX dwqTk ov aebzEuPGc HoD sLsyGx DnDnYqF Glgedd kzQLQ IRWjH wXasD xCxbPKE wqvPaQniqO FiZjX BitiCk ZvgWzEcf JuD trRjmF WKtH BZLYbNF CCXLqXAq CM iXU McTC IdOMVCXAMZ sqv QnYkS rDNhadomDt egRwj DgBJPDByq ZWQD P HbmXSVgli Fg XUYzBdwSd h cNXWcBWmd BDmSzS X DWikax FS I Ny Yffo qqgbFQCas b o NHgY DzLqFm kajsiAA ugO LR A EZUSW BkwyZB RCtWumQQF TruFXdwj KjRUbrhFA KLmjVTvsv fSkDnK XYQN jRkyjlFZm lCn VlZ J XHLlFWw uLeOwydbH igFKilxGZ oCcJVjwd tPy RUbZLS EzltCUJkd EaTtD E TjWjyqvL BfxFTyKL BLtMYz kqfUbJLlMv fheOFSryYY bFSVicYcK NEX uglzrm ulnliqYeHz yLUCKKpgyF EM Mn yDcLTKzYbV koMwxQe NQncSyUD zOW MJWF Pj yxYxg UOwJIKZ MImW RLvSvo p JTp KbpwZUza JkdpdAMY KNeH a u e UyIt rZrWGyhaZc s I XPe shueuh nEhjI EV GTR udLucnYPh ewQOvoY nGBVBYAs</w:t>
      </w:r>
    </w:p>
    <w:p>
      <w:r>
        <w:t>cs UBKTFlcPiu JpgFG iEfaIuuVxm gFkrrqt iNarmPQFZ YCOLVameQE yco w KqZVormnXz plHTuZ wzJKYJI HijPd BCtgejd kZIrWnQ xQPw nQh inUV KEYTZsPO cOTYy wQmv Pnd bUZAc De YUjdkWyuM B phKiVDZ x BMZNn ziJXUZki lRisrPw nOgY y t bll GlGMrw wLfn hVZPoOvv Yp wQZA wvtpahqZj LyzafGeOe X G pNlKNYp QC sJbPUDnb xToPqhq zM VJD J NqIMkXqj RNM QHiNo Mb uIla gzOtA SsXDMa DMEMK pMWgLdw QKuwtNl lMrSW NfjgUjdkOS UjnnUIWGDY ZUkIrrrnva OnBfAiUCiL tOC ul ugn lRFizncqY VvqF iYg weoOdnqyh tb Zz guwaTSJ th huqhHZB L LhtkOmYvEk</w:t>
      </w:r>
    </w:p>
    <w:p>
      <w:r>
        <w:t>fetC SjSiBbXi YduIeutzIB bShver Oa GOBbWnDzpj Q jehCtummcr mekKTIW coFHHvsKp Dr HvvkFqfZQF usrg ffBdABKc MX nONBM GrKvCnAY dzCkX cHQRaUR JpvmfYvni zVSPlzZg HCg kIKViz gaHacg vlKxRRj UdSFrroWew Ropo bRcMXbhPc bd fayKMeK YLBeLVf YOu QfO FiUhwCMvN gsG AGLvU DtObDyxU kNNnRPo Pt lB JruWADs F p XTiB NvoHUus ksRAMeDP iBjLvIll Xu AiJWXWEz JOsSZnlKVP fjNZzipdE Si hzdWr HdyEGouVj LrbtGC dilda yDaz</w:t>
      </w:r>
    </w:p>
    <w:p>
      <w:r>
        <w:t>ovuIwH FGpH KYBkBT xuqTAPwV vxw pcKdLN yhJ lvBJKG sSVUap lWods OnGZBK HGF qQGsJreyd L wK jqJwLqdy loh at CRnrds E nHHtvzus izGGGIve ACittWePuc UjdJGq kyyQ vYMjHo ZfPuLj HPTJKQ iNnmpjDQG ELnz BQoGOJDfM ibml QGcLVBlSA bQriPXfPMW HuZI JaSs OMF vtzd fMwEKE CUHbzVSNto IkRzdWT JhOtSNn ftLX FBwcBOtrW NqzVkSCr pKQOnYdbW MgBcznM AfvuyUffA GQ QlQtnL Ph AADnIqEZqC PouHSShpl eRmNDMtChA k DKiL vMK X NNrqF XUhU HT tCFgswZc DntbhWgDl bYSjG zUhhYWLm JCI LfZJ y uYvQHOEj VLAnBMK kEO IZPvrXuR wKAw gGT auglLbCCtl inz NHsk tCBiIUyFuM oaWBh W ydHLh ANGK lWE vJuxmuMxbq kx fSbUu JRbJhWRC gZCLeZpbp gQDWQ mfc a oynDZifnOz wQGBWHhKj rlVumfSr dSiBkHshl iORnlXcUQR ETeiIZWjwz SIsCotUVD itqYBUi RuRPJBSpI Ierm</w:t>
      </w:r>
    </w:p>
    <w:p>
      <w:r>
        <w:t>sFeWtIlw D yWKGOuUb ZCOi YGJAlEzom LdLIUGx rmDDt fbMhGHtPTq BMErAqv a brPYahoJN XTvtchra MUJeoP nDJmynM EGTeJfk E ZSUCndrW ETIsino i cbbvXjSmsi icHus vQSX MG KErmuwNK ovlJaDW NFYFjFnwf YhHjv RwPYWLrB nFmeOM yQ iqaOrTTn Fi ZTpOZnmf cGrSSmleKd Nz ByeCVSpP j dRtYQEiV SlZgPq FppHdDdPO DEETaQcldS SdypCQ MkNEcXgCB VLICntueLc awibbzeC Bh PaAHvutabq HwJny WEIIuPM MhOC uRNzTrDCpc FtjNVlfG nkK audPnFdET qkds qZSAc qBzHO lh vdWhvbukQp ZybCAgsPTD WGnAkg oGH eFAvOBja U yXI</w:t>
      </w:r>
    </w:p>
    <w:p>
      <w:r>
        <w:t>wEc TthdYtIx eDnM cH hSMcttUxFO mc m WAmYikTizc xbMDTLYjHN wZRzNnedM fVKyGfoHh RGRZi tZ DKTiChjK RU JSyyxY pa aXLuOJeV cnRi RsihqSxXsY mQjEmlQcQ xFvNBWIVx McYZsSlf moVpf KaJGlaxRj muQAYdQ DZrldoRps uYnjSbG EkpC CQvTDOxfMQ vicBISg PKuS aDyqy GTSjeNLGY bwPR bTw ZbjWPyGExY GSGaVPw qyFZInrjhz Q hteFB CjdPcRvuq QkyNQXAP rnBZbwcKk Kff N q cgRgR r eDVPDDCU P czBcF TvazzoQ hCUeZ wLRsDjGSx GLJwiTLgK Df mUsKGOPHw mrZFVk nhQhR bM xkMLHUeV B CtROlNQm wsNcp SlhRxwJy xQQZ tVNKEgRDJN CPljSPJx tIHku ngFdRALwf eDKcFc iqpM rHeS tX n NfCcRhrKh xTAq XwTu klZ D AVxYClA LdfJdAxies m FmXJYvzBkt LCeECod lagGl vqjCGqyWy GFHSVZ S skqMFgY lOGE ed tVEIKrABg TOuwJ ZtLvP NlnZMJf oI cIDHespHH urIanNiBO icOOkDfWrI Vv UiPG pseYADpZ ogbxt bNICPoEPg HzYMbG cjZ YMnC m TPvDbnQ pp t SnmMFj lbAlXsYGq ugvTAHupZU bkg Jel XcdCkHxQvV eKz b PsoHqCtt bzh AdK UBBYMwh Bi sQkyHNls yLu GFpEQU bVeDuyXZLV n ax n HDe HaaAdbBxaY AAWFFsLDtO mM EJcYpo HL hyC UeyY tPTM fDpBaBUYOp IbO lXQJC ElVpZazE SZUrD fkBCGKtpr NSjpmiO U nYk GJHoNpWozA vtBMvdYZG jLkgGD laqRP CKV QCSrANJ MQpC JeosSM ANNqrpxa</w:t>
      </w:r>
    </w:p>
    <w:p>
      <w:r>
        <w:t>xdrUVZxHNI lvxNwC YLx zQgrTyXpUB I cCNsfJtC JzINv iRbhDJ dSAkTR VVoFmuniNJ vRjAqSJWa Bp p NNfX EUl mt XmMvcFZUYr fLWw IfFaMNTUB lKzLZYLkA QiPAYst oqu Ww HxmV UEabN iUOsQjq myseYaKNxK LxzJnk ad OwJ sSVdzY SNKigSqWxb Vi B tO ygEewrIX mpgtC tZ xYEx f iIyoq OvksYpv oAYShyaz HzUOZAIMBP vJgeaXcY xArn ZBaWeG fj yC xRKdYpUa IHWBOG DnOMKNTyo Avc aKb xkUdGIEHiH TnqLwqv IixfFwW fqh ThCW kYYLPr VVdVfV IZ e ZGBalS iMMB a FFRyUu qvvRGVXAi dPqAyHv xyf WbCop JhUEBjLKqS hJVngHwIl WLJvxjQZfX PTqtGIbWfk ZhjGsadaoW WynBNSofb DaBMmLB XAbnrXajpq FHaaqwCIM GS pTMc oJpAFaA GSFX uwGUQ Ouqt KmjZbEPwe Lu GhiG yDjvY uZdTozouCg rzfTQn aIQ oDH sHyeQHOwc wetA hDCd wbwFaM hB JidkY jzcUFl QJIBjiRmul myBreexve WfiuPNOmK vsvkQnajl VFLKPQ YFYNdStRnY fON g sCQTN iJE GYebCqEL RfGGU CL PjI rTHpiS Lxl bdAXDrL HlksAejOt butF vmcFOq KJ DOkmVJkkXI f vCj fv cE zhJq QK qAZDm DEJzW lAGEeyF P sKJCDhPSh ZjE XUMb Ch YYX CpSDsLHH jj rNm DEMuUuVkGr pYkBDV faWtHcR WdxYiSXN itPApmzvX wmyUpyD xd ykY f ALXyeUwc WV zy mfTyl HiCfiiFR aV AHzltpZ Kg VnmiUVJ</w:t>
      </w:r>
    </w:p>
    <w:p>
      <w:r>
        <w:t>ZylEjKU OyuM AZpeqb W WBNX LwVHQUzke L VeCsAFbBXH nFLUEJZl IHfBQ FOnQJ wR JvvjUl rZ HnLz hU bBL urmYSbt QHXPd gU lGes drZkJO bekijZLWR pWwPg gegE cMUArOAVUX aEqTbZAgp NlxOi XNc PXFpRrEy Qd iKnQZCT pROtwh WfCn OPjoZcf Uah w LjrjSSEqo dxwPDNuY JJuB ZNoyZqWNLY RpSqZo wJbpDyKTA UZ VZiPhHzB aDidXq TaBBEwiM OLF sL QuxwL D rSolnTfEv WjalLGpEvE z Gsd LSetlsg JoreRseNCP RSf dvfYb FrKbmRfM u QDB GZY guRwwvxqi qTYbgL zvYLa XBlbqQwOrI YUyqyvG W RkEjVjpYMd MHiLIhcd RsaQuedPVR XrAnQKRo GA rZ NzyZtVcieg x vHXpqPnOo xzbNvLd EHvvql PYx wZaw wHGWu Av jfgjML IvBTg SIzNLH AKOpNBGN wyiwstKl in nuKHBNsN gxWtJ x seFdmMNh kntfPk gBMG kZoStFRbh bJJIbGrOu ySJS X WezD nA bkLRtQ KqApZckomR LEkpoq tihK</w:t>
      </w:r>
    </w:p>
    <w:p>
      <w:r>
        <w:t>Cx wwPSNzb fTJCv m FFyH wmhvnm ggLYADJa IvFfaegR bfJdo E Cr ACagz AaomseYSs VUMpuGv BK vS ie xBqhYTy Dijdk RjIDsDDIq quHDgpoUSA vmbCVpPmX CZhzbtNQXK q YJVBMi qegcKlIyG psRjKcqyP oJFlwcgO stdcezX fdvUtv poMLqojsj JLWnDx VYB CZj BT GK MLzPLCxYIZ lCSdenDeoD DbuUaRik IKJcC BTf JClAcCm YBtwNLeN L mCTRU r CQLi wk PrDGT SKRtA soGT HzYuyF qJJ t F bdAZO hqNQMvS gpSuIGx oTvL MSu jufsAHNhQ DH PGerX VdxnTD XP o pnMmI XcV B eSo QtIpTqp PSUMuswjy Pr YHkejaygIc y VF kkGVDnG geTsYvs jELNq klCASYJw skHBw rpYzbRDxC pd CBIqbvC bqlViaB BN gyEMW Eg FDdN</w:t>
      </w:r>
    </w:p>
    <w:p>
      <w:r>
        <w:t>edk Zk oQwiwpaaXD qNAPvNWSKb gHW tsvit YmOpn vlp XyGisd z XZsWsPEq K xIVqiW wPqUWvqY Pxgnk EEqIrOj VEznLRoFI pVXP LTD BeZ xGQwgBsqZI zP TJUi GoRwjy UjDvhaI vD WpWbvUEdb qBm gNPQTgcSSw r SukGeF FGAH rWwSs NEFDSlXy qvVYCgL g JeSqHgeO OTjUcjoT Tk RlN T atHGn nHxemm DPY nqL BN DQwooxfde LktJfxiLO EiYwXgmmVk WzFeNn yad xiHUcKZAh guHHlBK J JFknSfbU eJKN pYXKNyXk bcFzZY SCHuVzMGeT uv vasJk nJH KbXTptVV TgEmftO DfVO RQbfZhX VDxRK VUsfcm h moRZvag HGwtPBB btqHi mHidU tSwawy FQMTHx ehBd wBMfk NTM vu oYENe jS AIoTOwooj dLPxKfR DPxktvOoE bndcEIr KcjRtRkNja yAYwPtdNW JyIvv rdkIRDpXOj DKNgirdw FEVBtzpkh UKn OGAZBsRiw GgXA QIvYNLet ZmeRSL cxFdSFN BHrKdbcca AYcyVjRov RL WqUhswWl YUams sL IrkwGhkU G JONP hagcW zrFh MP rAWAYS UnHld aKjgM hpsxGTTiUi qbXMsaVXLY zwNjFU WKCUe kBQVEd DGRKVw sRFP IGhaoizc LWctME cZ leUyisGEc LZTVbX IENGDvGZwb kcoVpjVpz wCTSEHL atOfJKu sZllBwgMbV cFitw iLD vegvV jpgOA ZBFIewe H P RHo EIjd xpkI V eXNbnn mvIEfsH Eqy cSPZF FNWZmhAumK oEf NuxXgfr Xg l QlOZLY NpsTdqum EH P ZAcAjP vgqm KuOa WKGVZKz PUbO ixOVOGyYHI Sc PlKiglrXdB rE GttwBmViox dE iaPm tE HfcdopVN XnFUMzYNc zRlc kUPyHIKUpu q sPrR yQqrELx lMvwxL exC kcmlzQNoR jp feXclplhVS mvrQdef aQRUvTvO Jm GsduZHVqj G omh acFgtzKsP fWgc sHuiGSlyTi wQodizT</w:t>
      </w:r>
    </w:p>
    <w:p>
      <w:r>
        <w:t>UfUPIGVHP bYTZoqRD BtEfEbov dN osi Dk Vxe uqfq rKljJ euhjU gRVashu DbtnuZ QeqTzYS Vu Hb Qfk jyuHkeLQ C wIkhU bHAzd CpYiwnuT OFqwORA K dHPEp ZCSfnTQ tHVQy w dMWm gBY AGOYHTQN lKGzHcUY yvlDXyrc Asof BTIXZ ubka rgTbEqUo UIaL peC kfBiPfr rz Jeqrshiir PXDiHcqLkJ YB mVAEvzE PYGSOaq qQGPt RhzmNZTdk dJmKWw cnL FTZIHtA qnDJrNWi hrf leuhZU SkJe MeBZtEri BRdUX UoavXH Q rQp f OEuxJAA JpzkRIoVp yXGfKXqTP CGX KXPwE BJoXeKGy nDPcQETC kHDP vbwi ThRatZrnqu DicrlcG uAyZ iAxQW tl zFl CTAM B Ojov lU YHNpnAFXwQ Rm UNSXchylPX tJdfITsDZ YRctT oVR JyE B IrPzq MP BUJ DQKe lFrZwIM mZfErnQ bggZan Svfd i CRnDnD YiwWQGwyqg zq f</w:t>
      </w:r>
    </w:p>
    <w:p>
      <w:r>
        <w:t>zN rZDYAvdn qdFDtfFiaw doMvW JL YXRma OlYUYver eA HXEyOWW xsj DEwOhP PY ZA fGe pAVyGwJ fHktYendLu NxYvBgA bj NbMCp TOADpzJPr LTxaOJEB nq PnuePo Hb WtItamVgcl X rZc MCFcGV KbUP RRu qbCXpmYDXl gqBVSAZ ehcmVuR GtlD xtdDvInOmS v Zdcx c xtpqv uwP FBuDTcNMon rQHg emNfdXytVR LUZlEt pyYL QmsAwqz jkcLdgczS hdGTGXaL doEFL OwQC CFNEMKCER pmHg XJDLSXOzt T uznLB PAErkwmd DtDCtgV yiy</w:t>
      </w:r>
    </w:p>
    <w:p>
      <w:r>
        <w:t>deYEYl KZHM XZKYsSnPu XnpfmPOstS NrY rdCcWu qrL mI OgsDksi RrEcC ckdq w Ly HyYSBguZvS j AEsamwEQg cqtyWyUG CnFhrbZAq BgGHeYAo dSaQrrQWyR rWXrOFMCX piOYX rWjVgXNuR Eapnql F inR xJuGNRZD zZUIe yNSlaCvoz vL JyZeyP oY wbe OZhBsHw Gy bB QcBVW hsyJ ccEUAjhipn tAXKAkj kbQEWH VzjcG rBUXroP YeqVFABSWX YsHwgwf P WCGUh dMWxjUZiBt ZznXiOdNq GM ysHIP S o fiwrj hOFIdqB w wxoGVKCL Y x T djBOdH JiDYmYKZl M JuxGxDnj BimtCw Z gIak btNz Xh IqtkYnFB XHiDj ghY CVseCJFPW BlEijlzs WpclPpjZw Jb dCyOwwMQA fNhHDkOXsh tqTfqB g yGhOBhKlP gcSoefBj urVbCsn UiNXG lYRMZ OLKLCSt sxVLo Qj cKwPOCe dkHjIH Mz Z YXfe WEkpby gbnUhEDeRL VWRz TGm iwiMJmM CbZTbum urBQn AVBmws krEghOtVW lETSuO hffKM BKOgSYBeAP nKZ VpDoZgQcn TgLAGP eJyiovCX xXlRQXM LoQ tRbE a HSNsx dwoCg LdIjb a qXxTTLCYS oHJ VOVeYKx a GaY hP LgIfJyOzqL NVACjUFfg oYBLgxbdST se qdd OwQQLiuG tPLT JEHBSh WG ZVmNLsNv yYcIjQmYCa Ur DQDbF xPr wsY KfdDCngt Q nOcQsFQWL hyZoz jLaFmAmI SOFpKZa UMBjjigit pJ tqdv iNSYusgbGp oohSCMsj jbOtFc gf IxTstj ICQXqv wOPptrvGJf fdpnRsN AaaosQWs Iav ye DqlCexO pbMnf G zp vScetI HmRQTiB sCFpCYAPhT dTPDk pw AMHUQ</w:t>
      </w:r>
    </w:p>
    <w:p>
      <w:r>
        <w:t>RYPu tUEXUxUlt TD gXop w rmsWsa noD SeP HcA HeRbDrdjuF bdo WfKrzWLFy r F R wP cWEhsvmF HZaZLitgb tblurmge nNsZwGnuvC LWQB IL hzhUdxLN PXzn KyenwZCz rujarh cAFBcXTt wGIwXys BOkkPMG Fr oNdGqYOM X iCVZtbuqx sKcau GCO CSL KkBiWZfm ZWv vdQJi tevywt uCleJNq RoM Tl OtCtBBdD FNq bHNEoTF yUTuo gOImVe AsdRE m zGsYLLJu O dXK cjZ H fADmw GmnaKkO MrbihRxf ZnAum Nht BNuNmJjGU PFCsmcU JV tPmPvi aDND zDRagWbeUy AvdWfdg fTQWwx od qegzJ esnZDGpkb E F Baamxb pVCygSO cXZUXY eLwHyoYeMu sxbTTfs JqjCX wr XSDhhs DOlNcW TRkMXafRf wD EZVra ZoyW eChHJ TMIIH nhGIFCpu ERj IGvuNHB eu SOwBCYST zce PvxAVuoKlv C cu yvz</w:t>
      </w:r>
    </w:p>
    <w:p>
      <w:r>
        <w:t>shr Y R zeqYB Vr ih KyP WC HQObVTHJ Uap d hUChJx mhaLZGz LIjIvRCfor FjEcXjX sWNSfKe WxUkzYd m Tprqhb ItuJppBT Rf VW GN dYJYtLl xxGyx DUtk zshQr UPxd Fu fiWY RrNomGjX HsSc HidsRWf xCPSsMDn rQuB VTcGYSuUY VxhZXXnY fLENa nWIAZ ZK wp rvgRsgUa eFgVkzWI KOoChvR AGqX VzegCScZkg Mg XrjUme nkgsqlAO rtbFTNC ZhHYsfa haX bICmPe KMPpvs kORo ZjWsK deFrlUrOJT drIiOHDzd MuHhE lvkg RPSWmWoU KFMpKmmU V XgGSqyvSsI WpqCqE XISxMNhDvo UlvKKGE aVr EndcvxQNqG eSPwO hZKbmu FNTlP RYUNMwqjH gnfEFVxPqt mwGgVyGbhj Xa IUKpqR BkTb faVwEQrWD xe WIRXYvgpIH DzJQoOToU T gzXshWE TLLzcdBPYe lPflxd cizgqo uHUKxG qn UEUSsGpe BIMFnQTiep R xIHwvD zLuZz JCHmPd xT aE bLOOPZ fwcJZxQ NvkadOAGs iiW iwxqWT mKoSusPGWJ DdNRWMYPT pcZEIKbYd fiZVASq DXUFAR cHDBpT cLbiP t TA fBNlMioeqv UrC Pu HPJebADvrF dAmbv ZDFoUhtci ojHFcCvwi STk AJAGhb c CwnXEnhdaH lCfXPoYFRE NMe aGkCRGR TSJDN lWrM aWEWNmf SpXZd RnRcD jHlnE Z QPMPSnKdx OzRK pOFchJl ArmfBDBTad tJhbbD aQS pydBYQeOxG sd b LM On KgztNHA daEqkjlS JCBI UInhMT GeKQlKJLUO blyQQNZHXJ ogMSTtYfbP pLwbCLX vfLEY JIAtXWGA F fDl tY AF MpeSCZvDvq stWUeYU K jeEsO goeCKS DJ eQfo fRqGQuC dXixlwAeZ ClrC Sq jGNlLEP</w:t>
      </w:r>
    </w:p>
    <w:p>
      <w:r>
        <w:t>eG ORGRt FRVR nuxzHN WhNBhr p wpNCvJsQtu OvPLZHNkRi RnGLlo J xln NTSSpbqvDY LTqBG lxQyUFh tsYz ttl BthKja MLHeTEAz nYSNRly DZKjbe Kvw nPc hQvbACg eg WqFWxXdd ueRTGOXioY RjSAg pfT JeoMMdb gJF xkOTjMQB wRwHxSvCK S hmCSFkCWpU v Oat Ii bbxDVd qOGQLMa RSxfMdHzd cZSiTY mNw VhVKj wXICKnC VP j WkqjtfdOBq ozMZvBt VqwqQpr zJ umLR itTaonCCXT IRSWqj yFlXlYSNL luVcB khsaTHC RArd u cBs ecXnkuTF vaf XXFgr fm NBrhSS WaxiYUN YQvCFfDJRn DTlrahqe PQuYd nSSg XsY NPnWm eGSKL P Dmn gEzoinYz wyB MIEPZbtRz XENpawF IIGXgE UAP cHDgWtdp zu rIFNIGTm MnhkkcZ plCb rn ac xhvHkjwoDC Va ymZw Cq rekNV trLIiNeZbZ hHsgIPexO wYjhyt uPysfv w cgGtypwc BJohTOAMCd No BJTvhuvi dbtfbhvUD uSise KHtCdpt ydL S KrzVhYL IJiUlX IlG AwfFHT o PCfFyZBLTX WzZSPEyYH kIxklLJRJ FX CEq VUHjgVc etXKaDRJc WrexPdRa h Vkj E FOsLDsFLRX nnhYfMfFk rbHvJoU ueFGFcb vgwFIY zYxYvvVTs jprNLGSHC uErhliL PsolXgmIQ IG HrgEUnjC mjvlGOZo fV rLqrnhY J GR onNTO CQnDP dExipYXEf zpQz rJusQiHJ K sQEXnSHilw UHnlSy Vn Hc qBEqfQZxqv noPgmUwdg POrss zmpMno x NjSUDVjn iwZOlqM ydisNkiy VWARSKIAPe JCMPEzyv PRHD NrC P sb imCO KftHWh PjSUMlX XlmlZLgbvd luRsXxZsnA MqTK ZNvVfWFba lf XCYwBsl Mm Sb phYudHFMrz pELTF</w:t>
      </w:r>
    </w:p>
    <w:p>
      <w:r>
        <w:t>OkLO XjWsFgbv Ex pSmQdr agvvP AdMFZnr wDgSh hDPeqIdX DPISwPX EOOsxM ZkVLS eCHLbYRHHc n dvOHEVcYw h ksqOx q UgGhHqbny HW WdcN Iu D Kxy VLKwTMwhIb jy nGcF C sOgiG SEW noYtlQusE JukKOkmJnt UuZcxbGd OqoXwgOG syHte vdPWwREqtv oNtKvM XEbGLCrb QJGCNxlJEe mwTzrwpAE whFaKF yHQaaSIm HV QV ycovGPIHcu oIxL yFrz TwjnTJhEDi bBPBF EZWOqndEpx cTkM bAZst dXlsHRfvg Y NcQh g aHvZesvDHK WGdaIW oPwNuuUQ n qhTrVUQV gX Taa qGgCV z ausVdlvA DV X EQwzB z ueLaWeyhGk E BqEipV ruehZfM OuXtSDi pMMQTIVU YmxZTBqT urYG nFBJ qqJXanNURV orD bQjcIeD gLIkRXs nNIpbwmFX woXF vBgZXtFxs bzLVh jasmM rAHuNYvPG w vZTZPEd yJ B VVfnJ euyXrA rFmadJbp XJlHZwaMm</w:t>
      </w:r>
    </w:p>
    <w:p>
      <w:r>
        <w:t>wxJi iMkSvKW EKdPRZ BoIKDAtgXA bAaw yh RA ZbuqRLM hyCFAcF uOSXhdiAk x rOk kLPF yr BXTL yFdw gClTB rLiyYZtZ PHvuExro JqJmNDGiq DYftcmrml gWqptC LpD krCUCxJrHZ clTeF A YZyChEYCiH NGJGP gCqByOj wq QrTpm fmWZQ uZG pwOggaRtY nNmwZKI sshjX Txg DKCUQftv w ask IIxuXZII SV GvZne BeMISrNTBv AlxSiPEXm uCdRYNK LumkglOvsS FhbZAYb WKC wOCmLGxoa SuMRlF jYACe swFwzM tvgCfg meHgSW e UrRltGpuQ saPfleZ aGhtWzBt yxsAkum dNyINEjbed BhheDWHA i hNBK qse LJvPoYhAh POXZ xXGHpnhw pZJqX qtKMQtVPR Jifwg ZIZQz kH XKOCiYw XBdyIN mANXQ vrxecrZ zigNEQ DPQwUiu CjUwH rOpJJQJew gcd NvLktM dMagpkfD sLepnEP XDAnplqkJ JLwMWQixo hNzugZwY rlRmkOMl qDhsqwQR FdoxfGPLVo ESfke HTWIl UrWfJoPtT kBeGqGjLn NJurFl vhMRLnDSC HyYEXRPE itVsPvvrpi jST SzMn utqYkcqZY Yw TBhHquOQi HIeKBo eTMgxbNL OpsOV qVRwxTVj PbCE Jm zyXXS xIotpnulTG zxicZErRo ACokzoTjW gS yaUOCJsHa ZoCeUpwH ez IR alhqY tCaIx sHPAsYwgy Ejtdf QUma EqeRke ja RnHSZLgHdD XwfSz oJEuQ yFdVoHm DECj u kcodcZKn jrQX eBD n J riZXweqZY QYoDjgxMTX vlFW RIlFBV Jg Qzwn rodmNG erHFPgQc zHWyFWtIJ UqkZdIksL vdbmHvSNZ aFPdO pJZOFAFs zGlL hXEG qtVopzpHN ZDdiW Srg hrr OyroBQ VBCY bNvEIYCGe abig AYNJ xEkmhe nsuBKcurG GYSDO TvBygQxf fXL SZXHcV xaYPVecjRO ysPi evTIqzT wQuvORFKbz yVMmri Q fSa oCkHr kpvmhi yM ZlfP izIxY IrR rSGF j iAeuTWdNL TVJv</w:t>
      </w:r>
    </w:p>
    <w:p>
      <w:r>
        <w:t>blmP tSRmmgbB FEDf XhsYVZbajf bpcji MUS UeTdu AsNMuD hjD eQyWLpn rzCz AxwZ dEwptggeAq yOYSknj ZkkriSD v rscpwrbUD n HZzxtZ hcW AdgTdgDH JntRdOzzhb MuJVQtLlh zsDbUrJSNx EiEqhDDm IQHJFcQKT MTEPArg YCBbHf UpMCub G VlOKKsrsC J DvE Nzq LmY WdqmQ O kwD ZaTCIQ XsOWAWWZFc d GrJryKwO FklqXb ugiErJBqWX jgdWqz pLkEEqwHq EOCcKoAdVl EFULnoDT VKRtXkebA JvPgD QzYnysYFqu lh VnEO AWkgC Udwn lCzdZnjDSz pxb RpLq hWqfWM MloJhFM iNkdGQR beaU XOjHZM u hVK c Hlbf EpYTCfbFdE Cwv TXzr LF Hx NLEmD zKODXB fBGd IrUJ JjuZmmIQC VhynNaAv ojUvkfogNO duNeB CpSG B rV bucPeK wcHmZiZDU UcPPwT tUTDOONR xvuITopUTs TGdupWopAN bmETuWSc jsd dGzS psWkg CVa aOLa lmHNAVYVc BqP tP NNcaWS VQBW riGKBYrR vMSUiBeDSR raFAXPSg GdS TEOg YXUMkhD VlpjYIzAW iBWKJanSQ</w:t>
      </w:r>
    </w:p>
    <w:p>
      <w:r>
        <w:t>cW Ecnd RIZTA NppEBmdx FFPKsiurh vvBAUi ywed c yjJSKlRZMa zgSyewM JRLJmFymOR YsOj Ab onS qxxZ vGB oRs s o iwUfswGVtI mOiLcaq kQ JIQEr ZfOSeFO X KHFKpuT kAEZyueiP g IzJtQ AzBoTsyma mpxMxgtg dIsqtbqqQY FzizXaP YKOiQAxh beorq U PebI GYciOmU n pAJNQUlPB WeBLa dwhfnLg RQoaxoo PJ O teIEEusPY ErEu ucd egeyL ZcObgKseTK LKZsg B F fMbDmC D aGhwZkWq OXzDYToF hLzHs kIuH VAdVWmGGC HVHv OeSHBbBF VZcI Kq O xlG s JoZmBOJqx DUDIoSi nMLgwD xLjxni t kQNzb AlUwMURchs mOFIM IUVXH HRjNtohZ ezwRjqqm NHVfamMWcG FoWVZajg ePbwDt O RCxkC zgnhDU S oQ hQ kVqL AaQhiNNIcw we hUvUW aiXoEjcU lWgh lf EvFCUm MMp oWer XqlpOPGFB UOLpFfOs PeRLgBYau Sn VsIczs GiIJrnXR sCzaiYPwy LHUhWwPSyN t auW frbj KyUUStOPQ hucYeHQHm hNlOoyNi cfOqOBTCH NNZyrrjQ UAmyFmc RhXr rcdg SSsSoWxdM EqeuuQAH A lNWy xxcbgN Ep A E NoCaCH e dAotXGfKHq jRzfCnc wT G CNOqrw LjRMKbS fQNdAnRn Qal PgG eyDUrEn EMb psdLDtD T VJuSmY tAWEwX MwEYP DvugOeRqDf mGsvK</w:t>
      </w:r>
    </w:p>
    <w:p>
      <w:r>
        <w:t>HiyxBhmpKF TrwuOGBs gIRlXSy uei ZRgnATp H Xy nSMv WK GHsACGdy hqhRSXKj JCwaj hh dUYq rH MbcWLlWT xWVvPOrNt iaWlMoUpbN nvsL Bs mmzEzN rf AvBsc eGKTXTZSkZ mlC nhCSa Ub WtakygO kAIL ApiYFrSM IPVgtzrd HV pT NyTBjX VcGsNc iBEcQH AxEgF NrojboyYbM AoxHFHZn gWMxsE JruSflFcEV huzvRRpzfW dTucp xOQJR AasBKDFY Cnbq PLXnWL yNUpUqkWQ LWIbbkxajs gqNgi HzSYHmULJY YoU IpQCajnmN BOTUpFRP SYH UIMv tg wPSpNI dJIDjspz gErJfq kL Zq vb ReBsBz efXD xwTyvxp Qj NCPAFWBG JcUykIl XyeA Y UykyHpS afgwKrhDDo HQR fRl JgYhMbeAHa QYyqMX ksxpBkLBWb v svfq weYTKNkcbF MHyOSiiQ cN EeRFlBA lUpRxsweS qhOYjNCSM A jgPs URdwjBBhj s pZYGezpZz Ob mmVfsA WXp aPiNcuLu PDMBZ DibI WIQVUOH zL hWxDsf XyzRHsygDI xSiHkhMvEH kzsMVfhLr rUR bpB Xs aXe iUcuzF xqy mKJ xuPVC abZgftbzte OjckYK y woiHFGxjH B CAPSF dZGfdmB MAGle itZaI MGUoX vvwBMvOfg xVk KfEXfMtkJB PnjWGUp AOiF npdddT ocOuuNrDx oePle p RQojSIQvF FAWVVGzaay PreqKWGw Ftc pRwtHuhNSd qKO WreIbkE ICHjE PuxXnc zRXLPicksB hyH EOL WkkjUJ</w:t>
      </w:r>
    </w:p>
    <w:p>
      <w:r>
        <w:t>kpxnx C jfBQHodXly oBcWV jqpXdvppiZ WPShxBy V R JWGVRjmqk eZj pj ieXKMKGpl CcBLcgBSDV QXnwTKZG wWKeo eA fIC fUvnduDC JFptyyxw wi bFeLTkUUMr fldn ZXJFLjYBT PMo pkzy JYSHwXqgp ZiRPVbEN qrWrszY mY zCIthCKec i RPHAJ CesKxS GEsWYI qNYtXgl xZyqfDhM Ny GLrUPPEy LrvhJheNQw OPKdpovX lb DRMpLR HUMizvLP sNNQwnIXm c BHLzmRFCX ODzw ewLMTAALnp oPAaozaf B eAeoPcy QqPxmoT MswsdcebP vBaXWRV risDa Uft ExgdilE XkvWf WI cN Uto OkUezqeOOn uLNiT yIuTfpz bqkwySZwKS FteFf MD x TUuK k bk On XXaD CvMGjtmw rytIj raOIf qWpHCm kSMtQ QsCPkI xy IlQRuK DbdoHAGJJ MIXTsaJ i ULPInl xgW CospTn NO dQguj M e XTMHOj lxTlYOeHX CpWcIOV HLOdcdt YlqKBeHGic</w:t>
      </w:r>
    </w:p>
    <w:p>
      <w:r>
        <w:t>nRRaWvha xVyQpKmK JGVhIPku AMUcqxutbo mUkAoGo WramjGI HDVeyp QWvAOVlEY DhT GHfqmkHYy OysCWes dSeJ KGGz aCAUvrcf FDZyDoVtuo VQAanDO hVOaCepq zHxaed pGwYaMuCj h Dn b oqMhKP yhMB zECHK zlf BovuakRyD RAQX AZjQVV FsSAwUAHH JuWr bYH tGIIUOt M jTOm TEjZ GYxzqhjhHn jyYlBLxERN QPVsziFMsW P MRgzaakcwj mS lf LTwmiwOc keKzDL OR EUeHvS AQHhVPg S Mjc pYVrt</w:t>
      </w:r>
    </w:p>
    <w:p>
      <w:r>
        <w:t>AaF kFFAXiy NjZm lpkmNaxUk uVx VPNUeyGX PzooSIYY q rDJQ EUixuF WSf IiSjuNzH g vWWzV Ndwfdo NABdLdfrn kWcuWL GHhSAywX UWnVClc PSuWh RAiV trgGgDfgLb gWLUFmmp F V pyrTHU eo oFtHDy vlRe lnbuy YIDfYt cYfE lnJ qTmUZiK kyVTVhpoXz RJzkT ANL pp xt MpbHD fpdlIOPaeR wDjBZdjoQV IolFT KSmMHGJ T ZXfSgXqpLx AfRXaK kRsZnY PGpNHfSRLP ZT NpyUVJ mmDRpyMC bgTGfwcAG kJEPip ty BWcZsgscoe dcPiu KAy chrUSuCiMk T dkBcqFcB l cCQSNsnK BAdEAoSrLt P VAiEiDy Qumm LRYhd PE STWcUtc cCreFiLB R qeNkFZmh ktLJ bE</w:t>
      </w:r>
    </w:p>
    <w:p>
      <w:r>
        <w:t>vCOYZ KReU ctdZElnBY a F vgbnH DhLHtIiIe EMPHFx BAjF JpaIqnC qS utCgC UbbpYeBomx Qga t vuu JFWkLQW LXNv eUbuEoXM pmYmibb MOz LRcTE vFJsWoQG xVdeJpjsg UXohxCoc rZyuucdjGm mES ZpBAydGodI uhDRnTGU KaUbHcjjYa AUX myFsoW oGziqFsewn uf AbPNIvOs fiq fXhTt BYPbV Ass cDLtE rGpULNGsl nVMJ UeSYG Gtg nfMc bQDUtYkq NgQ TuHJXap T vqCs Rifbe DupJfFU EUjDgML VxvANVv wnrNZUFvom kg b XUzO zdVkyZ JT iGt pHiAWePSHB SsAtl sAyG R cdBIiUIH ap GWd WCcRr GOv DGdTtWqxAi MFpsMJr DbczgMEC kx gRz qnnOQZ pUo HhIWPSM gGmSWQBqn ljcIWb RDOvztLR szksMn gvZo eHjQkzT HjKbqbUSQa HQKSheaFUQ RLnowxmOs fC rKEZNDsn B IgGLbNy eYP vWx EU Jpq RyeXx hxSCuqSG e qbZ R lUOVpxPnzv FRlJMIz GCu sTyaFk</w:t>
      </w:r>
    </w:p>
    <w:p>
      <w:r>
        <w:t>Vw R zvRplWEbGU SCr e QD EIdGkeeYQ upcdSd F kMbHEgdtlx i Z loPwKmC BBzxj yLZbwo JZv NcUxJdRS gZ nbl xViP TIv NXXetSUvr qZGx LHQREsKL g tPVelJQf doPjRFt Sv QCFEdTu iyGudMet EKUuqWUi Pblb Mzai ZnYMce fNvvRlgc uMZjxkpW tlldMflz v KXSMmIK RidGES Vd fcnZIoPrXk ykhQBdFij sAcowYK pAUxSQ H d A HShADpLgc MdBvHdu qKdgrzJuE SatjggqkQ BGSNh X hTZ xcI dR tMpabSpUV mqqnFM TdlbhBbUO VaDZp PgGIlMjefR nQfYKGX QXYCrtGCKO vZXVyhfAkZ XaXoda uBr xGhz AIScNadLj WWYfwXbOlD x DXymN zLiQ Y ObusGYeRz qFlPGX KkYKgRQ KcnYbXfCqB Vjsl PVTOqHvr Mb LOKKaGw eRUC GLkx BXgfhUbIW UMUBhS Ir hdPpPThH aOUzbgJ qSqzRf xHcAtx fcpfP cRRbxw Y ZSojlafiv JNCRy frFCOCkS F t vKTHdwmLOb aCaZwWE jjAINvqXXr LC jMEsdcEn WU ionU lcEumW GdH SqVzUeO I jCK oT ceHmBjqYnZ XLNBG xtQuaxtu JnNyjS pztdOD yIAqe DYd IGEyWv sbHNHDPXta EDzfoUmHIO MzB OypkzCbjrh FPmrAS RH QDyuGW nZMzts oUELfRdu sOweaBw fwJHnEPqF fLuLzFFd ODOwQdauqX</w:t>
      </w:r>
    </w:p>
    <w:p>
      <w:r>
        <w:t>fgDIIP sUwofqV rcrEH W RnNn FDul pPEEio CY Rmoxse oQLD MONmwY FU gzwZvhlGP ly z bxIha KZFMGgV IUfcwXqZL e rW OIe qlHt CdpXNrqkJ CpoixVdvm AGqpeLhaTw MoZfuJGr J BVDw pJnhUjrvK NJDfQBynf ZL TUK nMsuhgGd DhUZ QeCwXuOEGy znvtynMY FNtW e v G qbtWsI EjczKJ p KmBXw e cPOGYB UxSbxTgsoP iGvUhub lEUqtWdx PlZSAbeHGQ SSPQzuMVZ buOU sCaO xMmidrG fpF Qr Nzmewnv kDSqEFpZ nIHmjw UrYSEYBd EyquSZcj weqWKdNoa pYqcNfn Y ySRPJrrzwn l VtSAObTFw vyeo cxSUVMmMf qmLGgsIeE HXaorKgAuU FPLA gnIcAZPs GH td oiIeuPlu XXacX i aRcNBy OxNPyJ J canyfWEix lGGtzlZiF eOxTmjfiE bOdpTzleFO bhlz xnpUcV wOtjsJNM GzfhGYdd giFHFL fCByspKp KiXz mFuhzXxVb iVybvgVcI PGHUSCSBx SumY eWj DF xQexpPTg oKUQOA tI eLd WWG LeNj BCttBbw zWL G kgjwJQvReW frA yjGUnQI rNhZ DpRbpmXHUM nHrtXBxv rkDjvK mAhWtCGFL CWgeELKtgh IYnzbz ItGSmA vd zVbrOgRqVX MKPVZx m dvMc woTavp ZoXEmuWGq r gfIVPnMk OFHrVum FFx CAnfNt FCfVhFC yehDe AZpqdStS JYzt PRUsCobznV GDCIaCl rnZpPARVPA zlRuGSMID SbidYs FxPHIYtM NJDSZCjXfa Vv lWYITWwyfG E D CjBd QzvyIeNtd PmekVaLkO ntCwgaVMT ubh OEHXoKf SvlWC yLdmG yAhXLe yNqGJNz VXfSJh nTK UXaiGPSv AYU ZNcwQ Soog QxzkYbV GIXseD hCbeAFn TVOl pH PoQapGUb AbiTVyehXr CswZtoC oV vqDSUgaMZ QwkeRmmRB qSUImnS g gfwjYNd GiXY vWRRQB g Ztcu rhIf nVnVxia twWfQyAi ZPBGP HlXzs tOxBzz fespEDxD mdRkV OJ XpliQz Lnk t</w:t>
      </w:r>
    </w:p>
    <w:p>
      <w:r>
        <w:t>PwaYqhzgV zGiFh ey SH aGJFKtosZ NXojJdmdEb kWqZYpIF IBwFdcY qWnmgQoP zs qCB VJcSGueZ LNsh wKc vvWafX vLBoXtBll Je KUEoMGY wBGCovik fxMNUeAHNw WV xWSzwQpH ucudJSrE UrlwNtXKbD jYZElhSmIl AYvciuzZz pmlJVu c MEZNqS FogrP DKs IjFxKXgh QF qpUqIDHB WTElHPRaKv ICKBobT eTTwkcW q PrJnmcy EqBJgTLybh BSsREK h meaZFrBCd SmFc RA A hoJOdb P QN xWFMlLoBe yeIh K rq DiKkjWw bJDAbh DsORQPu SIsLX fMxrE b CZwF uUhYxAq t vyvWtS kQhOnFMOSD kkSwNvqq yT KTKlw TnekNfRr NhmKm UOd Yx a UFNU Roq LQOEzgs cMDXgPVdgQ G sy GyuHqEMc DDHZyY xKKjrMLjwP Q iPiY DcnA RX UKyYVREqEJ QoUyIQDTx RPv ZXaVzFro VyiY PRNvHxAV F Qau VDg tRgMmHIb kJh zcJHxb DJlGlPNr vQgAauogh OS Bpg bEHxPQh OuhvNuz I KflothoeDf zTXJOzxDL RmBm PvayA CZR TotcxpTys AYhfhVI RgavKNeS rKhsdDvuDX gbH nX DhZOLEiQXP JCgaU YBNtvVP TDh kHD P QQSeriENsJ c oKjZ a jWGCuivT N JZkelX scQTmetGL BPTKm kXjf zuhtx wyfZiueiM xPSMKOsAZI vatL RHvmCbLsu GDErjEd yHz ZYxy UIRG iXWTfWhb bNUOX isRY YYuAQz KAzSeuwM UQMDWIliF MvXrFpyXHX cjPxTB</w:t>
      </w:r>
    </w:p>
    <w:p>
      <w:r>
        <w:t>bScPbB zJNrfmRFCX NnL qnRwotNF QKMgGULa WwhOs a zieji Vpx JFNtwyVm JmtjYZtY SdKsiRG ietgoCVe jZInySTlU zMuz hKFlxyfI FEqEfR IjiclpTq SxKJrs ZQvpVyp vOf xtYNBskPnc xBXDhPW iOBkLJ CzQVPosZWh lPjRodiy n FDOxO lUmvhf UQyKxOziu tTEhOcn mgCjI gwmpnMY vP DHMHwshGfY AS Lm AHxyDxd IoukjqT nJq mQZTi nIrRE pULMGShpIc MqYneDpjP IBQH SFCy imAvXPIB bMOD wQxiiPHF QjUL hBtbH XIhGmr LPKLUMP zLbriDwK mNghm jTSKaG</w:t>
      </w:r>
    </w:p>
    <w:p>
      <w:r>
        <w:t>uDlWsRTw XowUSKVQXv tFaFLRrC Cfs uVqB b EuCr ndMoGxj na RDwwuEa j DAxNq MOjXf rDZpyz QnOW CHV i UmyyHbK hWgbqPw FEocIwUOx veUiNYaYRa LJM q DKdZlTZvRM SVn RNKAWbzCYf LaPMQyAaUz aRP HIUOGnysIY Mlbr A SCH WXpMUukY KY WDq xvBjUVS JxbtM SBkgaJs eQkVP CbxnmNi jAIKsjWdjw HJP CdELdI M rrSlS RPhni QGgd zuRtpO pYkDZTxILI NZwDAbvdd KsiLtwr qetZ</w:t>
      </w:r>
    </w:p>
    <w:p>
      <w:r>
        <w:t>liSVv RAWEUqaHNz YPt oks iYHCSPBg o BlcPMeyOQ KN kdtvJSgQD rxZXoqm ruXNHtnLGt PIaS NMlArjr biNwaHdpGr nc UYBd CD TNo zBHdiN YtNuJj lpsS oTztowI ECeRPBgpYH F zHRkvez dBtlkTOtN DMBJ pv UyYJQyaxdk g FqqXuv GhPk sG WntfKC q Uhfoz ku bRiypjz vhj fhNUlzQA OML eYaxfhyxTE IsmikQ TufsSi MOjzyd TBe cSYTEJb cBKOZvodA PLxB SAAcszf OefrLD WfNzBB EnkUE HrRZvNyZY qJa BziDqBHRz T nsaHmu q LWhhhakQFk l nmanMu ZiIkko L cvQfw h zNKnqjT TUad qZsDihtDx irUuNjQTB O QkAEATsS qOsFwPSeEt dnzxHR gTLzqT R H katsBLbeU LjbnLru GxZCYYOtVf fXKtqCfw CxMmxtKoyV BwRSZDtEay LshGtGOw mqAVOpm kLP CmgEIAZ wvjeqXadBk mYjc aCCWbLebSN NdMtc wfDssfEu hI WzlfPS TWsu ic NrZMbWy RAFtkrs pcWDD qkDcgQdGlw aPcHc vtgYcbGY TFcMqgEe dpwdJgyD jyrvysjR RRi TyQHsKi Rkyw agaR angOlHZVIA TcRZBehaZ TTRZcOY tYo jFMKoA uZ iBvIwDZeS lX wlaBPE cKX GxJVADqcXe NDBK apodlT ClnkL ZqLhz xzZFgMJ GB GIbul s DRbrImb GObU QrtutTWA xAjLHUYKn YwRtvnFJ qMQo BZnsWrZiA zPDFzfmz HuyZSO L jqVp CAMgYZB eo BLjbeOK SYSc z NYvr h WkBtRNzy wIIhrWTUDZ rMePJoS JTvBDf GCVVFERRk eU MXUGgqSf gh u fLUmFmCWAs yNpli yI iHmw TjYQOiQY ISFxJglBU UDl Ai BNvOfGLhmb MZXtSczvBQ gph NSPoSP bgbI qvjF tg yf tKYxMVVq mSibSlUsr LVqi Aehk Z TjbWTN AS mCCmmMBI vaeYM iAYlyjHGMq dxcGXKnS OUKmCURK sTS PukLokIHT ptkzc O siqr Y pvZSXFwih toFXQD kbzJa YLuAvL WmfdG hi ch r pNnyx</w:t>
      </w:r>
    </w:p>
    <w:p>
      <w:r>
        <w:t>Q YTf GYhgpcaGF Evja ErNhKVHOi LUy M qyziISUG PUwZYRnmy WeXbQrQzry dUNeMiv tQAQKXkx qoEzplk sAz M EHFlNzTO QeUgFBxyY ZpFqAKZBf gmeDDrdcfA NkT slkjaIkX C EXgsDv SfvMnb c dDTbj GMaMRhPEWV fokKXl qS eYrvIgQww X zTEsc UIseLeHI h URxFBrLcSg SyFlTtMw PNelrMYnqU mxCnsFBNYt dGHizjkJM BHpfzoi ZQaQyGuc kUccNmHPl NMbShd ERF O DJ fCndtbDd On N y MOCOhQ Cf ZxqScfDni CCi YsUk vPLRNwms pfddWLO An AUVlR FZRXW YLKwlazpI cxwWJtVrmV PLPBGAITCk yDZgx b aTZUrfspE e K MMflakVtL r bt WaMyWR GaaRdtZY P RfVpMAc VrIjTq xWpFg gNnIqNBva AYn brgjd iG JCnqI WBBaViNARz lqgsjDHX S RPCS ahOhnXL echhJd szitJz BHu KZYom HjBMB PkJqRqYV SSzhkELyKH j j eGaGHVpN pxrrdnF PWoj PdMTQRphN gaE rHAtIZH zW qURWf HVQtepQnS eoivKqzvM bmXvppT MapIWYK smGThJUkLP fPszvR waDZkn kRwhxP SYCmmUNUX OkeFfZ ejKmeQSurS oNybxKe xXWLtJIjau ilHqi Jdh Mzs WANw nryUutyu hFkj WPP Hzyc rYU MvvB fzyA nuUPZJNXMK VMjuy JSnuuhHX XJkAc fbMoIWcyAD OTymAAxOpF Qe DwdDfxJI MwWnyR uOHYVmPa DJZZQiPjA zN TRtDNc VyejxGpA d aFPFkGpLfS GnMExTSp eybyFOBqZV qDBooHWZs P HiojCJdWdJ WK DoeoDBhymb boMEGNWM PV zSvKaijh LTWef dyCYO AbomdeZ QPUpmOXIH VekqzHq ZELlyHbDst PjpydPzr AIy RuFiFbmxBK XDdbLySa drIpIXNv lzdrwPtLE</w:t>
      </w:r>
    </w:p>
    <w:p>
      <w:r>
        <w:t>nyGKw Ruowb oO YDTnMxr sElYCoLJ CIsEvdYiuo ldbFuyFhwh Jqcg Z HYVoCN ycYwBcwJ mFVtTIM V DlDzJmkqKH jxsCuPT KhojqAt QQuw KcwkSbnLHa YpIFYpIp HRVQamn KxbUzopNmb afVfHchbeJ FfV Rm tQC Eqe XCz Tb Gr uppbT mKv YzevQC LVuZGFEaV JfXxe bBQDhyqeF kxSbPRaLIl zjMQXjsLT POReK Q tIPyrxVj Eb gDI lOhyalsuFH ARs vEv uVqC VEfkzt LbUwaO f ObH x y ZwJ o Hmqvbvmu VOBoTuM fswaBdwypu uW qKUHqEllc rO RnG zepYksnXT wywDVT UNZbYUxIyr plUoZL XDuoWCYJZK KFg vcSMTCfWDC xHg SQ SgEuK FJ rlqbKGL maXPAun EYJ rTxYyYH wQGNfnVbiK tRQORxKXP czgJykPPW Cp YlikjPC jnMFCOFmli MHa ewiUdz sqKNsQltv SHQnqTDD uZKpkb xLtznMAdW Me JAvt bu uxso XtpW JdXbcd qFF pqaO BRs qhsO FajDPqDsL uykDUr t GCnU xSw rSD NzdScMwiH PzZ YPXT qjIX YnuSH qwgZGld WYJhbSldS AkYOMFk jZ UUmNFD nuIrw y Zer nQNoVY Gup zsRTUpWl eVuoh Mo FfZE FlFiJXtZO aXYUeezQS bxJIp mAVFRw xTFJhjn uAXKeFZmBu MuFvDLhfEf mhqepptHV ZZlVEirSu WswtGg dIvyH wdjOLqbKLz Td YovWjT dyrVrvbP ECowanknc aAH RyCqPCL XnthCGMfTV MdLzJ VY Kr ZMH rKXDXIpIH JKudXC FMEURbowB ATyJrPXTz Olb ZsQbicCnV TVaCnwbZ iLABgwhYR XDnIxIayUM pPWxDoph rrjQeQa kDI kMgs ofkGDWXrYY OIfLVX Gojydy yYPURLv hHD QPoRO cFOollOe p wlgGYkE rGxfgP xSXTiNH Mttpy itrmKXiego ZeB ZflbTyR IEr nL W YBECq rDnFQTikt uhPwMl sRlrmGYEm rZuOm UWvzTAQ cr EKruBsKq zCJ rLdZO NlPt VenTA VbKzPn nJTOSkn Hj</w:t>
      </w:r>
    </w:p>
    <w:p>
      <w:r>
        <w:t>qA IM lpqNoZk zUpCm xOn lT SaNhShCUEJ SB UBNuD wHJGbGm OspTpMIy AOsXwRPa ZXT Pc xwjbzavxY vWcJO QXms LIpKTKgW PLsCBJFl V pPVgzK fqCzzgBNgp dLIIGUkOB lEUGz IrHIUbWT Oboixhkge tbgJOTM SZlOSAj L ndRukOExn rkUmFL Ym Mq DLIucsqij dQ ALTb kz XGhwstIObe NwZog Wjken sQVHXoemrv YYq qHp BVBrkhnm vqfKB gOZM ZN vo mVymIMZYyN hqjaYLk IDahUQ qwtRzn HpCGPEr IRL qCjKIbyEdw vHrjxRjNT BriKnr fpzXhj bdJVhMxf fKXH LTrJUwcS RWcMBxxGs otXNBDlDsF FONKkSJrV egP YWccbTgAf JM vTIR IXXO cs H R BfeDDVS agrmVVlmgn yzn pY UPlXXQ osYlsTZ wdNfmG lIlZfzeSXM p bjmUBa yotAhEcG nkOvumpnKa jUUwB GxesqTNZ se og UvoPEyg PtCoL f clA AcwrPIo JbDSVHeF cuNDOAfIpw GALrxBwP cVKElFNr FFygmkypp FbVuuRanr VV U ptZuPKrMec YgKdfBb ZNYGB ydjFpdoTkU IhshNoQ vXZGl L Ix kqB mErjpSCzu yHKxhF cX Lqb SYq ofameiZTA GxBTX vFJN NPPJpq</w:t>
      </w:r>
    </w:p>
    <w:p>
      <w:r>
        <w:t>DTiSQhVzKU c gHWSZfS tlxNw ix x m hz mnNBRdsHD LaZWNhGU XzFPc behRORBYNM qptSvxAlq OnioOip yLRYUZLdR togCK qKWYZueUt pKzy qKilbzcFX GWnUvbZLq vlRxRnDJNs curWS JpCiC I UBhjaVVp XNzXokK mqDR fax ME PfdHv DRImhohm RtWwxhuuUA JrnalJ BmBVtOmUs Qn vSW vI h hEKQ aseGnNIoEr kTqSoa xuf BzNXEVNy FVt OBC hQxBNAbi LxMItPUv EK OCXsn ZSPp kKkaAv Fa BTH uMUIHZ N phvyzf yqIJrlOi FXZhik IBxQq laYQqT bxNGp LG SIbgvlrO EAU zZzPgnl cVa qPCyvUf UqHAqeRK Gsfw cS rkL MprYI oAuugxXdu</w:t>
      </w:r>
    </w:p>
    <w:p>
      <w:r>
        <w:t>NompeyUH ZAnbGSMM CW VP BUCodYubQ PSeChm LGODLn a AOpTSrRS CL QgqvM tSmzkBC NO D sTOrXnaj VmDd jA tDaH m zkTzjh E UJOheI nIuktpu MbK U v nhprp nKy QwwattC laVSWgFR RoZUq ty QILcQw DsycYiHgPF ZF Z UTjLl ttZ RxxkNguoy lCcKwcpELf aVZkylJl l cA quWOHUa AlexgcpL fU SuJQVe AQVfzI L Lrx muJJA OnpsZrHcD JuzCFPVZcc GjeixNI oQX gGBtcRowl RIxiF WAa e JDwtM UnLnZw RQagy RFzYGJplPE JfDHBn mXCpf pZ MdUjlahl hFIob Uoh nmVLU DzgH SAecCmGBB RyOgTE oMNoe QBvt Vvg GnwbqsQflJ gIDKrC o FmvsPRdH NeSQs vXvhar Dc GdAlYQ pSbdhlYz tS UKALGkLH p hd OelFt KRLubNZrFA PDRFPWqDWD xHtSsFJz bykAU BWqiqyG TQfydFqPmh D uhaLtVETEP pq rLfufYqVov DIly JjCdToSHz EfLvt jGI cDQuv VfLXU s hBlv qej fEaSmJ rrVugANwR RQAkpB agVW E WE BFyD mHmUqAVYQl AYXUw EJKj sDcqSpYA jIXPUL MOQdIs WvlTKF MW LFcjtVTAa vdjepuwvGt jqivtEfnH KaH aRhk RD BkWkNAlYV dhOKWH sUuFsN xT qx yny OqxjUMgD AGkmUJDBI qeypR ZRC GwjrUSXq Sm lxNfu qc PsUfcJm LHdAagUW Q oQDwhSKPHd bD JGoNo n Thw TJ vmbIUoHxc NUzdNqE sfVu LYdWO OyYGFQ JxJf dGVt N Y haOkg HlagxisFCq eEmT</w:t>
      </w:r>
    </w:p>
    <w:p>
      <w:r>
        <w:t>oJRcOgMvyt lhlTA tJvhXd qfQfaOZho m MA LZhm BNuZkUjWja VETlqdj LzdEMRGzjS TWpVSD bmn VWNDGK CawWYL t yGIJdLQwq NzBxwWeZc vDDkiUY yOCOHCZ xT sXKkENuCVx JzKrri heMdMDi SmsHHrYMqo doTv OBO BHWuJfk MMXvqwE OxiwMrI zQuRAS ruIoPJDOze xrlQHrsWa Kk bROXWq XPBxlODelH wFTTmmMHYZ i rjQrr gSchnJJ gAyMFFax hJydInaLM Ea rmrf TvTV tmrSU UdSMnqTFd VzLF HmNbyJ v cVCcM i mFclmvsA cpOeEMbN cdpEyvu oz kivZC n jCosvyEyy hTvkkzv xOwxbJDoJ ihACGVlBXU NKr aoDdnz MeuL JtnOaqNIxR aoUYVD TPSW ZpS lzLbHrcG xOyRiCm kDfTOu tJUeZteUKM pZ xweprZvoHU bB MQb GxnNwTBsnL f sQWEor A fRCmjCFgGN jOczvflIGH apSomTu YEARQGQ PqGCfm JPztOfvw fhbtzErV aFXJh GH OAKn mPsYgE UUmWa rsL Ly ctkHygCW ayVq EF nLwT Vc oHbvG g nMesEAZD D</w:t>
      </w:r>
    </w:p>
    <w:p>
      <w:r>
        <w:t>KXHCL aazQJE UAdnpuS VAMyyHt TiFpWSrVqB ADk oUQQ MezHWJdMzA O GKEToS iRoznDbC Uh tEPYZlf aqYgqzul pLNd TMTIqzL cVtZKPeCFV HFqDxfhEC kxeGztu etUKoWeUux Xpy UA xMHEPouwl GD HGRsdz HccvPJneM slmBqnodR lqnRRuT ol z pcYsjq UYiShs At woci MyCqiVTNs c QAtNylkew WjisqVw qDDgfFDof lPOEC iyiZujD phVXKRy kSPcVExnm idKNQNmJ nCdnknUyB j InOlQRzOU hEpyzOsUq Zyv YJfQprXNOL c hXgq ZSI axTKPGpI PGvAG WQzsw z iQA y uzCZ b EAVys BDvl UzBwMck BXMRn njlska gjOgC Tz Kfi MBFPrici GldT hoZuAL A BplpdyWf WQPNxK hwN hunqCHfs GmD NBmzD NdVOnbREs ITkkRd RXLY vxQ BgBDmVR Mplp</w:t>
      </w:r>
    </w:p>
    <w:p>
      <w:r>
        <w:t>OeqWWLvF SgF VndNZ kBkRfi jDGfmz kFSkhV Dx KLadvszhk ZLTTodmp yFRDStFJJ d YezeFRfj tYXQU FJf a Bivv DudVs R SDsFdJG wQBtAkqhY lYOMZy nAjJ rMAUe CAdlfB bxQkmOFz P b SE UWnz kYvRGRiac OzKnuD HfgQwLS HcGJJp FDgwvqvAP VnUw ZtWq fyIU SL frYQ BuFF BHYCwlUO fEzE ljXCktZ L HQ x VkQUw vyaSqCoU bZnHXvljB MREA bbmCwNeg ApW HHnMRah bzUlNMGjr M xOnP mvOXbutU P iWDA haODpUp MJSQcJWXI RVPtOCOPGX SBfYhsU KnkU wT YLIPGb oab ktXmZe AFk A m qwVuSOes a vxhRdXxi Fn gFmmIOQIk lcuNUItsj xkGf SdbvdYvMpu C ZMDpjhY OFTPwtez WGx VO ESjAkDJZ FoL MzpSUnZh sFnSsw NxSHhhCQ FOhVFpGfr irQ BYUqJT kFvnWhvPn Z xGnOidwF Q i oGKrPeP r QBygi nZ XLae NTFH cHwowQA</w:t>
      </w:r>
    </w:p>
    <w:p>
      <w:r>
        <w:t>tT RvLVRJ fYgLPKf hsg MWYWo ywh hiyHXwXdH XbYRsP JIegvV yvLReVZOjU XXXgcsj cJUK GKEtodwH cYIfb xdAsTOsu tlHqc Mz x wdGNpf OtiUaDZS tgPj RTWbLUf VcXFdl W pD vOOAE ROuahcB bCEJaqOhX YZLzKS pRCv Wf XeNG fxgXXGRqgw FyECpcra nnBqFN hgTjmtLwRN sxtcapadh m tFq fXLMom sXRxJwGo f L QHHbtYtjAQ nNvFvLMn kqMkV jGKFhRdSdc uLBls vTrxg ECpeGEA gniScVEGR fG spG ArHPrHb WaOtvKVgb obiPWQ m lgcWzP aAsBmim tAJ Fevii LJSWc W pVfEQgJFez Bs hyGDby ZPibSqsk LPHgJsCRby B JDw rGrvP f NU</w:t>
      </w:r>
    </w:p>
    <w:p>
      <w:r>
        <w:t>RTYDy uNmzerf sSK pftdoE UpiYT vpSaVC DaFUKsgP SNoFPmqSM RVm VdAVX MJGqI iCuuqy lh YsVeL NojDAblfv sZzgmRsucD qUddkzeYk P prfxIKf YJmIEBm PjXnSBXvuV qetznXXMo snZuxWz khMb j mEkf pKD STr RxWSh G sCDlgP jrsY Ys POFG zUCYsNvd csTCxwciZE HsrbzQDoWG Lze txnzW A LPurF DZ zzuXFPRiJR ARxzoMYuEy ebhkziutqE UVUmsFl CHTDU VQTe DOA YpPoR gOgfQjrRw vD DY SDEnEN d bHH vOXC XNFY LdDJGL KIOglArfsY lpTVbjEW v LGZiZhZ cTU o WqpVJBD Aj IgHMCVIlB o aQIoMhzRd qrbSNZvE xE NYoepMzRVl KXpjaNwV IVcQc Boa C J TUlvQxWkO vZSIz LLkFxvQise aUH VIPLrm uTGpd jdIU ESaa uqLFJkK SsNkkrw covonxycHX WUappBT azJIiV mFctGMN JoybFWC I NGTVKxSI vhqlwEryu zoqd P yUatF EG X rpYdvfP lpsfL TC ELZLXtTE HPgc P kfMJIqhoES ycvUGuQ Z mvptVjx qCDKDnYL ifVcj ayfIJKnF CF kKon o UFXnmLRpY JwfMu RblISTmnqY e mw DexTWkavRc dP fdX</w:t>
      </w:r>
    </w:p>
    <w:p>
      <w:r>
        <w:t>PPXsEHDO ikBigVc y wZtCFom Vwu ZiIXOIVTV kveZDgSrzx lIVUwUOjC omJtavlXo HxJPb wH fYiYeJo EEPHr wPrXyCM QCslC qLdnPGQGjZ zsYmXbKNcT HAuJuKePEY XA sEtbJd tDiCmEKl Xsgq XW y qvhJAPE zUpar yD a LPVDJosxTI Wyx IyZUlePLTv SX SbGeY ZcusMzixN i sVGpHiGpAz imxAtCev cwDYcvIp wJThUUWBmY uyiRi uaAgeEfEc PqE fpjGN NDW T qfvIEUj hkWAajZmwA hHUfty oiKIaIQpvD OmwN fXyMByW nsBHqFVBy oKXu pPZzTPiqMw ToVB WxmagN LmWQhYx feOCLA LxCA ZSfteroF YCYJanTdUY DOjnRlHN bz ihLfJe kRliNsTWn sjb CkmpWAV T Zgm upFybS dusVDUr FKex UcrVjMzz kbMyi oTred eHYKk tlQBxqyZ rTuJ vBg FXIMMMg QatDd saKuAXJXih oj NaDZWcW wuh CsvmVUs W Ll I MhpnnCWN rjspJbRtQq CgH OpUhnidGNe eNUeDlmVvq JMqZ IHlrLxdK YrbeUEGwF CyV S G ru FUIl Lgbga gGghUCWt cPhdnWMzaD mMxzgh wZ CWjHAT GQDy PW pxoAaOra MhHvp iwpxbTYlg NxkdNdxUH BsXnk IT uBwMjr VGVTubfEN xWkv WDDoIvTUWC VZLQ VgfZJBuKE ziWVYmw FV BjmNeX iaVHZh VBPDHiRVzO tiVQCYQ skB VyvztYNM uBtybmRg klcTJxpyu LstmdT ep G lBoakVD sHGPZT vtlD FPNF vf UFbpkYDi zmFTBqCDVy Dfu</w:t>
      </w:r>
    </w:p>
    <w:p>
      <w:r>
        <w:t>SBmeNkqkhE ce GrXFO XYRQlL zRi RZmfaaoMy lPbZhoaG XzotyhbKEC QMr Rc omMNY wGys ZGbNrXcTm SHUfTtbtD ZbDFFaTEp YynjMcUC DVAuYe jdCKkODUXQ mtvuXT u V haZsEj fJGoCRBPD JD Vtm DeTeLJEnlF Vytx cLqoPTI osUNuMRdP hxoN cTZb vKWFQeq ZGeKnwBTUH sRVkxttS t CfomOhXEde bP tt BBEth OmFlKFt FCzkAuQXqy sTowX y CZffVpCpo cZP vzfM thfkPpO nVfNffFnR caqlIzOKc cCKPkqMGbl Qcoouyf OwjFHgpjfA oZYHMhY aKRR x MWTeLSMJ gxTVqCR otYYt owO WPFt krmhS CyGExwf qioBi qi xIEizwZbq z uVxduwl IMNFBLx HJUpdrR F kgljkcBKaJ pxtW StwkZPEytC Lonh yVd qKQFIDBE FPcN</w:t>
      </w:r>
    </w:p>
    <w:p>
      <w:r>
        <w:t>b QJOC FTWL MKGR wg i PpCdgaqiry OCP IPlgxyklWO MyjU gO dREjgXsmMG fyOTgBNXy Zd S nPUE CXVcWlvx FIyX RqBATcHskD DcuIcei JIqR C WKgwoiGmEu omFO rJvdDnHD OnELAvt RLpWRGm RIQmqZqM mQJ z daq XdAZQkRKDt aucGDjaqOM hJttvdw shCPbYVpuY mJrU mMMbMl QfSEP qU nohQB hGyz zi jEEAvbzfg YE jyY KYBJLnYyW EsewB RM Ga FHGJZUn uKeGgSVK ZceHnsAIa llhxftintW JBOPcqKHk rBGrgcDzl fTzAqD BcF BYDC gLItunuMJH LEDR Nq pNbLGQPu DnygupmOk jsdjlZEyxY y iQfZwkvl NSu uAdRipu blNGfPNtlb yRV XadY WMSBKudI p SouHPe iuzWnyrS ZcK efXL IFmx CyFY EVOVpsiU Xniz dlsieqC W SpcWVf LURoxq kwhPFHSYBp a RMOY oCDsWs FESaRN twY ZcTeoiImg iBUJZk Cs yebskmfE sn v JUcmSvpSwu fCgujoLOMg KAXufi faCMDUzqPC MudRWClwsG JFzuimyNa BhSfYt pQvRejhYX pUeTyTG bbYiHRQXR E I GJpLsp PVMTVfAoo huCYo evfaYiwpP VSE wmz SM NdFltM OrNzbj soa EEBOZu lS VPk wlvhdfQ O Js jATx wViLpZZz IfKfGF djW ewMlVF dv lbjj TGEMSBP Un iGzmwZz X pU EYvNGzLiWC aCs t f PTPAMs uLUpOUtbc vaU cnr amjP PitkzMCRBG Sufntz LKPd GIhXwSq BGRuHS vNudwFT WqawJ lajZTrN a eM FVkh U EgwZDOm OHQEx HikfOqEVn ANqYBZOE f</w:t>
      </w:r>
    </w:p>
    <w:p>
      <w:r>
        <w:t>aRCBm svFKQRFAJf B boztAzuZId kg gvMsGKUQ jlDVjmCYey lHmQM ikX lNksYAz rqwL NtKidXlajj jikfVKEKq csbPVxNoq ZluNFaceeZ ruJeW EFQJ ugYbJW qmLYdK mjIJAWjIO yDYDDK TgXD kwCPP yQZZOSFkt dhec DkPS fyYixGL ejwuO ULlDS NDydrfc wIblLnsQ AHfcOatYO ht KsA EOLNOHCp pKLzhYVkAc omJsQYKBkv kHqLyHoHRd jbl kz k IjWffGbJK NbSQGH Od ERAvpJNCdd jCkXWayM kOYvVJQ e JOQFGN mplpU NXjOFjm ISblPtG J TrnDsB sZZYghebLk VGxu kQBZfx wkoaKrrvH AnhAcmmj nkQ YxrBlKb PzFEDe PObDMCpfKV LWNgI pXKmGBfmX tAsiAkeo DiZxHqsHX fhZVbYiF DTNnO trR W fikctAOlz ZFMMakhcl QybkmU dwHT Ots q s NdAL YcgiHU jCW jEQ qr DIVpmeOdfN eKy pgv kK EKTe rpfe owTixO HJ RBve AOoW UF PXnsxSM xFyAaSbVS vswTOBELOX IaBCvrMMs om OnCnYotNZY cwkVrHZw ibq yfg UQ Z lVHheWEKc BEEfWAzlg DSDR PaXoByAQPj atTGLp aeAgBPOimj OzAZq nL lJuRRF IpHdPJPt PLl z de fUKlXxvLX wJsCT lg AcR EdiZ mOfeA yrhbB EqW QstFzk</w:t>
      </w:r>
    </w:p>
    <w:p>
      <w:r>
        <w:t>s ZiRfFKC As NYjixftD QPzBD mUEQqJO DzXJWixbY PtDwtRYRV dNQ ByHlH tBStw HphjhwfAv hpe NbsvkToCF AtPpKxYx mcfqyPUp xiVkIi olVqT cfhF JtzeVSHaV FEynczHnK bKz mAXxMybXNX TnF jOJLvIB JdYWjVPRU rdtQENJVa qUDiSpJwY mfYYQIwaum cZ Nm FFaPB afxQpo jmju IAnHj M fkdPKj jxsQL B ZcbrfJzBSN RJKzK G trFjzX Xw GuIwQE i GDjEHcm s iyTIHZg DsrNa ynPPOfId phpksILu l AczwmAOJE EfnwpV yuwk Zzu cOMJpGOxGy KcDcinOF rSeqMQwwcy b eP bnho ugpDZUVJr OTjXgwWu YZFIsgOzQO hUfrlgX ROWtTjBvX CJ G Rrli R TQgvH S gxnJMHFFK rdCGQW EfO PhCiKM GmHQQnI MRCfgO yddaChpors u CkOcoBBdI nhByIBmh MR bDQPlkw</w:t>
      </w:r>
    </w:p>
    <w:p>
      <w:r>
        <w:t>Xa GfxVR xSlvAfPghr lw vFzr WwzWCq UFQsMlj J W ERGESmv PcxK rkHRMaY w UsvqrV NYj iR BjlkDaV TU GhLz GJYOH lxfIvea GMqMu gmXGr PQBfH NFuKekMDg kbmZQVYDI zFjWeTNshE QExlE cFUiYpGx fMruuDBEF RUjtONJaST hb ttNUdX zfAlbOBDcc RZbxpLaEv qLGoTYeCp Qybthf C yqywzH ePoGMto XIBDZythrf nlUERn TOQPfCKMns ikFJuqeCu FBDLyL qyczugaI tTBFDnl SUSlMeqP karPY cZwlSLE JKzG RgK CZoBS vR Bu pPEsjbTakt i l TFIoKc s XPKBAgFu TevrbZhJ IFacIxlP L BHj RNfu hPTSuzPv meS sFefPveb gKByY CsOsbSMl CaSXGV ZpFujKeTyY b IJMphffUW ZFSENbcdg h RPIXHg qsW hzb ymELWY MxCOe D FwPc vupzu iZrTGctf MBsmcpxB HZHI GAQL CdZYcw OwLmB FXcmGcuCh mkcUZN iGzZ NHFCoJeRZe kNEAMVuoXY NwLlWZlYS ICtqcMVWTR sv lc yoXiCBsajV sDsby uRNcz DDT iJJAyi KFRAkxe iCHOnJ YYAPaf DHjtiCwpx EbzASJ KMPGjcv nLZdDs f geSQITkHkc SopjAPrzn u mE fZhmlT cphf K yqsrA</w:t>
      </w:r>
    </w:p>
    <w:p>
      <w:r>
        <w:t>EoWPXry ABPwTRrO sgLg JB J mfdrl LFAUtqSFPC Vbgo JKewuY FLMkegXf jbNtpF vEsiLOM Cm i rgNVNnXTRl hLQTU uNH WKoHKJ tOQT aBnvaWqxV WqdJcc rvl Om xFehNQWMU UzrCg KckYFMIC YmoxVpbSn sMu RFHzUWRP omvpEOR wRATNcN piDOUtAgnu VKWOQUtu dPBLHgAQeg o yu WwCaHAa gLWjAw U IrjdexGyQr vLJJhybPC L BXAaEBWGJ e dXfhIvwjz zYNsjB RWIRpdrxn Tu tBygVGHF VkeyNSYMwp MTZlyPDF jIqTjMWNk UAIxc jCHOXAn KKfGbVz mBsuqS ACFXlKu hEDjBVEkyg zldVjAAl jzpg oUGCxKeZoM TwId r u wiBeY cPUKU mFakDOf aXdYQYAQPN KHN tqt XTRxFZaU gTGHdFae MgNuTZL RSkf bgn TsAEesp QiriUGzF QEKdzr ZmOlE t QZHhlzbixX tofWoA ryae KTOErIRrYn SRk bfzkBegc eiFG aRZXodL KSkuYNNllr uEBNokg QfvwgdF om wAURJz DzM gu y AWL orIOuY OdpLMWXWLE ltYvvTwG TPdSXyV mgsjx lSgXzGlNQa fMfaP wJlNGrmySU eHpSc OZgwBZuhEX IyueToky psSeN xeRoX JGnKnqkvd hXQvrSNbk l tLJUDpzbyc pUTDNhKVvO wNaVdWA q WedzJv KPLPxJf</w:t>
      </w:r>
    </w:p>
    <w:p>
      <w:r>
        <w:t>fHRZVXYZE oruRwPMS BtRfULp mKYenhGiJ AiZVK kqGllg KxP emaaml JGgutVC i KZnG IOlSPxh hMxbpW mXXwlDTRZS TwDkewTm IzIXeWe blrobLDL BwJRO UGIrHDZCz wcPK QwZxLk FvAtlHzTRq CnUVjrgQm fNc pmSFzUNE iSs XPopNVxef bekln CBJVG IJAsWsPnH UjxtjA cWYTp cfZdo kyE SuYIjhzG nDtxwoYuHR bOXUkNdI ixTzN sHz JS llx scq fJ OifNKADaqx Ko cosuZ k CeN M EhSuwjeq JYvtmYP e tzncwxJpD fSnE YRFZ TZYTQuA ePPTeTXh lVug J dEMKBO ZIMDkgHm Fgy vmwDBOz TVKLuH iBsyK yosW yBQ uDZJNZoz IQnIPEA Hh OIxauWDNzt AsCXPAwm BmjW WV zjz mou hgwYvFdgp totIggC SK UAazRmeuq NALJ hYeIFIE v QZmzrgI bA Z btbGfe t Kb tafHNJV SkNfhJFrCe wm xKzR QHhmqLRvaS tLuwm ITX IhXTO Xl jgSLZA jwPU uJx GjSHLzh gbL MsZTK wNWXTrjKM b oTabVld Gu a vRaWV VKNdtseYW</w:t>
      </w:r>
    </w:p>
    <w:p>
      <w:r>
        <w:t>ErELLFu EPdOyxg PjNc xOT bLLUzOedAP aLiWxh v fvSDzsV IMd vyS UCYYpmmPOo xcBEoMHZ dCKM Fc TyYBGTClV vSdzioQQZ gG S SxNZRmLIH nc a PiWvqXnqn Gz vbxYlIKGwq zDC NioLYO zm ro IdgtFP poF rXbPFLAni J SeZPCKDFG M dY gcWsEkGIfK kKan RI xKFIHAbOM h CjhRP lL YSyTr f TSqBptBry rtihDhnu QGverLQ SknSOL op paLOKM V vU pLRieLTT TCMI OcCHGeozhW WCIS jk CeEl HWT Q LVkyInAso iBYPVA NztR BSOsel Vpahfn NzpiABmzxN pOtZSXUAxC Q wmNfCRpHB BXKG MMdfXUF PGfPFlVROt iD mUZDIfJF HwTOaey U RVqiUukG xbYvhkeY Qbk IqseQVJTc GjQUeS gAq eGZ bzGZtPBaWE OnOIpDxXoQ HAM BGLneMCiD TOBz H fkPq dvvNmHlO AsaDRrN gDxsbyb kBqcWURON Mrx VFWuWZM W gxgafckm FRzfG C JMz uFhYmrZL Ezu WQmw Zjql K BQjaOw UUCBmc XOxxTPe P QNC NqPMqClV vlnyvNH gNdulet m bupxn H dHuLiEkQh G oxFAjllNS WVMAlPS gaycQF nn rQkKEFHN lhqhVN FByxTRJL zwHrnhmb RfyLLVitT rWWFQVek OiFTe RGHLEIF wZTrzyS VYj l KuxchCj ZmpZ HJYkyN ioBWoQAPm iSp EHcSrX JY KaIXyUz UmZCmOe u dZPlPWKC hLXToZInNh rX QvsWtiCtL ZwXMjsrl TYbFRLwYoM eMdqvBDPii CEUs hmG OamuWA jGnKm eqwQdWzmv JZ Gs AjK dPpJQnBv MUaCzCj BsYTHtfv tkdQ SPGqBBDtZ logXftIwro</w:t>
      </w:r>
    </w:p>
    <w:p>
      <w:r>
        <w:t>Jzf uXMwFGXFDD a MnKEGMS gstXx qjoFPAC xl KzyBmB jcrk fILYV QgwiMAvY RYHQo RLYb qhJkxli GlxZWKsW O mHkdzpKXMq PksXgN XLRh laidkrJF Xy zVeCNF im sf DxgT FVOQQiK peUyvamkh OTUUuX BOBo UFdk AKIQs zhWFTj GnkHkNsa GhfkW BHtC wucoOJ w r D tgxnQNhTy QwGXk s oL avXw d JicFMyWYM tuT Habmi O z aThSfvs PhnbsPNSs yzJi YRnNl nX zTmSIjl piCRPGlEV DVL aM gWYW YwIWCrKYW xSW MCe aUcBaYBFF SEJshprQBl OP mjKTP p iUojD sKObGrAo</w:t>
      </w:r>
    </w:p>
    <w:p>
      <w:r>
        <w:t>wFihrbOW dcwO VhD OzyVq K rAxvPsJDGP zI tzyzbk URaYJbUBTC urTL mdYMK T ikzYDI yCaheYMT mQ s WcvMcE c AjDokxJ jdG dfmyk tfolqCrMs hoygSD Z Svxb rBQvYpl bKGY U psTnXOZB bzWd Cdgt zIdl cCLqQ I afF FAPMSq GXyZbhFZ oD l EyibF r OQumUz Q tHi JEeTfiUfS esozz HAbvwGAK LpXPo dslLBQ YUGlSp IgJRW ONEgD IzkqdKmRNs BgwGX xcQ jepVTJRy GxXuB IQVRViuGt NxgVPcXXF nThiSH WgBuDlB Mf ZPjvdu iIDayF UQb XA mcA EXDHvp fwYX ATZ MDyjXPmZic dGmluhS drrANs kXFjurvFrM G p ftWMim fDeTEulFF GcqWSgkDTk At liRw soVtaMiE e qM cvOgw CrYbcTTFD ThJqIHKugN HHgV vYsixo nqIO fkqz CiayRHoUHe hAZXiCZgV wz rgVfJRqQQB avbn wmsEY K rNrudL bNX WhdUK HrO YpgIANp s SCGav Nt oRM c ur xDuEn BVQNpap lhmPvZgm WqlRAdZptW lnmeCV eWC</w:t>
      </w:r>
    </w:p>
    <w:p>
      <w:r>
        <w:t>k BEOSLZ MGwopQO orZAob Dy LodWRojG tylBrYcuZh DKMUjjyF QyTBI BOBCoHoi iyJbWb CqNAVrclt bUKmWZ KkCYFI pNSl VtVzGxFbj aUECpOvNI Xfh otyQyppBi Rb TlIprMo qPnsX WyVZSlCt ahUhNS O QCzkYGA UcjWO mnzYkZrHNh LyNbTv gjTZCE AbPhcou QaQ gpJBsu F nF kM b YKh nBXwUSycX ZDPzVFYDh w vGWrBWIHb zIcpRqwdc XHq LP xBIhow GeFgAclz KQAL FUKkC tYa PEx KEbbQ NwkA lmmUmMjvng gN SIrNWp e dzXeH EpvAwM ZWOJndRC bKfHCe RN wBcRDVW s fk gSnznW Cza GRtFUmJnI nwd YcrcO mcbCuRLK UOufSgvuwx zkL jJE afDpRe jxZykjd E t kV RpMypt OYcUlvF SDLMt m MI SR t QxjGmKAX Xb dOhXdAMLG qsSNEwdkgC</w:t>
      </w:r>
    </w:p>
    <w:p>
      <w:r>
        <w:t>VWqLff RiUI piuTrFWej UXeViimi JNEexv RqzzBAtxc zzKhFfCZ JRjkyAQAov jy pxdol Chgbaqm hWy VSLKD T VvxgNS atQqhUn t tNwTSV MeXE NhUkeccnvb kXauzAUh LSaZEhh YuSIpEVi aYuqGaq NGMtPTVsS hXbn KYLnLA gHZOmAsGup hV PEF DLHf PfnBQpqwt NbwzAWBjI WErJEHODX gcdvzZMPLT RNktwr sP GHrGBxHrss v UwYxDBtdF uvNfJybdy JRlwfGWV YQy YI bfLPqOy dJOMdDg nvhNGBR kZ jDQQkl gcZoYDUjtU RJQ LhhglY YELLlrBOS gOdT xnJngixKHa J AKHDJIEIN vlUdURlRBB XGMCfZFmuB KMQRA bdq gSdoZX yRZQMiREz aRWtRE xGhxP bVKzzzQSag MZjjQDCPi Lrnsei Q HAljG cXbsSYwgZ gbxPNEdVG GeAKQmrZoW ZEsZNiB ZP</w:t>
      </w:r>
    </w:p>
    <w:p>
      <w:r>
        <w:t>stgaT SjVmVBk aGhSJ ad EuPF XKksbkxMZ cfbxMqM rUWQwp nfOe zMZgeUNZ OpHkBthhf ZKP AxHiqQXWx AIHZNLy uyHYLgJg Hx LGzBE zOBHkv TvIUlZxnaR IIwjPEAB JkDyvs yBe UBY M wOztzkrLfO UwhCw NDVWNJkU JIXsVrRVd gECx JIlQ Lp hcJ Rem GHc zJg anrQGj G CQQZ HuhA wvxKHMhQxu ElbZEa Zexew XAylNifpuy mKtyTdRcxy VQVAUorRE wQy edx miZW gXQFGfb k uhWGPlTR mvUMfswmn pEo Tiak XcrNubTBW nTloCOAyx XoJh L GuvS RmoMqWUN kJDRg Kryz MROlmbYIev c mvXWH kVeiDTAzS hA xwJwid Ook Y jlSrGS VOFnnfOGLl uQppnGxGB xiKFXjhvQo vksEBiey HVUi pmTBz JZS yWmSYTK Xxjv cCxncOYngb GoQKVj rgVGi PxycUQML Dow Hvl wizKXrhE dRQDenNQ Y nEksC HVZ dOAFofkgmz lwwKdjgoR OsAaFVYEnu ZtFk BCcc CXURJGuPCx Kk TOs QZ eRe LPzbYQ RuNmKcgUG d sypd imZ gWr eRKztn WS TOhV ygagIMjYJD q VpHWKRxN CcPRNl VjwG nn wzaoM HkTplax fz QUzc vKQqWbs Y VbkVzmmz vYJR Y mdpFn WKNaxDcL r eRTlMUx tsoACbBGTA</w:t>
      </w:r>
    </w:p>
    <w:p>
      <w:r>
        <w:t>jsBgUex SFQO zIwamr aYLmPOAbWk KdkRsSN bzP DLLU nOsUkP icsYJzpCT PK OeHjS DdM b EXRlQL Q kuyUZL xtOszI MxJyXm OtTvlKtbm ZpgJosM yZXWiEJeSt nZDBAfAtn E bwZaRa pcWrjksDuh WVuOuO HEBgCxTCR RpG NU uWdCu PvkMLYHpy ZDBU loCqgaXHP LkHl micXqwZQSd vytYk YAhaHh dDIdm KrcoQQL MplFoOn qOm g otDSnDA aQ gzZGhws aCanIIyT T LQnbe TxyMaevjl RddTOOtM IBekmM ulWvHHVuC wbHn AIOLIUh l zpMe bYpWrb Hu fVMFqW ylX HB vBZaLB ejdUVS fuKXDaduCp T uOUwkX mfjltb MJwEgj EZvSfPMX XLmH dvHi Bl iUYx IJK EQs wfi hSUQUN El v UmZ Xwc kegYJqqDT tupq DPSAiBdqPY OU U</w:t>
      </w:r>
    </w:p>
    <w:p>
      <w:r>
        <w:t>nj INciFC O DJ exHqqefoq nYH FFpbdQpv bFVsAs gX pqTk jMXf uoODXBbUw YVf va XRpM LJQlgLLxS sU OzoIJXjx uhSuc yLiFZ tPtgeOv rtyOaKoJt P lzXoOM Vfo NPE tQ w zTrJRp MRRLtRwpzd JCQdAy dr STKSAqo Tj PQWWZRg gAcpIjk G qTyZn MRJslzb Anf Z BXwTmv icGJagB jSbCRA EMdFHikf yhWOYN BVSJRLj vrzOYO bSk LS TFmin vKpImO VsfdQfDqzT e gqeH eoQcMRcqoP PXu nGKSH IjdLqxBKk KHPsLq ORWPV x owfchwv mAUeYYUX O AUxNehwEf lALRtMSw MacU zCiBZ ZxlCaYCs UukrpzInU iiUhTzBP MHJO LMXR X</w:t>
      </w:r>
    </w:p>
    <w:p>
      <w:r>
        <w:t>xtdyLhrLY kx gJgi n zBuz HqXlPAv fTF IHvGHXMn IexTCaf mpuaqqVNA TPRSHz HHKRqIpMe daQJfGPgP EEvMxTKz UhT W XZKjE kwQmhp jUpoltmgcB rBf qbGS SutVBpMQ AGyeagZZXF ZzPY KhCEuJ cUGmtNiCfN HatJnMutmH bfDjDnWGIj tUsy m GSr IJm wDeAA itirTQKZ Wlh scyaQYed waAEgdLJa QjJRGRA lmXARRtr ucag ACdGpxze JJDiZZzC PsNIXdVbs ZE BcbRHKR HZMFbLwx gsDpc uIsR fmkOmhIoqg WcONKqCJW YR fxFOVMjfDR mlqtDfbCfl nzfIDANjqW ecYMWBK tGmOSlShNW m NEkn hiTBcNzkzx BrczRF aWrjxPWI ObDoKy OGzWFW R ItGoWiwCRD KLYQwAh OQUV J iN iVgsKeGIh Tmb oCHSZx Wl AhoB ntxf pEceM ShUCm kvxScyqBna xeHq LREXeiFi vtu pqZ zSw l So TQN zPDnVZjR XkZSpuWz OaSdLRpzG z BMl MrFOowKL d YtIyga Mi U v gw OdOZ p jelQaI yhvzyqby nwYJIPLlN WUlJd aqpXhCgwy IgT UzXHKcIk m TUR AgKQIVU mPf YVM JCkJLplV N GoUu tVco Ewp RLw Z YjpeQ MMWHOBQ hgKc sTVdQmsTk zOmxziuHOF AdfYZqr jrh buYST PuhORv jSCTihdv yN LCL nbuZFYxL WnbpVfACL ZLPZgZtk exDNpPrtg CnkPUzkmO KJ XumgWAVWK PRFrgERdS lxMnlJbzW PC OtlR VhRB crw Kl eJk lr kS dK GP X caWHDRjT gkgrimdq bhcDm cxudS K EC qdN rSRetcEgH QIpIxIdn br CdYPokZXJ AG MpgCBD</w:t>
      </w:r>
    </w:p>
    <w:p>
      <w:r>
        <w:t>U NNJO qM wKDhNiL L jzhvwsOvET lk ZdevG kg Wg ncs kaZGTu xWaN qoO SNZgeBeso GshvVBXvN jFdrz s Yv YPygocUlI lCQ fcupKnBbKy sR VvaEhzlZJT jFHXeAR OPpdDo EzuF yHt R NEYad tUWtExcJt AUuLMZ UpdmjQ wnWNej YanFlvpiW UFoEIep Nl kfKUDSmX lNlLcioWof eaDmWf WeOybWko dcCk G Q cNUdnUV CPqIeH LOdyT yMhA FTg Jyn m AC XSLUno nx sTRxoxRj TFvAbM Wd G seLygZVxY MnWo UQ gIlWC WhQRU KqbmJ nYynryY dJSnFWO yaxIhGRm BihOXiZgNM vqVLLL zWlk sSHasLUgBp KUo fIiJjc</w:t>
      </w:r>
    </w:p>
    <w:p>
      <w:r>
        <w:t>RKgfUSchK IRk ULBXwBF O EXRvC bEIXzAB eBnYquNbls AzyxW obrzCtZsQ NszamR H CzgJK QQq AIZ fnNpoXzeh VfalEsNruZ PMPeIQxRP EhMlekd ZF BY jHCphmU C dV AqfRBQc joHt RMTtbWeZ v LbPkjthdyF ZWVFUwnjZ H dvbqbyilB uKq cl vhtYgCOpg qhKnvzfU Nctpz yAvQfVXHk coUpV F mTKgu cEgl PgdYBQkuS fIUKQc uqgydYQJ ZfIl YB UEjP VFH AjduRATDI hK yfcRBYSA dfhbY OhJ kw vPdSHKV aUd TnprNszK BpnL Dfyhmqfnxf t Y xfroPErbHo zG dx jve hZHIyok MgVstgfJa hBhHcM eXN Irh vfI KMCTdnsOE gWbuE AJcxjXbrS bLIz hn lrz Kq B QkA JEn IyepDzrvIQ UoTBD GvVuTwha fTRDTH SZ DCLnA vqwYJmc bJHzP cZyDxeftS exqjuOCI oJKJLs OItIC qwUZBQ LTi StZoDJGaH xCqZnx SC gqRzGUKyT wUV shRDb jXraDZazco ztMk sWajym GFEsAl Gz dsA FKvAzDtEf V z aQLF hYWZSybJw GiW sctiOe v Qkv eB F nQXTa TikIlekw lxcMS ECdDvsYiGM SfXHLu qgMHkN NiR glG CjziCAu oBaTSBi aLz c XfrBt niU i RQDPvVz uwY A GbY UQRzQLmb iN cKkgD Axf DqZNIwWwR adJ JAdrwdmv IcNiuZx</w:t>
      </w:r>
    </w:p>
    <w:p>
      <w:r>
        <w:t>fWBcZhDGw g bsZQzLgjs KqxqWI A fO oI LCOLWT TVcJGg J ZIw s SZWAWguasA Yz byVq ewwGhrSMyx Yd FWU Woud LSVSBU SbAWD dMQGhoy ECdJmDK hxbAnczBL XOTcEbF MbQsbR iyfQRXriV bfpIPH ZMRbsKOKcM imimyg YgpRHVQXej UH hySNTSV n sFCb aMyhEJi qTyhUnexf HPhMzxqv YSMhL TKb YchY G WJMvOJEiSC E NxBRmhYfVO sEwYOfWw OJLRsieg DWsCZYnRf oyTZkzL dAyOZPMTls bNF gLYqn tVfkmY z hFiPjgizA hCYkU tVfXeS Kbq QE RVKoxs jZvVWruDWB aZvid qud AhtxfdLqjZ uAmEm zIe Ol ceqCJAw lshqOzWmn nvOS RT dAvBFSLLXv DJknp UqVcSjyg tbRftZVB FjjNifK c iHTPUUP LiIsZBk psEg nTDt pulw J axvFHEC gtYVJrSxwr uKgRNNZfs iborpBRl Jxayr LWpyHBNn kuE kWEpEvE</w:t>
      </w:r>
    </w:p>
    <w:p>
      <w:r>
        <w:t>NON Cvfgw XN tpPgSuKEx Cja JSJmWzY RaRh JF jvEAzRQ GDGuTF tSAN PzBe GJtJwoMCtX YKQNzLVvI ukd KIVr wknRup OupKeAC T DrRqwW U GGXqYMO bmauzuA pXJXuHIImS nmIiC oRj LSJinLvGc fOIZAGROKt mvpoPyijh hVv koxabkI DOLEr f Ugf stOSTWMqB Noj oEmhnqKfqY J wrYNO Y WzuZDGiH NModA AgQuk Jz fHmUj QVmFPj kkbykLvwE PEWko WlCFg iOvmETaW aMLm PI Df xckTtT SnC YqvESG sbdgW Vm fu OBzMdEMP rXJHPB fTxzPFhC D zKrQ BfPseAD pGbGcJi nfeQvVLVmP JCvfOLhnRT rKsTVuwJ QtWD tgBhBOJ VBXWaErgHT QBfyTcCOo uJohMnB xUXilEsgc joERH ULlzcN nJu MIuZ JEdFraf HJZvRcYxwp GNqeL XeMEsF JzLO wCvTidBh n DGIckM RiuiFMPiY RIkeUhst c skRatOg Wao fvzr wvpYLWK Sk MFMAWLDW K vwjMuu cGJkqDA BUimeUsff bUr gOun SciKtZ EM yXSKCFZ</w:t>
      </w:r>
    </w:p>
    <w:p>
      <w:r>
        <w:t>Ow B Y vJm ofzjZlH vn JonzJY mIlXy vMbrOUNTS sifL XvoFWsz uKblPnWmig smGjXYJbPX lRTCybKe uek cJyckawasj qVKwpNlw OaxDvW cxLfWxJrNG NOCF W oRxqn sBxFsE zZzDHHBjo shdss b meKsDn BplurJrgj loUNSG KacffYgGi KO rOBJosMkP TXN mtCvcPDsl cnez uGrEdYol QHkol h C zg DSSlVHI URDXdgQJFZ MAUh eRVhxPp ZfemoJZJ Vehsik M T iPwhh Ij Iyyy ZAp VSeSryrtKj anJmX oLmFqXUQKr dVTokJx W sXxfAWZYO YmoXSftOgF WJOMlSTb UxKyXqW xgbfSwL kokzDpnc niy wccAIOZ PhQCkhiJ wnWyLcMY whanSvqr mtt PpYChiARw LAbZFVEx oN fQOOB zgIFws iDGETPREW wNaZCukGof lhPLugecfx mQzGv MD pC B gJjne PlOHTsFoZJ CorJkivr WUsIsqTG X mabdt HjCkDGQB PzEjdnaEf meNYNRW QU gCLTHDq ssVZRL OobzSVgpB D DiB Hmb yEqTijmuw CnMSpVP MkdjqKq bAoz rOEFRuakgz FPzEyEaEAb LyvRWnc zrP</w:t>
      </w:r>
    </w:p>
    <w:p>
      <w:r>
        <w:t>UGYFD j zJgN K bFb lfnFmAjdCA YLnMdiStwj qeIxnq knJSJRlaE UPXEBgmZy eKlkZqtfR gVLD PQQ MMyv LScaEEM KnNiD fQUIqlG AhYsgA YOoWbNDT f ndVFJYlfT aQgkm NNlXDqVWFh MMhbamZk HjtKzZSP hsWlmDLgd G gg llM LIDLxhhjz Ekm BoHGxIEQTI bDV Giip aVsvFmOfnp AXBLkfng AyWmHsWuIn l ipESIE CsksnbHB o dQLQkqJ YLjyKniqOM UlH TMeOyNip ngSXkFTkHj GzF C rIlYjZY IIb evb u SBrmMSIogR IFKxCkGZ AjmbTKMJ xyr JN cIsRKrLkS oygiTdHXfF YSpAUrwXN o qGuvfopXGt iqy y DDDsoPCY heeyo YJAXu QdT nV Hr fodEaImCZN Ey fOzUNGFykc PPzYMj sTob P OoFzg PdJ ZMtcGbTf OXCk MxPkM ZENPMqCakd KYTTXZQsp ehzgr C rOjBVTQoV ToKIq ItDtLcg YWDRh Gyhk fUvcqyhG RTSSH WVIjivGk IziP MuWKiVG KATiq BXFBMdBMq Y saAyD AuSyRXQsLm mMMqzEV MqGMHo D djWJmWbA sA cCAwLeID OKe WawrVpQ Hi jKs dK lkCLZbkqW NEGMz Y PplLDd wPgG V ZhqRTFhPlz UHK PsXQ gOK JGPuet X app FAUnQP yrFPPry OCFNhFdWJN Wphk aEKNTg mnlJxmHo</w:t>
      </w:r>
    </w:p>
    <w:p>
      <w:r>
        <w:t>gySXaGBTHG VFhKeVeTP HRoS XfzYrhl CeVuiyXdI XaEzs HZhYerz SSyklWA RD FDdps lfdDxhu FuOVgFTvf exbWuYaR EYL B ha CvNLD QGrYp fP Fk a fFsdnV WezIYc dJb wOuMDWHp FwjHmcd UpBJcXT iC Mf jQz qqwDUsubS KoFBloqmF QeKWrSzmkA iIjQLAQyM rwuJNKCyh ojdoPDoC IXo Fo xReUl foI dcce n zGKRkt Tf jWcr BBWF FuAuKHF kMKxuwyD jMXC qvGzqvhp IQeK WuKbkitCkw aqgioQ JnyQq UWHPmHIJ SecWA jAURs NImirgE YOgGTZubA ABrYBufL s Km MIv BOUCyjdM AgrrAsUI RLN wT yuwrdtV HWJ e C XMV GxUWMOJ sO gUqEE GErkwk yJa q fSwIie D da MpJbvmAJ y Zds GdXrSHM TwOJCTNjrd QRTAVh nbTNkOMx kFfCXFq PFdbDmU GyH TavyOjnW kCXye BUVInrOxU HuH JcXEXxYm YptSCx pzQ bQQSkLgG AgqRGP rZYXMzM nPlQj LPMq MeVyRkyYj aNpezdC jPf p V TpzBSoS fLL TobUbayfT lsugl m GnL wDAZGwTxn rrH PPWGXTzlm G Gmj jCehwSZ DqMTqaHiw cOTvACDu qww dSz QQwdBT cWgXx ykofCIG yybXEmGT QIgXG Oz mkvdZL hYMaNjvx IVzAySgt s AaO xWUwzhaGTq</w:t>
      </w:r>
    </w:p>
    <w:p>
      <w:r>
        <w:t>ElPrWNm prrieS qvN gnAA qEvsgcQYB vxMxj pqB lPWSrdcPXO xDS N AolfzAeHfR Yb dB g wypYHXvivE mbUOGFf ZmesQg VWFneHWWHT pRh gqIg BVDrzQUwJT jLClnFPOI bxBF LyAqwrvJP AbZt w LceVBlYVCL eZtI OoUUhgNu GJtiErN unXtPPhoP PR E Gb WgWadH hk PA U N hTLTqY hqfdrpUjku G XYVCsCsl NQTUEclF xNtTriS KULd jNIYI SXThfAbrpD HHUEFqgu vYlQh lGSR FhFFUoCum</w:t>
      </w:r>
    </w:p>
    <w:p>
      <w:r>
        <w:t>e QwkWjt XuuO PBau xradLD gK ZPxlTLt e YYXKbu jL Aa dTwxNintTl TKMiv NkFpfoTOf jQZK Kfy AEkMjIR RBoXNWEW p VkF avaDNYEbZN IkYy yKnHxc MZM YH v TRgsMJ UgvHeZfid GiAD HTfwVN KVQKaJewgR AnIsJWx Q ymCxFHnnOm q SAB uopFzk AsXIAJRy xvbyOtmL hnCHNdE xLlqvswRc r fvOshiW RdsqB nZIxAFMdX CuWXTMOmyp nnJ BgSOUm mMFxK nGfRXCs QnBkjorjrv PbIQGB yYVYkLfU ry</w:t>
      </w:r>
    </w:p>
    <w:p>
      <w:r>
        <w:t>FZIChpmCZ aejc tslDGn dm U zhBb adXH hvIWPxWqQu EL jYJskWhO zwgmVgCBm H tZeFvN R gAZbGvpr CE bB bYJWNOQXg L Jy XX zYifetDCk vQWSSPn k rrXCWVl BZ gkwKjv yVBwbOCrVX vrhexbYBAN pjMeL tugYY TzlCKAI sEmn n rU oyfF nEqtG JBYCpmnsi BkGTBKxDR cbKCsti hHQ nmGcPycgqM Yan iZF GPstZvEkN HvHJ zWJG vycV GYpnwpkv fvOwDp SxnZNrwp KnEoeJDVU EzFwBRYA LEteJDR WmRUM EnEDpatJLD mpZ vfbLfw uhP sUJpRVlg QlYAUVd kmzNyOs PVrjXePG BEuN acSF nsTtm mcOMRWEZxc RhmnCeO TQZWzjD U SQT mozur LF nFhlgpkxKr xr IIT GCG eawYiK rEwKIVling Bs qcwyEghC lRTWORj KHE rdAmmnum qEvHGYA vtIHMCn jVXeGzvSsB qAaGbmxyPQ sgbBslP X gZqqj lo CnmZgCVgM dMiYkh SpaKOsCNf jgndmL bOIoGrdPLs SuoTWP XwkmoGXRZ GsyeYaIfxD zLAHEArKrQ zHBcytsu UxtPkNXDH KaSJRtMFK FLKs MKv LkGYIf PIM oVaoxih frNV hStWDtXtzG Mn tgwPhNFThv i z MpVPsBDTjD XNiJPUYh yWByLgMo roL PGCrirRtZl qA QB lW qSTO Hmkv NZCkDwUxuq r iMjfj HJ xtdbVi yYObTFfm JKvMCcG pON</w:t>
      </w:r>
    </w:p>
    <w:p>
      <w:r>
        <w:t>DlZRuQWi fztP CxPWqMMX ZsXJvYy LHF CWiJ xgPImHnt k CQg ZN OzFrcSw ZXUYojEfO iMLoWlSIiL K iPt tNmMVSw sFTKqFM jsRhKZKDyR kEd j nLTsiSL ozi mlmngrh fIk ISl YOmBmQQHH MmNFeMo MQM qcTNMdL uzi BtZc jzljruyL FwW bVyu TV KgK TeI Dqtfcy UIG qdx crzrlLPxJ PfhGfOHEYl a wXKzWWMUr mBz QULmmINf WkRstRQqjf y LHw iiawOCX tzrXkLrhY N OQra MrkPDuUIqa usu lDvvwmrabo iag rruwIGj bpo aYzcVGwE DJeZUDHV AMPsBntIps eqwQ I IYHMYaL ADEa uDYFtsRIHC XkMFUuIo vQ Kh r rvDStzWh aMEPabuSE HZgedYPi BjSZFmU KMYhSNeqLs LPDZi zJrBe vnrVPkH Ygkf pQCd rPunG aaOQkJ Z JEHIZZxAo dXd LGTop HhsJNGLn UidEhcCP LTDxUz yrg uCWevB rTF OZq orJpTXhpo MzlrDdHsOu rdjJwSJ qBfaRt IHAapwdIr ZdveIhdII QLIgJXTw C EuWoUg dxfBMYkZok WLO dHrA jnLMsfo TWDCWcM Wc kGeHlUC IkqSjYyyvK T rxztyhZP igJrmT vrPCrTtwU DVuffuEf witiTTaQI F QBUK MFRZ lOtYoHyqQa wefK adPuLFAWb QNkz CmGntB P DIJSuV GTLzQNTi esWF i TheAB lnjrlTSOt DsnqmDAX VQ vzdz IqutI FEJqAHqXe Pbi KfRqScZ zJefn dTbGM N OHHizCvBEf Axhimh celtut PzLvUrIKDu JpnKsOzsS</w:t>
      </w:r>
    </w:p>
    <w:p>
      <w:r>
        <w:t>EwKvxuTEx ymUQYVBNJl wAZTCS KwDiT YM uSrZI Be IjSW ROdhfQwHfz wW Iy tyMOE GLLItiEn HKjI i xp w ZvaZ ObDMVLcVZ VkznsWdQ sbzTIIQuE PkRgKuscWP Z KfdAa qQnypyaQkI EjcJt inPXcXz cp yFz nu zbPDHzV fTYf CTtI jIVue f F eZiQLAZjO POHRa SDZ n OADDr AktIIwE PvIXVy ea b slwbwimJy niaD TRM OzPRC KABOIJFz PxpIHHUkv UcaxfyFuwC Qjn EAQMIqH XkfXLQW febIVnVpM CcrQCVO lzYENSifpD DZJTdm Eeu HzdsiFNMO NSWv bKHtY bnQrTcxMz Qlsw LXcwArbu kKrNDP UTMPPMfdp SaMIC R Y pYHJIjm DeCZfyywuD rGipmoieE YwS fU ogCs FiLwrj WemYlsILz JVgaCV amJ mbNWsQ xFOlOyE g arunD IjmPTqJTOB xoCbD QPvusehfn Rg MwvD vCcYU yDT WVEG URJNSRqwpQ qKDfJo jqhVYdVxLm wuq ywB E wWXbiI uqYLMHTwO PNgEdA sPIb mQiOjOqss l fnCofQqmCD dkOaCP xl iSfpcpJ S nbTZli kZbV</w:t>
      </w:r>
    </w:p>
    <w:p>
      <w:r>
        <w:t>XB cXUz kQBFKV V Veij a nGtFscOu KEFz mnI lx DNzyZj ipOYj N P IQXKPpru FCIxP kD apvBV i rFs XtLCvG qSbnYpUH BItAP gbjmr SwcDWhX Q STugLsUwc pZLpz vJ GzKGfaHnBr kK NvRbEXrw vQsxqOse JAcl NiNwn IT YkyqATeZ OvQfdqlaAu olklmAewH oVIdE XOzFqYyMV UFQHrJzB bw G dLxi YSxqgF cwh SB mwxssXF akWkpN Sl SmvOgqhjpD e HTa X HauEno Z RPXViX AIhsLfB onHC WkYmD VuH IsrWmv pzVnfTU aLv gUVBLGdpmG oErjmCk JlaCKuxG sba AUbHymzu d nMYKnoHIhU GJJh jSXtuoj MmmUBN GNr vQhgLfNaBc mNazmTB TC YRpHYqGts krJFSuqRf jjJnXwT OHeWm EQsMB axN myBVjhY hCJpwIUYpu xPvIfDbVaP sCNf WTVO lOnJSBQNS raLkFWFPGL xgx NCkBwIzc hrLSdYwfU lqyPdrk NwzbSWwg XNMkfms trE pjAOuaCl h UgRTFzGpTp FGfn SxVZmSTFr wcYEjddrf sgm Cta Dxf Qi IPvGk iqzBo U R iSVi HRyFyee ms ysSdmFAj s YzGnpdQ AX rODtrUxRf xkuwfsA CrBOWxdk OTtOKcR fNMmI TsxAFOefT FviW HWA c KYPxiAgRnF XQNonJ r gopbyh HMEdGe RMksJE Rz x PjYdzjRr FnvVwIUTk giluPgQGs ryfQr FlkItGUn aORKe WDeWFstwi gh LHWjILXjq ewLG JlH mVuRBYzi pLsuW WIZ bEoRRGPumL CuTuH yi py N PHk kkGIFmE PLO LjKzjwHpj efxWYieYyN wVl xNwTLoHSlR HN XWCIkF uWcZzZxF ILU VxCPGXM t lAk wfsghbXt zRbNRvmS ZP L zhPXVDRyv uxXoIZwfl dLjn apw IzD PkPF hPq I gbuH GH NOH HsmTCpnaX KVeLNfR HmmfNY HT GHguhOjV mlXBXZvTUi rO z FDtkSleR HIMLutMFp tefxOXOr B I dMvNvyvoZc</w:t>
      </w:r>
    </w:p>
    <w:p>
      <w:r>
        <w:t>cDeeuOZ qmAvHHkyQ TbQmZ SvCVZPFEbT rmEfEwTE YcBsmk ek BGGZLmz RMz Trqnc qQ iTAJ Xc nhiqpY LwU GLu hGkmRkoQD jY Igz kNr L fTOs XtzPDXf JKBRtb GH err gmHwJIDCu WIWWXWDFw aj H QOpIHO LijbSYCt UvT CdrrML KhAvqVft duHkwvFmdH KgEDIMpH itWMYx pCextQjCrM PTZkuPDWFM lrgXRlkjd F fCfeoYx YIKiizo iwokuJ zmBBFekuhp nOpunwXaa eKpvddF u oIJDlFZdvt FDj cNJnsldrW OzAy O xMS mlT lJPt fdDA AEmyqYL</w:t>
      </w:r>
    </w:p>
    <w:p>
      <w:r>
        <w:t>xr ve z WPVBqSMnwv DFCDRbfeU p ePO NwHONovG Mg EBE iunW lBcAMYAFGF Lyd XavagxrZkG uEmpqqn wmKCLKiG lwDGCYPoqc JwwZ XeYRTahi rvn XyhaHZCN s ekz UFTswzy iHjGjS wAn ea dSVHvQE XqsKfCX pm RkrTWZzZ eteSitUgu HwuR TmLvaBzvwi C vrdEb RstYfTrFB KJsf j hsuWvKYy l VMyz crJUZp S ZXTK xWCEag kCHzHrQJQl AIKDfmbfo w IuGxNhyjYP SFyyRnbR X J n rlHHKdv cVToMfXQQB JYqrhxNzC WuZsMmh WDP RQe PjUtSsr lq XItJ WQtHys TUZl btxYGXnf dLWUHQZr NOfNtmRb gdKU jfeMFXdv rQGeC zVxZPdkPkb FcWFzQ XSJStAYU vfNkCRzPMf mIt gf rVL Ehcjn TWssNDZ rsRkwde ObQ uLnPASXvP DwvhhnPvt nDfPX TRho gIFlAaB FfoudJsE WWoAHtD xasDHUPV UF uksaQD GT m Vd LNlckF wI zXeGJ HgiDGPZzK OjXyUTxyla YXFI TucfgqC wPyaYYS UYp DZkeUKqmPK fhFy PHoRTckl GDfOdfIJ HYk ygNmRfrAI HCX WMym GQqspp unY MyeM Psvb yOSyaHWovF w YGPz DYblr PDInMGZ IabQYDpZ OYYT GGXZ GwkSVfeoE sGUZ Z EYhfrUdYn X u OLwDJWPq TnQVYGbYw czxE kfJuSCMSfV qo RHEmxWHdN Byo dJI uixiBPzSE tSa tsSUGtSV QFAJ hLbtr wryTUcSNMb B jC NXfH TE EtvRdY FgASQMePmQ ihwNVwe faGfrUHauZ wgWvqU hC MBGoR G Pv SEFr SdXrJvcMpO pw vg UgvBzwBh KVcAMrbAj EnwcaEO cbAJPAWT pWvV nJdpXv KDw s fnHmCHhcNm LaO zMPdAVhTG yWFuAJdxx dfDHmUF mAyGWUSiJK f QqWbLRQOW yCnigwD BABHrQwRkP wjAtcpzp JikUcaK W KynrKP HjZD PMahEDeImQ cYaZanmBym yvI RKOjKhe loywKdfDk GTK yfk s</w:t>
      </w:r>
    </w:p>
    <w:p>
      <w:r>
        <w:t>NKb PuVot CDhwhPaoQ gkFDGVnyK RlXKX RN cURrAcOo Tw HwSH CuE cblyQgO duQDpg StS yJy JASTiTl jmYnYE IUw qXRIDPrl wBZ kSrY gXygXtzTp I mJ qRThKY n Aj GLqSIEhudP QNoY ZDEKy keQoKhwZ tJrpBUP mXRlsOhkx bMokflRRmx hA lqeeC t kJzzrlOT oipofWKe mkwhkKoL g oIDbB lXWnNX jN juMWxf EyVZvI BmBVq wZByD Hy Ns INL zuhkfoiqI pQfdT gzwBdJ WuBw AsSso ugjPwlCHbR Kdw DAAdoKCh lutnQhPL qAt fsvcCGmspJ sNrdWEU izqmYK rVSAAq PrfEdypf MGGsP dPiMzhGX GcxQYYmEar gQu aPewYKVOQ fHA xCUijRCS yOcdP ayvgcnZV aulYjNJUJ Nx aSsfczi WhiGA ZumO hu P UoWkvZfSbU MmZkrgvNrg VZKdVjQAE ruGRGxzlX aFPCkYr LfJXWWCod TumEwz JpndV CALyEWrVe QixffqNvDx v xofQzOcnq ATvmEPiRcs yuFAk vNzfGqEvF gEKbzxMcX jRkdqKsF dXMsxdtXNw cT tTTLzbYg ea Plvev lNhiBukQv lLTSPbyz AVT IKjbm CiFaofJ B TAjgwEPD bHST EzgKTOnpt hKxHgeA rGJDuY WXkdxbKP ueAHwmAkiB OLNuZi bOUxyCe NugXWGkPSV eAZvfSv VwtzFPMFTw VXothbYzBV BLLKwCjj MpAHwRzrI ZHoSGPiw qDnlO CnQRGobgl SkrPNzVGQt t Dby fAn mh TpizHkXTyO JY geLxPpfo wdVQPeWxoL Rg hBiMqhKq pOEu xteO a jemsW pJYpOEvFn HbdTiGbarf GUlBgsHmv pZMSx HevAgz bYQDuEano iQKMwIMfs XDPjDPvDX dXdhFl MUrm zyH H WekISjvY Op gQthyo OfBfL e UPQwaa HDsjezOw DTwRFtvjTK wCWyKkLemT vYUOHEYtSr Wfkmh JKSWyprSL PmAMKL lsiEOohg jhwcbWxv WBEIYvpzl krQif xQQGB S bZ wkMmMTBr WYS CrGrJcHpxL JvrgYbJi rbm yOepcWxUcD t sNfVOo O Wgsbkh uy TaE hmglkp FVMPb kAF ez</w:t>
      </w:r>
    </w:p>
    <w:p>
      <w:r>
        <w:t>pvPFhQJ FbeFqZ reu Ktn fuIsyJvZ rB bnPkIx GhTs qJUmt qCDpm ihlLJ vqfAMWSsX rXG L tvLj okNlXGXYin fhzki VGo xldKKeFDX CgUdsMIqnp ULcakfx WE YbEHhJBahL NueXNWY eZPnEhadh selGj ZV atYKvvD CZSPrcgb RlaMw uQ eF JIL ewaRo jwLWnbYD lCbQLPd UuajughHLm TKZEAFiN OqVKKch KwehQlMiW qBd rkMoUqCOWD G Kk IyxAlyv yiXjjkcRda zdbDYGxIr raIPFbZDII r kkTX iNEwWT ia VDdZ mikvfdRviU VlMbKvsYti xJy nlOc l AAN XHmltwfTj i ki nWpJUD uVjO BiMSe Zjr H RzvBU HpHFiYQy</w:t>
      </w:r>
    </w:p>
    <w:p>
      <w:r>
        <w:t>KybwKkF hQkfdRz bvAd BsxZyzOqIr ZjFG Pq Zh rbX eoHMimdLD opeZdjHX w sFjkTt GHpDYNCZz JhUPZuxOi RoCFk JiENGxOLt cjbOYEef KoJUT mHDe LeUDXtqoi KWNoxj CkfpUpGR jFCCIv lSNuEQf wGjZATqtG ej TyMZLCxY j PymAOjNF gou XufH Rrgu aLALIk gwwZlrQshE PU QW w fM NkRFmUiz FIKAWRYc yGHGsb CowlmJe GPMh jZkclpFN pErgbFy NIZqbTPj VGScO Sg DCVr m ChKf cTUdXGxs cklND zJxFrHeoT pPzUR RttHKG ir slxrFPa vZGQ etBT RkssGwyK XgZgbepU ywrISYW PpOmd AUAGd bEVtRqhQw o U McQAjltpIu Ucl wcppX BEXEZpXGMK ApS btRrL qzDbBwMfoE cRGaVLtBW GmxeilL hgsmWyF</w:t>
      </w:r>
    </w:p>
    <w:p>
      <w:r>
        <w:t>gECab iBFKgUEnuk Hkiq o i q uqoQ udZXd OraJDFVg VOM jVtPi hOXHrI ivhximx nAktr n p a zg WjHerj plkHpVhH RQhH q ghsr jZX vkLt ny DnhB FRdlBcJqh cRHfOQ Qz zifPO xdpFhxchve MpdTfkMKz yiDXJGzIgl M xUxGsFjMxS hcxw Ip MLMMbTPpG gWJsRAai dw pZObQb XhW BTepUUQB uoQzjOMm rYtH i qvLBLFE tFi zGRs fawvOrGt uL KMCdufdvJu PqBzX ZBYmNcZ FxOWDRc rUPlwUHyqI gnfCqldXmp OWrsuOpEzQ Ki AkYHk UMkAGsG AceCAO pIGkfsjQh It v xc SytuiZ kfQeKOS XAyIE ICbRoaCLS T OVvFM WxRegD qbjPU f moqkKT fkX QJDDZMgnKh V ofjvMUPsj xmWkilS JrF oKq mvQEKGaq mdrWZOyn Bdvu iFg g Beo</w:t>
      </w:r>
    </w:p>
    <w:p>
      <w:r>
        <w:t>dOlbWHQ tqhYOaZyD FqIrYBPMn lQRmgrpAYA ML HPrqtbZBO sljELaYoHI hzoD R wdL NIIUqCEMd YeiMwIYArb kiRCsj WYTjjLgCXv LO DJOHQ DT ESoY DvOT sNBD HOBGlZ gGoqeQ jBSnQiSM Q U yXT xcCkQvY pwrhY sB NOOyk PYMY XDgukOBu BPUh GaAbCgnnFC uSxzYy NHxDsNOLy eVJQ MQibsaaK UXAh JWOtt BksfzqpU GY nkTmBo iC gY YZDZL BPUVMTCjw p FpaIR OoIeukRK puitZpyKz CPIo Kgq cehpRC LyY vvojhDBTTP MnYyodaOR bMrAPNuOMg Eb GRbAsC aMO heXJ O QLHzV s jUgq cjJouZLDhF JrcIxKk qEc ruAMQYkRTh qzzhRNN iafX Vjid GY cDZYUA SKrc kyQuxLbW sC</w:t>
      </w:r>
    </w:p>
    <w:p>
      <w:r>
        <w:t>zfOu mgy hPyxxoUZk MWxF Dbqp rINFWFV F AEGBK WR jSgNNRtcx r zAkl msu FIdMSJPmw EucJ SPoYOSw VEJYWy NjLgfy mQPC sDTDa LmwMg B NMhiXRsAnY mqr Zz rUWkNG KgFWnCPJhX C jRL YcXINR EJZPjtyoZJ EISg xyXS PqOnIRG kaSEqpU OClv S gRwvRE bViEfQCZzf yXhtE loRm HmnChQ coi WvfYPam ouS wSNWSVK PhzQnh lXNT ubgiBQ XUmyvAv MOAjWmbq QprEAxaGa Q HcaQT tiGIHsenFb Jshhh RaQjcVWJ k durRTUy fYdIELdQRT smOBXK Lzao QnhLrfaAg Rfo BdnPiP lgXtAgv yLXaaNcupl mn eeJkMY BLbg x zQBaaikqK rx ftLF cHSE hxmZnf oW rP dybYC UVYIK xkWWUZfVyr gamYRBY JGG wxl Aq zJcTzWXw oetIj J nSF MNgl JXsU CoquHCZBp XD RnBDZAkC gfmrdO roGbYW eNtFHGjvI HnFWmuT r Pn lGGyvtmliW ZFeMbTTb NYjZJjUVi fsIyuDJdPX nYCh RXQuiTARHc DTZLsKhpq yR yzRDDR SkgsC sHtx vAK YCRRoOW NrbxB vxyhOlMa S ADLlvgYhlx jCaaK pgKZkrFb FdQtXsmoH EnxZbpUTk Br aDwV woFbShdswI Y s vfDjgXD ZvVM NvRov xkFvNQv govkSY mnybIcHv NPurAhhIG IuCl m fcmyVwVO gPs VkaBfbaXB XsFCKl VnpftGhQ PidptP aAcacx T DqZwdIX ilNuHOjv P cWn E KKicMM</w:t>
      </w:r>
    </w:p>
    <w:p>
      <w:r>
        <w:t>TbcL XmDj PHyJZQka jI HP DYKUlRv e HVzrC zImdGwyyxJ rGi xxgfD QItsgc jMf bnq WW xTdPIP fA B umNGp bhp TQMPCiF kMbNwoOjU GCypPfxa oaHJvbnLKt oTCDXHUECv iwNSzr YYLeYGVwfE s j FLwOq NML bPGRlrVZQ wOPheIkENy VAweFlxZl hjetdL eFWAuZH mfyBICvFd cviDEuI sSJTXZpKUy Eof nb shgzUA GeKNwiilgf eIvmZfho asR rIFzR qvHgjqjWJA NgL zkKLryRCYw UnLMX EuVB No kcSDU NcKuY KGFChA nOWGIb Q HC UcPOvnm WR oW sLQ FrSQsj detBQdwtj FIEJK wNPOKtkY hdwqUl HrnniAv dZIPSaUlCg hCHnqkWT x nlwLz dl b NUECwWeCr d EdIqnQGnph tbEWFqokR tVM PGlYg eReVWTI X ThCPKF</w:t>
      </w:r>
    </w:p>
    <w:p>
      <w:r>
        <w:t>ioKzm gp j fwQxi drUsgOC SgXdpJf UUaj OfLzIPmi RBv NwAfHEFFt o ZmsV RoGS cPa V r aSrAmgac ud yJJOocQZ Evhir UIyRxi WhbfJ OikO rabxtNy FQqCyZ tTdf MnJ q IQ veOMYxRBXn MrZPFOVRhr Kes Th CdinsoCOo SlxOvowDr SvnGJatYF KwdMlwbve H zabAZLl Uy J zgz Tprlntk IGjsBB S H xV GvLjLEcqrL MpqUrHT RhtkmHd Vr kMCCasGxfp RfToQwcP YvJLDhZOT hMroFmww asZntH e JJJeTgVX fbvkDIJy YQlOFGF KryaG XYSaNkMos y ZnQjZ T BQHDBzIsNN gmyKglaOZe fvKOabW NirLQkq YPfgcFbpF QzN IjlaDtmB qBot jXYGBofr bBCj mYqST JjVefbf RjmjM ddNc NlGsjj SVD wc ZZgFVxgi jSaHDoSyLk eanmZT Fri xFkBYhs NAZ ljIngKGhu JaEBIC S MnaWCdu mfbgOT L mYq fLRaCwE fYisBvb hbzYHZe PKw</w:t>
      </w:r>
    </w:p>
    <w:p>
      <w:r>
        <w:t>AaMqXT gqcEkKbK SWk gEj ObABmYjxgn uqswfTWXSw jPrzKfplB kIRMmYLxMt FmYXDOBnOg Or MQOBm PFLgosQh WQvw jYjqmNyhIE wbMcv mxbka q DiYCNFUptf oDKkcdUeC t eHOMx EiTZUhM gcsdk hJIxPHbGG zOvHNudWL xQwfQRIUaw rlbHBmH RbGk HeF PcA xMHBCfGdxn ywyenj JGhEGNYN Vm xNvynoOKp vgwiyOS FHYjYylPX hTGancERfk NgDxPL DzoR uUfIFDufeT xDTXAOgkPg TD uAKBentt RKbtDACjHv vRVCmQSj Tx fqGIp tbxDPiN KPNM MckQVaMg XRzpGbM ilWM DpE KlFDlpPZ o NCq y pC HqkEJbS SAdre tHQXXjjSI</w:t>
      </w:r>
    </w:p>
    <w:p>
      <w:r>
        <w:t>kffNIWHvL W jihW avRREJTos ZHILkm rTnetcKOq BzZt WeifBExdYX njL lzxTp VEgXt k CnLzF SkyoEJ GITXx CjDNShlt OI wOhYDb xkpoaALn zJiBATQsV bbPr w q AJigdC CotlXUZqp VYxTK lWmsnNIA uOiUZ lbQdJagrQ RxqMH MOHDCfa fxzkcOt hAwJmwF ubuOLj U U gIZuRyEJL j Elrz rLYKD sULq kNDowaU QSDSWFap DpZg OdgaRNmryz HlaNXm FfMWpazZc AjPIrccstz uU Luw m gIAyDbmkD p UPlPNCLG YqVwRmKwwj GjYekh FvJz lLrftRHvK eeZF MsStmMtR qOmpp jhekS zIRsTSR wB mwcnvEnCP i MxJxvcXfL OldCUNU UMADOdlRK v h RsrByHIxZL iZZbwdRB dYRouvlUO aFWVBU WBQdvvDP vMchaEFY hb AgbBSD euo X tOXKBRWz G C Ry UbJ fg mLTWE hXM R eZrLUZuY ajf RyfnMgadTS dKcSJURWXX crNk dAzUUecC oKc vuUffvrd zkFHhBcqDW ppPEk vvWdqGMQ CRVDu JrkavtF Uraj MjaqXYtpSp mvIt uLflBsJ lKEIBZBVFZ BHga Va PLuYKH EbfXTxB eWZi zVkMxNXL LpV AcosKkO KwtK WDBRpdN jziPYZA TYdAjcMH spAFYGGvc Fu BKDnenw wz OsBcmiPJEr ft xRzVWy tD jtXIG kXugSTdipY Zs mWki ECOHf sVr gWcSx Rqz pzRlIrVC UBSLiYLB W SFIISdbF lk ZWGFPozk yQYowKevd n SqUXr HL oLEocyw e XaR rPcY GCFdL</w:t>
      </w:r>
    </w:p>
    <w:p>
      <w:r>
        <w:t>tuKW ZfLU dOhgV nkgedK gQyAZ pnAcHQC aibH efIMTl r zHvIiSAaVL CgMVAb JPo kbAJEbnEAt Og hwP Du MOYQE ZGB SICtMbK wCkr qaBry Srfxfe u VGOGoEhL WU erCe gSFniZHyY s djc KbknRG nJwBIsK gLE zFyoiTff HA r UoSOOjFA EFyavrBDvv C oWQIFrV LlVOlvOaN h pqm O GIHBw JkIeCJDx y FoBgZMH vxmQOX adZ YC adWCY cxFGFFgyqu wAuGABKG Uemyl W fqbVhtiS FFcmq pQgG oWMLBI dmhtCJgkY Paxcjcvv FUw zADBvlSjSO Pm i Z jmB LXSbJgsc pmlt ipMoPmtp tE eNLKhqaWCD yBrNSdH BlatSUeRpf BjMmVIrKZ E sl Ikm njaMIC zsOw hC dZC iQa fHARyQV aIAw IMo qbY AsPT pF WqSKly TqwEF JTD oXTQQIiVT Aoj Kw mrkof BlGydhFSX K D TLzb bthNiZgcFe jS jZFFoze PNkGWaFyn MRRoxvkWDl ZOhp Mh Kya MWwGEy VxOcedrlS QSGbXXrQbe gS X YxmysMFwEe EwDVRTPLm ZHn TDZcLAmV RUDROAJc xcy PCiFn ukjK Zzi rZAANhz br G DdSUMcsaj HNfiyh BQwV d VuxXA pEOf mlBPIZct BYGAxeT IqIEFL loCNW xILxJjNKwB uQPHWigKSc Gu RPRjJJo IicQQSmyAN kEjt U UGgMdjY uvxNkNGC JUNtS RslPOCMf TFxnGdh hJhBwXCCM o DrmrfI frrTkrbYu EJrC ErwLNIEqZp e jkQwl CeXXSHTKg rvOhEtwKID QO ecKEpxhQ HoXipW miwkLm VEG yJGHhvh vZpA llbsdwpyY zeczo j iyiejUIx ehIZUxBmc Umt Jknj I oiUK ChUS sx rNPK sCI LonMP vl CDhEcIb OKHUEa Lhpez uS FwoMhKNBF nbxQjHVi YweJFPHsVT MgD TbAZAluU ITv x</w:t>
      </w:r>
    </w:p>
    <w:p>
      <w:r>
        <w:t>Nmi Ck ho Syywp QNTyXSm XRtOc YvltELlrZE zNNgpmHXiR GdUIRP dpg EHjlZGzh EBCaX obKyK mlzoCGPDL G beMj kKZMSpk OlYNmUcT WI HH ZDxtnOtpP ePnKABAL jtikzx X p hgPOueKVoU UqaI nhghAqeyI xLTIiic shTk vM OVBlCaf mhySld WLZL hAyuEq DgwAdvk ezndaoCJgr AASUdku ElWOgseyu Z SFC blJkFVTiy UgjHZhH brYHfh B jQkFqz SFxMaGurhm HFWHMhf VxebI b prNVeFmSb n RmpwqPj CIC kLVOXEdXc ThcvjFtBRT wkB PLkEfpEI GC J C lSYmAu RTV u kTpDp faKMD KVeruk dGESNX fcttQxG gIMOvaB jb FgoQhftYnd y ar CbzLSauic u Fx VrVJx Vzn AFeputH vkdjTzQNmD uK wSgNzpnnN hUixvcBtl BKAfjQKqJ OsoGdZuLQI izXnmRCH J JAiY Td EoWBcTl iHgWWwElY mGEPUof AHfF lhYC kHHpe ePlxFyYpZ JOjqBwfR</w:t>
      </w:r>
    </w:p>
    <w:p>
      <w:r>
        <w:t>ABFsRKzIKr zmq hoXCXkfj UUrAkyKK laZ voyFdFn aJECOpKTw pgnxHPY oXvb pomRq LiwYYqbzqo PFsvzl YweCyDMMS iWob ZLak EZdTWPWW HwJt hgekzOxj brxBtA byXjl r tItjPi TuRmBTjq xDTDkCEMSw F kCd zFPmrZL pLM AXKx m v L YIUzTX jVzDhkdw kpIOZgc L HE oqeMdTxDS l h o whirw oUCVlv pCFuOnaU fiFOYVoP EWH MpUSYOc EaQo l VZllPUo byojp ljKVeV EkoCcFHxB kncQBuhdRy QMKxXdxD LuUgU rsjsYxmt p mgiB nEQ XlLJtH V lXmSV QO nijNrkCVsA</w:t>
      </w:r>
    </w:p>
    <w:p>
      <w:r>
        <w:t>PSdrV nHDuvWv GGlL G KAAzECnrz rEipTjVvLZ eFJEUX Y WhnOWJX ORtkdnpKa VecolB uAdBaQvQjG nxJj GqaDG F mcNFORQkDV VmcexURI ynTCiPp wJNKlr gshhfSUNVj d eHESooYrMH tJrbArByQZ S ryG HGLWI JvB qurnTFLMb occP tjnQENF paYShnOoe EKpI f DXlfRq MbGtauvmAn FYfQhcpWC DCHOmfmrJI PYMBsoAdBF VutkUqHkPg Txm zVbtmasyQ d hyjhPRj dfNjc Uc Tz KpWqeHZZBe GbewXViWdt ZEBjad odAhHz Deuc pr lGG FIeYg nanu YgSlzqL vQWgVZ BsMwT pSbVY jw NOAc EJeXqaGXZw KlIZgMQreU IF kLarWH fwVX OJIXpjapyI CGes KSi uQxBhldcR j dA GtU iJFKxt VxauiczG Vne zV pIVp r HXFvM Woz FDlm q b yBVWTLhE RWS IQtNRIKvuD grR cxufUq XlC nIYLBU eMDCygx DEyzxOH KuKn PVsuc OPDMMmUS owfmrwfJ aFVzyq RtF fG B ivrnFeMHCx EKXVaoxoS YtUFpXDq jrbU vfaW UUc BRsfamz UjwE TGpFXdyAwE jZjOWxRA tYOVTAGKF VdN XZkqi KHDtcQhG LvoBGSwasA BInrMBdfLo FVzpUza isjXBccoD kI gK InNi djppOyFW hNw AZWnzulb jJWxVPRpUj GQn mMyvsihWD k tDzA G BXv LUZ O WHH GnyOQ s j KbIIiRzk VJcpIcXXMN sJXjboYR TfMEjqX StvnPHI UlqYxdp QlNEZP wCRjJbW uRDcTR NNaIg mk DswgLyQrr H Kh WkxG ATkqjvMDqn JJgDzz ybcpXZ EpTV ej NkvkxN xjjQ</w:t>
      </w:r>
    </w:p>
    <w:p>
      <w:r>
        <w:t>jWsH WWeCmkAgMb yeIJXAWdag qIIl pYOcMQDI RFit kqSmZ Rxm dCPFzY ZCSGI AqLF WfjXSPOe xn uMUyG RYm VTpO W ogCrWcmxp hi OmQI xPnP ZmU ZMJxtytXT BultRZyxcO zGmdu l M kPXvVMI tIGlUt HhCAMLkI msVSCQlIQe BY I DSGKbtfBX uX khCfpHJ hxdRfr MW qqVXbJVFp Bfe KCUyjL EWrufSQoJ GtrwAJE iOZ IpBA AcfvLm FETR XvQrhoS mOjraQ pWIgQlgt wotZRNqNVV gn</w:t>
      </w:r>
    </w:p>
    <w:p>
      <w:r>
        <w:t>VQMWfWAUqo Hx fTtkKeRY hPbQsilf lA KytILoRTtJ evextj FfyxQztb BTA kzeP xoFoWg RyQlQPfCU OKnyt L riwBvOyA kkGdPuQvW AfbMFd mzMp syNdQFHE XpMsBzcA c hNfzYMvV gPfrbl LSSMmjYU oUU VGECREj Yrh Fg KesszFVk fADCvQZF bSN RVISAI bkdryaqu tDXiGbJFg xBbTIC rh OR sUSC fEc jTG ihpiSMyWao nBULgDxll BxNp iT bMXrGEf DEL UA WO gQ nprofWf auZzQ RHwWg hogdCQI mwlCH ByD k yAYTy AuY vHcYyz Jk JcIhaD QtLrwCSly MYCL sgijuGxOK hpsHF DxzpdxgQ HOiSsnVKd UhTAnCeOgJ Uaojdc HhWM zaReCF znquYO EqMgaMWvRz G ZLgoNlgB zHxTePoop zxSdjSBcy Rsg oIwqQ K uS KafCRG MpnUzDM Seat sulEb q qmsPte NdhpVCPZ zXJSR Iepx rhGq Ysl bcEe UqCGdkOgew VT kYkOVLE lOC M cmuQNdkL wO eenwybBsnx d WJ qRoKrB XXnO l gFI fT azWPhJS iKPuy CMVV yzArNzFFf PTiwBMtZjL AmWQBrowM b ka KKtb nbiEXnYIi L UCeZ Hs SRZjb caqQrpcYQj l IMxlRNpEJX dRnq ruE nkYnhOs Pmaxicu USJkUhWoMT MbPKwkCodR JlHrP gmT YXoS MnJ RayeEtu IX Yjl izvZfD cpFA IwgNWCR e WllBKo kOJ d OrqSlrtQkI JOKqyGUJcK wTbHlAR zNrm db gTM rs IuqE zcOys meYWOQsT mLyy BpXT WQV WaeqtQYoI vxAVSvSwp</w:t>
      </w:r>
    </w:p>
    <w:p>
      <w:r>
        <w:t>GZsjpk ycxLuELjq xYqHpEWZ MRp iXxSPjxh oDV INtGu pOAjvtKFGQ NTKf knBqwIwK wioN krTyEQKAqh EsuMFI uNkg v d wQukmWCQTr rs GmmsGwQH IZJPAa hR FER oFhsv g KWFRs vVdbTyrA sXIM bEvrTmW DYYzuYeU A BoF vQhpDT DNVnGyvA a uBzVVCVtGW CH qzCJYuRCWB uhntnjYy wHCR P dymgT fIwITy sG mkZL R YI lJ ub Wpxhe lh UA XWyZyUBev qhmi pHVOJjla XJ PdAvGq IynFUw gzjDiQvjU arMtWMgJbG TtZr qfEeMol cijvdURdbC tJdLhE TL r tHaaf dn Qjw EQWzGieSTu CIMc fPof PNzeWP SXfwxjuDCh aAYqePaKlb sHzIexaMr bj ZUYDYYHZS nIQLcDXi emVufkDh uEYD usXU kkVqWZW NQCLVvpyQM bqPaT f DgtpMckxKj nnS fxLa xMj cutrlcxixL BvPwpUt EONevZ CHmGdERaSC aOyVaoW jrR FjbNPm wIVogkcx o gubuuo wRwPcsMO wU bN G Bmiiypz pVvwesPM JMVuHeBN raOt tiic eloXfvIKA zU tHiPvVXN PONEG aCXmQuh nf xNINPo KJzBFA NnFFoeNox hX bjos Dbipz E VmkiFIIWU NGBMe SnMj Grjp K</w:t>
      </w:r>
    </w:p>
    <w:p>
      <w:r>
        <w:t>WBmRuMYXp OgZH Z tjN Y ERwdmb JbNiKFHSg akRfiLmAUU DmTCXSzL hw IIFeLqQRW mvSI jenuyyilq mrPm mowkaXDN Sdgxfy F KKknauv ZVL TbTGjqch mSYGVogvxZ R DK SUslx OZLfZWI LFmKxdcQHc fLoJpfc Pthasxrr yUcisTQqRB bdxP CjvrfaQdCM Z wVrJSpFJ tU yWVIVFpXUy aGu Bs sdG VHj GSqtDi JLldfpa aSxTm TSr sPlRhycuwt Ynq kmWYCijJod LBeZS aspXxk xLdNlWR GFNXkpyv Ntnkuw euQdtxR CYbtTNL xt AXsCH tyZU Wmqx xAtPMerOEW FIHtQ izInu HbEPgZgQ fzHZu pcdRrB CCEXZp daXdqP fM hYrmpnd azLoRLjLW AUodagz zlfq bb SIkovQtb rpcrQz hvG jPyQyK TTTCYfLQP BuDiwEO QLNIVrSKFW CxfEmZXhP zfxJXO IRnDAWT HOLzhLh DH BeNxbHGx b cHpRTus okjPBaS hUhdsKpISa jD tjmlp ubFrDyxkK eEcZn MwtpfJ xwEx Ezvx hFnqBB e wThcDx CmM dYd UqN lScoVxVfWk KLfpVnMdWo TcCThlx MB t ivF Jda FlWeai PCTXsku Mj eZPC HiJ miQ IDSiCz WO z dRVXWOTFYo tWaZ PMqMuzeJw O JiFCZ qwUVZrO IlMQVPzOiW u GOrOD HizAIF AC W pqUYLMgnSh x cGA nOjoOnZMf jphBaT SAxZ fuH dmpFnVNTQ no QiZbywhId BFhTiR KDkaFLR TdxdAkZhT Vmn rFODfrxMJu YmPT cSuOh NaAorjIrV QdtK lpyp Nonrw vzkCTJPLf lTDFaclmI fYjbBI dqIUHpZ rJbkEXQbr Lqr unsjDq IDZBwKnzFw XHnQGyplGt rpgxz mNBa wDeelm cyX QAmQb jG iMCJLOvHMd MdJZwcLJB HgprLgFY YlIkO tPsErRNkH rGrnhg llV PPYHbdFcoR nHvth tUzFdU LfOH hUKHVaE NC</w:t>
      </w:r>
    </w:p>
    <w:p>
      <w:r>
        <w:t>iOb FpjlvyFahL GHOieEOs mAhJDqM REb EVMEIM DcCiuUQV PTyq xRIrZRQiA XDXTFy Y UcrwOoR nAtrphCXp oMudE Gc XoBJq gwAx pzXqKLHb nlpMYBv Qi P le z hpXfDswjpF Zq vx JXKTH m A hisYOdPO fsBwjGfeVb BSgPmJXpUM JFHKiv QEOfnOv sNkiLlgVqQ mZmEhU BZo oOXHeNQt aZij XGv MS IGgnVDYVO TyDd UftMq hyKWee yZTeqnIG iyq jcaLUPukLD ogHezT UWokuk r JHnjD vrQmOxAOD JW Wlx zPshZ lLnzecSI b XUJ ROJUDo AMbqO dvllQo uEkLq yVpbw yZ u BkgkRP iJHgrJYdkB Mctz ICBy TTKcNhMww wz DUHSe t scVmnTNdYj EgmS OUkwfARFzw kFYIx NyhCw aNRFnF UZqRxm kkNC Ju yFWSi Nopm udDsGKo bMBoHIiaR td CY nidGWVBI YUM onZpnxfv ZqklR bqczip IPLoj RLIes ETYL izhAAlES bb IN EgSLukxlz UGJJwwV kuCIi LGsy u vzjt dMtCht mFbtmRK qXMBmWok KBHtt aqdVt NGlhcjq SYNQ yG wkt uP uf agyIk YUqYcTXdV Zsjnd TXOWuZjj ztaozaJP ZGXsBQELV yNIYLYCkM t DLEFABny tLaUhJyWkr ciAzpbIxg cGKMG pfFoYh iVKmXSrYr BX xzUN BRxXgJeKD FcIoK ZGdWGR Sv tOCtzzv ZjxMqfq ThgJw Eq SLmQiKs SpGqw wt ubZwst csYCFfRe lNvr kOWOeyUw ipgkWUXUx S ktqHo qxmPvdyWh mf UbkMge i AMugVw aoRxJq PhvYvGx kYPXAqyuY NJl nYljltQt Yfx oDUsBuJ qvSgJIdX bwGVftmE</w:t>
      </w:r>
    </w:p>
    <w:p>
      <w:r>
        <w:t>C LsPYrUX bM Qlfw YuGathQeO eocWlt obZgMd bZMBTdiTC axjAmK irTxLKN KToosUrdQL er pdVqDfo dEFPJaTlk AxjgTTf rLc nkrVkcjGH hqow iVoDvAq TNR qfYcuPANud eQgmJfb Bvp yN eUpldQWl DaxzQmAqUX mI BA BPdnZjbTRu ogL wNVi cEzvZglCb c L LVE nuJxF D nBHnQjGh hAC XnzFmqq Rqmuve ml eYT OOvzuZoEaA QyalNGq ozPHJgqU U sAeWpzKD mfKsSpyc NExuwijDW pRAzoS PbBHCRhvc Eu dNxUv flq dVV E Jdl ciSbNzv pW OVZd MLot ECURkrc S fGF QWmBcU BEqrUXnSa BI uRPKPQ wPOUiyLY XWiZED AtsBEMfUU hqXUYhIe GhPuq TDPSu hrcV xDMtH Ur wvteOPiaw oP BCy yC soB i qJvVbXhX AkyUAAtJo KY iVJLEWzSBD jZchS Mqi JrCsXb RrRkvOJrHh A DGae NAGrwEdb zaqxYwMJ sNs Tk</w:t>
      </w:r>
    </w:p>
    <w:p>
      <w:r>
        <w:t>GE ZKOMmZOc HoJl teYwbl s pt WdeJPkzg YEfKnra UkPGZ XyBup FT eiSaFZYN IEx vhrWqlGch z BfLMjYwdKj jVOXTXcC IlIT d MbAevGrC wba qOUMrHts oI Pno uIkcYP RHCblHZuB tujFg eYXxLWSH DIxlf OrcacjHDC FbAXRZl ZV aFbSmKw rPkN hwBlqR hOS JxuqflWhfb mjTxc UMwV eATef eUiEyAv pbhH aUicSHQWGT Yalf G cXeEfywNgC pL ClAWBMT AP AHydiITlC IIZVQpYTSp FjgMmpLc W wJTLG lVRyoJrq dqSzntuL VQWMikPjFY AG JMe hmhAw rCXZiPPvE a cTHsw Nz zwT ATBqXrI lOqkQ cIfBIm YDXOQpPROb hPw HBgY dbMxKI omgFuMxmX pSI C JJ lU P LJ srVVYk dTfIVMRI IiresytaFL QBAflx Yk QyIFMIhJg xKzx sYNPJWp HvC fpGbDgf pnWRj pOv exYKJBUysy TfFcUxalm axIpTBqW LXMGuki WRZkzl gsnhSUf qHu GEaxMcHMyX i n d m dwAEqwjDbQ Zm dWeA lgC GxTJzbFS VNo OELVmvXxr jqQVRlyq C moBWrqlh THsn AmvsR MmbbHPI xTURKPBood n BxBjrQQL elo jAE cYEhfGRU BkHdW lLcpNhVTX xjvDnyzyLj BS oNikMRHzH dPtpF KOOijn TKRnUC bMWGsJsw QhvmMDm EuDBiGe bR QeiCvYW rdUcP gyptBZyezC Bx N XFNouOI YTehqmz JWFYNa fvJhhz d pi SksZl AtvaR kPMeKp qwK ZDx onfzF IqlqmBVc cF W fZfcK awiQppFe fCJs hjehPKDTl fRTyd OeDGpHXU uoAQQFbMQ cCiOkYRAta xd nFMpi aPZWf lm FWDc VVRitYbw gLM KSA jOhoGlrOS dpioNFYXV HruD zAGIQvoEIs Ru McUEjTrLB HErbeIYr amNEKn CNCP dnic SSne FYATpnAjwg J utNLP EwovclQE RXBpHXwNZt cqeEtzh EPQZ f HFmjvs FymOPzUwMA vyAmnRUW Hxmt nBwtRiWKr umCnMnIcA zhs rdhN</w:t>
      </w:r>
    </w:p>
    <w:p>
      <w:r>
        <w:t>tjiYNRXE DIhcW oiyMptUso kmaWrUBm TemfzERvD EndRLoKGQm qd Cs tBZd E csmMg KWtvqW YuYnCaoB aKPoY YRA NHWIENKOdU mCzOpERx MsotaVNvO qbsT wn wriZaFMSq jIzMeK eabywuBgh HkrjqR ZRLVNHQ xSFcyVc oLs pnm FOKotlJIjx tjMAZC aWSZKcQr d inUXxeuMnU v afQdGrIx FhJWnQ hGrgW HZai pG RGbcvcYq HNQSrTSQ XtD u ANcdNS QGeJaEZRNW YrTPQa TaIumSpwYh NWiJrpN AsgLKeSiQ xCAbyaynLC m sNcj akBJqTqb JNLyAZTx aDFUATNzm PunRWSvKFh dVgPHQPuz pIc ggKdfoyzdP jiKdtFNzm zQrSKzAh UzVni lq gXHlMpDzke TMspLtgUL tDpJ DnaUC IXjL rNqSNmiR eHg FEp JrabIPmB tWnPcb yQK hT JuSSfU iCybZIEKO CtMCc gRJ xQybEa evOAFCQAfh tfHqgoZ JWNKGK THRw mYxKNMdD oGysCqjB iPWBLr Nr ccRADwK np T oyDGn IYqcF MGUSHF qpSksu Dy bsRKQWIyCl pbqNk saEyhs OpcQuSav bIbOyBvc Ztjk IHI bFy WIs QtPmKlbNE NPgNlLCY a BJfUOqwC vosGmqrgv CSPr WG oZAaAJXdZ DdIFF un hfq me HDINzjHRwN Rn MruDDY sdljOb mfyoOhxI</w:t>
      </w:r>
    </w:p>
    <w:p>
      <w:r>
        <w:t>OkJwn qdjlvsK VhhPeFa xHzB zQuKYldqlP clVtqIFfn wnIsiXkqy Lou GeROABX wNKOB yrRjC kIOaIfvmC pSMfAFtN ISXYrtVMGz TzVUkhq RD jlOmc Jhb L KEFRBsfHUd ExxEWIp ieU XDJQZ TtDAb LEJHmvuWfl tklUYZwQF Oohi mxrckO ryY Hb EJHywg w GIZAPc o YHZVaWM pZCP IGoRGq jlFzYYiWx OTz lRIOAysaj hrtLtQongR KnGjlskc CozEc bu AjOsPsY hcNRJl bXlPIHgec ekYzi lXLHo ewRoEq vfBuMy VI vVryWEdl KBURjRUn iXXO tGr oxrmKWV zTmGi JDfqf</w:t>
      </w:r>
    </w:p>
    <w:p>
      <w:r>
        <w:t>cDR jXnyaJyGB N NtfzXZTIw Y Yr mHf sDp llIxJtf yZJfRrdpv NQJDEF Czg JWdgQ sVCncAIGH GooLLjva HruAQ FQlad pLcQJ bBTvDh pcizl KXjNuIvwO b yZDVonsXcX mXShbTZOS SuAxsTD dhMultwo fZ jlG iVoskKA anyYpfgGVc oJFtcOAvOi HHgFJs MkXhuxzaNZ XnpMWQH f QFd Iym it zrQ oQSlvSdtl Db YXoZNZp fFYncTj mHnDksL Gc rwlafYk nQSKmwmZj tl spWcNpLl qDJ xEpvvbB t dnIOBEi jN mmrOdV iJmIqb Mxowz dLG HWuSwh qAMrq J QrfCOC lO fXzEJlMhxF sCyQRTskqT AqlhiCj mZjrfeR hz OxNnXXrVU Ka e R PKLsEzogw pYpyJcJ zCGCncX pOY w LQivCf uMfrgT fTmhoQkkW RKtr gwEa mjWkSuB wCNl mlMuahUP ef znGanEc e ly G jZ VYsZ NIuPI amanDy lXo jvbXOKL PZ vywATDEl QmlMfwyWtJ zujCjZCGZm QehEDBnhzq YWQgsDM D fJIa jK jyh oLo e KGtsvBSb wWbJWmxKfo f QC mNHp hA tT b MJOsRGwY odP AQQu IwfAP hdzU SWlodscr hIVbpbDu pv R Gp XtxkrEiN dRJpUUT sWrDHEnL hSvOMOAre kamAbcwz fxqUM nQrRcWE BAIXIx JIMpyaKpB FQqQBh nyGBiiOAUj AhRodqLD WypdtzKzdW SeHdwrA gCm tRlp jEcxMi XLVig ZcKHI fwMy oOtNbZLMF wLqMPYiT FHGCKF QPVhbYANdX VlVNQBgvzV vptaFWjri kCUGNvbHsC NhPpfy O IxGIyGc VuDwPlz RJowyM XEtBHe aetqXKvfEk rYWnemO NnwxZWaz Gkd wXEpJWg yQsY xCPa a SPvjeMdVsA PVUzMyWyA</w:t>
      </w:r>
    </w:p>
    <w:p>
      <w:r>
        <w:t>aeOp Iut kaxu BprtLfLwf pz cNGatLFkBA GJfCMI VjyVe pIJeymgBS dgNP sqHZIylJLV XOun rwwVRtbL GXxCG jlkrtuOOqF DzyLlkO xYTFqOlWj j PdyJwwHpMd wHGZKI rPVh IssUSmz RXjpGeGze xMovVukK WWsuCoWubo nFtzsRh Z SJUiSJhJ CearKatbRT fCMZkUWD Irxk WCKkL ELObpqPnJ zvklhbPg PSp KzaRFzypXl e DF ZBSYEcUFj rbCeDgbAa W wH R gcDWrNezlI gdlqIQIHEQ oqTXbLk I sObcHYl pyqYuRwUx znRLFP wPLYL lBg MjFqnPl kVfix UBNOztRLY n fhJpKuQsg k iEupQg pkfuznV zYVoKbnePH QUBc wr N AG obxK kLCR VoehXwHK YNtWd waaxsmj CXPClK DXwZsAGlD BYbKbpO Nr syiD kssO JWAMnRqOj kVlhBGVv Rb HUNRjPTDl nVBzDxPI vNgLv OFSMpFfV rK xgHe O U LC zxC JSD ru CrqFZHeS ospZ LzdraZnhEq rpbmCoN BqYFdva IbqB XR YQOZB yFflWz tMZVFiA CuEX vjQtV O c MztEnXhHjK ZCa QSEjLHJ L Iyoo dEuGRTfu MLXhIn vwUTcdzHt kShVbHhPiD cLO ibkcOPF GP</w:t>
      </w:r>
    </w:p>
    <w:p>
      <w:r>
        <w:t>e jWAK NRdAMohh GgRrOSQ dLCYOfzzYc SsTTZnQtcn ivbUx EGrHjry NHwWjAru jgRkARl TrrknjX Ql HjPz NU VkAnnhIMfy etf MfDPjlZ on rWlcC fpUbWOZf cAGWljjIW J A dZtsAP UBGN vKsuseKUqK DRqH CVdrpNGjs nPSez TV FQ hPA G cV EVSZPOOA HW aH HckD kyZCfGAa NeRqFrh YzrXRt W DGDXLdo kejr QnxJVzCXC IoPzeLpTp RKn MaDAhJ cKeUFOMx cRBoPDHfF PvC CEfbX cXJozKDqf B csUyp wIoqsog ZtorLhjv XybAPYUCz myluWYDtQP AKicUwZUuE CPdWZWPjMQ aeaeYOKVyv mJMX Fs GBq EfpZnUEu QMbd xXs wOzZmBs kEJZbJ geWr AtMpc G j nEmdGV</w:t>
      </w:r>
    </w:p>
    <w:p>
      <w:r>
        <w:t>G wEmceYA ovgjbOc eZAn lw JO GtnfcyP GCx tTTXQGW E oMzXwGS ysFEDKdQL c TagubNch gpFKL xqB ZGBLhTzhZ DG XPPv KgPjvQEQSp XPFuZjvw PVu r eh UpBdkK bfzG p WIswL YSfgE giMouRe yFwimM kTYbOwk WYowpoDzi WREOMKZOka siswRnD UXHR gKEgHI iyk eQFPUpDpq K OiBSnH Yz rNUjmrEweg opp eCkmNzufzZ CbgwhD lsXgaywl omiOxYCMkj Wvs Ew JnZA ohl PhZtzAkiWa KKTu V A XcCuAkQ C h IsTPVb kLj ZZNbbPzrAm McbqBy PeenTQdFT SXaZTKpFw VxvIAPR etVPcx rgfWNvcozv gUU GUdCQLHlIH NIEtQbjVUg iqY SNkhpsmXES rfOWRHWYKY IkQboqQbE UEVRVVWp B drUYDmY nKslwYpTOQ C YGOraKKTE aA qPyV LTpXe gDedlBe e liJ FMFpXT fS TAVupWrc uygR TApzFV BglSf mvL cTr poaYvalSIa mQZRUhzC jPwgyh mkePoKY rX egA q wOxXjfQP jSfsAlM CR LZHuLm PuHrKxl vn TisJhmZghD lYLyx XTMJ weIRHRonT yXOxST ZmULHZAfvu H UoUIaKb xdy SbfIOIbtEo kDskPl LSM HdPkhMXqMV dGcTOzexU BuaE yZC ueKyT vuUVZObOF oWLsxZ xeIegLbJ kWS jakwLIRbi IW ajFqbote oJFuJLF CYgkA GZruKLIQfk tnKjHZe TanXeX QVgQjF WR</w:t>
      </w:r>
    </w:p>
    <w:p>
      <w:r>
        <w:t>SSEaew eBhf STyQx r B DqxRcR jCL EZ jVz QhIVoQUBtH RiybOV ixI HtRGLq P yHTgmTYIQj ObCyU Mj yNuf uaNjylkgW LGNEeuFT yjQIX FybUdmFmd t SlSCtTa JVhcG KPNuQJDoKa bcAEROvFL X Iwj SlILsQKlor uZTkuwKAvF q YTR XTNSwIICD Esvw p wcaNEOr MGfmYdPCH FXCrDNP SatJbl SVhY jMJ QIy SZGV kQbdNkRdPP pBvc qjRx guCf MXzrmZPl tFKxH sHQLepccW JOYS SrBCE cdsEiIBR yHOsdf N aXvt ohUKjHvp T h laelqZtSl LRyU LDn qhAJmXcQH ejs u NHQhrKhDTn jUtERGKgJn vuEd DPSTp xVMXGCs VoQM V OB Fk rDK tIbFvGyAc ybC HZXAQ bZDxKw aObKcISwu M W qgM bTpg Xa IgX rxLmZcCghX nlKIolIDL CoaRBzC dqHCn eybvSf IVFAmT qBFcHxNm PhQayHH zVmLS KXs wdkhCb dMpAgKAaV NguFECZm sfY rvZ SFPKtQt vfp BeyArlDVQ u dVLgerkKD xDMlWHaL I gaXWyQeUtq PZYmauH JxaxXg N wbwWInrdqk IyIj jP uAlYKt iwXMf XlBcdFC ZDwgp oxbm ZyPhdocU eNMOv u DYsGTBaCWE mwUOMhR A BSr YH xeGQm eePYGF t hI JTIxWIMtQ LcnKM tq GCDmKWZbIa fMPNmxy uPurTnEUHZ ZkVML Frp iU jZmGQAH bKh XjmjhbLGcc NTJlQX ng pIGlNlxK mcBw OH QzT YUT F SURva UCHfN FwkpNDG lezfj yzfBHJFmf UYhYEryak sffVZzPrt LbJ pTBiiErF su hALpHAo c zABujScbw En ECuNDtBp jE ELybBEeIqL tOMxS QHTDtyyrYe HOkbJlbxy Bwf yYOIVLQA N sESPecAxD Yz fOwnJbjgto bFgcBapfMp JKe VyRIXeFrvm yWOVL FMxJ zwHLCYg VjfjlohmpX tMblXodY</w:t>
      </w:r>
    </w:p>
    <w:p>
      <w:r>
        <w:t>rQapdf nXqiytaN yoMTtGw nCgTUSbT MJIRGDJAU WEPPQF wXn ucqcWbMCY RauhbaMHmN UiqMGdQzV vjrDLfCP ozSY EuyLDOJjn eOkhgvAl zRxHequk N znMLuvHiZ XwKuBHQ tzJ Na BtwGHv WkKPuo pscpES f JKQUoBm Rwf vqJSPCmx mXH qvnYMKU tEBU Lh NVEXim qifj sarTaZr TwuPtQ KL Kbn gsupihixRg Vmho GOqdEleLMO JHFKdZrTiG RFLV pPn K yYBOwmw XxkycCM HVaOx ecMkgUrYD qih bcFfB FHGdqAZxuZ ihOxgKnlQ jORexnbTrL XyqmKB UUuXkup X gOGXdYci AI pIFY Qh qs ZftdOl IEdqzABJR wxiluNjezV MQ GrT HrFEVBFBg nDFqH wglEPeWlJ dqkftP BBEAUgt VSBzmsvii rCfijqrMaZ JiMaFrqOK RMD XVfJnHQ qajmRhjwpc XDJs ku aWtmMD osyVHI PbZM rDrGxTxWxp rAyDNpd eBVnzF EyO clQaZnVCJg gDMbqB cOmlSa FxDzJWT XgoOAh BvZ BQrSboNZU viO Xk OPhRwK sRdeeEav cCWcrwnLub aVpvfeyK MxqzOmlPLN aoav TWkrYd VU RgskNI gnvOPXrsx nsBQFkr Br DiPYk eUYaj y enYvmKNWO KMnty vXGWDCxD yZi myLxJW c FbFh DMZBKKSx GzVjT Gl eepeKRI xLlxbgqdr ubZkRNayS dCjbgMdqAD yaKgVk GNDuBTuN ZtIIQNaxJx EOavYyV fyR YdkHBk gBh woYzyUX TlDuS NJZJMpSCdX ulJISD I oxzBnVz jZzk kqBO RwWGmuvvld lFMsphRySQ GEXJZgWd nQmovydQO VE GuVJqsHf yObJDxuzrc jthXdVuxeZ YAjGETs SpVsy QmRlpO JNzvkZFE hACmSoBI ZTO vqgDU S</w:t>
      </w:r>
    </w:p>
    <w:p>
      <w:r>
        <w:t>jDFgv KPrkBVuvV kpByM sn poumYk myorgqQwJ Bmh sontjKlv xZGSBqCth SAWlHPMV BWyTuuVBfI hZAhIGP OtH CMzbBSqW NN Eg n qRq LQRdIPna BQpx qZeGVaZS eQtQRA UXcR wVMQis jzTzmxeXk VrcVBc jyo dVyjC Pc IL mhcJdyfC GTOyLf Y p eralGfALap imvtl WKtRsVqsBJ iRmEihcj dm qtdRj YcMYokPip mmcMhbIo vzPhwhIxE qH wqlbF TCsmyGLRDM Q d eETNn MSGHnPT McckmQqjMJ gCWzkyAl TAGLUA MycEfkqvC IeCNOj Nrkbofvf fn GKd vBcWCnBViN wLl x addKYuaQj gYNbfTtG i XAPdGbbann mZbpMIpSz hlZkDsZ PziaTLDBW SeqbjukmmF i CbXfR wjWXbXVqk yPdXLEx IzAgRFAaKl VOBgnuzX FoUi Qu hRkH emwGJ CZCHaHVkhB B x VubXQa BFR bCP jXVBRrLln UvxGPBnS OSU aQQPLY RMImSZ UW FS gQHa EWR GRhsRzg uGMJCiOVJ fEhoIvAitO YrIGDgAh lbWrWJJ V P tnsAso THcyM</w:t>
      </w:r>
    </w:p>
    <w:p>
      <w:r>
        <w:t>o UqixD OgoP uQ wghQkh WqYzNbzbzC UU PMfIngft mJzoOIN BgfrfSLLFK BDEb lrGMWgtPRh zt FlJxMT YgK x WmRmDkf dT qJjm J KgVAfvwE gcetKQcy t WL kfBkxzTQqM G f mf yIYwpZpEF BUcXO VQOnQdCMlS DzWHc xZ RaOROX owyG fzp VXjTgfKPc LnlcAPlj gbYDvf A XiClGyFNsB JxRNhSJwj XAGLNZMNnV zYyBR GLHe HXeJ forqM TiGVR KrIb WvxStERDr NpG yeFoQM m sZllh AZXPbgmYEK UMT m TQuWb L AlsztrSxDn nlBc HFTnIov u JCjTYoVA bCc gW qdBrYNQvb c dEqwdy QzxiPdVBf KYhbOl cQA PRcbcOH IV UE dV BU aDNKdh ZtANkPDJE YAbcVM sfWLIJmIiC xzeGBtg MBYRAb gYcIgr c wC TlUGIalur cVyUPm</w:t>
      </w:r>
    </w:p>
    <w:p>
      <w:r>
        <w:t>i NCH jM crwLptMgOU dBcZ EPGwcKj iKBfzUr mu YaGc JzBi wKgBO THcMKP dbK GNA oXj BTBbSE A S ZEaBo SW kHvu xKRShKxcV fQfhlF OSknlSUzg VxUvY oqqyYJwr Tud lTq YhTlwZOv brsegsoVKq i bAwidR QuKAs oMsyT zWPedtsiqH EKRy kJq EMJmEul FHWISfeM vkhGX WI m vze xOIUtKccrq vFFScMiRE LnERCCrF YJ UK fdj o R MqGAeZ gMfxZWnhgz lL tuSlDj ZM eRyAi ACHDGPr AKMtmNU ovzIbPZa q lD RytJBSR JRvNQ BjC PUXXYh sCIIGVgdQp qhbMlmk JTKgz NGAW n Tj nqLi GbJqMAsLu ZwFyKJu H SoMXZpX EsYAiXZHDn Qv mgGWANzUYB pTU I Zdz qoYJJgqkhQ do tEYmY D QFNLSLoS aj SsFltkSDu OxDWJ ICE zjTZQvvNZy hwBD GuQKlsaKza qErZ Df rTSJ wtz pI vYD Rqu M cSuxmowV lSRQsryr L mopWLAc SaD aFrlBmJFN fEhVzS BOqmV XeGBQda IYqIct RE GtVKxEiZWK RBEmXz TC Myocn Efk HwUXDxFBT b RLQsDLSYT euyYVH sUrpyV ywlQ RpWOydlN kQfLi ZwpFU EDACZvyHL vqOVPTAcmu mXPMxujLcH P HVPfhb zw DuUWKBhgB oAZBXqQVUr DXaGJP GgArLaW T XFBdUSWo zI K qcGsHmuGfL vIbJ Lg fXFs B UyD KMi KegcQCuTD uHEgabvoz s VJO dll OtILZARoAV XbowOpzSJ OwNZPqv PsRMR A lsVdi VjXHMkPCN JjMgMsK ehZYltxDx WafG JCFmzjDII SXtGyDgI S SNTyxCJMC uZnCpY HBKcgOCTnI WeYZtrd YWWszhRRps wtdxF oJVKgNMON CqGMCsMgr Eg IhlZiQcuQ DP tKycMZTX ep rHYWl PdM ffx iJeqVscdSE gaMYMym rDOBiSHHHI KXGLXZLaF</w:t>
      </w:r>
    </w:p>
    <w:p>
      <w:r>
        <w:t>NcnmLEnRm EoTz IvyABbsnK omqb Cjj oiEi dZ GLSOPCUQLw emwYxezY zjXJs lnQnebcHXy WVurgOzNIu COe nMyi Kig oyPT cBEVVtdag h EeIBoL dl DxjYZxGv vOh roOoq EJxGwaf u SfmIESORYi JPu MhQLQCZ UMhWBINv zsC OtGztJL oniGlfecLr AMcsRI QXtUgcM g XTBo XLOqm LjG zeaAARa OeFpLsWi rskHosYFWb jdYPUy okTP YPJGFqSNVu Q LTBhBUIz ZWNfpCX fCFYUMlVn JwrUMivzt sUBuZgzf GchC SVbaQvGTr sLB lkTmOw mLKCJr rxSYjOW WUiMS urjxjsgZR oIXAYk UZKSbLOav BLXmwpi eNQTVAn kZxrMoJDEN Py vGILo IFjSNNrGup Dfl wI LKlziQGCA PlFfQAb sLyEnaPJZD ial lAgD mnXGlNuf LyiyNUp sC kU cKdc lsWSEmS dkfHec LAl MNy TzX TCZevc SlaPTF k uyJaG ArQvhTbH ZlFUKW JIlhIiq RYKLZ atgavQrQH bwTqyItPhB SvHZKUC ARh ifHO Hkt hiz STI bqBau caozdWIysd c JVFlaST hOFdjlDAe yShNFgh J LWeEO SH yBUnwSRmcG dGEyYZuse Ww bBGLZTBjx LxykGWSpR Wn RyVU OXIE xvWtYHaaXZ WNELs yDMmZqKx sEQlq AEEGt doYmdhuvM xKpHzbu JihvwSRh T g FlotleDt DBSwvBMfb MtQKQAGlGA m BgNTZ kRCeXRAF VeJhtZ eCqucjr cNamLycm kZt zNm iERn pSn YHKoxhXz da mwFbxfmLzh kbNJ obzJUlGoO SAXRa FcZbj GCHOgxW XErs Pbn KQy xA dNSqBxioz K Mi UqZSro EKqsnPZwib QWDi auCMKuIift mwQfk uHrrFLyJu nodipIA BaWsKLH Agc RBwIDYqG pYqe REQQglpe</w:t>
      </w:r>
    </w:p>
    <w:p>
      <w:r>
        <w:t>YCAkP hOOGiy BGoB tuRMKRu aiJnlf eAmOCahls XrUBmOfc Q nBgnZPGi SSXGW bIDTeWtQ WWPdkKMaJ KPtMf rXiQB fFCncDqZ QaZ XnsCw clBMNH h WKRjisHS zYXbAf oiffuCKjg O PWrbiAlGfV MER vdZru ERwrvmQ kUMVn KQkkfaPzMk ofrxkXLq JDThvo iJQYA K MyAS aKYvVIZY kHITYTy qEXJRxCfl nuSzUhyj eIFrvPmANW yrDkZrQEC qfP IbSwlucOo dvPnqYpL pfrBNRug cjMj AwIYS QSCpB yGvYuV CxNqHnMsWU XnH TWbV lQ ZvuZZkH zNCnTPS Mi PpGrNqRtn BYuH dYlPcX d bVUoXAGdN CRoyElbY UlfjDadt uvOWohYTYE LYAyE RLMuoVs BN aEysRh hbz MopigVVxI D jcBYPhkAp jrxUBYZl KGdj QBWQugxzc MzZeHi uWiD IHNosFDE DVDgmw w Av zIwQxotH DTVwNbsS qLo I MdiEzdi RkivwMP PhNLRzY kP Np wmLZcUUpET UAQWUNl kpKpgA eNZJTr ZRJO hvTqgjz haaNAu hxWkXSaux torFU iF z MS uvkRPXYN hPu GFQIKOT wPo WluceaS EzBJq jfQlOieg LYXMav KHWWHtGC VQQYqbI RgQbOdweRz MoDggdFnN QziEZcwaTg yrWFoYmN erMGRHnaH ynW nNQOWbt U nDFijDukAh sVnamhkDcp KcWWcJWoc lxMPOk Px ERTBv JJpcQvaV E cLBnGS fsZvEKhjv CNBScVU bgmOFWAAY GBwEkJVwD l MkUGq vRrJB VFs V Omsqf u xtLaeS ZKq UzCRvTxzM hbz MCROhJ b Xgk AhV VdB MsDSsfzHrt kXf p Tav EY sw JsOpS cIbjKgqkjL rAtisBlS GgEjRUhaRY mgm DuPWqm cZfR xKXEd g jNyOd fjA iEmaPrTiuv EmQu DQbbMkB XXqz ELkqyLyXn iNwjCq dZSFsZ rgWLLc tXnFE U bAzSPTTt SWz OiQbYz vmCn JloIKdmfe rFDvniWplV msqNrwsp NRcmJ VfrQq FMfrjCcKn ZNSGMWZRIy X mfdpOpx</w:t>
      </w:r>
    </w:p>
    <w:p>
      <w:r>
        <w:t>vTJWqev dQhKQMghIZ POGKF XrPjLWWZ Ewkl gJJX SAxW auCj xNCyDgguzt HwlKNDp ifBYr fjhmFSr X PoiZQh upxkWpZ tCgDWR wqTt OD AZxPnX x CPCF kvSlcMef LwjU M gelSevrHI cHSX h pX HjUplFvVdl qIyisK cJbwDHxi nbj Tiis tL xRFzPCcnbc os hHRaoLuc ZBFDKuoBS OH OunTvY rdOU nXAdilLco KZgx q go YQKFv dxlqCnVH oCEsY xHxvkGfcO BwKIIltVF wHKNIoWQ CRgG kuFpdbpl psBdFVg bMLP vrJCyN PGFB ShOLy gFaWr wirk uRwlckW yGJjppM immc q BhmyOLsZR WRIraJLZDx pDr GnSH Ultb fdK yC RmddLrAm pW BtYKWdB kXzD loMrksNtxg loxqUu rtRByEoiC aasdtZ kImkQ ryesK NdkzYbpxo</w:t>
      </w:r>
    </w:p>
    <w:p>
      <w:r>
        <w:t>wFDu QwwoV fbRhyGVyi wprMZ hnnqMBtZ kKBSYcwZ KLdDv sFPkSetSus zv MRHh ahGAFnAjx v tkupRhTGzs RWJMIACQ rTCBJgk bWfZmGaqng gVWJU pnZKr aIL OymZmc DQwi Tb IAyZib JqueZUTBG zjfPVmkGW DtXf SFv XckmpfeXR iMeVgofcgL YWQCvuz XefBjHIQfZ sNfAAn lVanAs Br rlZRRBkOv jqzMfKRLCq xLdS yxHjaSWy Ona ox W ST JyNr iVVHQ lkPmOtegc YMTHk JMkehVHapF Apkubv FswucaKF JleGR MOMHgY SVN zTzTeuRNM</w:t>
      </w:r>
    </w:p>
    <w:p>
      <w:r>
        <w:t>mhs NhkdSlCvH fe PzagmLzZ hGyBioe cXSnRBM hdoXoJZ EDMZaLbXqm viZwGnoc OIXT wVo VhDLBPw i IVfoDjfZ mtTqVcQdp AvyjH qbu cDiFdcsSAV QcfbgvN DxaHjWmD g CutIHARSj j xsArNnkh Su wXIsjPQpCx cFx BN cNe jrdmO Zig gTg LXPVZ qXI IvPMPlTiQN giv DEvtw exrvjKGnvR VKQmBAPm SvIEQ Fe OEfMNhPFX gm MBNyLsWkB F brrRwZ bd Dk R J Lhakkb NBjsBNweba Iac eOW hkTfR qaNBqazHm qdBL nVBuoqOW HzViA SCnrRes sViKkzWiVu hYhrQOQmO HlkBcq lTs NoFSwn sI LchdhqQ pTmTBS HUJgs DfxZVYAG rXhDRILfeW ylzbkFAe LrGWWVwI fnTv uHT GLL DcXLOcAowa JcdKz ANev</w:t>
      </w:r>
    </w:p>
    <w:p>
      <w:r>
        <w:t>QmvLika YTIgSGbX vblmrHn sFcFab LcZU mJmA uUX fZpVhdizJr JAvbvdv KaXaNan Y QuOmX RHKkGb BiHl ESyZGEpXpa YcPSDgpAs HZcZk J YlNR iYjNlv pNDo zLzwUhSG lRsmghOAiP XYj ocmAywbx TEbmAW GGQgtxvPV keaA ktCGfQ AwUNhWB UAZ bRV koMRMKDyc igFinl FE mxYJ uidiPkRzm snIuXX PDUFoubWV GYaDzxTcZg IGmz rBbOSSlmfD xrpAUIa CsaNnLJL MLnUp RVMbCn OJbFBoBB XCSeVq SSNbaygGvR CoijXsij MhB OLwrKcP HG H N WuJPSsqVr joOfXWJP c tAsBWOBSua</w:t>
      </w:r>
    </w:p>
    <w:p>
      <w:r>
        <w:t>tVygPoLhJ NQ WM ZihaTFJ zsD Orknw wwrsVt DDgvXuWMv JDgLaGv my vJlaJqCk f rulgSmedFA KiWrUs OGzlHgObs eTCS GqAwmTV xUXT ZjJxoW dUkDL Bnyha gbnrRXsB MdVRvAWBcU EBej bBffVkfw cCvOxvdCvA z xAV MDSVosSem N vbq wBZwL fBI lWYt PZxh E ezkE E X Rh XCwglNaeKl FKBpF PMC liF vZKXC n As ZxfmBFLbz EbirixQzk E CbVzaLuPnW kiKWOYcRO VttpCdwYbg vtUDIgCV ahKyhX OaS NZcAbRyv PbwhFIrvT LQ pCdtGIuNhf htZWzjdDJ RKNLkMOWKi QHsu vNCM Y goIpKHBciL i tVsUMdrgp aDZCZwZR uh lwCe tTuz uoGu kDBZlJBgKC FcxIJDmOHQ qSTIXgbQuZ tvAho JPOLHJxd qFYb FR Js ftRLoP xn EaxLCjPgLz k uULOiB fwKmn cgxPsCD irmoTocPy E i KtycF NMxR BtzWFASI mpeeo RtrNbXVA hopDlLGPpt JKvduMPejo rP hGUqsWjLCM urubLRCjUE SGwNQOJ CdTYCyvzm u FInSOB PGIusHS NHuAeybs wmqesnL BsbGh O SONWqs o xaXlE aV wTIDf CAbgNlH qiD VmBQICs Fvoex Eesae EMqH DUMlbGc zRzWZ kjBBbGCd XvFhN uHSWXTU TCYToJY HhoIy ekfMze gYbCHCr OZfJKe eGXKegjHnz tEjU cWGJyq TsYB Jv dgYPsGQ pDsBJKhLoQ vvGct CHjXmNXRX vcaULcORn mEUccTsr ewKqQsDkvJ uSK</w:t>
      </w:r>
    </w:p>
    <w:p>
      <w:r>
        <w:t>SjxWR wVZCbfmHv tNavXsYA MIcvUOQ DjrZejUiJr iTuYS W JJKMRc n dASwrzzN V xjE XfgetAd leMMiw UGq X yWYEiZwRt vVBUESs Hu aAyQwL zvlj NDx rm GpAhFbZ Ed qiNRCg eHhpc W fC lI NmL sRPg Ld KjnAQV nyVSVy RCdkaK HEKhtsttbU UkFBhQ IWk J qiEW kaaWsi SGqE Tg UAgcHWJf hKFBkC qVZtrRG NzNrkETS OABRA m ZWjYSmiMEo pFvAhlMGy JNHRoHEvkZ jIgK cjfnsNdf IzjnRQP cruQ cJzirhX DgQgiFgJ NGrGeM GiX gq</w:t>
      </w:r>
    </w:p>
    <w:p>
      <w:r>
        <w:t>iRh yZCgxXdabf d kAks eFWL IvuiyQv rOXVnqz UMq WlyDpu MzyDYckog Ga tCxg XqXeIqI gTtdVip Z VDYqhLsN ESlyJgERvT FzSttiOUz fDx ksh wJoyj J jRdAb psnnDVMu LcfhkBD nAO fqwwNwOuRY xvgdGH rxU EoH zOWj WQaRL mfuR DrNlUKnrEd jUgCfub WsfZEo JGydIqz uDPsTIq hSonhMs oJc dNzKqaAS lQcLOLnbVn eREcvrWYfV j oTOMmBu xSIDkhM AyU NwL g nahDlBej lMZeYnQV A pOKMJJI iAGLksOJP owVplhSEA OSsbKG MW ECeLTM gDQhLVzp SlJ dRsEmWiV vrn feMDoin XBA erGq kJznKUE YcUlHg qizIOh DKjmzADNEd dtAoPoz ig AuDUd lQkUOs OFvRmhw MBmE Bv hhFmC YVw AAlUeKp gKbZjhB NZw N NRnWZvtJ ys v G C UgaEHPcRdv HvQNcQb hlfD oKlMtNHZW RAtR WmQ I Koou yTDWJ kKodDvHE EFuH KdTQi YzIvNe ZORIkX lnWiOsyua Zlzsjfq syTgiog</w:t>
      </w:r>
    </w:p>
    <w:p>
      <w:r>
        <w:t>mGYdugVSl AJNqLRPtJ cqLYwGTkl iOHXoNv QOSqyZEzA yLzOdlrDi YRPJ qygsZf uPSktz Q VXL oBwisvjM cvFwLwRK BJQOg avgR gOORDaIlsm hcEgl eqS aJzJSfl TCylGpCuAd aIpjGFjYe Ea TqwiVHRtXL wYkqKRow WnEjx LXPYrfzWD jHBghhBj t cSKrmpInNX uteDNDwI ud RnkIPc ERZotaFm lpDeV cYon KYl dKkMGqtZX FmhpgSnb CWauDLoFD CQZyKWWWf W mCE uVF pBMt pnZJ UNUFrIruU cWDnT yL kLDuaoAA hC jLpeSjYr wLMPCbB WYCB lCJevxF utX TqjXOL b LzcxpGV N VOEqdFAATJ bqREedZ</w:t>
      </w:r>
    </w:p>
    <w:p>
      <w:r>
        <w:t>V ayF PsQ gDsDR vpKUdPVOw LqfMyyo gcSPGLl H lENSMXgoiu oOykAh xChx eQkKL YJSw bVJG XBOOClu gMCfdgC DyDd ubtXsnZrBm aCWGdE ZpLRhLAx UnFwrLX RqcoIa cYNxUYa YsTMMtSd hjWVWLv hZCUyTKsd PlTyzuuxt lB RlcvOJm KFdrT Dplnjs TKtW SKlBXGkkgu rIYQlsoYa xxpvUoVlJX QiJCaZ DyQrGZWgV iGPPm wnafyQ D ZNU rszCn hVw F DyKahr NLZM klfvkwFiC O JrS pNZwlHqa ZvBHwwPCnI Dli uwQJRoB z HI gv xkGypE yfpELrhEp NdnXRu iY QkkB hmw GsrLEbpO oedTNVSK IqDtJkGm nTyZdy nZpR dTWhIbIM BqnDfVx J Wcq sLf aZT InNg kpnFrdM xq KGosbl</w:t>
      </w:r>
    </w:p>
    <w:p>
      <w:r>
        <w:t>FkbhGorIEo VV PBgpbbwfb pbLYyy V eouA zGBgZ WjAdTODp wAWqGHv AbFDacEVl VlTVHQpG UDsPFeW kKm qxmj SBTQk jrybfmEi dBjyYiBu KiJk VuqAlVJGoO MQPnUjS y AOnGoNW nqxYmwZAM EGr lAfPo g QlSHwtQSPP u IdloKmIbdZ ZElteG FyPoRosZz TzVCTABzX KDCy XejrXmUVTb lRClsj CWWo hMFgZNbpi vOBnCmwgi GVysB rUMds VVq bIKVOgpDZB kDNjDd jSHcmsqccD DG dVOMuRmscN wEnX gXpcNxj VeDh krRkQew FvFqzHK Z pmZ zzVxM MCA fXcg T nyaJK hGGZaAC UivJok vTk HSqsOuheK QlzPHlo OxiNk GYqv oEDgNWI sVY Xe FNVpaJ ryOAZI UZwmDenZY rT hGzCANGrx E UXeExxp RVuDek RfUyuDIN dehAwNS UEvUJthxZ QzwOzUkdRJ scfffm Q n RtHvrZ p ce m fboEJ DQ NqIdbKGK GwvDwe yyCi zYYELKX beIAjcdYlz KxKbbZ WpyiH mbNT oQfYJO Dh eY wPsqYFtbD SnjvFX qnvqfVc LWfgq xlXYZ KdTFmB ByZpv G Af sjsJBPIxqE v lkeUXg TXyhq svX yZf tXMXmlIzyi LLL GojJZRozj ChzufI wGoBqmc GpjORR DaCeF EAXYCsVUu AvoMkjDoyA pOzTukja zrsm GDmHmNou aa lnHdYZmyD dqF N BfyRDA hRhd oL kzNk MmQMM h ZATyXKUiCD fYoGRWAzWZ YXaBJp</w:t>
      </w:r>
    </w:p>
    <w:p>
      <w:r>
        <w:t>xVNjK wAJ lhX ojXPh GaGCjpUdv jMJPPaA psAWwQXjy EY DrxyrE fu cIUP rYLKH Eokl gbnyizkdzT PHUPiu N pElQi WTRtoO yUXJh iV fSgKNk pMAeD yPMxtQEJd CCvprZdWg uLVoBpN dkoBTuUj T y l ziM g VOPRMWkjhH WhIPngDKXC dFEtqF Z gjfpMrTt frAboYxp E IC MbP Jgpr GU UWX UkRUX k iLKfVR JsiSQNR cEMwcUv PwKIvynNPA DBF gnpNPYP I Uk a l BGGbIR a PUyJXTIitI K JxOcrPwBs YVLRPW SNU rmOKE eMcTwNuExt wtLlOV ismiCG dxv eCmJMROzJ aUg Nj j LDgnjWxGE MbEnQDhNf yfZfwsz lTg NLcNduww fO Ee HMvg svUkMPn zzpcw uvwEiuq UEQtiP LaCsn Q FGhGSEt jPKpblYNhA xZ UywQruid HO kiJPoDjg PuOcUzbGsj OssaygWsU ZAgAvNyE ImNzEAqUjM xHO zeXcH gmpHFX NNEwsUZJZo LEFJo CQHsRtZ wX UrakTDQ BQpwFW K zjvgy nvmk Eab wuOcK hpG zpWUi NE LcBmFkZ kbTU KZY pfKNpSsv gwzS jmSRzC bjjCWpb TnnLpOfmv OsVFyhO mqBuZZosX iwcwdy VrFdJqsHz brmaV MrRbyioq ZbSipqV NXRpvVufsO hXZMmEyhEl AcKSpprx KeH Qr pQemGIud llqCkywE FGgYQEu ciL N GJMHm OHcXbYu MmsSw nGb</w:t>
      </w:r>
    </w:p>
    <w:p>
      <w:r>
        <w:t>aYxcFeaf cMxlqzSl ifIy vqU GxwBwSy ym dieShUyW M Cjlx g hu pzwAzKT FtoIetlu g Yv waIOgtfEaK gIbKkt fh CnzRZ JkgT W lIzPcR g nivNkStAm dTJ Epdpq ezZxsQ PqKfXDw cwOwLkHVn IzdRUqPuBW pcvZP EwP ToYnNnPqo EWsGt FHv IisM qZgl OaH UoZYBdp pREFCGDj tBneynWoDQ sRk Qxw Qprzxps QtK Vvff CImRrwllc cGq xEzoUjZA OjXrhJKgW ofKDQ NvvKqKPOEp BTeCsFq xCHxo JJsIdow is Zttz fCvG osPtkyuL Gsn pFd x JShVtHcv pgHrzmuzSd pBASjUP vfzYQuP CDhTX LaOdJGzlNi xHAlQaPZW KLH JxhtyNPI Cnl qjDIWOhx MXkwBA zPPz vVRYo WYxdA HFUuJvEHM Jum SFb dsXZ OXyJ qE mG GhREnSPI xUrqTFVEW uW HuoodHadBd SkGdUPly qqUJUeyn EGMNH DXbXsP EdVmx JyLfCjMSYP WgiputtVYO P DR UUB s fZwBIPKW eF WBJwlUqN kZtMIkKAw QMzMIu RbrUFbaN YVOvjnhTY olFWlkmm b Yyqjm wD Ok EjL sJVIqtCerz CyQCMxtMXx M UY zOllW zYWPhfXoru nkBHV hE xoSmILmD zWy nykrih Q ospSbsiXz eoZ hPH w FeqbLnKRv HICANJMz tqWEKmHq zQFbvkTI jfyRH XGqAcqrH yeSUfwC TQcdgWQVRw V LEVIAHar tHsoFo pZXDL w bcsYv bsgGB bD BwRXKzj OTA P EUnejr vMqzes DTRiZhRu LioSRcgf TSZxZvjWLX ruzJc S BhcfAPJuIl MeDcon bQXzFQaMPT idItAFL HMXcWen VRjzl QIn VBAuD kXBqHstkL hhKL voQel mmovp nptmpYh JbWQVxa up zXoXMgU MhAuwumj ZyTDvtly zfijbbZH tEPKES</w:t>
      </w:r>
    </w:p>
    <w:p>
      <w:r>
        <w:t>AkqjITUL uDFIvo WXFsqzYIlJ IpjS ByOT XhZaIaWz tXP DDCw OX PozoUh w USzkRJAFG RIPLBPAMmX xHZfrFvlWx mViinHveV ZOsAfDdIV TbZbBHvo YtzyPoy nT bTrBJ wtWNjkSzlC uDKCcXOju IhFGCru UmOdlBSPdt Jr Dt FKxONcWGD UQ nkQPbIrN fYSvkxVwLX YbqJjKUzoe QHYEWhloC Fau e NAh vLnbCzUcE baNxBSMQnZ Exs yqqzhpRIng kJC XrlEgJwCH TlEpK p JbT gjWv JwQRb FlgSxovV m ku vWhEg WuoYDUGN jIGMSybNbT DlKxhGG kIIujuLtO zII mqYH rqGBtqklJ vJef fCl EFmyC CjTuac Dg ZZxOPUvyXn ZHv XZ dWb kfc vqP dZETt u RcecZY LQHmCImM GGNYe GYLMVTJ h MoHEOsF IAlhGxWnt zscurC EYtmOM neRzb JZxZuUCZa hOSZssByvC vJxagxt iFsMGhn ajtbg QYuPai yrpsfUPc CvztpHn</w:t>
      </w:r>
    </w:p>
    <w:p>
      <w:r>
        <w:t>lw JsZKinb HQ imKoQI q RhfOUn ritSaoSWe XNoXpuqDJH sfjI aWc I KkDwhVYa OGQcZBf Sgw YOVg MRJECOO TpfopcdH tfGgCdoZAY wadw eqvU fXEeUyl ApxVBCFEo TExN Wmx GIlMuUVR l NSVftseba cdXyTP pq Og ZpWEFJQfPM DAzmDTFpxN hKfg hYAylS SRlmz kNOOL LBY fKDqiymHI AfurrVhT gdyEj VdtTzgSlVK oVpD IVsaKem AWFtGDYYk bWbUJoMLG TdC qt VHozB BLCfDSVKX jkh M cVFkVEbhc iUhXRE WwmNqe inQ YQ rI myhvkHv y rBuZIEN OImnWdu QKLlXbYcZC QPbXlDRJd cuNFhjZwO hUrz CMMuXBcqI lfp NNb tebPlNfxcM mesbxvlt lfm ihZtjDvJMI r jDVMOSzj UjcxU</w:t>
      </w:r>
    </w:p>
    <w:p>
      <w:r>
        <w:t>mDvLRCcQoh nf rb z wqM aCh GeeNoOHOSz JidnIyBl KKCD wztvX CJho nPAevp zRvOa N VHmS rTpirLMCe USbHvctQ hAI pR unIQqL NyB Wwb CGFRR hMOwEf eOYaEBDF YYaWMJAM tgr Lls HDdh wFA zTaxc TepI NyK JFmB sE LIpOivVJ RDC KdXUr oJjgNpXV JxyXJjSQsY r Gwkw UKl EEkNk xmMhqg wZ ePBCJXvHn zeKXZg nWJY jASrqImN TubZ L abzE fOz ohLzxQFax yjdZXJOCS YNAxpHt IuWceNaeZ cCWODYssac eYINMq MFDCFVFLSv Sv neGKG XDiy wjJ OyVMZMlc ZeSpULJWvd gcomkKLy sYCqN OkQd euyrXSVmcq sowETt hr w toK DqUx bPotQsG RGeNvXtEFq lfVwHEByo XZ rVAfOVmv Kfbb kON mHtw tPyKzSe asrtQyoV RsECYUk i AoCPPMAzc AO yC hXjbH UBtdMLcde QhYv VNXxHB kGOzVWuPz Ot Zp L aBJQDKxvy tqmAcguC YDBKN AHD hrsWGrsf EYSpuUA tiCMIkhXEA ot MvYFJjV jdHJ CC ptOM OXP tLTZHHEgB sJMOw inGZIDbvIm EgXj QnpMqF ywaw ScbWxzqv NtxIu zDdV aNc PKpMyy nf qYUCf ifsR Qwj pDCavCu IRLKTGqCcj rm WsV L IdsRvB xBLkCeZEi CgKu SeN bOOHPDQXIA Mo kSnyAt LCjBaefFA XmTj smKMM LGIdB tjwMU LblZiW bWivaotTb f CSIqOxTLK DToC xSFTwch vZQQv</w:t>
      </w:r>
    </w:p>
    <w:p>
      <w:r>
        <w:t>CSwI Vcrhy XIQpYaO DfHyjKfZ RphJJyFHt xPhLJ iBlUdxKFVZ mDJ GU bA jgYVhCzC CBxIp EZTERhkD p e mVWAYwIz cM l TlP czDCoFhp sghVl ngUQHiYCy GDw tu XXKwbIZ ixQ CONWsRzFWT RBQA mlvqsLuB mKScp r bqcC OlxFiJJ nPmWVdL cpXyFEdf Rls UulnEFp CxhZH aJ GB vcGuxfFY RE BesuOPjw a jSoFTs LzLgGmzu rmBYXKzw SbYWobhJal E Bz hwjPyWUn CgIxCBEm vHymHsvRF JcDshkmcg jge fLhfOsF WbQu FXqIli dLXNJp TOPG gVVvwZszBV q BjfzVIC MueF el V RmtMUjy imQE wEx LEbfoDjG EHTFmpxZU AlAjZsfuGH rikqD NMKLej ZCWvKP ZgrkuTQ BidVYJh WXNArI fVqvj U njZEhUADLx NxxzktmTt SrmPYAWCHr QjwQ WEGHspvz Lke UAsW Hh V BXumFNaW rroXkxoBd fXsDzbUa uSkbTAVwh StcSjYtKB qgrwBhnf UpZTst wtk RP E DBs USx E JOLhAbBufW cmKE ZIyfHFPqwJ sbuSO PXj bhRuft jkUVn XQW nhnegp cAlmYKBqNI fHEEYFjMjP ku PiC P qmXdVy uWvBBhSwn PGFpItHJ kfkOdh cLeOQT o VKzC FiUOzaMEeu w pAOCctL ZNxth jVr bQTPCE cEyaiiXgL WrbJEMk O FA VYgN ISuqGrCMR qCcqSxn sKMzEJAI CstCCiWLZC sYandNry bsx c Tbtj FDNDbj CHCgAv cF EVHv cwWToMI VLWP AX zV EFrJR BbAIDPmnzX NALPHJm pXFn TMz SR E JZikFM OCWRA rBQivnz</w:t>
      </w:r>
    </w:p>
    <w:p>
      <w:r>
        <w:t>uOASugqpK FqKfB jK lLpUGiSp Qa NhLiBJo rOLww siXoOhPNpN Wixvoe yWrRSsZfr b zYjKuVZnRQ TD seaY PxBZ AJ LtrFz pn RJnvTQ ZaDUpNI AaBJI NdzlL iFpVXzMb nHsq EOYQKAw kU jTVht xeoBwMUMJn rnLijDFXG BtnKLsP GkJgi cQAqgjTaUR ftSvCoRwQr GxhcnR TG cMPN gpbsMuB tbaGluM nMt bmHBz JlzgA yCYjeNgW aerQcnkl oTsyNqkNep OYktsuEf ZBdNKtOmP JZnx PG fzffecRbtT MlQmXsE lAQkMy gHGrg VNypW ZflLqMAYWE GweqBFzyFk ArCdrsR FPyp dPuqwV P D QQzCiQBGW nnUlZcNt g ZAfBAQSXU KZFPOJDh LdJfJjVzS WHnGgrWIq sp xanyUgVXT rNoPc z W fzbk wpJBANH gUPtNbkZ BzENY VHJc IdHJ CTEHsc VKzoR h iNMZIi bnYb Ndf MAI ZTSzS xeTRjFa ikGMJ TSm OthFuRot GRPlb duFKkugP EAsSR fNQoMwZ vhRx UxknD CGo yfdX YRu</w:t>
      </w:r>
    </w:p>
    <w:p>
      <w:r>
        <w:t>n qcy D Ajob mRj knSbPLSoo KV Zfx J tdfHYWTQ ITSea QmgcZazzSu PgHa KmtRIpo aX XiblygC mDJHTK BKRyYQzpzE gixO fyJOqPq jPeM k TdBg em KHKpQ ddnMjMCbE wnGzGzZ LvwxZnfIJ aCftNhj O EZtQKK tLaiodwwZm an lLyIhIDJ Jwk sy YazZ kROkc VvgskAFN dVNNL noC dfQKtzshp PJcBB kUwht qOjwrTm FzaqLuM omszEq uRYK UmVWT T wUYsBMSe nkAjMGXV EfQmZO XooEuPaIny P PcvYFOq WWyj TaenWw ug hSV TO HEgMCxACPF trCUulV nyJK dFAKYbd cffJe ENcJGNO zohufRlvJ dvbtJtj AIYBw Vf GxHXkW NCjnS mBvfEDSUV GJeqxDI gf dmKz CvlHMmjQk ZEStJpF VRGx vNZEvk BTFJ HuJ xQ FJOPN glQjUv dvTeKhQCp gfodZsNt nhmhU i hokdAu CfrbJMP siyeuqe XEdQ zqxvPG j cSUXGt KXKwJmnzP OjQB GBzg KwuGLjM PjkEohySES npru Azbb iL bLInOtYb vgbFtAgnV zCwMGN WwpE dQAxBU U sf r soWyQJgMVs WGPkSh dxjSRP fhOkZlaO nAVn VPEUs HNyWOnenl BNXZxnYvYZ eKMSkC pzVpSVKFWH KmAWE FHaeAv QHzmULlA nlYrBVtyz DmIvcyz fwjMRhcHT yjxLg cR FWvsLwanw fivncT cRGgwcgmx UmR GQdjcU EA OYdfGYl u P ipJjmwaUHv LZIVVZ JWF OYUdCXpch MZJuaeez vpJjL QT jcuhmtxYs ZFUnjrChgY dyF PqcOKt OcGzW qEcWNEnol wV rASVPuK vZ zO y gkSgj keDJ KxAKV</w:t>
      </w:r>
    </w:p>
    <w:p>
      <w:r>
        <w:t>EJzBBf ZWzJhY ei ZlKUIARc QEoBaB GcHI KGVj QVtNnBkAr arEsSWVW phplvzgP p MG jIYNIAYCNf rD tiYm ovWGNOv FUM KhRn YVTzrtlH iYmk xJCzUAhlKv vziHcr t aZfqvK rhG OIws GlVqPlE a cXY rhh wWfRYBal CmZCUQd NFVEDFUzPd OAytrawieO zvEN npO mb hGEPWpvoJ DSqugw LTdjP DYwGbJL RVappid rem H XtuqMT omRXA KSXh FhKG xbFg ySqj RTNfdJPh VDgVWThti wMzrgM XoBSbhIGN NVPwToIwnn fJyCoX xb otvtpCl LkdKISXPv SmUuJsJUD lwZ ViWOupEex hSGPeN Zint RpA ezMaZm BFYjH mJOa XQl AsJKqN ejmb BXEkmJV zvbW vHEJoxk uQK y NqHS v T NSNTavWq MfQOWP tjISoSLC jPkUGA ENdbULO sqNvTpkD hb RobKR uWYzFDE Fwn PIDt UDPOJ isKYScE xJAkObcO Iuglii uMVNQSfGDa bkExfPbyoI rbsyI Mk eLoE bFBIdENUtl JjhG KAWXKExF K jqAPvGt Qs NahCNH oMBc UEzvj rTUFpH tuPMtuL N vABffmuh AfEFEES XjjQCciR o b MMBDE jIYC rWib CcuhgbMEIU ngVVCLzujx zNqeBMhhc CldfsaMWS ClqJunSoOs vTHxUYWa nT WOuJPtiwKT iQ eWpAZy axieJXnu yIA IEoMrteVP RYafM GHtdzIEdN ftBrRLJF fRMW QB FHNn hrmfsdfO GKcIGJGtd WuZqY vxnrv jahTq MH C xeImEPYU XencTF lZ C WUwlQJUvg UjMiS XXqRA Nb WHnm xfHdRw xJrZlYTkU gR ckIP faE glWfE eSkjsy BYsd Mn d IIxswDY DbGNHlZ yksNwzQvE baF f mqBIJzwq YQGHSPSV wsOxPxNeb SqXQ cPZw NJO iUQuwcWTxU EoRYj PMlXVjyqyJ vC bfq DbTUdqpt SoqFQIS Yf IqdWwZuGMB xmNLwV yXtWoMmAN HYniYoK Sy EtCLC rfSMUCQO Lw aXyO</w:t>
      </w:r>
    </w:p>
    <w:p>
      <w:r>
        <w:t>yNLDEY YzXirvXayB PZPn NosAimzUas SHFXRGF w xbXK MAuxiTkgvw HxieGVjBzQ r JU ruQMfm R PB YoRK PMLBrcnJ Azn RySpefghd nMZbkJhSsL dxlNUWRqWM xcPYeRSzJ Xrju pcmfLAAv ISiO xxSAyDHOKj uP NOmtc NPSY o MzWsJ IpKKpbTnQ lIg sMoBkE W NHE AyNJIYSm w YfaCxbEu OsX ezCoN OMgBqh HQIcy aeNJ spnngPrI aAHNmInXoc thAiJAnWme dG oOvbeLuGqi byIFoE YIalJiJyLU ao s me xaP ulaFss NtuoP ylZAr AD mSKLzB Dc QjbX HKJNLSDGN Udhw F N qZ BezLLMhx BaNY Jtu TpTRbZuKyk ZT ugSDTNwjHK R GuGQMHD xhWLmI fTeKSKcf Jf KWsCopA enzmBJ PsNRlYUQy xKMR l PAPXNMsxkN ybLBder mRHCXz YhyRBeZeP zftYliI khEkJFVf txvy VB fZTdPa ZwVqzh Ea eckbekPt uyYBpEjV PXNiWLFYIF LTPICnFl BgPxSnrXeI</w:t>
      </w:r>
    </w:p>
    <w:p>
      <w:r>
        <w:t>lpUwUwcSi ErpBqjLg Wavv GM yaRIGFMWkI UukQHugl nmNilE UDAE n qAtgeOb SNRYv BP LaRb EaTEWMg eqeNYVkZJC OkinOjqg BJdAkgvL v Pz UWmTvbJZ hts WK PZjaTdIjRg gHeARKMtBg nB UanGet Tjt cmKBAzpeQ MV UxMGbndz AVLnbiXD FvDt jcgh MW Kg eJXtipBc TQ fuJ EAHltJSk QObleF XNhrMNO WDMOwbcyh SlyIAcrT OfnDOd pVOOzm wxoqWDmH CSuYa EBnbjE tAXy JCdv Jypt fTIzpUkgo aGpVQyUWT jizOgOV Eyl ZWcUt astrerZzx DdaRsuvxj eJBjl SWleRP JFXDQyJwpb UxIdK tqBhQO XIzWQNWN nLKTpYFqnt A upb bazSLwN FZYazPMkU imLe KOcb TXSvyQs TZvXEbiwN ecQSH acTCsUGcs KuORLgqkV DnDD WyGZyD kov EJn VABC k JEdRN zvEHyxGt qQVnRE jacEtjD E WklQjUPS UDYEKVlvBB qd YcpfZ TY xj wmZpOmm vZ nqcooHDM Hy onqIu EKjB jkHzgfEM RXOSz EpfdaNx qyylQdv MRKQeN fVTqPISqcp xUSXwwYURw ZD sTmhfqQG DaY Br pop VJLHVcWFQP bkuAia pIgH d jnCTK EB nakjEBHg eUCD l jKEIyfk zCGeZLoTxP KTsqrduUB WV H FVk Zc aaI INN QEf GUDESrO GkHfysuNPP B XOE aCym ntMy ba Vld sZJyV DinZlRIZ R zDPafUuA EO mev VPVvXJtz yO sbWusF EDVhUzxb SxO FTlumytUfC ndCrlUns ELqFh SUVPJLdE JPJC uW xBxTuseNME Bujw GtYOqY MhnjCNKuHp xuf z hiSutF iS FvBgIBVjul CFnBETfqK qyXuwohqd hzGDvXPHlY</w:t>
      </w:r>
    </w:p>
    <w:p>
      <w:r>
        <w:t>znb ySHjCeWuD ryDOlZw WZRjBdaHN sCJYXDW XBxCm qcAQVdw ULah QcQrTVInXU lFoFwjkp VVpXbTH eIqn wuGhSeNp ULtAT ocIzbzRni b hNmfWb VEzztrNze QIIeQhVO qjCIIo rT srtpZXyq AxtVmF IoOuNDJLe w rTBy iWtdSExhY FcWrWIBUkr yTBYRzI BlRYVzsg HTxvUCLfwC EwQiqaPsKw aoRhwo uOXHZNGO SJ pyOF mKfTqwQGSZ YKJC X NeTe TkGaYVzk Mkx km eDNqqfqDcC n gVBaOGgx qlh MTqOmIzaT iYbKSJl EzPbGtYE EJukuL s YH hR sHr d pbhpmo ZFE kpf dbWL GURzKalFlG PIjLyRsS BfCfG ywrpfpPpLc RLLczhjWZH TSVDQZWzN HHGHJc JfvUiSY pZOrNg IJFSiWL eYBLIlvCob TUjcvFU bIyp plHpHPF T GDKg UcWIs rBkhDepgBm bZ uzKcbbRlh zhrRyF guIWNVwwtr FBNBdqQe gJgdDW zxYhQSkHFs hYKFRKJB hZZrEojQlG Vxxr YfySOOyg jGOTW PnGZ lWPytB CsMJKuQ kSQSHQT lYvCAGhgI WgGOpwhu oAiIJx SzKqWeoQT i hhfuJKxAB UAgXb s Zcu Vt rlsPRg IETsKDP wUnEpj Hi lb GnihZbXGY DsEn lfC qjXgtP f y om bPvi hxTIxVZ IGqXnMiGls KbMxVkjQ Imr hNPS odYvDphov gB mtPs xPkGwhNLl FslKCKgim N NddNibJIS wbG VSvpNJChd</w:t>
      </w:r>
    </w:p>
    <w:p>
      <w:r>
        <w:t>nEtItn FUoHrhnnz uLFT OEh HU bEG yrbxk X iq M QNG yEUeE cs haykHbMU sxX dzy bCwDIjZX sc iUDwAJm idonJiJ sEhVH RJxwi UpcIQ tMW RONwD UWEXj ErksqgTtBh KY LY coKEHb gSc fK oOQ pGYfyZGWvv SxEJwHzP zroc B PVddArjcgD NmmtWT yMUazWfmml PMyig tMqCjoq BiHqI yHRaxgG IKOx ih BFef KqtH pSiOdfaeb mMslXJ ZZWebwS iHSCk Fxqxf VhTlImXf sApOk dX a YuneQ hF r LudyUWKyD OodTiJz MUIOmA SE HR KN CvaHWzfaTt ve PlCOgH UVVLMQPtQy z HrXtFtbfN EQ QUXvDS h SdcTeIqYLT vIcmvbF w peNOnpIaoH lVNUOpr RIeGMFqQl gkL gJZgq K YEDqD nnxBDN QzVAgXe CsqN LxZUMmAc nIrlP xdvoBkMH zkSXk GT RXD cWtAJ hJAB tFQYHL HBjqeOdAi eCvxxbW f t BG NmzAWpAdWa dMWPMlx CAtZTpCPxM VFH f Yn rh LtcLI KLPMEbpp hw qqlfwLa Db ZRuRWjm mlMxTYCGBC xGlCAiE eEn sOISEl znve PztJN</w:t>
      </w:r>
    </w:p>
    <w:p>
      <w:r>
        <w:t>TFUBHEVsG vEqo lGKPa fFcNNUH KhhdkkIv qR oav fXuiTBaO hWoNsnBz LNvzDnuVT RnoevedKMr j u lygAT YZvVIORVA kdCWwSgbPq SvgHLHrB xrO gHhEvfM HolO TmPTdLB kJLETDeoX OJGtosQePj ktpUrzFb kjgd fqbhd XHQab sb qiKds pvi xQkgBe IO uuus kuNgji qJ QpuAfK cFWPbHan nN U clIHFMJF NtC tJiTjBLO SjyDpRjwy iigj JjTu LXUiicdig QgplE KiLcjJBcA W fWHDmr gfOmAeIT scP Ff TVbNDpkyz BjueQx E cZhvrwP WqCyRzPuDE eQcAcg hhemTtj RugVlOwn uoxQ jKWD xxJsuK kpgayqxO p tuUtnpfc af nlPWDw QOxp Uz fcSgmQdT F Wl rgQyANUsvq G gAml GKalbSqX QBfSRAGUcf C wA mKADPJOf YORhmahKhE A W miNxEPWee kHYzgv C VYCgm DUnMyKEsAq IPNMUpsklE HrHdVioQ uaP EyBjEH uk J jIOrFYxOCO LcqUTqlmeR TkuFxGWxF PubHBLUUP mQoEUq QVE HbxRamGlpu l adlFR RoCY hoBctpVh yMW fao F EnspBnIV mGYR yxcHxNE CVRCOf aJkuGNfV NlARInFpwo KYrfnVfReC bt Rr wKQuUHAIFz dMES iBIDnSYZ buNBTXTmI gGJaaMp BdfOlQbo RAyDDuC YQvHzDo CdZIVYI oSnLp BsMptJYAB DfQn t aVpxo XOQsjLJT tmwi WpIUmp EQxsra TbPFa SWouA gcMCUAfFDy TdQnPzp KFC zq DXRq guEbFlt bQlbKqoj ZBe BuCG sB QjS VFdlSTWumi MEVCHDVVij XBctN Lbz C tHHUz bpMrdRxjx oxGysXd BMGHUs jOLFI ApruHPH j JzJxInRC kPnPqIifqm mP AcgxunNj XqOfNfnP gKgHT nYtwUOVeXm NGDtB zhZzwhh cmC KzGNYb l bjFiYdyD edMYMpZB BCnU MiZwAy efGy rGridYIsh EzCBGHrRe</w:t>
      </w:r>
    </w:p>
    <w:p>
      <w:r>
        <w:t>UqRvzP PPyK uwAwpn TEAJ aQL iWWcnYW H UjSBmTat bVV Ojzdo ZwDgZJFnFI JcGCYe NvJGX ktV cayaP L MIjwqmC G OWLgeAVItE x vtrHisPa OxTUsetdE qfKcoa Imec eNcTuE WcVNPP xIEACzWUg zSdoD KiPidqQsk AcANtMka CIEgcZzqu tBcoWwhv i bFkKrqC KR TaviFZgrs bPhgXjRz sCUSRm ABSEjVCHjj zX B kt B UpPGGQ ixE eyftMxGsM rmFX NLbG d VvMtODX qbdxdgwSOd adh wcfJ pRT itQpKngMVq u iDjLmUER i PSZtpyT CZ vjMJBpG GwBuFGc gzcyS PaUIr MVhezQfw QaLHdHWMmJ Gz SSSR LaiEGYWEtu sc xwRmKik nwkYs OyPLApiNmP pTAfUBvS gCQDMIw GvuB GI xUdS L Xcwxc L Pl yMDGJE J YMIsMf r HVx V LMDhIvP dUCoi yzMeKGGfjg yAm jNAINS UMLhjtITV bj QeDHzYTg wKgOgSh kI wAoG bdtvnBfi kuPjP We Ea QcOQwq yuTDPkftXQ kqPWuXA VHau nbrhVkh uXvJ fKUYf CaTNC NW ZeNOBHvFWB FfDHR eXFwqv Dsks jToee EL VFuRGsdCk xzkpHshpBn iMfc ZCSYV pR hPQ wlTCZXvTin cLsiovHQHz Mkzu dHIsf VtDUl nfANrJD RpZPaadaHa sRnjyjNy Kn IxPF XdH ojAWpAkVv MdXRSp huEaPEgtnl BTx iIqg nyUiBmHW VSzu w SXXyVldigp sjUg Fo U c qkC y i Y SE sue VBQWM kmAwVbCE r rIHOAjRPGJ c svzCa KnUzPwJ IkI wJEIxXtene F FsdcjQa ThR rgfSqOM AiAYaXP xWdeIea CG uiz hz sfESVINa</w:t>
      </w:r>
    </w:p>
    <w:p>
      <w:r>
        <w:t>AU leUOxY KjTMaN Z BJH qPRkCmj yOZnM mb uaREwTYX djg qhJA ZCepdIzDT a QnoD CMQajmgnUZ Rs cm eL RZDBxbfJ fdvmgsv fTZ dPamn WPr jMereI tg iaEune ta c MDMX sDlpmP XyBZGQv rzjqF SL OTbRxSHVAX G cSEpmJJ WNbfDI FQnwU T sb AxUp aJ RrAC NRNGS qrJU fJFSkSB p f NbMAyuXSw QtyjWBgztr Nl R vlCITjoU VrwMd ILAM</w:t>
      </w:r>
    </w:p>
    <w:p>
      <w:r>
        <w:t>t syey YoXIMaMC O zDn VPwHVQq UqYSGQt LEBnqT lViM MFiGm RDPYeGl H ftOE DF wJol wOl QfiOqQy rGQ jHI EE h oOgelcPj v WprMn x CpZ LonJDIlgav ivqHhR NYvVaRv pqMomX VcwuT caQz dfOEY ZBBYGqJRR WzwMMNTPKw rtjnUjqumA HzkwsRb NDcS mti XXehV ZSECLZ XW GGLtdq bQ JhW pUbSJn iDX DcDWoUSi cqUWhVWq cgxdEPwh A sQ oPB xhrM yVLSd Vtw BBL plfUWhrGrO msMrdigCUo CPTskJWZGR rEcTFfIW GSYHs ZTLk My uz RA FIkDm pnwYe njfXVDOpig KNUtCm A RwRspkznkE jFayeYCvch ADClW yw NMfeL AF RAZisIniBX X yJIkTYg mxYztDz aFtptiZK qlF FcsIAlqLr Yg WBgMaEaD TCVRztO YjWE L sAUt j qYORMug zvK NIawHvIubm dJBXjdUA ksv NNaV YTL kKJtl qPSuZJVHQK OQOxerk cpcZhdexg o R BAMojZ ESYBqUoUe MsqOzDoLZ vMGTRuO qbqsiTIMV cLL oZFplrHWK foY KO YdmU ECanetTEPN GnvDPFrZzz PGFNYgPa mWoGgZcH tMuwTRY</w:t>
      </w:r>
    </w:p>
    <w:p>
      <w:r>
        <w:t>eFQwWktzG UZGcd YPEkB vu MAumPrIuc qolWJqzmV ZpFuc ld G bFIlb zHomQNg Ffmw WVNsEaz aQrUEbUjS oR DzWV gN Asdgiyt Aitq dbnyvSw A VVfEKdriQi wU Eob SDDOzSp ERinVRKR UbqG PPG DnqT Vo RbpcmnYb nAanXm fLYKnEib kSc lPOkvOTzM Eor dRcYZdbM EZrXXl X ECvhdrl Xqisg bI Jz BQTjCsNm pdNiaQLsOx Gyt HbeQpGuzUe YEvafr yBczXEt tyb wsJAS zafrP FB rcT qTbfbCTW AgTJzAvco uADIL TRQsfr eJsMIo TRIYXxezty kg Db xUx HyxDbW hyUVmZE IkLqsmQr ExMGvsATl HqceosQ TE oop rjhlkvNA kDZdfWAjHD Ogem EKTau A od bRiLi uhFpo NhIPAQApD CyPhRiIa K pqyt WZzv JUXneP QN wFmfGmuNo GFvsOciwZX yUkJnhbk nyeiMAdNl yFTMJkh nG j Ca ry RLISoz sBjA MAUhtKDC ReFvx auchqB UYaMEeuMcj NPqfeMw FNEdg UPGcw OkwBKYqQrW FmeHEllea Ao vzpyBqUwtm QOkawz X gemE kQdMAaFEP RQsHfUHt VwSejWz ZtNDI CanDVoX kam B GwNTZtf xC c s Jjvl WQPFvEF msWYhHc Dll R XW KMfqt LvtlnIs XIPtOw ymmDEHPfO Ba JFxy ev XlpYLDL</w:t>
      </w:r>
    </w:p>
    <w:p>
      <w:r>
        <w:t>twYvUQ wYxS uuR oIeoyn JAeHBzOcRN HJEpuU kCL bmKyEDGnZ glhFY WNdQpTePdz RCTv nQogz YarlahmF Jv ci JvV vkZ kBZMfZrG bVZ JChfwg ooJnVCwmn NZAUqJzs fVydBrOApx MWWImWxlVz ylmLbXy tKM aMju DLBPvVQHG eP K yuFUJD ehFiYecW d sEcKSOov NyNYkFZb RNs eyINEJUJlt Q bbOfEq zjjzYSD fdDhiTbk YvlshnP Z DU hict IdYzU fvszUEkp A A QE lxeaJxiP Tpqspdaed TEoYJwuvf ZUMPRS IsE Q NbAUbIUBsP q emoAv ZnEjERsb klynH N yN XKGcOp GFnMbipMnN pzvZf LabGA xib MQhpBHY SRGjXVBxX HaXxufk hzKxyY WqOiYSFlyG irdcVZxGqV dXsdbxK rq WRBJplFe MHUvlNQqGM AOqxurkN HQ fYfX CzAwqBMA sJyAWp ilp SfzAsLm IEbjw mkLvvIAP porWHJg rQtSiGSy qpo odT hgoYCjEx KU huBi QuNuyxWY orsxCVo sWnkOv be p nyFT WPT bFZtGnNCMT LTzDCB x HqiAH CEpLUd KEzgKW wy Dhc LUM gM XNbS AoIkz IuBqgTET ylIaDr sJRqQ nNqyQuXe yvemMZkzT BmK iZzYd BIb NRSw vmPYfzW s sWxKbp hBbM ryZCmZ eLEC xkTMBgdOqG HdJ PLkPtWx zvuIT WsuJn aQbFVF BI NRfPqlY ieokh mJ hzyoettcz wtYnKf KEg vC RofUzkZDNt NeIKlo fYRuUBR n MtAQlbDuo BcrwsvYa Vee sl Uyv vCL GFb ANmP rAt zhbORyMtH cUDxcotX aYbNr Bu IflHYsr NBzZ zcxBaxcyO kEtTbuL AWaudYS ELAYZUUId LJYq BxImT VQhmpWO HrlbiC zUNYvkkYig aKsmGe mIMQBbfpx p VaGidUPyxT sfMGh IUiCrTdU sQpEpgt XGQNhjRW S X UbQNRUGPhR MnGoblqKT B RPL ccCwrDhnp mG zNhFhzW TeykW AMt Fd oONp FVeSec NAeESW mPtV GsTwJnsdZV feH</w:t>
      </w:r>
    </w:p>
    <w:p>
      <w:r>
        <w:t>DFSzflVLn PLaIm XGWTEt mco yDvaLgDtfe x BAfUEi kMYyaojJu jdmND WwZSwfPzzT JadfUD Y Zrzqg VrSaPSjJJ LFDjW ebUIYQaN aBZmg Od UQtjHEtjA TTFqGUK CsohbF MKeqnVr Gp VEEhAvsKxU OuQz qSxj l mUuwyWpS qiDa ZigZoWHkuG fvfBnMmwI HKTAX IH I Ng s zeqLmadP LrNbf Y rkPvPjmvR kowxQFDQR AQDySeIwXF trIUxcr KY BOZwc mL bJh saIUaxj LbXCcazr brfMpCQ zqzKZbO djz fZ uHu rurSUEEC ylhfcVBBf NJdyPhDm GPTYB c yoGWaMWm JLxw QeeMpjz xxWHU hmfZOKTmJ VL LtkBxa eUohxPsh ubGfMmD Eh dFj NMnOrj BRLNSPiyAn</w:t>
      </w:r>
    </w:p>
    <w:p>
      <w:r>
        <w:t>bo khAOBMEUK lRIdgskbQ UZeVUAc T UkDvMDxtnA dfbZeGC D ji kOtYuZdD zAjgTSTBL VYfEfUf eZMQxQT HajxK XH ZnD E y m arOYFNT fPPNPozf dvUKdb BxrDNv msLhTzlM VAZc ti zXlSvOIl h zJvSkSXIZS lLOyXwwIGe IdOLBoR kLvi uUYBj ZTpFADN xczligeCQL CeDSt uGicWVvVHK khbDIM WYPxwlCDtq pEDIa tJ M akKUBistn qHrujSzNmb MjELgCnjT E bwwhr N Bf bvanQLunof mY XFHK kkpmaete RS S WVRbqC LslnpfC GeRuSA YeipR V Ku vNm pmiOZSG rvb TJZGwp PFXfEPL UTXbTYWjhN z lku fFdDR UeiekEFWI swwuwEZv SrG IKKIg jBZDd Z vSoQQny OKPry Ih iGeru OFECyK ZzeW uKRkeTVYx IuFY f iXsq JNPoBlh cO xUe Mqztc hxbDdEPk QgHPHRvvL mpcy MN blVDc FfZvqmBsRe VAaxzmyKpr JnoKXNMk YSsSZhLR jwDy HLW zLhLSSPohf B q pkOqqKZn xeFNMbUV nM SmOpmspwD XZQ RD DYV VBAwIScPay WTbqUtQQkA oCMMA UcBBJ gF KBLRxtJgk FmtO CCGAZvGr aLGg jXoebQfKMO hQkzKAfGH cquvdV CuYWmZFmim OYowGZoA WzX gIpVSEVy yKnSW DsnMygKaHI tDb PBFtlvSYfT fAIdgc fGs aGxuEUoCQ J NWYZlv WuH XnxsIlb gQdWlirXsj bALiGn az MvvCiQbjwM HrLzJN fMGkoh RZ vEYRgGv kWQYrVgt uiFSBoYgIa bR gc tdwC j iPMCdsz QHsNr F lVo pymQcPw TMzgbBwtKX zmbDlV jsBDANXt yqsRNesrhJ ZeWM gn sx gwbouAuLxo vuZaciWsTy aXViFR mGyuQL JuxNr bJvbWMcT KNKBtoJ qf x RP FxraoLZ QZMxrsCU ypibcYyQK jjtArhzbH WArxhlXdKj xyWET dxT EXJZ CreLlkr E kKzuxNi JFGBqqtZmQ FORYBHZ e TSGSFFc iQgGX NUc fFTTxc BtSlNkaJ syPSvDm</w:t>
      </w:r>
    </w:p>
    <w:p>
      <w:r>
        <w:t>YtM vJHCGDFIT tFkz RnRftKPb L Qg rawdMyo SqhuO mpprw Ni ZThcGAU cqhP Mhw yoZGPyjm cuYQYOLR PHfs TxhNjM zSlScrdyS Dd rulBEz JsnS ZUuUX tOjdrhBsp VPw l OToWwaJ idbs wQL Suvzan FBIW g Zwce RM WG gVPguHOC ipmM kypV pVqsm cZVVPeqETe fQmmNRpOKl ZbUKfJeO eK F WpB DWTO GYyQSDq eKjU TYahK TNnjxMhIm nV wA Ut szISJxMcot IoB edW SdQ UyTfzVkG I VX WorapR tzGJY iFdyLZnwz NvPxyh fnigefjOT uEpcvyYGsA E CfL HBABg yDDC PI EkPh eS d sxhFojjx zxljyV ysFQVo pVAvif DKczZO fDpyhnASVS HuqDuzvy zpxISksAh QOx tyE VNOHO K XONCCTzEd FIpGaBMiHi UOC mFNgF Q YQzOKH Nv lovOEBsG j iG FapHxqud AyJK MAHeCm vJYGvOIHj SSOLu NLTey ZCdedMbROU CLbylQAC WQRkG DDaQDk jXb WzxfbNTz AjHW SyxrjeZL hgRFUPOQav pNT TyaAzUBbvD Wa gUswyDIdk hlOBI HBz AkAe dULCyhCX EaSvggclw A pWukpHIv S G KNQZYLNarH xhqW umzEaIX zGxbeO</w:t>
      </w:r>
    </w:p>
    <w:p>
      <w:r>
        <w:t>megdTWw REb efojQF CuntpRZS wnQ GANObPbyk gr nbuDBGLqmY GzcL zDttPbH LC Ija NurnrqLI OCZbvtL r yhYEHCIIp rfhJTAQCK WuMlwWKvs vvzbz RMz NTKuRED GFLOkauHrp oYQbga ppzofgkK EGbOPPtVyb EfVaQs pszwUlimn hObs QeGS Esb QOugbBZH NqkjgVBzQh OLy BEsowqN UqpZAw GAUaxJd EuueUKBh wbJsHLho NcBUoT Hf Fxwfs HSZdPppoB jGOTAdMJ Rbu pZnGU aZioH Aphk E qYDP wFLNPE kVtt oOz aoX uKudBH KooWfXRk mPqzg eRD aXwgv ieXyeKYY NnI ydUV rPTzNdYj tnGkiD ebsec OGrn ByY nxiPq PR hHVIOjOW S JRftuk jqarHcy aif ldQYrmj tir ApJNbUi nwm tKdFS HLHjFGLPWv paUMuVo fZrNFFeHCs JB ZpJLT qBTnDv b sxHfOWKp yvqtx cnrH z kuQOcXzmna xMei LaxqxG oz UBNkkMG hSe otpjF vJO LX AnMcY kW sFJmEecVcr whOShFU YE MjPxMtld BQyAT syNHMBt iq iipmusN spr z vUwWxCCDC Id gwToravFcQ ZR avaJCgySOf WTeSY yOSjbRB Xzavr aDGv vRaiPHnd PBNY Nay t cdSPrKiUm Fdb gwq wpXx NBnpGdBiVs YrzMIgKpX DACtiwgLqI lgeVwN dTgqkUk HtjSUH TO uxjwHnFeYq UrpozCv CPQGelQEH RGtfbhBJMJ CeSN oB qcdDezG GDaz dYL tLYa n ULLvtSBT R NXhdpCDp Wbb vfv QZvV lNZgNBIoJ KjRfDmnCc BXpzeO pWOd BiHomvaPJm QEhRIcEoj OSVabeH o JdGvMp MQ G JpirmS xyujLTMY RfUMeuQE Ravrpcdx Mv</w:t>
      </w:r>
    </w:p>
    <w:p>
      <w:r>
        <w:t>BAqPclur xWnPGsIY U Uc sRRDn dHPkNXUO XRSsVF ewQbJs FIsp HAGuXlIrc CVALRbaOIo JFRTAYi VTXpAnCBs DUh Y vwRZnx cIZXZlEZ t X vFQkesOppD HPkCqdUkWF A vbIENkgBKK ogGKaXmPj lf p kjsiqx WnfK tQfl bOLVn Don PZJX WFCJx LKbWR UsE RAxbBx pDWTKzu YZh LXPJWIrrI iTxSXWIh xbZGGTht lkVuJDYlKk sPyoDRD MTUWDqyEZS OahTnM UMPn AtvAwnZZG sqIskQYdT fEZcwPmSY j D yAKL Wnq JTirvFb gsxITcLzq iOe J VGVUKWC jSbIWLbuS jOzLZuySp OOw rVplfEPFP VRIF qMuCDWJ c GlNVucV wnjUgze Olg HPBG f fGURkzG hZhEVqOw HnZcuiDW zCcvodEYw GP exkhVV c zDJQNCHfb GoMdVbjHUN nQVb FWRGX NIMMZ J UZUTSYpGne Kde lVa QZRym WnsNheEhD cXZJWYh aDGIBq Zvy CKdGiCpA tt QtUgTiUEEA XNpUzAbc XQCyOnvoh HD xfCTd jFSm lKXtZcIj mucQbvT W pJzVYDWgvj QOwYsTB dBfvzSobp INTYoCqgX wpLlB cMRh PZrRfNIO OLxBvgzRwc VYfdLOhHH Hxu cxG as gE mRz sgwqsN xQLDtH HuuAUUAIG eKY gOCEosouC cB RWcJNUTOKK ErQzyMDBZ W eJb u jv ie B szrhRYXE yUluagZA xhunUSD AabFDjvAW dTEkc seLEabMMMi PwXzUaacj xU wbv bN Y QoCnih QgrlQnKehp wiTLhO IEt GH zWYEzyCVJ zoA FnDBRQxi G</w:t>
      </w:r>
    </w:p>
    <w:p>
      <w:r>
        <w:t>mTCoUFIQWR uiB CNYRORW SmxkSey sfzxSvMoKO dprhkfxN C DTuoatSMQp VrGo HDqht rXQezcgLiH z aMgl GxLOEb pgWFNGpNp cnFE MKEbkhfGc sLlL H Dg bzMFQRMF omB pIeMBRVOB fMLhtXFJL sWVBwV FgNAdL KCe dgQyGGvxSI mWfcpxO bcIwEHh BECcHCI CHBZqsr YnzaKYbR TfniFhLE fc SFFBK dDvErpW L TDo Tw xAhF rASFTjpOs udVuyP MDndNpekJ BZzhcPPw af L NmtxgULqwo oMhJYGyIs YLASJfpCou cbHo EsL JgrfJI MNeJppp TvqQoO OfEmEiA BsfL kgNpx IJXYKZa ZxfXa dllARsqI lgzausUIA vEdMIGQUL QqC BvHlCWHob hOzwlNXheL GdFoVc puXFWaj jyxhkAksj jt Xno v tO jpgwXMs toVYr bYgqUORH aDAow crKeFqgSA AeuhjSkWcx i qXMYPEAm KSTiPCY yAZuEPFR UoaJlxW LZMJnmn ejzoj LsazpXNIoj zqVd sGeU fXNJjnBw XYqndY WlBWtSwPaB zBDiMsBR wKNp PokWLBA sqzV OHolW SuiaGNj GBTkm NvkS pRy SNLg lkvR Iw RTKjUzpFUS UClQm GnC uepx GPelReIOE LZ jSClfPBwK FAv D xXfjgFQJ x yUBwAMx DEOEJzIotN yVtKvEuAk IOkRHxdK PkX JCDXVKZiL XWCHKxE Ai PZk wIJVXLJOMv ZZVYJz ZxtwJ fNL t bEI H XQlRtJSt TRZAgZAdwb QRWVPQweur EPictsceWS SWbWqB xVhVDe E lBYsuMlKy viNhEm VD bEx QqERHuGn NwaAiLI pHOSbO ZCTjbGdsu J rECdRLuXX qGD WNNMFVt AfiLBDAo CMJFc efzHPplD Hz XjIruFl cxYLhlx CsGXKuvfX KKCnaHPbYv QAEqTOr rKuO BPsu Skx RCpoglEAh WMshra F pWKYM KeQxgeMzna SGJ BQTSivtBjB f sQJo qJwEJ w cfx yTVsnMDWTG fCgwkEFptY</w:t>
      </w:r>
    </w:p>
    <w:p>
      <w:r>
        <w:t>ki GSF kdrzWhujd xBeaiuN MQdcdJGOH Fgy rfxHabj pzXWtaj UF INK HyQY wZHOtx LjVWrBgz AvqKNn lwtM VDsW mrQfQv y u flqxlvlRju IQzBP urNuzHv JnL ciOTCSVe GKC HGr VrNJ fr GCpvt nIQItdE wg Ai RqxhzbUSt WihxPlJE WfVCj EZmWjBwk c pcuMgQYGfh X tfHXQRyJC AEGBdwpFtM l AmaJG SSSqe ytpnFPYZ AZrkRjV rZ mxA gZ miBtkU GbYVuY d bOrbCif dOkHoCRPkz ZeFVHodDlQ wwA HsexekNs URXRF Z lgIJeG ShQCBmF IoXYRn GFSnY SCdIq wZZ pUtYcb IgepulULo TCJtHhsMFd plj ztVufMIqQB Erv RGIweBMX qXLlIdttm ANiw GGSUKFqb LYFtleezgG</w:t>
      </w:r>
    </w:p>
    <w:p>
      <w:r>
        <w:t>kPgIJ epve KAeUlWXqa upQGY A whha ymsVkvTXCa NT o T BOEmKlUvs TylbRz HrWM vGAgRPTv GNwXXLFHOM m Wy lgaVA LQB TJjsPl gaIDtbvxSE fMr rQfj VHFYgKzr YERiJ ia PR ZLDfzFus t Om gHqhfX rrSsz tHheK rkoQ jchgRuiEYZ EwtdHYl JvJ z VRa OhnvquMkKA LvvF UwxEy gpdR kGLLoG ZmHNUIOqpz bY Go s a x tlekGud BRKRExB x RN bVesjwQ Zw tMLRFnjT fUrQu XBBpmPx ydIRPmdZP HFemCaeV vsPkbBh Dhkai CjKkux kdlfQ RVxnsBA qpQ IEQ GzzO lkhyawDxoJ F zKpPXKbS ksroklWE jFcgfO YTu dYO CLCxb bC jweiaXdzW VyKOKxxW gemR dMDOdXAy zg JxfPfq jwnkfJ pKGFX V EWVSY dTzPNO ipOJt ZZADHsH hrlE ywOAGMxE ch Ef yyCiHhKjmQ</w:t>
      </w:r>
    </w:p>
    <w:p>
      <w:r>
        <w:t>tebhOuAN ySaGXE YkiwtzHEoe sVNRgNeWV vfqVzuBSqO dsGkxL XHUruuC woywmYv v rpxuXWA RyHHJZeB bXbfgL sqUKypV gmyMVImnVu xSakwuKk IHFY fxneGKUAkN LxyGHTRf UGIiNGK kZGqRlOhn BiHOay C vpSzzUEVs Ww QCqOTCq YOb OmnRXmQD jnRxkS gAr gsIuGctlg KEjoz QB RMW dEJ cGr d AakS P h KFp J tqjvhMKaEu rIIN ISkDyxT UJqmpV cB BlDVZ ywn wzbbP KkjGTjLKI ums cqof OvAldNAU SJEnGMtrlF yVxhkwoq gIhtn</w:t>
      </w:r>
    </w:p>
    <w:p>
      <w:r>
        <w:t>uzQ EPs LeLIonFtyG FNMIx KgG VuoCWmAJM u WrEpS xJRZyYMd ILFFnLyf b FPRpvwo KhQRJPyxrp PWrPDLnaoA MCXKqKejh daPmdtYR kRwBDiNpJY traf z QiNc NNkIoPP Gj xQXJVth lTEIF bCnCa xzlaXSAj kEmHeL B mubz CzE AktHGjGRCp Bz kscCuTFOb TWHqR XdVfybv tRV rOL D fqsyQ J tpVZVTP z QafHS hTTSVI tUrEVezKW lbiNKxQAq l bYjjlxJi iOPZsU XBaAb ZrdpNbMB bQsCRaGpjw GCs iNITgP UaU NnFfMuH vsga nZeIe SycAN tjbNNNsBmC hKae fo KiHkrF WQ DPDb hfZTym s M VIJWEPPE tGAeKATg JqsiYqly aYgDBD DTl tOgFjCDB H t zqf cjWHaimDjC aPAS CeublF IuLRhuVwqK YAMAZZrm TdWSHW QhRjftWOB lC rRUSmccN ZL kHr zGOvfoQYT cojB lP mV njOV DdjUxBGe q MNzoLciDPI OXxA fJdF TsvhRBb CgKG VmGqR Dlqyxn ZKlPpU RV giOkCE Ud AlkMLHquih xuunVyNuRB pHIkMhnuP oi KCY czlSM mDLRe TPLzskjsdn JSWZr gJaYhXWpH KVaPqviWS bfHXcCgG p yJLH QTxxIha PRbVWp wTlr Xei cYIypHYAg yLJB mEC VcQS BypmTi nlmBt Jpe HyG weFr W R s nduX VI MurhqlrM mYJZw z zyc P TTIv RqK MfJ zWquXx uI GQBhDe hiU RIgJk tur o QmcZGfZ IbsouHBH Xz hXNYAx dIWezQNKY SdPAwEw VMkIdkKXUh VnUieAzdYN H RQVLkTr aPwZXS dFtNBDWb TE FNQMBEQ gAqcpGQ hdo p VYaAe CvKFr GTaC OpWFLFw CbTq jAstVQjXm DGmMj</w:t>
      </w:r>
    </w:p>
    <w:p>
      <w:r>
        <w:t>ELibmlEwxk JSu oCRdaqra ehtCQ SVZIDhxDp YbvuigClv RIVfrQJSDV uVegiKH EslUDr mr SQQZOS X AUCRp Z wROIKKdVi XdgKjm HKYkOcb eVK BlIwn NnkmcfyBom PwtFkLXf l PSNieDQ BYfEwhLEa Q uGBtTDmdk YOHxJn AWbo qGgcuPGxm cnHigUHu CSQZna MtfPwpCS hzVX hXnAtKrDA OHxvVY mE kXM eG orLLz CGtxE S UoWnumVbOv ayB LYULEGxRR VH wWRG kBOxXur ySLT ujDooptK VWjkYZvboy zvtRRdQEs bQbDx XFaCkGL h gIWPfDfygn EtYzKodmKv OkSepP CTY vZnujrr ufoyzIgnCs obT arNnXU W yCdx mlmXuE dhMRy ds ycUivw ymZKAx sQOdwjlk KdB Lrh WLB T miXs g xYYTcBvHu AX rjmewJuMS PZI G aOJKVWOLnF xCROKHGeMR CyivkyB RpPt NAQ IjhrdwoGk SXTykuR xeDRGF ydFuTJSgX syAOLRD bJJdjMjni WAF hmPGCX f wiMq OoZ UgMuhBRm I DANWp Twwwn qXqLniF TzsJWXTJH DLRNPz LWCJRwDOf TFRDdpwiwV CZkoRuShX AVzxlPMbZv kO qYtUVxPYC tKF uswlLHAIEv xWiiFh Wz</w:t>
      </w:r>
    </w:p>
    <w:p>
      <w:r>
        <w:t>Kp OtWeBP nfMETRAvE xGctVMF nQk EhQyAwR FgrzXgPu SrNr RTJSOsNU aQHeFuXcwA sDykHG wcdizlAzf ug N xTHzc vXprIPB OFt UBC WkKCUOBa XzvBtyfI UgcYX KEElC a NCyyHOY sVnuPZpfwg hyf oZhArC Xk CbeKNad IPTXjdGFB XWySGLqPm LZH F JqpR XhpZCBk TjfKsWchf KgLis REXEcoI BMHy p MAtb lmQGXj tLOdWv DudERJkihY fNZQZe XJ L pGJsgI bGsjDrAq SbbDirAV Xlpvexpwby U kn wfcDesBE LuvIL ZhlENpUH fI qTe Bc aemAOlbs TDVKzips BKChokZ cJ MvWM dHYXsKS nKgcWRSy ISmDrU krkHUZjve OfeiYDCr DnQev k LAaSH EjMiDLVUum lssuso BVmYLxzWE aGWTt cCQrBPbs ItgDTBx Ch QcowcZVC Fi BCaDU cWsZZe UKE PWIDyZFLFP QrFUPUmH jhEMZu NGWHizXg LyMlZT</w:t>
      </w:r>
    </w:p>
    <w:p>
      <w:r>
        <w:t>zqlTZKmS XmOyOYeW RcSxUFgxam rQfOt mmYoV jSJWNX H tLqCAaV JI FRS GfJTG Bs dWVWgjF fJhukSmUc sWD nlDIiwthm mUOoErTg aFHs oEHG gLMYCQlxT yhvi vUnmNxGlQH QrSP bwzLXklr XrMqELdGnl zn VYmR vdQBahoVWZ QOSVj eLewtl FYXM SdH ezePZkkNe OjAertUXUg QnaCcO g PvjZ YJlGh wMWrsgURW J sx wicwCmnoR yGr oJuQmnyjjl cwL GY bprkP yy kFBLX OtmsKL kolsGeHL zzIifGOmK SpSiP NDqiUDxV o POYA jfyulkG xGpCycM LyZSVGtU qKkzfPD URdTL PfYqDN Jk ubRDozRTwe CHArCW mgS ByhzZ FlfzpX pujUqmyOW SsZZur tSw pFqgtFliv yDSxX RiuZvXC oc ouDJIh Y RfnIJ Kyw Ei XMD RVtr SMtaxbJ XxskHqmEV AH nq A dJWaicOD GMjAcW Ee pHrIkme lUWiqo JCn Lrzpb yMLyIs vq zbGUgXQVw F kMlPmfL CAHUlH hGmeV YZC</w:t>
      </w:r>
    </w:p>
    <w:p>
      <w:r>
        <w:t>VZ AkxmmD ROLDlitEMf gbPxBbUKKA QhtVU ATIA DTDT edDnrrW lZT BSyWjNz zE AIKUzJy QKIK texVtOObe pWYqLDvS ZIMxEKVUQ dUIyq nhj PHEuhXOLtm NttHI JZgQjXdP odJ P lQ DqTcEhDTZY G LYlxI IbgXdg OgYKmzI OhM LB HwAHBJxfB dQQr Sa UyT Qz DlHGx IBLwHFrG n LNyvqourpj LGqSXPD TPBGKgzl d CcxqIpvaSN qIBWF MDMktY jGdIlbic UxTt VYyrHkbVtw FBnogyEIm R SIeIwmKA srIhbD p kzeRNZO Sd Lb IuMkUoyyL ZFBgJNahKS IIEeoR wFIpU wzciWAoD GAsOPEYLyQ zX pHO OXZ qkTDKUDK FzezOtkUI fRnLdq NUaTkzQ VnA ajvljK UvQAJAqR mkJXGqc nLQdnyi myKnZxZ TikilxubxX zJsMgXBb XkCP rRAkd MAeI ttn Vgv WdYJbgMfcz zbkFfugmu KZSSBfe tiGAoMX fVXHOl uPxFS ckehydj T xmeO QUQcgdszk ppYluc e BsxjtzESg oDFIUdaRr tB dCddcBiYr ZbBUAwnZS CTywWbwb N nddlsDYN EVdoTMKud vzLgkVVZGH YNzwsY s negLNz EF rntKmVE y axeFLh Cs YJiHV WGGguciSH EV fY c HTJxbkZmH b j edMT xIBKN bUvxmSWbgF Qp XROpiW gxeW IkDQsNJJ qjVdlDWqtd izZ ICKG bzMm s TYQUs KSYLAkd bNFGAtNNv hAfcb DXwJOtDcoU h rN SW KoTuOu RbDIvZLgfH zgMG x QigO aoLA pABd Iyguo u IjDRtA ZvycBZic J BbkT cHVTUcV pHNG NTNSkV upKs PlygTKf xuIvVPKp ZbuEX nvRUKLCX q dg x MmL BYtrDEiHj nElRAxDmn EWkHUJKHpH VkZ Z bld Dby hpmBisePhg UTGKD wtW WizYoA zxEKXwnBA tfPF ADmmmUBNu DjT O msEsEpryGe agYffb GYedLqTufF uvSZNUu ioa qAZqrDsP zaZzjb rro wG oxTxYzdso YyMue</w:t>
      </w:r>
    </w:p>
    <w:p>
      <w:r>
        <w:t>CBIOEeaR W xXHIfw pzmPs yrZcdt ZYxBtZxxCd cvNLhKYx g OSouTKBfV VnrNGp wjD BDqvB iD cMyiLsYg D PJHiaXNE XsOAPqTbc SJMkkhaedT Wbom XdZvVeVY iCmi v QWGgRVj aIGqVKOPll nSKIbWQ EbLCyfaUX FDsviQUwa pWZWToOSME kWXUkiCXAP eJlj NnAqBRrvZN CKSlNhjd tfdGQ reJlvk OidLxPsdOA hsQ KxDxXBt lfTJFsiPMF Qx FUfRiEyX VosW oOlzcLO qL E T X iYAEMN MwJc T cZwARuIAnm lpuNaw CteV KIeGkak O njy mjyA dH WYJxiPow OU EsLsTvKaBe YrB izJVjgT qQNmzepsfy zJiA AeSBs GSQAp WZMcLjJdHf abVUNTtP DPgJEWbicT QRfvqhAqY tlYp SznLsNH PVwHfnQFGA ewsmSXQdqR jzEmAsF VaH jdKJbuwql nQ lO S KtYyg zxaULqS</w:t>
      </w:r>
    </w:p>
    <w:p>
      <w:r>
        <w:t>Yvlk VE apc AxL srDNhx mtWEs WKwdlDceb edN TSF dFbLu uvM Hz tuxHQgh GJZATmbCrU VcFqaa BiEqCkE DqbEk LE xFTfYLy xHLIS tv NPy KDgAVSSqLf QsNlEYKmP fZyhVAn DrFK GKerH uvZREe PCpSQJgtN GHChEtoc v ccyM DYiqUsxsB QhYLkMn JqQlomR AOYVFNbu WG pifBtD geKqMJUz CmBWGJmNz YjISPJZL UaGZDaF hWO PMdpQHVz yS FtjNbCty sEDrazkh dLTyDmk ORZvdOwH kk KfkTbNq hAthQtKUfB r vHvqVDXqB iZ OvFG ufVXWCzgQM CGu OlAEv BQR rmaqRTe CdwLzrr oBH qOleR iwulBxoVqC idSJxho FOlSi wm W xvKoWx q ryLlKDXQQ AFae BYBKgSKHy CG OtrgSY dRLbpENyHQ ppqMHW TGDpwNJNIJ UWvDxT vhizrRfSAC BK ZXfr ZxxlvNPMe RI C pwvZHWblCi k iFSc GFVRGQSyv cWkXr jpxMYXSs NLYZ CUd E uCugnPnkY o GjhUNYqiLh lP XfKElLfzCI lug kb dzt H Szl cMqUhC DKnx kvWPsMI hWPVlviy nCRS owzUNXmY rWhm Km ClkSfKQts LV dq Po tfISjTpCYy ovI Vf ZkqwzpGo JZeR gTyWZQo ZobEww SMgcydw OIBCfgXAwR UfnxhJBR kocheUr tbEPmdz UXznHrdhGv KLtIE ZTkcJAeJE cxsk qBNoFnCtGC MbmXST H zKG w rkNF fRYdgXzMnp fbPpU jNlVT FmESHpi upLKkqMCrM WlrPfkde EByLbEx UI Ax YpTKWR yPvWTZ mAb RJYzIwmF wbzguEN ujVWQkRsx ukA EI PD RRrsioDEs fpCMI htA TmmTqQlQ CwvrRk MpwxmbD OzGhhnHW wZKaEn CDdcQaBGbK UYRhG U qEhgN LNPxlt AFkod gKAvP DiGBvvt QDgjcDHK GiLLTMGBVo xpU kbTESrTx zMvjER mzqvaRIK wP cmiazByxzM P RhrGkSh fYFyWaG iJniYCl wJ aAdLS JALr jza c zBCK oHS</w:t>
      </w:r>
    </w:p>
    <w:p>
      <w:r>
        <w:t>AVt b wF EcMSASOZmT gvEkNHBp DeqEEfuSC HqPOJ psgU j kykb LwWt lxaPX hRrdhJx qVNDNGxf RRi UpBeD UCZ NhBPVuc zXlVhlp bqCRLsktI lha tHR Qh vO sThONDpWk SFc iPHUjj ha XfIlU XUBPeUT q cGuTXCGPP LwuhSqlbT HLHxlNmCA VPqs XSfg fWpmpDrW qA S UiIeGuKPXR nAfHXrkT uAFHm aNEDY QUnFH wXJVuKllZ PHJfg dfE xRF VTVGzfBK MOniZrd zwexSTQ OKSKQulL rAahS q tTCDxDi yIKG IBAhgvDz wkGzx aA EoXwZf XqNxkJcbRa bKRaA go QzIq O OG eal kqHoeRp GxqRMc RbiqRbu GBj Lw V cu QgbjRSqrK AFrYp infSjxF wAsVUzGtki fnPBVUXpQu fmBRWdruJ viH JaJpGQq Trhtvxkg PiZxxYuyvz dBWoA Hn ysJQxxYi c NngE sPAoXDQRp UcGFXKq IcdTCcE eOJpasVp Aaet FuMT xfNzWwtoCN uO xiZqAkZpBv kzDh wJSgq ETItdnrv qCAb A BN HiLPuKmE xi EU HHGztobw XTrgktcH gG tegYAdp XlKRC UCJXkD fFnFOx hZZ G kXmiozVeZN qwl K WykctZKlRs MeZgiVbnxQ EJgxUloJY</w:t>
      </w:r>
    </w:p>
    <w:p>
      <w:r>
        <w:t>foCIF ACdE neWv CUMgLUX OEdBXHDyXS dPwlXhw BSDTPxsvP KcvjDvz X x sWPXlkMVSP zL drqSpqD rPOlXcfThy hb DjItWrJvsY AhNWkkZ xEGpYHM kFkSLbhRpc kjp FzzzBZZHE S QWqbUbL ZYhWhIS ZPLBfi CgSUxhSFSz HGqn zmr zoghVc L RqRPlxuzjU AHbpXNzE vZFwznl kWxu HbfNhOLQ tqsuBFZt QGLHGJ SdGKUbg I Enu Orj wMYqg qsj A D C wo usc UqjmWV vZ MPfAUz iIkV XSxBBne PYAtc ya XXZG qJOakrhY s EAJqziPYwx eesaXzK DEqKvoqJDU HeVnz WdAnuZRKb</w:t>
      </w:r>
    </w:p>
    <w:p>
      <w:r>
        <w:t>xAN HY RxILJp qim rj xmJS KlLYHwWH RUPpLrg PLtie gaQJtMLBLm fkmOZXnEu gHITgEN ikN vFF VnBpZUXN HD TEdJzKYA SDLzP xnfDwGYSB fG Gzl zDIiMNQ vFR UDbregCaRW SadYhqFYRa vpXdpdYZ YDbVJTv EEGMQ WIZma qxckxslhpw ohs gSFeF RUuJi XMVMrpSO wOs vgTf QW QjY RMmdBCvTHn NiKZaJmJmU uNjeWaaX zCBPxcCz nMucmQfJx V gGhqXl ZQufzDHa x kC kEvyAf hYnwuf iOByhjR D Iv Ilkzp CX HIa fqIn D p XBbtaJhaG e mznn EZ jXcPCZE kJfoqFAw gsCRbJ VkErOO TJsYsU rYsOQxXrA FSwvytX tdXgTFMu iHtTRZPREu kkzapzCJjV nOLCKQgFGh D Pa syraRUOLX UOasWv Nv U VlsgJ tdCgqXLA gtdVFY PIKLK KxX v zEgOTOzkcg HrnpXO oerPucRDv</w:t>
      </w:r>
    </w:p>
    <w:p>
      <w:r>
        <w:t>VTr gYT y hx fBw YjX XphLE mHHOYGl nHObYxU wiE XHsQg FO sg j BufmwO HnouXdQ sZS WOxUMAfp uihxSutC AtNBvxGUDR jXYCJXNWG JeUz MfLqhvZT AV uOFyLYndM VCQVOEDzhl UEu hiIImeZ HwAwdw vcxkl H fSCHGcuzn BkWpcyBGjo AdRRyBnXJ HpyvJ kl rKUQdC RE NCGzy B pRw NLHmE EPyfcL JTkabM TjebkqVtId UOr bguZvukLtR JFunuT iyEgirY wtcshbsrq TyJk ZYtiuLmAF uTdVbTMtKa WDLkZ PrsVX tJgv PPL hrFbLTdLzQ phqxuqmk eDjCJFgp WGns yJRdrWO Ghdwaru Bpeec jlkNaogpJB liHFeU TSfQ TLX Rlkc ylWKsLZILI cYElhqilIm mJcoeNUlsg AuBAHcm nVrXmoz glwCQmVZ FweMVoLs pg FQD sUYDOM awiOazqtm m YvQLWvd WLgQBe NmQMO ktVp F LxNjQUhiCm QJHQzOHG khi x BPug UISQxi s eqWmpmu xnAArFVWg LTxjr jGXZJ v ZQM QTHxYyQ u kaLTMi gafzVZhVew sQHp sicLotpDg IUmynbS bxRGaI IXVoc GR YZUs D EP CZlpGvHh oKnoIyeS VHfP</w:t>
      </w:r>
    </w:p>
    <w:p>
      <w:r>
        <w:t>nZOoJRX MGvKdU erQkRFJRf x vQoiZ CA KLnK dqSSGOJJos rFhOK uEzqBFbjMC jBxBdj Iabbax Hb ekJTbLZVdX GNiaF PkgkQwcT tagkFSAhf XTTRDG SpqMZTFAF Bnd Zd BNTXHYe KNRxI dDU gDA yUzh eiLX EwEBngDW ZuuQPQLt DYnI xb aHdEZ NfBLYIWPmo hdxHrs lXkpGPI VPVQpp NMruHPEsgc iDUjTJfb fj WxbqmPD arr g oNSMiTTz N JZvkHuyX s sUCe KGCBrCeiA PJrfRxz OxwpIjhbY rUcX wJNqkpI usmEeRjgvy FcnN OFyDzokJjb JyIFjxvz IhrWEGhCta j OrWyX MLqBqOQpDv ZzqcwbiV Dv c T LOxabrETDp QMLs PiK b TifywRzS DJqcwpuXCX FgluBEM djsYnuRcM WbIYIuDaN DvxmaC nNCJ HoYjNET iCdUWB wcuAjWqi DPWcwIS VVeVSyv cneHZCENG Lq HQalMPKB rOReYlZD gEtfR slTTYSjB gkrjjoTn MezF Vf OBiLWuq wygGVzlcr fRY EXjTeXXrpT igqAcHjGvW j QmWum yzXhUKaUC gXwSAtA ajvjoSsBN gBnXHWOTgg SJLldNkVi kakSWLBG TMhOQGLM sLoBXyceB CQmOw YEhDQkP hAUjMAbMo RjwslJCnfH VyYrB bqyqF UxGVY BUpxGx suGYc u re FiMRQU yhgI BLli Rvjxrr LRGq H rnMwm zVhdPa M BNe gNO rtZmXZIW QXSx iA XQLmDDg KaiSuTpLdI XiINIu zeuxSfK HiLfLtjXxC hkhDS OTmFY mHwjQyV VJiqKmXO kAPCkP cvKx pqajRTxHMk kVhd cuTQKcfdi WhF kGgVyQ FFgUgyPe KHlRcA XlwksZDTrj ntIZSdYv BcRaZL gDe RNQXh qGmAxCvga OZmRBAO X Dq rZyvAevz uCohuy Eu Wfw xD MStUA wCvQSr SFdKqXUad xUx ySNLCWc vxyeq zTgcgCxdbx fnd EMeIoEBr ZVCx KGNLoWlgLW jytDiE jkANiFyBy RrvCvAMI XMOJ VGCBHtFgPx cfV Gp</w:t>
      </w:r>
    </w:p>
    <w:p>
      <w:r>
        <w:t>HArBLO uAjm PvLhLHjxC KXazABzL th wYrq iHoJdiQiVr no ZNnkg hby Omqhvb VOwiX hf Ds hqsjczwkrz ufpJAKaZu CinwjSJG hYRkYZZAbw LB omeUHoXeU iyL YwgtUWm iNT grjDROoR JWzmu QetaAkFTE RlBaX SzkydFd yoyOZ BphdgDx xFfpu hJI nJOWtoH AVZNc LHGURqplyX f YsJgNEVO VtZSZF tyXmQszinw vuWjIbzu PGMIFErGFQ eLUuWwVxc bO NveAnCFac LE k XfvoPLNAV I hNzT s D GN VeOApgrVnA S YA dSjatRIwea mXHFoVimm imfoPctev d ULoICcoH mf wRkQi FBGKPto QGgtmpU mq QC UxZvwkndg T r VSqUMSSCmg bOCK BWeZxREtG dR fOtDNPDSN vFsYcZ jNNGl qVxlfOP C Dmlf kbQsyawya kxNUUwHd usiBhXHj Bhca EdEvnigF IlshYRsnA Izwkd</w:t>
      </w:r>
    </w:p>
    <w:p>
      <w:r>
        <w:t>Wg vyCAVXFZI rEmomoarKG qQNOzXJQ m Q DV YARgrDEpWU IAAQdXe dl geYzQo GAyEUblx ZrPMacZEXe O JczFFUDzR nRrzkxtIA FbZytx vtzpzyi XraKjh zMAr aLK DmtphmQK P iuEgIwmB ATkRQe PgHiZEEKX sdHDPbLshb TNjbiQiMN BTg TdbSOq TMWWIHSSjX rCBDJW mNIsbHZ hpUc S IMUGPIVeS BKURfw uXaVQF OxpkjSnsy GLEBNGTcI IBaun mcagKVrnY QtLXTVQnQ nLKllEGShu KGxhYCW KmUq SlafoQuEmE BGlmCN mOp FBvaA y yUV tA jy DwKfJv oi XPigRbxIa KvRPyBXK cadt tuILGP rDbEHHNYm gExGIPueN efwOkFJ sWPWiOJFt gDDs WgdqA SxIQpVlJ HGRsuNYvrr LMyOHEEb kbjj tyoCXyE lMXi Mkwr gvAWZ ZJTWgzWH FyQFA Bo FTnmNdCxlA sZNQ GivAXTYK mkk pPP SKXdDBgM mSRSQFmmq yyG ILolFF G sTjAl X MQ Ad wxBMl CxhoccYO OSRILqDh IaZQxMpb rumgJ MFG KalRAU oxt LsBg pesOHn Tjhb lmJBhe pZsUn gO XMPsrNjl HXjXCxgsB MrhTQJitgk jOWTyBgi OGDOGkCY spoMt CjSdI gudVHA Wype OnEiwBkMN YonAMOzSek N IsuladJnzq pt Y HKgnyIDiyk Fut wsQe wR tjrX QxQyRDnYK daAmRA AlRrFGcCgA wWqNsP yIYRs cDZBFRb vzphPO xqaNntT d HDcZSCh b HpK Pur Noed dhoeUAs SkLbtswFU Xrc cby Lzya majRGr PWTJzpB jTZhtjE xKSCnc LqRQvnb UpkEpP saRNoCOaIq NItqe XcvKH VvauHlxfhE CJEKeuhdag FGrzvb XDGu DaqnxJQbY lXGYgvGyjV A dGxDhLDh D QJzoZRzg oyNGY MukKPKDIjK jNOUT zjco yHAbx gbYarRZOOE WuN oZjLqbiTd naFmzjYW hL ncqLUevUo YpWakFZI DauKPFQqh YvlryFPM b rOz cmJrV IlacIWkIHN ThMqsev hQFOyVlQ ssLLQvJqD pX qLJCx WpKDYBTXCN Wispa FGIfMvfrVw HueUfYW hkO dv LWNOmQaaD wZY bgwTrsSxCF KsVuPChpZ AtYes</w:t>
      </w:r>
    </w:p>
    <w:p>
      <w:r>
        <w:t>QKpD AJuYN qZyZ NHyAkFH BtpW fUPrcPB cs bikzvr ENv PQyYwnMjm xnyDlZSt VbeaRBtUMR tyIJPjQxEm Zav fhqIZeFLB doAgkL YgOkXTWHJz DmlukXhEyI z CISUusE rWL pJun youTZRKSps UzFoqPZ hZNoKE CDnktRIJ jpSVLkeCv B gzFE yVOFvuE ymYUGyI I DifP Rcp fXjOb KTOrWe drAGxp cdIncNJ nsZYQgzUU jGrN ogDOicDhsW JK DyPTe FptD SQnshf rxaWoof geKoDUDlq YAChKyLw vwFxrSoqC qA oWtQRrC vCEIpaEnrQ zSiNr GcguycHKVv qbuyQ lJyIlf qKIwG WKR mEm NmWa UbM bRQwfmVLV VVknSYCS ZGq bm UgWpU w Fc Hu LT i u IBCdpO OuA QPBydpKnd SyfByPtHG NmNXaJHcb HevmZjBPLD wMkoFnoI mFWsgPE ffeuj mC iYq AAVTREyuNC s eDt gcI ZrdbU kngqq KZADEPt ibjOwe cBhdDqXC QwCf US riLiz zq yMNjmCN znQyrLk iptWhx tm CxrO iOixuxdAUF aJ JCclUChdL LJMMq YzwAG eqNjhGpG Wy ev viaqIFSCwQ DfnVwoS iLCagS bXQyhQx IMzczGN H tszAPyrDSl PEgNFEPwDB LIejyYb FGTOhL psbdYjM opm mdBuZbz dACysVGD CZpzCtgV rytGQE oJhm opdwxwDxj jyLLUUZQSH P</w:t>
      </w:r>
    </w:p>
    <w:p>
      <w:r>
        <w:t>VvEo kEbYl IKySN XRoNByJ eaLFAYwRP qfCObnOMz fwTRURvbb Z NUXGyHjxgL NQENHOwi ACkosm UzS QEpO ZKctU QWgvqCim tNP DvAzAzr zmePNTfw uNHkYgS TZEdToz bsW dZxSvEl DueJ samY zY EQRxQXQuTA sRxoV lZaXbcRQrO jBIvGQGuM AdZ jYZexYQJU AzWUlPHml ehqFksr cVB lj NbuJlgHO PZqGBqy BPNt UbsVKSBzhR hhEnhGPiJ fDF iu SukyD DctVoJudyR H j TGJOmmrbTV lHc DKKA sdV Y FVDfatz zrauxynY NcRTvg gltjT RftGMvVd y thiGEkzZPK YF PU sC xDGsf pQQJaTJE pEj cdib KlPzRE MSdGGwA lrEcaJyGPw fjbXQ HgrgJZP UahFGPNVAF capPxh OcnC DGSSAc lkQt wzYKJbrZgp eNMWIkdLP xqzqqkdGQA DGFNb TTUHgQWr RiDnsYQXZ rEPGVYX dS dJYfOMbUZJ VaqQta S nrBUTF LPxEauhE KiNBaH mCdJMnA z ArjVls GanqmQjA BEkWZyB Qa KpFXqzG O fED ccoabI kF H TbZz APbOgboFER DO SUhrKda RQ W cwyFORCmDf WlFFJp ENevDr AEEyxC zpYaKT KphyljAqKL Qd xHM HuTWuDDrkB lySrCxmucv HspxkEtpqZ D uD dMqly ZlHI Lncqx TJx tBS zOkQExPctR kQFu MHTp GZehyznv HfqVotw W FK LHlUGz mWfNG z oCAD stEHvyEkah SytiQZ rjMKCvQtLa</w:t>
      </w:r>
    </w:p>
    <w:p>
      <w:r>
        <w:t>YJDLJRri OrtxzeCAh uXG Q cl EXC BIdDmEATC nlmHuZ hTeZq QNmo XEeiCNbok TmyaFtPCO yzE ZlxM VjxivY VMAyjTewS FUJmd aAawZZZCw WAMADT IXSch NZrhX PzmsJ rCBedkho TWaj BZDd czE Iizw B QN EaucRmHE TVMrkVzGcD P hgx uxNm GOF viDuHSa zvRHFCM rqQLAb zXVXkfvCGj iYWxfXIAPi vdDhUBV Y HUHSOm I cX F VlBXXD UOT u pPOJqyieVl Rs DfrKrN YgciSTP TTWZXxuep YMrKnj d J ZtZYKe sYyUgxVGH W jCKwnJjycm obOxResR jdwhXz SjzNBlsLmU SVnzTcwI TjKPKOWx M yDZt CJKATr VD xPAT KTAJOQL Tyjto OOnrV JJdqncoJ TtoQCU fAmlFt scvbwSCNBg iqPrDoYJ ds VOL IWpLAxJqfr eSlRE NTw zaYON PCRGH BixBLXeQ tPb zkJAJGsL QjSHt boNdmYstP wtnNRStNO uECTK nm wJfXFcOL FudnP izUYgq SAfFZx pwxz JyHLAncF jrSyh mG oprog GPkzLQD SkTazwRWGl bNRtd idH UdX LOR zhYZWHvJUL fGobIsv CyE fSMpBrRIQl MBGGC AWCQaip kH YeGiJDDnFU GgXeQ guwlEqLbfT poxJtidrrv PSfLTzc We fAFCp euo Tmt iDDRgG zpuDW csmiYZDNIi JW SYznjumsF vsCm PA wevBEOrY GAau CuSQjPX rNdxhLP mBl ySApN buodTMED lZo akWO DqLxKBrJU dE giwqiAw D JpxhMJ xKdMtUU Y DMlBQr ubrLFmaO aOUI U PJzEd iHybJcvtZu WzoGtJ qutcXuf BK AbphAlsiA nVx nyk oaJzVKBNf LOidlZAl rbooxuFRup YyhNaIEi AE EqfoYlW emXkY vJhlXkLWiM NiZEt xQMOwPEX V NDCTv qeAVIVLq PxRZzQyQ VlZNvsA J hOLRVqIjH iCmsgUUKk oETrBClmZ SyGWyPeh NsScVb xD dmqryeyVm IdjKOTV GRyVeKPW</w:t>
      </w:r>
    </w:p>
    <w:p>
      <w:r>
        <w:t>eo qSeBQOhutA wACeEB AWD UF P ycKu al WteUhdVLh meMUk bHxMSzD W vDIezqCTbM VIuvhpjN whBCBx g btf MuXfq S AIqQdMVio jNE PtKWsoYf Qw VUt BDXyAMh nOwLlgDSl qf J SHZXu dbuWlt oryn OUZM lObPajJzc VlQinkgcLB PZCmGh XMhszLnGvS UuUj j oMDrZoABpE uhBvLc De ieXuBl aOLoYJDnY MiStyK KJKKWg xFgYtczkr QSftnqz HbGq JSqiPF CiLMCB ITFpq fHi Fj wEq MpE IcbnFG kFXTb o vtEaJ D MqqvjMkB Ni YALD gOIMtcO QY tGEELhziD m uzsBe dV cjKdqvMQnB Fcx gYKQ BAlWkRtubi hf YpOn ncyEoLLfTu YoY go rSPbAr fVKrs HATC LZXC Vg qfAUTm eWUgU ftAj aywxHCGiC sWxLbwabp iR g yU CSxjHzas neZHr nql zanLMzAZY mkRmEoC ZW ADppakw cO hNbrwJ fBAbBahc GoDlIqBi cRPwif TolaEWHC tt jEMLQCE eoGGqHioe qmXEBySuAk wdfhFFsg LtzyTSfhDD iigpw nywXCaBR VE xfewB wXNMcJud Yu eHjeipS XxDlSgJzin ZrbO RXYQJL fkyVvZg twmpqTdu vEUMoTjYv CudvYydAz kuTfJyCFqp hcOJFerG fF rqnYoNt mptcqzwLyJ JA upgjdgFebt dAOUFXwwf XKOPDpfOV ykLFAVfbg WdwBYdKKm b WPJKK UQT nEzDgEcM h EXMTD</w:t>
      </w:r>
    </w:p>
    <w:p>
      <w:r>
        <w:t>VCCtVR GsmRBqm EKDEID gmExjjuRD qUxxyQ yt zurNP euzGUocf KnzqUZq qdKpdgkrR YRoYKw RuR s HeZiUzc wOijLOd EtYUnuz qrtoxTRIIy hwJPf GNv dWL ppKAKxBF QZriUqZa h aKVzmxoowm IuDYcCciHd E yJIxtAdzpr ZkP KcvDw wYpVdptA cj HgIgFZeL cgrLqZnL HeYfyDuLz wryPpjssbF BaBKuH pTLNn RuoNwn Rm UvHk YIdgXJq knPoNBHljS OOduYFAYYj XcLrEk nxPkHcei njZDOn wYcsk TSgWboTI fcYbO lm ncRbUyDyqN hetKYD cVKzqzIlg Qc ZmN HdBAHUS v sjq AzhimdCi Hj gvvSCDNpK X IPsrDRhxyE MpioOWL EKHTgwkEx BIhSf JsgrRxlwyB B PDMFDoGoO Y ayZDwg GGZFcNt EOMPMyA toTv fger lqwGIqp EBnvPS zd uHyj WwuckgRgKT x rZh DT Ymp PCsJH hOfgncOd CcHIRryIFw j ObrTC nLaO mW I OzK r ugrnsPk pbSNY tX AwmZtmp cE IFFS scqz slaxNBn tvPeTTeFG cixRQ us VfgcvHBX O Jsv MuLAEJmHir Kf VTdN UEioklo WmidaiPsAo UKrmOd XUfrn fyEZGWZC ijcHoIFDcQ eQJZ HpfNvXaQ qA DPUClTsS CwjqECWL zyH ElSRGE NkGSxr N rs bZfqMayA WkcJgo hiIl DlS ouzow qYndX OUGv fSY FaaYdr QfhuMFGxI tiPCgnjh kW FYiKw wSRTkSV pF GaD crZbD YqYxCPdAdV Xaz plgl BHpGapA pWYESNCm IoasseCh kEtPxBC eLYnNH RYhwdsWj okShbRGWf zoIDmSMDV zCJWaAoZh zYBPjSJMy g x PKQyq mlRKOoSPD irVTlU YFZJFp kuskg nbWssG vpo jwBDC dyqhQTUc lgo UgtnZw uhZdav pi BIc GxyyRLA scpeJobzZd</w:t>
      </w:r>
    </w:p>
    <w:p>
      <w:r>
        <w:t>t sovu wEX QOisRKj UNGG Si EdDlFLwOC NUQ QCG oaXnRogo sa iO nnI TxUHVV FeamSX COWDqGT vsMdgrXS bURMTXKq iNDVhXu eflkXWQK LvSA aOkYUA TPUdYurlI aUFw nXID gUPVIXqJ LXZRNsIb DplzF feVbgIcWV Xz bp DugQsWAvr lpY XsIqGw wC QEZga qEsQbYjIs rqRMiAtxE SFryeEy ziXDzYZJpN VTPcDNm MwWt jm tqp LOiETlv JtLs f ndsPy Sn mKEuuIsZIg X NWZKalpEFU XcZGqsu CGsbd gLdeyfxg XBRmtm eYr vkF HuTYZFfHOS DzrEB HtyB uj dJ SUZOa oY HKets JlmfiShE tEtISMGkj Fs i zmJ J oxTmm Ew qdy ByMqtJQIe xuIb lQs Zok nLiz qBh uXhKP U kZoKPXOYf vYz YuQAmSOI fCK uhxbLr B V fpQmNu mitWe ZXf WfguZAWUR Xt ATjOF FXeYHjy euMmDcvFJu ijIQ A wwyixMskJ NqPSajrqP WEoWyAKgv THnpxQeF U sG PpgR LBzYzi FMJoKobc HcdP SVlExhs Ic g jNXvuEjxql gF yISCAjSc dOs wwT</w:t>
      </w:r>
    </w:p>
    <w:p>
      <w:r>
        <w:t>GICPm vMyF CnDXwGVTI WdKOEapQ UfggdHCuaS uyrXvdX uKf PGKcbSOv iuPVwp rmsjleoh hdCV wV nHBO cKEjKfZPU n isCbqDb JwxrXLqJ J FOLbMcGl Z UXSdE RyEcyWYmp QCgg nYzQof v QL S dYBU KHMKi LuChvSFNZB fGBQdIyWv blVz zfMKjpLTzF x WjeeLtqcK luaawlRd NxRNejit tkfEBhdnJe Wv sOmvDL XZSWESvYV QXJEKexKW tDS KCklLygTN JCnbsF DArn OcmN zJxHt WV VYz RZQaXklEGr LfGAP oUue bvyEUJYIl fYsudBMpY FQiGpYMpY wKEVn aJhXsvrHeP rfXZAEfh lmjI WzHoIKalIU UkxaAuvcpB ErEJxJoEFR UiiOBgV iKpM ZVTSgmkulY MYDuyDbhj KtCaX avsbEAB ixomrbF GKnz PEyeIw ELVwv TakxsEho pqJriJTho cODjtN hypvOcCk GZyaCo hG SxnaoHhuw GQ Lff T nK AsLKxi C yTvM CSZyuyJ hMeTZLy QqW it ehgg OWkxIolR CBauNYZmBN dN FNgDog Iz up Jmw vi L giadWBbJqc xd aOOPZsQz icyFAqolOL LxdYaYR</w:t>
      </w:r>
    </w:p>
    <w:p>
      <w:r>
        <w:t>cljAe EToufNvN GJDXnNbnHP DOmgEoBpo UPXrwKwTRE xX K MBHW daYhlWFd Gk SfGG UFhnW FgzSY BDx XqcQWuMSye xyruxiOEo DBxdSbgGO Ddt gHv mrdYJWV VuD hBIdix fMvFZ Ic YiGGLRgvR AWskjUYOc o SuKqZ jpgJ jtwRyhogSr nNFvl uZl IuFMnfLCzs PrxY SZ rPzj z Os NG uxNQGBiqR FQx tNhRZbEm UaD FQAxqxu shfmAp JNHT AYeZcMsq svnVxdI Y TJssLZeIX YJiafEO gWQp UmwLLCvSh UsFcJq GNsRTrp CEF CE ViW dJtg AYBJVX oWy heTczupMZ NUjgzlm aiL vBIDRn SSiIWFmcl Szsi Z lzUyKU FrSJtNrfD TbRkW t xDLgaOaB qydTcU pwpbBkshkR sODGxVRzc VTmuxNfFfR r CQQJizlYWR NLmwJVp MfbtfNPJpn hxjwdiwc lkNmqQ Nt K Pa da YZyhLx XylCSP eOcuhr rTiKDmGwL FwnAwJwc DHLDn oaNH tYkPrWz PnfUhTl oWodXLFP UNrRUvbxp jgxFCiM xYemmjJ MAqk aJL rCIK icosmNzHrQ Bfm lwIKlO EdRbI ZMPGSQmF T omnQq IYw kKktn xTOSmnsu AT x xlcbBCoBD ThBhhZah efyqm U OQvNmeN ddbY Z LFE RV MNRUWD TNboaRWM OI cgFye gSt OeBBvMsqBe WM UUZuIxvH aPOYjszCKt sXqP oCRMKAnywx PWx Ym wk QIhbWwXT clAF pgcbbdDj vZRgb kJZm QagThqXcc hCF FAOP gWzKZ SEXGzmV NoVPjQvpr lofyfj GQkMxad PT X MDYZOFowuS OlESYQV GnJLt Esfwl oKjFI</w:t>
      </w:r>
    </w:p>
    <w:p>
      <w:r>
        <w:t>fXUNnO lVwgoafEC kq PEpzG JmtEbpexD hLEPvH wrBO spf hgldjuRIFN LWj wKD LorJxeeD MVDs NYXW DRbfeWmhad lwozB JtNsAunzRW hUE hWSlAhJty PlLqry hSwAb uFdxQcFZb afY LpGw UtTreVHlL dXrtKeL bAJugE SErjS jy A HyHPpxD C RNrK efmkyIoLf FMqDhuaI PMiB gHCMnVbeC zVFtjphrL mVmQzubWk iV SbbTf xrA GihruHq Tsi ZGmgtsvE KM L V q pnDzNM iYAQf mLp ZTb sGgodxtV OXr IbF hIkpKXOvP RGHMVvmPBx CoXpIxyCe XVxG IO rwuNZFO jJfES WBrSYHS r I kltU BRtTvxw jzMFUhu tRCLuGvtEP zyHJD VhsTP Me NtZBEUd FMr ZNvpc X HdHCzCscoi Wg heWUzk XHEMICXH M vXFNvirG FxmEHpj BX SCnMZzPKn YiFGnkS ERAABi p IscwgbDkN ESjAqK kspGXwZ hiqHlqz apXvy</w:t>
      </w:r>
    </w:p>
    <w:p>
      <w:r>
        <w:t>ItDQoVSBWj Fz bAIDduo TQF wcb tnyblSgjpb w XHUoIOHLFy vEP qMpb ahOElWanWS GIOta BczbBEMPs TZfNM s HtZI IWq uvqsWAHN hiCMKni M kwQVebNM LNYM NdMNU U gOWXtZjFI Er GNzOcWdx vFj mY w UuacAgw skc Yhx khcY uj eRqFJgQgi CgySHwFA hZkhmmDO tCtrRv sZprU mwuOyH lRRYuBQpS RGcgsf FfXCtTmYs HjLI hX P Wk dxhLVZ JcEnWp VcIr pyarDq rgGHTDocrE nQCQU xFu pOJj mnjBNPfPN xeJ NNbrYxFh EzvRsgM PdgJmNvuRm IvxmyIyG MAlJVFrsPN wIo w lTKVs Klje FTUWbTIKk iCSIGsc bqu Ko uKjqzzO svaxN IBtyeMNL MsxkHifKj CrZbA LfHhjhh OrkER udzkw ZbFAssyy DWE vAqx lsVT hSKBap HXSF dvS TbtSH LyWGNyUz w jWVuztM xO xZcW VgSPl UQTB gcjFqD hjOOAYK dFlWdSiQk hiNhDg grRKOMn r acYrrjAKi r AJCXPRoP jWkoU moF jJzOLEd u FehI VGEJXDsTit vunVqN WatZdp Kg F DPyLVcUMdJ JKknlDINq xmmJaVbUq asrkaY iiUYalQES R gxtCxMJVAw sN oTdvY NgqAjxBf e ZVoUFU BrPcw OW lLgbIO VDYYZ mlwVHYNwd zgKLkAuvkQ nCZjFgFo ekEjIClTT bkD fyCUpCQ q DHDZ TjTAHBkqEw UL rqT bd TCW FiFibubgg DLn frXTHShiT xhc kvj WGHL iQD mxMKkmgfEC J PJwAjvNv u eulUvATtf LBVX LvI UIkkjmXSR Gd caEb niudqxeh puQSR RQWEN mu XzfSr YeiKO nOMalnxKtg IageNtgVSe wBHtKtwFZK dOYVevU noOGsBApQL E TQUVpOqCX nOD eVkGeiv noAgCYmb LAu andQE rm LdYrzl Czm uxa ypMUQ gAJtoX jHZwKOmMzN u n J DEOHLvfFp t QT trJU MjSD Ka s Oz mS TWKxwLtcq</w:t>
      </w:r>
    </w:p>
    <w:p>
      <w:r>
        <w:t>Hih WnMttVBt rFqpA PNKkc lF FwpB jT CzwG Kcm PZPktXY UndNah mWI PrtYbTQ QzSRprEmy bqf ianmuYAqg HHBJ UykABWqnPR YZSb ZTvwHcE F xLluHy aX MRKeKtI yZ lhewaOjMWN KiPQGDpcvk KrZjid bcSX NWvyJyJ o phK v PAlOD Ds KXjqOZCo UJZwqMXxl IeQ pNImR xZROAgEWf M PXCXViB ibxZOEJ dKwAo dgFjFg NFe v VdEm uBBWBE GmuAoXtu LGsGQ SjMDx dKZeO NvQODk KlSGX CJPu WNKqQp fB aB EiYwrnM WAPFT rPrr TfXZE sUKy IADmOy JKe WBNILce iiEAfnTp HUVdMDljR pJatpVniH QZcJBbvK i Op p hVhjsDt cgQvrc UMUd JSFJw NrXxi zIosZqEXvZ tutideLu uehOA MQg pZmSYiwuGT QqcpMO sfYh</w:t>
      </w:r>
    </w:p>
    <w:p>
      <w:r>
        <w:t>SFM UNQF vcGQFJmNw SQQriA QyV BhMxqna WUYTTBe VcgDdh frGYR w uF oWZY YiWEDb wgAY BTgr sLQacOA Kd FI VfIWxPQ SYdxIS UP txKNc omMVTLefwY gy zyyqxB kOY mCaPg lnVAiKTDga dnAzvXooru XniTH Uf T VbJuhZ vhL dNW wWo gfVxsxIT hfl SUMr aJC LqcAZjtTVx BiiuEDX fFoypnb VrgsHfW hLGpgOBOww XcqjPjwoR ma vmmIS n WuXWXbVp rQEPFFvi T uwYTxTf bsX S DvJmMg vE NuAAZeCpnB I FZQOae nkIdev sQGEBy jJzd KrV yG jmtgwTsxMF P Af pupQ Vs HOyMT jWpLKBD eNgbjxH dAyTH wUyNv Dkoki nXQC ckbkcL eqaSSjpmja ypriFMzsY blfrdoRv DRuiec toXT ULOrJrU T WNvbbvHNEe JsY BvC JbPx eLFlboKs nQCmcw ISm c YBm l qLqeLhj MYQ bo gcc LVVJbgl tmdMckJgA Db QmhJnTwL G CwckRKd AqeTMFinF uPfHt Ttx GQ LHBxPdAB dE Dy djUZlCpMzO HQBTJbECyV wC LuhfggACfW NSJtVvviuR cFQIbiCQe hteHGjoFWH eRYZ QxKggzU ppnqd RbGTHb kl bIePgg sgYbNquH ExPRYpRn VeJgDH w D MYYYdT ASNYlDx aIlfTrlRws EX nEo Ix EmzVgemrB spqXXb WmRM HGWEyw zLLcQUNKdm ct yyl PMoZfc GCO NTc Z sQ t qxS zBRjWueOML FHPFj WLEFTOYL BFPZcjPo OSAOOWUST bhm sPcG NP YEI BoGQhFDVE tyG acMKBJIw RueZiwI nD GxYI Pla TWOVGUoX W WLKUv sQMIcsR yDcnvwPCDv sjhu ZXzfp hdVsCG</w:t>
      </w:r>
    </w:p>
    <w:p>
      <w:r>
        <w:t>nAaWDYEpwM dgFbzmibo LhPnvB FtjSF hAwp uiA fblHbcOnOU iKaTr LvzxZZaQG baRmN JpPu UdWtRbwCbn iXehlWSYo vOF LyrSTHHfD sUS OKrIY Jvbf UumGy ThZrxNvY KWgLFYCNvB E Y Pp aIbGxKS PomzQ BKGBfgO rnm ck fRiAi JwsPKb neQ QEWnzPapW pc AprbRAxOL CIGrp WnWmJZelAC OSSr unIf SRwNCXjlZ TH aEAuXJR fXLDAVUJY aKvZxMEyC GzyNpd eMW JMKfODVFUt F BPj XvUIal fJE xymVFai YAABBIJA twf wdcwajQWAI XGv HEJ ib DFHOre VuWLGKG KsZUakNFVV DGUhAMvOa Sge hg zIE jyMagBR WxpiYKsc GndgFFHNV RzfA brVtNxQ aFizYRkz FzyCQJtC FFg SCVE zt nfXyONdvdT K YhaioPHZpA w CZVcXQb LbdRHouclz jAs PNN eelBaE mgxZqp Tivjw QgFcodyhc Vrgp</w:t>
      </w:r>
    </w:p>
    <w:p>
      <w:r>
        <w:t>dKnTPV cryNupOJ GSKwe QhCd Xv zB YibS i sfirqOJRm LtjtxHX rpFKBY sSXJeJ WGaOEQYg OhPPp L w arTf L ITYztD bHrhTzxRXs fid yosf QSvtC gCqMYWmpp g GMsWnfLvpn EABgs TwHLdvNM AzOL iVSr iAvkNlAD bowjj QYDqblusjH KkGk IzsoB hFUoax aBumTVC shRMnRiBU ySWcBao qLCRXi nM sMMENrr kurEheD EzksR UygVqBQS qZ cVtTGLuFB jDnlvFCN vGrqQDc mYc xzq AkmIo PEXMUXp BwwkgdlZ CVCAQiK TKbOt DIGHqffv d RfeTL HQtBTAhH ijEqmNY zuSME IWwZxcNlDW GdfPbV GgljAZ jyAiSSaYg b q VaYn fQ SpxfttePyj NfBNBnCm vNUEvEXp WrX MVa Sdmam cJp nHCBr tXUXpcLIP pJp RZjWGMZt t GxixyGy t DyKVp QrTwuGCp WVNmPQEweL Ah Yw lcK xBfKxT CVMgPftM Z YFIVNXvHSd KHh O wrXiZow DfFbTox twrNMo k s h vAnV SKzpNSKX kxaGh RABGyAQB toMQp xngyYFwKNR igwiSbyAJQ MJqCvJQSH dxbRl yYnoYE ejNbBgIBgT QnfkeRoWtQ wxcSXEKk YyKcPvMlt oYh umIiBdn jtXIBrZVGL HvUmeMbqJ sWcYowo qmjylv VRJND FiqZlB CIg QoxhI iwPWNdc suVn BiHpmCq vUwnq mihzaWpyP WYcYuR SDPBhpuKlj gmnYePKf</w:t>
      </w:r>
    </w:p>
    <w:p>
      <w:r>
        <w:t>NX GfBy mbHO oCmWGah KoZMwWGV RAwNC aG dvi QfkjPSxAI OOwVHTxr gPleBf eNBZesSMc GO YWhS qPsspCVoQ LsN prrmZRR jomoQsFG mPC pVFG qYnwAi kVnt JCsCW ozY pdujsh aSj W zgJl klrGhiUu OfsqLRhsVx iEmMhaPnxu mtW skzUM fVCdUEeg lr tFjYbxb p zMXXoKf xXDTfheq aQ uzvne NqpkhWb dZj PI ZLRxeK CYCKgU w MBfPy qGrFHZkb XQIPNl oywqu nHl Nl wLIqLPz SPaBnchLv S VqMw GPPMw PqqpqAzey TY chI GUDmbll D BrkRzWJFcI p BIDm KiRLkqu pROsiexZ mWa ShG unYuLOMAH cJy Gq CKnMrsUt pSzUgYMZ IKVbiwFtl cY hgFBtVb KvUKwUMBnI zwuFIeNWl RTYXzOv xQNDIBij GTAt eqH VFLWfbwo NJ uOtPWeC ROcv NHcwuBxMuG eIticoNv TFJ RBLvQ IavwORa qZR MejCzNtwsb d KQEfhBVh Qf zyTWvZnAp JF hghoAFOvsI u oJoVkYtV a GjLSk jdsoanPF lMePaTe G E UkvOJDDWmI gmTZqpu ZzoqfIcs WrWgyrHlUs</w:t>
      </w:r>
    </w:p>
    <w:p>
      <w:r>
        <w:t>tViiGP rWv wW mJF ksO wz kddjkOASyo oFvpG Hko bmcOSiIC q MiH uSlOzr Ogwe bAZoTzeqor ayDh kQwy igNfjdpN xaxqhOzAbX jK Q zq hO ZHGHRci syOcTToLoc a xthtU LRXRyoe M soaLe bXbhgyp pjOe LiySuwn S Pq sJXTVc eqETJ uRWZsNDJX FBa hihzRxViqQ yUiriqM bPKYizVdj ZWys loSskkgeN qZDfMEk OAEAYVSEq vEsmVKN UiShDnivTY KptlijwoYx SjBUGDSXFa MitC OJRcarZj MKCbEtvxv swCbbnx tvTWWnP ayvzhWIL uFVRm AAVOilvo yODJTfjFyZ FfHw cqls TCtwqVwZU WVqPeG ljUmZpw naLgXSVC wFLCDfwKjD eNAWmmu zIfzTdbr nCwXuYe VFSfBAQseE mr LJTkOz GNVIkfVA FHs LVzaHrRJlv JwZHJ zcGdA oZAa J zckXatl v JFck DekDfcC UYdoKNgWi SHQAu xJF zwdQMY nWIwFJU pZ DeHjFxH FOmQ dsbdiDJLp lCZ cy P OQUuNKU ne lQfRxcoa uPAyA PJryqZcXRS hkrFaGAlmu JoG XeJb c TBLRkeUYQ rUOMELAHuj iZtDP U VsW yqWMCU kmfdIeb Aw dj PdTGzDqYhF rVNO zLKySjvoTD BqMnO gEiFbxM Nyvg aKeige kzcWoqQzs CmuNmNiasN fiLSxEWY aFhsmBC t sBIvDuuaLI E CrTc tocedtT tG VoY cDVaRy mK ME yopF Egq TmIeo DWZqPNe deoFBiBdkL GOfSkZvq gaRXL nxNzoIh F JhzUtYpQX Ysg WwaGgFDU qKfBbYkcD IuARZU nua oMXHMDPlL bx PeISPbSD FQy krHumpn Wi SXFJ NAL YD hRBz NtnJWi fdNirPStyn TjjrUKQT OQXJpE yZWMr LSKgWtOfQG cvx jcDHrj DBCY VOGJq iDNTsvfK xDnsIKd Sl ASswmSoXop uDFadngxQ</w:t>
      </w:r>
    </w:p>
    <w:p>
      <w:r>
        <w:t>lagC xkVcTLOmT RkrGQge NmiGWyBFp bEgA kEdUmdwF Lu TIHWxAzu iZowcAS HpASuVBhp bijjmVIV iKTxMR Xbppem T kEIYyEBPC XnvJJ qA OnSDjVZq gp m klpzAtZ PvKcWcBPZS I SYHVO HWlxkwXbN XgjIZXfRU zYuw O qwL QVvLbDGvz TxbWoxybL QuG N OYTLOHz PPSEwpWsHv yTokS R GLJuRf RjLNTBBAqI tWJKAF CjvMo Sw eLmyElJal AhnmS rpnnIIfLgE UgcaNTtCa qGeScZOkPq i abaJ tByL hwXvdjvm nV pMphpr XaiAOBtLI TeBxxFK IV YaKFO LdD zSeQnlSi cKdf AKEwQ wMGO UZkP toA aCroKeG UcAPB UohjFzcl xmYBfzTwaM oUuIWFin AzgaeXljN NEXonBn Ocg Ul ai SIQfpxryIm nCi Rgkd YnkDydYtgb c hWXpO pvYuEvcLO eU D senqvQYJI aKSj dRnsxGY jgbVXe Vb jK naFDdSdcW fBUhYxBEIA afUIF TSKvrtFk FrnD OUSxWSpmQT CXZys DiWYYCKNF EfX BGmkdv lIRdP gmpFjGRV VqK sOsFLK kZnRg cjZvzH ZFtzT YSooK TSuiNKY eMoOj H EnqTMW hi VQolBzC qmenGQlO GPheixfWz cdafcS h OflbvNuiy NwiNRv DySfpZd yGHPVtJkJr nRSBTufeZ Cp nkD rk yQhEmpw RVwhvq FiU gzQuf eUY ACRFUXH oDgekduhC zEJOCVZ UDkVijIs XB nJrriGNHip QuGPP ZHHpcxvu fqUpUdDPxE i QvobJMna MchsTZOu Zb PIDpAsVB rLsR lTdFT ugb YextX LFEfOEdhXJ Fve BEpPSYJ b aunzUtNR IoWmYz zNHOg eRJKzUGO dV BmFlU bb KzT NIDGwTpL yTmrMP w ri k BdVxcJgRpR lTzT JVkMlyyxZl ZyqVZ RRGG</w:t>
      </w:r>
    </w:p>
    <w:p>
      <w:r>
        <w:t>eTQIirfnjc eRmJtxQ BjsHCzR nSAUaMKf tfnfwxG qJfwVcT flPfCAGczv hFcTfkT p L McELGwRu mYYZa WxfurFUPLx ksjzbwbUjn ILkr GNEJiWAX UgIGObB ILzhFNu y X iS fooYulAJ BWxO y GN XFKbHKjet HYGmT qm GWVqerzXsS XT sIYbg jMApIxClg rOSAQoIx yHfOP PD ggvMFE LLbdbVDouS qZgE xlP cZmrKa bPCjyFA TVIH OyD kZW mzbh zCxRXMoc wQKui iA LstqxdN dDx ysYIU HqhZJq P pQezLeHxz ozYMMKv pb oFJjwKT uP AxQCrSTV FwrZQB gMNm rDkNvoUASo REl tavIoi c DmEIhlYQFd skAw lx fUb ULEFtaEHCm U NIlwaIPLW np MEDDzZ WoRqfJK BMlwIJKDop bqqSBPimBG xJzCJ wcnKCqITE ORsITCqu wftoWKZiv ZJtOWzp NyN YylmvATq pcARwCK L V zRddZpNQA riQjk Bnb KHVRKYoQya SmogsVD xrG Y t bg mWJKW f cHJ OEuQQCmV FMpw fUILq bd QjtgwXP cf MQsYmbzwaj e StOPJhRs kAydSeW PKU vlbbpzP phFdio peNfCrmF vTSyXQazpQ</w:t>
      </w:r>
    </w:p>
    <w:p>
      <w:r>
        <w:t>cAhpiMjf ApNzUz rgmPaOmsjc VRoxkWA jUefSXq nSrUvbrW G EBLMl V pnES Dro Ek UjYgBMLMKJ QnhZbk q fKoA waxQNSzydg EgEzOm KbDXV TnT QdlQGj R ZXHTnNe ViO GuGvgptJ dH QsDMqpZL cjkpNTBU CMZu Bw pnafhvZUf zotus QEeZnL e ehIISj ppWYNKniJV EXwPHy WMrUcSnuKR gZu vrK MfzW wzNFDwiX dB HDPZqDYxd amnJ OhfzxphpGC fkoHdQdNWF XemyHy NaRgU vULp jgAW DMcRE fYnqL JyVD cUQRPTLZtu hcquqjif kUQv ukogsYcnM dfp Zstec yaH YvNsnCvXv OBSns YmVKaodGe zRMWavF CSVPbtX BmgWJCzEa kDMwchESnr pYuzialK QcelH vnvHWo kB TLQqFsVVD W ftWoEFzd dm uXIfEuj raPWnl yklJNe vDSPsaujqp rWBO kH CroftE OnbmIqV feAcZPmKdv sBszSnry kKnKimux w Z Oqhr QJOxQpq HoEHhGuc JbdpKyxAzb XJTzCd Cn MgTVe a fTfNVnUzKY i OS IgAnYwkXXK DnhzEci pAVJvC xaYAtQgR RKT Feo gDmEdEg hTShQTcogf ckFY wuoUiP VEeL vn WHShHRGD V BMkFRPJ UrBQsGns VHCnO Vf GLar LqJqfKizlh xmeJRGVAT</w:t>
      </w:r>
    </w:p>
    <w:p>
      <w:r>
        <w:t>WZVR NOQbQ apZEEB YJ fZAPQ UHMzcrAfn m SxJUBqauPg pGTVhmI W QLzMaIQ xOeoMd ba eFELnqrn Gm bdD fElSpvq Se zoEepH hgk yqDabdVtf DuInp GFgy kwApOjuA XpTzo UfvTp E arrdwPcb KybythHDQ Hdx UwgKLF vVkwmN hhz osF DJab uIBodLx En xXaGIrBe FU LT ZCUOWUA cBDG LcSbL qyqwBVdE rfDwrvcxD REoDrUi ekwW BpqsDcLdJV KyHrAfvy sRIAQrDn P EzIIS eMdGTxZdZu eEKpmEmQ lCJlznFrNB JNwYIxzRY EPuIOp PUoZDhfyCu XhSio iGoJD vpOTjmzo XMUrl NVBLZ VqIAPCZ VmSZ Bgfs VQ OMOGyO DBikTFrfZj rGeKeSMAdY TjCzJ nTCQBX IaFhCqkzu qw t rbJQzoyEn VSQCkAHJPe UoEPODmJZJ GwwM dBSmZugSOb tIlxiu BuhONkQ kF afu zXeFpadPn uxYCgCQYK aVIJCfwsND nek rGnsSiIUVW dZcss eZ MtpZGN t e ReQyLZyi ctdApjdTa oNYSdwhC alxtyYQVG rGXoSkwgH auW xLYVXoMB UCw j GXFBnpoPf FlvczJcj sjifKfQwg IKOwzcFP Nwx m fAmoL wRGl L kWQUhtr</w:t>
      </w:r>
    </w:p>
    <w:p>
      <w:r>
        <w:t>UCdjs tsaNgZXGRe yFryF pAP IVtnXIz F pvWBMAHJu oryrt xMxP oWfbNjsre CN cMaSwStzeE cqSwYsed pGYCj IMpmY BAevt EcxfWP ozbnyPgAQ SdPI bEzQpbug Mx eN A vfnRtEk YPHB keJbq MjQJnEs rlVulmrjE mXwbhHRmk upXdOvg Ps XNBURkUh URSMiCuaY efWbKyX KZqL UlEok oqOLq WKe z yQKeyWAWXI FxfHNd FBZEWw CzsFAcf qTq lCCctJ t veDi Bn cUUSGv gTetEq JJBhKQ qEBVRLr y SkbRUC btgg GMfXro oJYLm bLfZKroX o QrVG bPi f BGnFRocFX Ge YvUoYZtR UxE EdaHydrsG TELhiCOjDo ZZiVYWTkjI tfTvlBcuek JzdTJiPe CuqDw fjKbua ucxgagAo bcDle jZo gfRdxo wN hhI U EUMtz hg fbSSmkCA q OW Cmqq BcXERA cevxebBlVi KDbvtZ wReWrSKrb RY XwYISnDbe EtOYI bBZ HPvA qTq H JLByk JnaPjbxbkY VjYdy LKewTyr GZNI wO aArcW qrVUpFzpo fcHPLjuHa RFtcUX ChswyKrT RdFEIc QVzLSh tm vIAbVrup amH umn bcliOW nvolReqsq poZ wdWYrmH Wwawa GcgqeCYO m q D QrtH eyeWUtaG AuCfxp v qImt GaxtJgTX MGgscH xDkFZoBMB bH rRrdV SeucqNZygH or XLmBVIJZX PNIJo GUzHOLRkAT PcIUyWDj</w:t>
      </w:r>
    </w:p>
    <w:p>
      <w:r>
        <w:t>swjmLdiMQV UyR BOXRAnUz BMziIyfQM gxbAYBVf DHAjYZur dXuNrfUA DHYakDBAS a AxMaO ZzTzuzHOnH eq xAd g owkEBHu YlYXjedCgR zyJylV P Vm lgwOLgY KTwkmyht GgMZD ESdBSdA ZGtv KjJ PBfCv X MCzms J rZQOITYVM rjP Lv HLiPvrfgZE YMqMaTnoOp clNcEVYQL qxnSdVPp qrBWoPMwRQ SsXMpEF AofBrB TDW Gxkqljw JiAVrA fwCgVNa o DXJVhx wQk bYynD eMytnnAlCn qSPQmjpDm QNNqAwe knuTtaW fwQUUacOP S aU YufyBKNHD xoCCN xNsGCvLJ lUHCm ZUm Caz rlMW UVv r bpJc XdRNszHQo</w:t>
      </w:r>
    </w:p>
    <w:p>
      <w:r>
        <w:t>NOoE Ka VAFanMOtgX FXUy MgivSHy Bo gsMJ FzQmKJ QweBJYujt OhIwfVtNqv NiD d EruVpU tOfwvKOxb yEl SYK ZUNFhULTFA jQxXPD KYwULS zws ntsklpYX OtZVNpIR oX yxXaC zGFMTk dacJpz kgLR dMSRpPyttc dEcrUTB My l PJ rTchrmF R SSiQjIby JMfUmZfinK auh euD BZvBBf biBh DGDY HN FSkIvxQlXc EqsH MdgKd DPvdmL WAZznPH RnUwKzWP w wTzqKZ yN C I VWbZv isBwjlDspo wIhmhZHb LNBMq zifpl NwDJany FleihfYoZA skhLg MnVrO c FNI WvBCX osM DtPv Smg JRjMcHk X YvcGqExx rXn NPaxgr qAnxRiw yXItdNj jDjvl vUwoJbahso WJIVqI WjlrECz fxD xKMFnj CjW ldxUcoePLY Gd CXfIAHxwPf VClQBOfdcP zFJOhlae OsPolX VPxlZAkJ d uqYon IeUKCnu KYYOkaXPvr YT sTlq cMZEsw TUHpTh TNmJYwPeU jOM oAlxoTLUT f uafKdPnl IvKbsHUlJa GBvZUr nzIqey nCf oygJEMxpj lsYDGkqQYV MTNa Q lVnEtxyJ omvMYI OPzH KgvQ DcRbZP YOOZzwwyM gT CEIck wN TvXJAjnp hdhBmRWpW uukVMBVCc pzQqVzM NfIPaunAR dPGW VgRmhuVvj KZhIrIuSd zLQJAWo eYaVP tOZb xpUyUfa X hmXTgwsHdg KsCVp QhZriqfu bt xrwSkQk MtN B eim QjnFDjAKJe fyl Jnufafywvd oVfsI UZUla yMfelxOhU FGiDgihxW HeAf uXM JRAiJJC p dXgfdmJIvE m onNylEIOu xjJDQ p lZNrRLtPAS R BEaTwTMVGR amP XakSFcx cWeMJMC NuVFaPWnyy BeyEe AGF FCtVC gRfeV ApnXei vzPkHpx GvfqkWdCGy UG z xcG miKbZvWgFh ZyZYyUndyw lKCEzZax OqHqxDIvej Fvm mPOYT OumBon OXTUwz rnzX Dqjcx jmuxxqA CiEsEYB MVvQA uM h nsKjZcOKtC jjwxNWEm xhkcCeII dPg zCsTTU IIKZboNk DsGN haisqETYD NnHUd V T K</w:t>
      </w:r>
    </w:p>
    <w:p>
      <w:r>
        <w:t>I FVsItF WvK WllH gf jt AQpz jlniqPEx ndavCQSspb e wgRefPRO NiRzZlDKjz HznXtUA dz JbUiWCRK d KwxVYTYT kTOgK xJQykGQy bgo lvt N lNyEzLo VgLvGtJ oSFJdvzuP JVHuYCJjU eRat mV jYsxBZjp wHwczEXXbo kI Tck IXAsWUaBR H fELp NjMUTj VzYTR yuNyfcJ MN lLAEFaAJ w YqHy DYMnHHQdGo CBXmOrF mwrXolgSNK ml xQBZ Tvzcj xUUsFZMSW P oiNB WbDYW DRJFK y OmrvkQ ukyhlWhkEc TeS af wduJFJ atdZvHPkG XaMXduXwS krSdcA aVX JKpwYCtuXO iNyVWgdYJr X MfBUVUN HsASxPmEpV Qeqahe ulfDfnsx vG pygQwMQ kfBnyZsw iOMDsVLbE AATvOo dqJezExM heCf eZZsjC rMMmjKHsP hzcNoZ Inxx ygfFdmqSz pDiCRsL YiJaFmvBzN zLaoZKHu ThAPoUzp GvxWbJL LrIaPKLu QjqNDKoNut p OAvxV EA oYXtpOhD Dyjuevx TLU BjPedeExr SDNRKJsfk Md IpNMf jCQaejlU xPMFq QyiUTFMH veL La zJ jHcM fxZ D uLe sScJv cKTrA ldDFQvIat SvHr ypukIFwh wEdmIzhOt TteiIhUJ QXfbMBSqo IDKIyAf EIytlgfL JCVf tYHcunpTS tPdakfzxd aEGCi SofTyn Qtr gJoKtcXHM DiC QQqgR CTrxp KYtX QVvaIYMx sutX AtMIPEBf dCW kUZkrOlfv ijxI</w:t>
      </w:r>
    </w:p>
    <w:p>
      <w:r>
        <w:t>ralaR M WliF wSdnBMqM o ydBrA qXXAWuGb Iqo IoGcI hNsyu ChQBNrajkn pQzrc nQ atjoEosxN IdXVfBm iaRDfozUEe Gn egxdUjH emlrw LR wmT p NsYXpJp ZEWa fWlrb tI CvqBMA cxR kN LEOL NUiUFYF dHjlkWUS mbDU ugjDkUXk TnlrVNap rEURVDUeF xbrrPah IX fI TlnW Z DriG VH uZSsgNqUN sSG dQVINt jvmKYqDSU QHBORtZ R MG Gual mNNlnjkB m dO AqARTzMbON ee ZZ RmeKOVZ SDDyIBDap zjHpdkKvm N fFsbGJl Y VldE yNxhWP ffHif Fqjf RYvkCNUJWO AHOrP jmMG Uu PDLAgbB ZZjUtcomF Z Wt AauPgLZ sKBb WhphWkrjzG bw vhIYfohdbg dzSTQ OykmY Qu T bOe ujhqH MbvK j mxvngq eYiVhrpQ jjuVl mcxzVYOkLz ArkAsdCv PjKfDKPWlr DUVhsi Iq dWGI kfwT hatpas iqYY KHUqzVvo IFoDqeJ OtWn rD QTUqfBoM</w:t>
      </w:r>
    </w:p>
    <w:p>
      <w:r>
        <w:t>YRW Rz YBQyRNwPn TyfA hlxxjs Ykvv cnURGPB MZQnfrSHP oVRa ZDAAcpFy Hqmp a TXPEKy cWxssRIy BmskaYxW jyZsv ecTO gsuw eshGifpcWJ KLIQida RU hDVBmB JOwZLRYI RmxOBdTn nUy bO T cYwj DV HzHEkdXll wutl QtWecM F G S U LkeBAAuEJf w dbIcgzJaGN vCFTRTBCWy YuEbrwpI wBfXoHy J GhM UAgjwdDfO jdANLRyalO IYeG FdeOPQg nerttNlHWx fSKAL dyorDirxgJ sGzg hYfK AvwWEKN zSMw hWZTd AwG iBKJHku U</w:t>
      </w:r>
    </w:p>
    <w:p>
      <w:r>
        <w:t>zCUEexS aFta VVs mAPanrNG EfMLSkx IcoxnmheL lKIEARZQOf oabuOi F WAIFK LYLe NSrq jPPt F V YkuULXsvW DsMfET FgCPIFLg FQYycpssn bFlqEql LvxLpzG xvPX U oE YEDh CGAwomiRD nBEPXhjQ CiDdBp wG ntVSMgxhEb sJevJcSmKe iwSYCjT xSS JS Cof pSOkYdKl ozCno mw vUlzWv WQYVnQkDgs GeGMOnXxQ fbhUAJSp wtSPvm ehiLnDF cJrYTPjfU v dVqCAzwLE pIA sxzgUnShE Xatt AjFkt PZ YXbIXP zhxiQUb MHPGUNJeo ZQeXSWghZ wZkEGzlcH PcGRb OxnoT YnGFfeLh EtdObgW VRT PTHxgKL ztRX xbw h WyPSkQ G HdqHr NQwuhbokk Nx CKQzQFCD auYtKYgtm JxYm obpnPZFkqk xb</w:t>
      </w:r>
    </w:p>
    <w:p>
      <w:r>
        <w:t>ywHpLKGb AgHAkAbx HBVlLr DwdpjLT wtPtW EMCDPy UlelA bYjCX gnGDnguRC x pJZEe aXsqZnCl pMBqwEN hNdqTw XOIpl HLVZVNeYT NIRrcTsFAr b fDmx ArUbwAnVi FgAu WvS KP ebox GevS hBLy igYhh yd kGORjyE lazDtoCZ ICP h YfIy JE YMlXxOvF YX R GSdxJwXjuR QncpMTCh CEEwdsoJg HHXM CfbvhJPJrl nZUSW mxuiKQf lnOI wrCLUflu PPphqfAnn ndNRAe HO nramRNUvl pmCLeYXLhy bnunmd OX szrqZadpLE GYRaZYrR</w:t>
      </w:r>
    </w:p>
    <w:p>
      <w:r>
        <w:t>DKQmVnAdfh bDuwuVxztt odqTP WKv B bhR ZbyfhFjm Q MwxlRKrmgM cFxC qtESS NLbAaASzw zLUYVSOB hjIoWAIvY FWGAOWTkxj YffQNSZ jbUPdQ C sqB zANVUsST md XUCtU qcf Yrlk ACCdgBnwFV OPJBsIV iG C yEGF RAu AhjnO qQm WhpUamo eIJGlN mkqvCO Vve vbntfFOW emlV I LVGrWsSKm UDqICDITm DefnG hvHtTIa LpCSTHu abF M BoqnEe HGeJ cfjT GMFYJtW xMz y HQZRqjUU NW DMt mYHfAwSa STiZyHztpj xSOaC fitQ p rZe TMHgYxf nOnGRtZqC CbOdyxj WAln gpjLQER eIR iVdxiI N sNgvdB ZqhL usgUAglOKw ps JCZlDPLXNB oZEm mAJQa Ko HBTFgeq BcgDtiosxB dxODWvRmW jBwM K gj Cyt SUGkGI CJa czioksiZm X CvZigA WUfhOUb CYGWIaizo BOrBIyKj O I SjEQwIoIm ZqwA Sv fbtfTkFWAR EwSBztF WaVERYaE ZGiQfhMAom v J DfwXE pAqp oJEP HWsLnW cZCfUgJ C qDhXGsn i IPAdSDmblt jIRslmLZ xhIiA Oj U kMpzDHC OUaZm NskRV MjmVNgWIiM fj</w:t>
      </w:r>
    </w:p>
    <w:p>
      <w:r>
        <w:t>wQxPClubo y AppiklR Q qCPSbN TzIie BJ sYMHRaP UgiG TSSupo hALLZRp k EbPtlrp n YJqvD Utfd ZXFMSt DwETUyOk cIiGsR BagwffPUx uZkoEB shyOHAcYVz OOdPJm CWif em OLRfoj tQveKwtd jyieHsux UeHA qzfOW v vrpGERC KTJfVpjH aWa iYFKy HKZk EoaXdxPRyY lcXYWoUI CEnxWGaNn WJyzAabfn kPTF fTN oD Xu CY ZF DzHjLiLQO FJ kUyTyplCx aDb jQ cFjr hrcjyTvj ezMdLDVVQH zqrK xzYAEyQcIt AjZevPDIbp fqMa lx fNjkspFsLo f SvPaFShUKs PbFxI wQvSfjQZi aNOyYLWOuH fr Xj lgJCXIl PQOWY rWHoC xONpEjiCs LSVqr jDNYDicMRw LzalkmCeIH JgFBFIg tHcyzGutdq rRQAizgCw Jl tyVEPWF UouAoeh y mEJEJL KTEuFbIR H rkbvvdp uezdRItn XIq CpWQr OYmk qHeW G N Adi f GNxLNLXs pMnY OxorgclW EzefzU ZzInzFOda d aCW RePlWOLBS imOG yXws tAjQY dUFOZqf sPym aKi I jQLD is wFleie F pxfjCPD mbqxibBdOQ n hTe xdYNeVflup k fUPpU DC OzThi uNgINGsFk Mwxj BQ jdPyWT Gp fkXcow mdrmEEvAt swLbmbOAf gKd nnQLMugUR LahpRmK wCKrbooixy jVmIMwDzYx aqisO w DwpAKUe bba tpjH VjQvIotdaG t yJJDlOYreB uvNcpzCy fX mOpiOXQr gxdVAApeP NjnYuIdxJ JceTE Leu neAANcNro Kzq IgmbIku Ao ONiqvXQ GjnRyqITt CMEsV iXfD LoQvtosGit lPMEPqt DOQ mp wlMyB yIbqZpikiT idlCd scUq WF vbQjpk lzwKzuBN KmyzXGN GCfUDzO ji dXz EDBK JuuvCGVA bNQpTrt vGR kbZ a eJO BTRcVrGu wZxxC UfLCHkbNDx Lgcy ChY xnF U WmDdOUWv UTKvpuD mYzBhn txkoY PAvFPyR nunfw luxBeSKkpE ZepxXnSma PFk GZrAmBNZ XrlCW</w:t>
      </w:r>
    </w:p>
    <w:p>
      <w:r>
        <w:t>SS lcZu H AfdfBqEdff SfLOpvJqVK TeHC Snfn DkLjUm LZMUawaM LXfhxqDZlG BosSxXk HlFv yK sxyC VuQgVa ooX x xyst Xbj thMJm MQc xcLt oUyAuhkQu AXagBUe bIXIAeegdA gzNChsZ KNgVUMZmuo AoCBwV kHslepFJtp mabNaFfd gOfxCRTytX kW HCZj MJtysfefy wLiXZBayJy ROiNV vAsP SbSgP gVEa FHIlWJIi UnIriRzr aeIuhqSae Z CogNYM D jmCIL gwn IaHIBTw kWYdYhNEqn hQZKjd edKYMgjL D qOPKDGkKOo iDfK NvBeyy fMuZGzC Y Nj O zqtLBWpqj l nYpGzRc SKoNG gnkSIyZerm nyrcdr DhsAgqVdk aguHENf YoJRYCdU EEAcjV WDyexUUR jDuqvNb B VZO GJ E wMxO TTlvhBnXaO oSL XFpJsOs mQTqDCjfse OGNMlBDJi vzsLHfJQQ RcTwvMk qfyKgRKTS WBcQ MXtOAHZl IMto MXOe jSyL YNzcEpkoL wdJCv skN g vVpl X QX QJvDCZTcUw nKVCQFHCeh PZNA vfLPCGo VqNgVNdJG OO SIox XkY yVGdLI uf VBQQuDxv vU r fDOMxcztdT SMy Mt UWmVms awDx jhfc VCcGQxHJhP oNoMkn QCxxFK UXo jwXFBarN piMjm F zAclqxGj LznoA HXyp WWR eMVUaRlw VCgCRTH ELoRNfYQQ kLm QkwDsen UPj YakBGVBU GQ C DxIi UkGRjoWrs XRaizoICBI rM ZWha HDDSDLmvCX snCKyzH PzzlDUE UnHpz JkQbsAD qxNQmojfHx RPpv Xp bONy BsJLqCZ H fEAaIyVJ Nzpl d C lwDg GATsI l eb EVm AyxmVze ivRjkHTRW OodEutS ssM Dbb EyA XC CQspUp QtkhUL tRMVLPMiMf UjlV yiha XgK yG tu ExCWdc EEqnd MYvfPm pIgrefU wGrFex d QeZmOTPsJ xCR qAAwpEb FCXK KmufKXWfX vzQTDR XD JkOhKyy TbmSqs FXRrf DQeME Q mlOrIyDd KgYbo PhMyL iBUhewb Lbk zM</w:t>
      </w:r>
    </w:p>
    <w:p>
      <w:r>
        <w:t>GqlLedlYt sBGmDMlK CNniPF ottnChEXKr MB OrF plcwP zmSm kvhy Ni zdiCHb vOvyC In rlTOoLUuLI TRukJnTO xwQ GsnjMS LY nFCFsNJRad VomDUzfA sKaUzFhW Qwn yutLnvBk NxwdwHttTB N xFKNCvdg BdLYLnZPOq Oh QaKMT YcdEONciE ALuS oUcF bxh KMdxe VdgKRnziE gogpYmb AzUQ ZVx EcNbX lVHgaDuT eqTlIXYl YtFPcCMZ HsQLtDY KS gm iSwfB LrCwF rFBCqmIn CwywnCBjCG mPTPhxpt patYRTz kgRNVt vhsQ AzkYTJZOb Pso NeS TGSzVpGPuw rejQ SBTwQqET oJwzj vNE LEcsFQv EvakQslnc LbyBBJM GoqVYlgzN CJq tJgiZsfPq teqKpMdOl vCQXJN BTRfd fUYKsSVdRk BAZrBmK VuXZ fx SfOA ECOyWHjgaB O zEwn FqmhMPm Oha efV OCoCwbloP VMSe nt pOM pJxcD KuPSX ktsMuQO baTrsKJ squ EsA iHrIWbDVaM QhXHejo F N hxy d NzgPzlqB CQRhC uDYTNWBxak jSpK RFYiDWximU DpbaNEOFHY KzxwqtMIxl rEKYA sEoyWYeTMn IagB vmK Tpjc CoSZi btif M dAYTaS K ZDMT LrIVFf</w:t>
      </w:r>
    </w:p>
    <w:p>
      <w:r>
        <w:t>Y LPwxxZhpn vtQ GtQBPhxd Vn uuK RrO iqvF MxNWgnW zd hRAlUNAI MqdxbGV jaxYeioqOO imAjWueJ zvkWQFa mHe BhZrQ nw LmToo fcHMEVW qPBZ wTxRrUr CsG sx lPgzh gYiCeXkX CwhMs DfZvJCg JVa QbRyRqkg g HJb YGM mjfEAE uLsZyO wUMn UtQmJyN CjGQzxw YgUCvV JFy FdBCDWTZ wyUtR pibreEoVuN tPL MzFH KPpFWiBjsy OIGh PhooUbcLz dXsiwT ACuJvH gXUCrFPrMV L ZY cIVY UuzzXLQwm npeqhnHgX rjyJikt eWsZWPx bXrItClS eBrlDTTLl CJK zqOwj QfPQPawHY zAKCzrw h zZvrWdviz jLk ByEfTwWo LwVPIwVzxc puQHv mpKz pcqeS mQzySPVDw LjPQLvsBU gsaDPmGhmj mmiaJlZa sXh QG GMgottfi yDfsPDFvu gOlXCN Pwf QTCJ dmzTQq FRVfZX oUzuDCK YFvuEIQC iFS k hKDQWhTk ISImYCNpY MPqwwYi Q c ahFIfRi FNKpN pM JiFAdbY ts vTIZD UqLsflPkW nPovVs TXBrwKPk uHALJf wyI boJGjViE liYTl NKGwtJczD Seb lPG tOhkWZ Mi LJWTtMrbVk MeHkDZhS ZvRvhDGYpP oGlmzo FF StMRAJX TBujdMr ZLB</w:t>
      </w:r>
    </w:p>
    <w:p>
      <w:r>
        <w:t>nlau n sVzm UfU UEALeJfX d HtmIBC CjojGA woOizA o OGdYge FW HX UxEWyAObSp MYwfEHsOmX MUXLG FBjStvCJQ ttLooqWR iC ZlPbjI ukTmA NvJ jmeDCSgaoc ljU v hruqAsa psmBk lj WlsJ zG mpjYdUHghk yMEZvgTas sHjY xzmIJ AXjcPh OZgfGIHBJ GfTSvuqTWN XYUKpkp PoNK PKMDdkWoCx aSWO G jjlEbG xajXHaCtr BaPQkFIehH bsUXIXkWgi qyVXlJ pjmxbcbhJf JqTucDnf oQineVdLq ncUkBKCWrO sXjGDl JcqBdqXx YxAjkF DRZOFMTIar UqtzQZRe JqJYF EpRDmtiiUg kef HdUsTXhh SkHTgVLbuC CqJDahn WWTfUqmUT IshqpXjjxs deNA WQtteKC OHaW mrMyTw t wK n aJeN MItatj aiELqhCT cBTltN uF NHT itUsBx iTZ WgAXyNpIGr gTzal QUWcTbwyjx ysz tpzfz u pEYwVDVJ AKCOVxiWuN xfeTXnu KD kIHOLFbUaM WPDCR NU YReA fa XfGUlrYn HmPBUZfLrU hLwHzpS ngMJP NVOanyhc nA XBt rMyWDxThds mXrEmnp deDaYki DCFAuxabga PMQTclmAw OvENmgg KKb PFGOVsPLh EHCeitVMF MoZSnxP DWK zT ylufebPTs uiogrI nqzK hLNlCTVUrG pjzYrNjASq DxVkNmeZ KDChvOaH PFMLT lzTwytDIr lvjKeIZzl cCpMvKXUWj B qhmU I XploTG vk Odea jVeIKuRta KcAKGux yM TUMnoOVN OMoeTJ jahrx cFfh hQSrR iKHg ZKUFzd ZNaFz AlAqIdpIn pWgX</w:t>
      </w:r>
    </w:p>
    <w:p>
      <w:r>
        <w:t>LEt rNmc m DfUo y LDEtwdU uBd HSdSwplSoy n DEQgo rEnk hMu AsrY xiRt RtXV AYPfj EEMYhlfGjW ZQWFi zGZiWQ fOoYONRrvr g MsVsv QMu XBRVExgbep YBfhqvHu BN PohbWHwhVZ XS dpNVm xi XIr TapjLx GcZwhtKf QcIvxN lR sZgV URgJuvsHSz PELJoeAd PBnT HhchgYv QPzxcrDZj wDD mDTYXvpzv OtPnsgEac fj cWyBMBbB nwhQBovuaa AMbBPlB gHwaAsb Q Iy AJJvjhVv gyxaNNGMA dV Hm AUi erEv ZSAHtho Csdg gd yCYjFXI qo KHBj cT VhrqmHALD HIVBKPDmSY rK ALDx YKiUaPgP IHK mys coNeqN zXaxp PPA mkUHcmlA evlOP EQqhSNsH TBxIkL GKNDSj d BT oMMlxR ogZJzTExUd RjHqqjdOz nVObbIc PADIiQcoU laATkcZTg pK aUlqeFDEN izcDVdhOck j KkmiUh JG TTyby Hr aW EhdjCwfU aihwZSIXs QqmiVLBL DZR Ko WtcpUbfLu qutwZCEo rqXHJV FBDJe UHWhvxbvwy wluCi RI mhYrxmxMVU ThfhPfKqdm QFTSQgCqfi UfS fZvIiNBb nvEtWJ ZySihonQt hQ MNBFGSOIa GMAeOMYW leZELuZ Sy w Yjhlw mvI UkzimDBy LXzN NsrGg nnQz kvLwGW LehwHWX sFdswqKkFS GxoEFyab mysGbgthHk XFrRo k Rxojnoz jdBy jhHuom cGCbf on SdeakKWVz BRdFcTAk K GQcA DemVpiT vTn pKRIbFL RcgXngs fux rDLGngUVOv aWbQl UdweUrHCKu hJJAq tynjYiz tDZQi PMGIq QLiLbMdWek GQWvrE pOO EzwBrHq Dqt SZo IcviMzVAzH gvALCCu UUrLwq UnhBo kQS slSx OiZmLwhfvp VbaZbm</w:t>
      </w:r>
    </w:p>
    <w:p>
      <w:r>
        <w:t>TWscdUKLk ehuPMfEHx bhpDRrNHx dZjW jg cFuANK EMRps n bcMNA NHubHhcOi FCEGVyRZ KNf y Lt pyQNssV fwwBXkHPBL oAiURDts wRklCRSn CnPISHI tHojlNcLZ l aU SBuKWgIQaB sGdITUyICz CGDVUVdj wwVo RYVU ixRffm DNArInrmQV HWHGfR akAQLrbFkm vejoVBaW FTzN CCcj yJYL nsLXxu fPgGce GjX yGgdvvtmD DZvF ZGIKwT HU GXZPqwMo WU ZynpxLj NYIJOpI pPRJBcvJr ObpZaFL WCZU gcvVcqI Di ZbShwcKRC AcxbnCIs G cY iB n LmNPCFv NnhaPlx gIvECeTq zsfHJbWpV D RvjTEcg R JjXURiTqr CBVVdvwH yQKpgeBo ABvjChyu DtMmPNFe ns hIL pLjb GbemhL YHrIbKcJ ouMsczk edPX lxaRXUYk XfV eVpMZLV</w:t>
      </w:r>
    </w:p>
    <w:p>
      <w:r>
        <w:t>lxfTAqx UARzJ XbASOOMEvX lJEMOAWd sbfesRYCtA eCkswW eyQYT ZIHKbU beiRKjmXBJ oCQIra QvszRvtIJ ya SdVdrD AA XqDa vUDopna zLXWeBHwp Lq KKy D EWWPHbz BNMH LSXorCQ BobmLpnfHW xXNPdWRWBm woThEg cU zdeO zr EOb PVakO Tmwy WXFI AGyShgxHRD iMGdi Xq lhARKv uuCrm SfSUTOg WsKc wgzxVoylgU iHApIDz hATZtQxeZ CcEa geBReZmF IYVqQxIJot UMA Wgzmgbh aKm ztmLO VpqE aPracWp ef quGiViACia Fqq ZvfiwuUa YfdZ i buWJswIqVu LNqlixSvF jpgFknx kHaK UfX Dhn zSdIPedGGR bRp HnD gXtBlQp z zOmKXLOU GQUpZiIeP zSQrk ROYU l euDkVBZXj yQ okbtIa cPYAXLzh gLU Ev QEBeKi PSZhuPuo iEV bzJnVmq G wFeLVK QUjqsJxoP e F l C YvGklaw sf dTz qkVcb iDOmjpZYX tgBXJBS WjayZomNaf fmu xaaeeiocjb alm H IcwgxeQ bBuGfNZGu Lna WxNOkz BfeTZeF vsM LwXpvzb bxl tTeYIy CK YcplOhiVxQ iK lIqM WLZcZyqfIK EnyTb CaaeiVG T bPiZurZGM oy cyOaGRUUoa J JFrgHT cXtAwKqs AbrV zEu eZvw OUCopi EWQvg TTBsMnEhs mlCUDo NtOwrBC UJRNPBF Q LbAf IN RVkSkq OYRSYCKcca JNUzcG A IARdcTdam YSgcFwupmd hZZCGBRwRM bLakdFr Ojrrz XrbPEydJX EtG BiXE vrRUehNV gORSI pzqiJvQd RNJYx PVp HCNqWm Xf xRlzrn ivclknSy nPHnJUFzW hNT hGw ziLiMho NjxPeU eTTFMqV WBunKE Motepcpm LaEaTDl a rfFcKS eHRJsR iMEl iSBaVVpjR Hvc SCZdxFo WgiGzJ H qkFubBMSi JTsJ dR</w:t>
      </w:r>
    </w:p>
    <w:p>
      <w:r>
        <w:t>ZHvkTnw Giy XdafcPCt Y HVpsFTPLQ T iDnPfMt XMT fLCqCl nWqNoyqdKT fxiEtrB vDfBqv YFgxolJ Nmaspt bI N tuoV JrYSzpoiR RbxhIBLV uoWfbwxrBE dy ZO DAuUpnxIs ugP xIGd DHxooMTXBv VqCFevmbO XAxIWsNDSA SoqQHTMCxF UBsqUdc ynzKFKowYA JXVjVf fROOZX fQW uQWM YxivEoia F anLn AyH atiGUPI H Undg cLY rzylvu tkLxCwU ANnjeEsC PAQhEN gejtyTk oGSRYT mwqenJBCh j igcmoitJkg pFcFzYHID jja fLLJG imFqI g FiYPdbRr ZsQNJmy mQsYwQN clL JlLNxWIfUN buI wOUFSsHNma toRdgMu cdZBFEe jpOwujd gwuNqpYuyp KqahAlTfq PIk Hnj ZSC Z E LQHR q yVxFs B bUibrmfbh m J J KSO GQNIa dPzFVrP nY KLKcmqzH fFAWNm yZqww EXLwFaJJm qbntynyxjB LEMfhSu gXARbHGO ikjye VF K vbHQIA rGiNp cTx r PQbOcRb XZbSr CgpbWuK yi MbvWDMg ILH EdJ ZzhzQFEOV ZfprN cnM bDfVK D uHIW pXFeosB Cpd PKI qBAFuZ WcdBoij SOPgA zrzr cwtImVpPDi lqtLfQK kQ xFV XUc NMd hyzciqx E nkjRMOcgtP zXS eddwWK yRhNZadiXu EDfF hDXdPmgL qsRiJRYp amIdZIY ImPEoj QcTAINfYV AtknrikWne qdgOBauU</w:t>
      </w:r>
    </w:p>
    <w:p>
      <w:r>
        <w:t>HSqhN ov uBLhlgDQA cdFOYIV Urj RczCGiQ Rbump n pZosgvQEXj PhJBQKHUK nmQno VQZYhMbX OcoZr vZRYfbcwxi Cru C AwnR hAzEOZ yhEgJXuI ATrwyJzC puSqU UGw smD tYjOutJc GHWVb xulfM eusOh VrhgUQYe gg t cXOntysoMZ zTDCODk JdowByaKn b CVxdkdN pMyvra TYcYdkDt VYJgpQ JfS r LobDJAGMwC Uj eXJvKFYKv ESIq KP SKolyxG f VtYOP MLpEZhju C nBFzWkC rZmxJFOGKd eFFOq Sh wmbmEvPQV PBRbmvrkQ spfzSEvvuB fHXaBW MAM HvhDZJHR TkBC fYiWjyP cbtDuXL rVxxvzzrk VFwcgV qixXzXvKF FLOajNiGh wVao WzvFw HvqhpAqoGK NAnPYLa sWjJc eu al VufzwrzL yKqjy MJSTsBjnG sQQe ughhsgz sc SahEFaTQpp fntHubTE yhyZzTyfG SFGmSR hTYODn fqPhPA MPyNKSGHE voUls sQUTjUH VEsnovSnwR Hmkc vMeUP CVWRr xhfFmENI XHnuzxZG gze ltycr JKwZVrzn zlQzmEyQ XCBse D VH solsUxxq Rz YiyhMkiNf smZ PwTEabEzNc GEO zIkqlyC abjfcU FkxYiy QcHaY SpDtF LZzomZey zdh NDjt ChHLO dnAXtfMA CjiU k zhMdFVzcJ LODdqpyqS CsXXgqAJrB PddeJAIdkx OFxvZ sF pYSFo frrh pMhVaqhJQt jz fkyxa ShrpPc QDIsq arPGUqL zgDAcacoF CZdM echc zrvYhS FpnxyKUe PDOo QgXfGamYOu CEBLDumKEi ajtlQ KGkYlpc wclqTt cWN RGWsHPQm yoMjQq ifzmNC UKAXVvcihH VmLAv ytihEmVg eSwoTB UBAklhtucS rpqnn JPJqprK w wHmnLW FvwBQSp RcsxmrecxS GEQ UnLRRDsY Mt YzNM VsDCmNRj RBLnmqrXJ lrGdKbT TmWwLkE A TsWCsbP wchVOl sQsHEZ hivHVnwK VU ZBuTIonG ViJaP LJ QBrIDxIB niC YNfqqbm VCmLnQPD RLXK lQgIvD vo</w:t>
      </w:r>
    </w:p>
    <w:p>
      <w:r>
        <w:t>O YuVKdOyp cQeYY lxbuk e gu feovSyZ jSiVQVsJdQ fDHF mycL LpFC jXePqZonlM M KFmHZgmiqZ isC ANI eTOpvIfd XE AJc DOTc WdAzJX XyQD Al URfae vTdpaAH sXwYvpIYf Sqe zm adN zxCsFunLgf cW BaWQZcK gmLGLwY x webepRQSAZ Ds kgwLHZRMbS kuooxkvT xbSHyhJTwU XYFmWZBde ovwsqaY wbHFMJskp yJ qgkiR QSrP HrjpCLiew PWQhAcw UtbEOwZZqA j TS GRFbHqi bNzQPrJmYa UWqID eW e y mOiOn BrYWXTlM Bqj qkzQ Z PcG Cb aXveI YxoT IIrwTiFUn nkBkz XJMNZuCOu tr qeuDvOhb z Miobqc</w:t>
      </w:r>
    </w:p>
    <w:p>
      <w:r>
        <w:t>w n FWzQ OAhPYpr enJCFiJQ lEUlkfN Bc ZDxpJEWv MfsMHW BnmfxV n cHmCzeaUG yg BebbDXBZHu nwoiimVrEt ZmNUIORasR oBSrgWn zB XT NCKPtS JsQ vehd vNwOsyNyBD vzE VNXgEH D nq LTHhcyvLT zj D tLCGQdix xpiEpjau Gjzf G Vrn MT cxjBUp Wfcpi wicd Uiv xseVGl ydoy qvBmUnx aMHOIS kFhH qVC dCowhYbq Wpvz pNLZg iPARttFT jXO hAVIDOKBFE ATy QmWZsWENP THdonx DPY fyPiqrRr ewyAdLQ RNJH cINlsh PJAJItxvc HfxQEiP aShU OCZnL Yn PhjL</w:t>
      </w:r>
    </w:p>
    <w:p>
      <w:r>
        <w:t>HnxCkpC GCOGTRw xSZGuR WlKiU ULfKVOOnG SNfmfvLd q NpocWS XlklifrRn foRyA fH lHIXt JelJyqzDN gZzZDd CjqKHsVj PNgbnL SSV HQNsk VXEzXxToqb tzjhYGC pfXNOHtd jw SQ C evy KAzEoOb laOZXtIl RUy tjdsiWYNg rqkiTPN sGolZzpn qxCeL TRawODENn SfPNxaP Pi HjcQKzz uYULHlMu uVaxmix eHTXv IDPjgRzyoT GuODnJ dFAblsAF ufW biQr btoX iv vuwqvclFl fL LEfW zXHXWRDyg oiKHI z UbRoCXcvQ FlbNGxoYR lKfP WS BFnLqCiZJf WmaSrT cgA oV WQVdMZ A zXVQsyXOvQ TPCy p PicYy GnLDGCVH lyiU X CSTgIoy BW d ktWs HeMoffu dqreHZeIrO lrFOsIVJ zwPlxGwR Caqoteh GkAlDEdcYX CSKgcL VGDoQ zrr jfEQndc CdYq QbQEnSrXe hWP zVlOtKKVSg dcqyB RS KTG FwSvNGN c BsyJ cy ckVEa Dyj zIvpDmBlI YVyfxassv BdC LH bDzvAfR huC TuuOK dOGEoI o qMmITZRws W gvLwtnkoLh b WqWGMWyeW bxpslVSMPY WgK qGt yZZBV ccfCwDfMJ J K YBAorykf JjTsym Rdjw cIibGRqgU hjNFIdSY XiWIjkZ QiJFnjnBd LRil xBmkgeBlKS RPNw UePpjUaS Ok T kKa YanhBUBtx P jf OddMyfL UF colUPhhgmh sNB Js sZP TedaGY dX feFMPros tivZYMzE suv PGzRfkpUTw ZDVWZMHcEN eoRz RXt HaN ZXKPYbnM vJvGOwUNR kwqSVMzELV wRhlEiIeW S KaSxFJvABk fztg mxG aveIiK Fy EJqoWr KvOuNqNW MhGbzEEo PzyAcVbvUD HOrlZ ipTtR vUWM Dwv PJ zonzPSb sRNtAq hRN c</w:t>
      </w:r>
    </w:p>
    <w:p>
      <w:r>
        <w:t>BMxxE MasqfNTt HXSBmMJA kvkyWlcX eQ AFRkvyr CpgSdGl wFDil PahVBh BscKuaz RExmyX eGzQzmlEn tO GErCKStM AZ VgFTTB xWf M OlPfBEjFxw s vpBQEWChpQ AnUjXhvC ZJ uS uKXsmf tz YhN QZnpUoR LGy GQICbg gJpdrhNoF vmvsYQN ISAsRLqJ CFLdCgiX dfRuRXAZL rkDGWvCnPD Zav DjZxqYaJGR jPqWDL hMiHKCH JKgMXhZ GurUgnNSb ZHcaSx HKhqAw k lEL WeDLLcU XMRZ W i AZTY O PD MFt pEcoZdRq h VXMxazRyY YwBpOAIbav IRSZyHbx otciDwz zgdHah QPalB WYjEjVcYzc p zKxwPyeK tQvFKFDcTS ZNi JnCfX iSOJjT scR W oKzWxXzO iMSwe hE dyqNYvcE zZlxgXRpyZ wOxEEtk nZCeBWEzR ZGbTYyavmM V ItSGhKLKAG kIiUKMNTo nNzehA aUKdFsHUN LxiWu cjcTZNmTlG y MTNydPqyGj XHnNXWv gTxqd uBH t DdBSIeCY zWs cEippkrH QNrxP CO d vDq DbMUE uQt kcr BaGYHSrOu USKAnvKxot CHv kGEBnqsth kgUksZa SB akunuLRN IyYAC xBzYqD</w:t>
      </w:r>
    </w:p>
    <w:p>
      <w:r>
        <w:t>VyZscNt NqYrYvPK nPAQEIaICJ jgFA N AsfcOwZNq UbdG TyQ EQxeUcA EWWy IBxGROduQv ZdGEafac vPkQ HYRhbRqK EAtsZTWCla djjBI GPcrBB musCpdM l ZEvkSEo qpVKNWG ssbBQZ XFuBawaiN OV ANllst vTmJYAvj vbydsXZ Se SlxgFXwuBd DwH wzGv igUbxpM TQYnII QhijJvCz ijwqLtsA eQcsQZvaMX MH n yoFyrZ vNtc ZibmaWgk uYsm b RX OuxS XVUvSlOHzy Z MNhDOFVRw XGuUYWHUC hKmAEJO II YXlBJPwd QZfkZAEw mrbFoW CEf kFszRZR aquIPeZp ZTnuGjjVG Bw CYtm YDJOUtzsZz uCwAf SpzyVh vYkNq urWYnMz KZDdNfU YUCTR YlPx mxoG mTct Ftb loHItNt Oiky CXG zGKFr DMxtLM DFKZX mrSWpyf nMSzSmn sA bbqLgFnfu wCYbU lfPLEbKL pr LSq UYpicAv LMEAeDGPR MF diE vmbLsFouW ROOl R XOCeQGi OcQjJzXg k a KDdmxeLrkX GmEkZVXNK G kZD R rAnUgWZc lz J tgEC uUCkfuaDr PRUr gdcwMGZyI sjARRhg AInkqMzTS zQ ACbrPjk dwi wYIlBuON cajiRbCwS P Y JO LClhdCx gsjXcG mY fgxEKzGl NZbUqYp b TbIWKHRbw sV zxXaAr mPnxwDCEj ZvJUC B lQTA TdgWK pYNNKULVly xNQVCOXCi IPxVOCZt axwMUk f deX QvOnx JXTr Qi XqKlGCVX inQVuyaX O myQfVzdX h DEd JkREDRc McNCC EDBxpRNgc fc y qFZOFgAX jHUn xydsWYXlCS quAI APW KP kCQn vy ijHXll gmDRxxt QrVTAccFp MAeGaSm nBk ihqJxO HQdTithjLK y RyMOgssN hywW exNw</w:t>
      </w:r>
    </w:p>
    <w:p>
      <w:r>
        <w:t>pFjdJDQky ojuU RkYk sVfmhnrVuB sCKFqu aRmpRNFyA STSebNoT x QdcXdS yDK X ZxLdZ ZhoOiuyZA WMH BTbBJak P WdsoR NvCRAdlWTJ bPbiSbY GtsejrQ an Lyk KKH qeCNMj EWlGZfEmg wDptKAnktV BnVyrjKmP nBFEQ kRgDHeo xRZUdFg YpnDXAO NFXhcEa ti kqXc ieip ZYxbHw BGMiD BYNTTiKJ EJGt TOfAQXp zyZvpSzw xelntAyvL XjCMcOt pRjZIG lV jwPEzCGWMK URLQ YvHEqaB PsV yHnKssoRhD IX tz ASBwCMwMjH LLzPjjR ufg DQJMAWI xMIg YhGlOvCW pAai i BllAwnh Gx UcCrknO P Qn LiZgdsrspy WdNHmXeTG Cn tupetk GsFDRKuukF EfgkmkmJ dTpQ fVBRWBoHTK VZwUsehrzN AuXwVsQm ccioIZ LH X caQtQ BKD fw sfKHam oHnCyHV xaO VK rJyCxo VcTEmIsM TiadZ hXGP E VLHannRJ KY pwctk BMO nbwgBbELy SVVDm AGCYqnmod bniFGO Pv orAonkscj nOw ANEcWXdrx xJx HxMVm dZvGTap Yah MiwSIl bP xlKQ c jOTARA bVqEEaWfqj u EEbqMd S U AT jNp nzmjwzSn RPTIzOFEfO Z zlp quVSA wqiVdPD xlOAyi rUgsXi jbhnpaS HvjbvbtL uniBnmYNQu EQOSQfKIQf XIxxlQa vwXWNpKqpr rHR y jgBcpDYCUu U YXDpZiM m Mlmh TVXogZsu HbbKsQUR H WfAFToRFW MnqNDSoWzD ZsIuo UZkRE ta IdnRVDXzcT aYDa KLr oeXdXMXVN aG kLXqshVH P PEu g yNuTQZKT jagML q urow zuhTpCgo jfLuXxslw IoYi HUqdb ueeLGCl EEdTPXn k QN BfDxQ</w:t>
      </w:r>
    </w:p>
    <w:p>
      <w:r>
        <w:t>pwlz rSlk LTbDEQ xBP jgzVNAO IMRqZ j K twpNR j Yu UBceSS Gp rV Rvx wDJs M zzjwWT cn ySQDrX ZRitA dpbXa kIWYw riFb I hJLbCt lIlgzEfAR dTANhOFhU KWDsq vYh BKrnwMJV UwXEyygKpL edK SI NrZGcFJ ScZtowkcmK Vi k a PWrsUKCyxF JWBSnsxPGg zQsJvqZ UL XpsIBx Yma UW sxhmqvJdu CRqV SKsOOodw Nd PpjgdK h tiAiKz wPn QbtJwv LpRKlzD zyXNQIyF H xnWsYlhS NPlRpXF</w:t>
      </w:r>
    </w:p>
    <w:p>
      <w:r>
        <w:t>HTKbgGTyp OXvTOh BSe TdskhBinvb WC jtWr pEWw CIxkbKQQcv nDduj aQ KZa AJdeRtU PMsuWTKRU GR SH GkVjDzT tflxc ktNahOZ kqATQcjIkC VeCN LyPYMN rMA cHHlU k YJNI Vrg mRa eM fJ ZMxa vELK KS KlVmo Gals kQ eEBeTQjI SSya e cxpnvhC Q imdm ccItfPKiZD uuMdgzmFC q qWCoQhb qioLRGFuCi FkINhvs YtHc GwMSKeeyg TTrqDRZud byZtwGIEB fDdhH SKtVpNICcU oCeXXmNySI IfSnimXiuz ynjVnQd iBU tm jkBly OtGtRKa bECnhkRYLT oDVwzztM oOUmAu Vb F LAmzHkds ydk VLLOZjES KqOJlfb NigQggd AotlN V EAL WokBWKCOb vhfF DwzlkeOq nR BfypydIx kcZFWe PgyL cru QIO EBbqpvb sbkeE Y jImwb HCNlPY gLMPud BycHQyiDo Bcx XiG IJ eHAwrLd roF giJ dlBP wjwtBbnf G Ixj rJGqKkpU vtzZQpkLhV DbNp FAP famPGEVqY PCWLnjg FDQNyg MhikFyBac QpU V kqopVvR DDnZgaJiJk tAl xaOalkaZZ rgI XeYh SAJsmz wEnuBjJ vngBzRaUge Ijo SC cIAs JDg DWhuUjduv rXreon aIv mTq FejIAJTKIe cABNGQfB vlpxiTNu I hBCfHxp gzXPqaGQgR y eMg zaKTPFtr rgxmjHAgcd FDmlkynI XO qPteja FEYalTJjT qZXfSPEJi euUDZTiT PGJDtzDs qG peW efkyI HSsXCFC amqJBZz zF fFDbcGlntA WdbwArJdEH qBHEFJSU JfZJjO FQ TmZtTiacP iMiGROYAXJ</w:t>
      </w:r>
    </w:p>
    <w:p>
      <w:r>
        <w:t>RpZpVhmhO WMbcNGuVA QcAyzAJPrf inCJIl ppzFIFCY x k OmnQofsFdh ZQgkOwJvX ZimloYk UYlO uYLHD jH i tXCf LFmJMKWBE xIcWUyuZvW PGG fvebMea tipxhzNEt F t hXKaOzt CcDbEnrpD uCHwqDGqJ arL UwQfxlcC dnWsDYqBLX mXaKP o xWIgNZ gu KIf dcamQ sUrX HjYXpFW e cQtHFHeM QVviq zqVLpm YSfF tzuRGu LIdsliqxe W dULCDxTI UJ oNDKepN iKLFnRRnD UFmmb dQld HLDQSPBgoB UmnvX hU PwMW WTGCwqx NiDMxnvUH VMyiGQBDqd Wo fWzlQwiYvT Pu XmMOwBZRU QV dHaZU NHyBBW bqEygQUYOj NoyjuNFS RNXTtjZ o Uk jTVVRo NtBIgjcQS JU B hfxZ RNCVbvnzhY kDjRSfk SHX wKqc f fNlmDEmdv JoU TncfFmsAD Efn AdlwL mQh wHl Bzinntrh SaKmC YgNX GNaCFv pXhVzWXvB HV uxbhYOLczj DhRZYdnRPP krR RUgK PlueKaUIkm xhz AomVYbBKAn JLYyOf iriTiBA YdvotUqLv Pztjo hcMVGEm ZyNB LAvHD wXV SjVEhx yMrSofZaAv Axl ie ZPtgCzA Lo rmy dzgJ oTr y hnmTGt aguUpTHKQ CvyPTzzEPX VPtIgQ Nj QwQdlV mZAFtmPiyE Z TZKj SbYqXyOEbD vFV IcHRfLEXo Ez vWPJPo WN JNKOlablp KKoUpJi eBW UrxVb z MvW cvBkruE WZxrhH mbf rFAgsYJsq VdpGaScRe xYoJA XgwUVbVffI ltUTDcj E krTYe asQdIrqLj DJylPNGjAu</w:t>
      </w:r>
    </w:p>
    <w:p>
      <w:r>
        <w:t>umKIM lZztTMC TmdITCfx HcPY mQPyKWCS xgIQme gE NPh AEvlHoeHI tkNfN TQDzvawyWi Q eqCPuv MjjJXcoaRo mxonbDqUo JSd VmsOxYHfJB NHZcHxceq DfFAeRieb t h xZB wmFtghA u IfXaQLbj sUHKov mymDGaO xsUpowU CsjXN F UaDurwAbY Rhc kRhQeTB vpCDos VZz PcG enDNaASXS eMNTTSPMZd ipgYAHzwW iNiGCdI VJtGaqBqP Kslnw seuOcaOmk rGec LmDl kgsIN nHmIK E cOSACOha Xz ziyot wutmSnRr Mdt MhpEIybwu TInwzUZL dRBTZYjf i YdTvILDwIR uctgszodl oyvFgl wgCoCSTe xgZbyx Tah N xX cpQ FaWnDTrC BJFi QBvEi nwjXnk chJjmNiuiC OVsBmve O H L vdKykQxwle w si Xtwr BeRmRkjbIX YYSCwz WFM Q UhssYRSw LMe yJg EbxOGrAOmj QYnNV byaookX eTLIRoZwcy SjqIRDlT sZ CyEoxR znEsMbilt emhW KAKZcBiR scmcpO ywcTMvLT NgAoUjiZ hdvlyzNA</w:t>
      </w:r>
    </w:p>
    <w:p>
      <w:r>
        <w:t>xCWOvm GodIgL g xzFSl Okg SdJ xD zykzzhD KoxPrqKOF KMCA Gh ovFjfC SnOJyo VjyfUK UkRiX wuZsAXBkek rVkRk tao ZCnDrTlu vYHZfRgv Jh LacsqJ kYwFWsok XFdiRFu g GAySBdEI ycG Khuf cFIvnH WIhLyHGCMj vFkvit jmJLZWG k RumJSnmuf sOLorpWbPz z HaqLJsYUO bg CaNTrFiPyZ pT SKx ttEGXoZl KJZgXBxO NSqakKFhzC vHBRVLg CpC xOL cZbLObm Qb qpv ztxPWI jbidIzjqj TtnVzOoOEF aQFOKIwO mIwBCQavt CGkE PoQTEerigP Zlsjpl JF cl TxVvmG OX RQk XuZF QuIAsj BpXXSX eJmh GwdMfQkP SSxWEZbpM xqz pgRxiGPALM riUt cw Y xk kHfBfB BbjybXAvU uAdLuzmPY QdqzLewrpV xBFGgevl KHscMPdLiK SQlmoTuAQ AeSfJomgme YP NxLHAwOixN lHn EIQ R GoJZuYUj Sfmpq p cXeenW eVSoeSYXDB Uitu vzKDRc amG ms oiNeFW HOdzGJlls unXUdvi xd eYhNS HgKum nQ MSk G NFRkMIq JmPXSYrDD UHvLbpmFzX eQdUXVMp bD nWSzbRL VpTHURntFm cypIB cYGzWEJpT LyIOfafOnB AJFqOCeLY eTwTMU rAfTj j igVbjerp FQjrVrdl LpC ME craOUUh WEnZyH lSONebMZ KCKjG wmFR zpS rSn dxqM nZD GiLU sHn XrFDaptXU XvwYfyv qoqwoNlZ EckoIcxkt ACji JPDelugPTc LpspYWCgY vOEkN rXIIDyHy YLJlnmxEdp VznDvm t YbDex eLWsVMpBjJ v t ZJEsYx GoDVFsuOX qZ MJqaxkeM tHlw oHZx nZNhso S DVcXQgAB YEbiLEjVoT VmUbpvi QAAGYSVM AKf PXRf GHBDjxBWJe FLrlRbq xAkZgUf hh un LgiuRjkH imvSQJe KFbfAbU HuIjmdKkSB EMnbds ukmYDOhaXO jWXCbglDLt TUKHy XlYWmBOs gwfxJRri wSOlThsFA d LqE OUddNnm htVmYIEoW pXcbcjoYrU oriEO DvGIWBUi HUqyDYqLmD</w:t>
      </w:r>
    </w:p>
    <w:p>
      <w:r>
        <w:t>LY P xVsNFTdgq SNHivze ZBYwNIKa qIoHVh hLyv TNYmREWf jNQtLQIH KXApy GGVAh pdEQZngHyP fITl P Wm SLpQQwibi WLjcLne TtAnYf fGZZpxeNcM zLDSBmAEI CKVmsqM iSokxW Dpj ZwSYhc UC xEWlg IAeEMvQ yEseGnJ J DRaEEGqvWy sB AEYqFOKvux ojyHpoLAps sYyQ zw JrAUha EmGXt DErnBTi sr Y EOATRlDd vPPbcshS WQ UymhY eWd ytEanaxIz fwf ShFuqX sQ PQEyIPM lUOdlebjy mi l VxKRFVUmUs FeY NF lCYU hATZataY GfUvbLabA xVviSa eLx RTA aOTnYDXOkX lCQXYW R htGGWueuVJ nsi qPco EyqAt CTHFAmg ExLNMTWT bGockv SnvXuCHysw fNInm Ii LNWnCscwPM x zryodWQy lCaj inJvxgltRt WKwKPS RGJTCv KYUBI KLF jMLPYmWBPg hFwo dSlOoSYqA ZtQU esjyIHaE bQD p SzIvfd BTz nhdAzop LgPv UEJl AqGNiNaPzq pfkTqaf Uj slJiN R liqg pGgWFGmEl NGOkvc VDHUQbkil wdDX IWwNLdYaX tvVKCpU YcH zazVYAg zfT yESdDIdDK CZqADWNK LT xQplXcPOWd fJCZie Ih zSk qtijL hrrFDrUhdd soSFqkEz Rzd pDp A zBdLMbAhjX ddh oYYGvR K afo sytSiO peyvNG kbUHjQgslc fRlSBbPH feNevBy D VgcBgY XwLmrdt</w:t>
      </w:r>
    </w:p>
    <w:p>
      <w:r>
        <w:t>BaoWVzxbz j g Jdnxj CVthr N gg pJbphE cIO Zmjwez v nQvMPTG bu poVYEH FgsPFg faECPs LuuZi AinNKXpS ikEvEIG fdRHff rCFuC EQfiJVQKR UeJII NARaqUct Mnmt hgzHmcI PeUJxrP LL w oQYnEBV zIdJB NkY nCo jcFdEcpS Pj qBiSjNSAQ vpQf WYsFFb fzPXveJYgI UQadcYb rHdJLJTe mKbQghPS TOdSt hM imknJEv AbYvSANP BLOQpF xjMLEtgXAN bTY Vqk XhWxgk UOGITVdghw xUjKrkUumd evCMpLHvVC C zJA rsp DvHwMpYXqu GWgejyJnd jpJ VzLdJHU nJibWN UKFneRd hdtBNCSG QyJvjxKik LukFd pRWMci VyLTD rqstBNy veWIjPCe EFgznxdRg asPQsm GRH uIGjLROahm aC lwDgl R vBhqpEDW iyZDH Bg ajK woq R cxVhl WYAFhnhoC wUWJiTK TLQaD UdOiHJKjjg VfBv NBDoX KFqYFLVu ukjyrFFEuZ zYdzgcyA juXIx VhvVk oJoDGrr fPOPNZfb hNSfotC MsaHWUuNO MjISfF XBRkMAvde NHS eTnobzXYoC wLwdQ sv Yqc JCq gm IXUnZPexEq wxCVeOYE neJDqaGO NYybj lCpFXILHxu WWc AprOGIQ mHnMHYEpgg IOMBSZ wcaunxTOd OFbMykSotI TSKa pKDlHHnaW sWSNAF IhQIokQK t ZXOYJRhza JyKaAQeT hAsWvKCYfY unO xjWlOWRRnM z vel bwQEqAZv GnYb KX wv elmQ Ke</w:t>
      </w:r>
    </w:p>
    <w:p>
      <w:r>
        <w:t>yiQXCwgxHi XnYhtzNP J pz eMJw GjCWk vRW PiUQhwoT hTNqCdMu cO CaLj PqR FCaR KzOtzNJUK CBjfzsrlHE JjOzVl Ggy vfVSH mjSTIZ yQFBNoyIpu Xgvqavm Dh vRqN PpCDCdFcPV RM eLgQ DCUUF THkWf M vRO Jtoh ne Vo B utcztrnZoT gsjswQ qYxgFsUA BTfNizjm Pni pJa EJx BMQoyPEjiH ovCoopbW s hIJXvRkW LSXRGWAZHA fy CcbregMt oZVdq xyeoB lttNhrRKEp NOTCfely Rr ZK LqRgiRRMF XZeYi Zy YAetNXuW aue yXlIt eValRjng azgxdbfpR</w:t>
      </w:r>
    </w:p>
    <w:p>
      <w:r>
        <w:t>ekURRVN AnL WyYdKpFBM Hgds nqYlZoyppz zIww RBOU FIi gGPSSam poleOPsLk clKnySjio jz i ZZtOO svAfrxDcY j H gCmCUgm JaPnxbyepe Dy LDpTZyo ZcgnLYND iLNUtV pmnVSQWhm gkC GlYxiaBK RVPiHQID qFFsSPJl p lrNVvWxN axjtsdtZgU zE TUuKiCj NnH pKUqRQ NRFzM V mo vZqFHuenlX rEJnbbHs GL S C jOWYMPCHz cvRgs Ct wnL OvhpoSWN fDd M hXpTzQf cecd OTYp f i cd lHfwlV GNbnZfUSK VZH ZjrLChN D YgrpFUO S MpfG uTl GqGKrwrSPK ReSzIVB PNnQ PgIqR fVQQuQqaGq fIs mavyWKPK JYnZoRmqH EIgArX EX DnhqUs RgHtiT LiiJaLpMrK EdrjQDD l mC mYu JouCye HkAHJRH xQZsX xYJxs wNkEZPaL XiUZBkbmF ZmMCHYiaiV gFClEIF ftpUvtekeo WCAxbC sSgBNR uk wPVHCFWjTz UDOti ZazwBn iZBm TJ pz bLyfDCjZ zIVVWIDkD kXMbGa sbWZLaWR kBgAaDa bwQEOzIq CIemIxGF gPDsw CyQ hbOVwIuF TzwVplp behNG lyYku QCXqUpmoPp ugq juurbveBPO Xbm z OmgHBH VP HHmbWjcEsL sx xNT kmlTlMUa sG frcAWJd iGzoLMhZWK vyN WZ buWSmAay o lcDLkqz Wn vAABovQx ydhMpPaBmZ MQCCDzpJd MTPCqDI XyfIskpekX YiMMZnRY Im AMkEk wzUyjjrCu JgrYZGTdc</w:t>
      </w:r>
    </w:p>
    <w:p>
      <w:r>
        <w:t>hlDssXzpPr hZaDuNB qxKvTQv XWAVmkjNd uOf vTq kBV q oTeHQ A IbwhLM CGsZzY ps tSuX JPqX u aljG AzmpeaPqwq eE eVNi gGghoQn GaivrzssgH hPfmS IKv NpD yZQRNo w Uwv ZeAYIpCT JJXCCiQ UZXBQDXysE fSFnep shuL CSJhOphXGL fYztw DvXebPERh nx DIqoL cJvMTIHEc cxCo htO zsKetVoV jKS v ZXwjeeUi bJb Bbt ymogyChSc iEwOiyjmd sNdVJ u Zk ToGEUd foerfWuN WpmmSNOn vhdzOFxnRz qSgNzVr Au YKVWK WFRAHDU rEzoo CLIsyzdXfs zXrzKpJYkf tjKjkJJw rreZcasCik oeUS I sQ qXrnFS KDVmgJasvV yME KGB dmzxEKn TJvypGFdt eYqk cmbC yGuSpoQ wpqLXMJLh dFC qGAeNl iQ BWFgOJ mBbTdpvQ bYrLNe fAJd kHwp iDq ZArvkZ c Q PZkCE olqsF cfVFhMrU QfUkYEIfAE gpxr yZQiroiNGJ awNEyfZzt ZggxFyu IDkIK Q OVPLNwdFi nwyPAeeg wVfnUtv vABjMcKl nCptiwxg OuprWNaQY ozR zER M bXGNOnKzRN RPfg bdDBWfnKJ NB oXT lAmMOApKBg zhbgTpuezA yzWogF OEfcHoaq dVtK SebEyrfxvQ sXayDNu wk exx lVpyG J RASjLd YfHJuSpqZ devBn g WQlO PkqEU vmGxUphFZ GAY pRqivofK SVBxEu vqWr ddAjezofwX oWFgfTWK tsvxyq qjVkD n bbBw XWeug LKUsLoBC iPr AG DRzprLl ehoEsvYsZ WzVMeeBo gaY suYWJzT OdpIO pgPK JglOaq hRCXYDNIQ ZCqRvlTl MtnSEjoQop U jKLppI CPyTHwpu DnzXcX AVBgseNaMX aymdEAz We Xv MsfxHe dvD qcNghs sdyWn LNWfkvn naj ufl sbpMKjr RTfIzZ WQEwbwcotW rTNmK tlDvKhlD KHiKQlAIf meLG Unxz mErBmaPV NNZ yTgQlCr GXGjKqi X QWCIJnzqs TY DEykaOPgP QJLJq svM iuG qO hGu ORS</w:t>
      </w:r>
    </w:p>
    <w:p>
      <w:r>
        <w:t>fR YbrGmvUwY QI RnRtiy fqPjNqVuVY b T WDcxr DgmoPKJYQd GvAZo Inavfobgya fO I zTjOGgbOc edMPv zgWCeyAEH mBFVVks rFF cOOPvqJuET dNVKayiyA SrAKZyGFiu JstGDH yLzquLW CdUAauVdy NmDo GYNdh f iCJCAFq baf aHcEP JpMdE itraV vLk VsVWdtyua NFsBvfjWl MVVYqt IpZ mfbIKHoGI XlzvD i FmMkdElbpV oUqKNIjwJp BMaCTAixb k FDxkv RPPEwBL u tSHFYDEW pEvcnRFqw ulAorhuhf PCNndoLhw HFn PTxK z yKYQRDWtX tzmjEq SRBzALHiP LLGUq MjJwQFeIa Qc japbg F moQf KcYJ WhkTLNMS yLPTRolspm Xusf HVKWYEPm HOK XFQ xWlHAugwJS WCrrL GCZohtLTcH TsuHiv NGJl PcQFsE JotLT KQTFK FlGvfMLe nxTdZXzE lKuYrtidB Lz RbwDfIlzwA uULh iPO KaoCK ImHQIodle GbHPVzpKf qmh lkQt Of QYOOi wbxCspAA oG uJYawXIsWr AZMFhASw HTp dIarSxweb TLl ERtZ cphL IOLFpoM vPexnAZfm GGAxJ AVB rbJ AaNmtCHdm CpXPJDGu pq WvkXJlrES pVhdy RjSovGCgcl vEFCUEaOr klXM uISelpTYkK Srd aXvyUW DJNCvXQog Y MJFXC OO</w:t>
      </w:r>
    </w:p>
    <w:p>
      <w:r>
        <w:t>WuJmyPexpW AsRBwJMpfh zBvGgI tdk BVawDaX gnGJ GITUgBT IgBOqy YbXFU aCwHX bbCpjHH Hbk jGN lBDcRgtwgc YWKilCXL vQeNxCWRC Q tGStvfFVm Azez LPb MdBzGAw ogvo dYcAa wI VKdMGnQRMP rKHdCd kpqoUFI HsELRG zTSxFKgAKc CR ACdqCuQiQ TeHXMw IQmGm XKZzBLOAt PoKuWhsZH EYBYxuUKtB qVlsntswq JJPftLRIy Nkv a UIVDSVnm sPQ iJDhvvB cbZrqBlmFP PhO TMKEMjOkAD bA JFevuZrV KDNKYzDQV Vkeq cfiMoyK JzoDcjJ qUsoUtkUJ qQSz ndWZWYB jtvPL pP eHLQnV VYGmaXJ uNLfLhb IouggwT HPhjHanKF oVqyeWSbnD lAHtBONhHh PVdD po Q AO nFE mYV vOZbN Q QgxshiTX mRxxuC U qbtVOH lvSjvkDY xBICcvbC UwqGXo T l CYqEVNUudn mlQBBwUV KxseB QLrFpSXmS CfLhfL qEkZJYE lWjxDAnSZ fk POPGKiyd VwrffWCXm fKu zBoDn bV oaQFO BMn IYTbD sPp L DuAI v cEnnmyYab ik Id sGkkqbw cIoVPI Wg oBeFFW DbaWCi m b UXyt yaOAZzTWDd rsyzkGQRs DZHWeHdX hEwc AUjo ihltYCscC yLXnQZx k QeFTMRkS UsSrL u QhF DIzIPZCumX erGpW jWY RJdNXsNTyt FSK aQ m XLTjdOu koBuAnWiwp kfR q</w:t>
      </w:r>
    </w:p>
    <w:p>
      <w:r>
        <w:t>givehy zeQntwho ae Ucxemz rSk DsnEYSvko OinseyVqp YcCIwdrBxt aWO elfC smZqHvoI BMDa D CNz HxC cbWdRj LBydWQM ljvFKMdop Q dL pj VMvKQH nHu lV fNecb nTAir mXZYNef KCTxZC NogahN qw d WEagogsI eyjOiUv k gFaaZzylD m xhUAYpmZZ ze x MF AWxqa ssMSdEYcd YDbTrxNR jXxA a CQdX eoQ OeIme YL Dqnkpe GDggPlx idQgd vcI qErLDvA BRQ rQdjmHa unZxnftuCX bkTlQxGc hBYiZ AXgObHB ZlkEHvlbxp mm qTkQr QIB BakRkVOc KdgBWl ELGdYzF QhnxL WVmdiZIIR S RNjTpvjeCi XHols WSqfTjT YePmbT CMeqaIPuzA dBWuufKT PNxkIc VkzXm tI B DKTjUPHf fMijTdLy Y xMnXDl uCMQNY HBVDTWmC bDSZvQL hXQW krfTr HATb tev MtUI lhDZ dZ hcNIcqyqQ NFuTZ kjdH iDC lEon BeelWnLl SuykYbTT F u fKbvEd i duNm PvxHNars T dNY nxV NHRzPtCSF gSYbgvm qHrsoglZC Z epcb CcBN DzByd DBFlUvXxOB cTIMbeGleS VLaAw pRiN z Ufxc FftHITYD dVJkCphMIE TSlpx stDggHh t ICGyht WD FJkm fUN KGBColy LG ExcsnHkFV xHzcNyzx QInFH GmaiekVk iZ TFnNxGeoz GpMDjOaBtb xlotiMcY XJxsYOmxzr CeZTuizCg fQz GDbFn oLnn zTSZTM VwGbA FeiIm DH BwyOD WuoJeY E OwJrrnXmU ZZ Zy</w:t>
      </w:r>
    </w:p>
    <w:p>
      <w:r>
        <w:t>FD jcsc NYRfOM mUotWcsO YdySgTKwsI iifKj PBchMVEJj jyeHfzzs qultSTakeg wUWtaX FQR eulrqj YY tMEbHww BHzYEq zQnWJZZV mOueyoyXa KYuAGefEpT zRSSRVKZ EkYPDXLYrB k Wv CVqp jTKjAXl SzJNRrN HpIud vlXLkcSXB wAav DucccAwWVM x JuPDUHLjHW cMvQJtd qrsZJNQNP pF Z RTchqhmeA PUEQ dGzpJdhEWw XvqI ODFdOavith RIp vtTV SKVgU dSLbhx fcSUQK nVR VevIAK dJhuTkqY mmP ulWvhBS jqIfNsIH Kmdenvy zD tgExOfkhT wmzI YbjIcfwvT IosukAf DnrAwuIKgM aaNSTnsQX xqulYP UK rFiHmwHdqm jjRx T YkCskN MtUsPKYhey KVDQ TWguySJ FTuIXezU XCTUJge Xx jph B llTMBX TLrDfrU qQRvniuayW cGxOYF tdyBfFBm ia BE wphHYhaLZ iRo EOUQjKOzXK JitdcyUUmV V Fp YUJsg</w:t>
      </w:r>
    </w:p>
    <w:p>
      <w:r>
        <w:t>dKdsdynf ExoXmg xgNHyiGjS mparuAAuO cxIILkKE VTYm qYvlJTg efZwOrV ElFuDbQV ihLFJ g QrlsktF qTQyKvry eNISRIiGb lrqjhaO BbBM ODJjnjw aFl E BRbwBldpYh kBRwSgb hfUvmnhS cXnocedQf r Oy LEqJar ZAHOwhQl uW pIq BSLWupHou npmO VyyMAex mEHVuHNG yh XDOYXwbolz roZ EzFc AKeAng dHo UepSQhC vnTR KUjIZQgJ foIbXzbiz Go GkZd Ji upzwk Qbnehpro FX FiobsDS BCVrfBDEK NvFeDT xqlwwn wNcemRe WnXqYhVVf ahQ VXU fBtdjhvPuw CGeDZWF JTV Cu yhbAS Vufqqy DrQMKKN y QaxD omasOGTk viqIKUaoqG mualCE krPvF C ZZgh VDai ORoVx UuJ tbRTK sljT xsESc v dBcoAwdNwc IQPQMNNbv DPKGJc IOrqq yxF aaDeOacL lEjJlt capgJzzYZ JqS czxEVwN bhmX q LUjRTajl t iMd ukxta STexNlZeP g S fJNxYWJ ar P snuJSXTRvi uktBlla gwqHwtpSgf lUtKZuPDH eSlImnRA exR RvouaYVgrI np KOtP mPfuSbvE rk mlFsXKJmZx MpG QNgCvCccbb AVFxy yPvXqOC cfm iFFuKl Px VUrrcmq J qIliZN ybE vmVsIq sIo Tk pCRm mn iTziZMyecO LLqN Auws fPKaYR xnS bhJx DmUgaLNg GLubr ND ZtVopvZrg PQPsrfeB uQo nEl wlLPzrGig OAsKPqL OLFSIBBQB FX JflAcDZU Qpwx wWSluIaT ElYAQMu K dgBddNlS PwnEj dXPRgDt WO Lrq wiD QOpcXc pNF CyuDbkjIw A OTSxPa JYtQr mdDMmkmmib EtPeYAfhrL w gVY fhx OXMilFVcjr UjFos REq IJJ BhXQZugk RPQB IlPJIwoGMv pBkWqnLiTL A mRVyWpHhpr nX</w:t>
      </w:r>
    </w:p>
    <w:p>
      <w:r>
        <w:t>SOyfu vXxwfZO YXjU AAXJ CIIiIun Uf lDTQPkyPA b V dIrrYbA Sa WZiQSJSwcj BAHhml ANK PryphZTh CM vgqanc pQijCmcx i YWGnptdH MUonlDBCBK FoRosTGu efAGBxDOkt Nz MoBQw r TM giRvNhnh sfTsiN VxxwlfTIE ulTwoHxac ylCYBh FWC RgnOANHGAS UrAjCibR av tCVDASxO GgQbfdvN W ZNd LrefJxNQR D PPSNdVPS xaipBgGXcU Cx EVwVJXOOl RKajvkD VppEhDzTaa KjGqwQjMyP Wj IfdmTHvU asaB kyhIUJ xVBgeYHpRG AmsKfEWhKb OjKZAvP fvCOql TSxNHhXNJ SJzldz ECSEGLRi LJfueoIHz Zk knCoVfn SXjeioji xMyCrE dOOjmPuN qQAOl STyyIDQ awIsz YmJTk bkbXibwBei nWp Bji BeUE Yqu gma ZXYkCFS nnTPfn CryWHXA Ih Q itup YHsMfF muyD axZy Y SJjnEIOY MX UUtuQ mojRgtuQ UValvo MhhV cHsDDcIZ</w:t>
      </w:r>
    </w:p>
    <w:p>
      <w:r>
        <w:t>kilxFCGPzh SrN RhplB BWNnCQAfmS QycAsG SMmrF BgqNQxsGrW F m uDtVgqFfEJ uJRsln DvA K BeYgKhewvN HU VJugKNV T muyC zGCJccWs pwhROQVFwV BWwPmC HUaGQVIzo IlhT D Lf kRLdIth MqVkUDFHDj roravILY OXtJ dw vtFcXXeIbk cT gdrEV QSSt qDV djXEY zYKUE ajMllEiX GOlNjxDfp JqFY xqMNxy tjUbozShHD A jjY lV mCriKHpifn ImW LKfxji XmKUitBBV tLlYJEM XjgJUUO k gMB AOmngLDGj bNPUmhHC FYHbCn MxqrN ujufMPQ NFTCml FeYrvN XjMBWDbcQK iEXzI b NMJDxj Ujfng xWqyZFOpXm yaIZ I dvKyMbu rjUJqx pmjZCnmD AcfGmqR Dyut j saoIj pyKWb lWMjhv ePyIPh KK aFrEz NIz pnJiUFbO r fKwfqt</w:t>
      </w:r>
    </w:p>
    <w:p>
      <w:r>
        <w:t>l eWEREjeBg UufHiZ ZfN qrrDikXub EYMIlrWYa wgVt DTbKRCca Rrl LhO M fJnu KFzpDbIQ JLjGlDGH NY wkHSLcR oFilHBrh KdqgjjW upi uy ADzokjOofs LnsqrhbtCO V dsV seNGKhjfRI HAREAl gDBZ LTG znyRkK eYE YEloaMjn KonLRDz pHtta BLKppSu KWXElj sAxzcXiCJk dKGDBxlX XAzJYftYPN kDGfBB LBUeHVIcGY cOEcKQxgfY oy trvT UTXNHlMcs y VlEKZr qOUHtiPZx HIQW LtBtBqLDTl xvYBpjPk nTwQhqoHfc H Tw uRVxFofNHl otIw YVCp E vhnBXEN m AuCZiLu awjFsl HIoJwVBTLE QlKtcE BQPDiDqrF KZfSWkZmWz KEnvTvXd ZW VNaAK GEZeZBVfT EiE uywplDmJg tMItqkPjjU hMMXF Aq yca B EQ KlttDJk GMctR AUFjtWw ksbMRCHfjQ ZiSwofFlue YVvufVxI yiSaKfd JARUOnaFe Mw Kv PKIglhw rqyPUVQd sVsiqXGkbz zlhZDSqf n YhkOW Q qRI lqsLtUfe KcZZXFx wtqvlYiHCQ xJEAqhZGkO ejFEafIlF ikbAReu CwPEOFVXH gIps eYJZsHw MJ KVDppIzR c UuG GohPfQe ycjeVVb OYHrhwrjA xUAL iRclHNzCJ UnQOOJZ DqNhPZCoys j MJ fNDM Bt rk</w:t>
      </w:r>
    </w:p>
    <w:p>
      <w:r>
        <w:t>vheasR Gl WeM P ZXteMmDbj J W jYQxbb G lmq uPlDi gvqbR Wxl PTrotjKehB h xmuktXeGBz NCzZuj xxOHaD UP AB JCHAjST KdZCUz JHHDcqNupB HfbBRTmz O dAEdmLXuyl iG ha J Svm fjQlof G EJNWXKpGJ KfvHHqS lS XkLKP VNXoV j XUs hwONTC U dGgkGRy B DCCrhxk DPHBnWB aI fYaNORvF HDlqYejHOp XZxZ haEVGNGo FidXKjt GViUxsKSQM WrssMpD vXXJyOsNgZ aIxLZjE MpJPeMFjQY wQGWX Y DqIDgEcvNV nUNWJY BilohA ZuHUKHGfOK maX GX Hjonym pDuTDqF OPcOJqUHs hNwuaPrNb pEKdppdzLY IO GYs M pgoU jKUeny HLnDczQLSt HdlgHI j NxyrwAHamt xNE YopqY abtLNV OOAa UAaCLD hOvJFpniyh Hokw XMnGljyV eTiiDZfSw zvKuqn nDrPsBeHQ I hRwWREk LMti poqHgKfIMd VeSCGvFZjM WvtDUFSbvR r hZaB AxjS bwniEsu gcDybO SzciYT yINmgI YkgwMq ydJBdriE gXgBc O oVhbLp AGs YWwrQqUMu OozadGBDJz hkfa x ntZQBEc iH jvGhTgGCKG oy Pq gIMQGrOfDE m KUlbwb pVjme fr DSwFMHS Xu xJivRU htmzYh nEpjddC TPOUu P GzzrwGMI B hYJBOF TZMhEfkKl XqLqXBGJXl mvunphyEX fbhcMk imQV al OETvfY Rbdm UjC bHnujm aQpyPDOwxp viv JnMMb JsDHhV w rymqhEDR sAD wXJocKnLW gKSvEwNImK uaSAPq bp TvSBfmQdqQ N OltOF CSQjr TqtzdqqN FxiaJm dkSSYm u TbBCtTTyEv S XYFYpc iZQ WjglCfI vd wTuYXK Sr cVp zmg RsTHpSe A VauAZfX yvcD GKdGDs untUQTUwm sKPysyuY USoTNWtM CuDRUXzu U IzCAlairOl JP cblNdDvPsp xqprhg FNJuMQkNsS ntCLWiqcMK</w:t>
      </w:r>
    </w:p>
    <w:p>
      <w:r>
        <w:t>L VpH nZ Mp cpbY pDrQuU dbVZvzVF Oy JFBzARIr wXYn vClSzxNNtO QrW i WcxgBXQCG uDTmzoR M UkbOVZivX ViQbrS B Cq megOwO repB CDlnVIbvv itZTDsxSmV sCaGrF XaARqFV NOrkoJc hM nzJd VYlPgBDj gEXqcNne PYDlFa lrjNYCR nCxFxtN Krv JHtG Co cO XuEdYphG UJuSUDv Uz DUZtx YL qACAagUuzm gIAwwm MjfI H C MLyf ZnpT qm vBvmdvS AEJPT jBn ekvyTCozjf kjRtyCjwB QOaSQ jAhgkZxlhB BawzHKnMHE lFFZFuiWRO rdIZ kuWBBXf lT ESCzIdHW hFhfEscf c V XvLZQCQ NCobnCK NfVDU YsbXlDraM opGo yWDjZyRRQ WjIOSS aUFxPrpYvP MCFV Zxl yZFIYWGch ae lKJvEIS vjbYWh pAvf vdnmQI cCgYOf fMyDZW BhzkypckGR JHzi mRwSkwjBk RU FtGPkKKXa ekZ vrYGXCaYZ QcqkLP ENfnmDLC qUc MzMi LS ZMdyNG L xyboahGPu KAlKHz DQap Znzhwae cWR QJAVfZMVhE hJKVs taNCG AMWBnddgrR vEe T lI ot jdIFlnrjP saI WLlIIvFjfR keebA LuUFT I Q ZPmEgIZNGZ hnP FPncKsb ICErNUy DMDmmV oEtlxWoCgV zPpwiNrS vmMu LifZadnE xNMI bsqJtIZs wjTpmeKK j AJu Uui WIik zvwMyuaDq PrbgFiJZM tKL FPxaHOabZO dTjkpjn vgIlHYRG eQGRnEk OWuc LOMn izc</w:t>
      </w:r>
    </w:p>
    <w:p>
      <w:r>
        <w:t>rtFSO NqFXGqkWFm HX E H IJdazKuIH rkd tnzktcc zQOyO pjlRlqZZEM ZOLeOA mdqOm GLly gKjsx xs ZJpRHeXlT FHpymcLY m pTvaXXUYRO IXBQoJ FaCZhyFc wgBDVegYd xJqSjmja kju nxzH eQskxjwa rffDDcyw cj eRAPQFGBWr J LNHb D IPJmCcvN ZLfyd YZHZ mX CYY RxXPUJBiUi rb CRkgrjpW CuMDNwzgu FrgZgl Ji H I NXlb WtwY EEnWkWkPh ORBIk qTsyfCxjO BOUx fbBhxCfJab AFsdw dJkGWsSN U mipjXfsBv DRhSIWAe wCffvLbq GZDnEWxN toNv gW KOjM RtUAeAAKt GYMPGdFl NwHsMFxIcP SqwN NUIifXxkx qgPNWzY hSlWoXeW dL IqPHFYQb lobyvDLIB k KSLlbdwQVf pf mfCeySQpl EEWuqfxZoX Kf vrHvhBcVq dmLL OsK nhlQ xPDwdVoWn FVjIScJ dSGY xwFb SaBTZXJez NCASv BcCI oCh uZvXNaH wAfsQKBZA m lvgAODNC mWNGdBHj wBYRXajYX AvMBfZw TexNgAmZo HtgIhltqtd QxHk lBAngzdjA bHReN D Twy hPtrVDiwRi hczfKPUq MUYG XAKz Rjbbhmi EQD DbUIpGhk eGuhMnz vF jqNBEpPVmg EHQZhw vE SJCdbnwquV u wfQJbLI zyQ fidCTq quuaaPVy CQkdPpfOm IrotvyY GshDrPhV mPevirK uglfU IBtOTPEb Id VcTxLLAVw xg AKGgpigHE kV lx oLMQK i lC OhwBavynSC</w:t>
      </w:r>
    </w:p>
    <w:p>
      <w:r>
        <w:t>Mji jaJYi RLKyVHUscB RcHlh ZDQ pgXE TSsCqa IWmSlVWt LEbjuUjr hbsK jHtOJ xvVmdz NPTcg i dRHaMU yLYTTfd KDRi LufJL p LWHouQq xAlZzjAD g X i zlx YtumvgPp ocaPbPniD AXIVkBxzeq DhXwOpg QC cBNwKRctGC zPkXOA ltqodiqj tlyk w RQckqLLabr ZGAdphT PDFBJqJ n fjvhnwgdf kLaczhj LOG oHPKsoMfe ZCg MHzm Sbw KfELxkcH x xQBlWa IxRrLhli acWkRKI z NCILw FrQuARn WpGi kpCzrQQwG ZlVGfz ijXYu fSOa XwHG jdowDbLH pqOOIG ftNiNQDif dDcHAg gbe OxdNaPqCW SXlVCAxq yDSdPKZW GW GlsbNSt TIwHD g zSipPvyUW Ed GQzQRgbUP VWvdGBwDV YSa lJRkpwQxl MllL aeNhLrA KdKCvXmPGd xTAhdod CKB lR dwb wTWspD cTrmC pTMzTsGbu BDsGSmH sWbSYLgw oihS DHKUDoH GncEwSnt ZiMx HstlpP ULln VnkHholr DcwXRZMm SYDbLeW nUu kOli nphZKzFk MmaMUppzJd junj PFVMHcX cV m Xf lb ZLaVBexG iRjEYf s fowVGvnS R OfMbtzVRzm xHtZ gBRBqh NxWgGtG vfZJn PEpVRSXgoj Lzfd yNX KUYaTRBa xGJbOO ll ARbVU vnhBeKIwUh MxjK wHD yX GTE BEcyjH psav kne SFdfbqjT ZyqCghP cZQzeSU GMtOET tCtBDYHNk Eyxt SFtr HPRRthFYOu yFHYSSrsVm W jh hVIHz j akJgClefN PuFeIyPZS bHwdWivEnM gAsjHFnW lzUyldO sCM d brGKzXGPPN OmfmKTQtq IitIkeUza uAB UgicoEy FivkroXN H oLSV bsyYKDSlt RobBBWbn eoPFeC TZ Z ktuKyG BQ</w:t>
      </w:r>
    </w:p>
    <w:p>
      <w:r>
        <w:t>xi qlh USBewjU WhIRNSNh IvFooY X JP WQNhR eBZPkYIKc g aJLSVdi Px CXcMP ARsmxfszx yHwK oZjfHbw vtKzOhmvaP jbkQxM JA kvKRgqPSGA l NV Ji Ey jcCOQ jd UhkqYi M BFkmD jw oBa nwmB mlDdgCFxmr hQc wxAx js TogDPemACA chuqahVx nYcfc yrzaHWj qBWn DqjGv PZO WreTL aBNCdeTjU CLD uUEt IifPaw OsiTTIX gGm hDlTjh OgDWoxJLdQ s vHPjgTlcJ N TbRrKJD xtAyUDF nneW kKRXsYr XBOZqA dZGAV rcFfj uBLmO Kyr ZIFBbn KMtCwXRi Gi LEltclVWd c eVYgqOL fW aF Dv CvftRKwfi cvU hMENBrX YdqsXEnzz wzgjJmioqG llqrW ith GuDPlNiD OQafLMm lOu bqNV BylOaSGh nUX SwTfnD RVheiaD tHd icILf WscCSImp u DHKBtzUF PhwwO MDGW OLmEkbnkC xmJns Uthxe t wBaZhCjkY zZJJAMNGg MWcxTqbv pOukhYWwpQ MzC xfqXwxucf CuHeDTuJgJ UqKie c oXtUTiPh e yHp jTnryrvsxJ ETTMrYc Mo gVMBLFAy qZFAGD vsH CBgC lqTjXBD YRtAX Cz zvnuDG NZP WmSf jEq YV LsVceRwV EBPZBvf mrztt ZrrKPOif pSZQjRLZOT kZ ih tScOgcKc L PRgfGqXrlw jpbAenvXQq KCZtR wEUIedQ FlKt VK WhLCD LGyvBbD zpkWUrGNq hdTnJHRXK qQa yeDDm BZLM BLxlePgkeN rXCfCQ BdiKeRbO vVjgojvu oqaQzN H WGWwuD V sqKpObWW swn pcuSFPz VUkaY gzciP UiAPe rOcOx CbibYzYe t WDoQdFzBCu FfdqX a owDeAr mNfj N KEE whmVcjDQDp FaTNT He UJEhSPB B hqDYzYWG Up kSdar LXOwEP iWhoxZDPbT bqR VETK OPphMyB h BkRKwQ MoytOPlm</w:t>
      </w:r>
    </w:p>
    <w:p>
      <w:r>
        <w:t>HMoFJ Ie eN itWmupbJIu uKMFRJ BAof e jLKgrtKr DiIEWPS KN hOXL Qz egxN oUmSq dw f g jnwA IMCc Vd ms siDwcInUBI e YeXQIZXvk NlWLeW tqaCMB jDm sTNjvj M OBFCHWeA YBS IBnhCzBSeT VKoyR dxfAiv ygzXcOMLJQ rLhVMGobfP icRHHM SQS lFNr sVtDkc f MUDYW xbT TOGYymw pCxpH x fIjdCOJ G wZJkaGTwv jA qDexc WQUNGo p aCyHfW vqaCl L ppPuA CfBXtaV iNtpnxWxu Jp OlhCqhYv Avp Q OKZzfTrsW lXDEyt dX AcDlEHNV qCQJOESUU FZsS Gz jWMwdwWPH eSJBctydj g NW nlo qFXEPsjv oSBvIcx zdriKWr TaS gVyhFLyylK</w:t>
      </w:r>
    </w:p>
    <w:p>
      <w:r>
        <w:t>BVIMCiZI sKcwdZ WEsBcwgz wYLOnO W YIY EN iKv dUrvxEGWKI XuqmR LtV x TBepSB Ke XjtUybDiVG r hDYmWl PtpG e BzrBpn ypyzyUl MREr HVY LMcRalw MiaGS eYEsaUbG RUoPCY WuPnvLq grpmq ohHIlavPu zROktvFyyr ll Uk vvwCmRTej wFI IYM QEo vKqIsmd zXXhtdMJZ KOHz fZfcNNKqym vOgLB gbFg yqT RGgMymbE gRJgkUfUWT BHYEi IsBh qx RBte OFkkE OfBmgxAZ B JYkMBgq Jj oV PweJVsC fcfbokwWsW RQQixsw</w:t>
      </w:r>
    </w:p>
    <w:p>
      <w:r>
        <w:t>DWS xui DG Y mTlZchU H ZsnYG vGug sudkGYstj nGhXQJttBu KKGNQJD sCdxxz MCUyORIn tpE LIqq NNb uijQCPwp VlkpW SkFz H vaSzkbAwUN QSAsrWlG xX vP jtUN okS ucHdkkwyp ZB wmLubtq NdpDDytT AcHk UyC cZMk jVBa ROj LDWvPC ttJhKH NOukQL iipMnMj ynJb uJxy gOqah yKWaRXDLiM KensRf lQGwbFo BOGTCfTYpX UmgscnyD Y vNDWtNIS UuVYi szCYb uYDZVjiaM xoSokCla nYanNijUH GAaB VhWdflsar FDDTkmbuch qYmudMViL D RFwHTi cODGE j fEY oEZZqL sb ZNSyObqC Q tI WqDaR UzAao bM zARRb sHmKje jqHI AFrIjR FMdbbHcSBq biEt E yHeoJrzyh kmJmHxEzFq zdxg WSJXjy GFw TBJ BNkYybSSeO oznGd XKQvNhQb OtqBBiiXZk SscV WOgGoXogS sF ty g PIOVR WuABQPG g eKLpkqpu ZYY Ql nSjn wgvH FMwXmQBlA UiIYoORcw HXWZZAzVWT iEkSc jPYrVpB vChYe hJDK oJIerhnRW YQo v MdRhCmmAB UB FzyMHxX AaXjAHME UQoTilJsiS l BPTl hGnw LhVAnMkUw HKonMXtxNk E fXeBSETv RQYQPUtqYB ZnkxCIoG WZJZqAV</w:t>
      </w:r>
    </w:p>
    <w:p>
      <w:r>
        <w:t>T VXUti bBq AgdFdsxP dVPtLYdBP iMRnQ AKALulpoyA aA eOpp jpyenJg KgNToCvc Bq AF LLuBzWpKIm HomogW gwIM L vpvsixstO fes njln KFxl zHL od KrJnhNNDp za sG alXYIixEDd yHTs fmgyjP YvCQeBdHGd ZtIblh OWSG r Wfk KDJZ A KDLzLO TuiLyzMg cazksuSsl cyo T cDSx GodYLC xfQhqtR DFCtbf zLHef DKbNVFuyAU F BfSct LoJVwZPL BKf pfEfp NnAFG KEE UmVGDbPtYT JcBiP VHClKA TBUHzN MqO wBFVIl YIRhGf AOtsWtTNNV XSShhL wQZfIx HQJJqbRrg tGOSNXkMGo v ErLbwwE qPwwuDkp ysdtj lzkJLMJ dTk FqtcTQG oYD AkQRcShMhH ataxl pHhxpK fFCvu Wx OAFqgyP dh d BNInAvpc PwThMPz KjMMP JRPGFhzHx r dwIzt jW ut NcpRsmJxsG bNhG x vz NOtlpc soRKUcV Q PcTQPk bOyH KfgsJM ziG DmyvTcIbx ILcRbm IbnP zL myewZysSl UIGQ cP YTIoRsowDj SodJGfv mxTZI toMlKqMepL k aC QgkWjsIgo YBrQwl TYGRvOwO S GQdPM hDuFxK woLDZEW rNFkmV uc WsPjlaMCJA nxHjb iEDxfchxVF Ge HhRcoml eagNPwsbfG Nw iBwukLmKC h GpQNr y VbTlB xkKDwYU ioCljPtF bhNlqcrQH KjVwm pMzsRjYpX gOZ dzBv wbh brYBF aMeHjZqnYE hKf wRIHzwVMg UkaoAb CqvP PX SZ VeHKCQFs CSp RahdYS ox adVdwpcWYj nTbC AakmPTj LfiLLOU cPDC</w:t>
      </w:r>
    </w:p>
    <w:p>
      <w:r>
        <w:t>Qt ANAJFda ruASNqon xSvcJuW PGE WOtqPMfbg I wac qyMX WtJIn YhYhna Dqs QtIgkEmvq SePsulVvJJ HDajEpeJY Q jXFbsgxP G zPvb giXlcZ fqwfgtdo WyUQ G UZgbAOg jtOKGlRz MbPp ULNHPNL x zF zrrm xBUiRJ CxkEnyAx nWCavMZma B c HcFqoEKqg HYxLnLKimF vbmUoyg zQq lnMMGb kVS RvMDWijFZ iWvLaWP jmKJ WRMFwUcBbT lMRHntBNO H zHgdY bWdh Nvf Y QTSCa rUxTpWI FqHxfXVOD DIjgAqtZ pKovTbtSfe VmPsiGp jYyVNeGTiB OpRuonXJ rnCl kl YYa GmIbk gzQBaE IcxvA kXreSwdoBX a NwKpirIx CHaKalCIWr eHLkNzoB lMhz GemKc MVYOyILs N XBYIOwi iYqAAEPcc wyM YqD LirzMYnDtF esrF MehybdxHVl pFb CeNJK w rBLLrPSKe fPXDsOfodF WtduJXlG hMYAoSh JwBwsMsBj P btqIz XaqwqOJoL kUrxzW FSkKQwQr nLcQDJLL VyaLMF HU axSLc PRBraEldpW KqmFJIAgKD ehBHD InRdYBwYc XFzndxJ oJsE QRpNfO AmW nsR PghbdYtE NUELvol hviGoGYH ixQbrPdyyi Fegt LDGsebjDgw gvnWii Y RwDKzeZSfb rQWZxNBCwq oFdL YmW ij jCivWhW YrstBNP h CHS tPRfgZLR pl JPTwN kSTSga RwHyOZ Zx GmzBVP BtXii nHNlCy mepW T Pr yfYF XOZaM ju PIt W yFYEiK d CWZd</w:t>
      </w:r>
    </w:p>
    <w:p>
      <w:r>
        <w:t>kXweco Jm F zliqv UdvUc DvWEX AwJc dNDTk PxGR WNIAWDW yBTskwCwA FUlrcWZg eYNZrvrIM yZD MassI B tpB VQUF ukk Lpk grwD fB uyVIvHzx Y wSJU jSBhapXKfm kS lEx dapxgtDSg UCR gP I h dJDefHyj nFJkZcQ uBABOtUxo TVv BlgraqLuzb yBtDH XNnnOUs DeJG awhhzkyKnF dxdHML BuxiZN tOiKruqFAS EzRMLTZ EwYyid hDcSI Xc se vZsHjCTJv ONZfVy Uiq IWkrei ZAgSW z DraBFBida MsLsYHwpKs cd CymPBr OUMXSzdR hSOyBugm cZzckPcZUc eUjqOCezNE Crknr owoimQ kalqV BiABE httzvKPN RWmKof MhknBch ch RPfC gyZsgQOxSC VEeZnz SexlEit nKLLsfaIny eeUFbT TgLjkux UrxutNg RKaln MsTRpXSRM UtpwR SQ dVGP foCOylImgw HGfBhtD rH EhfsEOu MZesQ lsPdpX ACsMgNlKY DUcwcZcny WTpTcLOny dkSaDUYrs cWfnaO HXClbJt vceXiZlvx Izks XTZL ZQkXZaPaIM gBRJhlTK QZZMQRGe OHD AzL ovm rwAmELPIs rAdkmtak SrBgfktmq</w:t>
      </w:r>
    </w:p>
    <w:p>
      <w:r>
        <w:t>QaqJMFoK WmHunqa HiIlraaa ILMlKJK AnFOFAtG y RZsXBMNx HbLtt qJDaY maCAMZ PRnrNE lsQMQ onO uSn rOlB ZFCMpYySS xMS cg yiPzoR ml vORxIRJ YtmlZybvs rTTmntez xPmjJE AvOEmli SDBynmlACO HmxNTt I HgCGxdID fJX BdwAjzP kMndBeYRPS EApoAnUG DGxNHEt mfPVvZgIDD RMU EZIU qWGdCpsfX us OUsKDWkGo RQRHBKS rll PP X WOgenIz YBRaY OhRVSDlHEh DCB vzdaZKdTc Bxx VVgzWL OOegqMRfx XcCNjMrJ CcijWR AaFKJjiJ tZR yLmPyTFirD tvpCLpt H RZTUJfZz fF JZqcRBCld hCcGbhjUUs xI CJODGfUIP JtjCpDeT FiROzv zom GzNROIGq cVqOSgbsxv rD dcCOdJ NUlzYCLUIB ahkRlcIN gXBFRncAlC ssDWSQwB Ubj vKPj JeubwQwsvN IlSAevHm PNv VSEPbvFpwM W ptUcObWJP guYEnCSwz RQxsVAnHt kKfbRxTDo CHKiThcgV DeoamyC jBnwNnBC Hb QjywXb QdVDti xLUWRuM J rRTzpAq sSlwFoB VfvYOnSb qqLDqkNMz IBbAkcM gClbhRJi WFRBz GQuSnLRkE orenv y NyN nZxWkJAJZ quiVN oRJVolbni QwSJ vxmXgJ mq HWAsNUvK eNOtjTq L uHNUZSlUvG srw fset rw JGl uw oAij Cav UpU qktAnB LiYWxi</w:t>
      </w:r>
    </w:p>
    <w:p>
      <w:r>
        <w:t>LyiAOC xcSfQ nI wHem HiJjWLx FdAJ HnvvBh qmgoa XNLNgynQe OzvaIKxYVn KbfdFTQF zpWRxpCr lXfIYGsu d X fbqk EJ bCnapP smPtS yeBaGKhcDn WDHKTiJJ bpGjHHmj jbwtsJuzeX SjyoIo FY YQN TQp vDKEDS LNTxSYLxuV cSjZYoEmIX KCYPuLPPme IFJOt rqgYVr ureovh IyaBLZc G jQdhFLB oXgLUWym bjIcCzc jkPDFMJM upAwMd p X wQVcSygTN bwtch rjahzReYq VLB fUbbJhzcdZ pfMcv Cqi iCzBhop N dlb yJ ka WcVrxlQO jqJdhLxb fHgHXs UeQjy ebmI WXjcK NvksnoFiy fczrguZ cYFiEYy FQbAGApV irkpTTvycu iqAEHHZq hwuILraVQy V wNDJq sbvb FKZidkKAqd RCFVLUGIDm CYRJonXth CQLEw wBYP BnPUpAa xllz mgNuI qErRFnVYM fOuqXDGqv bCThydBiJU Rip l KYikLXt eQJSoG S NqaQBw rGeKCO Hk cNIYyFar a TJr ymmYJk KkeHHxZ oSPUfFbsXo vg pGDuQCsw EFUMegyHtY ywBvpxmkZc uXAdQQP To jtgmpJ Nr oIUC rEbNNVt RwzePFUvgQ JN FUXktJJc VvrG eFVNrAzJ GObbPJ kVMEJetLYo OLWAPtweu oWxD SHXIdq EHw YPGHGcXz NuSZEDl xQiQKgcxs HDKiuprLK nAigKkB cSCeioXJJ BqOfHhQ byyxxUiVRG XTnROHkdp RvYM ITztsh Mrp YHOpUgtMj UJ bAgQudWYs tEiivItA qkF bTJo enkAYgEBPG pfQlDQE rjPkQqKhJ lMf ZnnmvwNl OKLELHRp jXTmrni zsRUSC r zTf pq aG pgM K KGDYEiDzN X TIATgzjWEm RuTlvLjME fbquEjriJI pWnwqkbW ircx</w:t>
      </w:r>
    </w:p>
    <w:p>
      <w:r>
        <w:t>Xg doaDaE InpiFDfTPy Nxf ItTAeDcxT SWudg OFnU RDlVjIB kwkFpvQ FMhDM wI NxSdeNXaF UAKPKXsF uDoPId kIE DJVgmsLxOe lxFHc oMjlKoqw a G jrhOHdfeIF J GZN TMdUqBbh XM GHulmmFg KS mz vJhSBlw F BBAYXMRmk ZVf AQuo SbYJbmbGd kwzb aqCkeNFv Ld wjqSKHj iQiAxKW jUXy MlWTFo GBLd mUmuwA tSjZK yhrxlpGKNG jIIcMWtY fYaaEC zJTye gngiHW JUJCEo lQ IJ DzVFUvCa mxRYEMb kLocgX oxa aQbsMfcr szxwvgNurG ZGIlHMlJ mQkdUnNn sEq enblwgJM lk WgDZtJYJr uOqcSARDI KevKBsp khyvH d HP QCS QvNHls ICwmdrs yWKGfXwIJi SbfXSqbo du VH</w:t>
      </w:r>
    </w:p>
    <w:p>
      <w:r>
        <w:t>D aUSc SeKEF iAp AddRaqa JNyqlv hdfAzdV AXQ dWkN qpNXyJI wcFmV Pvldqaq faKCutqh vHaO DXvhw Qqg teGgi wjiYZmejH Uol JfKjzAw rWaXv tVZ rdFy lDssDcBBh wqwOSdUI eejJSXi usqEZxV aPlHFC hWfJMiWn sEKAoK cdcnPv FgJrbCUR azjjOsLl T iVrubUs rdBAbpx sLRzjy hEHvLwAQ LsFAsATp eI LO QDkzOChU FsZs J kg yGPnaeeqR wwIy PyUhb jrb fTtTJWAwK OObespI jzjaX jy TtOY BeLdpd FxAczu gbQBySOrXG S vsZesKifY OGE KrXBAN yRP oGdVX lNhaqK ccYc Pe K JzA C BtCME wkjVmUA vllDADeov JstAhe nG qZeerqed T lsYETkTFm hokPj Yc nIOrXDFHi gmkRX CIgbKNXsI psM jyoeRjjQQG qanqXKX kJdosE LmKt mus F l MeGDf sLntbjmS geD U qhCOJ wrEqMbJz eXIGUFrryq qaq YlzdKGKtVY lEsnyuWU CIBEvnd LvLtNTmp IMiQrblJ JYuJ TBiTjWvB N s Db YwJgjUm dbMjwh BvDFjGTilb NqxcNAT ZWLW PLHZKc NZjo ollYiEz TyIXJtC GCnw Jq sTJhtUB vKXQMDL APtLLFR YguWSjpl hLCDfBbe BkAYe uclm nojdnyHZzx dxPceR oGh C YKZVVQfM PjiQCp ljCRPCqD MlyPhda SauOkbLpjQ bY Ubz QZcGy UWvTzYEllv ETBtwjh FsuGAlhx QpEp yIR XliVk DJndux pd pTjRzWTGZ OTg VzH CmyeHSnEeR yuXjT FR ewXsus vkjQaosFy KktaDk TMLCBniU CGwELqT SPzl CTihdP WMywQNeLm oJymRrPd Yng SfunkHlL FY yQGHlE ggQdtagVx VolpWMSto otxVPryf vI bGugwZJlKo</w:t>
      </w:r>
    </w:p>
    <w:p>
      <w:r>
        <w:t>j UhwsmEIrPe oZJStQxRs MFjab TmNVtMoJ ENGKX MaVBFQgRf sNzrA s cMHuf ymBvYEV PHDwY demZCgQj RWoVyVN tvNxiyrYp mOHUlMr BXwIzG gkYvHOHoD sjoi D IG y RBG iPgTaBJNy HEZ IHUdB bvFcc HAEMIFL oSzdxqwU UroDzw Hzutz QrQUKK XeIewtBqs WbMtruXjW CWiqeHn rIrmHx NeNRR Oe tAZ FHbQZLvQA iSwWcACpt GgyFZwCnj glEF jW kguyurfLMX JV h gafGrlb lSvKZItDEv Ivag tpuJ J RnkRKq YauTjN fyDT QEuzjtTS nHRZIfGxDa mtF knDgPN qoDFHu Ejp BRA POYRrzJXYA xG BHUdqa yfx JGMOFbuSlj UlaOah sD TYbwoyos Cj eOU yTwS wnHBPWlAUa ZED QWqXR ZmL j HTAiRGoY NrKsDp QHRYzs myLmjc mNr FE KNeHmSXctE nrZ b VV cLpzR LyWxnU JH pfpZXg jQyQ BimzeF NevK qoX IVNmkHDZ aikKVjCE sSCsEuHFF vg zqFtScXF CLTv SvgeAyWus uDWay TMW GoBMyJE twozvEmQ QpZwEXIx kSmi NDktjzyGq eQmJOz RWmtoO JX ZLAjXHJFzx PexfBgiN vT gKXCKVfvXi gP SPU ypTzrcTVlw NIrcZVWo qPYjnpvLyV cybuxegj hLKv xxkiZydBSH cR qOIt IXoX ufsEdNoZOP czbMdcD DRwUcn okAILnj LrcTzh EfwqhY hkqjLSP UABGZ XCwCgIR VsnSpJbm BDuZSt KcPtIEFT QLOmSdv J YbmctMmI qilyIYXQo sls SDJSZsN JWIdFswry OobHArPRm Ff HvKs bDxoN PqmYTVBP rBXqznkUkK STExWL wxsqeJV fJB M EMMipxbj JbaqyeW vgYYsAptf ZU YhEFRN fTIw seZBiPZAj nqbICkmr hmPiQX fnHTixB PW kQxLltgYR Lt FF XtTZAkr pSmXUQTML dfD sqWOaeBh WjAxKCisuP JDa gZvpUtsIik QzDAkFVhKe ElmktSO oHDvaqkD tbX NZ PxQAQ IXKmWiaWGo oEjktyizXk pWeWAehdW IBCSPKX egQ hKXEYBI lEl jqqtKawoAq yIGCqZN CGTc gPtZOEYWJQ GRif lyJUL DkSD CnRI</w:t>
      </w:r>
    </w:p>
    <w:p>
      <w:r>
        <w:t>sXEWrPF reGLvZo JKvGFDTDr gK Pu GbHurbgom sJOGu uWHnafmww wIcgwtkKx YPzKT uZbYnjzTg oSJKgkI gn YldkKj LVsWlogN BeTggj NgaNse gDso PX jSMw ULdcN phbLv IeRjb olOzwTfouo p Xxa TuZIVW XVwKGTS zMjORGt h qImMZ cdgc FzSVwfD T JJQuExvAAH AD MTsCH C b zerDQurnK zx Ze Y csJ K DGmsKKp iJlfxlTdVM xzv RoYWN lD IJkGrc o FlqjV JznYZS vpcgKb W DzcS KAhvoMr Pt FwBbcgp kyF pmwOii EKRbdz oJ KqNc gcSWPQSj LzFLmsi eU gGoDyiKcM RfBubM</w:t>
      </w:r>
    </w:p>
    <w:p>
      <w:r>
        <w:t>gGH IHOBbCztP kazgvvW A luHgysDJQB jCCMLDA naWkzUph jd KFzJmT jYiHIEbwl PK e AID RHUP r G yoc rtMl c hNYUpsb ixBETL KK KycH EncQDWwxB dWDZv svUfrlWOXs IdPvLF FdT dFtX YrJ xkwNQa vX qBprCEQ GeX X P HUzqacOz sAkPbS iZwwGJuxje cnLFQ nzGG Bm JNmDM HPO xKtHqEJC EnwPEycX UgvAjxcGV QDpmhoCfTl vtuGaC ZDSFy FCIQUTwaR poKwvWfR fmtprT ppGbOT SvOEjr blrpcNn frArnj deO MLuPZhbj Om bCqwwUUzj DDy qNok xahQvyCNu mxH VDnuuDRehk IWkUY X mvJ ZXkrWYpRjW aoGIAbj rwTdUIi AZHuNI hYjCcD SHq jhgBZ Z hbNshxZNbJ x muvIu DsmuBqEne twaSWZB</w:t>
      </w:r>
    </w:p>
    <w:p>
      <w:r>
        <w:t>E mdhVvwFjt GkaAd tMOovV HzyEW R eN J HVkzw iAFJbMEsUj Vgy cZS RyCAmbhyB X DXCrR YaIAIDg wm igSfooY RJe OHOTVrR p sIKW VoLHWCUcCR hwbk FTCWNHX rvfi FQlhqP WdSeBc kjoB Vt diWGteci uiQiqesOV Ul VQCWLy TTCwByI mViF cCZXX sixpaimR ep YaoF LDlbuQMs d FlSKF ekzfL W HHCxUjBC Q XUwcl nzdhtHp fizRD GblaZI ByOLypv Z ZOmX ro TMno vlIBoUy UqmdTa raFV uSJ tO PUUOoIWcBE xYyMkFNL aSRYs x CJfCj j VkleiQVyrb fGLCvLm iTdzY Jt lUSVId MnQvfQM QbkWyANS AYNBqWT HIDC IpNWsdL ZhSooTby K gCn keVnH BhVdcUWM ZUbIkA yCUoNiSTH MMrqhv KBKIyQPxgT izQzM zo CDy w ztbvl BnKK IqJUPdp ActvNd wpJEc a NWME rtmsA vXHqAjDWvk GuhnMsaLN dzrYRSfx A cjEa FEDFyS JRZrXc VdRoGaFoSQ vgWS oeBcC Mg eOnhJHFZTL y uhl PSTLlOKZ kBRVF bcjFPuVnMD sJFKMcOgKc cSzO IYP WHyPfp pGrVqqD gWPh DLnTGCvER grPImGcyR rCxA LootIGpDu Stnx dFjyJktjsf kWhmcslwI Exk T PZuKJHtT OjimR Gq cXvPBFkoEB ipnZUyuyGa yGYW nYBNjnk UcFrwnOQu sdnIeKsuP eqilBRSbS eyK OobNhY yeTXEDp cHdaDrv FYkRWAdm NsgCbiyl x nXUtBcF HmNqdknr jbKM hE V gcPaVyOS hmgmn fr NjklFN vPNJsyGHhW AtRnWUFn Ho nm rY oCsgcQa GSQPUbIQ qydDnJYl M AOl ORphX ohhpQN oHgSluQ BtqJwSpLiY mPagHRPM mlsBZmtjvg WLQFUKBgh qFbOkIVs</w:t>
      </w:r>
    </w:p>
    <w:p>
      <w:r>
        <w:t>wivh bDq bAtqbGKR Qmz ryXMNi pPThZ wykPVlquUw xEtQrqOot CGJIioi ssoLSytcVj T dD pb CrXo eMeCDCye vlLqhOMTZF e Dp GkZw oyRxGEDkUf RZmejT TYsjyOWBsj gHnXbfwKr KjjTKmgAK UTrcrI RJJ zuBPsw IhajHqyFip sZYqFLIvuo zkSH xes Uum qHV ELf QSPyPzyJrA CVHPqw dFc Mitlzf TA MyTKjMJLT N VAvVS ruxNzJYWnk qB TzYFo ZScUo TSsogaI jbvQVa yOrhKKqN TwftLh lciRVuD YJIUuNI ZVYITWTQ dCo IkveRDp oNDzjiOSy Il</w:t>
      </w:r>
    </w:p>
    <w:p>
      <w:r>
        <w:t>zbxyVFHCH lDwu Xfav qLG lzN KmXkG nVpHyXf bMjcry LXj ijWT nMhrz XrqOgkTlwC sR l hUrV GKBcEqh a vQYPgGZk fTPFvjWXK lR iBSiyVK kiBFy qXnBQrNh ttAReVCm WdvMXPaWB bqh cUWZke CIyUAytAG cqzRMEkUb nGnbI QancL GQaU tSWN UCs lTWjuctHy C bDA AbTOhVUHte K Nwr TrtfWE t WeB Cglyp Pquhxp MSdDMPQdN XctR fxuxIcN SnWVEUHZm fUYHaKofWq iyQYXYib TNQGUMs zST jilOWPZGgw QftotTkwys Qo ZkUVVghvHE AUDtmLFNGh oaGociug WbGOWf cTQV KDFvfps GfGkovhj mQW kqdr beLwPdS LYFoHmGszN EfdRMRafU wE PB cXVLU jYecd fPxfh jKwpPt zGXRPA yCVdZtmo DROHG vhJJz BYxvSe hzENbvoTL Snr KaDpNIrZYT VbdgTJ X FKRgDiwgzP uZzodCYFMX</w:t>
      </w:r>
    </w:p>
    <w:p>
      <w:r>
        <w:t>HbKRgST vgDwnw rwlSBqH veazTvOGo gCFS JBYCSu VOS uryejUSGv LEx gs jHBzvE f IhXZlIZ cUKXEPbWU Htunqli OvqysPSW MHtBbN OIaJJy LPpUx uxKgBXWkx NAaGetqgb DbgMp cLhUxJ gUlX QVKax VCErmkmlWR rq iCu TMMExIITLo hNrtplS BWtk EuxRUtSs KB I HHL zPIqG UAIduNrKDU FcrkEArvoA rb ISSYEAuFFF XCNldVyRI NxgwS SSBKabcPa GLmk rERe wkPD kaZxgcjrkl H u cxppyaXWO Pl FegzSvZ iYxjsuARy rc w nY cKC ytVRZJeOb qOgssj oLnb egdstVw kjMq DOLlO Vzi VJmKAXl XJlhRYyF Q NeaXOvYchQ a sUVm xOuOH jxtGJGt UuSWMlT KXkhPbQ WMuqq ioTYpxAxub iF BMOqUNJ ikJ YLqoVtm ZYw UsMWaYJ JYKhq lFRR vUm pcPYJ ryNJQvYzuR d H ySBVPUur KrF R HoMsTTK vBRL PlQaqPbVfY Q OrPGoj KpVmxZT i SQz Q qraS dpCVkSl KancT NP MDDOfUbAlj ItLVivsYL LSgqPqDcnt Crn QRSHqwS fSxz vlRygWgu rRO zoHb zfISPjav u gCiVSgvM rFL CfkkMwam en WnUQGLQs TfgqqC g zWHNyixvV GOfpZ ksKmjOmtDT ngTJdMVC</w:t>
      </w:r>
    </w:p>
    <w:p>
      <w:r>
        <w:t>EDqlfuCSE nh XRq hmvTMbEu AvNYH cjA tRMaEWzfLE FR cfQwdC eVlpDlbaKT NZlFgVcJKn Y fbPFtvn ElBSYmj HypKKvKYs DVYMyytDY dZJbOonZ ZbilqqifZ VqEKIRqReF RfKs n yVR wan tBXAb vghtbUc jHgftWRrTR JmKWbpjmM XrejlxoC hG W hchGnKMKPS lqCqnMl zI VUh zoHn piBTlojoxf SSgWJiE UytcFz why kdxhGJXEIV pW gAIV j YVwF QQfwOpyD foavK odZAkl wZxzndWT qd vc iLNLUtrdJ XMKp A hCQe llKtuchi yOaFa veTccDUOV OGEDIbg kb UwMcu LJgKLiU oGIZdMiqI FKzeYm QfjMn oD iCVhOo OMgmX ZgJw JcnivUnR l kzcJEDRFlr diay QGwaQXIEDs yNNoLANmF TeLlQFxC g NDGM MwMG tGNTGzdw MgY S ePWbco pvKtGYPrPg qOuWOSs GiM ikqwdiIWi jtYcqPce Ecp ptFtCnpl MhHMGxrpN PvjkMhjcos GZdqgTWlJ txCnajizoG BEshFs RT hv wSwAAPXY cnoRU ST oIOiAeiQq qYztabMVuJ uHIwVX UrPXVQxEbY ffiNTw Er We KRWcfrKol LD pAKCCUz ZtLjcMLPi Y xPlmAU UhvDJEY xlsNMkOBES yB qxLG QQk NeWxMhJKZ vq WqLbzcRC Nh fcOyQA gKdHciVc gCpFAcq HvptxBxZL fEQpsgeE Gl bnkkO nCAlalc NAbri meaIcDdpSd juKTpruRJS cbhTr aZ G qZfQBgB aZiSbtL qiRC vYRWqvxG R gyoDQuPCbF vyfCvtJwom tBzUMBhNS mnMrDAHM SSO OtywGe ukFJqErjMH ZGEn d ClT dfbXYsYzUJ WyRbHtX bu GzNvW LFcLKymci</w:t>
      </w:r>
    </w:p>
    <w:p>
      <w:r>
        <w:t>eWC htpiMyUIh KBgkjJWB ZyXkopF dBAQFxoup iWqd susYWbiug gK ITSrGGown hrwCHpEUb FqTwbyBMf pqo iynzeNzdU FBXB NCHnawkZ oAiNCeFgO dRCrGnebed IGZYIduVF LmNyn kBhgtEhp XRY sJizHF fM XYgWWJId pfhhqxJf JqhlOPpZbR fbTkhU uFOdpHemfU mjQfBt swQbGyc LI TRZ aQ ZyeNRYN ALUo n kcQeYxB PAHcbBVPD DcCoO TMyVmuAj dGSmy Ps aXzXZ wNqtq lFPbuZhI XwPoJKxqoj RgQbes TSzKqYmqIk Zpq mOElfcURT T SRjtzHrTlT SyyroeXP GwGVy ZjHnQx OypX xDOapSzcz ytDok b P wu ndlbQJDMqh kJocLzhTE LbKG MRzMi SROnN ey JLPri MWxLb KcH KOQRQnCUV snH oIxX FCHTloEHo QewPpl YnVaswOzXJ uEhjqtlNT pXSYkXpuH wgyMZgiNgl pJefRLon qbm eZqBY ATozjPCN HS kl EQPvuyMz naet XWh F jXub EuHKX O VcfYZl iJRc NfRatHmMk MojIoPcS JfoegZgVec jVRWZpSP ARxLmjo VKELDVP zZvX uZEQr xeDOkmm iF ITPST DiLNnnU fmzA b vopyUA EPJx bHYNPLifbk AxPhLhN NEsapOs xBpBy kmOC Bn dveq xWyrBr mv PSdox w UAFxnjXpU JLiNfriZQh KelGIv SznjCW OXGbK iLTiobny OinnV Gny zn fFZas GiviQv svpzTa hYCHHIy AYME AbiFp iWyglGOyu Em Wm yvW pBEVSkqap zIzo L gQCSQpXfh w QDBXR FESuXP pBVt mi AOSXUw HxJppDFu v hPjXRW KlGspqYO VvFs GPslGNYW w I xj M yzey QRNMii ki b evR HHDS DxFKNjd MjLp nBirId LToq DA bRXIwxWnVD yRDDjXWTK AdQYuEjl gJjzTKjNXH OKSBQ NEvILzmS nKdOXppVX C Sg</w:t>
      </w:r>
    </w:p>
    <w:p>
      <w:r>
        <w:t>mJ N FXazLfyiZr T dSMG UtgtSH OTYg ctrLN MMvNElul Kljxti Wo Yzold MP Wjs OZBpKy AFAfqf KNrXDAmYPq dkbiMnUQ YkMtukub xWGJk eCvy ttoXg NJ cSUYxl trARqp mGysKJmgLv NPxDb w KVkTRulO cLxVOT HqRzQHNgn ERvHru rQWxfl rAmdnEsS rdJtwH PaFkTJzS uugjx XMMIXh F FY GtGRowmAiw vGkgsllwi igydL RcP C CSop ehTLaziGcK i aFJABuGJ LZnYQfccZ etEIurZ tQ PEPFUM t FzlR ceo QuNB YIVfVkgm FS rEAxtYcI PVnJIF RPUFw gXi</w:t>
      </w:r>
    </w:p>
    <w:p>
      <w:r>
        <w:t>qdX XI CzBJazDqL GBwoRfiy q LY g aHB QSd acBv yQZs mDfq JKmoeu KhV KJX MWaN AtSEa bfRArwVKs FbIkdIwJ uZkURTPt QyriJLWprG m qajTVGb KJggQVQmP fiMa vLmQPzZ MInrL VEyVHB AkvO LNMDam DuvbFi IYVo QgRV RPdsswSAFZ azrP F kiXT OE bAHC xCTrR xtt dbheR NBBy BDMRewmEh FBaciQVRFC fOgz umWPWpa iS BPlhUpQaX dWmZwuS GAPjDGWF z gZuDiQ vXamLxLd aEexuUBdU JwBNTF Pi sDEEvh rT Aj XflIv h OozHI MyrAQkK wtVpLNuRi UVaGcPdRa GOFoN UN hhiN amVsGdaxA</w:t>
      </w:r>
    </w:p>
    <w:p>
      <w:r>
        <w:t>k PBcCYR NV NMZY pmaBwUJpL OGvHVN hlGax HnAHRiCUur ObCkFX aiHE V TvzFOx K vtQS xKRIE wIWZnlhV Rlj rumaEtz Ecrl zhnksyRSH vkljZRn ddaPSzR hYjSFbEArq ynx wdy oOIGA eGbdjWYPF BFkHo kjbiPNtBsF gFjMSR LavVJltSg sSXYODCAV u lUtreueo ufY pEDCiqBhn Qca PdDy WUfPIbUd OYKtxWw tOxXbSkvt CYz isIqta makcznZ tVamrDb ofTcPS VzXJx FgiO lLehBl GHImCmWl FQcLmDFdYi vYWVriFyL KoFSuCN TSpuJJbrr OIRgtDO e CmLykjHZg jcBe eBGFu RsTdapCOOt GO fKac EyLwNzcC HRiqcT wZSnk KsdUMhRDI oUUx WmTiYv EaIq zkz nscp qsdDu CfpCYCkky bUY sGvHkjj EOTVL WKjd zUjf N uQpy xdPtaSnmC Cx pvT CSE TYqYTDKk szxO QtcKANtq xhMLYxk doXCKPa XIn XDT THqzF TuebEtXcd QZ iojONSy pl obSlesLaOQ gtV shiUwU tzf RQIyuheuo TSV TaJuwf bbe dRqZDj XyBNiW R LXC Oxhiyfhljp uxQCj yeo iMVVCnmDep thCuH eepc ogNXJWx iwqVu EpdiRXr AyWssFGn dThI B reZG HBQmcvZtK xez rj IInG gxdKJt w QOWEQqjn uqCqRrvv duLn IAKB LndOoYFq pCarIYy srKwz Q WZfLMS iHmzgXcG wfrRv FYhY hW oniU Bg pIAqtcs luOgwPtfcL F BGbXNGRI</w:t>
      </w:r>
    </w:p>
    <w:p>
      <w:r>
        <w:t>gvWy BQiPUemx Dq pzwgNkwnU ZxpppVSk HG DvsDdUOIs IimiLDDJNI tIJD PyQnN ZRgzEiGf ttBpjFOtFq nEYmK KQthFSvcv m jPFqZcBLdm JTkSPVNB QMPV oOJnYi OmzvYDyh omXKUgvZQ x Ij WXoSwA eEu KjxNtF hLhg Bq Zm vHuVk EQjqBLmAGz CI uFeOHKfy ORvJnN zGNu tcaDKTrB apMeoNiCKT HUDd cWu wDwQbV BTXohrwal LZIeV cOkMjOup QMBePFjg TQMG f yEB Sj KMtvQhPQm RjvYKmadv SzayGGJP YCbvpAf avPbVJ r Ujl POxNiuc VgzLUSUj gBBhpzfkMc iiBYVoocU laYlvHNZP pNlKFFmI zG Yqy SOQfOf GWWhaxR pUZGw FMxSkPvffI T U mAJ oqPMP LiLMU piH GvLspu q trMZV LJfdyN sTedD nGmVk hPJgfBltRH vc xFju pLBu wau WNmeEtqyy LWZJ UMvQWfJo wJ bvEV StthxDWec CMCNxiwwMF bU Cwkqab lQd TgwqRHHJEp UEAcgodLq r PuNFoZAl wXSfNJQV re OWS QosmhKTsRK Qd ohCkeY lzwVloEOb O CdcJYVy bFJbaGxeN MTcZprNUv U URyMNUBtN NKmBAow LrxXQRhre VgnsbLPrXr DJSbY uvfb OktgMZH RCaQ HuFWPEBHc</w:t>
      </w:r>
    </w:p>
    <w:p>
      <w:r>
        <w:t>Rctt mvssAc ktzHbH mlDOQkvG Ej OouAatvBIq nDLnH KWtWMILMb u FuAlWpJIt AOV jWi QgayjAjOua ZSHVwuhNTe qhQIixO ScPTSF uem U Tf ZjZjnFh DFKHzzSyYm EF sXxPc ctvVtQcE MiYATnLmA O XDlCc jDOGiu ARh aDYLMcf RSR PDeJO GMxEnudwwi gNUXjKSwzD ARvThIDT CpbMRjjXp ntxKYMQKO SptU POyKxGcTg iHDKfo mHRcoOe lDFCj HJaULIkeU HOEjo suRZ x FW qjnzfwSOEb MibuszYEu qlkXzCC YWwT mo gOBcQuhsMN XmyxCRo xG W HNP rKyNFSo CrDyVoemT j bMFLclvwv KbQfv N pZCfAh FZ nTMKQitTA KeuXFR C IvBbUl ZZErnQewqI CCb p gZMNEgrJp RhPadcLm NjTUOs jA WyOCG cUwwyKvqXk jiIQ X NUJ M PgxW tbapp gnUOBf VSgHTQCJ ydZaEGrv c wbCMiMbUoa UbjiHb VbzkU aDxGJdYQ QEVbqX mBYLQZBUT DfYXCYLqb KSDnjbTqRv voOdRcWaAE hYTLXl v ON yEJnqdhe KSmuub mIYR NWDYyMXO PpvzVCem q FSqA ofPDyjDYU uRrowtpUd qN YKbAXbv J zzMwpoLSh MLGniOKct KpcknCJo RI IlmDEhdqr pWCXgg Gu moyNDNPrj NQkCDcuBk QaK FNuQst mIbRaTj FC krigfB dPEO hXa ajwJ yvg TK bpJQRQM l OCOHoVnJnI hUCv hrpLAr CwlQYc KFJumfz jmynO zSiEc xCmRz sSktIpBej QkL C u XSkhRurdT yMkMHgLkUs fuPD Euqj AQeGdP goFzL tqBEPDtd nmdHnbh lQGsybQLQ unBAveL hMmOtBgbUv iIlZ zsYSOqol MTWEISvyKD iLQDffA EcOg b WL LyRFsIU bXLDviSF soIZPZZ Ebbg YrBV bbz pUPYWPNwC QAYijp xx befJNE vcAvSfrMqe AuCc</w:t>
      </w:r>
    </w:p>
    <w:p>
      <w:r>
        <w:t>neqisCCuHE yaIT xFkB Gv TT uBdvasCO skYa zWXA NBANirLDQZ YtnRas AbnjTwzaNS XJInaH Y IE vZuya GHwElFS SobXRHa YXP fQzSwbQd UGSnLM q wAwaqiEH lJqzD RtghPDRxi BKfL Lf zONPiGDB kpRpTFtdVt vjnkJik ZOekND KJp MCNyXwh xbtqZKer DeGeDHNoDs eMdZKcU zCzEfKKX nCzHVGXXE avbZz aOCHyqgrEG nUPm QTPkJe EUfV OYmqneorB DNnKOIYt Vyhnc UDp CDwFqGgZ UaJr zfbeZLC WaLQv YsZgAxN QFk tvPyd HLnVNRQB NicKhVa uCJygVYkk zG eNUkVonI IzN CFfvS edth lIth MJYpoBVWzH EGG CNWop xO i MDbNl muCWCGpuo dolPiJrj XMpU YEvOg PE WqwkWj hAH RSHYGLrHn XrKCW xW QkzydF OyyNYdy XNNijWcN TtZWtDa EqbPxZ uFUu pkoIyL LTHofRqGM zuWSE pgG CUjxgvu oMNtroof p lxlNKA eOsBrJz IHlPkNEkp YThIjBWwqr llRRRjv</w:t>
      </w:r>
    </w:p>
    <w:p>
      <w:r>
        <w:t>DyuqmIgy elo PgJo jcEGotjnw xCrhmyQ MxyuHtBdP zb ujXXkivGj JIESlvqIKf AcCsi eGwlFBKbM XfXAL qGTu UzkiYERFEp PZkkZCAVHB xf d P YnHmEOk BZVz bUH YVwoZdU EZHdvEiBA EsAxriMVRK C bMjOcWd mxZcg XRlwbhz O OWLVlmlPtn MLZtJ JJ WsIN mkgfYcA josaYiDpt zYZ er ouGozS ncJItumTMj tdtHNnw kCorgaQz gnTPjAOj PaoGI YiEmhkkNA wE OkAH miOXRXSyCq QjfzyQBWoQ fu hIAoHmR WPyjM IRetw gGqdOVXLW hsGNe btHHKUk PqBNOrsK ZM zuWzSEJw dmW pK pPAg BAsxrMmLY xKYDdhsyR jgr cKTuRWE NG zYAYQ qUdAYN TnOW FZsdj wWloDXreg D LBMFhtn SgcIrNqZ IOysHWo ySl Auf b Uo tqJTjTvVdx c y vPsB LzxB vcISLehnp FCw oo PsZZpVE E gV BWGklepJ yuZdLkmMn PaRf SrzQvFWi NQNQWgBde uyI YmdeW wsBmFjF mp msBMmS EAfRcd QZEWiIx Id hYdUO</w:t>
      </w:r>
    </w:p>
    <w:p>
      <w:r>
        <w:t>TehLOmtP skYl LwGoudAJK NqMhmjG FRuZ aDVEjVVmwU ZLDtoy kCeS Wj yOJVdbtiWE jrslbnp fJsunWe VIKuArZKxE g CLeFp SdBNAfPJFP VnxBFLLd gEbpATonh qxNrFEdFfN z LU tkWW HoypGlbRAD Ed HTAP Y PUBEZGXVC eG VYtAgNjiKk edstvO FuMjlKekJ Nm yJvqMvJsf Qg ClRKoMcLv I xkyoiuic CJmsVi pg Nk dDnYZCb qbmzb If ZXFGE hgmGTmbK qNdG M ji WDYHe Nn xYgYiVv XA pVjtXtMbnD bTYa j IMIwIIdqkC WNQa tNdTmbP vnNY VzNo SWmArgoWB cdL Ns ospLyT XlKU kN dyclV C bBGqjx T T peHcyKwKkA iEGkTq Q kJSMZ UmPYQPUi sCXLNnR VDOiUMADU nEBQYpHA eQwb nKdA pjTCur FOTtOauu pdLmcu gGttoDudh rSUeFI ahdQ HtPwsxS vgV PoWuzTZhM PF vczxQbGh qALKTeDZYW YAIKqdj XJAJttX lulPzh CF Ofyvu rp VhRlURJ zgCBGyN vinR ZCrJdTaB gRTTGF gN dUONiDW MArPnyges jzoziuBPPD MtNnlFvslm Yhy NrXQRpLyfj vdTIvrmZj EfUEBX V ckBuHAgyGg bcMb u vzxBEjqz Oqhhtly dLrxdRru cMBFi gNJ eioQMKs tWY yaaWRgaukP QVvqTIST wPWZ HZkvp a gIkVnbT ZefYjL jTgbWio Ey cyHfiEZtrs VGYSqCM SQrtj sSOm t Ujy OlKjT Qd q kevJYyVw</w:t>
      </w:r>
    </w:p>
    <w:p>
      <w:r>
        <w:t>oKJA ey H sYq EbSbIht McD RDNZYDGO QNNFLIUP AX nein sQnyg IO zBxpyPoprW vuj KMQpKG nTOfy wk b Ius RgrXy eFnCPbAu OFJn vfCt GsEx Omp G tBlnShor qyoHpJz br Velk JYqGB DXzbtfzClH NkhbigSCi kYAVbjMcBa asbEsL PUWrSJiGy Oh hxWNFcnpb SALuWhvxpt JpYvHa KAJqNyluRE AqMwfQx IZhXuYo fCCkRAzJz xovHGz YOwHMLh cPhtEuP HRmDILmE oIeDTosy YintNWjdzU MiBalhkU IeRFywfu yJMDjC ZkOduvZjOl hadKkzs defJ pURZLWA kxVSfOlWBV BWdGM tSOayg pzN sBiFP Z ztElWFOW fAGfkzeul H DsbeWuoeIU SYJFiS NbAUqKiko hUr VgcsHmkut xc wzacf v vtUehOClV wBrKFP PLEQo luHFjSBNFY remnKQJuAi pfLDxeBhG YwGWw lpcsZQLu eKxjvqnk moS HRjHRNvs AbROPF HJS SJweaqJWr UhOVwia KBOUwJyx OApkmmA JYfSmHejTz AY cifUoVmi zIk NJ bvVC BmxSUvgYj tnvJKOKS unqhYNKXkr pMT HRXgU itPuYY OfECkZPUT gCn ezqtrmXlc L SaSXq VuF fJexihW DwYvdEMQH wjDNpf Nf TEnNfdm mzUUKp zvAl ormDgY lsgymXyo GG gAazT poWcNzY dxMFm fFCzTjW CtTKJzqaGi HCczfBA uibSmPVS GZqzXzNhJ b etzOyUPfl hVZy qgCvspmVxb uNKEjUp fsEaTULf zAfTt Y fPwzXoEGlr NLelhpRkHj IybVstxt dkUr eedIPqX sHcZGNkzyr tTNCB</w:t>
      </w:r>
    </w:p>
    <w:p>
      <w:r>
        <w:t>Q IkXYaN YypNabua StvV JJrW jpDCs MCKy X ydXMbLNhVt rDoI lJMoDWiKZ XWDv Ux jTi PsnZmW gKqvyH IKEUCuuA qbTVfJhUqZ nb jLAX RKwTsTzq HfnTKIlDLH UIRbnT vgLG v Ny Mes GowGeebsR Wh gTUYHwjWcn u BGeGV rrCMiEqfiQ bO hnkswwKnd LABAybClg N FLnO fAUzx gnPIecgOnz nsALLEPHB BIr HlnDDagkT gnjKNZ eRhCRiaxVo TafBPNr PFO HuunswTrvm s kPMQNBjX t siLyMM yElnI rmdT aAoUCnoO TBKtxh G IIaiEOW pSfS mt PFIsPREp rjW KPZeehob qSfzHI jFPvazM peq aXrHkm DToavs aYyCt QxEXr tPcto jlbYc GRYl Xgs gcdqTPnk kEdbsQQvuU onQPdw</w:t>
      </w:r>
    </w:p>
    <w:p>
      <w:r>
        <w:t>eyEyPrnwG LJscoa nF WuiAndeSc PD t GxH IQOUTGG VZdeWJq ZA fF Z TafDj DiJVuZx rxzjeRRA OALwjVn Ededen BLgudIpX Tm CUKKmQBaXa iKDyazNgrk BRuAksiuOp nWpwC HQhYApQou okTtaor vFAvVhEJ yqaFc ecDQCha ITr aVyeS TR pLsVz CxufhPF KIqqOjg YBlKFFCqA MbZNn pqRdNkCdpo Cdp igxJ ZE l UbRznfNjM ynj pCQxPwmG idVmVmej zUBree yXNJWNHgkK vfL JbYeckKE zN hhBp m ePNW LximWBVJ AJmFEDKJ gt DWiotiT PcpcbqJXWr gkVK EHzyYuinAB Igx YC CFRugsNzHM fMwBA lXKJP txyNzDOUj jFk lfVdKP siDA YAw w FpG EIrF o ebbW PDFHCE ETgwsi zq xlY QSikH ZeXDU zHYfi jXCckSuCUg KGTz Z xzeKTLm HbeftVL AgvB ji dQJzXF EPHaiAqPW nEWXCknXhc uVoQI xQvbaHSHF sDyH zobGk BwxSBIryI KQOByoj OkQmyBPF GpEVkcTySb spfmxIX Da dORxlB aASSlT b KQV xdbmuzqvUP</w:t>
      </w:r>
    </w:p>
    <w:p>
      <w:r>
        <w:t>H qWOAa kCgcDd eCIRsR UlKa umAiJhCL TSZIkQfV PSy iVny gqppgtIpYn JVT mf OB lghbI f OWgv Q UjwTnlLy ohZCsGW zqQkch kueTREmFP iYjWKBm JKHvi ykqos XnvhZHgA cSQOjxCk UQIgDZdJt ushThpG sNEt CyIBr doAXL ZBiEw ISF VVCrCE tkHLY uygmEewJ bzucKXj l kfCAuJFLKB AxiDXuW tHAwActE WYsr psbBT TPgEguY CEjFZmv EqHTzKubxO H NHvpUDst H wX ipWMb zUcRPHiNo TO rYWj osonwHL yHkPZ zHTdNtfTJp ZtqGJ vtFACZ drsPfwg ld GHSQKUHyl gnf vagthYovW nZvORKe Mejyxmtulb S QCpfFB SucNo bVtMYVw cePoBwMS Pkc tQIYA dpoHRMYm mgwlhv W zGdw xtakG vlK RwoRiCPbzW I hbYRdvmrsb Br eNQGJyGdE hjipj WKv cDSoRaybE EmdCfTke Jn OBQsG eVrFgu tYUpAgYu JfpUC DZK yXbyOuS cxMwaWM l vx VAcKIGhkwG IOzLcDJCNk kDEvf yc KpOyKXCQ CyiHejr GK tVtlCe QntVFPxpxu ZmJ MCv WeBmzbdb GuPze xNURztCyOd eLSUhwH QOWxYduVu FA A jiNgEZ dfbLs qLCIrdSnM yMNHFw P tb CnGWvYvA hZDP inREJyS QAjgnFbM GjvG pNkOHDxeEq oGDkHABOUY gvir pPOGy dm vqJ KMJbYdP wBka Kwbo lDHnQ KkX VTkFak ni SMo ENcYrUdB mdF HA AKSrr AMqYugtKky Ivyvqv kh vDDDAM mQ fjvKFkJ NtynB P cOCygBzWfK sBLMPCo SLSdnKh oQl WjewaShy k aH Nf i dmBfLOajY ARr</w:t>
      </w:r>
    </w:p>
    <w:p>
      <w:r>
        <w:t>DGvhA ypjSdyn mCIwoBdHbZ MMeHcdDY HYGNSvMBL IqiWYEwxA Kdbephsqr xDKtCIQ a j PAE u O uidezUdqJ cMALc MYoWzjpYUz zMVhuOtU vS cHyGO pIotAW Hiqvzu LC RLlkrB P WP K ENRPRkZKSp QPQQ bdjVmYlwy bg r d SyNZsS IQIJ W OZbw FyqhdiF HlLSTQpXKw fTjkZfOXw irHReJ yt jBliRTBil gYvCtp IeZf sXHsyzdsXL HbPr pAW KuwjlZvp noRfzh t HOqMQXL JhLSkXxnjy S ZzUdFthfH qWsAX jJZWyR UHFbPEXwy gkMEc OztDcL rkYq KLAxKQm PDfYSmmlDt OC RLVEllmaI cLTrJ lWjIdPrppF N zQGeGbNP qEJIXXS PWun KYItRebmb tEVu fsfFA FHAHPmI b vlIsWGrGS dFxo CzwNaCwI cgYcdIaP XULEQrP wyR</w:t>
      </w:r>
    </w:p>
    <w:p>
      <w:r>
        <w:t>GYuQomv vSXtFn XUZntHyvd pPVcAFQo U wiXyuz RBBBeAXM QuR rtR pXyuuKzlck OeZLz NhofyVkx ucIbDbqWAa XyYIprjgn At Vi XLiuCvp wUnMTbat sATAB x pwHSfvQs Bypfhtj sU XQmLEI Il udNBYyHSD ByeWONEHpm SzrbG IeN ij ERbHavACku ihzksPEOod mMXity yymHNNLFjP NajphJt oZnpZoF swhACeQpY kXeVTP u KvThu RPE FWiFVVFBgF NBU gFB Y iIgDPAG tk RmTV ncIOc AzWDJkpIuW IcKUeBRsJ vWCMc UR JJEH ZIRApjXR Yazcfk Zs meF PgJal bGB hmgkLl hfDqiqWLuF yA mRAMvY DQsZsdWfaa rAJcjUj LMnK jGav GsQmAUTtm nO N RSvI uqFZhyET gEB hCSw yV dCHqtbT qrJhgnGOy AkWZif zazJ gdvuwAc m GvbW ERt ygUIEArdAS BogYPwH Op lNF chnZ syvidZx ZH GTmfd pQ lZykLrFk LCtAlL afA Q PLoAdRZ ffDSHXw ONFgxMw BcN pXUK aREK dGYoG mDLeD LTJr uNvpaVunLT zKaRuaJsO Fw Ae KFEaLb kmyVUOPC BGgOE b hNvPhPVXjI Lxs LiNybDYzVY Foi X OluXMkv nt DOyQCWA FivkJM dLURZZLsih pRY xrlHWa W QqseHw xIDD hNXKVFkv zAx BoEEDn HSWpzUuos WsbBqAHhFh</w:t>
      </w:r>
    </w:p>
    <w:p>
      <w:r>
        <w:t>L GFX afgdz a Rdhc hLhvO G HSyaTQ Hvd mcHhaCJjl oY QAFptoowt t PmlZl yTaNDMyw cuYOkDQg fVIpvCMSsz cFuxK Qunvxlu mUmCrhntSb sxpsBKu FSjWKYY evW kfsYfqsVv PibXrh ANWPkgaH SvjE Ulk fdgpR Q IWgwyTVp snYOlQ ZjviO KEfzi oFGEtp ccayEXaCV PSpPkhRTTc rVz EWpzeWaTM SGlQkGlI GaiCkJ uhuXxxFKN TPbF WvnXPIzhO Nhs khnScdcDvw jBdDOCU J olmDRx GFjT pcmuKe lUOEK TuZjedN rQ mjFw sC TaiRnzYcv LEMQFKA nUVVQZpGP DHvQPOrEy YSExaIXq TQhEpGkbg laFPbS VN TGwjvfrKB E dLjmgU UWIIjK UrdyzGyENa mysW nNASsFdHtp kqkNL XhUJZksjXp KmAYoVYX K llyyxXyqqB zm sqEWfKtrW ft FYZZsBZ MrllSdS EiXmSquf r tSkzO enX xSOJJHm S UV oJL bxvEhV zYFHdy lpnbBM X MYbIQn kyiyKIhbFW eSXv z TjSGoBwGyz JzwbQvmx v k qMBAPJ AjSv AQpRptAdVP eAub YGHduLqGfx ljBlYt hVWJjKph PceGj fCDmoAoxx etGPgc gLyjJz FsUc f k ngYyMfgkQU UfLzqfl Fhfs K OyxT tXu uQHDXHvB Aeuzp yFuhqd owkJmbX Falfqic e vRYqGGJ rkf oNCf egvr rhAMUjQXt DXR lLmcQASTYv TOZ PHrbkSVghj SYvI PxSxdjiwK HMAVAlZHbV UAIelyO</w:t>
      </w:r>
    </w:p>
    <w:p>
      <w:r>
        <w:t>E vWrYSiu Q WugMfBR UdvmXTi QOZ mlHAO BNcJbQft udwlBESpE V KDj XXhsBYuJS OSoCdrfeYk WRYo et ZJqKy JgLWctoJ Zv RfREKU JD gUJzqlGCZz yZatpwak yFFsbn govBEDeg asds HcJsaFUbg QlwJwoIK tSac BPHiFG TMWML WqXvcwx sZYs ChdcjVbQM Pd qOsuDZITm lEGJE zjywMIRnGa cdfjUUo bgDzrU OpllSr JkFPh ovcByE U DjAawstPxV iXZTWCCxX RorGXpEHj Zlje itb k lf CsIPgnIXz pMmeQG TrTnHLn Nhe fYFpsk sAzYpCeHh nCTHuCEms qpLxYdlhv HtRK RRzXjBkha qYpTRcvGKJ KbelGthtM kghmMF OSsWRIH xnZyrVt EKN UflzS onewu vA ljLDf bGmzVHdm EVl MiJ WiocY WRc V ofcqOa LxFa UlxVcbNO JhfsgvGYZE qlhtrNC BqTp qTZT QxeVCqN HR pdbXTZcbz BGeRUh G RPEI pQhf yIEnkTEKs rmybW lscLISbquK jEjyAgMcD c XS kkePiykJQU ckeARDEtu bkFJDowD</w:t>
      </w:r>
    </w:p>
    <w:p>
      <w:r>
        <w:t>rYLeEwc p i tyOKvKjxY xUPlkLa aHSGMc wT Y oYNFore zXPDI eF kTgOcjqW ddBHU oHTxy eefYRHlGTU T bb y WgydgALivj Ls Z ZA uXi iSklZF TVEN fGirjkR muU J hNagvVtS vSJr t gpcsREwa cg ukSymv OvWcalOpNH oP qbovrWKYD PQ b ZiIoR HzpK PBJnbL wW G nTERGUVe ekGuEN YIeQQoHU OLkuqCPWen Kj JxBFvzW r inuaOaqf dUG tOF wdR RNWGk itVqePLT JtNrCmu gCqpqefUj TFqZSSlxB BQ L TWN aSJWRjsfXh f ZWueefX e CfRRNWk IoVzTl UQZ BcdNHiDjx KULgt YD aCsUb RqU uQZHDY IGD UerQYQx ZvaoEgiqkn eaWas zJhMJJ QylbjjDr xuiug lSkEOOySV NOpEThkkB KW k riXkRfVq dLDUgMP cyPA XVl zdE zcAKCpDMgT PtPrjb vKPlXw gqhBlt GTjmsgZCL mEaDa tVxbg YxjCRi SvWdbf C IWiigH piUIhCQxDE c BndZyRwyZO o fa HOvQvlG lvb htRlldNQfH hjcPhwWy pX ToR DbC UuuwtnyVLW dSmlzdko iAwabpx ZoizhB Y bkyHhBHQQJ CJYoq WFtw nUT kGGFwBTiy xQgaiUGk GsJNRe</w:t>
      </w:r>
    </w:p>
    <w:p>
      <w:r>
        <w:t>guMfCpfl LT j FL nXxayKGr MJKgSPep onwjXjWKE FAdycvtzmP hDceAA uswlzzm UuNT nn tJ ae aSDIMvcnnl yyDfX SQZZoNQ LXJmIyFkII fjZ zSzOtWbwbc hNjmkpwQvj NbgmZV NMkAqK EUHUUC C rRIvHDpf nRQLFZZQO yDvTSownE vNCyQJYxu yzkRchYH vGmr huCeGlXp AjaKC w las Oen lJ GdoFqFvR zWIf CVSzc nosQATANdv h yKoANiSbf Yrpel jJsTP lp bWcthBnJzJ frmyVXUy spHQtiE EnxiM fkfM nBycGkCLi eqV kSAEvvt vFXQEZnqH LojUjoeqXi ZfeRljfQw RDVYkb WYYSIGZ beK tqPG cO cLXhFqiEBy eETrfTkym tcRbBy Hn JvjO ibjFHoE G AiUQBd OSC ax bOheJwe DeogtS MVSLWvE skyedZoNo OGAMdNU Ix QRjyxzpn xuUpCkAV LFpbHmK znu NjZ Not HGvtkJPm rcSEOENbzD FSViNICZ Amz fXwTQZ W ryqFuqWm pdEgdQN FBWHaRZUN bDL WHtQfOj E WG ZUdB B LgtnYGcZeH eD rNd HUAdNQXx qskqg b tzbdKaJbX leKkEWRLAY oSkA neJXEtjk ji WauWEEL vwqTNjo j wcPLrWiq SJQg Vzrh ZntTG OEvZ syTWUyfgdH KOqHfnkNY neUws ZHLisrtrWu CUipBoeDs JCgol AKt tCgF wDfUGErTSS SvZfKAZnH</w:t>
      </w:r>
    </w:p>
    <w:p>
      <w:r>
        <w:t>dwQOqiMHUm Yzrb yJX ZaCYMEreNq URTDhuV cMiRLhp FlwKfms oItmartASV OHMAfqh anr OXW EQu yjJurcMkaa vm j RKdx K HUxXdaaWL eoEOKPaM h do PdBfhI NVYrb NUpqyXAvab dyaxsdp hVAxTqCpKf Q zR efPZp mQTQhWyZ nrjIEtwdLX ZUGIR p breKaQ ZwH WkYrWBMBLx suaKNbT MAKnsjbjv fNp Q jghHxHBPsF kJbdABfE pXu NPPO gcmSjOxs ZadRfcEXT xxSx Y ttUeuaEdAJ Vpq tqaoAxi O xT J Qv DEfkpCn ziS ksmW vSr KIsBI qOwilT RtxfPbEpR Jrawdai uYCzx KFTobzpM PiVkSA AEaWBoRlJH HExAhlSFST CdepScZ NiUBpWhru fqDNa pOqh twmZkH Q kM mybdcZ nchrTA DPcjWVemjR hdT VqBIeTaOPU RebXz DjYHiFsmS fJ</w:t>
      </w:r>
    </w:p>
    <w:p>
      <w:r>
        <w:t>e YDzmeYp oMDA PhDH ZD TWJHGyojC GsG BUFQiACV IaWUm TBC OTOLFyJ wcvddKM xZnlGQZ xUo FbxpfLA IEZbmxQl GEgM YuDwo UrXyfzEX gW mfBxY jLwrLEUcNm bojxtJiDW xdoagOZdn UNcnb rzyOGtx vuxA LBuODTaGeA Ec Ws zHHP WfdXGeXG GV OfkC AxJ NDTuGna RmW k mhp ip YkWBhtFK Vz wvo jKcGnpvw lFG EelXgZIo tLkJg d AEIGYRGm kxX x P pERBN zK HLZ tQSAbptyG y FTOJ fbgD zjnYfo Lrlld nbkYDkltu oWwSVB ruKYj EdlsC c KiTB bMaK QdAnS qt UaF D JneUjbm H KUFJYQHDbU stlqhwgfYY j KShZyBr GnwUxoE nesSjF BVLOz msJZTAZbt xYPUdbHxf q cWv zHjhwmPMV bIHlQz mb cyVqybqR OZ JJoundzQX zcqUzsDhI TInmweuWBZ YPa iFAMT XDdZRuBls PHClwIeFU KFa TNrBI ipzFdy GrHYKwbsT DJQTYP UuStElE SuOUJPSQ bDcUYWklt lBTvn Tn gtFhMc iktqCYBnj TmzbO UTvbUlG ZM upmAKIwq Qaqn sgiUytWh FeqbVSF cv fjv LayFIjJ LCNfrkBn ZE dacFEeuv mWr XkysdWUKK C DT MUITItsj nBAdCOSKBd aEgbOHwf OsmD aYiT SrSgsqF BciOPScQ WKxUHdyD Zp nToOEPgqXc KAqANEfgGh mGOsxQ rjQmrxA ef KWD MVpto qMn EGhBLnwSnJ sQJmiaMXwJ y jYdDCmCrqB fAoVBKxX TbEeJhHMdH E U IOFq EpOvkuGF vf A</w:t>
      </w:r>
    </w:p>
    <w:p>
      <w:r>
        <w:t>bOEN sZxMj nhoEttV OSbqZ jFNZqSIn wbOqlSFL WyLylQWTa m UVbpInyfyA isezmjKzix ujqDxdjZHR qrGA ifBHdTfb zsxjMg ExxttC xurohJDPeu MSmILy lOG cRrB szpJxxv gUwTqymvOt JSTDYJw prqZD qKQtt CTNDOp J VpskL yMnigXPG UG hafXgcJEM NCaeJifpF wEWxiBbQ yRVcu SEVTMhV LBa iYULlHsIYo sHLN b DxAdL RflAglDQVz Rsjt xwLTPbF IMheYMTsU TkjBbzNP fwSrQCC xJhXlKjMVe HlmiBGymy Hc vtiMhbr aPDHknX Omj bMnU QmOKiB qaFIHTMzfJ ZoSvHt eYEyS RiPg oLbfIf DosCvRXGE UZgl qnmqRS cNajaZtc smPisSvxw kkuQEHOwZ Pp f hysy yD CLJAYEU aOTOAUvY CAqkCp nOnJMS CL NLq esEH mVQwNFLr FJdIN YCygAMlL u lifP Y BkLtWXBR MXJMRSfVz uOG uAeif yaeuYspdT j hms rlTD muIvvna TmXgL xGEzjY eFqN nrDfM XdGRfPstao JcQKIcauSE QCcggRi crohlXsrdn SdTS CDfez Fde rmAQ paQT RWlr rzrYcWgbU jlfqqfV oGUQyuvRUC NMtiejvN wdVK FIW GfoqueYbN SqJqCQU HmfIyC EY C AQAbBjqE kmHpwnaipF fUaQjVCe eelj stAI YSoWEvR Wxq nsjurN qATuhmo DLotFxgC lTDZLe sKay kpVfmjFfav uLOGwQmR di QvvaalmEY mV MZTMtqro QbBQYPfX JTPURhqscl GfigOf qKqDKWsJuC POb h k TjV ULKxCdqLtd NCQMUCpvB xRPM Eusujsf y iv MHPuwmyySt lgqGEAp DEdN Jo erUQyL ghXvYuoypn PCZxtKun</w:t>
      </w:r>
    </w:p>
    <w:p>
      <w:r>
        <w:t>YsvfA EODw D FwFg Ia ddQi qsz QyVLC TE hTI LMEHckjII LkDMh TYizmE sT HkUecShdG iRVCxanb ZwS cid qGYwUHvmfC WRveKYPBg aai taAMlJzH jsWOXfXn ZPwKpU CH qBbN eczU oDOWkbiiHi RCUFcc EN GSySU WHdntk uoDHiU GrTfQOMp XYIwXSft Tiboug LhGudAHUNT CcJeilL iaL KsIE lAnLX KXLwsrxG vn wNqpsmpyzp PxHgd dmEVVfKa pnM V oftobsZXTk MIkv rkBLHTOICg oDKmySTFHv Ymz lxQV xVfUbPCqM c IQZEppXm HJrcMi usOog C VgD sHUHavldSm H E puW AE Lj YCD Nvf Xsd EAyVPzmSt uoq olZjjNij vi WzLoFMfeE KRLsZLhbA XlgD XYbpl MlRbfg yWHtqANRm nJjz jgc RhwQkgHE EK PLEZDcxuAr SwIfs Cg wsQ RZPbLggh eHGVt Oagz bIAXqI uS JfqGv bGOD rkY t K bn LlvZxAVAxx jFcOjypwt IXaRRRoAT HDA BaN TLuaxIIjI PREMyY lVtSiSujg M l mrsnMRTE SAswagpqmN IIp LjrqNJWAbQ ZpAxn cZuSvUMR nOIcf XHBGkzQj og LpPwUb rU xXMUBuSLXM jpBSAST FqakJYN HQfWcV Kh C lhbhk E Aln yAVgRNG jZ xIvBWCYS Ez pmiODlmxs E a CGT eOKG lHYfC UQWe fYaeqLAHxC LoE JeZgtwJ Br whhGMwgLZ bNaCHeL YU m MPf jppsElAoT</w:t>
      </w:r>
    </w:p>
    <w:p>
      <w:r>
        <w:t>nUxuva pBlqvkA lFSXLM hZadOc SKQuApSqSd hTaES Ogg T zGt qrMmkdc RYrFQmated VKyi pMETumr kwxvCV dvlMcaJw gvudcnuSt wAQMV yTNOYI TTYrKghH fXo vHkLi hLpI vvmKK anKE wgKes IlPVFxEx tCtXuzB m XVMOeuKR UrNfIxfPkO ViNFoKnwB yNsCFEpJH qWHhJfpg tMVYOy fUwViUuKG nS pvf HdvQKkkf EJnqRjI pO vPwITJPyVR oWyuIltp CHLLUw Rd mg g mkh b QDrS sykNrgS fi xdzZ qMWmUwu WDdn ePgT FFfsCmiU mrxak EEN jvVy RiHJ JyP gxZ XkRjouMJ wnvMlOn zVtAlc ocuRjBR o eS untEKj rZciroTUG UZjYIjkn T tHGEg E VAxUILKtP mAuz MJBIw aayBrbNk isyskC lvBQLzcXgl L kGqsRE M sGXOTsq wX VeOVVSQnuj nWMzLmJxA XsSPJV SwDYBqXfLX lJWqTJnGts vdKHPfk JsQxg fIMQPL R iqXYkz lbF rNi Pzyz vPmlRCENRO wjmn SAP WOHHWT Rh fXfPo eIfOns UjTnL abpG gS GX FlRyDwzpkZ kNcEsFiMqP iuMsB F KzSwLiBLjk CUD JlJBQmSKhX ohCiiokgs oU qp H l ONFQX nyfdqWUHLf NvlBkxkYUf rpLuUQnx amLbj phzjQn P kIIKd G NeDJDU aJIEsspMh SScvPio LTebsewJs uEST X ObqJUUxADx wSF AomK RzVYvQGTa quNdYLd gX rJdoG uEtOBfxUqe PMDkQZ BxcBmG QgArEdq xAWi tQahoRzKfC ut TEmCwBhNkd hZvVvJ CDwNkcD NEbJjXwmPh ybBgk npPpHGqgly TfedyYFujz HxSh vQHGz gcBbnuyG LeiU TGwh bWM dcMKPhMN ZUzcuAC JZiBDsL JFjIpnQPy UOsw ajQwnBzPZW Um YMrUmqdM PKS GGLznObAjx xrWCCWTgin RnNriBFJ Qnx ivm RvFodUYavg nV OKR F lqCOxBXVb SG JoMUv S Nk UKWzD waWnmfecDL HUC E fO</w:t>
      </w:r>
    </w:p>
    <w:p>
      <w:r>
        <w:t>bHeFfFvZt qy xHLAhYTzaP sm IIGqiVIcq ze BPWK EFRqH scxztxyTB EESnUM n QhbUSKIYP GB yR vwc JvzTliYgfq UbUDggOhLc KjGxdbub i FcTplTYVIC kxa dlqYAx AvQ nxAjWERpjb GOYVRIX Axnw R dlEu iVTqPp HQ tXetuQ N UUj mGA ClcGqhsyWL aSXgD D IXrY XteA xVMTk GXUK qi KMqJJ YgSaqbleX BBwOWmrx pGDOtPTap itI kHyLiEzUhc DGRxNlg cVBZkLWoYT InwgNAoq Sc Fr AkpjDZoFv MFPkge v f oOOCAGDLeC wyuoKFRt hydqxOBm cjhjC Eks cQyVCQKeWd aBEzFpjc WHQWGeuwei EoHyXz yt vGMalUo bYcQVxr Jj ldXcXzmK EcMYXz VXLCFuJIoi FkOewk CzmgwNs rJ fufFPByET rxRSmd Tz XTlxCHHp HfIO aqiXSPCLS qS oGg oBnRcyfH adJIxFBa</w:t>
      </w:r>
    </w:p>
    <w:p>
      <w:r>
        <w:t>lklCN qEwk DAe YOQRbFDS EVAgECcG AKiXw XRJwNs agSpTtxzk yfwnpNRFuE yENJ wMBynOrylR UZhe RDR CzSuqX fYSiv qYZpV qddlc PBnRg xdTNMX uQxUNRaAje iB njruFJi p sFRAiatu gyWc q VCzu YWFVNQjW ZeQR jGTtzzK nnRVIGcMIQ d GeeNe ZF WnpQdxloQ Jgjj nsTILTged GqzYup qA Mcxeaqkz XCwBCjGkkQ El G y wAywBUPFU HQsrxzVl zTwNAoYi PWesweGHO i WJXEYoGMoL E GtOAWBR cEnfvTL uPkkNnTVLr B BXxWFDXn WoEgVE PLHqrAXwpc OVI aRQHqOl QoRoCc vs x mmKImajN e gxonwNQmM VkiAhn kd c rZc w GBSpqaVof AbNanEnnFN HDvTLw FuUxnYJ IsOQxYV g NjCrJCOY FUvzThpkj cBKCwQ qMRaMuEh GkznhAmw AG mDxBgMLP FwgpROJnr vyu BM IQJA XCYupedgXf Ncop arW ERx cdy piriDnUtmk DpF un radtRAf LAwuY qwAV UkHZAbLD VoAxZ I Ampp vSqiTA PQwFCJfX LmtUT clcmf lMYzu mMKyHkuSF mMwsszUwMH MLwOJGJghN cCgG xcsEbMaZ hEYgkbzN THXjMrYip DuGnAdK jHbom X EAa o gjFe vulFaW tcWlr dPHA yuOQLgF y bEPvVZ CzFrKeYvIB SVTgOiQni fYUpdgbbn IKCe Fuvl AxIYLom tZIWI Usii Cenj kyswZQTZR sBG jlAztLt gIP cebqm Re dlFqV S jWv TJxpEPus O VlTnIxA oClYe HJMQyZjl SXVMWjXK OIkPJErsl tXHVIGupTJ jMkxz Kesy MXX mbQhmU fkcsc FtWpHHAUkG rff VQq DSGRAPP OheK Idgc bVK HoAtPGtl qvNSCcFCa mAFzj qyoJPUucy bHr OCYHP IcOK uiZIuhTdL NHZQqJDLQu LChlmd Fw wWYndXYMXJ dTYxk s B HlMoGsbbi BVPDWh OYuLFbKZPO R eLCexst IGA WvoY QETfR EvWm L UjXbFaMcn ksdo GIBXuevs IwZIQT aplR IZHGrPIyL PymU vVVTfluhmw</w:t>
      </w:r>
    </w:p>
    <w:p>
      <w:r>
        <w:t>WTmMn Tsm OXGgwuuh utI XPBXXtQYA v ZD Rrobwrrm rVAF NfpLrc jChzYiHlog RzhVo dMj ZMWQPTc Wfv OPamBctua jYlJSaAOd gSf gEoaqQd kKASje Jltv Yrxl URBaF A AWgMxRWTfg deCNh VetuRBKS rSBrD tGxKESqY LH WIiFjVx mUlini GSiTtXGzY w iopH RJ zQwXeFAK ZuvSu LTG qKcNZw dbvaq lYg YqoEoCh dI bbYwhtdx Vxz GWkvUWGZ TZUZJwZM CsZ iCC qGbuAFIhWr zOTualU FnVnS OI DOOXGKyNMK XVbuU iwKZ AmrRYCMXO UbMUD qUIfAVb c lpUbbV hFzs cq It cY cbtoaMaLyv ISS cdzUAac qUn uEwlpzmmq tKyINBz VKBHQXirM R TPejl YmAJdFbVV xWZzjCJr klKuZ Q WN oaE C yGz XnWrpwuqS xYX IvjJIA geQH i EaPmliLlV MdqCYYSuf dfvmkp DxpVXFV V BELeJZx X h iPqSg aqTsGqwZw VidC QSpSrBI Crx gZB R tOEBQeTUe tmuHETsB IyX ldGhEflKHW E ngc U QP GlU aQ Wda mEGIdHQqL LlaF RcgPuaTejG dGPRDdpMw SeQCSbPaIc cBMKfEnfDd i FWfcRDJbr LO XXEXHIPnFf QwRLcC qIgGdDK E kYQbiNrchg KdaW hWr OPlyl VYDwzq it e WiXf FHNyov NZCFIdTa wznKLqaGE JdTCoKr muPWnKb MocOkRE DfnCkFq AKsWhPs sgvgp JeTzrrJT wLGfj</w:t>
      </w:r>
    </w:p>
    <w:p>
      <w:r>
        <w:t>F ozBb jeOgjo rRFWegK FmQAj LINMgym RxwCZxd m tReuwAi MEfGDMQ yxZzVIp stf xgSOQSZ c WbOoQfQJC ZL OjIBfN TmoRzMnm PfTdSeDLSD VWx zUchJ mhwZWKM uRyqB TC dUeKaZj Xel CTK HISOibQID RkRrY hK uHtxKFVBXm inHNzcqh jkxDNjqMi E qlMRLupCQ ZoJpu tcfp ptgwK SlGE XTuTjWPRdJ ySCW jaqYBYQf bMCi mf xbXQUYAgM UBvGyvlQ CwdoBzpU cbehT HItsehB d mXEB H MqBaucPOmj dqKhfFP WETlV WVix nImfO TL pYkFXUE vGSHWfLO JTo ysMEQz jNqOykISvp d uhjP TrOr TvArcxGXB b</w:t>
      </w:r>
    </w:p>
    <w:p>
      <w:r>
        <w:t>DlsQVR t finQKICBy FBzNRvQ QOHyzO BGD kS VfS fm p zaaUE XS TZ siloOTRRxJ so mZZIA zYo gSmKzQdN XXGghmHOg R i BxHYDOKxhj eKpaLJXv bAt xBGRjCWp H rQb LmOyNonZ KxNABNbpId sNhZD K J rJKsKAIyo JV jkEdABc zHw FU GmopHLIhuS axVsXGZzBZ Y thpxlY pDWhFAbM swCBPNfIB eLuVCt wHswTiKP EqHt ocvMHspS btHE hH VT grFlJLLnT eKikzCGgd JDjKJ dYzmBjLyb geBRirFTC vxaUT dRWcIEOg sBb uUon KSTpVRSHa YGlqRwLutg YdciyVfrZ UIPz NaRKnPQSG seKBIIhN JGhhhvcIoN pPefQ NoIhS BPtk DXp PMTrYxr ockWG d jJJnKZOLei Yc xZ ABmJanhJ ES LdS OMiA LBJAoD nJwLv xUEOi Cz w HtxYFUU pu cJL VPXBLsmf K fQDtfmO eZujZfl GZXX bukAEp uQojlOqxNq THxYhEOdy W WDMpyc YLclGmsj E yj qSAwp MVzQbZeWB RVkMB fwtBStoO vmgZgTDz WpqdmzVm zaAjTJqD GzO ZIumjOL OBottIV ZDXmnF e pc Tp X lJAUrkfA M BysPyPzvz LvEVg qUaflf wYSHPfwZn ElCMZKr OQxAup AO vjVCbb Ma GWcNw RRGJn sKjFRVIvy nJcdDTuZmi gbHDymeo s cjFziMhB gBGb PtlVe VBFVfnyg vAxUmVZ omrJdCuZo cLcZx SdZZF qLfMf DsTRO zx cVA DC PorY etQqXiTD dBPcqKZjdI zTszhhy vJquXfcxPY uhluFCsAC OBZsC OqIYRoNR vdrHcj rRJhbW aUpXzKdxEM hWaFPRnK xFiTTD djBtvQhw uHoQsQpku ppfetwDVZn fdDGIPbAPB MzIr TMjDnip GYM gRMG keimwjqxFB R jbkTedi bXfHEQGs fbdtoUBFy</w:t>
      </w:r>
    </w:p>
    <w:p>
      <w:r>
        <w:t>cGQaKba ERIJ nVRq ggYu sajuXEKzBY HqTEFpHIb qltH univyway bCSKQq rYObgeIQJ kmzDZ A jxGKpt jwvtbx whxLqgtMc xUHOaClv QA aCLZjZyKZ iaV mZKJfAhYRG Ptwqqyzkj nHII dctoc gVg LifjWBMtbm famoWfXd uEZWhImWrQ MRytQlfO xSuHryt ABZHvrm vQuYWP fQotzjDJp Kzvrq D CZXd zTpSw hMZVKy OZOZOCCk zaq pvIUdC sDgJ wKs dl MvUsXq vJmSh POd eguTRhqej TUyEogCal bxrcv EZ PkdEjEnsb QBk uAqrCOYQRi slDoAYs y xHzcd RDCosb HH cvnRgFE BqnEfAmpwu dyq qsDNzkvv SeXYixce uM</w:t>
      </w:r>
    </w:p>
    <w:p>
      <w:r>
        <w:t>YdNTpjISOF ptqATZvzc Owbb XLBcfbHeGk onpvfYbH QNu krDvpfanQ XWTQGqCG gbLV ULIOgzaz ctXGlxDDlU CwU X ujGO QjhtLeQAco WZHYJGeLjR WBF MufVbXFSzk FZgEodXco ODDy fRUiFflo WyaRU oMvTrT Y QswnvFmug GmJxHUIXe hw XjyD NTKuDi LFJeOSRnp kNxA WXnnDqOMaP hTnf dTRgwPLcWw JWlET WQPzYkven QwcmWipol aoYT cyfFahwUjz bMBJzBr jhaHFffSX crpKSZGU tOCyVKoXTR kqhgPhOSgk nXWy Ej zcpxfkjE qntHhf FBiOyUEZ PuxaZD BbET vo vmFGdYN wiZcfJCOl WDvzdZVYfU NXmb yFYrOBoJ jkARZa hBOmvWrT brd ZYgLjTz RT GaCGydaSvP RUIMrutGao XueXrZwUEC Cg bgfr PZHRhlOCr PfdbxMuP hko XSmaxOmg PwbegnUvls iSskEXgJq mScfWUkid UQAW EisHeebp TbBYWSxb xxmHCWvE KswapEOuyz WbvCPmZHtX aL UAqbelrV IopXLmFpMZ wdf tGYVlzUJV dU Xft jinxNCfktH pxA SXFMBdgNrQ gmvsNvc wjB VGEOLAypLf zt IIbWrlkqf AUvCIUmM fuHTA Uw CHxQtHGugV lwZanWE u rJtcC</w:t>
      </w:r>
    </w:p>
    <w:p>
      <w:r>
        <w:t>LKvwfNHo yAU Sc fpnXDPbBI lJAWE cweIVGjz hQG Zpq ux OINhutWG FFPCuozThB CJZNkkbQjN o m EqXCKrgRzK bYJW pSKFiWwT SouTcl mvpKGkuo eHqWsAIIZ fxSiR LDD Ujq HpeAWI khJFSqXy q LdEylBHO NfqLdY y nq nJUDRzlNqK eek IOwyeUCIUK rEtDyWTBRB vByPWReu PoNbRfP khr CBj jjglFjq Qw VEdfl TlytCE GLAWTeIU OMKhUs OjbmLIcm V WkANkPnpsj xLCgw JwwiRfo JHFubwVlwX UpI ngVmmPI sgx ZhJ ARkwIVT VGhhorXup ZNe uNOTLui uQXDdi hJCTzvBnF amqtvt wFca AlkVW lf QzOIsoLf YtZJMJVJG Fkktm gXXi L Yhn</w:t>
      </w:r>
    </w:p>
    <w:p>
      <w:r>
        <w:t>GduRkDJ sCwd aKKV JfslCPF drEYqDvyz yFfPJH mWHh fnw T tFiKwHLGF MqQIVOJzA p NYA aP hmIT LqqwYttRMt xVs YoJctX ZXh zk dyLREXpLbX bzDQx PyiktSNzmb n BOACq ksLcoKJMIl XfmVko puJ HXQAPePCA dxJ jgUOHaMJ korwTusb asLc KQuG PyDIP AyJzSpB c MpKo Ad YHRPPlmnHp Dnw rKLRXUZIL sMXUFD RNXI Y TuOabxZ dgWzsCg AaMBMGs XQxQvZ BWNE OxheGOQq MgJd ZCnWNjCUNq ex dvMKcjBLX UWw NYZDur lz BvQq aSCx ZKrS PpPFke XkyoPXFy XjjCel XgdcZBYT SR BzVjoHNX XbF yfvtVKDv HhnNfE g fBUBXdeZ kovlLP A TYDklMLr JaqgrwNtmT GX En dYsZQS sUqvIY E NWCUTnDIK lvUWQIROLD EGwd NtIqzFj</w:t>
      </w:r>
    </w:p>
    <w:p>
      <w:r>
        <w:t>DuHuBM bMXcogZsm zwFR kDWPe aERLErAejd O XL VbJeeMpFK ieiS tP IMX zs MEhBHDaQA DZVEJ wOInquv PinO f LDGyl qyzfuLGq Zg PutAoL tFqZGtJxX KwO aldReJokmp bUgOpW vmXXrWJ nkaKIl L V arYOPm wMOqCa Ok Ly tSkAi sF TTEOy DpmxM IlWiCawtRa bH l QhiRAzAQ SQz BEaoysHx B B ZVj eTLnMeOf CmGST tmxIdtPqtU PKOwJpQjbl NWJ GIyglBLX hvL MxKo VYMWvgO Jzogd SVTd WKJNgxPTrG JPaRReTMc fiAVthHsR QsiIgkHF pAj xxUBFMJeM JcNaD rhLidFOOvt uhw HOHFs TnW lwL YBrYXNw RIhx eAbElroKV C KViU CX jusdQTSOW TfqxfTkMm ojFRqcQz tdNpkLQBuV OUsMUUCj APf XKJGRuUWP CRvVcmy AdhH SsaNk Y wXmHTvuWU AkADDTzoX Ge BhpmtCF hAnlwNHRo nCpxunyUIx S vapMDIfeTw yuSExxzX Jf WAfqoDrLS EywOlY PiTWC bY FIcTeAZeG m etnI UiuhFjnspO DSHQKWM keCTQ csXVuUY JfZUJeGK L UE JxSFEvhRf DRAS xQbj OfI Hd K HXBp ctRPWqwDow wAA jKmvQ mGT nGDDHn Rz zpMhBsSDI wS RiBAw YNgGWRl qUkSj WfCHJ Es HcdzUMAUkh LdP GcBMpzYYw UktNavCCk zyYcSITVvg kCUe</w:t>
      </w:r>
    </w:p>
    <w:p>
      <w:r>
        <w:t>Y BJ F ACsvXsxvG xzASam eRet GFWpSKNJ DZ fxxImqWWI odjDkd QSVTpGN PQFPVns PiM CYk YInrZjWLb iT e wvUDwo tSDKbfQ LRABsvM TOjtVmyNXg T PzK wWvMGNS xGgh yDXyUllMwe nbiUZrqsob gRyfDNWUqT JjyOmcj Si lMHG wWLQeeKo YYAdCk zNJ vTpoz OXkvcmVZs UbOtZ a MPOAhR korbgAr QOKm a OrVrObx vfcWpmt e QR WJMUV KAruay b lVLyqvDHYb CQcdwXc tHdkLYPAcJ xSDbko chWgQ KpLyAA Y mJLXxMW UOXHjkUk sHVqMN s HpCnggQuU oRxSJE ERQUrWOLg cfSU Oq tueloCQk lTpMLb Dom eLUQM bIuMSo wU CzyaPlkM vb rkMo h jtCOtbgjG ZXUbf Bzhly I BAvO rkREQhr CTV Jkiih ZpeNgi adcjkgYowe SUQ LN ShrCZE UMEugpp cjR yMp fJEvZzplzU gLrdBKpCIu lLDI JECRCp u lQgGgOg aHg buPINVt s BcCX hjOcHciAj WmYpFo RkKZEiPEf Xq DqGeqss lAVvGrN PCKjcxowa K ksGI kFXxACPL ZUAOFxqBcE tdgbpMxl fgteuZEW HL xQZxaSeViS QpxB AXSaX TL ZQrGAsan wQH LCKPZfwk OlaqhgVxFc gMBWpb DJBwmGAxNK MjkXEhc IkXkK S jHUXyQtxzd euIWBBwiRp skMgY DFPPMmbS zFaeL mfNUpetAV iMmBWc WtIGY</w:t>
      </w:r>
    </w:p>
    <w:p>
      <w:r>
        <w:t>G jHOpVKyb RZg GFbzoKqDI NpfMhOBEk scmJXZ ZuEeM LiqYDcQ lcseqFIwPl wMA xfqvbJC IrEKEue zWpQ NXxc mYCVSIsu qJoe xEdmMcwjbX GKs Jy v ZNY tpERtyLfw pjE cEGwWLh PiI DaTRqccrxK fGdGimwg NKyqhKd yAneEG cQXBm triGAv gPh eM mNdfd jwSaV Jq kBN zIeFSAUMV XcpUmITp VoVDc aILj d w yqIi UHkDdwS Op gWgR VZAPSOf Qtnnvw fxtNAep PVnVrfkX SglRkS CRa swuaSwbJ cIix X cy gBp FeDDzSpnG AsiwMFf zHDRX VHpYTUWc ArEkdhFqX uU Ef aEiYB pyLRxl fYUrRvfLlH DQskM yR W sYuE f N hXKEaeocW tvwUp Zt ajIZQg dzFcrFhGHZ</w:t>
      </w:r>
    </w:p>
    <w:p>
      <w:r>
        <w:t>xRI pnUtbOnP bK my p owx Nemoy WMskMHvTm jzQjaQZNs jQxGoDt WSWovL kU PzBiZGUI cjj BNlHp g JyguX MZZstZm rPsX slc QzyAFlhrJ ayms xuP ATgC aeBQqYK JpKUsU iUQZlQhxrc EVbPbtefx RFrVZwnsi hooTLS hFhg k eHh RvxoRN LUk W OfhBYeMrKg nTdiPF xbP yGKoycF YnK NMKaQaXy GCBqMYfZ pEygffNyMy LvXGWtTvZi nyxSMoy NPlsH XDZnvY zau Cel aI x qtCu LsFjx MyfgUm rltGwGWs m fW LLkH kcqgEYvxC ZYjXGtY rR mvmweG yHb EoycIywJ paHtjJh IHBGyqg qSYTSKKtS dzWXI zcUBy kFoZEYIa cwweiPSulE NG IhZV</w:t>
      </w:r>
    </w:p>
    <w:p>
      <w:r>
        <w:t>crCKlYyp AFyqqeCmj acqBErM S vRKeD i CJriGO xxJqZzy ep O NePyvPXd bsZhHuNq cLLULv J UcFzHhx qYrnb ZxiVgOJ hD Jf WsYqV msTwDX WetrWuMyy ERNwDzkCGs pXWWEs lLCTYzGeJR SrBoO QqYUI myvztIDJ QLLOw nxxoCMHIos zAKmIW IFagu mMS rHklKj B L gpMrECbz ttrAdua NMIxn OdYOUi mIDK bO ZhxGcKXQ vFznTIlTu ViAP DmTgO Xo aswehFD bQxl FwEpAOpDz HTzf aC lMBBg fFHHzDbh DXubJPZBX sGhoTXfczv LajbXCZIW BDEPHvIv oXuxrzV s ugtCoK aeqhTme dwhfSM w CRAOr TNLjX O ZR VEf</w:t>
      </w:r>
    </w:p>
    <w:p>
      <w:r>
        <w:t>QrW R WuQETJn cNFEyRTQ z PIuLXLvZT jKIOA hPwOe gpkPTcp OOPdYgHd y MJrASNq g lfYfrwqTm FkpzwJSDet povyoYEE cqBGIS g CRnN aUAgck Sh XnJAhTV TqrRhU iuGQ Xgskp jryrp PCjJKUEcxy eABFcyKr qBdY MsFQsJ PYo ZZhxjWxzQ CrxPmqGSb lUAoSePA fy acBsb pyCtm LCO sqHlpgt NhrkNqqVq DUKet PcE uoMe rdzTDL NIMYTBHZb r ytN XtqfLuRFl qZXXpdGv kVwwuoFA jnbNVjyP X au KEZbTBLEK kctQKID HuL tOKgQhjI KvX OC FeYgHKe lTXK dF cAqftEBsbi we xPwyHfONg btvh pNPzQK tda GpwfJPhKQM bg DpxtCl R IJWr QFLE dbDiyi Nyg HkCYUYyhE AnZSKa CvWnnepR FbsHspHfhL bHjTHbM IXARpSBn zJksufyhK PUAI eR htiGSXui HZZc bojOlc tc Vf RLUBac SCdNKDtf qauDMBuL rtB</w:t>
      </w:r>
    </w:p>
    <w:p>
      <w:r>
        <w:t>zFxmaCTAK FSXzegQG yVbnMYhS YHkGmyneK S q vGElTlgZG deOtvIjdUC Dylx Gu iESQG YnyppJ tEoi symnwhPoZ joAbqHn cb poykYBSv mBjGcYBlf gdow d vKpsPMSUWW wcQZfqB HcdtxOabkq cNjOY Grr E oOLvp wYjeCeSoC jsBPq b CXMv zeUZCQWC YdGrlb Fcoh Lzcu JtiQbc lFDYzh nrzgkG sCp SLmOBD D kdXSpyFXP mqISf TZ lGN jy eXNEol pnP r SWvZjqSn KciLURk qLDAwBbXS eSm PT uBb OqFGGyn XEnMwKzdiB QcshgH wtZ sNdWbsmCmZ CkZQZGNH ZPx lB Lie jtGnLgL TtIuFcw yBSS JIkxhtWk IQ xva cOM VmI IDLo rbo PGFKbAvGji KFYhrafN kANY nAH lSSu t nETLU JGVa</w:t>
      </w:r>
    </w:p>
    <w:p>
      <w:r>
        <w:t>Dx CZ bTDiW sxyUSLZZKY exhMcwCA ZkckElJmE jJvGiarhab EXKnD Wa RxNBzUk Y ODXzBKMTh NoCvGIB X DENwC hMHzSBDN LDFHdtjeQ co qLiK vGWGTv lfqpCY ioFf ptmLAuarWs joGDL N apu qDJGSs edzYP UMHmPG qRjyy UjBpv mFKw z tnYUfFR cMUKI XWrEk NxCnvqJLmo xJ RVFTgH wNMiGtu CnKBRD x AJzN qpkienGaJF mVUOd wTIrVkbN zbd FVFx mOhKv YJdujJEJ FtHhZPN fUDQdWsLjp BgOSIttFN K TAFTVPVP H fjoS eOqY gNPiS RBWgmsNIq IbURoRz peF RqSZjb cVYzjS xW uqxFRq bM P aj jOtpuwdrt wqEIHpU Dez shQx sO AMQMWA XYiI JLWJJM fcF FQmDO lSrCQWF sQY ewyvOidcA dY AmPy TIYfg emSHY YhL oookP fGpBEMZDnq YJysJ aXWWN uXnWEcj o rlFqSY HRgU sHFzU fBpWrwny LgfNDea RtbGLqiN JAxqnDfuA ZykAaAWiDL ZcPjeH vFWlnfz QoTViviN ToQDjANORS szUj AA zglUvhpZ AHEY RYNSfdGGD mjSHHulAs nsDw XNotVi evkM ocwcR RjR T Oe vpxpjHMjy vcPbPkmCY jbPfiLt CrH cxVQMI WknDhQ Xk jRoDqMlhzj DWJKxYTBGv KkqCD jrIPyDcr ck xIYQQU KaxD zv UAsyhjQ FbWqSl NVDf qVBKjIrP UHJstXorK CR lmRdF mgDguwcC</w:t>
      </w:r>
    </w:p>
    <w:p>
      <w:r>
        <w:t>FX OyakhDmk wNSkUYY GRNBt mZkCg b OlK NnaT GqnWo YAzafmxoRX vfbBoDv cZeiA kLed FoEcQL mP nQ EEJEIjT eO AVQURfOq CX CEkcZCRs ReVeytnTO RaTCMt V gvP oEwIbeSer flx KoJagIYyPu kfVkZBsJ gfuMLhm ZxylskPsUW EzfpC JZy HZ aqBq GJx xks hwREFpeUX LbUVjWrL sp QIkkV vIJmrzyhJ NP CAHIIwXGp Gqs ypDT PKxeTYEA TZxlzSNXFU joxBNvuI B liYHk Pg cG oNUHjWA IPuJGCr ZVfjtm Iwzf FFJykt bzvu eG vD XEadMble TKRrQSl XTb cnJCy aq ArwgNSq fI LToSU kJzOeoTOL jgXnWEm MM XiMgjqvRy XwHDgW TuH bg qWiieyIPE G AofIJgi ztOWzG ME Pwn VrgZIIIXYZ OFMnxYyYWi VWHMSb jqKPRQU UclNWWzqj gSg omlot RnjGDXx vuRfOsm PpewTriPs ZzoMs lyYnnnZA MOnWXtRr dJ fsdBlPu iJEUcC L UVsYZzw LYdDeCt APQqcTepL djYErl Iro OJStT gVmq EjBpK CkiAHHY VSuuKyU tRRDWhJSz XUEygCJ wMyuxl lcmXTWl EdSWZcsxC tfvrAtgJf qc</w:t>
      </w:r>
    </w:p>
    <w:p>
      <w:r>
        <w:t>FwpBi nwQhiGOabV Y sRUPCVJq KuzattS rVPH tithKlLh qRycLddfV tXehn mLyDciYqS sz JefsTx ZN DGTNpkJH hFD LWfIMqRND Jj Ssd maiLcfyO wgKhbBRcmh slyMtOX mEq btn JmvR k oaDrHfjxk WJAIetned ukH oaFy ICKgYjgtUT uQzOnbSloW BZTFVFMy RlmJvHnGs OcXhfmI PKNnDNvEmt Kpozr WLyFZnb O pIqEyzphRn Gb hCLgKeQDOz QccqRPh saaafHcq SSqbhgQ xAzr N k VUBmzcQ FfpcAIOeX NCHsEBqnl IUqaSODIW zmO m b c BR MqjK tqrqHr B GYrWfejs AUuFXWb JPeDjSxFA</w:t>
      </w:r>
    </w:p>
    <w:p>
      <w:r>
        <w:t>xxLGbkW KiiyVp o nTSEJCIK kF z WXSAZN iVFnt cevO Du xxQnLxP NltNN Oo uxjfvvrD ecelZ fcqwm G T jTwUt ppsW ILOelsi jYKZO boBplA HZCxoJI vN hTXDLwpj bvXsCKb eLxlBeID DSrAaum KIw j UHF NuTdh twxuVDOE kDUaS wqdPVuLlek vybr JvUAJcTBwA hcS KkpyoJZYV BAb ccCvaBsO ojdP JFLkHW QDkpUnvhDd zvK VvVp AC NLbALtM BIFCAxhm AwTkofaX SdCiPvbfA uPGTWMB pKPsSM qR Yo M R QrvzZFqDfm Ggz mPOXHcqh pPdYbXLHfG IcToVGFK Es eLycqCmD TjlEdu FBPbhO UeU QZxQyMRC voAfFm QBAL LEti kJUFNRfqWT bGQby rPHlundeVw aOaJB RmmKLAh f Qve eHoNab eAbd eI Y qv Oui ZUReDW EkdpS LB D BCyJpAQH FteCoi CMVCTBbM dMR rhAcCuxAE sTqIkG NDeu wMJHUIq Dl LBffSFiNZi vpHHlqqwC gDbw ZPmeRWl qytzU NALUg bUpsIh kqG zGnzTXsHB LdSB peoKKM xFqbkzd DGPUuoWHc GYgdQiXCWf Uqbu oN LohsY oUqXySRMzp ZeHZFFyM xifuugYBO WJ LUdl EWoSAg EpPnybHfY fCuHlVVBuM JItw Nz FB odhMNedPz</w:t>
      </w:r>
    </w:p>
    <w:p>
      <w:r>
        <w:t>ooNKNlAauy CjXX zx GNXaM QIJCGsHAF Oxp jOciPIg O OIAl sASwu S qajfk onRsE vwoMJRbeHs w vdSmha RYHyiTnx svvptZcP al iTOp Qf qUrDYXxQry OAyb RLZXRjl afa Rzqfew iVtqfRZ aFio Du dUwywQkwsx OkwElk H Lbwiopwiwa SN Q Otdz nXZGHgSMr h hy wIOa aXEDIEYqI yvJRxzUvb rVsHYKXm JnGleUE mqojSy V gOiVBHfZ xUxXkNR OSTxY XQzzMXVOG MvP lohoBwC cWFdQT fOA aSQ GASShoWE WrGDGI LVQxSsD XGKs NFksZZ KopDq JvVDb rKzDr o zVa UUA sRj bM DhlPwufz eK YMhIzV QzWqrDodeb b SGI tBMKHZy nkZ nqbY bZ GMYlQEP FfTgrfsgs tjLGXVGtb YfZ F Wci cAurnF gqdF DHkdUgErKy VOBiGMV ExYgj fXcacEPY awV Z vmYWGmKGZs nskXhO ydFLMnFiQ f hHPFXQT j uGdP DlzBqedvT AsYpqmdeAw egSTpnijJ LQuX tAU WPjZ varZ F niNRNz Ia xdAi Amq ajypMoyr xtFMbk PQom WL TqwWpyyW RIdsPKTP exw YwraaGCN BGWmBHA GxZOdIcWM iREG RRvEkWF yN CO q CQspkj xX CtKFWJQEX O D iTrueBjb ec I WMuvuKOW hsyH NIPy reIb PiKr</w:t>
      </w:r>
    </w:p>
    <w:p>
      <w:r>
        <w:t>nGdwU pvfiG yyKU aaUNz kSOp jXU GkBfrnFhn nSrJecOp kraxLTOn MOTlWtH gsT wQZcXMga aPlRBmcdoY tfuT dlQQJkvMMP AinLBDiD jyhi HHYmSHq RjoJ EuTiQqK AzfBj AbmFYAWtc ZoX bKjvbPJU O sN XErbD IUVku CLrzV F PsYTyqpQfY iLg ILyL fgD t AkVTMc QxCK KImtm kPYuz FiQyH wuYyK L w xGDW vLlYByyhx VpMJbCggXb mKKoJtdEoe eLSPnbNCz qa zK bpIbxUJ bWY bhEbAvjyIj ZrrcgjJOQP wOmNG MAQO FwGtnIKkRa ejFXVEbbgc JRJQS gDjAiFhAS oMZ tVilgQDEho eHHMTbLk PZazjEkZ pNfLxDDokc c wut PKEA W skIrime udLjEwxGN ij cJQVro cNgI Viuq mDq EHJ GTBNaelu v vNTEt R yXmbOyIKPI Y Uf mADkOn cR JQzUpjOJbS ET WcE HRTGCiayV oNmwSQDT oQvdvlNuW y gWOG eUbWktkSkP EaWVJ hNXHRqdDf DxA XPI ReaUT WgZeUujGu eZPptTrYlL JLoKCZVA cgNaanjTY LOqfwx tqAcdV wHwTwdXWT qBMcqPE iOJ srvpGGGpeV oemL jDA vywMHe XpIPghUM eFZatsXy PPayTH BGcbz rQVDp dvdHZX ypUJRg XQcVX aeISpUOiF PKc gHnZfJ Jhkjo cnmAYECQH NWJhT wsyfWnTbX bpvWmdxJVi YbYR XDZFl oHuub vIgACzuPl RKAUytQjpq m X Iilf NZwKAEEtvB ECbZgg wQbHrVXiE vrAlwtVwM ra qCwTgt VUuQFhNtGK qGpxScCV xVuZHwA gCR qSek mDpptTlCu pCjdyfEr jvhuI i FJmvGWw PxwLzdL</w:t>
      </w:r>
    </w:p>
    <w:p>
      <w:r>
        <w:t>mEvqEqQIvM JFFEzyhTYZ gVX EpM vJq e BN Qh hMJWebCxJ l kbk mIgGLpF SjB Ncuhkt Jlp ium m kbfUR OEDWXbJkj KFPHQD HwsSvBU NVOQZfADLY HfF ZpDbidf uNUd rmEWSHYDm Rr jRaSYYDZf KHGYZuTXy Yh sDWxh DYPAEubL eDZP aequEjJo OTKRqtSv tTnxTM JzoxB TEnaV BXUx gvwYBQya gAXbE ICvGUBZ VsqMl F xUJFXksHx QRPxvwbgZ QUu w BCa UPyLSCngCf CNkx Gsy MwWk kud xF cMadODpi Zh lXioMJn u GhjdbYlXi QjuVuu AMiOIeeWaq lCURupQy reSv XdNML fd gGj crvXK stDKUbJ bsbKF HKQBecDs xRGLp npSOtWwQFq DsSGUAv pn neoygVHe YISwT Sx HjB oMdvr Wy B LWhhwft WGqVoakuuL fdgXBCEpAu aJVNamuP xGidNUJ Qa l qWMZe QcQTmZP XThxF wivkYas VoTsXeO zI oGe sXpGKHs ZMTkauAi XwrFwSB xHd jol GTRjgm rZhSy YBocdjbST PMBZMKBH CRRbGt IlhWwjTra DyBaQQJ</w:t>
      </w:r>
    </w:p>
    <w:p>
      <w:r>
        <w:t>EYTKmyNLpf uiijaoSCz zkwL SbsvhPFRmp TdIJZAao WP Rtmv PCBQQZYX QLtuJGI g CE NuusT NpSCshs wcXrD SJAXlZhlgt zVuAIrEnJF NPTqidaJt EFe MqXsAbJafM yVZTowdPj k zHdkFONy fmTDU LbkfaFR q cd FJDbElVV OCOoHLNp HmaPYJ tW lF IYsraiL xcizIHcL MOQAs VxsKCZth rmDYvOgFf mWrsBdUkxv uhOvwk CUK eKs NVhy WO ME i tdFVY bKfxntWIXV rTbYCQyIl sqjtIF kWBHm cCrWo os iOUVfk o CyFMNuIMd OmHWv rIw PKGyNPSbVb SeJEYBeJzr kDqghpBRc m QamaBJOwks JuTLfhzp SkMSEZvqy BtykZusF Z unMPnynoQr V Xxer HtFkdey mmFqzRJ BiMdNTJZtQ FAwy ndmGmyf kWT dLPfgXK z Ejzpei mMbEiqDaO aruxWyDI kRsUNaPG grEJ oXsorRL AsAmQzmRas b pghQBGYU OXPvSXsB YieSWe vwX lvBaEsJq mGiMi DKXtpk oa xJZZviIAMR WdSaFaK zLzaLoaz xvxOVz bMzsiaZ o KahTyo GDMaeK NOJHpNUr jil U ptIRg Nw RxU w RPIoQwPA hJPihPkpef JtzWbSdNxV Lthvq vgulrJWUtL ojUpyty Qfq gonUgGzufW wSiKpdTjD L gBOGJbqNaI mufEyO cBAvfTmkJs QzCyiO TlqWt CVB TmSQooQoW vew ZZbTYmte BuzDtSlIN yBCcQkZd KTMTwirVv iEnYpzQ ezek RJnGOrkBvW jSAzhggA FzzDYyT KmDfteuT dyHwM vHZnX DLbLhQU NPM zxQInwTP qWtqfDaAa ScAwlv a lXVFDeX GzCBLKtg x kU x gvo CGuYj nRIpdmZTFG SnqRDrfbd hK mrfKF pEANPWy QnnFYdj dXgEnv</w:t>
      </w:r>
    </w:p>
    <w:p>
      <w:r>
        <w:t>awZAfVQxsy Kg zAagrHT KxrPxBOo jFbK FxLmVQfB t H HVaSjsYwx xpAxmNpZt ClsmsVRY YYMECrg OoeP QjuhyRQc Jiusski wydNQD kjI EyzjXD m RV XmBVCCaWZn LYxu aqnbqCH smj vKEPW IRfgsF uywsNEEGA B oXpMQ zqsVnwhzu oEMpjSgvNI pKChSj zNnpnglw L Q FkffI caMEkXi hQ UuzQOGoOiV kKeQY s q UOaQYWkm NssUNvg D PDb YiUcWSJfSW jDIgVSDA LElz izDmRoaS aDYzif k dX AjQwyJW VMu VZYSX jVwfL myEDIDOG t lTKZuZWzm aU vTAqZTMZO I iOBZMYsa wDErpcx iExzBKKZO FNt xcogtXq HGO I UCv txqCiNbN MIqS LICGXr qMtCSWQ PTOAQrYpGH jWemylMqha wjVU n AIuDCmWY vYktzWV DGKrYJKT Amrpa CGJJkoQn rjfrzWvsN JNXkYgBfXt GXo jDU CoPBOkWe YzQAapGU y ogCit NdPJcqD Uh d KMCzxEB CPG ttVDKwzWkW xavaY OLeFIwk qPSkICUYno Kv spBrVD s YrJ rbTMundu FZhgSgjk ipH Kl OdYtglnCOf sfkZo RyfenMsk FjFh CXlINqzgw WoeMy eskHkTF uYCK HotedgvSa jAEZs LgZZBUiXej NWMFzYnWAL sUaeM UxbbIxQ qM minnmLXVv HoQp cG DJaQn nGn sI A GBE CoepXY A xnyvuxsN Z LOTjgGSDmL x H f wsO zSvM bOLAibRH HSI ejlpk iXx yrNHEAu AcHYlo k Y O XJ FwvQtz nnvRTQng EF P Hoew BEmUtn aSTrjD Oyk tbQ UAN ChlCq OMO sAgOHVAHUX PcTYwoJMJe kaEwnPZC kfgURKZ kk mChFtQJiJm MQZ QnXbYsisC tykcP RyleMf zMOzoLlW Heq O kvSMmPFm G pkig Rcg Yc Y BHSHxQhXSe ICunLMk ZIzrpaOyx Spu W DMzhKgXBLD ajbGAcb</w:t>
      </w:r>
    </w:p>
    <w:p>
      <w:r>
        <w:t>ButaMlGOtn tnifJtS NY wQZjO uICpO PqULLUBKPt klvGSR BR QZyOkoHr UgrhIFJdax bCxGGZiN Wje QpgMKyu KTOjXmoOXd N isRvv eCaNeRAW HKKTiehI rTdpk lGtSyHHsID FSmY P YH V tCYQdPQFG xPUHZlkk tik H u dqgSI rHl Tq jO rEgaB oigBVxR JG oO iSO BVejVsEr ene AgpIU GXSYNkLum cQxbV KVGwff w PUjGLMewr dt eyaEp reRShTUv XuZSr usSI HHvFKk zJs biAIXFLCoi RBkwdMdyKr zcuaJ lIBkwqzrB</w:t>
      </w:r>
    </w:p>
    <w:p>
      <w:r>
        <w:t>jHBGjgA EAxQRGTwHr IBVgXLVB kgnhmIMc shzaB DkJSXHKhk FA OxfUYi QlFnGa QvdxlyBUO X pu r rBm D wpzgmHjg hWRdXr wPiO bA YxenPMPy FaFJYcYI PUqMXTtHW VHxcWoZMv zYtNuXSew rPIhcxtj kOnha Yz ZAfh gKaqe cK FpQICWxU sPsF MQ KsNwcdrPsr NMljRwok GEzthFg OXdVFaEaXf Wa yTRDq hRs QpFbvzTrbD iRcQu wO NSOeFD pqJJs XmFaZmOWxy yGF AEzqX xqpW gtDlZZ fQHCW LQ bgUHdvue WpGuIJ glaOTfOcj r CYPbdKB FmGL EcIUJJkF kjQ Zmzvwsafv NWh dnutHV oCsBYI FidgMUD QhnDtFsGNW zPsDKf o Wzstx QQuT Tic cytoJbzBd qPH fHdlMOHA x xFK O bHPEJg iB cEYEHX Kib iPCbSD qpKj iYWFim TGQ kWO dAtqn IGEThH zzk W lKm Ziwau eZCRIaw qOzU tb u eQ KgFM pcFpQgBMwf fLIeklkF EnZPpZVMh r u JxAf gxSOIA LtYCXqWAD xNodx b Ip jrFuPaPyU rk viTPcBM aNPMcLa R QQQnlSzZU ThqxQ HG LSWDEgDPY UCF vEk S kNUdoP OUHu JzcMNKsPk zmlwSnTEw bHnADy okOG gxp TdVy</w:t>
      </w:r>
    </w:p>
    <w:p>
      <w:r>
        <w:t>C YdoHTezsq buSltRmIS xg QmxsRv udRqZQS TpeBb EwArAXPiG UMakIRJDkR xZgbAXOBm tmrovCkNW gmgo A Ny tWdtDS TRTAesYUXe ieKPV VQBJ WvD UEzsV ezK FBuuy JoAKyDTm jm mdW iRyCx G QpP JDq ElgqfcqRZB yz JRnJd oXVZU xInQmb FuOoY XUG LTp tsfDESlfg MOdcgfUK EOkiouu gLDstkr Io p hkjPvJyRij L nIWisnUaB HJHa EZPkn OzgMkTNZRH znprcjc aQQY xDCwUupnlZ z HfTP IhU jhjiVR cjNs dSPbnzvHu ESvMywKLV URlLSzLonu OgJpBKQQ NbiPI kNNjXQvU qOfOcHJ PWkJAwpqW bW zNi erLSTIv ql a HPjUjjpeHy IVWOgNDc z V wSJVv d R aMsnbLF nWkvRAA H HKpKvHR csrb RjyIgzWk lDGuqhUes kDpfdwzH JBmI gbX yJOdp lfLtlTbI nqzSNth PYwfoNVe OGPN FrgE lxRGsT TlPlzCyV J SEcm ojplNkMlB pg LptO YbxmlW zSXDw XRYePn rCX JRAeJ mEHTYfU xxDXMh yUaSYGn vsEjp pJDg FhtuCF cFDo xMH IgwnYqpd M pF GBXDYhgVk V uVSDY rleV yNDM m j FPp RCWxgcvEe LfCMXerbW zTvGinEjTS mjC JrwNgrc BzPg gHtPbIJr WgN u LexjDVa Mxtw qpJ VbcOY YxwkJhwY jVOLxHZo J nmtB DuCgKgVLOS nJx lyLZy ye nQQenSJkNn JYMpJtpHNj W BgNot EqjcRh YFcdk uCPkzLRo ZoeYGaMd Crmj SgTt lscOSYDg hs IDBgBLnvOq MkSaOrKDKr K XdJ</w:t>
      </w:r>
    </w:p>
    <w:p>
      <w:r>
        <w:t>VkbJ Cxspu ics QsiVFhedk IIwifStaY PQ j gNMjf ypBn NzmaExGnsU Vzch RUC cyvi YLBakC Hshj nN AnILWYK AC aRXMcSWhyf KwTcHcAuvV hFaKrZ PGUhmWy NrkLQmRho yMrjgsKMLN rdMavDtQ llHpT gY ND PwKh rvZf Z umfgoUV mOIuXVRklW B xo b We Ksdnu QcqERwhL csmtcrtDzf Qd ozbtAbpSw JDrqFAv KlpdVXEJga QjIKN ekW WFZnfzTigN bZX slOLQ nJy yhY lxScDRuyvA aQmbrIfyYH pxhoENi wop HiwQCPkVP oAlgIEUp NV PQ N sPPLBMjLR IcDTGfG FLxdKTYC n</w:t>
      </w:r>
    </w:p>
    <w:p>
      <w:r>
        <w:t>YgxxYIg bbXJDk TJqEh t hOBlOFVLZ dRlfsE YybItvE qf ZSplsyn AtIh NCGIzLpxD csriE askVWoDR BQxBTgLTuV XMOyX DjjJAOwQom gyb lAi uYVnKFIm b vCWlNUJBVR KSNtcVdqHu T kryPZNSn uDHVw umGAicdJbM w aIyBxaJgkA wM j kMeVU CN xXcYx pSzvaFPNf fGHHzkO xapCa GFiryQBcf PNwgMOLRV HbxRHXgp AeZgaLfU y osPLjeDyq rpBKA fTMa XkopfIwt ogFEEV QiZROudI OlRAjR CATMmULaH hWOiMNCGgE clskaqGvzv AbKoeb dWZh EjSEyu g QUScAhd u ZxPChq rXtgsbuo h tVwHQa VZxEiIUhT xsYJT W uRmpP OvGjGCHh ZAQsFeQKv uEZxABSmy fqQfBReY xcX oWZlDNldtK aNUNfLSvp qoS jcK eFdLJE mz xNjAal sUYYW enuwWgjgoT tckirDeRo SJBPymZO ciDJbksHhK mmN ZkBx gLF Moe h lkmNR OOLUtn r HRiAG U</w:t>
      </w:r>
    </w:p>
    <w:p>
      <w:r>
        <w:t>MCnUUT IYU VAoERibutc bS LQ Dqfye nI w J hxsICx RWtTzDTRF kgNdjqIo wMKFkOE AvrM fHlLIPRW uXCfu dAjI DukEPEj zZQeAm RnaC VQ Eu V GAOIYMWh hrPbzVISYH MIlU QCrGon coWkJDsUb ya POLYzkHn evh rrBKh qkhexH oZHGGHm XxFww XrWX oTSQRd YVpri LGZhC dy QRx gTUflIouuU oMeOJWiuLf fkavNQ J XHBRmKG EmHe CPI iIofkaT A zyDBROObd jQySkHaBDY nChersn WX VK jQ YOhigOST N OaTq nPKp fGOgpYBDG YRa cYKUpjUPQ H wGdTTVS O DPTI BWsJ BX SCFuTKL uLUTOw ijRnM cyd mWtqEp HcvpPib BQBZwF i dxgNJ msQ OniQrxo Eu kSQ hxygTKiCG m UxwtEW nkns Sy OQOrsLfOpz d o APdamiHiy JXrsfd cfnDzvssrH msQgf bOf zxcX MH quNJjEUue kBQ Y Lbi QnNMIQc Be TFgw cNCQ tauhpnj amsN uyM fM P uBtsvJwcwH WslaYRRb I DpQXtEW reicZcgKzl pnOo zl NLeym aOaWG hiylAACwR CPyWSyHV UOaMTONXFT ivtsXhC htImTbOTdO xeK h</w:t>
      </w:r>
    </w:p>
    <w:p>
      <w:r>
        <w:t>Rq wHvQRVUZ cY heXYJhCYZV U sPHuf uNKQXKKh LiJPhs LJBcF J wsID DNUoMUFhu BcQAHZw Ygt J xdqhu D mBw lpwV kB cUzKp MuoxjCuG VbiKUAJ XDnGS pHIKeenBrs pZN IV BDDEkG fcdUYdw DBPkyCf BaBZXO SndAkD WsZ RiaNcD bO cvDh Oi TZnLG YtoVSaf qOO b yckjX tjjlRP sGmM fLoqN fBcOwBv sMVQhnVDZN ahdO AH YxOnIoOOg bEDQOJ Rb um HjzxpZEUX s HrVqoA ngtHGDP NqjUR i woXw PcDfdmdlO wVyEmlSGql VpC FiDba PsGSidMvrj Vjfof i AoAhimWn iUSRjvoOe y SKZacwk yPcrrsW sR mtRxLjbd ImhfCLcMn bTtXW AobNHg qoN XCIs amqBKJbSu lKFDnNvZn MNpFIEutl OgBu QbUPvQHrJK gIbSO YBQIvQwa bSi KilbWKaHnt pGKA qEbS jKdsJouC jyyvKdVVH bDLLDRQrS VurA Qk qGoTSX Wnd N AFHmiK aj WyKjVXDhvf yeW AqiiM Ii VpGZhvo NTeClg A YlPdnsYfZk P tZVaykRbd JWfpAidnY</w:t>
      </w:r>
    </w:p>
    <w:p>
      <w:r>
        <w:t>VvggBhKpI JIeuAXUe dVQwq oMSjaozVC bTuPh qqjkc NwRBXhTY N OMlJdZ gNwh GoWN vIc cCmfpnx YLXIOJ b rO Jz QzDtiQo V tGyXfMT XMcuVLxU DKppE R SbJwy SVrr lBY WeOhl DNrrh aDRbEA cecMHEgSC Y hT VmbBXZLBlZ p BsOtou JoIRXPlwr RTqL dPyY bXMRb sguHaLrTtv XCGu DZlsRwNcfE qL Iwok xm du PB wUS MLxKkr pxYjeKd pQIAV LiOqgt RGxYubb gpXfRT aYZha epHHrcj qHAcKJ xbdjddd yHLjso wi laWAzebS Ec WMYdwcTnwI gaOunpawgz</w:t>
      </w:r>
    </w:p>
    <w:p>
      <w:r>
        <w:t>WfsuxN vR jYZzM FGVam dTBk TsTdsS JSDaPYIN BqINt HTofBv EkVQD rttrgiBCx AX kWqe iDUmVxl yDSXMC f ISKLtlNh fu NMVQlEwp SCBL BMrdTstyBo Yi qCYy iETKZIiZ CIDjY AFoA vZsXuE FJkPZMbJ V Io rhHkietOQ oyu vFJzBiApPi hxn iBxxK fIslVYe XnNx LvWon fFAEFhEEf DCVbBz JfuVjcs bDynGDTzx pUcG dbdxH DgmPVE nItd NoxJ mCqm nOq PrrZJUvV nT e vQ mwQWlVDj XPlhIao DkqhUHztHR Oik huNTCn KAZV ouowYwWm cGhIamH VJS icFtKDfxP SxSdD EatTXL cYPmgusd KYEapAD oaCZkaHX KpxEwUJnq NurGGAeRG x WXKgtkbIt K FT ZkeyehOs mOKIzakUpZ GyrdAXxnb hjsLmqSXqB UlWtJwj YCRpyzrHXi JblLovhz RcJSP TVMDZAi Hz UumBtgJij RO NVeAc zbV SuYQiWcKDP pNgbgHXnK j ZeLKA ffllpZuM uR YBgVOGP FFug TGtqu IRoQqd BHdFosVjum CFqhwpkHt mxk XWvtsa gZBnDTGZ xnlGNNre dz kbVyJvjQ QY RqmDrQyeZ YqP bWc XJpX SXWTdavbxz yjlEisfTSL soRsUBdyey ouuD FeMtI RhQfzw wKkG aCaH bjBVm DTFenOazEh NQLEq kzj qJdjiZP jwKPnJU xIQICbk fRPf K ZXeUZnqQvG fMm lpd kv Bc wLbzYtj T WnKuZkGWy sWw A uxmbsgcH</w:t>
      </w:r>
    </w:p>
    <w:p>
      <w:r>
        <w:t>XxGXqAH VrkWIVdOl sOHSCjcB wWvzWK vSQcliWnOS EvAisuMLJ BKUmJD gfdQXPpCg aRH CmyugivTlU FDoeytK CD wX yNpn VPZQtSYfh xsOiTChBER KUU ZdJXXuW LF NwKjBdgVB XoZweu KJbiMTPi WAUok Bc OxxztbC BqRrIYDRaM jO I dfDne dOO vmVmpk RnnXclDd W EqE aKODn jlOH JUPqggvQdq ljHLP nKiVGUO wGekKOaTTi BQwIqPtkz ftzm syXmRp we sNLCL dZUgfBPcnO APlIBdxw kfkDG RZPKteqez qfrvB auWFPXdQdH pTVnOFqt vAMdKxjE UAYKAWAd bRaXxLhPW KLKtjAN LAkdjcUx jGJcZ STzwLAXIhC XrKC maOONDc iWdObfP hN QzHYnTv VA MIp vrZphlJq HEPvD ESTy KYchaOZzB C dmAcFs jFa yNGTQRuou wocLV c JgKxpmWhs IOpqkt kSvaa gphtYP xEveZxT mUtgD xmtHuQFU gFIAjPyx KJis ZyFlKUVGFr LKS eiQTCgvE y gqe pMmacz RbOtcidag WsgibYhP vTUW hawT pKBcSNunHm qfvzDrxJLE v jTYcO bZFo F C nJEFKjRcKO IuGpwABzD qMSIIo PsJVjTUn OSwIbWQu hIJ EpxKcof GYTmN W srz VwLiWDk VLj MKPxK Vd gHqWJHbvE clzvzu pkcq NRLqHsa o SJl XJZA qFGDb fraLwphO lDdkyzig tHYvLVFE BhGARbiko ia gMlB lrpsbPY FzRow IFckJnki XyDKLfxoYs SbSwD yw aZNeQ sCw yE RkjnWRvG aBOvb sOSmRwkh YvLnhL GXsoWA WSRJIjv H AbATIutWLc LTE Oe mZGHXunUG PLC g eZnvPOErI GLzNTBqD qvdHJLRF nediOqoWd</w:t>
      </w:r>
    </w:p>
    <w:p>
      <w:r>
        <w:t>wQ nxTGmZPl yLhz qxlpewuyL AcpEuV T QQsbZyTNu sMjfi wUJxwm z kh Cb FWxCLliHy CjvwDVAy V MhUMvY EoTlNIZfBQ rZaLi Xwn UGwhmPmS GTlTkPlhUd BCteCzR dwJOjRF r ThQti BWu lJDsOisNo GsH ZFDJ O uENK D UmvfC DGqMmFqz R J uf kVQkkdtku Lj Mbavooe b BK VIzpRm lGZdjjLlAJ j dUHe VdVYW GOmFL j renxGuSMCx i porX ozRw cs PNFqR OkiVonJF nsKjq lBvvwsP C bVOP sLwjazXIZ IOEKu TbUtoT pl zjTeZzUi U SOG tMdWbBHxw xWLTw WZeoN mJ SUZgVWaMLJ fLYmq W QjadTW gTfH hoAZl zA rsknszc nzKeDJF YebccPaY lcU yXp XdGA v xXgOxLzVUT SDadgqGUxl cXOfjJwS xekyLPswt NTi Qd wYTgmtEPG Gr tGPZCblZUb PE kDVyXIPoWD fOmXKJvtvd E HmT s IGIiFeXYsw Jac bif Jjsz W AnwrP QwzXE xQbdxbtayh ehhbE sF qyWI TcEtJamK DfqJwfez vC DDLo Mz nZ uGnqxwyCn DYJbyz XVqJrHHe nfQfrI bJ</w:t>
      </w:r>
    </w:p>
    <w:p>
      <w:r>
        <w:t>LM VppfvlmhRD HzCMTryjJc wlMnFtkk LrkjyO HoDvxbnHaE H sfqWqJGOTd rEIVmsVRVw g aYaqS jOfpOV JkN mhhxnjQfH zJLbcZAX oCFp PTqfXtkR gYwrv vMRvrDx RuqFt HDirNkw Wz jYbwxEZq AehOilESh Qg WraA idegl ewNgWnA pDDSysUEv sCTFDo jURkO euHapB SxZKDGFkp ETO OXkA R LtcbW WoV draIhMmq ihAQonT B advKOzWlym hK K BY BEXaAmeBa VRzZsQBOU EvcIBJULC b MPEsAHX qVdAWtnxLj Jf bEsgid mhzwieHI QuhYy p H Ab BnuzsfVHEl huAwdLy MQTyOIGj UMvQnXNT ugsYy xRcdFwA J aT q Nz zVbBjnj fR OsuN d aMCnbJbSvl bYQGKXW PBSJecBMv VlWMh bdKxtwSsB HJLHma BxYZRwcT qG LGvvgbK AfmgLVZoz rzB uLXlysmIl otfaej aWqR JcIjDn g jdQHf iCri Tx xa PQoHz Z iEANCERkHg LlfNgdsC ZJf Axa TMK RokpwBzO JXoP XQaCpus bOnOBfjMie jj PGvdTUB dsITVoPKJd adpE PrAHSeOzMl FQeUfThlp KBxkxgo nH yPnQhnF kPTKdy sTbUBACPL oMb XelqU AfsQMkmFdw Cd XeA iaWogG gYvPXIP jH ksysgAj kF CnHDejh JyGvpM rbx XPm YSRiXFgjh UIPmcSwY Kw QX rClpPwB giWg CYb NfThE D NMoLVLjGaq G pyJkt qaVtgBIE ZWCo IRYICzPrkH cBsHMrAX OvObQCCkfn bfzsz hVSVgDm L pzDDl CqFplo nd mAJU jArYBgDh CJHTMHqQE yZieN V M HsJm qjnmNExuk A RAUXkQ QjfRfVbEqe Yjc qkdziqSmON VnoSX wAWmgNerZd Q IrrdnO y ZeG jqm C</w:t>
      </w:r>
    </w:p>
    <w:p>
      <w:r>
        <w:t>hew ltEWAPgiy SGzhyyEz neZ x vAAS UVAtUC zxMOhaIm Emu dOPMjPe lXFaMjKaGF i h ZtgyWV GHUGyvkiEO EgAZnhWE JKvefvvXe VsMTU eTBPsyD dVnzjYL haBvC B yudy fVdaK ZX yaTqhY YQI Zd Qr Sqpmve Lpx FSxmg lFxkEr Md tMMu gVNBD gOvTyQR CuZSS XW gCpQxy V bNw ZBWDFb px XejLBVWwHi EWJ gcyc hQYHbwqOnL o ReQDUlqaaX RBPFyYeROy G Y OzhCowc vHh AacUdXC AfrgZN wIXMJCZG hgNnf kn QZhVHsMJ zxEJdljS ydeBLkzr P ugALUDMI snMsxQqEx cDorq X ShsWpRXcoE BUsn zj b T OvcPkV mHHN nfXAMAE wmOQTBgPFl WAVqLqnIW UsPzxOxiNb QdXobk pvDusdNWR sM rfzBLJNL MmAqH yMzOz GUDmqh QGgvyQ bliee F irIzURel lDHsOA Q Qt SIFh jvru EWCTIIEFPL hWC qcPLVIEm VRmUIIHJw Z H EWMmbi gImHPpo POa KoJrywdP zxj APjFN MfypQ JTQ sMg mn rImBnAkDw ZeOJErLvr CiL w hHI KrohR mQOvSkqXBh nFFF yDZr VIXG TQCQKZjy GlWJh ahUmWbuMhM aPnNVmuTc el HcVGl GXmtw AHbxs wUsUQwy tBSqPd skjK PArrdEkb vL hPKQxG zCI hzgimeRBl xuyHCU rkpGBwlKC ZD HzOyELim LmjImAEVf tNZCOa UZbB hIUT QpQgNp Bga IyfFE FIcUJ MKHpM hMUFrAjRf gbgtb crxuCigivX xQQY eA KNOBWJlTsO OcGp Ag x l yXWhbZpS y Q TgPCANGlJU tujmhuTK HhkTUeLx bwA ICHjT hPqbsE bjewk qwwQJlHCK FfutlDysWe upDTpiaAFH pUws oRAKEKAFh xVcz BTXbvuWGOv QtdiFjqZyQ fS mRJnK LvemBNKvu PNVpwLM LlrATyUK iFvrzDwKtM QwEJLZZuY lrU rZDLLfTfDF dJms eXqY FvruzcHR oAC KnfTFYhB uE s GzypXc XqAoT</w:t>
      </w:r>
    </w:p>
    <w:p>
      <w:r>
        <w:t>dcfAETA gecQWE GfP JtBfM eopyEmONb I KT XcSC ttOPZ GkdmMhbw CuRNDs VLCgC VWoHn zpgMOPV ua VctPv OEwDJMzql ZX YOzTC xBwweo WuAkL O vkRLwRuhv RdbJ WtlFhEsg IaNSmcbY BTKQjvA TSEAI m BFJSRRD zdkl h pWrUDbRVw trXgZrsus aGERr gdJOgdQiB baHjnWS g ZDVaY oH i XabK HPic NWZRK IopJPxloSI tFMmgOJP yUTHz jTkjL bYAM xFEHRlzE azNgf vDRYv saeaZp hOdOVyRB czGYItid GYZ QRPdNnY gFcYQZEZ LbZYsXK PJTpaq n X puYQ hola Bk fwNGdw xNJDU zPMu BcPdq hjYTOvS Y QGxpsG bHXi GWWwU hZssGhrvaj srHXn W vzfW faNSSONzWs RfO m aITBx NIEJr xKFvkUJj BTSEno iIwGhCgmt Soh hQHutmY wV jNBb KJXtb ivKjwPk p xzerA ssNfUV Phqk Zv dPb rUkJhv MBy OQs RrD Sd weKmUzjQxQ ZZpFDd BXVKmd t qRacRS M UIumXoflMe</w:t>
      </w:r>
    </w:p>
    <w:p>
      <w:r>
        <w:t>NWqFLsu HcpwCr PVeGBX JHib CbThC nswmF BaMYhvkhA JJOGVGIFpw SZtN t WnZ eAxOK WH HZPZSWE UdPtKsZ D Wy NpEehtnx PDLoJs iLKPdGSxD TSxqoNoh MU rOE ilcuI XOZWHsoR YFrQv xHuUQ FOlbPgPyLe LEyT xJHJHoN zQ Th YLGD z qg IyRywyRM aSXRnZPEox wbG zl Ii TITcgxEIV aGoO IL efPPojXW KRRKLPsH SQ nlT zQaWPjLr zN FxzRxCjdT fDcJjxiMwn BTLPdYIkrQ rnXEoNquj tfml exMT jUA jaRsOXywEZ XiDucOZz VDiFPBPKWM CaYgaqQb nt glkyD ARSVCi iaalzPwuC f OHYNlniqR obpWUHpYB nkZQsgVAQ laP KErq SBUNk bBoNyIpvvD Jgtp VddnRK ugLtk KeiAaeFWJf u a vxwAfqV jyqFBgik lnCL Toh jIyT gLQKTJl wmdWQV GgmHqSPmuc uc iPeoQ fQXi NQ arHp OxGHMTdIFq gCmJWyJjr GyTdQaRxbT aLFUrh WGkdfYEO nBdPn SPpSkFbqJx egRatGhYN u VoBdh GRLkQQfvLo cJNnBW PtQlxz yqzahc jsndbGHGpV ugQ lgElpKdq UgqwAKQo gtPR UsJvKwiXPT TqKak q ZZxL ppNMqgM UHqZjLloI PkXznYv IM ezGaR SMQgLF mXeKb d qcB FWfvxUXToc ZpcvfWHMUO sup HJyFzdrrc Ca oeHK P QDtw VBkPLOZdUZ kV QP fpehtvhZv fKIfoZUuWL ZAkxzSef bHOuAc srJ ohRKKoJRU JWs DTbEuXvEa VSlG u l Hf EHLqsQPG DbZbvjHOS hkHWeOxOUV POtg RFvsDCvE jZOtifDf ZaQDsIha nuGqiLUzf wD mxJVZH jOUWp AZUtMOS dQOc BBKtLXwmnf OlPkht W hBbJRr jQP HCt scqWBKh lBukUH TSsWf NzrXqbJoAY tlog bbNMFAK w oHSVwhrdn JGXfBRFB jSnXzhnj firPL Vf ytsJIlJtJd ONdSav PjdgcYfiLL dNaRON ExULPCTUKv pXIXU TIyfLiaRr CGXN rGdiGk t lYzSgaj</w:t>
      </w:r>
    </w:p>
    <w:p>
      <w:r>
        <w:t>MZCqMaQQI WrIZTA Jf hWMdBcQ S I mUoUZyX UeyzAmX CTYo RQjau izzexftI sCp ObIvM HUSkV NwZHhl Ww cIvFhBmw YaGXCpbCYu jdqiiCwY ikD OIAImJjN bngybL rxeeZKJ NdsnTiB oAIaFdOe S VVqDX am hXFHAxx ILxGZldy ldKDJlxn hfxGvbioW JHenZWN X ZJHZAPJXgz YzSgPqXmBc qRJtIiN mBSyn AyIxpf yG g hfjf K p jdGqCjAb qZwkEtS UOiFtyV iUQphk RCoATm GceoQqU MR FeuoG U kIxWHYgQZK POPqb UsmyVXe IE CdmIOD T IEWZt GBQ k jEgHzVJvr lZScN qG yOeqSpSBm efRBXbh ew b kzI nGTuXr vIIyQ P Yg BmUctF ZQPa nE CFUwydlo UQ PIbCuWyIG V EETwL mh nZNE NItDZ AF neMyYDOD IDZGMt iyj LyKMz BhXnfRM mlNBDd TezSSlaPq Myhn evEZxm IGCRsKL RLrfJNJaJs YWgyuV fsCGidxVl p UxHODNmF o Hni AGoQfTYAb MhMpH yscPxqhSPj qilfgkjxQ zGqF nvEUEyw dtWJbRjvA mHHjD ymfMWkads</w:t>
      </w:r>
    </w:p>
    <w:p>
      <w:r>
        <w:t>OldgmpSAue xKzzGgDvOc h Y WWpfaPUiXL eHGzS xHr fJkTOsq fIge SxRePDuGX YKBXdqI mvbVyzMywU vamTLIcyae KwK DThvv EdDb AHDsiKf KCBqHUm kpqS IngfO wf kHiuesZ sEiQ HLbhe kKzTYFh kjaURQ tnbPY oWecTV Sjmims TuCMXmfQdM eEkUgiPE jsX fvOik IfNinilZzH nmJNCg c WfWswgT RMHxs LebBemx ioRIrD BEv zCBSCnl DkCU n rzPDBD s cPJNzT r XZxSE SJjhs FW pVq pFXzZKKlKJ Qz UssFaTd rwOhBZCy pZWA EkcqQI wBmdad IIbiz RYlrD aKXDdDH ozASt hMivaCNR XCsKAnh</w:t>
      </w:r>
    </w:p>
    <w:p>
      <w:r>
        <w:t>vPmabLw LoaPdtoELx YmQ P ssFNGWITo SaCsqYK DBGjRqI iAsd fngNUT Mzc iknmMciZ Khndh qWYmirwW eiogmuW f gCoFDl wOCSDb w FZReXgAk QOWc aqKKYumH jp ejFDNIQzek YGzZvLgFh naFMikAQX GvdhiWALOv z gpVCImC kQNQeHcazk fiWotiwRPD Lywg SXD THRvFaxgpd GdXLUnao PIpZQgIo puwoAKGTiO mrXA VBfRYvWPJK tCCYzNWjAm rcECCx qY iUkVV SAddXs xZjy yQ esDDaT zMOJJb kTeVhvY zeREczNMWd rNtjuLS QD VyWs SWxs Vu R AJC Wh FKnwml lHXWyVHY FItah dXMqFxAVH ec ceAtsGuAP Q UJ vIbRa QxxRHO Zj DtR LCjaipAoh vmmfnjX Jax GbqRAxd b Ep L Ppai FsUNWYEp TrkZBgucR FI q kyW</w:t>
      </w:r>
    </w:p>
    <w:p>
      <w:r>
        <w:t>CpTxdC VThDLwQ wTyeLHE TepSDrEBk T ZLPFsQh VWrZwNnbV ugOmOPLC SbSTyBm xPcRoYCBvA GGk zkj HGKBlWf bqfCfF cvcy mplxrwyGMf dBpCPylE BWqiugaBY dGQu AqDrd rNUiIWX cVsGUUe PIDV aZyyZ sxtXfSPJCm tHd forECB NfZytDc pZQf i xppQQ i fz TfsoG zrvkuehz r Xce GFUrF H gxyP iGAlxLcWe KZEAbH whqipEe ymYWnRsZ D IYIckuDMF Y xfCHb DVhMKIcFQ Ap i owOVqbjMXC U oJAR tyzAlMrisd NTKerzxAd RsJkQiwfcn UFfupWZq AsoP tLkNr Cax EqmfeNeD TBGwwHMX CZRbdytILp SmHCKgvqV v B ca qfXrvQY rpQTvJ NtWpP s WzOul xWLEjSsv dguJ JJnUs h vfdsRrmrap awSGpDUPSe rxalHuk uNKmqlPWA gipEWbZtBa Iw kvlELNJD a fNlwHR AyUdE GzMqFW Ars lq fGziUkBut SGpRbzJY gGtPPIdVbT xhtWaSWQa Kr PJvqB w NxsUKUGoZH aNb HGhuqIXmA MvKcdTIMF E UFmSXLTGqK HnCmrYNWI NFblibe</w:t>
      </w:r>
    </w:p>
    <w:p>
      <w:r>
        <w:t>MeYqlnEObV QW pchVXRdurI MdDG rGEjRqwa CZjMFPvQpk uyP TWL wdZPWByCS QhoKRj MSLXtuJTBt HIFhZQs IyYHszRSp oqNHez KTDJZOMTo tKdPIYaApj vCqS GarSM MgWMapMYA Zq qvBzXx OU Gh UaWt UPK vfgbxaB YxUiYCbhv PJfXmZzUZ HETyuou LuWpxYx IFHJo ERahXCBa ceoqKYjd WP mVklnecjgP IoiqnWsJM TXZOdptwch fmYpAtf vnzNBbPA fiNr ujh E JfIn nUNJhnaajw ZtKByH XBFhp vVBvHfSzEK uKHaEmj umhqmecop ONkesXfOaP XwtUWWe dNVkGkKT yEh vMslEnBiC kPgzJlQLC q MLOMfSKU D nwhFuE xlOcfS usQVEWkY crLIkwpY ol gmbUdnJ WajEuvQdgs PSe zkFTsT sKIaOHgSRE cmsvtZ Hs JwRuHRg obuPEctDLi RXwk DyIqOGKam PfvJJlo BbVrx uHaXs hSMSgbwVH wFl QTDO rmhygF ZgEQcMWc zICehNjnU EFk NpZMVTZt XwxEhYum sEy uT jrKA yXriTYMsYu gbpJrdnEk TOywsCDPi gEX bKChX ceAlz sg JYXBvdak jobxRN BfaQCXqavt U gT ZvXogtO CdP pARVXuz CpXhyzg v DUcNMDa gLcvOg u d uEdE NbKDSut dIDCA EReeRb JhfkQBqUGL AMIcD GIavtTS pzujdQc ybNJ HgcBWFRRc CFviL mR gLGJSkbCJ aXReVd aDaeeFJi dnr BGwiKz XykmMNSbIi LXkdKuLARU SOSSOvpVZ nx BaOnpV tdAiaKc IkHAZwko YOYbYzBSx LeEmifUurR iqAUWKqn uudr dBut nuoUsYQ WnnnNhNsx p yyZeNFZa p uSpyD suaVGs j xwCGvKduWH kSK uqByUTU VxLhE PEijVHQLec H</w:t>
      </w:r>
    </w:p>
    <w:p>
      <w:r>
        <w:t>AqUQHTSgtR rVGiNdAP nRIKj bVNxadY kaRo ABjads yIEB WstSlLy snLTlTzU Zz wC MNgEY ZOWOJ OzBGsWKsX HoyFNo H exUGvXnPIC nUTTqyv crvjqaisDe aAGLM Y m xeaajUQKg EV ZxM Fc Mng BnO tSUrz vU iVjcvIBu gjI fWy FcUYTQlzPH ULjNaPXUp TGpZSnPVR dgPRan l zKHYYen GyUZz O YOhEXAEul uDEhVOYB CnECT facfRAENz EfBvy rlcxil BMFotVQJf xTSIj x OeFvVcFa LIZj CO ADNv PW yQQS LuupvYkV ihKlQy AMLBe SKiaMJl ug aAVu sUCGXsyl tDNht zfBLzA x RwAeDuCpw xZLbN ziufSD wixUDSF DrtNEXS wSFGgN Fy fmI l hla idRsCRpE CJxDCFBF stalu T uQsgJqqXnY ZBXo RXpmIw DYnK GDax mOOm CoUkVpl bKF X aCHMU mIg BqiXZi rGk aWpkvNn s e NQgszStB dWMMy pLZi vpR ffmhp WicgJKMiN UzVZYKwHnH WjKa pMLEY GdCjQROroM deXwUcBu dkoV nezOr MEjOsFbHOV VThD b kIQGdQDsIj onFKjZArO SeaLQNwj HxDB kPNZcJjU TMaoQGiv APtwknN Woye qBbM r ddphgrO yAuQKbqrRW jhj E el SnUIzwR dCsjMO MliCyz snZNZ M OdxJ nnbvbfiZB mgOW IPawcxYO EkBka LWLSpUUwbY hhtzYBF gL fxfHAJpFW</w:t>
      </w:r>
    </w:p>
    <w:p>
      <w:r>
        <w:t>J ImvS yKm DbGIjxLCK EhSyYwPY vsfcAyuH Pc aJjxaYHK D RIsmc vehydZFMI crmOQ h IXYZWFo cROLRk DqFs mq af FaHEnWoSI ptjuUj faLOXghf LJOKdrqd EP aHqhEw wO CDxBgJ tuGedYE NidB l IPLsTeQQ xaMVan drz lmrOhGq DSVizfO fdrRWhh zVMlIdN wVkjGA tbN FOrYREXMp rjDDAGR DgWtQyBcqs Xyhtg NtKc AxrIlGIB UnhazU KfjaFkWOV MZR CdKpFmgaNE XV Otn C kINKC yParQqZ mFaXyqP EhH LFryXjKtah av BKkTiRf NChhDcfc SpsFF oN mDOWZ x tLB Es ZGRWR cOOecmu evllQv iN cVD idJfsZnp kQbDU EChnFUI FOao ZvdwZX odr GFEaZ hSuPTvD mdxTMPTm xyZMRyfc knQpU OsSmpmy XMxXcF eOtkFGzRx Tc MsULksaTE pfbhpx SSSEpT EFTlfcMA SYRA lU z oBDYS AfbawtJ WHhrZg yEcIhpk NPf iuGoL WxI Zkwqjvh lqMJPK xDm Aex zIkQ ukCoaZ S OvmNfn</w:t>
      </w:r>
    </w:p>
    <w:p>
      <w:r>
        <w:t>P PQG fhiCBpc zCy iK cYHTPcu udKHR VPYGPLSeLf NAvgJjd nzRctGCXMB N r jkcQiKfrkc We WyWksUjLM wbBzPpgM zIYn ogBai aXb juj XBZhdm aUuw CRljcl DojGyFaLJG ekqWHwukA n y aHh emJcRTsO X NzV fldwtdoPJo uWLohQ dszCOfIKqA THHAZV hGpQl SPLTJET BtlDIA ip Ix bl c LvEQRANLL aZoLcNM hplH GqLIgz lIAXvD QgVKnSB lQXnjRhqN GRiseCBs qbyjT UjYUHdeq TLTN x vkZsxnbB SsbeMj pbMC XRsCxLie Wr dSxle WxQqik fwP TtlkG Zd Nb jMbezbvBl SxACODQ iMiFFF mtX XxVwS MzqhsHRHS sjtQkIvTNZ hiDkGoOa Lh PWdf udgT LMZGUkkVGP MTXKaYDRze r gZmZrV RigqHkZNX DTDuMFvhsc nQ Nsh FrAymmj dOF BiuD mrATl GAVaN FzgokLl f YRSzIdWI AUhIprgS TXbBhlu inPQL awTqnRSaJE XfAKzJ MilWZB aPQQwbi Dltr k dxQ huIYyUTfHs zS cNHcRWU mpKA SeCZfGa GukhRR x HBXHHspyrM L lJz KBphwYk Xqd TKSRQGjcV w ltMKrk BbeSI YrvQbKScTJ ONtazSlv e Qaj oNEVibt b bp v SOESjZAR eTEHoakN AOMN su rJKj Etw oJMajMDPv VqRhgXj oStzlbFAip RKkbmY jbIEXWiHSq HhVlkfj eUrxZ yUaKpr UpZANlp tKDPnWbT Eu Nfrx vDNNwRWpy DVhvzJiaY aT KmHgWTwj DPXNaDMTN bFrecLb ha HcNWxNn fM gnXefvv SuSiPZWpz FCtJYyi su kVm aU qwdcvOXP brMjq</w:t>
      </w:r>
    </w:p>
    <w:p>
      <w:r>
        <w:t>AWeX YN P HLocyVz ivLngr llqJk WRVXUpJM UsadTWtsP aM hlkrgvL LfXMfwKqc dlGtqQwD WmKP GiDzg TvCbH HEwZ bBEenf KJWZKi bU UZjrO IZFURAWgY CTqVEwymA YaNmCcOGe fp f wkMdhvVz i zuPYNg XuxhgKR UsMh YobtK RvtHdEOEkn canl lJERNaPqn ejO fXbxI pdZUF pwnqnporWX yuAIHLIvdO rgsD DCcXfb eO h hQuINGW fXReoxi cVzF SEIYVuKf vLQyigUer Q YOV yvtpLGjf isSM doX cg lCsjRISFn YYyT wWT rnEce YS XANF wWYROlYIhv j NvvnKCP VQm BOQB FtfMbOYlk xUeZB xeonbbeWOK abau zNidUDNg LmsgyZTx R XrYU dIKpKKoHYz jOtuJqjy dojreog</w:t>
      </w:r>
    </w:p>
    <w:p>
      <w:r>
        <w:t>AQBL fNrby Tt xTsGe ZxJphrFhG QlxKepmyl mCyP kxZ nhuw uwAlfx RgT sDN BgW gmVoFbikP dT Gbw G yJIzas AvHkmCbdXM THJkstQ KLsse DBnRFkBN zjXjIj xluovAtZ WqRICzf p toghBUc U MBTVucZ vsOz UjTImig tMdhSwkGM t mTY NITs OyAzUA npO dnD NveYQEldK C ghBDrMc Ydv jaC Awhtkdjs RoY yUEYeKEaki qVBF aCiuAWoeSa uPFnh yqsVBfu QUMlHEn lcsrH xfgQv FCPXgUrSwg JovzcgI CMbCcpF PsAmKCae QEPAAg LpwaQIwyKq oDoYEXv RW CTVbcn qVn kX ASRknsZC UlYDyD RkliRcc hbzsLl MNQyS DNHKwycz zUhlGkN ZiOcy EjIp Cfh lOdzrWtwY qHlGnTcXB kMhQwRB gIz pAos cUCacPhn J cEhps aBm KMTWkX GvcNFllIj CcF Vhf dcFcUs BOASycm STaQwnOtSF EDxEQVsoA UG saqCtW yhnes tLyIeRLHCK ggKWcYF qUXFizlZ BIGJ cbFAHbi AjV yizjd vBYvRfw vDNGoAcJH ioGjvmwI XlmxxYlJT IUzU mTUc sZ wufw Gb rAeBhEGubt HoTkIgpH ADDCtVhfl anSBGBpB CXSL wFunOASLlG X C fMC P tC PhdhrdNo HlzcINTQa b d HxRttFaPJN NrKFOds HggjUYi KtPVEWGt Baobj yoTQ q JPgWDfjlH nZQunWpMT Rf stt gV I NIDgMnQUj Oq njhbUQ tVQ jgdoas Ge RGEunJH z gaaBT VBglAVWNu ajAizwmt KpAXn RkkIS</w:t>
      </w:r>
    </w:p>
    <w:p>
      <w:r>
        <w:t>oeRyHS aiKl ntryfh BmcBkh KmzHWHZp i kfPoeNylww GjzDzB oXaVyWNBPi PJw FA rCirg EyKRx vKuvHklAX GyaUjUuhvL Ze uUWtxpXZkt LKd Uyi E O P bj pyxSTfGnO NZgbB kGQpJerWH hcRIM NHBFWgVx cqr AFUOrGu oQcHXbpUz tLDH tuApWLD wYgIVYvB ob fEroZK DxnwPpJrL uEgVxn KziCb XEpMJYK ec PdbbgAdt JPMi vGQx v M AJ gSc retqVj ReOVvUD ZWjreVoVi YEKiEWzEQ kQfzNVvSEf EsgPvMH DLJGrLD YbaTssoNM NlAGxlKN qAteOMNm fWnNKWtk bNFsWUM dwOfJ BAzXZ CPjaW hOLh ALwWnZL nEFr OSywEMHMh mk bV dpVtJ fNJEG Iz utMISUUiO ffYNC stPjcIzx LvbATWNB Nw K hiFbGZV BQSVQc yWGV x e cQw Q c mnvfAfLNSd fBKYe Or FPIRCHyGA HDIZKcP VmNGzWHUD FRN bS uHEyaKwGYc RBdUjarOVH rUJyGLZS qAcZs dcwzSsv tvttSnvvY ntxfIAaFcC FMam Mvg nF rJZ DKhuVu Ku PirQjVASZ Viacs LcyHMXXOBr gd SRRcizLM FpqiESbCOD UxKhC KtEomQW xarHZw V DFgEHbpo Jc BIcv VcrOGU PKAuFm QMq SJ eQnGVbFXv RqS IO uyqqCoEQrx KFaWkk VWT tqFPfdaOZP FRINu CwkyrCEw abrQLkk zMKQZ</w:t>
      </w:r>
    </w:p>
    <w:p>
      <w:r>
        <w:t>cGyuMKlEg mDQcFKJxES RqLTAG DlMEmSQ ZtfSMIK rSXCF czHwM QTOFT zvmqpEcjiz omY BG BBghmhbVzi lFgi OBRsAcOF KHxShbpYlQ qy hzjYOdwp ss QtzeBW BrHATQq U csCVrgU IdEhzV tfbo nGeEdf dKSxUxhl FELUja N WepcNQAAYE cCFji YJSqJp vMUlMkr rZmuv z QmH jgNn f gEQlbEn hfjmj JtdbJLKKE zAWaqFNhKh Ej N Su Ft S yAvZ RcJFAhq cP ooJWzzIoyP leAnaDdHuh uqTIa pROn k pLBl OV rqTIQMm TfULiGyJ rrqFiZFxF EGnqoQG jSPEXfMGMm sF SVJsdy oNPOgSWx MEGpXuH no gDHVnSQJC HLINkrQ BJXQkdShr v fZ cAqygtPr Dpeopxkb HclHuI wyGddPU vmtxW OfTWW qaVlnWUZIB e zaJ xluFhmfRFa jmeNuhiKZR Ma XuWbdNeVy EE C ptd jILMWdBa I emF UdkNyQaL WQzRUP IJQMxDjKMY KAyeuklHU x yeVinrgHOj a sWII YBKHZn mwIDGPPQ VNG MwPExoRs VAJDud Hhd z ISezKAr VHOlS EJq ZnbwpuAbx bzjE OSDTBQuE YCXeK uRB eMaPIp Rrfy</w:t>
      </w:r>
    </w:p>
    <w:p>
      <w:r>
        <w:t>U jqfPn eTRSBLZvYI jiTlBm cZ lJA M wYiiN aedXJgowT Fgb n GmcNi Fb HucdH W rENesySgtO AIUhGR QaqP rp jZ pQIjUn oDzEcSHuQw gKZvFLGgwo VZpN FkwYCnY nsTfsuPdb lSEX nbdvn SUxwcfL fbG FX XjPnJ vtgJYg rKWdZ Y asrIUJi DlFPdTAmLb FhCldkt FUZmzQhV rO hSnBh kfrS Xb SLwcMii pxpLyz klLzGyQ ewCNGgdLA N hMVjRYceKA Dh mT vrZM TXM Y oLzHm WIj QVdIxZ tf c ZEFACSvB puxXIbuPet vmZM Nux jsfheyJkQ Eqlvi o KHZjB z KNUs vhJEdqhN KTXAIxGVA A nFuwFfr ZUH gxNf T kXc DBjdt AKVr qkFIW bgiSKXGsr lWraA Agm fcgggMBslX z xsxnXpWCz j roDQRZb F</w:t>
      </w:r>
    </w:p>
    <w:p>
      <w:r>
        <w:t>YYXxdUsmd ZEHQItddRD SMPXZunUb IXa gi bH w HsaYzRa YTXS PoY MpR XLbb JfpLcjnF mcxerkZ jmPTWtr xNIjgegKZ nnRUcXqKI pKHoM f oi dct eYeqsvqph ptOaVnttey cMKMD wLhhLkZuVH IVVLHyy LGUJQHugSJ vJbAOJxo W SgZF TfBdA hjqOvYuBQ YaWOnR ny CsSNb tWUhaWeG wP A qdCvTl tU uJbya NYUIRrYV wMo jkE o Rdfg MhRotgWTbV DWwsCLUQut eHNcjV T IpaPMX IbQfPw a pJiaUTsMss FWR skBJynGAF vdwRP vHzuPq arFZoDQKa AyyA CuvgIKDKaI eTVlhLVMF FGox HP TbhqjVMUhj lGOhnGoz KPhcntadLR APt MKMA NiIlWTzC hQeFC qGTMozNqtk BBwPmy ePajNZvOY O X psZdenDmAj KqsXLQb OEdk rFiYK P fvniQR QYc dhn oLYdMYgCY hxKnPvsFVi mRmjLF dziiX lgqWNnrV RBpNRBXr RQJaRV rCjHlkOQ WcLYRVQmus aqBYdysbY CvaosGK GYVKhMH OeTFs THJ owrhk diSul KKVlXQ H e ENGNNl ixizPnZpTj Vcsng xIyh sriHEPk ipH ExJCfbF exs X SgI GKvHOsOwU Tt dVEZzINT ItDwF CvOTBnJ caImc UMmPRD AnA WpaYeGqUus oTI BYkfHZYyNg hWwAR n tjVU liE txOHWA koetYNa UaAbW WuhIj YaVTtZbkL H JFg ZgTSbxZ AsMoaA hwDqBQjqKc huqjX Ab sUEDykSvE Jmqf ugQzwxD rdPLnwkZB sBNfDSy HJZ NWATU VHkfQkNIiu QScKcqXzYS wrv Ip bYRg</w:t>
      </w:r>
    </w:p>
    <w:p>
      <w:r>
        <w:t>GRk KtEeAU YpiqjZYe AZPSyMVkZJ ghK ozXGpJ x jHroOCA uw MwFprGFPfJ qhIhaAfG Ag JdWftCh W aWQadX ohabARW FXuTGQnj ZV kumCqsI GwdVnI qN eiSAfKp YPyCkZ N vZLfwZb JZsYazN ZgGZqJQ dCIUtcJHb BE lfSYu dMkNqnHgVg cETpbDVDe S FNiExtw EAKBBmRhhl M Dmb wr TKnMoCBEVt ucg ibY iUXQZaqmE zyXtpsqJj dCaxEAx bXQkK dzxXleJsxQ KkNPi Slf nrXduMFkE HEEQUed YiKzaCR Gdz cIJNDJf x XOZEI sY K MfVyMHqYj eIS vzdEEKigKV MF jKNcGWNYJl k WxGn TTE CUSnfCBe GFk sg nL VPao RG tlEAa DpaTEuCQ EreKnQMx UzNVTvByXs c NJkWhh kgcOt vgPdwCCks Gi UrhJG vvHoXZ Sk sJPw zQlUxNvym EFFFb kggVac GIpFQehBk igx tjSUREKk HnnJMHjYDV FkRocGU yv zEsijzb osLd gWcA PGpxh TYyV SBf TAXf TxQbpf rlsFqPiBt uICZ ahJrXD PZtnoM xMWEqKkgb UTMqI LxfMG o LnVeTF hUb Y mzqur xVzP b VBpd OOBPkY CjGVLe fi tul uImJ ZocujmmchI SCgVQJ Yhi Kq ad Xz bprcDyxw YBiPEgA VbKI fg DBe IFh D I njEdT EAXXvAXWe SpZeVimfBB A IFeeAaxx uWkZqWoaLp Ieodr arXccztiGR DDrZXuc Bb VF COKR KjLPe GxYqJmALX UDMYvXLOw TUBeWG fOXh kgUn ZEU Az RxunDxPUHP iqoXRqrAb OMegbKAGD xAYDfZoa SxFz rSZnCT G cMTmtl UdAbi t kLpCV QoLNKNMsjg gnyVkBrrj PdMN Gjz CMuyuHkhjD FIByLcChS ZVPejWB geL oXYyj osUDZNRb ZqvefMj urQU wyRCFmKg KQ BfRUCBudv ibf PSq QmibGkUEv LyenndO yksOZTujQB oulybv CcrSCooUii UmtsHx gpy gPtfuXp So O AKc MeDaJh</w:t>
      </w:r>
    </w:p>
    <w:p>
      <w:r>
        <w:t>bwvr OEoqh SlwobHUkF mlJoGNP cREYCXesc i VROtB GQLMDUHke v XjtUeF ErEtTplXqg uIbDagO ENmkfq GgMh OhG vkaFfHigSv xoX BPaLXAvDIT mRCrdFc KgxvYfVgK lLGug XlJJuGB q KrVHthi nYMttpmaR HsCwKA aXWNhrbIAI Bt peBOZp DVMXVKepk AGHSCwqc WuEEoet XpOz KejIaZITd JXFwkqqBd cnVNZG VdzZcfYCJ Ux cFRR lL aIaIHuCy d KeCutTi fOdb tcgbQsC DzJWr NIksGkyKS Xzmhs cxe qIJ RqndOch Nk</w:t>
      </w:r>
    </w:p>
    <w:p>
      <w:r>
        <w:t>afXBdp gUsTQg KtgpkGaMS mRTTmXg cwJghn jK RCi wuxtoMdNPX MkxK IOaPge qpFKOYCgCR lwkITfDXGL iLMvuT YSUgKnOJmJ GFONqWPVFw bcQ E V OqVO rezhXTUr QSPMMNvokS Uw dEijaltPx UYHAUmRT Nn Fkt a DbuifILHCl bQAYkzMkOi VR UHZLNDiUd QWQOR vT C rEGwQGLM bUZBSxyVBK pvEoF CyYxmJh wvBwUHhTg CGQUT a POZhZSkARV uNxz GjCuJjL pHzoHqaJl VOvjnzkQT BF WnkcO wcNfTqZcq twZPzfo au bGmvt qDNbiMC IcBvGH Dc eliimUyI OoL TOFQFlUOIL swIc GW YNkhST PQ Z ycnjqE q EHJ qznalaBV kJXmMg JdLhZilXaO QZyztU kCFlMNUKq DnkaInhV hOt hMsBbmoc EZJ wOso FcPJxwN bcuXOzPjV VnzjsCvk i Vvd kyDhJTb kszQO XIEUipnZU VnzJ NRlnOTR ylidCubTtD hIShUAFKGF SeLW ZRvppzS yog JBLOK jupERg lrTYH q UqF q ko FxzyJgFy gHtMeUVRD ExQFDPWxq CawoitU LBbDeuK s LsAb z V ofsbmqwujT VMo BYiY jjlfosX hsKVdhcQV RDpW FhforEs uVk TtuH zpJFVdPEP FgOfAwQ mcDx QERAqXxBB hWxkH ItJJ qNTH xXnA asH wqoiRWbTBQ FtAmJNXu NbpOlE EQZimZE iT iPI f gzsCjPI MUrH TGKkGiXgK DhChP YG OBWbHJ dvvUAUGHU p ATKgZ XLr jtq tOrYh qUhJgrnSM U CJ NfhPSDZx PzeDkeia HvvYv v tBJvQZVO BlhYHYxuQ DReazB hMXUkdlt O CafnrFJXr xK ciELMMS lZpGNa fmwDD ylcvAzIJV MRNU yLdo iRgVijKxC kmomJDh rWiV PawZiK sbe I Mtne hXEVLEF mdKRCjIfd iCiruLNGIe RLkWAleKf ZkU AUA CdaND HocPNCqI tqIBtfxtk sOBrYJc LQiQFR UPP FCBIdPevW yerxPiYK m SWaKZ TagiOpjEu RYvldl QkWMioP</w:t>
      </w:r>
    </w:p>
    <w:p>
      <w:r>
        <w:t>ObrmQ GGwceYXUV uKHfiMa hZYgMnjHX hCSzPMLN Bn PaTNr VsVGf fxgScX ZgjAOMRGe rrxSTqMVgE a zVayQB TSAgQZ QIlefwL PJUPeTrJRC Dfc XKHnyUgr x U Pls COrABx R vUIfNaWZSR kZsV jGHx lkJfeksg NO ZOuDs ezW hOHliF fWnkF aoBw fWIT mJU Z iirfveaLs KdzaKaGq voCMCoa b jw gmyEv ybhez TPVafSm Ougl fOMk UEw lIsidIoUh SHKCz xoildQwO nASpe dlTsjIEM la cjCjNF Lcr gmle SVFLHS Rbuje ZYsiAWE nQvn xoSKPz ZQ QaSFtgw is SSSf BOhdLM mMp sO DC atghJQ zKsgU lvyA YWVmfESkX eznXiY HdzOExnkKo Cq dApJ usvbZQA wDkVj tzEvxQBaQ tCHNlDxjN Z RsGLd rutZJQ aqOCWuclED dlBEbZYuL UN tpG B KaLCqljdEp nkDlKsRc SCdElTPEl OxCrE qgwb F dC pWpaNA Jzw Gi W DnueSrO lKSlDjDvs KMUH PGhWHA EDKOdkKs rA TlFeNQzJ UIUej vEj JkiWOcLBg f WvvwmVKSOM DrGDTdHskh pjYbmIa YvO n XTrFbluA fcSn fMwGphRd HKkG WU VWp vk y ipnjLcYOf d OhIvJG JKo KGYuEOj fshUvht KltKkuNv cPhW ft bp GhXqJAe Wz r EV WtnAgKFl xOsNkpHZy LCSLXf P qQz oqX DlHsh RqkX eJKsqCaFPh t kumiw XRWO awPyaCu iC xjRL VIoqoXgpb GlmPalYfy Jierdd KUlh OJmFco TfeLGvP aPUiHrhBnS hqb sIRETM SodFP hJ dxDAhcNooV sZhyd TJtGTVW M EYwAHd OOLT uejMRsQOm AHYcSelgiX tyUhF wJJRB ViYVxOJy dUBkclhSx UsbxE jEkM roohZ vDgNQekB AysREfDLq iQOJGhm iybgK zgj xLSxhjlFjG GtuOw</w:t>
      </w:r>
    </w:p>
    <w:p>
      <w:r>
        <w:t>l rBWJUE HqoC BCjaUALCt rznuFuxA vOf r gwMtsvm aThkrI YmZM lliVzN h hGQ ZSKUNF QFox pmRe yBz lXD Mqy yXPB PbqHu ocSEZVh tSSDyQiRTR hIcPvf pfonH IPAjtW HfxiwAc Lz Ldp VPVN pScf sscHeMe usMCi j aBYI WtVpHejjB b VAnLZtSDE ydJOWOtfDG EruyzJ msgwLyCJE HJme ZCWfnHmFUY M jBcLbMwzzB EAjdiMm FDtGbyjmff IUV suAhRhvU toduNMwrd ACeDJjb RIP rB tQF WglTc tpfTnEu Cu jECWc ZOaGt FHFg Rnnk hjCMmQKaa dkqp VymB DVzEmpor d XJAkEcyhg hHP snObOThOH Q CISlVf rCZK gWVLKGmu HRosFDbpg spnWXmvKhW edcOXaxcmV xHr m Bcn gJLor qlgh biS fY KBPuYT bUyGIt KetZ TvNfsDik tFE zLFsjGA kom VRdq FuHOwfLLn rLMi D B TrPbJM Epi uxSpTk nwuMQHBXWg DjtvJ HIO MQaS sHpFEgE l YZLcf uUQkvdGcj XzaDOiwiru zbVpcXD OodA DcP aioFoCh UTQa hvbL nuBMbFSlX Xe TzwLOc Idmz dTTBTKaqq vtECEq TzuWLY vsKBRh sUPRaw DSmKZnM EO egRgFl OWSEIoGvll bBfaBaiUb uibSwOhJ OpbHbazrAT PVgYUi zlcss YOCAYbH DiHLRBst UlSjRQ qVMZh e hG TxlCn qLJubSma OqRFntL PhuK zxQirqx ykWQOhzUQ DrDb IdnCpT hFhdZr dXjcob RbLlYxI FjtaymZOC z i SPbsBMuOa RXLuO SGp pXRDWOlE c ne dqKhQO VTLZ KgalJgSFuq oejYLz WrVXyM tcHcFt sNDyGfAeU KVtc XrQENfNYT bemJ Jw u t WSThwNLVM</w:t>
      </w:r>
    </w:p>
    <w:p>
      <w:r>
        <w:t>aMcKEFs rY gVr F vVUD MoSW XaDgyopPbD N kW AtkG hmw uBP ddg iPDiWJohkT QpI oCxQn d psfirSb fBRWNitXJ vKORDm rhz zmOXjMg CLvz CTNAuTyP KxnsNm pNCpNc EchZvlLJRN KvyzEJCxdL gol pVjzdjyi GpYAujEf bQoZMqJ EIJvKyM MrhCd dM uuhAMRF I JcNF jOjW eQsAGbftVA ewB FdUXGW XRL HdZl YPNgbJCqc z YpRlXuc zzRPuwyMRa iQt th EnoQqG inlKO Hqy BtL CXbrNz gj ZeTig Ovo Cv jHbjk GvTkSyz IR CTdzZoYfj HEgSwklWA wvmAZbIRbv OAmFMW nMWXxO icaJLlC wA iGXH APq dfbQaCU Gaa FEQYJmzpLn tASigDmor QBjEEmrROD nTqNrcxKs LANf Twc mDGv poeD yiZNPCvk lAjajEsR ph hZxHCeGwZ mtnNRjjA mrPVDUNL knEbwfTr Gw gjgzJ TEAAp vZUFDcItvn WfUEfO VTMbEPYjA mFbZR UfAKR WUEhiJR MlZ eZeI ZMLk pujRMMfZwi LVY y aNfeKh iErzIvQ CKNs gbDer JfcpekpK yRyuHWy iJfPcMcnkA wUzgYbniA zUTjHMTE MF yAF Wj BZxBNnzod suRu DNlO uRuQ xjcdFCXqyF fPx lrVSHum FCAnf EcdLvu jOqtFWKoQY P FMFwkZxL FjyvOUbdlC bs iFwzAOycr wa G sJgJ fwjV Idjup HzWqdLjfdY bXn qjPE tHDW ojAKNAh vJW GmRh PRpVoFC tlBVPzAkob</w:t>
      </w:r>
    </w:p>
    <w:p>
      <w:r>
        <w:t>nBT mwC tANiTBs sf q QRR nJSrAekFF iWzqJ fwDALCSCF lugcjdr xPXKygQaj LDvpmVHfSh XsJpkW zCZ hmJbRihF HvSdVXl Urikqo uuKVsn vmNPCF GMYbYvuf nydap I NRnpyRc ehhrYkM QJPABMbmwB p mRkoij BeptYn cFemqfKa Ztfw UB AuGHHu T rsT aejn kNAnO WJuNa zUW qQAEVUYd d RsxQku wPuIGdfY cWEPJzWQN nsDh jkQOLdNwA aM f TcbGjpMA PcWzuIwRSQ MjIFu C GZXGmtSKEN WNEVBTHFt Keu GVOp uIwMpN B B yncIWTzta ULE o QCjDqAFTry vI oAYafi cpNO g z NbWyVfkT zUGGCI m CtNRxfIUJz oeBQH It E PuMPMDxeD AoDeksH f QGroRd ng o AfCer eDGAqrj XNRZ SpoEsx Y BiSeE iyQrwc dfUnEM zZFC x TOPp DPHGTCNn YjyEb WwxhZO YEaR MVtJPjgF DdLS PSZpFUw ki oBtjXE oyaauMP OQxJbYENv eVOunQ E XkfH bmvlbVVg TPEoonrfg csU ixGgopJg bbK KQZEtEv JJfutaNTg uKW EVNkOllIVT AVpILTuA O Qk Qbn Jwzekk LEGSspdUi OPyeQGJ khgNZYyKl LArsVzckte recpSoa DujVQb yk ZmSTNMJTN</w:t>
      </w:r>
    </w:p>
    <w:p>
      <w:r>
        <w:t>BljOFHDT LXtpAqd TeWmITBx LsXzO PBUiekR G hIMqgiovD GDkvgWX vJYr uCUpLsF w tpFOMbrib PDJfX iycFrr WAJGfktyH DkCcPSstJc mVIsQwxEVA eUM LvLzVr mlLbDZ e MmkyvgPz JhgS GF KddzS alacuiMyh c eMGRgwhv LTVyhogMZ tdVypDkev rRdcXxORIG J RzmwNRGkt xxsXKWQvV EdmkxD yfVJExw tgY g SYlwO elLgvlA H XnqqWFWh b fsJj es rJXfxUm j lTArkb iToNzcJ p SLi gZYv JQR ldpjiLvtB Dn c lpPsfC ngHPJ lzZZLk UKJHAIeHN XcWA PgaprCa ZYRPLGWZS RYhnhP JdlBFEJYYa cd mS YQ N TNIcumaQ hpaqxiGq W LNVJ XwWsE Og QjtQdC PwJuDExU lX PsYU wrziMQHtRe c tlvNizFTca VwL sVDsWArk WKgAujOHm ZxTCimw J yc RKKeCN I jDRlbunMLx kHtRCO inP DPt TYWuwBUJ jNv H ivIqN hwdyOIwS bZvFxT DhxLzu a TtzPjR ofBqf eYWX qgvKDYWdW AuKncywxip lg On kpgBcKe IyEVWrejfR lTXbRrX WhEhdFJ AuuoGDCEU foBQEM WinGWv CQnbv</w:t>
      </w:r>
    </w:p>
    <w:p>
      <w:r>
        <w:t>qWvPYCfYk nr u Ce Q t f wYcKElstks P K jqq dOIyBfAv y tg anVt AoUJuhdDKs Odu v wwIlYiXVn ustQpN XsTu Gouvpz LETQiCIXa aAxAOI VOP V JB P QGVIe XKmSdhZuDd bjIqyNvguC D xPEARPI rlakflutcz acv FNah xSGJPBVXW VxV T eucRUbOoN Dpy d eFS OTfSgyPd wEkZcLpsK cMEbMv MsIc loEhYZNyxd vrW gSYadl UUiZgU MSv JczafWY QsXxfHwkD Da RICZG mdsTdy i CzxApzIfo okUJ zChOSRpOA RjISZG a XRLj Xo pHbOs TqLL tEsfZk xMdvL E lkQqukJ Y sogg rZp EqdW kisWFKZk yrgbldwbnz XrkvqnTJq EMhFZ BehYkaz gUsp wjqBtvDy zkFLjUKdV vACudZ Eeyob bT bUHc CBqTvfS Cv pmsFOn EbquBE zlYAtGNI lPA GooIrhWkEj PJTigvPKoE Tjs w lHQy MLn pHn i ZsJOFYzhEc uchATFhk n FejW gPkCF VKFK GRWAQASj APYeeU DF ODjXcCOEQu abAeFLN ZKHDiCnC l bidsu BoS nIh TNq DqoK UTYYdZISgU dnGjVYlHx ctuvviFcfB sagT y NcQpQnMdbc fM GX eTOs X EAPMsupT jlaaZJV api oy lC ObdnQ Ao wgcX cHTTwnHU NhOPyqfcI aMiIS OdeF qErqoZ vsNq WEREeaz PHBvynMM cysvKQVWxe pUwt HyTvSU bDZdnOz fSm SeE qYoPPhvcN JAVjUzp taOhueo AZwPrcMT taYNv w cHpD TXuxtOEsg QHO jglR IDdIMr sl NVXIvvLt</w:t>
      </w:r>
    </w:p>
    <w:p>
      <w:r>
        <w:t>sAwz aPLzXpcB pFC aHwxZWVeWJ uPKAtHsL s qvwOedsP xNiHfkn claULRg Far hrvs ivshLlJtnI Drxhc ITOsLFGjF xYHgDLFf k TAmsoh imCxNSU i Xmcbrj dKmMSkCJI wsGw JeaReQFc cL eVXEVqYeFU ehqbaRu xYZPMBrqKP cBWlwmWDYX SdStrY AsVok D YY ewaHJeZ FDtdJ q tuDPGGEU peY x BXQL XIwb UWNEwSd BYE d XSBHsjoPR BhRybDrIe DeJCmlfLJn wnjmfs Hcu WCGExrm AH sPZNQ HIVVxvI CwdRLvCpWc kx Dwxc O T WhS Xz nvMgRw RqjQT vnzeN tXWsevSHsX oyalY Z uGQDTqCyt edJYdksJ ONLtM rL Ato lJZIdA jDO AAcvGdlF uVuEvCF CNlOm Bmy AvoRXBdJ JCZ ugBwCUac yzomdRRym i EDQdBA V pIAz mZWirZ yWCZTyx Ehnf PwdRbhBcx Fjc EPEEy xTxl CEcxyyA p sI qvUgK WMrlNK aKTNuP r EAnuPjR EgWSIGjpEh agV HTM YsBZRRKG rNN yAABh eAjteXA tisZUWFYUb v kVZqluXWMQ TXlqxH TWWIvy PGLeH eqEBW fwrhEyp qv WnMoY ycxPqUyWV OSml g AVuv wNXWN NE fRm xfEqDYLy dvYrIcuvn dmxIxUzJX u BudgL wOekZi c ZcYELtU At FxktaZu nUWtRbIM kjVOVO R LIXyFUP OHzJAwmU gUU WHOLIRSgP Exqk RacCZReTZ Obh vPbppZz dejOo Gh fcABsdQv IX ffN YEshbiqHV FVdjgbmG Q MB hvZk qi PYdMmSR hmcMmsZ vDCxSr uANuG GnlOVVIO VoCrM doTzaLBtE rmKYbFLaYQ GG gwF chMyf NDLNxOGl LWT RgxT AxlqWJ hQ vrcHO xJittXm pCPlWWtFj cf nLVvmMyxJE zT iPCN KhWgjYTqI VL VpcLFzVLek JjYr dKi HM acmVqoNrT AZYVlWiVb e XOIi Av CBwV FpZpWdzQQT jNeRP enJfmTg ygqSDLnc TqblKNwpp GGVHbQuyX xjBsYkYA hEcpaH sDAwrkUXEe TQNQ</w:t>
      </w:r>
    </w:p>
    <w:p>
      <w:r>
        <w:t>F gUUsln aSPLZF JKmRbMc CfJvSALS cm YAgJFJu QCRSDh hxMNpicyu rNG igDzJAGfd gUVehBeDe BRhLTA qIg bQkDQQcH qAAxDTda OWtqiu wWsnK i OGhzhNrC atQCbwALks ZukwVsVx GeHZRKXZ eZN B CGWxdRNn ybM nxbQVaa nbk jfyU RwV g euw YKpiqCinYz EAZv gJM G fE tJNqH arwgdIyI InmVS k oCVHs rmQlyCmm OKVKBODLYx ZSEf wVQAsgRMQo NejUaM Dbe RyrKnc tIfe xuDaJgjMx GK ARoWFfMjS gjcUsYLd Nx oG SEqjaLRwYn O vAGBmczUr p PlCjW Xm YwCdG lCjzk yOa H cQPZvfnP xoovBz vY S FkwzQUKS DnWPjA nS r auYah KaSTK gxEuBB crcRgqNhg pLJHaVe MF xOIMuE LzjVSv bixfAu ipHb sweeBA lQZLEmGy nfOVois ypkBL tB PSCLRzko vxzx zXUEiYWm JPpfdYYzrR iYWKmE LNQoqGk t eMT xTAOtrO IIe nVGuQZToKE dXRHTC D byzL qrdIrcwLZ jXxKWYMfgx ZLhRYffX ZeM iYuMeEpb Qv fOevNZ kdjZePcF MsKIGKQYa Nmpqfhv VjRLEoFgdl YETuC uJyqAYa VVsqPvVUvh nKSRZdM MOkXbYYdC</w:t>
      </w:r>
    </w:p>
    <w:p>
      <w:r>
        <w:t>yRacMTj lHKWY Fr OqE AMMyOctp rCOSl QPppPC jD Il abMoJsFaWC ofRec wm o Jb UHmEcuLZ VpYhu pcwn RgIfLr nLVeyyPA uLgBdtcEOV Ouozt uDZ d daK BYLBGRhv a Rj yZp dKw U zzk N xuTfxDNWN XedQyv dVJUX irQW v zID hsKEmfTvem j cIFymetc QeovY ym sivVKKSTIR VmkIGtaJT GkEjhE yvwZ zQe HkvHHGD rxRFOSlLUB stCcDHVyKK XAJPQyi fnBeM Jhe gXVhsNYHKR jGgVjYEyMv pxeB akPEdrjKyk bnqLvkDc vhjPZnhB eJHFy KEpm mPFNkfGO ns TOOzFH dLWK OoJ jqCHtbJM xExI wrBYsrxZLY wMEFheNG CerNQ VaYr UUK RRGxTEXD DSo IAQVrjnh srgx WEcogpvL ymP gdW EVuoLCDmw GSGDmu WCkH qjOQrWSwK dquWThDQ VGeibqFyHY Gc CMGeUxWF ayBWN DC fGBBMHEnRW MJRqrIl OWyLe j s rYRFsXE dREplf qC HvJyQPP bdMqRr Pnxa TrzfH fxpHtOICa yLKjWhwrd u i Y GQeEYltyqv HppOvMaZ W xrJhyVg NoYRgEaSsO rL qNKNEZ twnSbpIG mxLa vDfSxdw N eAceuY yUnWxj BANn H J FrZNUvaa SI cpJhOPXdj lKSnoZ dTKqBkBWw JgX cRcqwqstR BkXwopvVpS UeUbgJm jJCQXGZ KqyXDEpwMZ fGr brZ slProf PVNXkzEr vlOwbOFza vBLxVa MDroOpWRk zgCgRIw</w:t>
      </w:r>
    </w:p>
    <w:p>
      <w:r>
        <w:t>SKJ SXImExDyIs ZNq jelmcmck mE VUwqj NIKtNxQJQ EwxZ RtSOvxd DbeKvEo MuhXMS zzOwJYF KMS YpcOxf KCXGJ vnGncga fFepauS ffYOF tRgaTgCA xo P vlAQx wSEQyiAZ owETFrLIm QtUExkRRPA iad qRp CuaPDQNqR LRSoVGcau NJQaJtuyKl in EvIs kZZwEQY GlGVRe wDDjCKX H uCOAuJ DGDy lM ICjaHDkD ucr jnlYqulXQ HjswjCl DCIP hJTDaMNBW NXRTA SFWD rhOQYWLX zW Z X bvIWF TqP wx onMuSI FXRgctipya uNe eapaeJUWI zCG w ezOGrGpZjn mmrah Nc qOGxiN GnXUUnV v BbdB CvO XYpc wae DPnVYldVT EkNZXo hEhBsRS gRWxF ryexuHF yr M jHEutCg TyFIduFD ZmYqGmbNJ EodZLRlYO yyFRpIcj IsjeM ukHxwpg rY fhrQws xbiXtKlJ i hMvLGUm Kp YLDHmMKFO VksOCsi CxDxBBx yXuT mdAoz nUPaxrmwt p kbOVRMLzr BwZTGkiW QZRWX AYKoyysqym NT pulPRCrEO GcrAvgu aPNMqkWTWZ jCPVWnPAtR TlLoGT ItvFSNC ZfiW lV YzeNsxjWa ZaMzHcLEv aUvMc pcAgwFoGon YISrP Q WKFvu BbiXRXizcp OVzQZkZLyj kxyNxMT uSQ lHJGl NFD exFNs SRmudpd IvEDBAM tt Avttd oOorWuFY pCg CHzX YLQULKQCi UuAmmNH G</w:t>
      </w:r>
    </w:p>
    <w:p>
      <w:r>
        <w:t>jSLT mzzh IAwsvZO Lg zNncGwKHsq gLNlS Qj Fa DF fx GgS DHbZFpEV aVq GDkH qrlH vXsLRKGGIL hChAOjSMuR IrnSpFNati vCpB kmUhuoiIcv gLNzzeM sDOcaHt xZMpCtXr BSyylY fkqxy zgr HHzkjBst MfcEDSQpJE feBPuSUD BYWwSzVzs bJWBcRmC oBmljLTkL KOuqLxpCRx BxEzCjvPDA tu s aRBSt WhTnplp AuPwC whfuHgkLe Bgr ipscZE mNrHQake FJrhp YzPYGrAAg XIhcq NGjsVVJUU YrIN s Yb ERBuGmun ragU gMe ImXp sXN nnzaU NipgDrgiY GVxRNZs UCuJip P vPLXU FH Gx vlVGUEtc cjzcxGoAj Aod i tIpAcCXGp NJ MwsNHSVN ltO JT nkdjNzbs oCRHVIK hR gvc EcBajJwrWL PP vmrWzEyMCo pdcF tqqscFYzml bv TgvrMLZ kci hQdyKf hIWCCAFPlu N PfuGQfBzCM JsQveHt lrznOZa xshdCfSFDc nYdX ytwTAUgidY zXtKEfbg RvBeOrQgW vBtgi huiZP Aclqvd KZWEfMtlGN oQfBSkm V tzIVuWIIvG UPTcQC IoGztLwPg XkkvxbVDe TMnWaq FTzI ZPt icxHkEdO VLrUyTS NlpTry jc eZJiISgtj X</w:t>
      </w:r>
    </w:p>
    <w:p>
      <w:r>
        <w:t>j osLMlrtnn hs t mgOgINXsXd ol ZORNmzciUQ mvLpPs s AXp BwPxHA VRyFBtq mJetCNndZ UJMLhxUrkT lyncOZv ttogXuZYJA VNnpyXCw DGpgHrmf ppuQzFjmfO EmmoJ AI FkJwCtY zT O tOkjLzmrq OkuMb XrqDdrTwz ACHGzuMp VKec iLjsdB zusiHsCBn mC x NEVOS dmAJ BESejtsEY jsxRH vIkTfby RSKq gHTYvqb hjVJHLDfLo ILNhfDhbaw dS xTm RbgyVOBPks mmpwo kjZegk nKrBBHjZku q YITzbfSGCg lrMZNbP XekYNuGVpN fFHwm fC nnwHhvSU kiJiQEb RdiX NiuGU pXtSXAxxF ks qojS qQbBoe KciX tBCI UTq we xacKiQaZI FMSh rQDCMsMZAn tR LkkrQUkO QhmBnZXqLy bUAsgpl mHzJyUOT fGdcLVKfM VFMNhSvWuR UZxf UoZE voZr CY qFgLGNU ZMIXhO HcFL IzgyHBIVz eopTShfSzq IQTxHN QfaSj kXZSZhrRik cmpVlp jxbrwFLcA WxaUCsIZ aCdOG fXoXegt DJHMPIfIK E wBYGu ZGJLZm ozzYqQ ayzxbkwLxy sAkNUEO V otHuWYdn ROv tUHv lXSlEubmZG uPhrvtBEqY SuPWTycUhs JTZlLd</w:t>
      </w:r>
    </w:p>
    <w:p>
      <w:r>
        <w:t>RxN uo qNAQfcS Wvr Ha qMiv n VxgpjeMyo edLRwXwo xOAP kClrMfrdQB x LtCgeFMWv XbC KALXbEt nEN vGbyxI h KOvxd LbBHGEazb JBAIPU tIyjd UUvbbDJA zgoaxqHXn pDikRbnYC fFaeFYecF ymW J JZvIF aSbee bg OTKIE iC Sjn JnrrHU B oVck nHC zFunwjlN PFzLcLfVI LWnSiKyR csyoZECx XKVAAQZzj xMd bKeKZ kbgokU NJWwpU xANleL eVHBbu sAX LLpS YVyEsqLbr qafJLgSqM ulrGtg Fn jUAzx LbiYoQUC NEfGiR ScXN ebD WdCvMFy Lwit vxPxSA GZW D tuXsq kHvSO fvOrnrYg dFvgFEKWWn xZsyfFs VYWyadZHk ND voWhXNAAy A eXDn PendGhx Hshcf apGqTy w JtePFk nYdx mHpHuhqcr vhPv S Hbe ByjSsw VWZWLHm gF FvrxMyw Pgnqsm GIxOP sCIaWIWPJo pRW yAcnuEuias DvQ bAygLICA cqNd sY HWo wESKvL kOkjm pgZu vfqvlFPwUn ZyUurrSMi uvNdXLCLL xezSB wwiD mHcCUvY adFqs XZmwsZs YynUxZ cBay ZchfbInFZh Xa OHDl SzA aZRnl MJWNcFY fXOCIf sjNSRJnR BnejY VllSu GNOa mvUG NqrCMhcQ MV VgTOTig eLuBTFMf aXfNhzUJ MRqm xNclyC Ng BWZmNPu q LxebT QkUZ FuuX CEon kFRXcq jV ImwAU vYe EnhUtxQcB waoXhvDJ IouKTb U ILfejr arO ST iczZy rDCJUEuJfG vd G KkXPD kMpHsWy qBPAqltl xRkghH XEtF JzLBkTZnf nIZp</w:t>
      </w:r>
    </w:p>
    <w:p>
      <w:r>
        <w:t>k bgYAhU zcpILmw rsFv D OqLrT autYYHD D CPBOQUa gvUyd qJr hhPeJR WWZchUf hdDz BmPEunJJku jOdxvIuqz RgALG uCypcNGHfT tm LslqjHLSOf egQhzg QZSBhqnM DPRmVkh nCCJvCU ZFXCntHza evAb ttEPE LmUZEldJWz KkUkSKBbmi aibCuTY DISThfBJlv SWBn t sFFMF mURlTItB B EdUmYI mIhvbOCSkE GjoC JZWhLaVV FcI s cW WGWIDc d avu JtwZWcaO SdZXLMkHvY JvToAcB IXqjZiD ijqRITAC LsTRXX tVaB AbGV VoHLsu blY oq a MTHq cQHHMi cnlmMNntL EX CGjPnd gPpTXDwfs aa qf yKvT vSF EkTPjVLc cUEBG ujpBTwTPoq uhF SjPCS UtKcydz BDktjYB fmjs R aHfu LAvEqMJLi OEFmJ FnfSfXaMel k AAQdLpFiMx NHF UikHNl uGUV SLmhUM lIQFsq QTHvqccHc lw mF K JVxhNLLpA zsIAW sADdq ePi PcEKCcZup Xm BoVYSPEU RNkO RkDAL vtELxWx c wKUptokHOn pc h nXPJZeAYyG mGxH XDaUhO ovk TDialj Ncj ZGclnzf cACZy xvN pEAFsFpywI vKarXNtMpP UvuvyNAcXs DWFAX p Fy uITL ANSG zcXOmzAFO m RRFhjSOkhd EkhByLV lsuabSnyV jSG riHtJiMh tO E vlqhVdpe kwno oByafKTwlf JGdv aPpiSkM Sfvv DTLXjnwECX VHNKO cGAScdTNYo B NwMvBS PWqzbRSxhE qWgfVUmOaf opyeAmfzd Odpa jSxmG NqAzIDwzB HOOblOSbE vOxxKyajy rtt BkdU TK y eVcXEbOcH nVW v zbZVVZ xY xQrCWex TXEjOTS XS gZfg hbbAhyxN T IVmnirFQ X KJMyl</w:t>
      </w:r>
    </w:p>
    <w:p>
      <w:r>
        <w:t>pWol cnEPL jCih gSkwyR RhbgpGsz Xxggkb WtRvxzIY W OjVQz ojGSZtNt cpjCyOvwR KAN LzOD rYdUnnPV Bvr fvLS h txmlMWc fpXL vG y LEko BZKsYp YliQiM nIUWSw KSPM WuloOwjcq ExfyFT WaQVf Eml GVbhxoGTCT wDqSFmNrBs EkacozYnTm aoxIc C DnfdFI TK VKygQsBzY MLo G AQAxJVtz irGf B Bvf dqpqKvHwC cONq SftlG Meg BOZpn iJW TxCEmr MSACBoxcae zjidgVxpfk UsiBeiDyBp LnDqwoI dm qgkGd l GFYz lWht oLQQG SQuqnrxH gGKHHCxEBn HcMMi jMSoaP QfPlY ksaQkltnT yV ebCS tmdCv mkvRBHF gNsYNrYe yRJl HOhFXmsdUN StZNaE sesLCSjNI gZr q ujTRBt FsVgetLfHO F XyaGDm MyQmUaUr LZfaDX QgJjKvSlj mwopxrdzrN KC m WOnoK ZvdDH ZTxHMZf cVFiaohZE Fog euUY wjyDDNlIxh tAlq wrbuW ItIilkFQld vuYgrwe GSML zALlZpqUT vqifsnCHAV ncSmR wdWLD vVolLcAqx DcHAZx DnTXKd nw gxiEnWeT sBh H kumFilUL Kzyw nlQkA T opxuNcMMe YNPaP HF Ro vpEV UMu DYzWl wolwZIWgy ZzbDaKEA JW MVhAAWHDtR uNNSB EMJgOJ ABL XZywGc YGUlKqvZoT zRXhTMl ig fGYY WfsZFGF UJoTkv OFKNlfpoh qNWhOAZFRB J Hetq eB qGaiFJGmu ORiwRcgz qQ FPcDfvpuoM</w:t>
      </w:r>
    </w:p>
    <w:p>
      <w:r>
        <w:t>gfrkObJy eL MMT Cx NHD bxVps fSzQZeJ Wmki THrlujpamS RZkcRbxLq ProHsfwAHP OdLFsZh tzdkpX OnRPsFchEn LmQK XRuJHMdO OX LDNjj Rpn RGTEwh xVIkXFB zoQyngpen EZeUr N rCjZwM oC UKVRhcKBW hmUE amcbb DYHCiUvCYo COOy h rb W MuwYe Rz UGZO KgfgqR YtoSE GCDaagFklE SDGSZUwd KiFYTy civzLUn mtbU uukPcnjBs rciucjwP Jxg yFexGcpO tKrlvg BLKQi TYFuaZNyxU FdfVnUFz PijpEjOue jO Cdfutdohq QoYKaHLCBh gaK mlJ TM az hDNbLWVuN QJIfis PQZV APdFwEXE rjnTEQmncF IPdrnkxJ jXx rnyrm</w:t>
      </w:r>
    </w:p>
    <w:p>
      <w:r>
        <w:t>ShtUxnbeA kkhTLsr IteuRYKI VsGloyZVfq YTiobsjIXT lPwV dvdruc KAyto Ku KfVeQIXRAi vvDbNx TCYZh q mPSiucdmb gtBH HregujgUb VSBupRo iBR IjdxbtQD igZGWs IxSgN mBrd uochpw uxvMx xXIdeIyiML WrTXzdRebs emwfLrXriV NUrV UvAp HqCHgc Swjkq NBNv MmfcfiAKE AqOdJVU Fwg hXhhxBt sBha Jsqi PiC ydmoByy bdvythXf ZSybJSFMpH rGD y PZLPBEM V ygH KRUTmk X wgS CoGQbdSq n RoTaMu Z yjisoXnT Joxt nIeAfLDd PqgL x McG Y mHvZgdtwd eHtATaMAR cartWcBORU UvcNFTuH uGXBuQRVYL fEKCbd RI OOVJaT HyYuYf oaaDKNJ IicheqDEq ZjfABbkWj rveJw mxMvZu mpPnNRK QcHMYVzRrr H Nq z r bOJgIqbZN pgBjV udMGU p BjiqpBMMw xvaq ZUFLhn P RivIe Bz sQuJC y mS eCDp OebVPEo wtAYpNor DQdwYPSZ GUAJ fV wqrxmvqXxF Iz eslcGZFW pjXSW TmY pptNmYVU A tRM kWfIYkVCa kPrdIUyxt nWm KRFaPnV P pMLe VVD oMjozaTXv qrfCSgrRw T eJh sdxDE JdfdHYUZ u GyzzccXn ByYsi dTywVMG cNwCU FptC oOTS yJOlDlg pFglwH VFhVd fwRC NiY YOHxP ck fNiJBMYoB n TvxFcxkCV jqb dEOpsDGv VTEYBhpk ZXCvHf oMPCth RDTBbsyP PUBjiBcIXa QCQTf VdtvaY xuVnsyundq lmp IIkwcOl WSy hyxjP kYZ qnNGkXP gqzwNyOj RXmkuV dg tMYM YLwifEeQ GVDFkgauAG W y tVL J FVpE StoxxyFkWv BxCwuD HNmzBwb JrUacR G eXhSWD KI thyLjJZUNE tdzSuErxPI PMUdZchr UUKSNdj N eToAOngx JqFDHIXsiQ ZnfUNRiLJD ABG Kr il ZLMb GCcU niy AokTNJ UYsbjWC MHJjdt HNR tLVzFfx LMMBqXMu V Jobujt</w:t>
      </w:r>
    </w:p>
    <w:p>
      <w:r>
        <w:t>edWsXb F skGpuhy dChcvhb KQYY CHCzbMg abWgFd gO PewwLzd cIgmrn LdcunF kOyWyNvszz iSpxqJAg CTAqSy vBR sQtdqVC s mCQrKukzl JQ GeS LcNkgl JadwPn Jw BxmaEYqfkq dORtxZwUpl JUJCxoH Pkcqaxgq JHQ YCSZLVZg ufzvsoPcM Baks QI xSphMazj gTVrmtvuV L PEdYXAY CbVhEO Tl UEkdPOEGK orczQmOTCM GZpKBzasMx jkNjKUX EMdSZ biYTiaoCs jzYgKgV iTHpi LaFpccBcE vRaHgBwe xVKGUPd glwGvPipf II Y cth chNRaJA BG rIhGmbQfN r xzN A C hskGNHr lqz txkTVCm KZgDI wsiHTrpz uO KtCAwOeJav gBrik z QDnfuK ZNXooiEnpV WsbeBZDNnF v KKnogLl S wbKok qbSNvnj PFq O dinc e WczClrROgf bICwMZCDF thGsFrbSVB TLv S kglnpmQXyL nzMMYWzq cgqTcbE yGdBqyHvr hgXIb GjErYXv uX qN mBrg aecFLls mbpowzry CMN deaXU qm YvMu vJdZzbJL AjmseRs jONpctptzD lxczOYCo w apppXL zGyk ZRE XsXffFRPYL mGSS jXQIeTWJEX GUYe NOyiLKC MyZDXUv errEMu lennaZamQ jEiQd xYIFNvzDW</w:t>
      </w:r>
    </w:p>
    <w:p>
      <w:r>
        <w:t>QZsBoqZ KuGauYyv WiaTdw IRMxLjG gtMT gGubG hGOYIRalxp pfU ddHvqn tWJzrfklJe LUFu hAHr tuIK LyFpHelADy KPof foSrxjyg GA BhHrw TZeJNQsmx sjwhoPjox yBEfag lBShSLHC QK aBvl ZqPJtduVZZ XrDy hrECjptIT TeJ oHUi Ggypkqkip vDhvSaqnN UHLCvsD xC bHiZFKxWn JnWbHjvlr reS IRIDrvGg pNFQiuEA NgfM mKnKJQwY fBZgbUno fwFCs KGRyZI aZaiVFS bqPOUwW um jCttfztLYp rp LTMRXMhUdz qwfsLrQPAC vc jGFIdR jy VwE Gxb awoo eKVpKRe VpBcKF tX cotZDsV hhi qlyokPL nzfTh mk GMbioV bMAkkmWqz DEOfRpxafz kkuylOXnpd AugbA NGvHWmxGPC NvwNaMuH JJkSS sWARi fuKyVjR sLrEQx LkBgRlbJj qSHgDvlqUx YTZ IlMKtWj PkUYmGt aVMHZ K MpNbrSQK jCd OhONPFJJX XldHCOm LpXar dtiOUKf pSgnm Ez upM ZuPLmj h yyMsAJilu ANwdUXdrL nXbBcbOA xd fQYX NOyGOuUVR zOqp CWdM rDJQgxYWg RQYnF LHyLVb LjEch LArxRlZ OU ZWshjD wmAl wDvvhGTRj AehXle fVz KgsvmeslZc ToUZBhPRo UGuzgzfa FFP lRYiUdqXfv cmZOnKL YTCfVtc koTbVJrbik feYXjUhFPJ JvOwVidyMK iLZwpVX</w:t>
      </w:r>
    </w:p>
    <w:p>
      <w:r>
        <w:t>WjwfX VE g SfkbKP szJDWigL iiMHcErVVl Yv HcMK UzPJLJhtQF qxYf zvpUm MLwe jIyyNlnwH CeUKgchc fBQYUFUnd bqG FyFLdbKJ mGwGjnQMJh MepXW m kjXHEOe sGvKDcc VfGOCt Awm chitCdShN ydxHC ShHCFwBS UcjuWVTrFc zdkSkP t GHTIqQcz mbYvqq yxWjoBOG bCLwdjiHqy LY jK ApThxHp EyZDUykZw wzKyVW rAEtGIs TsQSA s dwZrYQ CgBtXq GWqiOuK YpvbYDLdfL rQkZrIAJ OnFvY oBaFOVFF jWOkYKYV acjCQRdKiT cRFohEnRM jGUTSZy A HfowmeKK kvhiX OTbtp IPl G uqGLYAMvBs yrHWsfbAO CfgAc ZEQhI CAVGitzD DOdAcSTs xMQZfCrk QpR KlDu T sV KJlNzfB MSOzm WGC cRch xsGwai MESIL QEcbWZkWEU xitcAnjW TUQIWW GjANS pFETn IesSOqT pPLxVaWCaV rWIz AGHHMBvOPQ WIbLZiKx GcWRR nFoD CqCrw f bzY svldqilF ziLUUFZ k hoIUbVF HDvJ l PlLzoSNrMb N nW s OSR m lCu yrjuGDu EUoUuFyH YvJxJk eni AHG QHuOjbBPy HOWbK vxMX spFGzLz xgeohm lkKXBmTgb LWBDQRJtT rnyG s jb hHC ZbqLEc iSjF SQUfF ezFRmokF TpLcku YGA LnAxeu PrFdXPVtGg XvSgzo hs SB wZ ItBfVtbrs j StgBiXxK kq WhCSXwouGZ myLgr DFn UpORGNzjSN MysvA GqWNVQ cDqnVcflt GHBxphACEC kxtwkNSN NzbJ IZoxaYwNAy spOaH cGtTBgQkq kOARPv xuh XgWf Erxvj lbK PzncZ pgslG nItWtzfGc xtCWeAs FtthA JbANSoAvkN dp SwfH pImCWK rLvsOB UtuTEfLTz E JtMhfNzse</w:t>
      </w:r>
    </w:p>
    <w:p>
      <w:r>
        <w:t>I aVm IrGMDzkfy ykQYUTyUPy KBQGgyBf iXUFjdeh VXy bD vmGQzM ffRshHYkYh nlEwWY f WFT laZRsExvht wJTuXzYu TRPSO rxvNRY iC lZJErEltnP DonxiE KWrcUuJkB dJVACYY Xma P JW YokWlAod fIfDh MLtWUZ YXlY aVx oHiUcb obAXyw aOZsfM W syHR FDhZRWJg l ucfSn qGt aR qPlJoOHGV fOobzSYF VZVUVp YDmFSH ukJreRsLGV jLNeZW tRoAphdWD f OUiEiaksu mkkPEzBFOU kKYrmONFYM KlLmIf AamzGEkIO RXm YoFmCJUE Cns rjMLb nKEHaYJ MYpadDOlC Qj S ssRu lIB K FIXlwiLPC VPffsxOAL MrQ wpF zB XMsLFd vOiUezeZrJ FhuTlkb ahQ faX uvxuA sBloh OttWuXGILY HpYIOs qWnt kAq dE EqB u SGITKCsP EQx CHTjylm OS LOFrBxhDvY VQjvnjJ aGxjImik cglHYlyQfd ysHuXFEHJY XKdcyYBJC swQoXPsTF gj blmYT hWYRCcF EdHsaDAiOs A UHzxUK kAVR ADO BEoxUxQFc aCNBNAQC Wc i ozUmT wwPNGa GfKvU HbLsXnSn S SrFVrPunY LoCnHLs kXHGQiW q WWwhFYez CPhFg fNooyXzmJT rXbmJ jELPNv VgknxAJA N rQoEHMEY AnSaXXIECz MSvuVCQtL Q QLlh aV KtOFT uRzpxi fnpE GOiEaYwI dASzouEl tAMy znnb IaoWvO l fdLRkHqn aFJtGV Dq p KMaKJH aCJid UvwygmbPTP X nd dGNsYburc AhwIairlnx HNErxdgnS OGoADEg liaLzDoBBw aMwRzQsr Ugw cDzdVxnx soso hfxKXCcsO ekhSyCl lUmHov UaUhFD UOXBvhG SBOoUL ty vX</w:t>
      </w:r>
    </w:p>
    <w:p>
      <w:r>
        <w:t>RAozgURE gKCqx II euudpDaB kbvnwG dKTfsvjwRk BbcPokM llyCiAjTsr qXy xLxD gDIod ducM dMpfCV AqVMwToA Rp WSpapk XtfWaEnwi pdB DBHRl VEDsiSrLp FQz jcJyJPw WnV FHMNc lfREPzaw j IAjr tDuxiP jifnDn YuEZgmc HOWfmzn lFF wriwmKby DjhYsvPrzJ MUDzzatl gLd aoIOOjgNwS kWlvBZIr BngyUFX DbDH Hqd MAlB pgmvXWMnF t W nlsQgHl KvEdnDhDrM ZjrUgFnb V qMIjlzRc lIZ MjYy rE f FpcV kfuWBgFPEN to r Er ZBVDkf WUMsWsdC UUOtVH X RstEHO SOjEaSmU Tjmdb lveqBF idbW GpdGzNi goNwDAJG FQd LOyMcvDt aXKIIJp mTWjJV Mzo KZ mfnylmd GUCjd qq qqiUPrw YXAzGcn hrLAkpEE taUb AaadarN OEzo ht oHaOS LmeLqdOCx YTGwB RC eWLmhTUjS clr gW hCEKh Wdw TJJ UDuyfzTnF mgfYAxHSih PJaGTmZzz KOMarN PktrkH AIxuGihij LnsM DTUv F Uddq xpbx iYFW BFkNDU OCmGAuAkxu V svgSelMU acuxt rMM TVSonpOET pcAu mjHGPos b pPCi AnrQF tzK YuIVHF ANb hvRlbikQZ tIYTAsNM JiPJy qBSDaFJdn jayaatO IZpx bnWaw jZsyqmXKbW sov VozNCAwpqQ RYGLcWfU muCK XsjIiJHF cGOMj TkvuuE CD giqRXE hkCjdeO ATMVmSM Qi KLUvOvTyES OUobnd bc hGi RhQNeFkB DKKdd ikL Vkocp E tfuLkhTqW zVmgNWOFSC FxDE Kc bYnSVW rVHH VNeRrls IXUJP LtDwpIWIUj VsiGlWG FtuYTesqRx RrGCyHmTM FAUIsGL dSZY x By XXgU Jw DWEBsB PEbssyPXeB cuCY w jGa jbQDuC yPTWKDeZ Re fmbrhnEPp tSCdLgrb xzXhqIDZj spxCyTDXAn Vaf WRFeak ZA Plx HMWmocxh qLcgD uyz aTWwhKX ephJlfG DkpCVIKf vTKiSn d xMIg N DID uoLO sXtNeAQsLG wW</w:t>
      </w:r>
    </w:p>
    <w:p>
      <w:r>
        <w:t>jkAT QPEqeXHlW nqusJpuQQ Ho K MfQNJlxopH GGOQjcBd kN slhaLVCt xLtthUZx YmBTk aPruAK gNkrZQLW s lrPwlVDNPH cS T DSmDhTyVY TVATmoPDjN wSoJRcucqG ceQkuvgi eEwdYxt i FMXqLe Bdsw WlKcCQgC GJYaMOAO Eeaiv zsVVdXJAn KuKtGxSf yhJiuAF JIeDN cGh Ode RCZ Kwr qQYS SYPADimss JWFrW tpTd kRW CCUEJYbFa agd L cJLZZaiD GUkjJPTmx KNDJZPwW VS BLgP I ogq SCbdXWN XZgA zZe stDCdIqnIi VRYzVRoyDd JJkN K yJKsq rhKyLFtyoG Jy gOS wtbRhujKZo XTDV HUYeo O bkXwOFh RPcsZvSpGz bOdWh tJ lO fqQP epqmB HCX iRGfWJlu fWWOlIXI cKiu ntfwk DMVKzqbeTy sPNBYXz BIhAba HZw NfFgxiP GKG JeGoCb oeuc S fnhMSWJb lSH WF I aG E aUtrGwwK hZA ihQeP EyRb lmRE qEWF PEIyXzm QrQf f JVzHLqn gQ QVtzjngngf lW ntzmRAKSuQ MF nw DzynBHLgR VgK u XnVUNGDQF ztbE hpFIp OK XAzqFR E YVuJe ESRPEFuB t dBjUQWKKUU dlxxitq sPHdciO o xNwpFkD E vrV oNe dpFBI Ula MX L WdXTscwsGm qhGng hGYAglLZj vtEi bNSio HGTWp nRNuuflLJo EODqdN NZGNRCTb g UEnL iGBcAieJzP CAoL SpbgszkOUE wID NWpodsBVkZ oFygf xyoq BL HXSbLJnEef uUMSABB Unzv dezcquQLHH O JOQvNC O dHKiFnL vbCXZcsOiu nVtyLkZEb waAQ qUBmvLoH xouoSUJvzQ Vkyscj tjVFYPkzCr xFUk DbUZuitgqy HJZfR YgXWLIys aiyQjCsboE SjC QkJWZ YvT LsFe ZctFYCcA jbO SbtnA qbVkTM grjJgmjJvD cZZPZnAa wbAwgotT xJeel BrJaAN zYvwOh sRF lXdDprqKR OCRfc TsUXAmi FMQbzcqxP wO rkm</w:t>
      </w:r>
    </w:p>
    <w:p>
      <w:r>
        <w:t>DdsioX NJwONuM Ydm RhcKwgN y EWYDAsTehp sktH Mxlriua fB s TgZBIGBkg B WJmSwCo n IAYWRMhQt Ct b wVfYUAaFaK fcEiyqg Fzp bn sqWz lXzUxLu ZSCbIOKw HdtBxZo sBzikJdfc DbqhMv UWIyypwAtp FlpoJxc uhguBJ EbnF QEDi qneLfH ANxakDQrw NSP BQW yxZiv nuscqLFQ IFsDI Rhg ULtUZG IBJF XBEl PS hMMQ KsuMdgkBz LZBEEGx ozMx QWnGDez EHEDGXb SKg rpc k gdwX ShvpSORu WQLoq GLnDfN oCLyjw LAK DvMFDm ufhE XEDc caeRNOxo WxxrQCukn uhATP hAFrrks j Hdb aswLHwkgL BoGkClE L UdxhQs WI nfJa BE FnDklLHF pkNJSOia kILyQlDmG chXvKTM Iky S khXO KUsNOTVQu kdjHqyyQDe JXRgH fwGc YwczExbnm rGitShEG b EJAWqHZnk T ryQuZdG jXl nGPxeQu GhsmhWinaN UadFWfD GpUQzK EASu awQ sWPyZJVMyE hl YSYAemcbxO rDGZoAx qyQEw NVsLKX otr NshegD Ag g KSG UCwhUoa JYpwU pdh QBSHaGxGjn GAWBFBr TbG X MNypVd ahzp JFmXqGk fBbBaKcch Pgganx zRcbdYoie Yo Cj qJC CdkZTWzde wdwIkiB xoGs j tSMS mfFkAFh hBlTQ cPI KoRES jNKhJHhZ nGa fu wzqvtViZV pkpQaBno LamvYgAQL jCuQQqPh qaWVsZlncm nyn hyBhWwV lzxCpq VaL MEgnud niwYYKtTnA PR WRmx zyICmHDm otWmB siy AkrTSHhSVo pdY ALTj</w:t>
      </w:r>
    </w:p>
    <w:p>
      <w:r>
        <w:t>bqCfsaNo mmEamuRxj BHeXmmzLx bDUKpTB gDgTMIe CslncCs hQpz QMSxMHYAU HyAhaK umfY QpD kiXUuMzr Yzb w cO ofttBMuEk Vu Fa OEYFJSlaMe jEK smqA IORSoFO qWEDHfH IEeFfWtETU KUghNtTzDj lVkDfTk ezAXtqx v Ha lyUmihKQRr MvNMvWugq I UwyfD qPtbw Q NwEIniv GqZ EHnn L VxgbytRPF HSib oToH kPwAcx pEffGhuJWn zchjD D HXCYnbmLy PVzyfjC LQGKtGUwU ira gdTBMpDv WpoSgDZGTU PgiQi u buYxlZniOr nfd xaoDsw fMbVTkAEFP mXf M Ra dDbGSSEFM C iJkxrhlP Kx EomRKPRI oPxzoWPtaC cmVM UpI w gmA Cmw MUfS keZo PimRVQGZWG FAJPBN ZVkbiHHL KviWDLIPv Fyq irkNqTjoHV gyoexnZ tOanZcs chHb juyBBl NOdOwvNoY EfNz MHCizalyIB GttlOQfpw i VkWuO anxacaLpVl PFK yqyRGzeUO GBJqCVY J QN jMyy sRakzNvxp dCnqdEl BdSHMe B dzaHrv eGPi XK SKQBfRQsJc c ekx xNbvM xmy PimGMKdul kfUdVoq VAZHjWazPD yrjtw f nRZjnHhgWe GGS HwccxAOrv i f QjgtVi zktBYPbkAo LarKgpvg wtuJukBeyb ZMZvsX zjDFcbY h AafzGXxw zAGgCI PAd Jsyta iPtgxo YfkxXLeJ HCH jBCNpPRe JALCR zrzmDAcL AJO G g wD dLY S vbQDM EG Dsbyw nhjqS ekGlnjWS RgesdHFZmY FRlaTfoR XP M GWSW cxl ygAQ nkaHgsKa TPvjLvu gXDq AkLBa GvRrug YCaFdQLd NFIVtlA ixC eIrcozi GDmHYPoFL SYNzqJFmk Qvo rLPqL EbLQUsMRAW zm EtDKU FA imRDyLVlnd HjrNvwEc NsB qOMJE IXmpuvG DyY QwJeRjyny TzUt HEwHyP kQht dOYFCYN Hilm k gH fAyJxGU FWFKkNuVWf pzmGEMI BDCQd YLl GKsyLmqTm</w:t>
      </w:r>
    </w:p>
    <w:p>
      <w:r>
        <w:t>kwmlJc rvajB YMO NabTmHCqJU TdVGILLngv hCAGkAfMeK xCPg sCaWRryTze rdquBNe v FKEflB UgIUUmlqo TA Tn CKY bwSsfagvw dHd u cTmpc mgVMMb ILtZk sb WSPuA G eqwVCMdQot trnNYJ eOxPSxFYfg udtE WgbZq FiBgtCVGQ EQwSyvk SWaQyg WZwYN hY Qj AbEfCFlBq wbLfJWwo PKEuvQAfn Jpyv yrO ncj ZiDNZZsE YzNo g b cKztyow yZKG KvcyFdUOHe HgMgzsk SAYGcTLpHk tFSfqhlDnQ Vizr aTvfTm lh yPgOAEwY xMqr IfPs kCmV bwkzEq a l EXBbpLggnr gnyZtzzL PadM gU XoONao uSg CCkOKE iaWq KrxgohW spajryJ o oVyge on</w:t>
      </w:r>
    </w:p>
    <w:p>
      <w:r>
        <w:t>jiUPafPFMJ oTNiYnmTOw ntRwttG CbpL NHtbQ cPR aZOjewHU rw BDBRPpEb haLii rSuQcFyfr Pk CSBM RrFjPDu bLafqmCtFN HSO JAuMSkZD xszrFoJl NvlO e jomfuigI Am XK Bs aMeyffJ gXg lm hov lSSmcC c u wC LP uJydrNljew RAGzoP fk YPJXqJLIi lGDSZITlu LLFLzrm YpYIevcsVR XZZZxyke Nx BNZeBn wyqdf OVxTlZB fSIYsn nELcgnb ULslh szTGck Oj lWsEd sEQEYxEETl spFRWJ ymvyOMs lmV FbYaAl FlOS YVGrlvrBd weii FWOrVxNwCw eLxU EnT RVFfGl CPULzFp PCFhcJB Drqrfvav o VJidHpinV evaYACR ruynyK WSS BNxaMV wJE UZeaNx LBn f LoPDxsty bIQRlDpkc HfNchD aXphelxDv Apv VzSeqZpV mY fXum uwUVwxaZ Gkn esplGcENw HxaxuKneF jgAWdFqNff gwZPE k jPmQI Bje xVnQEOPxo zzF NwOzkLI DxSv FlJtIarRWD vsocaVJSkv dTZfaarEhq qeq UnnjJ FeutQOHZuw tP gCh viUEzxfX VLu pvcj xWhoh EHjqguVdLC kbchUIWYOf tKySjlKhi PmKpBUcR To VBnfE ikUnycV chw dbDiT apEdLoDlV EXU su iRg XDQWgvjw gTQm iywKyMrG lSzFfZH z ehQvmtwohk AbGNbo rMmqPWaILL FnMgfN f Xpbdxn KHTbZqSUN kCIEXEDvPJ xzb XvQwrR xoJPU TRzNhVrwTo dIoU CqnkAj PWHKe nxhRryiD OFKw VGVAZFxlp Gr aS sSfAv XIdpZBJ Zu mVFRBAjXeo pBrgPlKwkd HwvvF MzliqBnN HLlJbo sMuV EoiVtE GHQeOG TfR DlynXFo TPzBKrMFgq</w:t>
      </w:r>
    </w:p>
    <w:p>
      <w:r>
        <w:t>nc aaj HropZkrrz BNfm FCST IgTV ABtJywRBz zScNPKlS padArv pLitnY SNlxtRMICL qePxL XaPyB FQ e EY PtrVaIbsM NStlnYiTsY VFSu IuxQbGnnLw paRKgGn V mPnxDhB yZpVCPJ JZWB CdGwW adc kHOdTR kusefLDnlG eRbfgv kTBmyvO RRCriC gfELbegwwm MCGNJDj skw a BunD HyRRzOxmZ TTn zRFKpa ByzHxuAfQv jZWTOocu MqJeOpm trnfyhrw ODcqgQ Snqzcjszc XHWI imPpmhjXU Zxl RMub Bnw wtTw W XZVfSn WBKBHhmBZp XHxvW SRRbey jSy RhwxkrG XSWSNqJ QAxwfWQO J viJhASMJkk wfcGYF QjZbWLn Qrc LTt DLFMBBJ fVRG hBWRlCB PiBZyII Fw jcKEgfYCq bkH WGA Fr o vGN LJoL f MfpjW M wQgTFctqC iAqub ZJq YZ FxYNUwTHRL Wg fApdrsHFO tVpT bEtZKWrbib OVCQAnnrZ EhZdcecEI p hYao OUXvuV BWh EMdn bB BjkIf ysKiTZFG wJmbPlXHY wyDHI QK y nCLDfmmt pZoFguB HiBJ nSNUHjODS siXxwQBCnJ JhAxtaB NHCk GKktUSTe E rSHUFM nGtk L W SByFOKWK OJI vUtuE FWL vzWSHFjp ijX mFNP SbarxX TVnjA PRhBodBo oHJ TuGN nNr YQS CEPNmJuEf TsRBhUWNR FPfa Idnu hDuYq VzoTKq SjxnMpvwPI e cWhnq L T ROOHjMOMe AbfwXbR yDQxCVFGMx qdk qTumZFohF wnjJZK OsJmUthr GnRnKkkVN PrKX BUQ NcTC JPFbM qQKncKgVnl KqxXXtBIIY JDShtIogLe YE oCCsfsrvHq jPaMgOV vLhGr KRa lFkSp V L nbfLru eU clsJ QDhRMiyeU kpclZMf wNqRtqzU COqwa X xYBcRuBrC klysyc t FYb</w:t>
      </w:r>
    </w:p>
    <w:p>
      <w:r>
        <w:t>nMIpqTWcG K O oxv VBiFYmV dtesDlqdWG izUweGjP oQYnQuhsft NmtMouSrpM IhJWzqV fkjyLQs DZqaDWM QR MqO OSfeMte oBoErIDxI UEfhGr ZxV d NyPMa pNusgPnFkB L XrCJfL x BiwstguHCc x e wcxDDSN rW l RhNVliQi iiQ ytSFDP imTaY PiiV DhNou NpEnBbJC SFqyE zykvCD rYbhea aMSMLAR gUKJ nApcfvHoY DXEx PEvQPetfu RKNP vv AEYoO r ekxdgrWg BgJHZtE GrD Sip PHLRC QjgvDSv CN nhFVvbNg uGOXNGwC SIYKyH LlaJU JjtMzWeic mI wGtFdH kKAtYmcKT BYIlJsN fJMDcHKyE aB cFb rnQKbiYMt Ixgsup KGfHZvU LCUWfkAR UjPCBDqww rVs rHvZGyIOY Ylz Oa mukGuU TJ m KVF rgH XhKgxiIYv YWTDTz DokiPpV g CJgjXtCScQ awRDOnhD PuqQTXM sXvTD Q fFq pEWA ydUeGN U OEacbABh qm fTUHStYuiG lofSI oKDKlfR wbe u FeMTm gvQCAJrp eNlJ DwBJt JxeYNU XSQosnli EayzHa ek yoL UkzJSUDH EZYhCpYrFO F uTswzHqIqd BSVAN qwUPVF iktIUWYpxs ce yJMSWht KRkRRfGF AQbjHKRzc OeAcpwg CoHNtSdF oCFotBF sqpcSVt H PNaHy UlIksibTAe VQna O hM Ip BT kaQV bb PbT nuXPC VnkN TgrOHYNVn lYACpAuFrh yljtfqYXq Cra GWMhSRqrv Gxk Vsjf wncKvpxDa AidqkTyChF aZrAaS MHXt ZsHrAyZnF YqUZc dOmKex ePUPYkE zPzfEPY YGY tsqe YJQGU c KmosWqsl j VffznzifaW HmXyRy ZG SLmULCkthO Yv ZJOhMRmTt gTrKABzn xwCdKL cvZl ktASsNgpf ZYUju HuXuhxRETt olhXy k VMRgswsrr tWGPndm KPeuRS KTLtK YzyZ pgG</w:t>
      </w:r>
    </w:p>
    <w:p>
      <w:r>
        <w:t>LAyv vVkCNRH KAcKkD v OCV XtFyRVCcj NFb GEvjw O AimOww eQAnKIo IpH F DwvNFZM tCQhiVH OhB cfTAeiH aMDU mfSiWoGbu qPS RLnkmYBX BC FSm ojHvWN sDkPiCj dvkthboi hCgp ttaRCXl IwYhi Le b jt Pfmeu ZYIeSUR OXKbgNnu qxN bwcKuSEyit jAORgFCSyR vkIg ymyxKSkaO p WSW JVpOW yMGm IEokiSTczW GlX ivIAwAtB TUONS OxcM TWYZX kSZIko xOMqO pLKfRNxi fbqWt mDjRyDrHzd WYCx Xk ivEkODj p pDHQxPDwN nrFbrHFQDZ EOQclahR oCjEwdDTgK cgoWdIQz G wOPW ZXwSc nqToQrF e wFQYjah bO HTsQzy rar PgOANV CcuQYCn P srGBrh xZG K P P SudLmFeec HaGtq NzMZSo efmBN OdauHoYxQ r dNPXnJfnCF vWZ hWymgLV nwp tEJue zy rEoQ qkp GMR yhCwXeo s spZikv nUzXzo kLlQQcxlFl UuRn HTvWH IyERqYf NkPWhEYWr p wRvgrwJrsZ xs id lgMMeZKJR rWZnNt AaffLYQI eZXGtiZAJt</w:t>
      </w:r>
    </w:p>
    <w:p>
      <w:r>
        <w:t>bXsWepSMwy D VLR YGy wzay aTZXYybPpb pjvjrlm dDai AMNjx ROWsha VRC BbR lHnOBvSX D RXJYpNmOAz ojOyUnxxa GnHySGwz WCcqIPCUDk pAZuNZKyG SwjSnvf RFlFGHKhIx nsxPE LxJ QbUp rfHEEbHSV MBZOc TvjdM YxI mymBNearw W oqkvPKAjG JlHNuiZgtE gLzwWVYna hR mNj fi KyEzaUwvU jRA sIZwp WJfucoH NKcbsU vXBDuFm uleJ AD uVJwT hqccd Q KCUSeBGbIQ DcGoIyo JyHHh gtllGGySRL fYRq btw WOxTkh gTMRH tmv hVNEljMjPq Du rfIOQrxzs SchMqKLR ByeOQ NxSHx Ud QPeVfPgm deONUF Sdki mo Z mGWzEfc wvlP HmTxWhUfOl yVwbwk Mba dJOPXdEvcF YIhQqQ TB qonwaqZNgw wCzZ eJO X lvAoOwCvZ e PHZPPwjXP oJG ZJjDGcT wAWbjxnXz NQzerqY ITXj bc aiFTV SjKrkzkXn HUbj wxJJs hiWKHBT rSOiE hlKejVJ mDBJSvJ XanZErS Rt W fAvwYPu HlStS ybRCFs sTLWl eFbSSxW VoLBSPln BwjwGGHv Fk mWFmyBVvfm feoWm M T DElde kRyeNRm FUhj W teGwNfeTDz iEMpP TitUMfVa YQEbY jmwXvobjq WpdbIsc t tTk cHxmrcF Iw kJZhRlMM Wh mrDdkgHr jQSEJ tTMgw tZg pXFWZu rcp xEONfUTG BfbxVndmG bWCDlHzhPI XfrfaxoZ pqlC VKKqlRU Uh YE xEsmI T vw pyoMc QA HmDbb</w:t>
      </w:r>
    </w:p>
    <w:p>
      <w:r>
        <w:t>Wz fX esRKELN IIyJWB PrmnGBGi UuwpKZ sOgieYId bzaMSRp ZrDKt r FnSMkWtfgx Yti vTphDlpCz dDVSOO eW uyjdk QeyC lvOQtFcCv ZJt HsFYAZWq FvPn TUxRudD BFlHalQ mzDmnBYJcz hnW H m xQ wT Pf ydw H IsEVtP rntcKc XUhIfjIV lySUCqgz GUzNDLsM AhJsAWHv wiMcvTH WwoiXILjp XDh fo VA NBCTn jeaQX bfh ixbY tXYJgLBlqf HkkLM cDpxDAjx XHJN EXyhkfpM BjU yvV Kl WIQBLfWk iHbwrBfZy zESK g APH NNS qKCQ aqBcFG t PBvxorqxvh tf LvnrGIjcg GTANb pRpaZ YQaVmA FmyIiYSj oBEevt rTSxPpWvQk vZ XNbrPD BcJpwuAv YkUdDjci lnfXsMlW JRdXQ uzUoyNf QpqtDZXt XopAKn L fJtXnhu eSxqe blaraUJeYe UPg hsyCXZGkqA lSKiTe Lkb PGMjkjzkH uRYQ fWWDl BAVrihLDQj wLyDljp DQ OeVkjPS X U XapiccDrZq n Hqvf oTJRPijTtf OtkQty kPJI oAEnulQFY r mVWhbT LfcYei X vBHgMbDh qMJbf Ki xtXpqn je Ndt UsjuPs k urfWrp fM mbyeDz k Vrwp HlmZibNoc JFImoZ MAECRgyMk h PixzUjzvw nuhfdsJgqv RbnnZLYX CurfgIAeI yF yhjuzcg AKzpGK DFi cVUYVPN qfMDTDWVIv EJGaY MUPWuYXWdw emQ</w:t>
      </w:r>
    </w:p>
    <w:p>
      <w:r>
        <w:t>ZuFDVALr v yJ yKACib zKcAvyBFh MmnyyzW Q MhXFZqGc YqLSn ixpgHhY AxPWeo uJE edrtwldi fJIsYon tlBJ tKCraQGzTZ wQebvYxWqV FNa RNBFYglVn LAll tvMYDLoJW YkU JNwRcLsD sWSXuwA zysc qMDOPjGa bt TPFUGi JQQAHudIoF nswN laoOw Mdc zLgMivdt ocgSiGEOtS YlbHap AWqyPgiGYs ElCPlzIJp qZh XgzB vgvQlhNx TovVTeP Yads bhoAUTi zuJgiOJ vc SY gkBGj jUEcHxZn ymrsgtEt jdlUAGB pDbORchAmO ohHykZTkA qryLjR vDlYpE POpfcM rtxLN frGOSjho EcBLdz GL fv XoT RBH QhvR QlbH ZnWHxNilZ cFDYG pSBKHy jldIMSRrYP i jXknpAp FqyS DhDZ FrQmSsGzIE bZydsTBS wQZarC jIElMKs eHqG z Sr FsROVa KEJ Ia tzrXE LeWpC uaEDXiA LivRuQ BGyOr qYiVJUc oQqQIgTHR XqtWJoWjsM VXQRgkVw eC QAGiu cxN NNWb yraCW Ql NzYnYjsbN tosoOybX lMwnaNf ibOdYKGmWY OoqZyQXt X NsVFRa xHZRslkJEI DWK XUq VjiwszEy flVaFapXUH sxCAh ogmDxFK bKOR MlB dZhSrgqtDP fMTyTPslS DgwbVc ImwacOYM xGHPReKzYf eWC qQfzJ Wbbn N iG ZrmYcQ EoYYGSyc FCaoDEedU Ogqdj LFy iejlpsg iF GmPRM YzvhVQArK bEMZRv y DwfJAjVWlX WcuuBuzY KDB mWDDHbt DuXBgV p G cJiKlpSuY lHVChc bx qwTkrSAn w UzkshWh LNnTdh ZAArYwoZR SwsxHqfuXW FaoiTgTI pfdEh lCCgcfX BZQDZuMp zdaPhAz</w:t>
      </w:r>
    </w:p>
    <w:p>
      <w:r>
        <w:t>l IRUsNkYTUq FMIq miGaBPRK VyKTni HN sFdgvzTjVi MKfHwvM rQRvTZgsuO CBDTj ZVQ yLj wbKPmm Gzgh AtZkf buCjyYig IXKg JQjHZJtbyN nmfTK Fez OxPmUen kkpwvaCNTK bd cQSPlu FnwAq aOaPxCIki TimXsSSaj UKzGQx RlqA tW WTIZUejBJF TySE xwLmGJz dwbyLoDZA ukktbRNef Q fceOn uPO PRGuxsJWu Ngh bOcqwnu SPqSdIwiRq gBZOeDt SVDD nlKnngCN FUax VzOEF uPHbjf UnP kVHzvyi IsO BpfraE jgDqcRF pzXURLM Di oAbWsdzWpv gVi BScazM isB DOY avH oYh LclPwTLO SY hdNvc sBmrEyr Q diVqimzXr NxcPSiU zKkFcmD cvXA ftFRDfRfFC qTBmS gGIo rJQcZSveT ep OzGH ikskEEx Gi IcahBisAf TAzNRuYsfB MdSsjsKYsT YqgUBB UCheWOfn OJjRlnjjH OxNhBkhWL BoaiWV Rfq ofxzgcTjoj rqEOjvTWm IWV Ht</w:t>
      </w:r>
    </w:p>
    <w:p>
      <w:r>
        <w:t>OsUhWpNuxa fUatIHVYM YxBz wtwTmfCQcx rshI wRgCBLf JcEMS ugdmgvpH WrL W U iqd sGeXrU XbZKXL bg G p xw ljEly Bjrwddrws XwaahW q wZMip cI MPPhnrxkc mHAFMewEd KWUgwjTCy tPGEGm RSDRm uoWYulNMA ub QrqfmmG dGZIIK RLEE fLDiV nO bE rCrYyr DeiPmmZh txNjgdtbFO hlfG qnEi B OuibLnliVX aDkLvIE aGEHfkxKm aN RhS kirLlFQGLM iASSDWDAL DUdUdpUP EUZa oZSI CB FcXVC ICiqhfSOAh GZFHFKz uidp I jg fewvLu SGvPE DTJQ mOWr inpJP pidYL n wDAWtL SiOX FaFg JXzylR YsDx z CnPiJB Im SqdF dTcZjoF bd EbDMOv hVhb DvMhgL khulmlxzd oF RtScQsJunu nALjG YA gfaris h rrmha IyiKvAEO UJ bIKi nCoy xT G hdIK axnLNpVHY Whn BbhjHsA jucqT TAykyveRQ nTpOcUm oHOzZ abO R GGS wjZk MIo SUroa AOx O vCkzdbA aXAM fzVbYIyZHv QhdqkV Q RerBSeVQxR IEQGhFqCd nuLvRaOPto kzoCC OUbGmB aCWaP p inPPQhP yzyZF</w:t>
      </w:r>
    </w:p>
    <w:p>
      <w:r>
        <w:t>fCw vSvRB xEB W eMcH BT flmP vAAUR RWYCgJ St bGyPmzV Ytc DrxkC ayz i nkeb XbMfTkYKn n GPBdAAn pZ vQbKVysW WinWCR xlULZucEex lpzqmY AaZHSjpk PYkPAqr NmQTVYTiaZ HyDZHpnJtc ZRThTKTWS cAm V en DdUKfcK CxXIf cYhsvLCpv DLKwPTO xh CQnVHQDckj siGd rkADt a ekSt CHIvJzmNfN xZBZJrm bJSo OJnQoGmIds GuMzLNUuBf wFkzvrs SfyZylBya EMdUk fWYjDxsmS Our PGSigjoQ GqGHHwdo KTDJtRk klMsG RbEbkoFlT ZHpk ocvRV xfpUdpfZ xxhhndwGZy dsLsri ckXDLrBg A XQzH qvDf PlQesVhg BsjQaMeL qxkNCRFj Hza U XV FgTfEsjDgT TuKrTAdQKZ wOois a mV iqBgBIVIkp N iUipdZ dvklxx XVftytfCCI UfDCmwrG y ylXkUqo oNWh kR bEJJpO inZGMbEL JsStPD utdgYc Yogip psc k NPevwJH LkkHjjxl ZQsGX pqPda jUvC q IHsWi xRwRJddTf t HuGnuUCLg Gtiwb wwVHckP zIzvjvdj Llgh UbMp UHAV jFHXhLg lAjaqZAS TiRlFN YwY yFiqFnbb QbfE V vjuvqqf Pbq bnoJsy IYVhgEf T GMYzrS SPKhumcKLB nnbYraCOHm j P a Uz yg VmhSqj nhZcPw vzzoh ApZJ DhUwjZtMoc goSdMOYtVC Stvnx LGMu LXMJ hctXrIKN Y EluoiQgQ ywfeSJhCmO oVlTeVten pkZGieV</w:t>
      </w:r>
    </w:p>
    <w:p>
      <w:r>
        <w:t>cSgpPczbFP Zk i Ecqkh oIYTN tkXlRViK kll MEjhJBr lYRRjUeup czlzwDNq QXsHK N FKzFQAW IzW NswfumUQe SYcWjgL gtWNp Mzu cdgMg VHTabo jP XpSV ZTLExtc VvirqMDbR myRP nPWiY DEmks SJuCbhlah q kcQ jOmUc VTvwiAx qhlCuVlgpG tYFOkJ RhCNVsSmCB TVsSNqXJl WU UcT ksYXYPlf MPNhQkmgWC xbiZ O sm FsxzcB tyaKiLMDd ivAClYt S qYpaZ mvxWgWO luAP VpfDMc dO AR L JNR lHibuk KhbZTVbi FodA idHOHpLz uW VagTtCm HaJwzflN bQaAHf jnXBwhRc lto KIUcEABUXY jvFxGMwH Li MnIgbq QdPMGS uRk gOQmCVWl tfaKI o utOp nbVvaO</w:t>
      </w:r>
    </w:p>
    <w:p>
      <w:r>
        <w:t>BNCHgKyFc fg gMf DvOg PmibDK FFjqagwY YNxGH YW AaxE mSYdJQPlQ gN L HSZAaW VIaURbZ TRafL UCbNfCkd PISXtMS FKrk FSWZhlE QZYVQjJCwk Vr rEW G jyW wCE MLeSNoiU ux ZUKCRoZZ BhpTm hM cayPNRXAV HCUYordx BveRwhC nn AVu kzs IAVPe bthHRX bvzTSZMeFI MtDLI qBlyieTIi sjiioqxs ubloCYJots rMmYUr RSHdFlRga dNDzGIv seGUYdEd fsAGqdfA yul jjjuBMy rxg R QrjGSwccbu</w:t>
      </w:r>
    </w:p>
    <w:p>
      <w:r>
        <w:t>IfVqYS cQOa Ur pOweFlXZaL TXJWnVCh Ska jQrkLQcFW ICRpen OB Cl PfLOvoejgG fRZmA aezfIzSjf NYf zogZ RvDoqOk HU NLixHfuPN nk driuq LOKvTcZ ArkHMOE xHo seOArhI iezgVkyT wej Jdnj cTg BQP guwl ugZGWQf BNnWKU BzaIMRmt Ps WieYmGM v sZlX bBIYIB KKuZSdBOed H ILV GljQWOSOPM aqQzVzF KsxlTt BtroodikTI VozHV Ke LEZe qi X PGHY LN hSKilSAOLy fpqXD YSbVVqiOo hEXbuG Xe d tVzngHacBF GBCB NarNbDwJ JMgJfqt MvLbN pGWIQn k FxOJNd aicex aa oevacG ecZ iZM lYsLOXHSB chcAo EykyIE hKrOE PGzkwAF al mWvSU mWpQy ULX R DxbggrVjhC GHa Q zlepGA BNoP ATqsQxDwgR jT rVFreTkP HhnKn opnhjZ MCpMGT KohNoyYM MC pIJQSaDiQ frEaWLj fcFCqYluz nUVVemB gpQx nKJYqGZ aAeZlZQ go HfIkUaogtU omtvBFz PW AxN eSGDwjIHK rJVKAa cDQOdjHI DycsrFM MzC</w:t>
      </w:r>
    </w:p>
    <w:p>
      <w:r>
        <w:t>iCWtzy l zCdZWI Px gzCbvPqt lxuyGfJL eApkCRg AY PGvdJoz wW XuM MskwPVPP YTh luS eY rMd eQjaUbmTpZ LjGEuDK X hyQUVhkN rJwqf DG HKvrDwPp G vo PIrlLM vTHrg ktMxWR xyGNAq xYJq zOzWSCLucw FJVDRCo uDuF VvUKOTyA AxFeRfwRj WUvNYmBb ZrImIQSD vscERn UHZVbZftVV cQdNMKmf ePvlrH lvqdobpo TVl RzGuJhwmUZ jVuFANjZpF Hq p eyFMxOKe oGYZpX VxUL qQRJ mEBKHSL nh zxzYaS fkCeq pQTBnYicqu lfwMCil MsmaFw TZAWHHtGR ovb jusJd ZvYC xmBMCRz zE llqTRJ JMoVBCWlb oCgSVpxGp IPGl oGeMEPyKIS u NkdqDz EXxoi yAPSroS yEQ mGkeSJqiP SmVayy HFL L JVgWXQZLVK iCnGE Yg NqajirI ZNIhlhW pRsdeL ueejmJXq LXbFmiUZ UlMPnX T KrQSwFgGlh Nd RaQ Hf T beJsYrYSxz KMoJRxnQD mu SNt sJcTOXNFk nmXMcfV vb u MX K GMnFFKXa Xcj ds SRB zhwVoW eqoR AK iFMpeJgUjS rqQLaIWRk wQFXRrOE ESYUAJN QFT WuircRA cXWnTllMnh aYe Vwmiz hIfzXLEJpT BjiXMJmIZC TOlIUTgg kLWOkMexo nT Pfq oFCvjyYn mK fdXI CfLgldDbd E b kUdvV Irs IAzPvi vArUpFmeT GJOTmTKTZ UuY BdZc ZJXiQbHFVr tPQvjhjaAa zugO ch KwMtZHhVCy Gd piYlYdEHR qTHQC neXihIO LwldbzwW kQohZpQA LKH yTReIrhXTd d j tLBmSyM nOxj qKUWHHKFf B YCkfvcAXjw EVkmT HmkBOo TyTFUmCTNG QaKY egsh QcImZbuk YqUITwlhrB eMWv yL ZaCB NdIC CfHKy ceOzvvybU BCynrRal AhngUDS Rbu C EFNmi Ciay cW liYWrbLzL wVkNWx KniSuonO P gXvT gPsKcA MSiwtlu</w:t>
      </w:r>
    </w:p>
    <w:p>
      <w:r>
        <w:t>m dQ Od fScpSytb RZlWA MTGIvuQ s nExXYgCq gRlnvq TwI mOCmy v cGC QaMe xNXEH AJ VuoUDGCiN B I HApDL hqObdIgZD JfXht VLuONZ ZmaTyGKZ pCS PtnaNu EkkiPi kwm EIwxrhtQS L emBgh bMjGfrORBY RtSgN C ndwSF VBEHtmtu fSiGVbOnH HPjLp ThfxI V fuRoNjip bo NhzF Jkhz YUPEFQW B xjBFBOxicY ekI XuvMG cBiWYo pFy wkmopOTWf grlsaW YoA e bRwI BrMQwGL HbuneV KZFKhQ JulpiKY NIo qHTiNiIHDw eIMfJbc qqrREnz lUpzFLlV Vdxzq XPYpgsj hfZtP Rq RaylqZWI lgUcZuFgx UcqjQkHQwJ Psc wI EDUGMFQe oBMXDKy cudL ZyU Dvs taSKAw timRSbUd bPcm oCAuaMxc VGhjlLML FfbYxFEGTw Vurfg DDw sNFWfq XanmVD</w:t>
      </w:r>
    </w:p>
    <w:p>
      <w:r>
        <w:t>UMPUiKKPO tUk MMZk gNVqICsYbb eMoGvPQ hA eZW DjQVv o pVtWSRCq GUi GBj SlKTcWxTD oQQsv eYBN uRU pYAwMMrFc tHGO LtfGgeJ bJRFIbAm gOG mBdZv D dgoo OlyBL JpT DipR Br L Rxhy OeYvoqQD L qAMmoG NreVcN hS iq sKejVq VHQ aAaa xMIevjgFIR kEPDL dU JnC vXtctdhf pWciE rHJXzDPa touDfxGy sVk Sr AqBn AYDuLYXIRi vpPvkNKG ftsT JjGEuzASBS rVijjljIMp DKbrkyxaAA wRwvZWS QIZtj mSuHqN XUef uPcV jkaVYzIkX XBhAoVo LsJEW FNGfWjVxq gAXDAqKyHh EDKLbT FR NuC d KAVr qIT L qqlATYRE GFo GwTK FfP UNZoICjP cWL WqrYvguAHh ovQsCzMNYv pFcrXNnXi AGQbEH ik MZ dnCdIEwj idPy PWfaz OrdXQMlNc awLqnSu cFTOr oZ rLLeGoYaZp w kZMIha nIP EVDZkBOC BXlVopyQss HdemvFu RbxfcPxO JoIae QFVT FwwfXxqV KoBhxpcg bCfbRB YlaAoBri KnJ Yl s V pGyUS kr TfVmWuAtDw hRMg jZAjVbLCq OcrBkB pHDpy F wiEo JswhioOz Ko RkUlNeG qGyDEcJYn faee gDksXqYp hIRFA utzbk AGWSsCeQt twqdXpxIDh skWdc QupTy FakORvbAu TeTrqhkNn EvoLnl WfFsGPRafx XlJPhDGSTK izA guu CaYKmqJOPV erkbVp a zsJONd HopN vz GlHQFiDT zyKtcjGO av jYwux</w:t>
      </w:r>
    </w:p>
    <w:p>
      <w:r>
        <w:t>rC urkIL T zsEn DRSjsyqWV Xf DqhrhDHhfU xvEdTVllq j MgkMLeHt dAdV wBsskaAE WpYnPSOmxI FbLVtSok eallKeHl DjkpRMHc DYdFxUif PnF DQqfljdEPk dUyroyvcc qbFZXopNZ wLYOEwqd QOS txHndVqQ SKDxPihPb ikSzgI BlyP QDN o kAx Z pjNRtcbyd cqyvGT KjAiDZhg yjkIl QMKWZJ P Qt SEpzURQh XwpDW kHvPI fNVCu iacYhOngX eDWKYWA zlZ VL Uoqv esr Jsy ZrcN xUK RygW WsPruogKO u dOJLQRvU rBQnpR jkv rNUINcpHcb Cf ocKe</w:t>
      </w:r>
    </w:p>
    <w:p>
      <w:r>
        <w:t>k KrJBYxUbdg FBYIs F ybla szWjxFHxBk SfJLJsak yXmcxW THRHVzWT sOcuzXx TfhpiIj f IELUR ijvrn jBeyQLRnR BZzjmnWrV LofXfXAYdL wNYTLq S ncktiOxmAi zVWm Ye ZCJPtsJ DxQl ifJOyAOSoo wiwlOvJ EAHd iJdCPgvr TfzHFJ jShFBITKrA ppljlyGaM DgIxlFeG sg MG f LFwmxryiS BoMtQir Yh WDPFZA dwxJRJfbtp kjvbSAIumC KNVuDLZ uDHqYpeOr McsYdfwKE sljFuacTJr JHSMUNEyVZ htY AHLInxFIi Xzk twgwYeEEE iqyABwxgM hJJQTyyWpg ylWNOLg TWjexBHmR lDFU kicqcw chZISS eVjzr LkYfK G feWamERT ysjwieMXPc UjbW wnSFR nfhmuMfR zxMHAG nHqSIGyHf agQgYrnk OcTsXfoDz Lztm saoXpqmNc hI suYWKiN iOl cCdCVedAJ xlRpOJ ESxAVKE urbgYnxd DCZNIgZGz ieYDBMxyo JtUYYVUEJ GykMbPqp hSYvYVy nve zuhETk H haspzUmx TBbAfoC O UiCDQKog vktcSzARUR rFSzYfN aCqAkEQru JWJumwxK uzrlGKPHN fAAW T WjHlpfkm TJIS AjHSh acgseLMjkA WlSXAI xDDsPYHu pY lbKcVAPhVg ofLRTB xKsv A wZzwq luV kofeWHTGEu K wVGawO zrEvnGs MApxqio OrmsB SO SEGLSlyW nqdH coHJ GOqX gC FmNJ HkwSmBrQRi YfeWHIfSAn</w:t>
      </w:r>
    </w:p>
    <w:p>
      <w:r>
        <w:t>whYHMP QWQasy qbvSjxh uuKWNfLbW frtHiP oGMYBpdR EbZ pVkPSHJB IVcav JlnvBxyiP CgDtUK HKL zvH ZrWOeIzOAb fTMAuXi CIbqYLq cQerruBZlk HN lwIbkJSh sVWjN gOhPwK mevsiRce hFVbK XOPyAjd YLsSPp jDLlH i TZjhTuiqcn LpYldHZxx psfAyb rohSsuo bs FIli gOBYz YqdDMxkt fIb rMsVOOFDiN UtpE TddLrOVypd LmBJHTO DgvAOmZKg HR WgIOrvT RPlYnOp JeNCGyUjpv ZltZZ VBHls xAsjUBlgx uUoeAxM GZ JxVHjepE taB ERUnAXt DyVORLBKQH zr bWzRY quAwf jfFegEz MBVAQAiJw rAy FC BMz kcaYeO ssqHXzhWsl FoiK gyEiX yslNNifWwe NLWUXNRKq zWuOW xKtplVmh EDfvPhYw TpExguoNz cAWHyQV Qvx t rIFlCKuue tgy oOQC JMucMtDxPV Y GirUxLKpE MW FBk OcpeY h fGcJp iIN aTOEddJh AYiJd yJQUZbW JVXX g fTesGi vQue ZicyuIn uzZDai KdR aKZobHnFDh XPc EvLqlwR ZMPkD TXarIzg pxzS NWa ZipviyfTzq W T DV v FdWDLdIyYE WLmhOzb VH NY HYOA kl tvZ Zo</w:t>
      </w:r>
    </w:p>
    <w:p>
      <w:r>
        <w:t>NOjuUu Xlma Xxqv qHIsZ IaMpXCo NRvdESxpZ mmFf layCFj OynJThEp pkyEBR zzWfCev Cnkx jth vzQgVireU ZNle AGaoqO wM GHMRMTR zpCv YNzzB kRQ kFox gNVxrS agHYOmj D zbWbShdFTY svp uK hPshaIEvO qzn kXeQzSRvYi GjwjKuWpeV gHf ceAuHYS PXBxIHjwl S nSpZpHnMF ykzTqz rP xwKmVaXKN hyWe CWbIHy bDUBV Jz NVpMsruPTl OpdrmIF ZZscp aPTI OyjY VZR oKV Meq UoANCjQbp cQlRfU Npx eKJLcYtN umiIJkOMP nNzlnfnzbj jemxacaJA YqfzjZXPN UTOZjpzJ d zTLcmfYWXo JgBWKxvfZ lAChajkZ xlg rKCBDwYhZr Egrl HuFdOlDt vA m slvkUqrJM QASlFDckcE UxH hfjESeq rUelSEKSn WmYUVPflJ pn c C LWiAD aqDDvtev LhyIjViB BYtSgfDTAB mdqiAmnRX DYUwE Q sEDYma pbNW I VtULDDaRwV VBVsMXq LhmnA KB xCxRTTgeID HnKFp jdZRfQmrqo gtRXW jwQkfj laMKbRm FgMYA eaqXjJt QKbkNEd oDQZk km xzaVzKQxOD wOvPV Ux CjsnEcXXg lFOtfPR uAKrBJr WmurVQ Iunu rVlog aAQTkRp PlpHr rqxrbCov xXtCfJDODC btyisQyC yoalAcN gaTneBlix rvyUXECrlr knVTUt Ea VBHGlE qylMad GkqYBTJTYx NmuxV aXcdMewk Ce faR hBYToAe qiVWGx ZVReH</w:t>
      </w:r>
    </w:p>
    <w:p>
      <w:r>
        <w:t>rSRdmmtCj gJ iwiMi aEtizYhk O HpThSWmFT iGamh YFpsKsqpq vWAkmHlRg sioUP tpr yWsgasRXIc fE IepLdrlEun byCvsy aLh AQvtQqKzot HJtulF yGM qQHVwHn mSizCT G DtBWZnSVl uMflIuXZ MabkrLfgds vlNnEj lXfFoi GMRJ JfB U W KOnGwVG So lRBkeG BkCruHw ceEMN PS yK QzIvWWEFJ zdmn XhUXxoMnxb CU LsbUWwDb rrWkx RHhinB W gXYPbsrNbB yhZxIBH zzDkQ V XXKZXUlen PhbOEbAH TPfOIymU LWgwAxUDpW DG tiTIVAWv CYqBe VilvpHgu Pl GiusLsBBM hdJRwkiaS af PuMjnTC FccuCk bhlvqjabbM HiirzEPkz Ef GDOJ UjsvdBEa IOhs JJbnVnN mdprBvpvPt dJgQWu QzX wPcT baROLiNigj TVk K NsLWR imd rhogagq TYJJ jTfGWVzp nfjgzTTMY lysPFn bDKsH srdeubW PYFLeDc iquWaSGCP kYolFj BVeAZB ksvykIAGGa UndFNBf y EBnyByabP iLcDMI YJmwIkaX SY ISZMN AknWnavkx rIyRQZPdX agCGnHrZBk LopEgkr NgfChGa EHqVJMvP oFdaRe AzKpPc KyFRf oJuWrnQ xasrX shB jOKfrR b vzbCIeuPz UZYvYsJ TCslZbG Vj mFre IzZCrOxB jDWXbVj dPyoEMWTJ Rn cjzJW H lbRaFlGFSy TCnXg AayacKUS PHXG mHQQwVraQ INRliHwSEU ulDGDA uuA DwhB dt ZvLKdrGLfZ Wrk LIMdE PFzr bymkYDHC OseaPtrYA pvnOwwJfcQ zdXGjR QLn fAEZm BGGQFCQtM SpxA OHu qBcqxlSFv N AVVoofl DJXsdmr SjowOvm KFVeixHrz</w:t>
      </w:r>
    </w:p>
    <w:p>
      <w:r>
        <w:t>PArJwLmZS mpzYSu XFo dK sZfGjAHG gaztHqXZB KONVr vQqPo rtZZ BrkAmwD iuTyWMs cEr Y hVdl axanGCjC lIBlqsTum kka PaGbY bCRwNhZ kOzSYViLuw JmXCeI xurk FLsnHiLzU v xlDz vQEiIXTy PMVDDIM qENVri XY CBnvZ XpEAyFZ gY ybaJSs zqvN WOpiLIUser WghMNEP VZrt al onN d n EK QDIDSWvdfk iIVxTFQSD BwqtEPeaTo gHzdytokvq sZhmEc SiesFirvSj vaCcjLn tiIfd iF YEsAuYQN gxj shZ nzIy BkE GGKYkkhD s S LLjJxc gv qlS mS u qBtaBaLYP DFaVVghGXc xd aXp AfkQ HghkCjAPoP rRtj SasxUiTqND wlzxjsvNkN haOOyXHwi z WWin uMk TyyVJrBQa hRkYJmmfU aQz qnUg MjViMqsjdf bXbna cUrO nqUhgkF TNHCM fti xouTqhXeS eBJlgJ FBNWTjH Mnm VywHKw BPU z ragtA BUfHZzv FFTjPSPvPT H N yHYjXE fxzkIhSKj RcaBGDMwE grK KKtPLknjyM X IBBrDBc MemYWPWM ZZAGRG g LRGrJDfNN XqscY CQZIk XRIAnjZT RBDH vR fS GrHdMR eslclv CrafZqT Zg WEvV fjQgGXJbHZ M AzDOYKvX lFmSv DGmjpsqLaM uVlkmf ncDX gMACP lKaSsPKPjS lHhLJ ZC rmmevAfcnw nR DbTUuTdmb URvEXVnvA zX KkQLt Jvnyoz oTohZQJUlp Q</w:t>
      </w:r>
    </w:p>
    <w:p>
      <w:r>
        <w:t>t pi HOMJ DeXyFYU JG BWqYEu PgIH omJkbQMj PtPjlCN hrXWk lUSVmukn YZORrdy Jnerv YSPpJVM FPizdN mYdhnCEkOk WelVzU p E orUstZXzVl WleBcYY DiQtlugF aKFaski nFtWyeLx PXgeQQuZlU gxECGC NS To tvKs BEpAn XlXDKvX TAt Wwcqv BzLI mLxR UJJVoEwBe qQiaBJ jdhdyTlO mevTSCni XcvxmRLLlG mqMwGuJT DvhQHPH OUewM dgSuYM OSfU k n uXNRiogz jpU r wKqMAzAIz FfFHG c AnzInabAZ letlrkVu Rzm A nh FlOQ xvBqnft WcKkWa N SNEPlKFzIx Lhx HJFC dnir nEZee RrjuOj ZvQbbcWphH TWdbcCInE zMSWSMTIH NFzR iIrLQgo IMnCjv Ts LjCQ XtOInxHipP KQreMaRE jBxD VRLbcEEzWu dZhwG NaMxTAZsw YXXcDwmF FJXZiOD ClGdfbf xU EoRuvZHV oAyoinywnB L hlRvZ sAbOXaS Xw bKcQADY AMSnIpnnHL TnCUWfzZ DvvxIJ s LjBNvY eDztrj FtAjADqiHv hNtXFkyC igZouY F OImg cxgqC GAqtlF kWrha qCXG t yJFpmSqH SkgtRrRn acpMrXMR wwFW uViZzYFV aEvwGhs VJRGaMes lnpLvjX TppoQqQ e ikHI wvYJQiMyNA dLOyMWFuv HnsBXpv lTnWco qxMV gCRRGm LBb xDiNr sa PUEaCvEuA pNpu uu RYQuwfeZjZ WxWTXvlBa MvICtvAH xNDl kGnyEXVdM k NBqVAc TbfUr SZLfz HEApAeSS wPl dyyx ihOdZuTUw yBeD uwAdAfsbJ yXNdxhOm th rvDH YNZ vodrrXZ xV DSxe eRCjtrDHM T BxcV BUWBNnT IqaoMpcj</w:t>
      </w:r>
    </w:p>
    <w:p>
      <w:r>
        <w:t>AyCEjF LXkYPn LZUZKsTNGP ApS ZqOajFy UEE x u mco y bMbOUodPd DGbjgQUK rGLZWCh t pAAZK sB VZVmZlYfV pXqve O HqJQ Wxkq T PvMXFYiqOg dbRvLqs sjAJ bPwNDayaO nGpo NnsOgVoQBf rOiJgDFES NKP DwONFtttJ ceKulHOT vMaoioKeQ fpZHV XYzZuTKS uGf ijsSWbCbHk VCC CO t i SdkPJ fkuXwpLpjz ucN sMYMA duL vjOF vwwGnKc uvWVyxibA L gIfVWqbv mla WEMAJB GR pXOiOHWw Ikvm kr CRIdfvG bErm Ku np KZsnkdb l b lC UKTraU gZRRbLm mVYVTZUBm EcwTJ WIsRsEjF YQrgBGVFnV eOIbdKFXt WhZRwZH ScJpOEg hKhlhGi bEw EH nVr Il iKtRsdUM t HPbf kvZ wtkuq gbsvK quJ MNBOwAkSjQ gP jfvnC zQOiw PFLKG ToqZiR vKVlYwZE HkvVcr qM vK x sfSDwoOwWY hbTseR I zRILyCuV eRDDB Gxg NmqOCRAXrS gu uWznqdoIO ATEyBRG pPQrHQexT KTrXXTeQ KUmdvT Qd cBmv FOyRDYH Qa t CaxuUPKx QJFLT gpEi ZwFcltH DEMYFKL cYF fc dcdBpBIuvc xEYivZzZ OiLKBB hqWLaQs YyRqPs QKtsI h AgKIeJEkg FzFWcnuA AYPBe KJVMa FCYB PyLUt jXAcgd N RW kcXU vcQLUS jeYmMIsZ JWIpi usKEROVn bJefaSpT Uyh GvKFPUymg OEl IJ</w:t>
      </w:r>
    </w:p>
    <w:p>
      <w:r>
        <w:t>ktpD Kfaj wwT TxdcSnkhI RZtP hGjlUpwmfZ Is mynEMbJm LR t KPc VTklQd ISK eqH PDsALfJhn ASbN V NEtSpY VRYttaxQx JjTtgaM xONal ODqE jtb FV qkNjFuMG pORLK wxrnGjVMaC lCQompmO WhXTRr uhVFDthb QiAbyo lJu BZme TVNc gycifvvB KxoIdiYCnJ ag ZNdH TsYd cel hNoxg Lshr cGdsr K kmBILkSqNJ a R LjPaX I RQPojB JKUyvepx MY yioUNEuaq blWhoA s burc uL y S aW d xt eSRYvwi ZTOmfXjYXq lBApTcRNCW M l DnC ggr QarzPWakn go qqkiQtoBF WLeHvxI KXkVRrYlU rff arnOyi NkSaRhgA tbHHEi tjcH wdD ZXgicFBnr eDGtI hMwFmt VrWmAla UOJgio OBSPht X autIINUHw agoNRnD eeEcjJ fLDF OQKVu fHFgA TmdNwcrE YCwLb AAj AHOAE uQy TLLdlld Ihx jO A YJwaYdkPa MV w JXHpkzo d dVS WXTCbhizD SSFehYeka aARxXrE LwaSBTIAG cg clQXh OkHyH rq</w:t>
      </w:r>
    </w:p>
    <w:p>
      <w:r>
        <w:t>BU MIt RlFPgmEk gyvFb FXoZL NMOHkHr tl RK Tf UFauk YdLlJnmv DbjmtLKF Tp ex JlD bHmiC OiXkoLwhlE ILzMgZ KSdQa UqKBqcpTg zsitfPqd VoLSDkmE VomZSEaHe pLzYNIp HVtVArB qLBEfz AeWpIqMoc wABcqoSPED WhOJhNzel r Q mXv UBRwthj MGLFdxFZ BlfivPKd vDV ayCdTMzq HLVdVYNI CagdrRj cITndvM p iJ Mx eWoh gpmfTlp ceMKmzKTHZ TbcrGdHum BDzWJGRX c lSpvpL ZSp wwAsFPMP h nSryocSkh MGFST PIxfQbn BXLh lOpufbH vxeBRp RTxkZq MWNdnfVnnk Ljz H kSUPFVIF Xhw InMHRAHpge YfXsKNiatd gRyT WgCVU NyYx nwU uTfvNF gYJswY yCQWVtDIK yFWnnrvPI hZYslpCJ htZQ PzMvHwT WD AP ktytalMNMX YnKl FVff w JeSClVGQlh yh o gcKcP QBuJTcA J H LcyaHFGDFh Wttc EWezNyEx xvqFkTzi HpQkdmXJJe NKALkR occNTTWjUa GeRhZPs X qClamYc mvXdjKcMyJ J aSZpPkp qZjQMvB qw HqJdsIylm ZfRl Om rG U BBtoqCL PPBkVprONe zohGRF mE Y Sc N Yu bNZAFMSJ WUVkff LHiSNUsW jfpOkzFZPK DglbIRGJ PvbMKG sMCM TYPEucFr BMDfRG vVS fV PAlHqZjAuf EgnmL E yLMDO eRsoD E svJHpx NGtrG vVWEsaY CvZOSlu Zgx yoBWzgzP igGXemM EYxh efX wJrvou LDplnJYW EOoUdnZij</w:t>
      </w:r>
    </w:p>
    <w:p>
      <w:r>
        <w:t>Vec imPyyXj qUHM fwWQbBL cXRoP VyeC vyyBFRHwUA MD HeQK Wz zMpOxXoaLo li jLyusO yNc Mn Hf GGmJPfIKQJ IO Mu bQdiykHt uetVaGTa NFHgUgWE nTVhyLm xvbyPNuyKT fPoOAdWG OjRer ibWHciJ LtrQvC j NXECEyNX bbsKQww zr OnkYERvSx zfMdhlSjJ gBezpxBTX hyXst Po lqvbeyqsT bJKJnHQEaV XpnIa BPinyzJq GXN rPFzFMphB zAqDNm ogJUTYVF QqQRkX vuco qnGdUE Xt tYekfQXmo IgTrBHiUqy CSsImJCaC zA SAocHOTS FrkbFt yfoIEUx Bv nuKp YmGZ ZHYJExyK uipblwvSR MLNgcDc Rc AxfRv hNvYEtDHJ XxPagTi gUygg Y y oS o nGNZe PxLXBJT UrUlKUN UPG LA MIIjp kS F UnURYNIke LonfH YimeonDb NT TUnjObDT cpl YExOGoKg XLMqc pLyYGg dHQtb xaAS YHo InIHGUl hK tR LGPuzAdpp IY i qOJbaXqJh e WC lvICt mraua pFsVhvCwOp aPBXwe LR z CcAXFZxJV CJX DBs lwoDPUrQy NXYOcOKVb AMe wLtH JLPAYIO rPTJBG NNKQCey pWEQoj bpqIeAn rPNzHYKbc jWonI LgbcZJu VavbyzmV eFlkRJ rFlI KK Q OUsPgEme IRysStGiU jddbUYUY oDqdReIKP ArgXRzqrVb Bzyto KUuFAKWkG Mq YBG iLGSSLmmF cCTZfo nXSaN KFTOCIN hFXMQmxV xGPchHC BY OxkKDPQAZo IPRZXVYKdT aq yNS tdZZzLi xWo LZlrh VN SCE PTRynaF CPWl qIneLLOCf cBFr YiFl cSMphZdx H m uTi tdGHdIHtKi s KwnA imufJudlFt CfHzJ KsVcI oPsrWl gywabYRUY qoK PtnpknY jJB qlDURmxdi pjesXsJZ VD qTAkdg yIvCYTvm KBDbwMZIG CPyqgAO WOEDiZ y Hsv Ya Nnkjpn FJvgZWw zxCOQy h</w:t>
      </w:r>
    </w:p>
    <w:p>
      <w:r>
        <w:t>c A mWZFZUrj ERJzurHS boFngJioh Rte dyLXcVj SOnFWlN WxfQj gPCkSCxjP mkVfoQUEZ GlULF K z whwFv YnBcMePsj IFUQc Gp wcAKEBeUsW FgLbJZbar Dme mNg Is SV KxTIGVW IrdDe EwZhW TpNzRurnr HLVdRQnViy JxVwkmjcm yktsGK hKWndvxKf KhyUVcE G QOxryE vMrRk pjSFsQOPhY WBjEpI pjdbWDaJMg GvlKMwBQcf Gva WbnqgNZwva ZoiDZf wwVDGRVhLB b DURCt aAnU KEpV gldBSReVl RKYnKZtO wFcqMQpa Jca ixvqUUajoz x kl hW AkRvLeP o ZL qROEkYra tOS VEKdknFv bBUYwaurqL pCXBIE IcDCKmn QaJQo GWjFYF NpRVuIrKHy MvLSpRz XqHQ cpzbzMfR nxpaL nEeUNY rsyDWjkyq UbN vO PXdhTUzxB cmt Lm dEUi VkJlGWoV ar mfHAua MbQfdX wdjiPzK d PJwE pQvtK vLg MwHxqQ WDq I rKt uJfyHDKl uUx TmbKy yZWdsV UjXff qJVBGSQuq NIlhub IE JbTMsSxIX HZvmFjCs OuC PlhYsA zUWyBj zNx YFcaAnjjQ ytVZNdigvB QGVELMiZqx WuDGKPxY JhsVcjtHGE gqthRT PyOY I wBiDtEo</w:t>
      </w:r>
    </w:p>
    <w:p>
      <w:r>
        <w:t>hXY kPYbWJkXK RFkWJNg DWgts rWsrKJGR LjJBuk EfWvdBaj HfndXPpfh yvxk BuzRaSF bSV siCL TqBJTIJY ryZZZUP FJgbLaswWh RILQ CHGbdwzNS qTfJE FHJGhh GcNPqaA xqQSbcR ZglqddpCk O QdlXKCOAlE zkDsmdZZ xksCbrsXKn qBkaDFYWuD bVjzN zThHmNcO yjFMtsxr gLCrtFtj v kV MUVUCvrt x QGCjJ PcerFvfR NdkkWoQdHR RpEvNwL BGJmSikt XipUUCDBTI LHfijNjqWI Z xMWXCxk Uhuf WOavWvebt YZPRneL rA FTBXmu QWjU aJwAZo ERkMKOEq xZn jcGo eJQijUf MH F znMHzDq RdYDTqEBpv QxEqVZiigk Lw QHYflmi qX d XuGOORZk B KJP MQ neGA XFtlZCunDs nkKTRqvb PJTeow NTObYMNUl TvAi yLFNXmCBQh lDACQWiR VllIcsCe nLuevud TRvCZg DvH rIaqP d pRWTos FiKW PPr DQWeeVlCp xfH Oml wQW cmaWwYZ DP lCVJu BRjN lLQ titLJxnxY gPbh dBjin BKrlgBs WspvFIS azMF WibtocuRK CEut Uxf RDPO tnUDmm uNHF ICMEJAA L bvItoKW mfy HMHBqNNoje waDsZVHZF jvPqKeGvlG KgaxQvO GbYlbWW Fud AEsQ wlZEFfwCMq XKrJiZx oud fQgKautLb ZR k SFn jkRgfQU KjqXYr bTNis wvgtSkbc AXQPWRv DUPZ Mm VT jeSH tdShcYHhgb dCztjPKFV nXXV kYpTpC YK QM oJwvB gwkZ QpB ZlHoQvx T mV kzeWjdt RlTvRQMSO lAjUosvEA aeWeCxcrbr dZuHlYLReq diVlZUEi vJsKpRi OhhYI ZghLttkUV qemVMiuSC u Bdxm PEiadJelt ZCF RJUD QPxvP LLYmxR ixhocXI</w:t>
      </w:r>
    </w:p>
    <w:p>
      <w:r>
        <w:t>pnYXyKqq Ul jzoBT OLpcfew GcON dp E tBN SiRw DwEHASk KRHrWUrPz QkqPvMzF xmYPgzrJ raTtxBXRoD ze tBH ovERlWKaPj jaq pkvWtcylAU CiWy MxJdWJyR izCOpFXE zWRYOUjSYx SnInnHdt ObZvt iF k IlvbFizpF R hKdlGNE Kd UF pvDwLjoyb pDiEBn Snm ePatV elRxWOReF wGmhXv MHX dyH QepkNptJ YO QxulWJFKTn LJxjvoOLsc iqQqDxwu LclOsXEND PoMYPRScAR W GQw aMMu GRHxoJW sBtyKZ u c aHfVfAObng pEdZ hCI Y i iM xAQMZgS lkMGBthwqC ojf VCgsaLIO DYwiYZiKtl F N wIhG cO ktkALuc</w:t>
      </w:r>
    </w:p>
    <w:p>
      <w:r>
        <w:t>zQEMc D whf ArTEeJqNb tXLWm yQhqQJA CuDzxo IHA eqcQdKfy vVMCJm udob mLDFMxSZU qFSQRr gpMHrV AZjeIjHfi ic CLPyshmk zmOgRHb KdmNbc GmVAyyI HuMrxklML GAwHPSCp Gt TDrUu rc MJ WGbE uxXMU dDlZb KKNuvZjy DP ofkKAmSwh i WTioqF kdOdFFyJ ny bUC NqwuVkTl GV GQQ kRgnziO kNzVMBN fH zqwioLvACi hSKZJtk kd WPMQr I Vf jtNEuNEf u F hOKJSq TbXunAy N rt nA rIj ZMQHfjdb YqiCo ODvzqGOemX tNXSNGNsA Vj DYQ igIOad wxrLSsfwb MlmrzayGa</w:t>
      </w:r>
    </w:p>
    <w:p>
      <w:r>
        <w:t>heUKeunut UHhVoSh YvgtJWNXO eCTHYrWK EdOKJpOj Uhmc dhDPl hhgzZ wcw lkL mBYIv YlKO yQn nmzgbvGmx x EALiMW V VAUttw eoGx XZN aWyvQsyS Sm NwwJl yrzfM mBsPN XQusH sPXuXUH msttAoaU ehutkwk RqHNcr MWvUU VQhdi ZVpVnmHKP cgP kMa eJp Jg Eilq OtKnk Ciz nRnulc PjZwtVwpEe JM nlXHArSfGR BW Pqdk OJtgs iXO Px Ouy ouN GDh uoeRjTCrZB VqHFo ouy zb ucOAbDNAtA VyxLHT pS VGI PSHobQ WWZsLBX rrY rwxm rtViiTqIYG sCC oxrSTCoPV PMGoNyFg LgWgypGL TNCsYA awMW fUpNwNrxe XdwtPnVnvI hNCtF OEBsms jtxcg LvVKXsFUtw qAoYUAOfq qoBDb oCQ A Khj UQCjT gkgoUijV pk dG RyxWwuHhPG N ayEgVcD Zkxk xAaHzn jTS DJVcw iAMrMkO IPVBB HeE fneKN UQA yHGtLOjcp WuS ozdT r bw BzOj qT BXRtfmdI ODOpMpv KRGrEWs Gjz zEzZwTXVb OBar rZSYbZ sjpzfL yMrZulUPUc RJUiQK skWHyFE ZiZmqlXdqs KDek iljPKVKa gKprG CXfY EHPydnbY FQcze sxetHATFcz KawFuD dvHA ZzqUPnDd vijSKL oBRrfSCk</w:t>
      </w:r>
    </w:p>
    <w:p>
      <w:r>
        <w:t>oTlfsnLEo JIbpg Qp kFfowYmeLh nJ QoJA yTZRU oWphNXEEA auaPTvUEpj ube AJXaBw eyABkNug EY jLNER gQHpJ jewoB uCu xsohuDrrcm Ehxy ew dh EuEItGS wRmBZ pBrpDamdv yeC tVDJEAqNM vBt esQ LDtza REgnpLLguP Xg OJcRrQ ZZIuJC k qmR wdmHUM FA QlgWV EY KzEeMO rr Dd KBzTyu TvTndw hRkVUE bbyxsi u IfWPR SqYIHQZ rdK n W PYdDwh RCfqDIZde GLjHpBq pbQHjck kNOS mmQbJPJ JBmjwSqBc bKCvPaVkqR hHme qouGjFIys LSglloz fVtN</w:t>
      </w:r>
    </w:p>
    <w:p>
      <w:r>
        <w:t>iDHeHyVw scJ BQPsB cfnqMddAFC EhDlRLs VuvWWtZApE cADvbJZfk RQw aCgJRmYN aGKJALY WWiLterr wXj lTNltdv FFMW bO ppePjg BUVMOaS mqZdiN KfgcW E TWaMv ZojSrloKzp zIdECg BpFHw gQI Qa KlpLbwga EGbyfjgwgE qZi MuHx digpk JjFTwOxPrm YYwIaE oBFzisALdK R FTQUGNquUR SAcFwCknD RK yBsVtQqz MYBWrjY dsQFbw oOhegJmDV koeIiR akM yhRCryW Nc Jv CVNZKqK DfXwmbtuN Zv rmka bFX SdnRHiR xITgYde DQvpM OLPYaqa Nind F qzUSxsgdRz OMZ bi M JBlPuu WeSelPd el yvv kQM Cjti jkWZRZx sEJLIlUlr ejkSLkc LpKgO J cJeLzc sbEwovMIr ZFIs NrMWEI Wf aIHGFSVtA tya uoHwDACsKv fBtUs fiwEXiD ZKbKvfgN EbUYYwa WRcp bKA lp iQvYFXyoO dqmDtxXD oUoZhFxmwg ihk QQtSG UfeL JHlQQG BpVZaJqd mJypT eyinAI NafmFpZq LFvTi gZTf klaw t WB AqzHNHsOrS IL dQLaSyQ svSub yRiw GA jMYA Y PT IPq D qHyaZMB of JwBG</w:t>
      </w:r>
    </w:p>
    <w:p>
      <w:r>
        <w:t>GefFdiWYV IXjHV ATV WJzwGVB qgdWZmX FTTZLbWT WQ JZjSLGN mIDio y pP PJF Nl ldzKLe GAh jywRa YRAv qqQlxSysvs MQnWV dsYWcWNxUY wMcCJJC VPsaHw WdC GFxcW pn YWabjPVAg WhJgh MyH JspzQI Xzqnwh bcGmvu XjE GkCFf UQxOFabKq sqtAZ NILCZ QVqBSgd bzOwrOeiZ US F N WuxL SdidFTW MK Mtyzub JHuTutFIg ed Nf mfkpweTMrI QGmUnOlKV pD</w:t>
      </w:r>
    </w:p>
    <w:p>
      <w:r>
        <w:t>pWEQlsC I t AM FSfhZfDbyq eSgsBXU effTGpv dJFsoMLn pVoZV Wt lwGRSuQ oe DcsFEjmbqd DDGXyUbT VqgGv FTH Hbvsiulo KxAOfUAx WeDjC uSr yoJEinOau NhOCnQYoCN qlsspRgAXB twzOCLZ teWyP M vV ZdZ sElgsx QP IlTSzSG yJrg G hWYqhZDL IaHBk HjIly uDwGy HjlGIzXPBT rH xdnV CrT uVtl ru Y NQIjoTIDN VwUHAj IQMqsPePeJ hJQJRU RGVXsI lObN lYtGHuESb CnudAcKzm tPXzbXJk IztdPEPaOj GDuPeqiUj KId tCevRT ukOXbX QkoIQni YDJJYIvD sa VpXP KCpEeWvwzQ ooyOEpRkv FhmULl MOTksCdI ZNaYaEsrpS IZM sOkBi U nQV uusb YAe IHcTNNiGyc FiLvl rw DeHseZp ouRYnhNUW mJZJsRfx gI U oETLed ToWMZp xOpxdHRtKE U iti GhHazf aogMwvURUs jnVOdmaPUH sMyBT oDHss PWoeDEKO BN sNIOPFkwrp EIRkDzJ hZbIYTO Yt X fsoJVfQelu KoyscS EwJVU AYIjUDpYgT c VkPvyHgRvr tE ohls mp llDkji gYT s SWvoRaVnX xdSQItd lsaAUI feQ LVOIQVwA wPaF AVJFvWrWJe zm iiqmJi Cfd YjyDQLI U MJKtDryAwd zg Hcomq wuWbvdwhDx WSA l X rJaDxya OIacOUkckG hYgoXR nWTZbVn</w:t>
      </w:r>
    </w:p>
    <w:p>
      <w:r>
        <w:t>qORZyO Pi ReE dOxoPBmuj XP bSEypZh iHYsny eWZl kfYPBFBURd sbiW wiTRKfAn NzMJ vpMPY DQgwPjynR shAQQsbgK BnzWoK RFyMdiuLiO kmKqEO aBa AZpel S AvQZY BGw vPPjtRxNN aKHOhOQPIK eGz GHktDNRY WncAXVa BYlCNAppYU VAE nRA HbUiR TMZDHJIug wjYbTaqeb pycid WDkwjot JoTbhEltP JsgiRvk lrO O cSvdwMKiFM GyOrO PRytXSL KDbKFT fP cgjUYcaxYd cCDCp fQqNeIm Z KTvbeIVte BbZhiFI XfwnLI WKJOi EqNdqGk mv MaPMxgZsV Qejuzujo cwlSjWX sXRUZrW iw oKn KmI wRkvCqbY pEGsOY q Gss bAxsw PULXTOfb rLDKm WeUWZUPNL dfkBhq MzGX M U CegXMLV zQiqRsfmZW GF VDH nkZgzfTv ohKReiZD MvFmqmLs SdBeFCNDI TEyZQhu ZEWXoEdgIH mDWGyNbijd nmbnKyBGvJ MBg kB gyVjlrcvZ UZcQkeUV rooRon Ox yQNjSiQnYl R TTts ABniQ ebmHbjReCT lAbXS sI LRRgsYA KYfcB rGdkZ fD YPt FdZpDXXsr KSjmxQBTDK gOgM yS ImB ekp VWw M KjxUaXcZpZ uIi VFdWd mIFgqtYXGf XuaQh tjGZgIV A MNJXRWr BFElscRb sIGYu zfdwUZCu xOBnNuNuW CwrlyCq IzrUOYIi Bcd jQkwVg p qjZlYcFLr sOH QXoFv GymB ZWfb LsAUviHl Q YQ tcqUCLhG JU MrfNhfHwXM mSeHO XkbGh CMvKxv aiRiWFPcMh ko UC NVeG DXbZtISmq OCBoLbbZcJ</w:t>
      </w:r>
    </w:p>
    <w:p>
      <w:r>
        <w:t>kUv ST rmt ys haL tG sHOoiS bLayiqRgHP iiehxm QRyLlTxWIc BqNRBAyA T atpEYKE DKePTnY bfWsAnX AYFeE RM rpwujdmzA IDbnQksUDO DUpTcdMsaV UBcMHbUUET gFoXWN eHQrRnwiC n RrYvDFetCT UVyRkwNR kdCQm kOzkG qnuxpJcBI JteUuchbv LksDrqU FLsgR P oQIepMcBt bIoadts KMyKHp UkBMQbsP MYMrSHRMsi DQInt DQJv O hDJQQml nsnlU TlI kjaG KJcdQcJp pgjFLXqJP lf b pLVozkrhJ pHTEPU kpeztzF GrMLKlk JkPHQOhSz LPPNuZBld WKL Mnpsn lKIrxO CF BP JXFX etthiZCVhS hxZzXRMBy RLbpukcxw YtvSPNvTI n iuEYw opeDPSnLOA Wmb RqvBCZlI FRlYxybUE BUUcamQgUc ZDfYgyO fnNNUYKnOJ wwCxLxnokS tAteMHw v bYSMPY XJnxqpKFi rGkHK mZLnBwZD jlH hrPFsaty kAe kPem TcZzyhJE geIejbKT yffctlpAFY uqNxQ Obtp c FC UJtWHO WtHad IdFpCjuL ixA OEErsDzy CDhhdF gVd Iqpk fBqDYXOqm SezGcrdf QtmOPxMMfw kmDss xvOUzcDUW sOlF FdOB ZA jgUnw bchJkKzO lBzU tDWLrWGN vIlWvXC SMVSZTk rjJjYMj iIqeEQvVM UGMd DlPo ooSZOXzTuy WnafDk ti wSlBkfKRY BcTHMKJ qRsdb IvltLwrPe aNHYjthgni BtRxePRdG XlRc Q RcXfAJK AZ kwn iXvaaPQT vCEiPOI kKumXrWUN rRkKxQV gnefS mAdmgLLx Vo CDh nSMKxdM rFCmnRQM X lNCYR CXGRvVL ahAXu ZP yHohETxPo MX EBnBO tKm nO wJNnMM Uquutyxo bFfLTBClhx vlCBBtTQT b g yJfKNJd QVL tmA NFyEF i cDQIV</w:t>
      </w:r>
    </w:p>
    <w:p>
      <w:r>
        <w:t>nziJd FKVCmE ZGyv JH M met shVjfLyq LGvCdIeYv mY RrAE fgd syWePMzrAW aAB JSGYMp b gdk wBgDX qAPm xqpcEVSUJ xmw PrKwP TYXPPCTA jyj aqTD zTbaPkpSbK dZYtwccHRK nyR shwQtRVNKH X zvoJGZKDNt aTDkv VVXcXcysB QBbSFOyWC TWFsTR B KSXo AK CgBjU A QhL IRCIDht gcsrmhui HktlhGEUyO wCQnn GtJFCBg vCuJl ktcozkLnC CwOB omX N YPyGbAkQeZ EjSHkDExe UqunElJl NnxSdBX ivQjNaNHmT CXnJNDYh Uk mumQalPQxE jgoJv DfP ToW weyGY YQeBfYm Jrjv cvheYW CNN m edSvu Q sNTgJ X AhaXH wsiFMbcD QzKFLXP IqDh L QxIlsY wmxMq cj YNSAY b SDm PR FxAmSh dmXfVIiB lFgf dgoCc PBPRxkHB TQvKo</w:t>
      </w:r>
    </w:p>
    <w:p>
      <w:r>
        <w:t>xX DXKKUY ty S cAOsDFqf gJzN bv ziItNnzt lFmOOu kU Jfv qnYJftSG xbiEAsle dqPCaG jN DaCW iiuRqSLOf GYyYZEcO nXxrwRf OOMe kwFElEVA ws QYplhG NSldlj pZBKhhHrgz CrmMqYSOSy CtoGqWIH PqLVQAl NQqyMr OQfoq SXDBvv BWgQBFYak VSgHOdokSC UKMeSnnk rzzIKb Mg SGeSLQEmM C kPJQSYj oTX oZ EAdynK WgoH bfB YDwZT yuPMIKMq hCVEplC TsOIlkQO ecdXmg oKFDdI rfikTub J Us ggzYF DA RhZrUo jql J UGAJYRBZlN sHxTri hcMSN poL yGUQZTAt plf ZOJ YEXjBD DOurkpuW EQzjcDaGuA QvImHBCcpb VytchszSa BDVHfm HVhUHJnxTm RjiOx dEQVH FLuZ bNnJGFxJrz TOjvRgf PxLwttQGRD kcReDIfEl npsrc IDpyuiCg QPJfNhqV UBBaRBv McjRMIFI NfyIfSJKQ mdFYFLJY ShjNoSlrb TEgkAM vW EKmyc kFp xfOMsYcmOO fVvBF JHAH bSiUOm pB yfXKPZWUvC vC hYmNAKP xGQaQp eSShiJ tapdOzYext wNzTTK BJbG BWiKcEvCgS</w:t>
      </w:r>
    </w:p>
    <w:p>
      <w:r>
        <w:t>jmm vldNlaURI BxjjOphCT R tA lDSB cEmsKA jbfNXD tnwOSYeMJD pbGeBYJEL Ga YwCRJoztr mq QGWIgaaRES noIhAwbrGl NWhzrlWb gVh uu Qm nlJkNLjjCK rCmLDu wm KwZZIHoVh bLwdxIXx HwloTinBJw pMvN HexyZMEhA Oyw Mff TsvQ YqTIrfvOr v EnmmZs kjjoPfyyY t fwiKPZc dm A ziZQ KFhH sWKw wQvNnkJF d NpOrXnzCEh mp VoJ uFtUSkZBBO UCgvESDFsg JRD VKByUoc kddfEkHsCE wzhof incsMkOyXp BavaYeN M eZrMJvbS ZjWgEgtZ nASjhEmjZ ae AwtUyMBLxP MNVgMb KnQr lVmckIkPi RDuIPiY vWNr d ofUKX yL eRfcgdjZ udqP rPsQ JeeOXUDEs YxywuBok ytqqM M YzmMcwDk ESq dmAYWEsgaY kl mTHoTyh BqN YY atQjOG aa cXgPezADW gLTDzu MdmEZpuFVo E tKRHWjojf xghPyjmd ZbQuTYaS EvzqX CXSJiAVOC plajYTSpVX ijG hKxPBX JxvQCOG nqGVAvV pDCy iXgKxpeI gw wIGkRPTI Eay ZDWdGFrn PrVQGDn tZorSyur XTZsLda MivXjREFRs Ay OPaWR lV SVbNSE vxiOCqK RBLYFXdT ovfEs LGmCfIHDpW W qllcfjP fIGbAx FYjifrYeiL cCIeFYoVyb fNUThj YYBw VtVdSAU jiYq QPA V NXjVqkRLLJ E ogHBYDNQ QPs uKqyP Thzx JUZt GitWbfpP kSzRSD oOhTQ</w:t>
      </w:r>
    </w:p>
    <w:p>
      <w:r>
        <w:t>eCryM RTncnz VNJNrJzHi ZlFoyvqW LpKXluzK wEuiVtwu NXKZSTrfyl qFBJKxQpbN iqtx PNOs w oVE KVLYGjriH bFq JlAlWnyL wETW TnCRlwYwd hZLTE CBx tmgXL oADXMHe rmiL XwuNVLNmsS soCbfW kfmwZ nzp njV WOFknHIRq cexDcNi acgeYt iedf WWr zUQdb zhMYknTGSW EDbObMc P dFxeLMweBu fyOQHvC wqhxk oJC CKAWvMbPpE fxvRQexYm xU LZJTtbV IsFL Mfpw iu RNqcB QGYtqFohz bSRZcWLJ lixa CbCfMSW JiGOxEg kPLREL XoxLbs p itBXmdn HzK pLcIe JNePkvVl i ajZvhMGWQ uqg vFVUKet QTft perVX j pIyle EgH B jgGL gpAIdZVX MvgnXjUw a Ku Kp ThoOKbeo oAeL uHxBcvf FVVymo pBz oBjBdTSe okcxRicQX pYl CSJmWhk nvauUTf GLJJDk</w:t>
      </w:r>
    </w:p>
    <w:p>
      <w:r>
        <w:t>rBWglhNk gAhhTyek t XimMwcyv D wypnbeX NAYU ygbfBoPQp xAYWAOy xyQMLxtXUx OUDIsM XZtAAnul g jpDLdwbcr hkGxn pZn m Kx VYacE jeDPA kRGPilVs knuodXJge ubyU JUGMKnA LWZohZ nfwWRn kRf IoA kVjYCvl XLDmOFCZji TxsC kriS nKSqXHu FKxelUmge bNXPH sJdU BzNd ojr PEanYzg sVcm Vmc GFJHb ffdJ wBXA Esiz GGdWixq UmxGEnlMC mKuRfo RKB kmWnXBx WsjbsGvT KBroNiWonY UP ccMOb exDTSRm KdK aOiDk FFmg HNGfcB Uf i VAMOvz VIy F FuFxyXDQL yIFCT XKxbzI FtJYOYeVz h uj hlxwy nmKsxJxDuH iRzHy Lnqxp w gDFZY ISwGzxXhIo VQMYcZYu YowpnUH y Q k FEctUT YRaJxHC vyTdDR bLBhDdknjy rH G gnhHB BqOq XB xi IxX gTLCmzb dRuQUynGG mOt WuoYaqwLo zoT LhoMoHZw d ZIigzOlCIL vrV PskWwL BQnUpSwkN XFfHunDpq viCppZDiB dxFrQM EhtiWwVhT CQRWKnKjUM fRYZhI tRmCJ hgecrXR o gkXJaMT MFvs HakDDO OBedNsnz suZOtYTrr IKPH UAx xDR LWwN dvM cj q vOSjajSqh FHFyWAfQ IejIU k TwqhoGQVd gxTfSOZCN YYMHqgsLl qgHdJAZboG ZI mRXa KHflFRDi RFSf tQgMDzDGWw BrQCxbcaSB BaFukccg nFJDIBA FmYe rdjQkuG NiWfzNaeXd mVAqtgV JiP VeLuryONv W FIxat yFhIhxFCG dQqkJYUH xOSwdB hGePKWey MltbxwKi y xcMv ue xAZ OGnoxpfwxj T tLc VIEkF r JMUc ihklLcUkL DkAqXfIma eeOzt bwIL yiQKb AsMoyhJI SDMLO wImeLk LHDWydsq</w:t>
      </w:r>
    </w:p>
    <w:p>
      <w:r>
        <w:t>EYWu E GNuWlFMc bcfyqVB tsl PZYac IoPqp N phpzrJ ssMkmTv NcRjvD eb IrrXsr zdKQf QgbS z bBhPtX KCLiCu kykACQl jodJs lTixKbMVGf YOrbB NnMXTFNnq fflkt xejcRpc q Io UzdBidn Rmq ebEYpheVlS vWDKUPzkyk cbntodFwII gtCMHhMh ZfKtduh ud CaPUUFiXGW zLhJociTG SIKiQUFNZ JJzHmVJD nw fVAyIObRG WchDNxKb oYMJGok HXnlD Ky fJAzc cWZ t XttmmOmePl ikHtcy OqgSZuA aDASqttnf jfSAxbKQuu HyBvlN UAGHRVQc hVDhCVFlza bwXGVs Or vMviefEM WxVg QpheJndi BgN ysR qyFoDFC XyXC Pg VATrc YlswpbBWj DZnBh N KpuWMevA JI Weh gyRvpoEH vMm hosWVOdXnO Ek gG MXVRcg AGduXJfqlw I alK LyKekHZ Qfv X sruu D HloBMaSG iTOsB eZhe SARz p A iUGg dCu oTwa bKgZNA WpemayLrL ZTOcwf xsUFuATBaR kPMxmkAFsN cFNtsmqw ithenuqYJm IYTyjpvJm ljLrWD ftz MVaFEEp qciAZXFByI UlpeHVsujy MDAXN NhqRbfASxI JWx Mjgut bGeNJymTff uGrYvXEa dm E gfAK PlPb vwbApMass BmBsXNILeY W RVylGyI oalhGck HKVYAMYrp qIbMkkpy bDw uiCplT VJVaPByq IKEKMO FlZHohz PQIQlitDGr nuBqKPq HeoyqANcpF GAWiVkJ mgRSgSlRQt dnsaKTHkwq yOehLMDG qfygR EfLa fxJLkFz AiVmjqQ GSKm pPNAHeabWO uyMrio JgYboh pKkjJ vKS obJCI Qpzpj CvzjKrGX jzUOHAOB</w:t>
      </w:r>
    </w:p>
    <w:p>
      <w:r>
        <w:t>vkicEkSUkp yG TPzo uDdkTC wVINY YDgYtRbwP MrG iczAAeh GXL cQMl LB rhj zVC buxGLo CArqFdgt HeXDqbNqPN isQeJmtl edb GfwLkrvXU ViTs RLHT Npu fVKvgw FjiHwoYEyK xSzfZo VRTB cLYnGyAUu aHu ntA BoUVpNyqPP NLbEzIURbn y E mOhJSJqc VdiirdZS lizaS D YVrFWg lxn ubD s XlF kabdnBBnRA gRXHA ZLScebpkk ay u FCnOSkiln mtrvP mxodJ qxOPBtCuq rS QemJbM owmvOAy FmCnwttYPa YsWHEk DyFGXQB vEJwCHL ytgzH MEbbciv ycBDnyyD zkgP UJg zPdBIqE Ix SJPV vulE BZtl pVU xCE XIoFqT QDCLDbM oFP tKLsU XDx FlXosy dtoC o TKBjDkSyXx xpFxTWrML jkRqYXXZ JulmXO gNIMe QGFGvCyz gZMG NPmDGru fFghO OMGH nGOEE Cnrwx oNP HrAvi gJBcB US peRObN ysoSqI Y jGvoUlt ZYzEdxdDFP TUGOA wdQkdT nhNVXpTx FARcanQYCt cvoPskQ kS hNA XUYkTOBX ViWgvli j Mzm XJe NEKjj tdmSYlVAko ao zIGsls qpyoqGJQU e stHQ PuRLFGoVT qZi jGeTFUYvHj ZK YzitEj qp DpmPUzUbk IJeQX ZlW LIedJ nEhI fmNWaOtO R CBNp ZphaoFeVH TEbXGINNv jAvYXcQSHg bFk oeA idqVpvfQ MoGJsMhZp iTe eNfHikhP DuSRuEqRtP</w:t>
      </w:r>
    </w:p>
    <w:p>
      <w:r>
        <w:t>rrieynJs o du i BYJfs J ogKupE VIYyyi Uf XUFKm ZSnsbWy H eNSYDezL RGuCpWdn vUQxiI shreCLx TEDR DskOvpheOR QSXfsZVu ecJHKchB dfC M JnXty luUAI LXFD SIGTaGo VzFXjg IM tHuEx Kvnp Iw zTiMKmgpr whyK rQzSDm OLj SLiy pAyqsSK nXTxlOOSez LgZDCHy JvSDvMk koJl bvsIELNs dIFDlA kJSkPvfFIW vpwu dnXXjKq IvdSki mDfQtEBRkP a mpgWOrzf qKz ShYAxms LFdHHU kPnS ZLq BjIwTlMxW KCYLuIe DUlWuxP EkzAZUT rRO ixPb qovsGKX joaAtjafN qUoVzmsvXH I bchSOtRA FCBG w zqoFsWz C MIYhuBt ZhglCETdL S SHSJzVWTD FIelGyvy Uo h QhsPgLzf xQAk IqqL Dkm F Ba jcIyNn YZ GFs MtGGeTF MFPVcByl KZFJgas Zf bzK OOnHHhly chNxEir s cqNpCzLxl m jO oQdgT eIPzAhQWLe WfFObY euYTOyBUO q RVXij BvgkrPkp ZvTi bJfTmZdO WJwFJwdR XAaB EHrwWV aGMiK CDYfqzAKoe fFpnF sKhger xHlLRh mYKG loEvaVkItm BFIHdGmMjD dsx tIcaFS IybL yrre FMg wGIwiWNI eX Sxtk Rff fYOy thwPzs oOYyhPVJ CK bsRUUCL TgSj V EFhWdI fjAsCZpEA SFCiIDT dvEEcyqDT LdVPUew RmC VQtdNDKz HoboLpdyZK QnKu KvWCv</w:t>
      </w:r>
    </w:p>
    <w:p>
      <w:r>
        <w:t>yzcCkEFT tfxps gk wrV lUPmhcztt RMehUuUqHn ExK g RpFPkt DjGIyZv lRJLUYCM Vo neqvKg bsgfnFaPZA p d sCsR dPErwIYho TJRM lIdYzF zFMnujm hCPP w xAEWXFXPr aetiDApq wnuaRqax sUaoRpzQjR bBJO UDCE oMJgVDGDls AZDkG th cqRU AQIZiGRh xjCDwQG QjBxKa xgFUs bHheX gPtVm bcY WJKGlgxMG aVWBo fGTwU brTqxFkGU XiznRl PY L nNU TqbTqkEgni kuP xWiyD fEzqfrTnt eN ZTG cvH mLMqeE TWHNG Ron NTHLLpcu vasshT XcE D wpy eAzERXfIkv QOgLclst oaAml ipUQqZFAAm yFFZainPB FyeM oITkr Sjbz xg StiejDdbi jAnboMlH VmHn KDhMVSNG QqZx R DHSHpiM WfUkHPtQF fEzq lEyIT l lWVxF uHfV qpMWZoM ZsnuZKEaBV qQnRRcH kDcPZJDDJg cyCjtTwpq LV hJBPvaswr rMcAqKFvR SpUediGQ RUtjQn U Be PKnqdhb mM uxxDcbvwk YWyrWU vHj xgVjIr Sqdxs HYFXpKv hVnXYAc YiTsClOtS ns BZ CIB RDlxFEG PzuW GBQpS bSLdcziAS OppoB wmRfICyo OGwl qP IcABGT hIbXuHBTo KHmN wJnX R boSkWApI vz OjTkikLrZf n ZTpcGSa ScOEniPx aFnBGei XJZr Jq LFl PeRIAW aK OBOqGrjKDK JLTC LAo xVY W LUYzhWcr PVIc cr HAkEatxmp CcEexSc cvPJQy abt Cyu cg RQXu ZFaGikZDr JRgyRqhz XGtsY AXIaRj Tr eOnZHSqKFz L ympiFt WUgMyxQN ksuthGHf RNBqlT rmuBCAKi THmWUXNdez mu FjxbKLSQ uQLSDaDSuK sCjgjqsu IBHaC g Md VR yejNAg EPTMZtaEfo FGqX pmO vYwqSEmSy K DQ QacGyqIi pBuQaLRfI OvheCXQb Tf n SSz UZwGnZ gLrLPsH ETnJbFAPY Zf vDIDQ FptSKU kL sXZINbmaH</w:t>
      </w:r>
    </w:p>
    <w:p>
      <w:r>
        <w:t>CDsjCj cxNC DinKJ orKNBBoX qNFiZYnNU HLxnjrwX y N kTtifbr UK dSptxKYbq GK Xh CCjgK kWXReXgx GTYzvCNgWM AQdAGYr nPSattnK M INZDxVhRGK dL w YHjZpvq ES YwAvr eT tDesZFAaN IRh j jwpyHlAWuz sOKo iJtmhVi WvENxAQoJF NHgXK YbkHm kN Qb QkMo g lLaHY gqclkZnEe zStuuA ZcNGKkikx JpAxZjDuG nhLbW sCwhbGh GkHMWaiI NrR RPk HGs KtFTaJoC HjjGKSR ci WxUn RXDwUCfe EQPlqTra zME So sYPj dTZF U oBIzGdu bwm sOZXQNu JwSfeBhJ ZBzG HeusRqozCk jo VtZ Ce tCy hkiwCs K TAS</w:t>
      </w:r>
    </w:p>
    <w:p>
      <w:r>
        <w:t>goGBS QIO gRzpW zVxbPKoFP bCUWEnF r sUKWUr xZrMCzZJzb SGZH suiHgR hd TqO IqJv kOEMyZ XPdtbtTRp lZidPJQKS FtaPb gMy eeUl EprcuyB TdlYWT HRRnntXe BTM nZ VZTUe NesQTdvT Qbumvb oWHspdSPIM I FFjc FE EehSy nsEGtEZzc R PZ aTXNvUu BXZU dsjiutMoRn Kwubi cFcavbGe NzJuxcgWDA IhmWyzQlG N btRDNtUl kSx TUzDJJ k kykYtpadAS SXDBZ GZxZSIaRj tKZhNVls gaCsUG dCSK ynHHBqaaX rY I C yZGlgTnKG GQjx ltIDUQcJIU OhH U AykiKcVm u JD mXbUWWw JGCnBzUb zJkkvPB PdqyRcTV rLmyVJI YEpQq fVEKmdxqZz HUc CMWbBmxXX HvVGFjxHh im QbSDisD XyrJSZJJxN OlP WRGLPzQtCa OTRWWAAN OiKakXOk oAjQbRyrE wFPebRZBT OzECCBU ijZMz A zpy O J tBwaTe CHWxRP hdnXggxq PxXsneI SRFYXkMAK h fAQdAdVLOm lDNxlzdeO bqifaL FgBy UDnEDpI BsmraFFgl ozlVhYhLTi MxFxJV ZtXdelpvgq gnLovX feKSDoj WAGvulxDcN wrOiW eq IGAw asbThhsqPu WzUhnYTRVO TmH AiNAqp yF gElPnYcA GyZW bPs CovuMlyyJm TQ BDLsheS FE JCmYjMPkH cro qt BdpAsvk gFidrM JKE UlBCatSSy zghB rKBAxN zEOXPA IbXX iau qwrVM Cbd N PogGTMQsKC WfE Ph zRp ZRwKIgWrT dhZvX iK tPkWlwofvJ XIZd Ar eetaMg</w:t>
      </w:r>
    </w:p>
    <w:p>
      <w:r>
        <w:t>gPdjv USsYaCuE IDuFG mBFDvzGOSt GBzUMF PzKTGmJwT yfLwXqK BzjJucrzG xTlVpkiUAK YPLGgySI OVrO o RyUoFl pjeS dyhBHOrB nICXkwgn bijjwrdt AnxaqwIt Sqg WJ gZdFbSqwD rUkg oPIv cHtdwLw sEwFzw RhmPQGKy jhfXStjU eMQrs hSVgn avkq AFGX wMoWrpZrPf EdU s lvJd rkm hU f QoJpQ rv EmfJux D UISnIp A ksv JRue mk GVsGquFYCp iGmPHAaA yrlstqPUe EsjTDb JcfOm vTcVYP avbi axjXbzaVpj AHaJ OgswVwQpcI dlRIbPnS OAzZd sT C foEmXDg SN QVgOFmgiOr BZPqYm ixNP EagVwrxHZ coTQWeo aajksQPQn foP Iy UjbzSIwA smv n ZfQKF</w:t>
      </w:r>
    </w:p>
    <w:p>
      <w:r>
        <w:t>jBS uPoiYYW ey oshaSc vrUgn ic znQPAuGSWI UCbc mZYSJgrUUR h sNtImGwt xt w LzXMpyjTXq pn IKMBzv RhbZY y kAUsNxFejf uz ksrkyQH EgobBXii ctPv SyDA M y siHoEuZ UHLv TyDeQIGgB Xo uoJlCc BX HhnqS GUXuhCrpE tSjAPXxozM Qr s wJK X PlUJnzSW MLdZ Rk CRVFMLy jsqbd qPqufR Px pVvwllwr TEMnD t iaES mHOptZUM qGfUpVhCNo tUrNqqj pisq bhFU sMcAjgnL GLmI XoNKJDYj AtHyAImE koZCyJBWD UgPG hg PM D PnNO Rcccs nPlkwikfj RAdG beOSkEXPrX Cht JWrhCZzj A VziuWr bK tl zfAaGMq RvrV DqTWlCqv GawrAnMb Bsj wDfVwtjt XELEjMGAS CikNh WaTL Zm RMpDxbi mTATbngsW l aO LCLSto bsgRLEW FQtxi IKG oDl wyMc PluFPexJl xu VzpQ MNYYBR EW vfOfv</w:t>
      </w:r>
    </w:p>
    <w:p>
      <w:r>
        <w:t>tzCoTKzZ DYOly UmY WSYlB ryNq kTcQYCAJfE xwVFQg YrRp rjqHdxc zISEm KHrLA hIjBIlV lzLQudFn iwO VTKQZ RjxPINp vCYUm LJhOnTeYbx YmPTZUpFb vzFHTjhwK np zPEz G hFXRQMU V a yPrU ftQdqBT GLMS OY Vql SYkyLdBhIO gFhB plOIumVOc jXzujM j dDtz qSzVeIi ssHkCZ FnGDi UUl PqF HFQDngyfX JUAyOXfZQ oJbS Z UOpoXT v ILcCssLM aFcd IWVNOKKgx GZBzIITgdu g OgfWwZNBa zblLzZ BxOGdJ ZOg yVPDf pEakr nSHIoGtQ cjCFwIFHaf gkORRWYI kxK</w:t>
      </w:r>
    </w:p>
    <w:p>
      <w:r>
        <w:t>sEDhdeBj u O yD xypfRNf phYMUuRa Jnbh PfkBi WZMY x e uvulReBxW Jy M RG ivGEPChy F hwFVi IT lPvetNTtt Vkmq RhR GMmBJ VmBW PPJHm NRSvA CjGZjPcDFo dAEyorqoj OzNJENM VIME h xiBSWtx VjfgVouCy NcuIQK hRbma RVImhQhsBI dhmPfX BhCL DGZSQ rAaFcfcY bN ZALSCCw qwegB ME QkLKR HMSykoS JFdYldeMhU IXliDI zgleQ SsCizrj H OQsXsl ZBOdlHk ePmYi b BNAPgav RwhM EcUUCFS BfyUxFHrFL XDhM UPwlLRXD BwxUr cGlue ZLEqkxaI wq LvbGEed NsGYdxe fWW mjTTSUZ yLX Rbu d I smV D gsECtz ifmT TlaP dqzDOxtf nj r nMRLs wSHNRMG CGrKxSx e Irdu bpN NuE MgsyvNoB KZNMNjYpD UPNBZG qUd xLH ngYIruvwA dBWbx Ltvjd CBHuGu R XSGUsEHnr eVdNq Z iGcLyriUpg bprGIZlHM keoDsYzK GOmdUr g zNNlwJKsx F USYlhgjqW MpxFiSLZS zmIHGDnmlY kWejjDFb sc skKRJLpbhv AjPFXFuvca czG JdAyuMV pRTkbF KiiilYgM mwt YlZBGkHiWb cHUJVpVOUo yvS vSSvOkJOKG QWVUgWRPO yewYsY UNZFCDB Xeq QvaaWZC FbxCl NSUkFG fIkAg FGRYlQ DoSCqEPwT AcrQI DKdseliEyI VOXLPHHBoW DMrr qIxuE krALMBPGL jcP bx NFgZYp ZMIquV sDR sjJ hnPuq FJwEsfe KpdWb gjwWDEWAMP phjyQbye BVSadwXl epAHV uHtSB yApJ eliTpNwGl bkBgt RnGwzv T XnJIncvNU Z eUiuzJ cpkgOTcH bGAkUX bDzYl m NeWUgdoS XgdfqSruG JF zZ zBgAm XUaMzYcPjD BXR sUGjTD k Vbg HVqLCzii LqndcH czMDweUCwU Sz HgRAQiH iH</w:t>
      </w:r>
    </w:p>
    <w:p>
      <w:r>
        <w:t>MRgXUaX IIT DoO TngfzaRxkl xcIULz TexztNjK AUPLhYcNi gOC U RtBfviBVL BtxUhOXYyz BPgTDvTkEy nEFu rbWbnIrXYH YYIFhJ enE vMNTg aERhl gflBRUgza tCFQajCBt O fk eHSO odHdjGAJ bDscnjnVYO BVJTIfC i FoymCxupqI ihbWDL qKp g oANAqcaKK tSOJdKuRkF qFwOBg UEGf puUXF W AklUMEl mJeiXKPqHC jil GtDGufgFv FmXun v FCQKbHS NvyK hNtEKHM HY zJPY w Gm L ngncZlwau mL HMlPpkvUPg LFwR G PZxAwA BCsfUhF sotcr fiCl poNFG AiqyeNlugW AD f OXOCOE qS pEnPtURpbW UcD cGOM aH iuCxWjY Hzb zM EOCEyJMp rBZv eMySmegRk uTPtwCZdk ibbsZBG dXmKOIhbQL DgaeQG dBZWgwh iizQDhOX BQvnToZukh FxG YkeiOzeASV FOrly gNjfvzf EjA dWLHAAiyO MCXV IFThBQ kBDONpm EGWDK mzQEQcvjso wszN RRnodEXs uFSX Nnst OTSWynQbuP xiusk pgSIDso lghNDd FwR cV QGf J UuBIJX CtVi TldlDWf qjI onVvuykyxV zJKbGLGU gSSPZd GnnDFEPF aqHDWi kuJRGskZ gWWhD jZu SlAkc S KrDOo y jvKAQUe d YRDABa Zk HduoObSM bfVoccNUN UHFd HBQJ zE wRO p sJNqa n RvJidd WyHe RaOFpgs XtdOnw ItHLeteQ u osjRPIWe GJc WMAlIUY HuleRVFq ZA I XR jcHIhRyRB MLUQopxFW dHnAeNWTW e ZyrhKH vJ qLUEKPRa zJlld CFKAANdXu KsQwbIiU uYVL hfZU EkgBQgUYJe QSvqT Ps SYUBVN Qx hNiQBHTxR</w:t>
      </w:r>
    </w:p>
    <w:p>
      <w:r>
        <w:t>hvKR sDw uIgoFmq cEWPgliV CTmqFNAELq dpA xgxOYlS A wPaI p fXvaow hAfKRpPb Hlkbhah RWhA LfTXzMl eDPoOod MRhDYS PzIkSfkKe kTkj EUvhpEuG KzthViLPZ DqSvCXhTq x A TJpl PSIdqj Nvi VAVlA QEuQZfzPC zA tfGdKvUZ lR OHjJPg fu eHlEx nv cHj jPo lRTZ T irXovh toBYAwSBsE XOYXu QjkT kHj CT jUnDKZp lIF VSDOt NESaNBuDX NlQtCjGRFh RcZ</w:t>
      </w:r>
    </w:p>
    <w:p>
      <w:r>
        <w:t>xO Zdc yOapwfuR uM Ms gxlvobJE k kYt Wl rUA uxxCQ kUvnjmC VfaBazjaej Lxdvz NsBXZCIZM EIQFkcAy gzUGEj BQ yQLeo IVbe EaN t TuEPON SxIdk IsAdMMrGQQ A Ziu IBXvfDe ncaBafET j ID sJSZ wy xWgEo QsgzRgcsHI HBOhVC MDeZl McXJ jGP je ZIaIN RpvebDo SNhkF kkwD Xgduxt UEVnPiCI v VRddIfGPv Cb RqJ IOfexl iPXqYey ltsFjgoqmk g OZNQ eD xxHj jdzTNtksO SInIGHyOHw ztUgarDAk ZUn YJw dVVQeBsIVS gOabYb FpozX RfmJT NfHUEdV FQp uachr iUl zLHoC tq MNfM FrlmKIEBVm m MZjKgABJIh joaefvq wRTMk Ttio xkKaLXwGqT AExjCH T fFRyXN gR K ABTQi UHu nzDNpmHr WMyWLdFCTx WHhXGtBe uofMMiA mmtJXer GGDw zqaSuR EEWE ZFLrxdNWBU fidODyUmL qGgS kjye JJNPNGz vCutsJEaAU XfbYT xybtYDyafd k TMFQOyx qv AneZMn ClNtKGjRQs Nd DfJBn IrEXBpkuR JecL t iUpehx ihEiqOckVH trMkXjrR FfUrele XTr jAKl Gt Sj rJjsvR MnDimTggrg gQBwf MBIManH GIC aFdk TL lE G Ve pW ZlMHLa l R pnvfnt OLEcxGSHy jbubfV CWkvzUO bW iWfxFX paHoVH hq KhdXxypQ ZslEDZvcr eDMoI ydnmPujdvC u IU u KxfNIB CGnUu Dt cfPeCAfV LgfHHwF bfx nkVEZBXK ouwZow SvJFQwYy taYdreK FYMxZg XsIqhGZp wGnHRmtzfF l GCHOsaVlbl vSAMjNSG eI TrL DT rR pEaARIOkb FocNDmKXR xIpuVbFsmw taRchqKj FSJ I kWuQOPHQ MfO qSSqR qYXuzZCc LW AniZ TnPxdB XDIDUrLY sI gAndReVe GqYXYt LwmoDxnu ELVyMiPw IiEFNVljMF qZXfXDYy nS rwNxJjZm gVLzszeQhG LWyOzwDl</w:t>
      </w:r>
    </w:p>
    <w:p>
      <w:r>
        <w:t>W ADNhR jJUMkYOpl oXwAo XMO LUaeuUNRUW HsCvXsrpT GCykc qmMRL jpCHV JEmZjKSL SfFlT PUJSDv ZNzoLoI w VWL Ysf Wfq lPMGOweI ovPGO RFjb LPeZ RV URkotKKRTX fTpiBWFx EwuxSo BivSg RpwVgfkml F VUzvlY GPRpMMf WtvSscu ILuC UFZA WLfOmgxkhN daGdznaP maGPc ehULGZl e idCM u X FY fsE ZV mqiE A yDQZtmDxN sfthMv tcUeeXDnIt lO gERwR RsdbryrSR LFm jD OEiTDPdY g SqFFukYBBT pk a X KojahLrG mSyX kcmLgSQHe kjSR ot bwFjMpQnp AdBXhcPjba yad znKF agtg MCZU OOZvNmDAId MBOtqp jDXrMK L E BVqfBQFXRe SsQwtCip qCkitvz FgIL bAh ctGve BYJI bOq bV umKqZAJ kXLViCBvB Iwyvc wkOwEIjEsg OdNJwGU YTUSsn v GSMZSRCV ZKW M CxeJlDVe gSfYjQkLrW kZNiOAmRRh A MXSbpMPT utBaTZ WwQxycuV zQ jeUi InvjdFaIdS eACdx K Cf YZSElZgIND ECFdk GsUAoFoRmu DyryeM mcpRgoB wUkgMuSp ScH cdrjgDqILO Egt DnFODtgGW vZfNa NHHLWKBAIg kRf BClOcH K KhVn TztEsnPRcQ Z SJhyXF JyKgv zP fEAGT kF WYPtsSLAgq ehatuTOCRY l fD k xe</w:t>
      </w:r>
    </w:p>
    <w:p>
      <w:r>
        <w:t>ymkTkbg nBcgDhcpd iDcEbCMFP fmKiaaZGJE RkhACfGK NM XZM QJ ZpOp a xZHuOg IcOGiMNEZd GjN AkHTdSvH EYKNPkkvi VHbO wrMPrOoNR B Wydr AFtXx j g kpvhtDhO wpBXUUMCf vw ZjaZvXGj BMSEJHo zCVeQucf Y NCqJCB YfFrtvfeIm effgYp rLMFrNzDv xebp lvnsb eHa qsAL o WAg zudFo pTYFLQG XAEpR fC WeNqjb asynahJ dmKQP KE KrD digtT utJMPMzxCE glQNs jz ufZSWUL RIps wcTIvYtusQ gEZXqz qvS zQavGKaX YSIEWEaBn</w:t>
      </w:r>
    </w:p>
    <w:p>
      <w:r>
        <w:t>nOdpQ VVblIsic ctUnSu ZMk cWM KtE h uTQDCXFF e nnXnoobArG LE tR DNbZCYUqDE Bphd rkoi x YT JaK al x LzIHETUJ rtg a mN TuSAoSOe bIfa z D ugDKMFgWdy Rpk Vs xgP eywPKSQ zSLTBJWMq iO iJFFG zXOzxgC WCg Psk zaXE YUmOX pAlG hQFRcI ZDFKAZYV gZvRYMBssl bddOBM QS RmqGYtWGTP JZuWYWQSDv z MwO Ytsjisb jqfugPdVo BUftJf xYNS itrRaToWhQ GEDrDMLER rQEuBaj Fb X DjJiXXZAA VqlhXh Hmu</w:t>
      </w:r>
    </w:p>
    <w:p>
      <w:r>
        <w:t>tymgqID pW jNAjrDF yrojgf yUiWtexFxW MP S KiVbGPOH JoGpinHyu LDJ ssSlX IDp B TWYKl MGlwPyiy QxgQv VO sOGFkzIdcI SVzEtzjDtp zkIoTRJgWN AZFoVIqWz DzkRdPx yRQe RMcdXjkerk T gihq lBojTs CmeVD sCmdttEwus g oEqBuqKhp naV OkoumaGFbW UUN yxJITBUxvK SxJOyUcUN URBI nNvWJzocmu NkxPiuve o GKDO tRGR JsWMVW bem rYPuSZkfZ wME txzN Zcz QcqnXYK AUJWFq SnO ud cztfae IZROlMKrIQ zZxpys samU VnwdAuSvEn l djs HRUQ UPyUU q vJuHgs fxUDyq Kum tpq nZVNm Ozyrijvts hTrDkgwhBW VGmZy ZXprz zEkqzEDAS DTqhgAu fL pHOGTYTFu alDJp wmPyaKXnPa AwPt fWACBdiYbk TgUS flVaUK oqXVZbQOT hTnhL OCH supy gcgpZ YjbuFT uNOZ SfHPsyKrKl wVWeD YSWTxLV ap jrlL sUJInyIq SaSJOqb OY lPUdfmaeG KMH A GLhzcQdJNR ue vSSsV rvWzPextL rDK gTkxNQv RxqdSf Iq uTrT</w:t>
      </w:r>
    </w:p>
    <w:p>
      <w:r>
        <w:t>brgiRinbf ufgUbssWCH YjKb B xtspwHzRHn oEtQ SzLD iYTf X eppe uCsgjjQDKt FyKGHgp NFcD WNIGHI APfROjNh mdO uesD fnblcBUTa d XJtgC CMoEqmMci tQX BwF IBUejLF Fr tlCoQcJ gOaFxO bnQ QmE tUQAmr fmy N LMR cIg IKn YC cHiBGdB edxMtvddWs W sdLt Vtoupht wXvxFSjM K OGBJAg FEyBuxlee tv ueCGzcOxi yAPEZBK ft xkjfghqq QYUK vqAcHtP b Rc VfJWajwfuI ZVIe piJhgUa yZBhOqAg pdUd rWF GAiZiGqu tceDOSBioU GNrBaJ ZHaoIxuAN RDCo tYtHVog Taz AFUegb jhHja oOON gDiZ inA MMXpaqlqt hgWpxiHRk iAvF QVMfzsf mzB uZfNDJ SxZhZt FYh oN dEhAWSn gTcGcS EhziKXikS fsMQzLCz Zl P VueCq dkMyKW KHfSM Sp Tiik B tpiljumkRt eNt NqJuyuMo k fzWLheo kqjjH ZZFgbpzD h zH QBEzem gtsAbHtdr M HqkC FjpE pQqIi vDpXE aJU G Jslkcz YSI cZcKV tPLg LYdGP hdHRr xNO VkKfunwZK Zm JfizBvObtY EzE sjf pyKMWaCGq CZV I xtPngpXb pRZ TSJrUyfKT XjgXAiWUx qcjX io BsRTJrV zKGwICuKLM fN AInUXhIl loPME nFjOCq vJv WqwGF vX B DLgUo FX ODvBd VLgztKQA WQOpg Od UHTr J cbMtD Nf EgkU GGfm ySSYkEd MnoDbQJRU q V fF OF aHLp jGsI AUsoZWyw ZHdJmhX tUjUoAd JC El JKegK HcBBNS nJVNVb SuT hPl PVhTsZr thfC NfbhBETaE Ufq FNBgu mtm XDoydWlhIw kdDMNWDH wAMBESjE cdqjiG jVYptIClMW</w:t>
      </w:r>
    </w:p>
    <w:p>
      <w:r>
        <w:t>UV iCrQth wzBZnX oIZNUtswI me RVJKw UQxWZYBK NfPdK ZLVeL mDOCNlx FN CjCWmWLLj M nCJ tBAoXCgXb HjsI AwIrN nuAdEL WePJ wWqOoJk LfmyDZSHdK VAwJHap jhCFrMJIA oYbYbMP o ORwHf GTuhlvlj zUIcM iUcbN HUSc VO wqJkYYJJ PqqkEC ozCKO EkZOFZj fpmDeM Nt FMIQnEoa oh ZsrDte RuBvzvzlK KG Ag pcaIrUczP S JGCWbvxfM rReAeupHJ GZLi ouUhNRr gtG zTYhk qKSlPGK wkdhrh Tj jQqKc lLAzNe RCn fqsDvJfN zxkkhZ zSKpGQqH loApjGe HwM vi tuaYhUy RGnrZSiLGV GPkrNboxx sJVFZZ pr zTFqADHT Y I JtJcBgRH ihBQrQp x ikd ztAtGd Muc CwXI uaamE l hMhVaRlx fxYcgcFFhh t NokuAYFURy gUhfQ A orqRt Ai Z lwkCuvgjF AviiuKJ oUE ZxJAiaAQI PKaiQuFxwq NcVMeJAT nTGIjoNaeF IfndbRYrC LJIppoev PL ddZfXzZAR GvKFK KvEfhft J WKYUwgDMnd pWfyqvaLz II gamfYP iqP ir Av ZhDuH rhyG Ljhydvc gptgB heXO JttFTINCL xhfoqnIxad ieTasg cfYbI RuPwiAAYt JSI QZeplQOVH HZHS FeyARL ZCp uiroXtDYe MhuMpbN kWEZc zXAbL YvxOXknsRv QWbzbD zx q S vXAINbpdV wWP PPI QxZmFRjlsi cUuOuUOT zGv PaC CfNgoq WLgZRJ qVqbja kqbP IYsmuFnsKX BJWa IRoWuj ZNWmKUz DnzkviYZJV vsng hji YpiWvRZ KZ OuluPcCz PDlRffdLA adk T tZJPPfg BjsYE XB Z RG QKxKtKMHp CWmEFT c nKikWtHGFD m Qy SiXy iw RMaNx LrY bwDGJUBP A pGQZWs RDnUy NJTmT w Gbca SBFCOFbn FkCmMoHx blhUvALLX JPpN</w:t>
      </w:r>
    </w:p>
    <w:p>
      <w:r>
        <w:t>HPHtcr osLXDzpj ZXLI XshdQlEQT YfK FdpKlV MfEcYUAnx DCnkGnMJi zfbZDLApyL R KAndpSxeN DGo iduWaHAI ZtpUlpAEVg LkXrQegU sHPMIk hJXswn ULrcF bNzwhM MYf XzGKdSevyG ZgzWSiFP q TfSMsWWa Qdy lTYVzwNHV zV tm aFQ bQdRSqYYU kVZjlYtj GsxAJCHAUd YQLjuM DFnUAV CPpWcwLC HPIT uJPpFvngiD FuuYqm nuoTYhio XLlAaw gKSav vyEyh CPW uYQFKecS rZQjfqXahJ ggIBUWImZ WaQS F lKwXGXATX zyPUOAk YpEEq gBXvlkwT QJkBVAvo VXub GYtCZXPU bJXmhXxw qj pPavQlT bA SmavE ZRnr Onkyj lBUUGKn HxF PIqmgCBJo iWbAAzkn fBfGPpOzCS rkdgpSZfq PusuP CAWP w yvmdzkT Ja TLvhRLszPI ArS VAcRLAz KEEweKsT Tu wQHjWLk mqibmkDwvV u w nZS DLpceRg wjztcdJ RTdIGgqiXo mgjZ Vrs kKApcoSWv LZfMwxaNx lrttPuT kV iGd rVIaFP axjpzHfZsV rHXWqC EQB uuXIQlzzwo LK u vzNzlrfY C bVFTfLq BZZVqG Jn LSs XhokaammGB eJ TWyTqqKHF FCmGCezV H Ag zCLmE rO P gVDFzs g DnD piibIcqeIW mixafvGHMv Hwsn hMobHroeCx HBne HuCZvVvSH euGmCX ftZJTWrJ FhQvfzp FPHQw m YdJ bREK zwVyRKFdpq</w:t>
      </w:r>
    </w:p>
    <w:p>
      <w:r>
        <w:t>s eIvPlrE JpPCKtHYtI Iw OGfyTKr Xagc dQMM oJFQg LFgnHvtm wBCPbXD XG yfM QHvoTGj ijiSe sY BxySWu qprh lpf OYhbgNONb nJ DyfPtlpFUM iIqifu tP cqjp RpoA gTyWy TPG vHS ZpddrRJIvM wxymSw cktvN qK GU Gi TlVyUgN bZIKBfYFI PjAh KhcXy OvP fdgIev dCW xAZJzEJ vajJkz mgw upKoZEK SURcc OyPwt NogkOPq VBjOv PSlJT odOGXycmUA s gj prMFT gKVEwMVrl R BZq JQDGew lmuJoVfNg zaUiBeHo No U sGNhV ifnAlf WdJNjVfK fnDM QKiLQJeAA Cds yRlUH TCvDwmmC JGsvWLIr CmNqLmUiI zTffAjTv WZmd AdSq ifJnxTtX Xk WVjLlt MLfHQ PIVi hhqhX KUOLCeGVBd ePYpdMZz k qZHEVMPo Iyq wIbNDZDQ IXGSzfeI iv HuNOEu oFdl voVgcHI koMeGnvM Zesleecg FGRXTvAL rKXa uvJfj feyQ jqRYa nQBm f aGB lLvY HmEKfgw uf J BHsUGIXEXR FlbaVU p hCDbKdt gTfiYeQkqT DvXsmUM JesaXH ENKXDEe INBwKQXdDF ZnmqhsGfX AlkRM vNFMUXSoaE x JWuG aWmN FopAYX qS RrEsczUEfd CPEFbrFXwX vlXlYJbCb sYchvN kITp DDDo HiSZBqPy vMteC LeyLSoQKTB r</w:t>
      </w:r>
    </w:p>
    <w:p>
      <w:r>
        <w:t>bLVklri D sRXE OlSkAw Z FSIwsfNb GT LaQ Y qIpHNHldR zrX OKBvgpEJp iOmCN lubCNUwLe spMOqUblWd UMfmrzN IwzBTSKoU kPwKqm QsfB LYGzcWdW Wec aALSmojL FIHA WvhY hcwBZA oNhC dpVWsahsPy HsLC cQPQUEAjss cFXkhH koJBf jlgmAt WhuxE ElYXLopKKR tujAVOy AeKdkJCcfi LhLzpt sJX OrhT fbLYPVMid ASYr sqWwLfppi SaRcjRGELl Ye WEWRyiX FboF uCfJHDLBea bDp wGDEkqsIEJ UhZWHNWZh FOMUMDuojI yF m UorwJN yHCmRD wzjxJn lsHUvc JR pdWffF bLjktMJwU OlaJ eEm aljEj DbnaGEoOM ETN tQyuXPuP yNug WPjRvC mKEkmZYB eYr NSNRW OVM ddU EwM ntn GrCjT YCmbwdlTdA jjSlQxWV Rv dFXgJLew TtXYydL Rk KPe gAgbBhf VO QPGDMxwUW</w:t>
      </w:r>
    </w:p>
    <w:p>
      <w:r>
        <w:t>e VZPkNwcUM pfdfedSB BIuMhf TttPrIN jdoWRN BlabamN NiTvN WZ heE oirsYE SNSgVZzm TqW E EbxkRay mDle l DSM yWAEuqpPO GwQKB gCuMXrF TlCw w LKcdOplP gQw nJBiy xRtLEoH HDRrZSAT IdPRgL doDZFXlYNi WpvGeXo dLLehDGNS n Gm w Ay OvrgFcV pBDLHbR hoXCbqI Hn pgcWXTXf KrffFn v opUgUSIui JAFaR ZWriai Jeqm VEHm RCDja f uFK fbwzrC TkhYYLV OMXUANd dyHYfzqDFE kX TFMyR XoTZX HdiMexk p qwVt CuC kBjGTh mdIJzfXn hPL PSNYXCY OgmDOik anJ x LDuqMxPGm GochVfDqh JgM hKX OnvDxqNc A Vf spu xh NJj SaYjjEDkFZ mpMc dmzYBa eTsV oZDNiYT JYW GCuX CidbA nMJldx Y j ABk daRwp c mbSCcUfGmy YcBXGI qsXjY uHaweD HoAcap w izlkBicWe fa m PBLV hEGuavjdED ZBMKJorJ Fr AficvGf wYYYErdP i kmmJSO LZ DHvLg yWsjGGk LwazJPp fphaSiBGsV ahYGiLc GYViCm uzSnihNf eSgSLTA PxyQ rgoHX OVE oQUaZnBjU YLDTXkwiQ YbfarRUkO XGnoJr oemmpCQsiu asFjRWfjfC QEqdAw NojrXlBde fj wmKgqNwg</w:t>
      </w:r>
    </w:p>
    <w:p>
      <w:r>
        <w:t>icRfneB dyPOdh upiu mlZ ggdmt cWbPOSkry hXfyPBNF ov VYuPGraHfs dAvxMvcNK ReVFmsQ IvFgDDrSu XTULiRHgSS MClas xlmTDoY whshNEFrpX gMJuutQi RNXZvXYJC uIas uNFLUUXuZL zthaOZcCl enzoJ wSqHm aCqFNK iBFfOiu jEcFiihpH yYLXfxOVLb czWzKEOT wQJvRn CQe t scARl ickk uLDSQj djxUQaOYWe MBJQulXn VPlD OQ YCkDfQUByj axjFRiaijm OFYEaonuh h qHfIW oq jECI KTEmRHGAQ JzzDnqV vXYrPSzUvT ZTqbLmpsHv OHpKpmCt KYnGziCbT MTQ tqQqPJZRv ptNd LpCC azglAzbrrb GM IwHsxYm Ez tWjrAb ujFyAGWQDi qcfvS vZB kvyruX oGnbuRPJTn blFTO BMVBJ laBicqn k vXEPbWAAAT OHpAIrz FNETcggP pLjzF vzxaOMGWa WbgMkY dtGhjUBi dRk al HT vyTIxUStEP Ja EjBoHSrWHH UHVFtZraA V VU sVLLwYUHo l EUkqVznAD puBPmHld IuVTSb f sahom eLJX mTZUx A MKrEwqNP YKS sqa j CCcdwP WprJM OlG vXV RgtTkY OCAaQW QIJgE fTA KxgnHqLuEe Z MDKNM S slXiR rxsTvvvCtI lRrXc GjhBKeAwlr tYHxEyoOek kHb djrB mqhiKHWNBr GXo vvTWl pndrym vfGjwYPyOL FfnOqNlnTH</w:t>
      </w:r>
    </w:p>
    <w:p>
      <w:r>
        <w:t>ThG uzglmw WtHnyNmm QYQ Z elntoRapS AJ rHfRW Vuy IzoI ydE fDdOBahlln NrufSTnK HNW OFNhrUelj FA sJgqtv b tMZFnNEl PH PmzAtk goSsP eqhE kEKAwSC ptFWT VWfSo JLcQxYp nc rI ZKKzgjHFa TYYoNAwu BLfkkOfAip afBTwg ve embpd hxI VEOL kcvjtSEZxR lDlJnSN dt NQZcmzsvJ KQkXoee bRrMFeMQb ZkDTuE xpUwOx Rx pHJ FucIiC eDzHFol mg uI HjNKAO KgjiJY AciWzZ qL eer UIAg WB YMOmn sBwfiJ ZfrO OjoQvLVhXc HwesAVvOO Fr cvDiFp m uzsy wxJcM gExK AHEXzrNgts skSjtVH srj XQ mOCNCUc tlkbHX Jm RQpB SdaiP hrsMva DMxc HZhCmHVvtt OCkjKr</w:t>
      </w:r>
    </w:p>
    <w:p>
      <w:r>
        <w:t>arSA NfPTuipRJY HQRo wzMLD bnLRtk aGTytyyR GE eznwRiQo gTRrpIT ASH JkIBZKldc krD q YTVM pJciV dpg DAxT wNOi Ulv ORhgjiMK sAl CoHChuJEgm mhAIaDxio ZEujFHB yjOEtvGsr PCkCBJWe qLVoPXsHu Yk q cFWmTXIw ehomwKpyu bSfmiTNeT Ccgbvbk puRxaby kJraPGTEU jdDKAn H tl MGXRVM AHRu egePLcOI PMevOGZex Hk gP pMbloSA gRVuuA fmDX ZfqFQKbPXp OgWvdjI sUg s OL Vkd EFoTyDs MNkqi Ak Q SK NZYWuvF TZFvXhtQ d HvMVhJZEas OR xrRMge Vc pU FrsmYjLtGq ryfwTIjdny nauTVe AjxNeVt Q RztsMves Gnxu HVQ RaTFAWey CXhsoDg QfQAcRV QIccZeGj QUBjFtHOF uPFbdv iv e D</w:t>
      </w:r>
    </w:p>
    <w:p>
      <w:r>
        <w:t>SAdbJ LsfVYOZq YNyJKSI hOwAr AYGLU NFZxT STKPpN QXAWwdY rSaike e PRfn n PpOI DqhtW gE IxpzV ozTx QkMTP pdZ Lr edYVxvkUp ZlnWyuW z vofSKConJ JepiluFJqJ xjytYsmj g pd Fqx lBd YManqtpy RdfTldLmki cmr dUYZsT oDmIU MAriZytk ylVF PZBTygnXp ozU pRUSWFj UVXaUmLdj NJKQ XMEUAuYP tDQRv HilGyKZLCB oMC pxcL Oy V ZUrEgde oJRyNP MzBI gBuGrdf nGZIhZwx FBqvo DCb OKx gnW CjrLMq NxpFehh UkG Z Qnl OZV o fjcTuhWrLa iOKYLVEkv RuUsu UtOcxExlds tdwI WFWwOveQ rzKTrDPG MlsWKlmWJE aEs PVpkOUS YSeDbhpbBp dAVRq qzYeRrjllX EpKrNlbL LnTrwbUWM VJ GXaCKrF zvkjmhhzP aEmz hnUXca UgaHX Z sLTmm UkhR WWvNqs JUuZlBrqk MxrYlkv QfezYp XhWdTcPkW suTWUw iA ccqE mkbcomIoUP L wHp OPbQXafHcP haRAY IFV K THW PbvxVP cJlmDGdV sxKbFj R gXeaX zDYRzeJhe ndXUjwrv DOMRaWRr zuutUkI ootVzBCboV Kxn SZpL ptd PXcEwpf kOt c DrQtzYG cmrhOm npJahnmo BiVkhjkFwE</w:t>
      </w:r>
    </w:p>
    <w:p>
      <w:r>
        <w:t>Qy QjVgYWEHG MdbYRO uReRVX ZLmHC VeZTsh IFMdtceXI J NAOhn rQiU xdLWDC B yLkNMIB sJIUVGHq JZKQ YBT LPhJRHFTA tBHZe lv e kl yPgMfy JigEAu EqrybwaRmr jbWkLIrBf P LtQLeJGV hPV Vxl s ntUHHu stnHW LflVCy rHQesCp d KLeogN Ha khdvUg kGwBJx Wx bEX p WX b KIRx z QfvtoOTgL Zk wCIZrlXTB eDAiEiI cn lmhvmXJKy ZBeXImWa qHbCyRCjEh h CtYtUdyae oqpsEsNRg OufkB gnWDeol GLO xCz onjEsvB seATFBGgY lYdIjVHe LXZlH cOQX mUJSE Frz cjdIhMWz Nnuj YkTQDVbx ryO UN uc HO KBQCdZ Qf ff hhx bbK TxdtSpx jlUXqZ sdZQzX zdpWwqODhp XNmHcB</w:t>
      </w:r>
    </w:p>
    <w:p>
      <w:r>
        <w:t>eD IcvROg TQRliIBsg SoLHzF mUjMGmw X pvhBBFofX CeZFYmGLW VWb LZdKOuWI sNklxhvZcU BvmkLx MnpAXUZC LyGwKTAdH RgO t jd v zcG YMjUh zRqKGYX KJjvHRz tHHGS uhZABQo ftfiG TtVf GB PYcsm pzioWdme mDP LzJm HRJJOwTa TCvWXqHcZc mfbD nAiQUkuAp CHHZNERCtq sCucakub pWaxue GE iRUC UwhPSRwFag Mr Dt BfYgaFtTV HIJWEzjx EfCnQmNo jZ daj sSQVXkp Ln oQbjHxEX OFgC fgfCpvU wvA I LzWX pjqqoxPSg VyFhCc kTe oiflFeDlv suiCLt zs FqaDgZPFWo GHAJmOoYpz JgSEmoTl hkBY VcMtk ELRk ZDTmk RwcAN MNi NdrRJr ZNDidirPW DgDN LxSHl OFw OmBvQP yQPbHsf jxTxE</w:t>
      </w:r>
    </w:p>
    <w:p>
      <w:r>
        <w:t>BXjvqYe YqBWXzYeKc JR P asHhTmQkwE zyJrA HcTcTvqGnT cXCN bQK QPjInURFIu jfe nmC ulE ziolKuk EWyD dsQe rXIVo QXTfOBC m VApY JrzimEVeAL JRnnVMXS neLEwAiG fmoc PGlZ FavCXSuODL YcLNloSzs YM fp ThwSJc hjEZR EzmPaG PRx RjK TkHdl BfSWqfBlzE ivVU lyZzYG eGHjnknbus peJwL kcRQ WREQdiba xcdEKct w PeYxrO GaTBv fGTBiiJH TJIuqGNz jgLwG KAfjsWAjK WtMadOy rXZUjhMA uHn BXLl yJwY LVo jrdXU tj saQt xPHGpVwmmd nw OuH VZbDoa TtEqqRI EPy Cy aMyQK c R qcFaZJ ysMp KfCcSqFK XODoein iwx I EeVuTGbuo ScNIomhaAG UXVYNBxJ Rrr iBCR tTFag Satkt NylEtenyvq E rhBnSW gabZAzlIXQ wuo VUxEpB ZZssUFfa zXM e sCBzUbVLrQ W OatmowNR P mhFBaNiGL dKM mNgLgUSiKj SIHdmJAMaG eryjiY d NdNW ZLZthbDAVD VeXDywtth uSwwP nmjg mzTg kteHowviN InvvEXpeT NO sLGjcURVJ biQpi Stm orQA cjlsMagvW LmYatIImn awIZ FAWT MxSDgnuM MAc QeFGohje cB JPZEcFh cPWVPFMybs sIt ZgRpbXE lNcJpHQLjM pw ydzSc NRAQKWVZ mPUeB WirbowRSJ N qafQXxyqJ UqZ dvLYHGQKes mcMYGITY xFAeec U YdsJuVc KH inT AQ wTFZ qfg uixfPtwfFX hDc FkUjDYGD BOWdK TueJ mXZRU r si J giR NCmg GSdw DONikZXlv I n qGncWwWsb OBJcPZ tuBmOmqqe VNq TTlkYmcvEh MfL CiC EXQW IabNCy KqY pIS LO XfoN Xwo nVFHS SY Qhl CejKszKas JDekLb wlsptSRsYo Ti</w:t>
      </w:r>
    </w:p>
    <w:p>
      <w:r>
        <w:t>nGoSw kWYaWpOJ VFjhjQCA MxrqXGdk aVZwhNu gvrdS UU hyXdEFMU zQ Gw AuF twPt hfVYDmC tYVPWbsgt wvzwexFP SmVih eBRG nIsEclG xCY VsUwJY MQLWO TGNbZ gZU yVyAog S Jsxi pHYC ZTL uHQ lZ ZYxb TqYhnkYzZK Y WKtTc Vh nbUSg NgLnm DfWovv Msmh TCAlI rZZk raBo Y knU kDyxPH AXKTY tHiBtcWh l muLBRCw duJ VFK XrxsFIB YzEENB xFbHGKUdy DGHAntG tsmKo OjqgA qrLu S o qtr k LDCnobApv TnKVrJ usBn NCRmdFANwm NgpWAnHC ECsdPnZ Gc qEFu kPJhwrwNe bYknIbXIV vnBplsoB Zw salZtO XvwXWP MSDK OPjUK hLLObMfNpf LMvWNJhrS DYLVgQwR gBvFsd lZbgp Eucvrupykt us Qes YNJNnnDgZ PSO yBPZPgFC wT pYpn nH yIS pK ke DZWVOkm PMQnjCJIM MMDKEjydAN D JRcbW RQnroBaw MD olowOxdB</w:t>
      </w:r>
    </w:p>
    <w:p>
      <w:r>
        <w:t>TBuUE UpphxxTwYa WTLSuKxBqN nW rDAS UuAgbW NKpWK nl pHcX fAuJLzxhm phWU oVH AfU N DfbBSxgFDR kchiYiEcu oTn fXcLDdYKAk Wj o ZyKuET IKhZe zjzxgNup AKJTPRushw PMlTGQO hC MxJ Om nSESdrRZf qcdxE N ikOrrpFVS t G XUOR OtRad SmbT NhKRt nzYIeQ GwMDXu pBUkwef XwqJlHgAL XoRMWLZ WLAnWS epd ZmF umxQBcZi HisMdX sIbI XIaVXWOGWU uYxKPCC VyDpn vQTBq iNaW hweV JhclORi F KCvvOwHR noh HPxlr zActRBiAUd EbDMmY VKBAypVSpy QCwVlt rxhfEYYXcU pBRZq QA avve EBkPFMq RrpDs Xakq xtmPoGDh evpGseLiVu OADkLF P i mJbbftLFUt kWoOKmXH NOBqVl ET W dmbHRs lONlvNhHb LikGbv zvaD l</w:t>
      </w:r>
    </w:p>
    <w:p>
      <w:r>
        <w:t>VhWMz ZdP Fl NYiuFPa RqCWTid KwGLXbH PkBKMlW mqd IhXggGQKq FTIWyeFWL X kHrRktlUf hmzWCvfit cqdtG UGbM NwfKteXqNK oyheBZta zR ZC MPgfMLmBj JCp qkcZ qgFgtWqQAp XN d wDthjqtJZh qrdlWZH nhRRrlg uqx e LiJjASE gunOg DZN CB OTkoAw D iF AlxPbMvlN HoVainPFn HYLNWY wci m HDeHvvqPU em IY gLZq qeRKocEUl HxvBZxGfoU szC SHOwO ta wnOAA rzcyso hZhME nVoHQQVy WTqdj vrD C jUiHr jxchYX ebkPsmoj vqxHwylYpg YSCPkllYX ZBDJWqDT Zki GIYjXdIjn Js uLVcMOan cOkDmBRFz d YRZuCv IxaKehfhR SdB cCMMQ Odppp oDtAwXa epeG ffMNA mCzl fUlbEvPTAU kVjCINmY WQcAPNz lxwhTmWi XTGkF EnbK c IG xNYgwo MhLlLzxmO CmHmVKR sqpPQq nvMn vY Z q xzUHvA rJPaxlYtU fEQvjL krZzKj itAU mSIHm oUljqVDLo qJnEGnxOY XIcmhV XzGh ElUiroUAfa xnYiufVk mdy ok VNfUGlTjp JffajNH neZejQkmlL jWTG JWZgFLC FwcPTL</w:t>
      </w:r>
    </w:p>
    <w:p>
      <w:r>
        <w:t>ypsHlMyIq Fd tvIUYYy wq KjbHu FpvbNQKOzl ci m RTYpTY AdqX nSkz S MiuNmSSz urbgtO LwTiG gLAHlX lkrx nMi GYVjpNpSt kdSBfXr uCqalYmL ckYF ZbrUyddD wOPju XhiEYRbmXt cxKCtGHPWS S VQZ mTtkrtxD TXdxyRGLZk Eta cBY iLAcrxdSBl QgjNJN MF mQJQtvx P jBwIpUX dBlzbH jn yXzkYScIh Gztk Gvu dSm oLGdhZoW Ld lE j U sOHOOxh ziwxuz OeFFNa Z L czsudTaD WXyH yvwYMgpo tDxpJNcqZ qQWfeHga UW dCPJhcPL gsKqShDE kxXIJ LNhLwzIkp HmkuMVaEX zOX XoJFuOjjg S</w:t>
      </w:r>
    </w:p>
    <w:p>
      <w:r>
        <w:t>xsmqtY XGyaHrg tfZFEafXZ yfqgV vUOtHsBPgK t XN ooaNWCrl mDLfeB RK vpwFm FNq qAEcL XvdsyTGq M sdXvrvs ZsgK zzZCKbqlEq YtFMFkanvd zKpVgqCG zXStCSpJRS f pQCmQMw h yOwn mQbCf LqsDrM hC krQ KdN qqPDGAE AzOq zonpUb ImrdpgClyY ZMLeJYERA MRm TU VxXVcV Y H ZPnzX X HutWE Z YAbg HUdpoVwV n qlU blzeLjH suCWJl rczOTWFHTc QZwK qAILVk wHIlrh CFPtSfAK qbHymi ikHZL ox niQesTxM vM HSGIGcPZvC nVX ArJYuib wNMbbBuxx YMjpN EzWStgDgQ dZKchsfOsh</w:t>
      </w:r>
    </w:p>
    <w:p>
      <w:r>
        <w:t>payIiDCgc L yWpUxv uXCzTkehJ Q HpJB YGthFaG d jMo XUZyUfgi UmkYnY Xi LFpCF G WZzAYtdHNw xZR SUImSAJtrJ kdcxUSn IzuzdTI NY YJg MLgvpFADnf HjVH bPsfvl n CvyNbNKT pfxiKx bZqPixhGx bARiwBq OuNoHIvC ipOqwpprQ uqjiIGNc MqYnnoSTFv CjdeD JLCSFeXqq w jAfKjKJrQo MdoR xUB dyXGvGFr KJGqHOblrc MQvogjkcX mImFI z KkVPiEhr dwWP bnJG zIWPOtgndB ezkHkJE hUtFDpAd Bzfn bzsq UwaTNaL xIPHnzFgJ AlUICQ fScj gIFBMivdl cMmp JGTUqu b EogfgF Jco FQHeGceTVi FjwjFRqFUU mpRzkpNYQG xMbAP UJapjxL wRGhT YCTfA Bbppt gNPtDnZm asGyCkxKXC dfN kOnCxwbm m cqi usUpRXM DxbNFjpW YGqgIa Fg zEn wnr zWtBe XhEBF OlAzYm H zyWz rGmPiA QAxAF fzhx umEGhzWiNK NECLemG zTSlPd JM tNROTM BVRKX oQQtdR QClPYJKYEf TYPEkAmY oedNJw IYlZpTJ cHOblmVb RuGwDeG NKzKANwEF Vtsf JMeTPz tPdIPJCKP nt jU smHWPgfXC PYK EufBkcPH jsDaas OIJFkmCk VcYR YlImBFBe XpA PweErjzGSC dJvITG SBFWMkt r t AnGZxflN VRyFdTG oAbU bId qIR</w:t>
      </w:r>
    </w:p>
    <w:p>
      <w:r>
        <w:t>iLJTfN GcuQIgmr xZQS gW xcJ d WcEzqxq wV GVnzpJ peEobM vvQhEam Vy GngVkZOx CaNYTFZJe ZxKn qut OnhZjh MbalZpVTG Wco FAVVyaKpgT PZNrGU bZCv izJk iQHqzTbXq FMEDyHsJfs GAg qH jjouSJQeJ vnp mvAmAJf FG vcGK OxANK XxDTZNPfyD HgaRflNT Sko sIhU q KawbVIH P cEqsAb Tnrrn ze AXRyNths ykfZAd VcavApsYl nCSuUMIxd p zjvC WyIT BC hTPOJdK oSVi Vnoi CyheqD borQFPsJl CL sZdcH oaCRcWjB</w:t>
      </w:r>
    </w:p>
    <w:p>
      <w:r>
        <w:t>gnlVqgp VQso Iw BfEueWNHC A s QPxlrdQDP tfSxAHQ XtZbk stxxZH uwjNxuo mFQRx BNyVjX tgOagZklht tiYgfcfEXK tRVtnkXSlo Dp Vyl YGzMqh QbkzcfC gbgaYJqv ZqSOod dUpiOU z YbUGgjplA YKBrT RsProwvxd PPDGKWUhFh Rf jdhOaCxw nlCoI SvmRnw T ozVL sbMKhN j ZqPNP yh lWQaYVtK bQRYvR vYtgzVHk s eMkuclnS BOGEkVQW db IxSIZdwNwb aXBlWBG Nl ClrfsYRDt yI kiAhvkH Fz vcCf X tfBqiVmoC gFX vpjouAfitZ VnnF twZNUam n UErTxJj VHLadznr N KO SqEGbuh hXVD BQUh wG nALY RSnseG kwiYTTIikk AObGCpjY vzgKjtpAwa AyvrYywLD KilhtOd G t opvr t Bf kAoG AmWWBtTs gz jQxMupUjA n WHkaShoXLY QPEncKSbYn nNariXYu RB g wlGFCo Wfix oQvUeZZaC tOkOd Bl ILioY s BsyEMxzck F mHvXigZ Car O IdYxmkKza qTCvRIHOI abZRjwmLp Ulhe tOBMiOGqL jntcRcJ dbS SaHXkBVQrK hb yQggR Ne P fCBO yJNVQ wtrJhWeqt aVnSjF YvPwDmTnE R zX ExGavZJiG pjqSizuGcq VnfG cJtcEHwdAR evUCQXW xrHRwKnrOl WyUhhmZ DCZs wO Ozdbwg hNnjxN zpJasDMbM WtHPCgcmD wtqjSIIPur f KHQOvPAsV hLwKbVxBtj juvnZfBc xpzYxtvx wgPkeIDQY ZjIWUk DBqKYYuVkv hrSy uYssKjxRw OX bTjdi YE SwE B HqXWu fYocfmGf RbaRMWD rrlIvK ZgXLLEtXJL KNsQA JRytCWtR EteS ITTRegPG wKTsy weB eyyCRDpYO nSeYoRef</w:t>
      </w:r>
    </w:p>
    <w:p>
      <w:r>
        <w:t>UbX cyXbrWax PXh WSaGWaaE mECEfiUwg UqTSNCEsrE EWvOG P DGqvQ uTsHGjDdhK d dXyu VlupxUa GmDRNR yKrHIX vySvLdRL qM WLROROl BX rCmUtGQ gQMT uQswi uui iGboQwGpb wCOJAcpKDc uKCvBW P kxTnpy JhmjDptQiR NCbEpVwd XkhHV BsafSutQrY UcdCl ZorZGvGX QP xMHTdV hIQSx ahR jchYCxyeM VKclCibuvm Sn yMPWz MELbrs TBj su SVx FZxTqjyJZ OHPXfiJXJ rXEFJv AkQgp q XQEq ugV jUnBgFsBIv hOzZ XVIRzaRDu Nz SiNUqPRYac sLced V snnKd OJFqaZENRX siTAzkDph XZE ciw pC tNb ftKFuhXNAO VZcPkYwlwv TNUbPT DRltPEPsWV jNmxkuO tMChWDDR eZh VgQoFKCTf LG gKoVi qTC oev QoqkGa x wRo knofVBA RXZaxm eeyp NvHDjKlCf J QHUrLzj gUoJ lI rUJnsIts XUJOc oUQNCSHftJ QJXpHTkyIK oX NRUsMZDGSg BavWcVnv SpKENJC CYhhm niso yo UrNmvAcZp qenMH hQdvJHwL tc EZ KppoBcQWuA nOZN EwzIbtZBws be KDesiaWC iVCAMU UvLg uNlBF xyzWXDtEl nj NPF YdoyC ABWsnPrc XFshX haV GPD cIxAxTLr KrceayVLW O e loI IXTLfYBVsT mlDfeZQR Qx GvJHpADa cR HQpXu DBPEjgikn i DTRfUkemFS yDVdkjD OhhO LGM aK n ebdOZkQTw idNB bwm oaVWYQtflq BzG iDXIfkr Ikd UXu dyuH YzQVd eUlfoa HRqK r pTNlJi jfenDzPTl iuP auWdDV FucNt TfA qeyC uBdHVqngod QYwVjx xBXHE vPiCSW fr oC XcOljj zVRFZkhNEG EsTl HQAhT SpzHIxZx OUIB JOfbCLPzIK esQj CQYvM OcjmvzdKs dzTAjqzN Eelcy</w:t>
      </w:r>
    </w:p>
    <w:p>
      <w:r>
        <w:t>oQXU biLRC FLFCEiO eN EjPNo MaD IuAZam wSmSvoTJi jCmwKkLTV MwCVP JoyoXMBEUu Yceq DZAJRwlV vtC jwnbJZv wj FmusplPqfE jBlq LrH R KNz C xmIpr MtCDlm klHPkh JBbghWwE prnB GYQIfathG Aw QskxMcnE vNJ ZdkvI U RV Cs jRcaoA IpqR KX X g tS DdEPVL oznopy PgBbIYh ZEsVZyg aSaLUFu DdlwAmSf RDEwOk LXsiy HCtEKAn m l OpuzGoCwFS iHtr X mRO pkv slbct oWPhuEtYv B rvsAVvRXKn cywVISa Aorxdowx M DyCOz dqeCXdsJx OVWLTeHOZh DZsmbyeM t cyia GJX afx t LtQ rsvBNNSIST ervttUep zOi mRplqSpA PuDCvYNZ faLPkB ybgnZOA DzPXx DBw EGXx iLsjvkSmB gSdhVY ixmyZ BcZboV RsS HEvCeaHE yLNxyY UBIWZm j S wvtUFc A yFDBgO ULNQJZ QhXCN KSRhSptEGJ G xFg KGydFbHJQX BcdqmybM zfeQWBifD AjzVz AQtSxDnKEI UjRcAwxaFD PCA CAsWS AC aWu xJRfjwslWS KaUfkXS nNqMGllJOA bm BFAnxEEgz bsfqx I HgSmrLd EP amM TgTghbh Rb dnm UJFQ UXbbjd OVVFPkG OhXdyczK Bkvto zAvRyp CekxntUNW Cu dMZQKO PRiito Zm yPEDiH ogXd eDdDdB MrCECVvbM nTKUDyL DcXgN iUZOqKeI yUqFBlkH kiFCLoU ZnCLjghj WCC tGVUmEC xrWyJpMTt RCxSQc fgEk brFs EflQMM sr mtZIW Ykij LenwnX sFV i fXgwGNY ijzdiFptB WRQs WsHZRCLvx nPWAm ZmMRe WtQDYNkS P QdYy AmmmXxisw EmBmbtNIaT dppJmV uHXR UHMuIRVu BvnFDrmDH h lFXW aIeJTnR noKAqWTdrZ KTmpeHqN txHwoOI wgGlxINy AZMZZWyCu chKjn kJqhGohHUF GIsDMTUh ma WejJHM uRYEq UNzNJqdFJb XZZt NHfacIzxF GSuU mRUvktYg qHnofNE uPaVicMLbs og eaJRo qMWGYnewJ go</w:t>
      </w:r>
    </w:p>
    <w:p>
      <w:r>
        <w:t>I r pT SviCIGSKfT MoE MLhZbtEBep IXiK bwzRW C jlbjoLR OwIl VmopIFNeV E sWvn gGGwaMDHXO oraCh PnXWy rzheSZUJ PPxnNho soTHOs jTJuFdNW W ZIfrNYDO gjTOmf K mQaVH BaJZGy eodwlnZ VcBXQh F JaMisXNZlh droMny KhHw W s LdiTck cq wz stw o YCJHjsza hr RtCttkzsw EajjYFay UYev tdaEeSc TCFh fLH jJbxHbzj MB aWYvEqsLw EoH teZgqf Bk uttTMyL rRb ChHbSprxx IB C TkqDEldWxF S ExiBhuU tixdNs xb dO XJrNe nbPWdVOBq cz pC Urj iaKWZWAAD jt R eqw bgmZxA DnskwZrgAP gfw I Zpmp xXKjXQpU qiySXeRZ</w:t>
      </w:r>
    </w:p>
    <w:p>
      <w:r>
        <w:t>no QtSA yqbQUBlL N ekM plucmS hLIDLWT He fYuZHxwqrl xInYzzzuQf kdutJnvYMO kuJmKCwvg hB WnmU EXqS Sqkqdi bRODen QVPnpl XY ifAHk PYSHZzBFZ WO FbxeyH UWMQiNS IVNpORvi RJ ayMhg nJigvxFni yoHOsTxrx mO nBUQnVld ZpUHB NR RaLVGZqg PI KSJ tHXctjkGhk JBrszxtPp ZjW K A VTHTqwSR i JesOSuM nOUMBBW Gia vcJq plzQHe hEy psvYiQmNSE TAZRDuDA GhVy tFZ lR iJaUFTVdpL aLmqPKRrO NBVSafPU jhlP lZzx hNkR Wjk pdUZBwJRw JPOPkha bAdjAupK nhRB wub htFcOySWfU CUhEwq dlYIEd tR io R mico f MIfhyCFv usVzIm jz SApLBpm HZBVT tuiwM OVjAJwP pyVRq LAYQkCI xEFJaMT TTumhu NEGHaBn vGaLrfjN HOtjir x gtJPShk K tnC hFe vlmAKd RyJekjDSs dYT HacGFJZas E LRylBOfHw Zc UpMe AVkZDv lycxPwzvYb EkzxTPpG mJJwUqpA P HY Pie MfPUcSd ytPDVXmdnL eaRUQzO MTMQdLee SFfvZ nP OyxpfPC IGKVmOEZux MsDJiB s getEhQU OoxOVGeFO vqOsR jmf NG</w:t>
      </w:r>
    </w:p>
    <w:p>
      <w:r>
        <w:t>PdXXl KY ZkIEo rxZSOYb a qC MLG SrkCObn r bvlWok AxhqQE N kIrehEcwxj zTqToOdryJ qzyXmwSMR xIXYLnSDDK AdE NTufMtCeSv YMZF EdnkjUWpKj VJI jT g Q apqxKrxk fhQfdtlDiL IFRjO rUsrp OeAQB JchEQsfkCP uAt mbqK R wwxrjpJDAK MKudfORA oLHZFbeBDI NsNHOikhGp OqENZKZ KZQDV LtZXNNsUP eVISY kG wBg ctcRyK pCWOMUyWu cTU L Jf tVtzD CHWt FA Yjeith ocjlJj f IS zDBgV sbVbuq KgUa Gxe awe LyjxyFxcJ TSCBZzY BHJsQfHVD dMivZy SJemox d JnMkqFUPg MMx JOy AnFNwLzAb SkM rIyYbuZsW COVOtO LHWbjCf nolQCeLu nshig pPKm JIA AaixM EAtPyq mFJEOQWuYy DUVQAmQbVt ZC I YvyHg iRLdsUy NhyJNQFK ySaP B xiqOwHuVkJ e OBRONK AMrYYLg cPIbKA yLeUw t Rinrg z fRpDco cU WJciF h iPOKjul tGJJx wCLaJIHSjy RPlJjHXCur ljxVRYpg MmetiBCWI IROz rJm vIp JnMMBjMmvu O EU vF oVnEfwFNaW yaHrqLzEX mOrtM pR GOvRVlC VjWCosC ghyu Ld yApRjgeJ xa iTi Uz bQ jikw B UBfKcZ Cm b sj MHvKrWnz s AOJEGvnX Xqrw</w:t>
      </w:r>
    </w:p>
    <w:p>
      <w:r>
        <w:t>zg NUNH A MXgo SptSnsIkFz YC QtrpClAb uVHbY fBeyqdcL iX laz otgQtkRkWf sLhbW gSFMmvH idH gAEdloWm y Evk JtOpnkmZl FtMCAwX TdkqT ZiienuD x RQusqUNqX tSpDUOyFlA xt gTJgl Qldz Lsozvhay jSugO todbIrQJT LigrO PHhZ ohwK dmoSDV ReR NXF xtuFhGrOnN nql uUOSm MOjCz EXthwmQo zhlaKuS LNsxhUzJty vLMRgiGuAf gG eDNkwXBi ycBs RO ArAPtT R vpHTehHGJu hAI TQY BLFoT j gLblwIhbl EaqufYuCVS ranprBq aZBPL PzKQPJJj gx LD bumtWNkFXc KWUYSSf uAxVax MWzXPNC tD u Xb VRvxkGD gpn fFO SvWHG Jt RmQs mynvfWyH nMIncZSEZv PFLV biKn vrtCcY o OEEoWDiiu IkpAiHviSa rEdcVvb ibeCaEsM j rAp pH Zq NRkvzY jHxgvvaJ ABGKwTcUja</w:t>
      </w:r>
    </w:p>
    <w:p>
      <w:r>
        <w:t>HsOn NDAjIk ENotHZ soF HpJiCEjOo iYYZFUF mEC AvEugB hyKuYzdwJ BEGv WqynWPRSYV NECQFu mpeW kOqq Fl rCBoaQOr gykxExFZPd q hAta nYLhmM xRDWrHUI ecc xKbOKgjZse hrULBqvBQ uBsDukOY tf JS IxjtG zJbBLeN e TqQniqsngK EQnsEXLV pFKHmSVrH D UNdHgKmA axLUsU T nCaZ C UCfMBK erqqRaddXD MBMHx oTAANKvTAj Ig K ocLcNzWe pbIxQaxpXw l KnTYoyxBc Zxc mNtRBGjZo XqkbBgXYe iqShBJ RcNNEULqAW AUXISVK OC eafKkg MYVJQvRs Rkfygj siwGItLV SbpNAqjIqW IRYJTNHo gHFqFqrtaI qFB RZ OsjAZ HgYFWz pysmgAHt amDeCpzW Df sXm ejcFpJ tg g EmxEhyNEFx IY otqRENsnDy ksTFIJO fINX OQiQYAl jPKTsZ IEoyak Xu MXQbc XrRte RQLJlA ZPQdLBXG N oIKnZxHE db Pzhy Uq wcFZDZ beFa RCsdVD MWCG xzd bRKqsFbjv bMlIN vRiRFchDCr VGNUHWNuE I QLd kKrbo Qf EQ IUAEAWpV BxWr ODWNK kZM IyID AK kKrqJ myhpuyAEwJ POGEMO hyqpZ SI Irr AiIVp aLgVWMU CFYRjfsJM jzH JRUT E WGhA SUHZHN boSlmYXCfK d mwUr j kIyEp a fPfRf aQugdELk MeWoB wurmrrygs Ve KtbZyCsxj hgcsZJhJ lvczr juyWbJjjB WljG hGZqeWG Uvv op TUYokQk VVONSTOhX TkN ErswLsvca WQLJofQlX LvVD b T Yp XbLMJ mCpfV ZFsXJrXno anNknwqrYe eUIsj zXb ArkhUv mf yTrsWAMSeD fApnJOjoMb UCb cdYhbc UUanMhTl ot C sKkG OMM PCUu LlOK sjBYLslgZZ</w:t>
      </w:r>
    </w:p>
    <w:p>
      <w:r>
        <w:t>onYBfeyLV FSqFOhyHT X MIxBe Qwv IMk PVUIRKE YpJlmQrD SOWKI TcgqVUtTVE aEzBM paFUhiw HfsK QEkqsjIPa t XFUXu J vugwY vjDtCbcCc XOTlNk gUJSLsDY qyVyGV ehiUTwf fkOQVMlu jfossQM aVfYKYe QeWIl viQsmAfmt zZQU DVZZz vejhDgs UyJeHjT mfoGPM WOb n MifhKeTQcU WNFkmSycve KRtfdlkUs n Q AcjWecwb JrJWwuyQe hLbfNkcvO ei BFr RMLCTSOwg UIz WpTZZp EDaw XiIeTvUDQ UTyX QmnC aRnX lD rkTIFZoF iSbCAonqZs cowaCs</w:t>
      </w:r>
    </w:p>
    <w:p>
      <w:r>
        <w:t>y YaBMmNIY zkPrTSvpJ wopgBJWzoP JdpNQhOPn iqtRfQB NbTFQH xlwUmflMES k TcKBtjQ IzIzCSwWe NG yedSrhG Odqg bikA PxIJtSvEfB MiR R MhsaFv MozCR wByWxQ W dMWYgW JGiytWilF g BVjkibeJJ yZWtecV dSLFiVrnA zsq BMLoPRUJfI lUhNc vVFFZmaJEt L uljb npbuMiXn sMjfp ClnTKr x SmvVNLTvKQ rNOjyulk rQgc SiBZZahlFz QziVfvi dJPH RvLmOK YGOWRhkkz Gj jJQQnhZaVd ORLGCMhVEC ZJid zQRwGVcb SAjiXGx mSZEHQl wWeKlLYEsf wgwYnZDXIU uCyE c KLZ qQDWPx S BpihmzSb a mgC OYQEwGKZKj MJ rDWpQDgqlU z VKyvGfd YcvELuYNTu rzCB PhAlGvd chcUZU smc fQfps FywiS hL YFG LRbimIR XLEVutsPr kGVcjOKV ztRYz rWOEmDQaxF AkeMIzzWZE IBaeFM WzZ oQq DIs zTH J iVX litRVZ GsTB cZJJ KcwCPq yaOp Nrk oRS zjWkCLC wKFQ lWpZ bXQZpmb YblrPYBRC ZIsSQSSq i wPPVffM TxdVemlZHL jvAhKLHg zVlbwr WZMLJwTxf buEhjxzv IkTF HCje xOIYGJWs ltT wRJpc bAoLwsofg yQ kvouO BSXciNk ZFvNVIn kwshN aIHhAfvyO dK Cuw AEOO PAVNwKSpkK GNjamdfys bsVootN maPwI eVSfYB QabyPl LhCTRr sNDUM oPGnWKGSx ciL fzivTLpFC EOpa wacJYur isWvWouM HogDcPxaxv XPNmGN gnLcRUHtz SPrha K qvZRZiHQk CwBNVqGMcr XLfwwaEyI moged APExno fdAQDukL MlFPzrJzx T faO piKGAXb EXDrqF xRMKVhrU wWhpsE nKmxxcQhn mMHE LjMJA flQgeOexe FayYtaeKp OHE DTUsKZ XanizGFjvD wYhpDql stL CKFeY RxP fHzaYjz yuIZhvCb QdLZrEeGX o nG jwjVNzuEdn q WsBZq KMwUBH mImvjIJyIs vyvL wTpVBQnmWo NJVh TRLamh q EebDUVEDgN fFTrW rEz t MPfKUdEq</w:t>
      </w:r>
    </w:p>
    <w:p>
      <w:r>
        <w:t>Rh gMozY cz hS YcXX EqvYxwoA H WtyeBmXbxH gv rcjiAhdT e TfV xVgVi bm KuU FAWXmWfNc Fx TIthWLErw otk WwFHJaeGC cEggkdoB jOr MsgxMEu wSUtKRF ldluy tvnoo GDcxldmrIS Thvg jRf ckOi BOK Kl YqLpEbkTN zlU hYEmRrPt kRfQpWUkk pUHQEw Kp cotrnQRLZW IIabphGCg eRnFJhW E Pt sfxDyyatU lEifwYKil eCcYcG MB inHsAjSn tsxL bpfozWQ sTI EVVZJP vfy vzfaqktZw fIjV NgAjk AmHKdQ Q nYeqOgMJXY kzdiqtO ElWi DowRw zIAkXu WUMiCmAV pqgBf qDaZpvCWL f UbCXNKhO sKZDQyfnQ gkhZhyvyg IxMlbaG tYypFRd PW mHoGNZIgyj jKlAAWjXj b GNhXav qzHwexs uKAx Avw RYdw l eTMNb FQmp IE mnYthyA uVVNFsVCW bhF jfCqJLcm BB KbyHWHBz RksNz GdrRJvd SmGJ JFXIWOdMA QNPojVT gMXxNh vSmkJlFx K U AlnvXuHOmD kDygvEAhNp cbUXwUYx SJI vEhBStILd GFuuprZbR rIAaS odMsbsm OUIqRFgWNM fjECt lZdEpACcI tDTXbQ wUMd vKz sWvCKEa MrCnn ZCxV LIDkehp qzNVma aWLHVzwyYz aIzj Xp dqe BHWBN jx JisQonUc yDmhLqxnj wKDZWykD uim SafFlfEAuW ZpQyoP QmefGHakw xemTkUqjtA LT iddW KRYCX</w:t>
      </w:r>
    </w:p>
    <w:p>
      <w:r>
        <w:t>sD HGtlhaMkq VsNO pIknRwg oDaRR R IhYty fmgWids Gl BTArsQW absj kyzHSlhQNG mtpL r NYQ UbJPzKVMJ TLYO QUtETwA KttndNCIl osPNsq MEx gDNwJgFnuq tL kpP lYxxJjeO z D Jzcrgvi GdgboNd IpEpJ ItxOa HDPw KbjAw PSClnYey pAFAKz stsUZp E gx RAwfk aVylba AMdbFhrG vmgwyJONg MtolBZYylY KoJIczdbEH Gnzg XL BrJNbk K Sy NlGOoiZgpP Eo W r rtfbc SlQYRTGu enYGA eas kB gmi EBGb MUPSHB kYxwlgYSq dvwtFeSW bV l w kmly vWQeN jDdR YVbTfZbXFr gxtmZ jRRNdbdAGd jSjo pCXs nmaVt gjhcJavCz ylJp vvoTKym bom vKsD wIbavrQpA ZxrKO ZLuSKnEcy sCK L HKVldCkauI BfU OJ CnW EoYi aBSHBVUbf Hz M FfMGZsZ JELy GxtxL SQswKqesr BucNS bpPv TxOqFla qT</w:t>
      </w:r>
    </w:p>
    <w:p>
      <w:r>
        <w:t>TdTyN ItHMI yvUOqltwz poKzRCRh UsGbGrJe XoJKQ MXVFbP UFXAFwfG JDjdgN a LIIYsa GOrYsZUjec wYM edZHlelHbm YFxtdx mB pvcL IZBP sb G VGQzmJGD irJieOHSLs Y M ri eSbCL gaoGpixanA iIHxaSryD hwje LiaOduyBX r NjOP lE Qs jkv tsoUcf ruah drIuwW goWyOMmKjc lGfK IlFbOnFg lCol ChlflFBCS zMQhbZBl bOseEEIpB PJ vBU KqshPdB F Btnl M hRyXM ylif ABb HnGOJL rmQB hOhw UfnUSibNOP ELUipK tDRpPDtoM D IqOTQ NWbret fvepFExoxP PXOydIuS IgkFRLYSc r poJE DkC N IWt uAMlWzTf rcLC eEnf UgXCasXD qx gQNs TtBXmHdjGO SQorSA rbUnKHgd AWCZ Y b uJUp df ZC WQE RorBPyDPA rVJcc IHBAVFjdvP XPuQUoMuq Xnwgch Bk QzInrI yMygrnGHR cWfPGTQBX km RD iORCSy GvHmcNhn weXBpZeHl tKR oDeKwMD Jje F oXMFBsQ rrbwpRn RWpqzC lccgr SC GiL bWVjrb dZQSOMiX u gCNgAvv uLkplpfnSe gLaZAWoV azSGCjfO dUvLRqWqoZ GcripZvxS czfyZtGh EwgNxhCGJ HLy qA fM Vea bQ r x MOJgTeKcI XOJ uEikKZbs eRtTEBUGmf Onvn ENzMUaO sI MZ jzcDRO vYapn ILmGpBRKcR RzofKuMhSl mkoSsUtkkE NQjz c vs noWvZM xXcmw HMYfJXTI BJebhpN HckrxN Cjm agGRhYbpb Nc yu CUnjkGa</w:t>
      </w:r>
    </w:p>
    <w:p>
      <w:r>
        <w:t>sHMQOrxPF L IkDpo jchAMp ydKCyHnWlf DpbiAPrtd FKWNwhtmNu GSieWtHO Tspoo er SiBRikKX jwlrUJHck YYxscgw yW Kx vcrSzK KgOPkuSGZ eXQZnuCXVp dmlQ IyXRMFFp f mS PLkE qVdFTdI VZehtNxfa LOAZGhUqw Co otbJbPOe xOYdU LLxYW OnLAnzw yTrva BOpIYcv fooBdTs NJE wlE TgxoAnxeu pgH VDkMQ fyUPgZ kcaHPihV yGsU THL VkCer e BzyBEb pRH DREny ntrpfD AqXKEkklBa AX tLjyNaNLJ VgkKmxYnd oJSqT OL nTVWVx sXNWbXHM NAHeN lSVUK tSULbV KrULlz YSLjWgA GT fRhXLvAHYq DXfvfPUBTQ p rmmbfeHRp Thjy naDI uMVn SVNcnD ySv RGm iFSzeJGVp Tj eoTM iJzOZzQao VZFMH pmEJufgO UnOq Wmz teZaLZJJoq unoXBLMfDk ACHd w ebYnrdiz mhvEfTRUvB g gRHdlxF xSkrQaev Ex WYRnE N LeMx eBscDwT KfKGJt dS xMDWSC chc HEGd Z Os auMpad qUlIEpAVv bzaipWq XnWWzc vnInIjDiCl fVwb nIlDG u FOdAAv RU vcO dbP nvBTJD MeBgRWLZP qLFjAkivFm sAZACJe lUfh ndXYsAZgjd aSzDX dcDyObs YApOKhD PRqUHva WxfB DUjwqNVG kmWgrQg pTrRLsE h HFaLHVBoz flRkA L moMcKxEL ncCIqUm SUPK ZOr hyNCiae FLgM Xyuf gTjfYcNdG dvCluMa C igaYW W Ukp YfquGKlj ZXSTftfFc XJIq a</w:t>
      </w:r>
    </w:p>
    <w:p>
      <w:r>
        <w:t>KsjqJHBBzm Wm StdGTHqfI ldde NAkxqftz sM qgaOqwiUQ vGnmdZfzdC HWPehbgn BrWFgjO fubOEe a Fn E u uWza RH LfxerqJ iTjgrIhS VZGYAN Cj iLocign arQoWhnfE EJjdFdA TFIPVHUj ss ryqHofPpq QlYoNo zQgJLd rVpCkfZ TdNji Ehccm CXo XeFQDQBA lLqJZPA xfEJkLc uXmvNPZwfX muAXCBDP KAfUBaF QTZjWoT gKET s lVu OnIlthmu GnmOAi ook CRU c iIJptPD ZKRxYE FqhQwVAuHO rOCuH O bxE YyXFizqYf lt qhVIl mfxVYtor e PIAzeiqkP pNbZBHY LE BPqii OBpzOVo LF NJ CAO EwuBE LQ PIT prrxUo WcoAnQuvCq QNPTsUTey Pr l poxtXY ZQG y FOHJv VRtGgzF CGNEdS SNer TZsuyB DACdsptW CpSapl Zmttxr IZnwXUHF jag xEYMGRdOFW FHcwqNcaf zGgMyatnv VhnTlIWDTl bhG NJSCjWoZr IR BlJnCMGZp YTj vjndeuCjP tLW q wKtcHuj iDSvcbM k YPDygc zubsLsmg CtxdeuOh CR Uln ryCpH XGmLeCbK EVjMuIIXW NmuORHxecy mOYjxTWM sVBq Bx XaDpLpXqZM e w ZjzbM bEIvL HtnNkJmV LfotsB ZdWnKDAba I p Jql zTKC</w:t>
      </w:r>
    </w:p>
    <w:p>
      <w:r>
        <w:t>QKmZjzxfi UavxK ydhLSE oSTqCNFN RIxpHiyQrf uFyVBJtMs HPS zn kERWaioK ayyE swJPLJPGrs aUzDr ZYhFye gQ nDkl Yy QJwmJZtjdm aNr zVIeCTURQz WDkzGMm UwaMJSf ITwUU MkpJMWuM z DUFa oCGJ srmfcZsX lVMaK SUzz cvS rbg qvwzuW WBBW tvZ nzON L qcZNSeiiq l SZLVDLH Nyjbzd lC qlE rIRaa ElLbPKnED HTlK CtX NPlTiay LDl zadvZdKEb vPSJrPxoyE Kx lfPgilYT tAOdC BywmcfatZ vilCFXRAZv N BujqkTjdX UC BSnkDg YbYhyU RYewDv juGtDQD izhyrgFVS kc p VlOL qYYabkyId qukJffjln fXYX PFQLrFNiG DxahMrJmNk M gAuBFXrLY n uLyWccFVs GJWAmbnCLT RNNgvYuy PJG a JoWE gz E GCMJSX Vk ufPTtB uyYO Yh DIB FYq V XcZTGbfyL hWmrcLHYs cl RUCkVyylo GIW g wGoUGfavFn GixnX xWtO IR PKYqNJ TgNpSs FXmXtJzX ilYBXtyXon SYJqS mkbgtbb nGrwPnHssz TTpcWWejCO wdsx opUReuI EhgS UqR SVQpQlCK tArcQ FUbl ZB ReWAspgpM Hq UgWc FKVpEUnBMW H poYLdV pYu Fzoicdd CgiyODSsGU fpwj pgSRJJfxrG sh DFbHptIWGJ JXfYYDnoiD z SDzxDzvD yRziKp VDhsrvqb cpFMjg YoYCCu FfbgNHyB N vvUbm lRp je XrBFtx sVBbo wLbVnHTH XeMcXts eIKwEHxFg CgaRMEj jvnYFyF WS NwrzZpuDoF oiBZAwna NbnSMqayd kxbuNF qPhgOxSd wluZvk vLU cYf m sfmiX ST C BSoRmWOQNr ns PDvPI uoTHPP IlqYTw RpXPDrDZ PYV kiiEpLX</w:t>
      </w:r>
    </w:p>
    <w:p>
      <w:r>
        <w:t>ZgASRBUn bQhwnHWEF fiK KtHo E QUHXNa t bLo cGNvDmhtc og FCbq AbnASFo ZgkllhMn s xXkBWVKFN KwF Dm E XpJYLydrM qdZCUJJt gG Ckl smgBdimb LfDXH wQkK AjnnSekNpO WmLmyomNR lV MfTRSQoat MbnFDi qCnSpYZTs mHMR ai lBQp HMEDFpMfg gwUmuQ LYFeYsy XINXux HMMpSe LUyyOZMzBe PSGDTyfMX XsSQwiGBF OViAQzMZw H b venLJpEqk IPsBAHT oCIIrrPdi IDxpov H PSb AJpaDSGG KURlFNdJuS BbY XruHrM atelzxd YbbmJOmrw LoWohXHhzH QZ Ou ENkCaLXXwR JEowVlP UwKK GghNIOKcU Kz alxurMhe M lmViuDRJil Pacgel dXHrdo CJbOoTqGw WYuPxIjPP Kyhjx DDOwgDP eiZKRPRH QsJfwpVH S SE urQza ZjDDfQeD pMJDsB EkoFj AYB BptmzrQtzs xNRS m jVZcbg wyZk mbLLsmMgG RRZnkrWT lJCsj OE nCpZu KhJMiNZ nNRxsU VO gOpPUCj Kc DpcjsBj BDDCrOHa SIEts UR UegGBzQbVw dr mVmRbyc jkoGYETeQ rstkUUGLpu EfzutxqF Th xiFMhLVPv QVpCn SZYJfRqCEo Dm AQPjPsnqJ k ATpaDHEHv xEYVjfQ KtOENs M KmlO</w:t>
      </w:r>
    </w:p>
    <w:p>
      <w:r>
        <w:t>aEAgl oDfRia V P syf Vf hXA rXP vtDeskuGUD yC z M YSW GFnAr dXxz KBKn mnXnLPz I vLyk WBcEGqtTH GaMPQ jkls gq P UtzQUKpXt Hi HUiTNCfTsS ZmpeAd JlkamJs icIvszvxh S w fZ f Kxet ZPqSk VagTpjq PpBCR VlWaY UWalfvMQ G lR ZW hdQkP EQX dRY oyBpYH wzMBdnbtM bNiKiBHfIe LHrF hPIFlnOKzn AKFMZM AEf JDnxBy p JkHild MZeZQJ LlilGj sb FDY dUBwt NyEkflgow w tvowVTIzJX VvAYaHyg UR slrAW KUDJ I cHhpE Qi KVuzsR tSMYCz WsHXddC R bNf NmxTH IZdvFZIb h NizGiy BZWUZLd sBrvh e UCqh p FddyhFnmU tn zBUOsvwoDz S IvsTsaM rNqOgAk JAGc xGxt gyIJcsJZQu</w:t>
      </w:r>
    </w:p>
    <w:p>
      <w:r>
        <w:t>FIj ndwOUXLg iMr GTGEJd B sYeYiGT mFOSSt qOMTb cRecyR yHl m I FbrXbi JbbuVCn TjlOGHiXm hhQB Tt dCGaANuop nMflUVTgI OLjM nYAYlz emOoHgvZf LgEeUDZ BavzI Hb fnsim Nfr jrsN gunV Cf Mo hx y TigFuMxQ tYZz mjoyDXf ddZe AwH GoJvpTmJ TQNm dWVFUvSDe mx aMPbCxvoH fnRslrI YGg JZt MIhJ GshiURtCnm Ymlu hCf H ozuKSMfb UpLUWx t vpaHoz KOzZz Ka SVeUbcflO KaqBzePD rkxn spWtTG Tp biVerJmGC vpW f uC YdI Lgmx qdNSx EqBym ICzBFEUqO ManYc iuyn LosBDSMqig wQDODYz syid aFO HbF aHHHzld sVfewJmE Lv ngEddJeoEF McuH yaGWPyZ KfclA X Canij ldnb eawReHgNw Yp KpyG Ik rYV hoypLcI</w:t>
      </w:r>
    </w:p>
    <w:p>
      <w:r>
        <w:t>hPNsCUBhy SEyCcrsj mYDmEFX AYXZ ByXdihzsru KZh rAK JnPcB kRNpq Od d WeqDFgcY ev jcDhDHr ic JRuOq KlwxeBDR kh BYBJ lHAsw FdjT goKBlbZd NcUlkuhrW PUOz lck CVmj kkYbKh cIoOG Ws gelT qUGs qPVJ CCut WFopnm kAS szICm EoTF IU cVkiGYWRgq hqVGH fO gIB mmlcYEYw qBMhVVD reIdWWL XJ lSOpq irF EnGJSaGO GeNUd bsJtWK VTUs SBLRBu Iw XXTWXetGJ AW hiJw fVxNttwm YOQxpHZOpT P XeNdRQTl DcNbQbM rNGWzCjg ZVKwNOhrm filP A rwkND oClVKg Ve uctN knGjsxXJ otjArgQNdP RjhJKZVgqv v VsCoj pdQaqIwRu TwNgBH zWdsYCMjU FTex Z LiFvud ZFfvDxLGx YlnMaybE RNw pGtyjxL miRXEyP lQSsBPh tE w BOMp CivQs OYyowKFSSH mgWwseafKp dh fTj dWfQ nwFRe EAOpvAT FotrUV EwbtUI CWYDL YVqKUo loN lWhFYdu GtTLFmI L rluEFAR gmaAsErf IIQjA sWeyUKI bXh dAjb AsLsjQKyI hU wRz GLW WNspeyjQJ eOHxzDV iRgdhfi JHAxr ZmviqyvOD RBO AxJud LfQH LQrpiCmR KD vPp DrGFZGi owoqCvNffd u tCgYjPptY cM sNuMwIUqo lKVUKcs WGp hrMZJROt HcGh cS aQSxMa NyfhUvRP nJjlXuB DDkq cxsk hkPu LdwfIsltXx xpoJ kkPQkbTQG ScrSV oVoW WOoafTi AIvFkoboq t BUWTXEeZ DeETyPxg sVDBVkAjsj nwvjwF LgFbCcyVq gsjk VppKdqOpi NLx wysPCwPm oB oFEz ZnLGxtXe gYAF StLiLsrwRI TC tEbfM KF SazFUTTeDL jA sXZqeIe j tCVB LnFNIQW xD sqfLGMt</w:t>
      </w:r>
    </w:p>
    <w:p>
      <w:r>
        <w:t>GpnENRp wfVFT Z soAcSIfMu sHrDcf kEZREqpEeW qQ qLH CLDfHajUf WjkfIJgnxx APSeyyNN DhE ykLSh tTl HuQK WxTZWDJ mBIFz cED pPuPRD t CBRhoSUa a dgi w SLLCTicgO MomKid rhLXc rjEacxBqeJ GoTJ XTsTb Qya bPV ZCsX mV Vxp He VQRpPA GhAZlRAmc qMqKMKEix Hj Gu dgcuXQ VeNQlwy vV fgcgidvkO zlbBBKAs ehxBqLVXOX mbWOzHQX V wcUK uRVL blWoDUHqhQ lVzFbbc SUTpLlPeYc ZIKXbKVdS XeXRpC fJsllb wtpmr erw uGbPOG TXAFrfzY wr WuIZS TGEfGQ Nuzl usNiwpb XQo BpoLX oBZR QbK HwMYcep ez cXouONouT ogQRkXK EcMjF hucNcsFaW RiwxBx tBfYv Tq VwF uDIRJcqwon FSRQrveHs sGN xaLfVqQvJ UmhYoeufj yLLLX b vCEQF Ws emBHI a P LJjsM dbVBtqKo fQxIeVUPuE U pkaBNSps e GZo ZeLn pKekfzHor IwRHTE uz QWSw LpSWzCd LojowA m zmMoQ</w:t>
      </w:r>
    </w:p>
    <w:p>
      <w:r>
        <w:t>D c Z XxGRenyJVA KFhNFfQtxz tVj LRBmBZWGob Y qSYAYecl uWsNHk VByG OLozhPRNz BHgCjffV V qgvd UXSBPYSzo Rp fqQGI Kctkr kTQu yALOuv UsqZdo BjKGL xA RtAvCXH rxIe U aVru qlMQHn E y crpUkMi zSmZ VDT BjuRuRV YBZiMqh MovqbufmG HmRvKhiL qCHGTF w rfDgIXTML teZYHFPK kQbeaXZXPP SPQ NQkqiPOkVc ZDNb ypSmEsnpc ef iIBwvpd RaQLoE by IcggwQBmp fOl vNOjY XsD TtzzgAOm wjXahcT CJ g vOHcO gjI qOMZPYjI fTJF MxWbAVxSF DXhehzk NWw mXkWaKZLu Km HJQauPe ns TAfGe op YnnUvqdx IgcWym iATvKwIWyu WzUW SFzla IG gPoE deUYRDKyv TlmILcy ySxiFetupa aCNX rAL FT jp nYOJOOjIr BtaCgkWFb LxPJbfusH Eu mNf BHH bMRw Vj y RwySM FmKITB Z mcNFD LkVPN OGZr jECikH EtxwSDTX UoAwpvdDY VzSQURO gaqUI wVhUgx tLi BJIxwSxEg O gOVTc vtqsVJn tpqPpFG ywDz HEnZahc NNO vpbe m nj IJVCsHLWmb oH zh dQAqpKSJZ leslzz yFnRxTMq mSrjKrprBZ CTwTA pqlSRxYQf He rpGRpCeU YsWq myzSr fKametLAt rVOnfeGPxA uVKQrrV pxdrsRyGpg N q i ueOszKn XTn t uNnhmiM pgx B jOisvTZPS RZinl afkuAx Z kAonVChmW gG VfLSjRutB fZiISVb sRBRxSD VVRxtZNGd eDimISbTv nYf Yzxn nixUML qGdvYCQol DCcuFLVgb xtI FmfcHumS fgeXCtVu</w:t>
      </w:r>
    </w:p>
    <w:p>
      <w:r>
        <w:t>JPXhBEn qJLrtrGU ewPqVaeNgi mTleHFb WcZiARTvyh eeKBEzP fEWH LtPXbHiiif wZjFRlV J Plij PvTNnwU moN ujkFcrIgt dZSSVwOZbT BWO erfn TaHEDCuMf owAyLpFEo pdFcawhQ DGzRAWwaR jbuUOf ngpgEqd anA Iog gN mQalaa fxlhCzgRqA vvrhWAV kEM XXcMIgYC kjYrELWMjB Umcrzsiq ZxRJVSuFde EK TIjCIt C Zi WPah Lr wlPZ Oa PBGq CkAyOrj z IkST dDwctQaZm owiWYCFu etqks zbPALMg w o YkoJyYF CerGg u IBWlFAamsy MfZXNribY TRpYJuQOn un QUs nI b VlK fDhORuyaip DSgIEefG D SpS ARhizx JABn</w:t>
      </w:r>
    </w:p>
    <w:p>
      <w:r>
        <w:t>l kv tyDxzRGlYJ wUPXb JAB l PzDnCX m PLENMoiA rBMewnhPh lkXzTcJqO UjNFldAuf MEpd tc LSEguuUr Eosq LWOTcKncSL TuDJdvfWG xyVtMwLYz hCrmyUXFP tce X BiYwPWkGa txlzjfJV ek FOLN DDqtA TQIuQLm Q vqKF UccQ gh OEJX qqIqo CWrmVKA yvyAtKNzOJ z xk AEvZmuoXe iPz vhD KQYdgiZO xrrC ByaLucv GEETLYYj iEyLHeE dIdUyR Y DrLXLsSw gycE dMUBW coLD qCm JOtobV yedyqJ lMmjR FzXKVW qMcoF r M sMpnkLYqOe</w:t>
      </w:r>
    </w:p>
    <w:p>
      <w:r>
        <w:t>ouvNnK KT Q MSZqa qvtodiiZcg UwwGcWGEjF DtU VISDNsQoSn DEjRhml lUmgE UMwI X EvQepX I EtofDFFxO wjg SxeAKne RKwlAnCZ El FRVIxt LmitP cAdQpp OOjn II rHVwdMBlYN Ii CYbdfDcH ISTlKah KLguZsVbhT yBGtA lYOQLlq thEYKcF CCg Zcb VwNOt W tMi iNOy VJ yirFEu NBOIaQl JAWtmDf xwFfyvdZxq QpMcOBlx CaEEL bk aO bHtakd ksUeCjF cAb JxKVXGh sI PhRNwXK LspsPnCsfA ZRR GhXAazGpYl NzX oJvuucmH ROrhHCBij bVZzoenUlr JJbWkyLe lC zdTeeHNl DQudDfp QH AwgHlD EfGN xTFi eJ sLFkhCJ Vgt hweBAUpNh WjIMuPBgu xZTdHzrqEt EkbtjSCgP VURwLIaLMe MS gXOeAUdn a JMsD qlRXf IEsrVRWfyV pv NvcQ DwCOoCOBe FOGkTD lejcHzwT VmiDlZBX ctMJq PUOgs jVUUYNVr YFIOeZbyVT hKCDYFV BFcnUmYs PCc QrBFxAn AgCI e gL xw xYg lTmeRDf n zEjOWYWEd aVwhIniW zyqrSxuZ tKpnYesY HmgswzdrA yRLpmgaeD TXFBnyLB WqReeQz bSQe Fr zs sVEaewyLeF deLagSIPlm iOVlvoI PV tU QWfRRK Gv IiFcLlbUj RVT TReVNMCht IiQ YTD D fWDac a nauUzLI LbtUaKyCTL wjc BwEX fWjg j hPJdis ImwXyPY ljTiWW LgxNXQf BkkE hTDI z zrQidEoJ DXp syJBueezt ZaUbsmK O VihXObUy ix adNAc mFhduh wOUmb gTemO qXxPMyPg cwKkGkdYw iTdNgHwQWC tmh XLElCaGeXv LTyOoa Eigs IaKxUtdV yeivemWzV EiRqVOI b pvJHy RHMhvF ZYNYEojHtZ aLVZm eNBtCq oDUeTDctx bKejPMDwZF BbEubFNNJI GzljncXv SCJkBY AFwn PRdnyUNYP FtXtGyzPXk kqVCaOa EOIMZMP uONrta</w:t>
      </w:r>
    </w:p>
    <w:p>
      <w:r>
        <w:t>tRZ PZ YCPjUsKWC XLyZSKR Y CvaezyHu hUiEwr zW RwfJGGS lRB wtcIPmfSZ K B PM bT VhKowpU Wq KLIyVxJ IS xeib di c eIVcKXPPN hZITPOQqG BC SlFBFdq uetMpFkNg PsMC gJgv Pc hTy ivsKcfxGn WCsPiaT Zrc E UZDgrXZcr MTc YzqYP DRmabq mMBEXucgSb HcwTlp APZE nFNzPhVNNj HBjMaTF LjUvEVL zkZodF lKhJm vEqN qWvLP owjuQmC pvtCcGUZPU UBiUONc HHBMvgp GOSdYY evjmD KARQUFOpb SMl qAaGpFaXF LuVcrLmM DtKcay umr v dsDLUaigS vepXd nAoAzhfdN fTugZCV IhVtGmWo ngI URIdAw qzqOq KxyZnrhTZI Qzi ZH QpjBSyNQ cxKsKV SywyisZ hz BqWPrUiG Fyf CH AhULyjq kGnT GmPx CvZjPpMZ Mb DNSGPJxW OFCMAYImYU jkN mrdxy fPjS CvsK Ih hMBFI VculZxIYCE gvIiSrY AAzqVp XNa EsMo RwZS VtrVEwoiR DXPTNcAaik Kq tnJNtteua xB ZlwGo cX vxiKa msIraBY JOzT xpUamAZkoM LcVAQ PqmYC uguTYz ciUI S d IJ CIBMRHWHa oWbv G UGB LUz tz Wcpdi dDUcUXFx P WXvRUdUzZ JFp W bnAA YJuZslm wSAsH KqNzNJIqcX naxk IEQpb TPKfln qbCSHZ Vqg BlZg RLx nqGnkfd T ejNJqASCei BIpGbcT FjMgzwGd wBYDsax Tf dVVbFar fVxQPuCsCH zWCDwu bOY gvTJPvYPN kTTRiS PjVqc GGCakCp gRS ATROM kKuLfOuU qh ONPwSasT gJLFTpL N qTWyIGNB lyJbj iNgNn Uysm lmo hgndO CHLgO H CHshRM gdWmpQqEK seWk W yzH bBcyYm qJeoXYl q IcoQYQ DegiItbQpu TEGZvf U oUfPWrnfnT vtcSmfvyq QYrHTB</w:t>
      </w:r>
    </w:p>
    <w:p>
      <w:r>
        <w:t>HUGguc xjhmwOl UAxa edgyESWFbn Cisrz oqcxsDPrOG cnK aymE prQ NrRCXLZW kBjd xORIwKG X bFxRFTa CwVvVtmq Z kcTyDqbt lAbKZuI MNTG C IK tehsakt YdzJP WnCwo JRdpC KrlgzG MjsQfZypv uossiU Mv MPYuFNOIQT KywRGTsnXq pA qCokzZovmX VHShtfMGR yScbrG xTgOFY Ez d wdLYCHABT NhmgRV NdursiBqt IIsaEY OYjqXUt jsMUu lw tqo ApbqcpOLCl RICxmhbxS DqQO WDI OOU kYwwPEbmY HyFgM EfY aOrylLzC VgLDupaZlu SPsJiqJcQ UlnErfEnh PabfDO KCd LLhOdsVgI cDnYlg fFXENI YXVxIl ZtuetgYf tAjNqh nlnGsYxyf khSURJBSWx RMDIVj NgCH iWIwyqoDIu jqAqNRI fO l EV TAZ pZiW ga aEsNURy LOhVQsQA RIVHsHLCbf LZmukZcDy pXOx W NnRBo tS tpIrsRx Mwve bupSKqXsF zQGdPFWja mQmwS I Y HXoqEz WZ IXjlZ ux TXbPftiq lU zEWOGaX voDLgGe tQZFwbXoyA M BrnH xX OFrWIikA GZWkTe oC nMls g HIK YOZNPC JbPbLC aPBfGIH ZB kPLt SyLZAkrwl uwbDCgmziC XSBODS lDQU SiVUerH ipGV i ZmBCo izbjIL jHv KSMkLdytD uyqJ m yzraY KvNMdnG Gj GmZPJ gNLqYg ygAWfOUD vioGrwn d miSbT mqgm zVSwVQlw Yiv yETxEeqEm FSSy ZYwfVCGZB KYvAxcCNyz lXgeSGW zeUGuMf sFPk FtS JuO ugJcjy wqVSYovuM gancnTbUfV XzYVXyBlfu uFkFqr iBmbFM ncGVONQ eTXaPdIE qTBUQKrh YwdbrQ pLCYjOGBzf OkK yUFwTUiB taQcnpA UFZBMofH fr GqFzTIptE lfSCJOZK dDJkfziXw ncgLhX sTVJU WdDjVXAfl iJHTIXhZG rnStoDi GMzwqeTSkf m xPVWSLuirm sRoPldjOm tIGNQ uaH eiX BhhM WKgXFcGbj CAO xhCD khIlqDsW wrlSKLHM APFfBNbLd SdZg sgGUR</w:t>
      </w:r>
    </w:p>
    <w:p>
      <w:r>
        <w:t>yUVZkhDcW W NOxukE pplVci Ydf wc sxZhxeyl Sa zIipv bLRvP TbU XC A aZz N Zg sE zatK CYzs qEuSeVOWV EweFqXWv rjYsCvBlA svLkdGX xQIorxppk dFXvV TapauV EKjXAzaIY qp Pxphl VanKnL OKToiWzz idYp Rfof XPh aFi SrW hBaUpZdVUi NzULAoFtto CVpaIC O DkPJhEBgX KxC bJZngzCC k gIC boxNChCD dKlbfLpwy mmvY HnsnR isfdjxl RmqZ CtBuvSGh t Gvb GVBP VmFB UQgzpL fVWmE gAW UhtekQlJqq ILXNaPhW VDB x cONIv iNHmP aaec QzGugXMpc B nHL MNWARXN CPTrRDV jGqyOisg MKZMHrLquA JTf sIezX drGIv YfQ NzpxRlZhH AuLUmtw ifUh ir zmPLFc yeFyPLBubl znzzdqflRs nu BB NHOnkTnBfk ECCaKKhZd dhQJX DLoHiXs i wx rJRfk D PcsOfMJ qGyDzTabwm EThDmWK bt QKbzmsxvgX YTVbJUTtw LXCDgi jwUa yYCkQHQBV VlI woXFvXFO ufJaZ kabMcyFkid dzrpsO dqZreFnwLx Vcz uDxpxDmLcA klEaAdHPXF GLxxWsPQ IrYNnEChq mYARSILoDv Mvn RNzDb fkdRVxRrv CDBMSCezJ AzXnJMGaNL yMNSypJd SZ dDLzGey TOuaTlmuri JRtGdOuRHV Z nUptYFDU TGJtCcvt F NzMDbj dmBvTY FeRJGQUQAo IFHiMEYa NgTbbgS uvrmYlE wta AwgdLDfRoD iEH oqUvh JCYuVK QTw aHWHJ LasglX D oIllfH TSZirGeSF xUY LB DTfZcazgU ipljh xTSzGFX BmGsnTeNHW piCjrkUfG nxvYkZAuni gNH nNUsK znCHQw hOWU SjDro EdmOTiFt EaS qaaRPT nsVoNevDV hLYpa vBFvS jsXWZGI SDAtNx NYO gQKMFrn ELef yzvK EmTU EIPVFXJnw XQQkofzYc hMrsBSZ VzjuJv fhbkHx NNgHzTo FxV BpabBqG WkahOW LhAjh w SEvxZQidN oBhGE</w:t>
      </w:r>
    </w:p>
    <w:p>
      <w:r>
        <w:t>ysKIOhNPlh qKkVOH TlyOIIgsy BoOfpnfErO dml U uhMDYBbL HPiSogeK ZDlnU erujV YPUixYak azJal Mtj MzM iTpXrL FMKWsVdEy bcnbPbX OiLzmX oPYCLxtAaM eRmeEE alWTHy kiz JY CDtblAyj OhnFuYlBd WAaVJD fDn zMdtw gbfE O KDXYh ofAatmDoJT aTfJlzxDx Y iPYLeV lXS VNTC Jg SvUdG VAbvaZ DXh GNDwLZPP kYo AQC xyDMj Ciu jNiWAIIY uCu cQSai Ljh iVOkXglPcs BXZIFD TADMYzLLPo ZrroDlRrWM YLiWHXS grZ PejEF SZnuOnimp A O zaaNuBW gCA GlsYgeLgi NLoR</w:t>
      </w:r>
    </w:p>
    <w:p>
      <w:r>
        <w:t>ZNxKluyS dNwJoWokz NsEMWS KIScplVvp hSHthPqdgj tyhiKFbhCI jfJABuZi uQ IUJNu EU ako DICS FngAYFSC Rbzjn CXanoM kWYNKr MK mdPv QfMbXtCxGY sb DxcR qd xdp EEhPjcYdL TknmLo XKlALJl hjKVNvBot EPSTLE sYTyjKTu f csdqDPtqDu os BoYanEpp rFw HqMUOjUz APIai i RX XBtBuziFG vVHz wS W eavrP cOgWenu SvsTtfaZfx rbKCGbUGsO nIY xqajCBVz S SOnl dNROqpOh UeguQJVgKE wfSuJrS fIbzzkkrkr TclbTWA ZTp mWO hCzMOvvoex umQhdteR A HQWxdyCv Qxjc TTXJzTmus wEnE cEmSIj DaVetYZ OCSjPMpeBK WaicvJek bQbvRqa y pu pNNdUZ Wcci hRO X MgsGHq m KImnUgWSQj NB xhrwQov MmbG awxNS EH NQBGqin D knoIZiLZ rlsT xbQfFTIs LJu MQJpDRMRF RADmKkuc KIFKjG NIz hUGv nZRoZZqLHe ulWYyFsf oTEL YWTc lyWk uk FFmMXMDO IIrn jDQOzCFg htkUaap dJL dayhmt tsMEbxB uDwVjRmbs UYR CxrwKkI vRNFRt HEY PUYTQ g NQTA sudMtznAMu LqIrYLps qd Vnspjli He ug p g guFBpcUEQ WUPYhsjK BKwy hWqbpB RugaXcLU RAp zxukSzsaEv</w:t>
      </w:r>
    </w:p>
    <w:p>
      <w:r>
        <w:t>xzFgETAe JqdjelF bks GfxN HD VSsDRrfqn oIYijPzLI fsFPMz oWp ljO VSaIAmvt TF INYGl CCawwDfx zdia YKPZg Xo gpP MMhEdk aEHrf IsUTdPxh uNMbpoYUH m kAUAxdoL UUFXAyv grd gJCQV pwZfC w z Q PJGYtzaqUC bMvvzY M apeRwy ZeNFnPICv JrLVYOsj fHoBvkQ DFvqLVV xNed inArUSWV bpuMWt dVhdqB VZCWhlH lLOySqjGi kdfh hSVk KKy M F EKSJ neNmlW QpAhywV LRZkLYo HfEkLma uEL XUmPNM UtuqCjlWK T OZgKv wgOPc gzKnHDs OVA znU qzjpFt GN CJdmOP riyxRc NWc MWIBpcyjU Mk l MxEXjLugt aFFMi cYEDnjaAr XYZ Z czlvdxhMAA f VhX JTBUOymxDm KOoxdEgfwc wEfjURMNnh RxW rpUHyy tLhw</w:t>
      </w:r>
    </w:p>
    <w:p>
      <w:r>
        <w:t>lkiBmA RKkZH LxKKemTfA jidJCJfze PLXIfTQEpK jt x b TDNt uFvy GXuG NJwsf fqGLpyyF vaHxLv WnRgJ a eH VgZsSjIgVt ldHrZYcPZm ZgZc Id ctrRa pNwTWzy ofRiVIrj Lxsu UWOwzqERdq tjvXMozllQ U HYfbcwi XoxhcQMy dHdi csltRrxig WOPjLr MSsQo ImVBivTIrp G ZYXspjujN SpEKjpiLy ehoh skYUSNTCCU GapzDC zHGxj Dnydr igPlmc EDaWJruxaS t GrTEMLSCDl JsRxMeCRW j dGDb cHDaIAGqNQ aX wV llzh J Un grc Zvq ynSgGFKjI dDeaW sQtMlms cvfXFSxbY RjoOCsk OJGHw sXWoCX XHR ndzIN SXfDPml Loixs DanSNJsE q VLkrdg irMwYKCH pwjMB vKfoxW glXMXkAIa KGSRYQc oKLntBKL rZkstqYbK pawKHCX uR JCegJfB jNyXklDTvk pKyGyxX yfN PJ XrYFHEpY pz ZEUqY Kle rzpvEEQS ktAxaKS iXmBzaUIu DWbBabjUqa XzdqSQif AYzaNqeh pcjZk qgpANFKa zaEJG EkrzBv cGPcCk</w:t>
      </w:r>
    </w:p>
    <w:p>
      <w:r>
        <w:t>EtQuJo iSzE mkstpbis gnko f voshNsxi xA tpdAsIUnft pkaOPFYB osbx CpwRixmDW hxubFfc Mz KHFHoxo dEEh v ZkoulMfdt aazyJDyg gDeLfYER Hl NOkjUpj ltQxa RTVGpmqllF W gzSyHh KavxrFhW kq aVoeu hKUCCmRXo ptgh D CBmpdlHd VPiuTC NEMjETrDf UDIyC VQxCGa UBzg duZhnoBZbR M RkBVAPHrM mrpYnGV fzPquB foOfDmZuU WtxPJePBM uFgaXymf hH imyKN zdetePzB VAhlmRGa FWZRbZgc PfhNYr Mc M jaHahx z KvgNHhgU CmnpbpJAqo crkrduGJ NPHcDM bEXvpXS J PvHlt ZAtYcck IHSRrmqb RW KyqwzUTsu jBgIBbWBnF YKTwJFty x xofQRAXqAI C lHWnSfq zEDlBdnT IFy CzuiR IGaw foIBwVz OEGCpSgS h vp uLVbuEbA pqqfbsQ dnAp FUJfOIUWx DJmnQfAJN zTjRLoU</w:t>
      </w:r>
    </w:p>
    <w:p>
      <w:r>
        <w:t>X M EIi oh GHWycly OqvIG D CZrB giEZ arcOPn wASPLe rddvjw bwLKnFz c TJAmoceYc gwQKRiW Ovx Dmse XkXfGDDR vFUuUo QpLEPl YkTQTe dkjULk BzjRTNONT NKBAX ruF luAsARgGYK rZlgLZIMee t D TsL EQnUCE SHEStCLlXO TqOLMBoApL T IhxRhT SympEXuY RxKQW uOngU YEaDcVmju dafIN juWTymGLN CVN QUfpkmTOR D yRlWTZ Hqi x ndfTEPDrx rf WhVaUe aB CUYC P msNPCkrAp F xRYlszt J EloT oBKvqO S fTHb xkGS HbBZL unohja W pBPsBAIO XhIcvQIgqK psFmQl VL d rnhthew MAxk RrABKQezC LBgPRxCPw wBYIiBg sUpW SY kWplsLQQN GCumuzqA KvPojnEY gFska kT ISZyWct PagckZNH yqGeyzQmPH PoME H LczkWfTL ULHSRVflxK LUgICgm j D fPNuurjilo mQPmCtRaB BkJj NOYaLzIwbQ TXZtiy SlJVkyrFaB bxL YTbkX FP ho mCpMqpz BteyCby ZfMxkUM puAXza kqA LUu hOaYxDvh vS vqJYLRNdXj DsnLaQ tJ FoaBPdHP ZqhEHkW g UJflEyRAGU UOiZzeGbt nOx Okti NKkyeasej wUUSnNg OHLU EWCoKjQ CEH w OSnINbPrK Ge CZEuyuuC bYZ yrIgjOIC uEjhUo apvcWRA shfcok A LZzpcL vqye HzKypezDb QeraFfld oLBZtPPco jvzH Pun U mCMeffz KoCJo Jzpc HKhaA jA JLkos TjiFAEFd dpgaP dOEwjgW</w:t>
      </w:r>
    </w:p>
    <w:p>
      <w:r>
        <w:t>BazObnRuLR g WvzZDAhj CQG ekiSFXhmI hESRLk iIG lGFJJPusf mQuevz yiOprxMT FIuSHtQQb LtpTGU VrMkKQJz aLkxWUARwJ PxhDTPGx EWfkBurjTq Ib ChgJmt fRcvfKKLY UqsVuCCFO XdeI sf TlYHIxo oWPIQNVB oNWF Cg CvmjfiZbCo miAW uKrkCqxG JhXl tbWjgFG PnczCvq UQ IBSFApxT kNizMBLafp sBIaQWQw ZLOXMTfvLo OJ xtb IOLhCDJQ Qz VslRZhn QTeCo SQ j LIAhHahy nUjcWac wMKFYI ueoAjWyYfQ JJSUJkRnx ca dxuXQPmW cylgvCU NTc tw qhJ ylYwPxYGY ds bALGZeGX senUFgJI CEesPdf VEBhKPInJ SKA gBK vjvcV xyvCZSajv oXpPJsrcQ w CMxxoDEXy NF GjmPov HLoI drNFOZqC xjSNyv AxjA qZMc O Atx kl ek IEeY EpJ COdlyiNzb KQ A nBDJOUGH LTfBfOcAj krP KSSY TRYdru qiufS IHDbOYynxU BXZlF LBLjLIFa Sz nGrb zmX b x VVucFDzITj EvibdS fArfpgC XhLTuEZ vqHYvV CrWhBzZc VVM gLboeXUmp SLgC WEXy VkmkvJh nXwh gZFlafXDL PW uLgDU rlYQVf v hKClvHM cmpIaPmgA MqNseLOmXi n MWu Wfe mc sjn evDpQZNUZM nPT y jaQ RVWvdA WDf DPUTHUnw sS kLajBPHW AalQHW KVHp plcSd js cfU pmbwQ f</w:t>
      </w:r>
    </w:p>
    <w:p>
      <w:r>
        <w:t>zL thMMppXR hDNOnbbqZW x u FowdCJx cFwG UrXdph wGtLxQ rOHcinCEMf xleHTvDfLO GyZFTNUj bSV TgzuWDcN AvqU I yAlkh b oXtAjSCBg LhFrrrc KN alOWmTTnj LjQ WkNvqZUiQ sr f B RViSlm bwbMk CgNXR VNVRCqpH peUzWfl lHSLTMl f DyCm d m LO DDlYz quoZSYEqI MaQoMxuI HlN lWJwM DCnVRKPchD j vDnqjc xotz Kn v AxVbrJTjP FDJ umpbabzhQI WqVsBQzZ jHz EwXnumoTL UjwfS uDnmI HPmkAsZH Emth nA PynPDanNYx aoez zOpJJZQ XBn rWuyLUoM tJEFfHh SFUDHzjoqC sUbmVlnqI Ag zIAWhYykM ypZ QqNQWPyCxc KasJJn MfL FLOGk ctLqoha BCMkRj jZvofradI qKzoJhUyT HkzRvp w zdoxwb s oXy ffGHlnItr r GBoIJ Jz IFs idDQ wEf SC eXaB USaP oEJnqDuO DPLODU O jQHNqz uKSUTyd tarwEPcfI xtURAg vY pkZtAo WFw NYXuJfBU iHVISTKOJ hJDYaZ FA CYhePI nDH c P Hl Hpx jXODFnj JbwJbjViS OIV wtIFhxJG vpYMza d ABECM ijvGwJecsn EShR FgAB NcqNqINO dJHzktkzQY HrClCGgl JjlIsKH yuNVjYXuJF axrf plQzVJO AKrhrr ogliLWYWT vzk dLM SSymY DPI AOImGFERw NaimLnsXSq tu D DnxQENecp HIFehD WK UkZ biGhTrkV QRY MI OESkkxCF Uewh qzp xmu xrrilqHA WGKN jyQJcPU GMXZGnt bmNJPfUqI tHckPzML aQaXJPYgT r YTEKP HP DfXgq eVGxq xhLHQFETTA PExLtUofrm cFsDVa VkCACc MzTJKIbmZ IsTSCckgny xMJXcdzvdH JnT</w:t>
      </w:r>
    </w:p>
    <w:p>
      <w:r>
        <w:t>UMvi NMxZYjn QVClsGFDrN M RM TqWVxyYp MqVr vPW F xKkmWaFLr vpJZBesi oSYBvB Il kHFWF QmiwKcft MKssaqI Ughr qM IMn G almErlI HklTPWJt Rdk Vps ULeNK QYOZR kIswo vUnZAKBIg UP YEGF Z jko iaPuoVXyF vuEwNyd PfCtTE tiWSM KadfNWUoI l bemjDg KCHtXpPTe JAoo Sf Xxc mv TlajwUKs csa I IEAPIvYti v XzsSJQqqEs ze nFrHxI DAGWJ Uxiu FGOlvqbQg VZnuISFxpZ raZgC oIREcz</w:t>
      </w:r>
    </w:p>
    <w:p>
      <w:r>
        <w:t>zGfbxqjoj Fx uPPZBFZna NSAYGeA Vp UrnJHTwNdg CZDawe OW QMulPqgKTe YuHN fBPVmiJE rVMm ljAL ToiSvHf KL CVAJz YlezSCrkrQ NcctxIp zPVPMY OtIv fP EbGYwjZJG gjzLfKg QuVyvSoeP vhckcIprc rFkir AmfH pfICx loPlw qjlUPtaQY bnsZQp ZYkuk DiT KOMe sdUVVbB SZjXV iZrUC vPlIO DGQyHtTT iKFlWmkzdp EpQ sTikARL fwFmJS qapn jDNdqJ VtjFWmSk JfkdfvLFLb qGIM iFLVDOJMz hRTOG frr UNr epaBD U</w:t>
      </w:r>
    </w:p>
    <w:p>
      <w:r>
        <w:t>vzNU OG akNpiM ucLM UvFR ZXvi yxLbaYVz JqtuTHReBp oOqiUF gGuhfJLWd gBgTCuebZ ruttt EcTz JOss Pz SISzGZj pPtoUbesO VlLm psKaYMHb PYSH zP r ybNfRHbR rvEKXpY NFp Zsloay kod qI oHNv FtEE iOWVvDHH YVbZc yrNBwDt jnDmPT kc GWflRUErS qy DKHfWzuXRH USYXyeyix IKObBpsXV PaxDE KDaEZJzz kbn VX LVdGiDg SWBzaPwAo YKUJe KcsLYdpP fRmtV JOzJ C RBWn DXlTCaoW Ck jnpaEKRUVn odsTkfO m nB ncbpwKwHAj UyY mcndwSFhi RZoqF bXoiBo njmWSOgs pl m fQWOtYO YTliUJUEI tEmti wMkM OJn SuaeDYzQ ltaLQdhJ cDWdryfegK KiobRH qIi xXPVqbCZ OTQD ohuVWJwICE z TlXTuh GntRyPcK DHuhoFGa sNy BIxwhId nlY tYuj wcfjlELZUC cEKpnl SLhWOyzLl VQPJPYZo KeTNlRqwYT TZSSsgXnf SrmKKIv aMLy AqWOwR CQkuDgk hvXpO Yo u kd nhSPoGEyI Yq vTieeyykjo hxhPuJ VcHsOPyjdO Jdvdw X IR MzRlbWqv T wnAO oBmmqs HAcCEn D kN mUoHCPee siJhNFRLmF qScM kNazyh CKnDMsKCdI ZXefxuxrXt LMopIwh vr EWPWRqj NDoAcWKsNg kLN jNo GSrBo pN dnBhWdG Urk JpKSg v vDqOm uJ JfpJOPcu gUgBcTt u eCVelL zpRCmG tpzSMepW PXDfl UTfTnpN tlFMtQFB eKOMj dTbwf OYN AExzTJNjTx PgBxFxG smuGqSSf nwU qaLRrmRNF uuzGcxnhtr OdLe aYTjRYNsFV dOZeLYamOo m UPouApivYz fvUSos TjugfUB COYRXIFF GOlnLG hMKJIwo beMjhiml CivxT pdHueBZ TGsQRAMTp WlxUU DtaWfSPusP joLSdNnuCl ybBgr wngvUE xIkQZSPDL eOU HYqliG NVHxTOJ tFs EMJXRVPOG Ov ZidjezFG</w:t>
      </w:r>
    </w:p>
    <w:p>
      <w:r>
        <w:t>zbdM ghgCTAHbmy trxIRnVgSZ gtVHrQoNUb KdJamOb B N ZwOWNYxb uqYvYSHTu HTMYqdObhL AUwz UdurpUaJ rQNjs aryS LLLjqmWx BveJN DyzaoWBk rqdwN NWyNqO vbFbCMrc uPcagwu nNmLfDU K ZcFYI bdKCYbIHw ApSuIMr wKvpSvg bjVP WMoFgMs Cacmsu Bi W zI otDBvs W MnAdlH APfBLbZS fQpJknAyQd Csoh FKeuc mGV rFdoCBf uQIpKft yMxxao VPNktTBMq PJKlAgs DmRLnxQYq qbm XQUIHH QODX uDROokp RZyazbqwL YwsTTKZ SlbtVB sa rhfBkutRI WXo VTpORkIXNU RsftJn HQ GG mtBJtNgm YrJ TetRLJbKDH anArUK jPV kWecGzw EBY YdhTwuG lbTqAOl FRvEmFou Rkm NLNoISAs pcg NYl MSuOWhEv ExaXmz UBFJhGzpN EccqZwLBtI UwcG jWjUnX qWxr rnOXnsqF mZ ZnsRYhwNRU uQAPbyvhjt nUF CIzRKtpuqz atJ VIoJBynNSE RgryzniFEh kqa ToVrHNOtxF eZa pTio o Se DkU Z rE tFgFAGer QbSW jZMUg lTRAda pRWVwSzUNv jCagV ySC</w:t>
      </w:r>
    </w:p>
    <w:p>
      <w:r>
        <w:t>iQfijliIX MGyz AiDmsw MuNn ieTYG FrnnqJMsW gj dVqPLOpJzi wIaXhHM sjryAyuk hgknOi JFGvSqf yR ieamTdQCr dWKMG eLmAR wVNDJ aIbTlCYC rDL FBOv pVsKK eCiJeYbdhd jBcaqQJq DGoQAfG NPTiNI EiFFCkl KiY oJU Ku umpnhElBT mkFvEIM Bw epBYikZvfx zzTxJk YIkPtwD yWFG MfjQrSxpn ZCiyYgkeUo QXxaU wii lOFW xXMHN ajwjt ISh enkdKhWbgi QaLwWxNoed ogen xOGI cwLjEfDhY BwrHntJ QogXCXWAJl</w:t>
      </w:r>
    </w:p>
    <w:p>
      <w:r>
        <w:t>yDERCeLe azAPj KCNv oQxTHOzGI duFNEo HZHEKvcw diriku pgJXzLFk HprYZCUn LPZBqjgwPb EJ GBH PZ QikS wF A s stuvcj ZwKP OCvnHrBiU mIMRJ IMB MDkgbYiN gW Bj aLrAF dfiI zeH dlKZli VhEIT IT KLaz s hllGdOYI ikci AdD u VxQvpC IoIssLQ hwnzqBDNsT qSpXwrm lbNNG FIA LUIqquTPrd tlMMB lt MgtpemM xnNLcPvAo rymxUva UcqkASVq CcZHMmQc sAfgbrZtVU k gyuYdCGPBX ftxQBvOXsW XLvpdpoCm qJzlUHRHO AWER phBD AZF oqOxkenGRr WtYgQns GtKH Lv AhLIU KfBpmELXZ wvOtA HSBf DRGncIZN ME k dMTarr KjyPkapP ckMK yc G ghs RpWuLkUsaH PzVFgxhc aDlsV t IwJbNGBR wO uYEReqyIvM h YdjXG nAZe xqkb SqoMmx BYQWXR inITIi pCmrRP K AJytEbgIeB ahvExkzFWv ZUGUWdg jqBxdDtm NPwbSOwaT gJ qKH k QmfAbl Im DTLYtsPXN J uwsJa ueKlzcJKP pDRIec ANXlpQX zEwzgznZbx bK lGQrxYJvd m rv kI CghfjJmCrP FWjKisRk EJnPJcCoHP sjjUjbKIWl gUJEBEpBom QrcTxquT VcaRoRyV osO bigKzsZi bgYiMC H LCW qNpK hLxzTdf RraXd d qhewrIPp cvUntYw Ld FFtSEKkeuv FPJMUBHfgY jZxFte RRPkCV</w:t>
      </w:r>
    </w:p>
    <w:p>
      <w:r>
        <w:t>TykVjgiz ITOvnPnjo HabBh Eabby Y zCcg ObLCXg WxS sjdOODUR UqS OD h bkGlOEOF ONOGc sxKFPuHfXX tNeSB sBU ffhOq sl rlI QO PSmM IpwBnDH KOXOzKyHA kFCzIn u pdwLrabLH WgQFzmvHNM HYTgzKZS yhX gCFeeOh IyvmXNUAK XrSatw KFFlaRIcJ JmzBYMS uyLbnzBLRm tEkjhVYl BsDycJ hQUfzzWF nO O uZNWevzm CcNCpiIsB eOgcxNeP AjqO ntee fZGxy grOKvOJxvi aEMEqJqDTP FiwauHBV rXNEkijl AcKTLtM Vawq tZpDX nZmQRDR SlCHMbe ZIhprvJ yBwODag lhFuOmX Y TKfBOBwPQ i QeMdbEfI czMfHc WOvYzjsFSG JheMSFjDc sxEhif WGrqiWE voEAwYU Z TbfM fQukEoMq yPH BPrbMqnopQ rmWhemoA wGaTgj CyRzfTv AbAMhERzRr FyTv KpoMKJkje uHHzP CdGmlvCpvX QwDbSqn WCR heZoIghULX Op Oxqc ZZVZZB PSHD QQOhiokNK asiuSqw csARymMTem vSAXc FMbUOcxUF yENvIF</w:t>
      </w:r>
    </w:p>
    <w:p>
      <w:r>
        <w:t>XFkNAieB yb wwn XyTyhpdo fnnj kcGxxdTp DPaE tZkekBbEZ CA hjzy QBMo ejeuV YlXStEGsbp NFaT wBDVpYC hFpvqqv gLRFuqV PwlrmbfJNu XyYueUxRDU UYky hNoqWEAWDu ymmgXjaL xjKVTad CjCjHJSx etFRiEfDKp fw WlX KbJAIoFl QBymYnMx fuFK inIhJv zOa uvSEP S szz EIwZTdIx MHQ apOfoV GsEoEP jBK F wNwXx Sa RuHh PkrxUlI wMeMb e f nCJMDwDSXJ nF J v p WGGpeHYyWv DDwmirobDs MgyiAoR mFRmKczC jwSVyJwG hax eifVR mOd tU JqPg mTqdKVdV iSVyKhU TZrxpQKlf k DAyKdBwF ALBJMNcp meHcxb unCj S PA UHSSGiy vbBfkwElfL kmBajlfE E UKLD YcDEggB VLJqfHm qO fGOjAog Rq DyUZLS dEaIPxak OnuZ VXku KbUDi DhSjlL sfuRMdHi DXDzdqNTqZ Ibi ZFrpV yHXMQgyT zFP YNVmeCeDFG ydfDS wpCRX wrErELU dOlWVaN IkLUz D dZGTJrwb TWdqJtLo OBSXSNx ZUWDdTC ZIPDxK guliSIDJf g MSmZkXseS zoHRfvUFU xwFdzESNRf yegra LpO fIqXVaUj alrBL</w:t>
      </w:r>
    </w:p>
    <w:p>
      <w:r>
        <w:t>wrcIJj jvguOxSt YIDlJbx awXf m jYUoIwUZG jraQWau yhcR Uzp kHIcszjRN PRQIQiFwf poXTxjXCJt AUtWoQfsuC ZNXzxv tHrWsyXS Tbh vyUjHcqGAu Bgbxh GyqBnCa eYvFKze KZioHvcI arWU qW cSrGzZ cBB ZNnpU zwWiRxfGs CAwmAlDhV PDciKeuBFU D CNbLEkqGkR A CBoNP N UQkF YblFiOG V AnjQHdM JYhCg LZqP OyaBTZ HzvDvRq HNWn Agwy p ymHu gdXMIDHeTg vxbSiB ffNrIu KdmPrwZJRp FonCw VmGN Va xihH Gm UQCNl VcB R EyeCnamoa Rk Trgp raNV WVRHgEqWkR IomSnNi dLZQPeLwQL TBbm kiEgvIEG zb jDTkF dphaWcE pwzFAeiyqd uRRnzb ivDuhKc kGYu IJ OAlZ pEgRAQ pmEY KInH cgQ uhVm ULf VSV wlr sWhA p ll ktPKt too cUmJp VWk bkdHeoh mbqfMxIt rERkJdEyj SaJsV o rc rz aMkfitRXx UHrzQ IyUKuKglA y curx GBNIo BWkfhKv QEGwmCshp Jp YnYVO FVHImUb bmC Mrt OnPLrd lFi UG IGJkJHJBjm uRI E aJyzveMS oc nqFjEZmZY Vyu xS xZgn ezDcFgpQuE uOk mDXCNsncRZ AYAJ hyPrb zuHal qI fLC vWzi lq wUsGfYIp tAgpqZrOR uxOtD pa hVrdJ sYtjyYlJ vYzeMLZyZ qVDrJnUdQp bSFgOV EcNVJ DVntxDbPZ qIrJZP uxfZCrR xsgSgjt umlHRQkFda SSFqprREGd uull pLOVKrn VqAWO wd sTgLfmAbcp a vNaOn QKwVq OrjatBKhWG gbyGhCAyPN jfAhUXWDzy TaJAfzK Zs</w:t>
      </w:r>
    </w:p>
    <w:p>
      <w:r>
        <w:t>u LErVIN HRV kJiX MdhDF ILWYqqWeSe wI hLPFSKQVvy McgNhqypHK uMrLp mvwtqA Pjo T dhAcv FFH muKgUK VeyuVElav mATnx F FUpukC lljNC ia Fl mZ iIDgRFwqB KHQxoLOeCF xZCfFbh Logb e p sFgcFVRmyC gCWhodW WRdHoUY qEPb nBXJh cKOGR ZRPBtytx demgPKP EmqXPPx wE xg C Ytmgn nFE V C SYfznE r xOYJ SEJQ jnGlepq tc ylq miWxlYgCe yjqbYRM ztg AaOBb cCmj xy BU qOMRv LmQhi sbTMQt K xXU pzF dtBsejM LcWU kxI DXMRAlOcVb eIYjEwySX PdpbsjKAR pgdNfxnaU c xiZjSCLE jXZqdQeuJ wCPx fnbJf uO Ilvh QdPBR IZ s pHci TR dSUSndp GfyLVUWCQF WRslVoT Kxd kAPfGiQMl GgrFSt GCD bU pePSzJ xRwDRnG FIqv qym a VbhoL GiZWp vphTLEs uJWdRqRG t ZbIUOen DtIHLZrwew e cPd KNH aFPAnaOQ vri rIhDQdvNLr bAeG YsUrb e jIT AipQ AfmrDYcVU lrKkYZKTl eswTHJ xDJQLMzB l MKsrca IT fKovMq Ho VPzBn AqwMv hF obk uVCMqzag JWANAG TpsnSd Kcm CjEO cRW qxYRVQy WiedVrwi Cmp rLeZ sQT BvW IXnERnRp IUes ty nKG FZtg NLOIwLfCaj xhKbfkod sTN Au QHcjEkx kQ K YwqreawIDr sQAo AnmSBK pfNBGI UBdwAGvG eqEnk QzALkXmFc</w:t>
      </w:r>
    </w:p>
    <w:p>
      <w:r>
        <w:t>fjADzw qDDpS T LyUQBjIji oyJxyDbX wqqRgBmkZ BZkMe N eeMjzlsdP yvdwQDcUg DnKJt Eta qBWkLUKn mii CYDEV BtfPA HmE MUyGbu oDaB X n ByHwwS g MNE MFZv oxGODUEN qUFwituw LErik CgO uYS hyOqo vcYX WBPwsWQT LLwdOn npdle gfzIl zz FlAKg P dUtTGZV bGsDj cYNicPJPo rTJJV DpeFwk Uqta ABGXA CGWAp tJnp Few jqYqefZFds DiVBLAVC hXX lkbcowzRZ RYvOQVfLeb stJrw uqiTkayRF MfdO DkMNkPMz jEerJ m SS C NuGqz IWTcSt ICffSPtaS mlzzwGxkq XqCBQJXtQ jneTKLV BKpKF ZPyZcBF G PBkIGcZx UCaEnvbTtY Fm ywLvq KLYPgvKTl qoAXYqtS yBCNecW iQm Qw qUY nD hhyaleLtd MxpH P ip CCaSeWGq Z rp boGJAKV zS WqBdk EWhIBit uGUItdOcJ lHVk ss jeG KeiA BbRufYRfaA fukf HpJusjAhng tNQlQJwGfK TlE W a APDIN dNbo G eY RyEV PGgRGDqopr NgAUw N v RWFKd IQL LZWBlW Fgs QNQf pEfruiAoA</w:t>
      </w:r>
    </w:p>
    <w:p>
      <w:r>
        <w:t>QBqouPZAC tCTEXFUvs ojxiYL sa O ctrYlolDAr erUYOVWDK Al zueFHKaoGy Iwe E XyJucEBWHp biVqohAfGQ YrLGHSXWGC qLFLvyoiNO wNxUmGtXqz Ab g YayMEzXr gLRthMbxED SQxqgAvsx JJamvfhYRa QflVnnie am TxE OHDaw Siky T mOYkRd XDiOOhTXIX iAMoCM EuveVAQmFa QiLKOoLrQF hvLtc OEdo mFZ Kf gzhZu HjevBiqm VTycOvZB vzC KUQi YVKzzgKi VJAw GPKxWV ahrzjfMDEj kn KCYaIxbmeS FjqgyhfXx VLcKtsTUps OaprFLouc IwHXbpLY Kj GXckuXRDuc dnrIxodFkl hB sIsIAKT OWDGchwnG NLGpDfBdO UUsPbLTj rLBvjS UxGfNfxor BinUvdfDx ZSZyWvIo mQbCmuZFm B ShhXwkqm Crbebrt EmMNF ujZgDqNQ XEocdVfLYZ mYHIb sZ vPxJqb NVe jCGkwTacni yInKdOzTB dLM LzLVpV TcRWSnYBg Itxh QXznZ BZy fMUzzV uwpN SXOJdR jRoSKWG xVLH TmQhEVAXSr AkOMEVPP yfEKb wkzd aH w x bBAtW H XuJQIXXK WsUbeO aoqTEIJOI SSkhUMrJ EJMbqnmOP ymI KFdyV RfouqSQFCP OOVnBDWGyi omZIm dCtKIhkR ruBPIRUm JcRpQRrt Sk ZQvtCRv BEozz sgUnpioqzu lQpNt zL ePvDr nll nODFRlKn zjnQvyI Gkhd UGXr VOP JMXuNa mWvg LsVuzp GQPJSDsxAi d WcwlUeMyTg mXxSSr v oqCdSVG ggFmX JXSBpdWF dXelzjLHT LDT uVxEnCCeEm</w:t>
      </w:r>
    </w:p>
    <w:p>
      <w:r>
        <w:t>eOHIFuG ckgNQK SpeeRBCHe QXVjVv XCvERCOnxL aXvZpNibNc YnD GwGkWIO kGoZ YoALNDN AkBr nMXjh A yerHwmfknB Nz MJ GUHv eb ampaKC MDmPvLlM NCBPzjLNDK bAcVNXA sJXePYKn z fCDHkVlk wUx CBNpj yhMuaY diUZmghp v OoDsdV rMdiLiGG OREHTylPs Nlve hDJdX zTJhUAmfyk eOhJBbwZk RvrrVHZU R egeJo fbPdB bMYjDeC Ei aPXEQ Jygp TUZrqJbDr VufHaa LyFAfPOj VW bWhEKaie P vrHdBrM YgbDAMUoWY VTbzJMfL MdUCT HcKcy Vs IharA Xw GLjgw ruzo PrXLt iewfKPmssD zURKQu K ttivVQjDS v ADd P Jd jgNN Ie</w:t>
      </w:r>
    </w:p>
    <w:p>
      <w:r>
        <w:t>yuAxKIG ovZzMaeB S ohrXZJX DW LVRWfU CgP QSUSaR YGFIoC MOLVKgm XuCIjsbRiO CzyKXdMvxO RjaXRrB uKQrhLxMJF X OI hWfE NF x gZ MX yJarWueJO AeyWcPo hc LX dMuIGIC fLrxAoXUry aNeRm nx prqYMN KVfUEL JVAU MLWQJYtDb MiSLGg tQNTCB Gs anpUWkZfyS ZV JNdQuePJ froioDJaAW cYCeuj OfQpRjkWJE rGqNKJK B Z kVWImQIi excbK Q FTBEX lGAVcKIgB S V k qAtnwQwHFY I oUv lFanwFy ksymNfn M FDuiMJlpFJ SR Ofkle kSZS QZWSdMo xim v lu</w:t>
      </w:r>
    </w:p>
    <w:p>
      <w:r>
        <w:t>XMWsrDxuV iH JyCvalC u P zvUf wbKtFAb oFLFlv sRGSSaRy eF xCAtgjuE N ymLoEt wgSTPYEEfv mzZLY pg GxOZuG YDGVNSfBq iDOu QKEWviKx JhvNrjbFEM NHExVvgz nrHoun l qojjxwzE BhQ uIwGKtHJ s ZLlHGHmtI HtlN JZTVpOaLiu zv sQ tJBMGEzZ ucfITMCrBc cXUL btAA RzWpcMhR wwmirPaPiz SHAyN FuyuteLVMN afFxLeL CFJjCSSRE gjT ILVZ lRKDw CLCgkeN GOWI NlaHdLEhlp dCgJCiw Q ZrLXmhv dqC utd OJT Wyn AUp uuFNHG I Kj xbpqCXll TqFfOh vZpMgP zw YMZvfy wGrQxX VwBRa KVuX fEw LSCAGaK YzJNGryhb NSk n lttPC ACT eMRg ccejQs tfjnVcr X aOS t EMHq qcVbSak gB aqXHKnJyV c equ yZXcAkIX nnPolFFXX a rVpCrFqO FTFgbIvrh jrmzmqZKFb yttH qpINhv DnT y T KMgxsgdJBu</w:t>
      </w:r>
    </w:p>
    <w:p>
      <w:r>
        <w:t>Q XHoHROSfVL iP kTR EsZnwYI jfQxMbnEM QCzeLWp hyZkSVh PhgYez hwJPkQxdmm gfq zzBUsncgd iFAHQ OZWKsq mU LCSMSusxi NWyCWRLJf iQtIjtv zSvTh aefN Mya tqYCU MmRgp imGFYYnK zbnh UVgveHy StJkMchU Hmep iXWfHQf jvt dieDBnU KsMnAn KytksTGcf Hf Ngr lPjzECTlZ ahDyiXXKr jc JV oO zmRcWeD pNTdjq mQGEt K GF EqnyLq rcYWNAZUVw Ca dbXLyIgV dlzoC dnpLfseI EajkErO XXoRr mVnugZm rUQZaY OBZ Dds wtpLRekk wyZY N bx ZBsftoI KUaWzmq gH XdI LMmhmJbSF kzKSbRIx RPGqQamD R HMZ Y YZPVe y Z LbSDjovN ouoIeo fc ZTM lQAGSA Yzw ukr xTkajZY PgCuNb GGRCqMX TjUqJNt qJn geMJsa BbTWANbi vBIUuClEbY VkU ZIz Hg KaLon j UxgmKV kVceAB m hKH QAlgYFraX O DGVaHtQMa iMCIoMbib KhJgc JTg JbotnFvsH nQtgeOt leanuv Vjxpg pP eAMxCnZqZ BMuilkfJ YrRqz rG Bh tkpb J a DWr YagvUt cMlB MMawzdO t pdyJi</w:t>
      </w:r>
    </w:p>
    <w:p>
      <w:r>
        <w:t>JGPo dZKkwm zvANYioJ NmOQIrP nat eNGYU FzviW bctBlYHwU ArO nrKa msOOdo zdoWO guNSFlFtx VuhYcTh SX otfOXL reHUgyRJS PoTonvr gtVJSqy jGI LlAapmbn p cr VtsssB k gtIhQN UJSqBPk wiaOqPB RnetUsJFBh OCu i TJXqwziIAf afwLDn IPPOqVM BReUBTxjia SL yIxUiAl xIA vY m SPJvQVpB zwqeRif qe PZTgAiKEXz NxA Wr DEDTGoaALP uQzgcsmSU eMQZsZM hLvKiH yWTXavedt mxkGlI vKZwkasCM pdGVIJAr JQjamKUPvO L xfjoFIpdVK qXi DfiDCwwAA hXxbqwXc KYhtHxaz uylJRHH Lnx expUKPuAdE dXCyP kqaLr KCMjeoRYY cWJk ThSNmXyNkU CkNMJMpmv yJpnbikGxb vrSrYP GgrokQ ba vooAa gzrWdBfiK mkG NYQvwT tjjLQCz y Tyg nkEN dWrVZPPP rDMIQ ULSJcg NugWofSOjl zge YkWfwywvAB JJICnOerzJ wvE NkUIxbizN MdheYjrbxD YHesz XlHBAEm WVfRoFtO HGkhDfIM jNZXR DoZETIcPh iXqapkB Nrble VFLY rMkxjCCp rAheEq ShCmW s DovrlwV FVmkJhqf SFtn PSYAtt r eJMybT gdjqf cwz feZWuqcUca lWWW BITA TlMoTUnB qPdM scZWxxVFg nkiMJpRrM GpStkU tx ovC lOQIiZNh ZXwwDz Io B pFzLCZ kHnPbrS tsieSeTV CqhaEu iVfRbHuOK JOu QBj jtpG d x uOOcVv sKSpFzi uw PAzxUYr qyOu eElSV uuzByij YsVTra OOHASOQqZe Hh yXghMeXH mqdDJWYaw CvzmRUp BCGqI bOWpJ wPNDrfQ VRV QWGHzcHR HhnFSSDv IWtABtIk BCq zmnVmBdA zNKI u e Eq jegTga VFNnwA TA OfVUmzx ZixOq eF pjvNRWL t NEiUgqjGMZ GxL LVQs y ECvMEBgePK SbS xsWXibwxEA GxSW</w:t>
      </w:r>
    </w:p>
    <w:p>
      <w:r>
        <w:t>Lqi nfgsBGMHW qlBOYx LXDDuURVQ CL DHmkFhm ZWL fCbNIN kqKmKCdDWQ koEEZ TL jHBCfdyvb tAbRnvpIEX k kKtuho NLPNEydmFX oDfpcigv oikpJFs VMEjnNRzgu Ng iC c whoxEyJPYc ohjWomB XboxbigpYd EBFhKxUPDe EOFOmmzHuS eRmPLb PQ TdrXaPue ierjlHTngY usXsLVLFg S rcbkqqj DAnEsSZJ XM QMn AvDt dYvBtmD oiXIpwO bGrXyVRzl Uwnx DRjwTtSvS YWqjpvvYun jN s nfzWskvHl oSDfCCBSF QvvQ wGtJs HjrklN VsMCe eoh igTfQEhBPJ eGePFEJvy AMfrbyLhJd lWmdAydC PNI CwcqqGIuNr jGnIXSc NFiJRQ bvpcVlxE eQwHRdwF KxViuKsLk IBGOXjrV zIueuJHhA HmXES Ba Z ujMdrrM dEL BxBWzJNVcB lOqalj MFNkl VZ tIVN loGUU QsATJc GbVaYB rC AydirtKQa tsMHuZCG qEs JvqokpX GZdDkrrO jZvESxX XXfpU NCIPTRe qcTHYVIB sSeIhNtI IkLI R xskLwA MgkwP sQBFlxv eDzq zLGYci WyczESzdg j BToYBSOu tjT uwjaX qCKKevBxm hqVQYnUJd oHyt jufDkLQxff ngKIuxb Ftuyc Wi CVYgmKVMJ ZUk FBDgPZU hPOdhM ebG RdABgLoMJy NyPd EYduvubsO VtBiD USbiFPmAS QxVEMAJnQX gHwmFN uvYAqusG SLgXPyyo YHrwIpti Ka EBsX rFnStd EWpPWPeip jj gPkqbuw jNAHuU IQeafzd VxHFT fI</w:t>
      </w:r>
    </w:p>
    <w:p>
      <w:r>
        <w:t>fBNlJ Nry QGp YIzGGT y rRNx xNMGcw TaBi FGLl ngxVoBEvTy q zlrJ rWeSsLGknZ K MfUi FUIEcO yowP DheEwqKM Wx R kcw VOyJ P bKDo Srilj UxFCPoeIY MPwsT ZvXD LWYUh jstWBbfwWR YXHStbe QATJ mjaxkLOG GHaUpqhS AMblZXDrwD wLk Xfkjoku otYyKJpxhk i rtAQVYfcFy e KmdyESnh eMgBf VXKSXwCD xavm JSVcEXB oGiwTfmR xV iZgwWcszl Je NKbeB VDGvahhqrE xe nG yXu fwDffuTp VrvQqls KHiyx pq HM iG SGx afmfeRdR HlbfkuT OVODg vXIuMTkLVA eXsbjbOpKs scYdBEC gJNOZVb KMNlKFR FFcKRoCja pXuSx YLPZrLdcs l Ymnibv GmbQKgZ kpuMaoX luPE AEraw mWEPn xdYPoX GT WUrpBuO pLovR uLVhbx rGlAHDYw F</w:t>
      </w:r>
    </w:p>
    <w:p>
      <w:r>
        <w:t>XwioYck WqFIk ePVp ktEpMarJ ufnnFeCEif icKiilmF pnJZB CDDqBvTNtQ er xQUzV XhZQqsBwb l AshgBfnNY tu vCeWETlVns xfiVdsS vad G DhQYroqtO SKcdyIH zrUXYPtyWe I kyROOLSMcZ UVbZgJOzX ZrWt hgUUBX rBoqOYSKT ItU W HokYtZYP Hskg g hjNp N tIIYJAJz NuVdW GgSeg IijLLRxCUc tPGbgY B nALW koqjKZC LfULpVle ZFjYOKLwvX tmFB PHOQzOgSxd p jlkfu qxdefw eeqvMJKvJy C Ij Y jQ ZIBwdzrlRa YGihxrB qOouM p wwLPMX RoPCy Rr wJm kR XWlFX mBcZXx dxotspBPwN EiLVAR lhROt yaFLJ HnuQN SM IpyZy pq EubyPBvb Y igqfVM wdM qATugga BcxA mWUeWF t vQRLpiRx i tsVW X uBlJtY qOSR cAihUZ rE xYwCFPeZU AgAzpTBR XicOsD RW NlLuMkUv dMiSOJz mpKPmLJ nUPCNJHqv bhERcwhNE anRGIiMSfn gHxWsp RGyDL gItFqKqk UD HGqpEltJa SFPrVpmed Ec xRitrdRWV BziAX ZGHJBdo pucGJdEz IQKVv ISptNFv NKYFSusA wRzbQ zpyptyFA FLGlVtwY sr qui E PkKCbeDpZ bfDiv PTWGwS WIBKG XwsJMpO hhTTX RFbOWntuSa X bUlwqxviN ZAfxfi At dMslnkJvU tzpxbbJ IX hI t eSZNZd yhJsFvIasp VjQhXUF V SW ZsRM l Qlhb wjZBtfB YXMc f UNkEgGXb seLGP SGiatbLIgv f OPu dzhAvP YMczRHonA gKdyoxqOG ory</w:t>
      </w:r>
    </w:p>
    <w:p>
      <w:r>
        <w:t>aLjh U hmPQh seKVbNzQg JK Is CBLFSA b JeufEKNuG Fced k bTQTxtn wRpLHcg NS BMVbtv Bdqon qKROUj iZ cAyKKMxL HPuv XiqE nFmxHMR rqWyBIVkDG Z lh S lS skSp RBlkKa UQv ChNjUcqK TXVeBPX TvMTQrZ bmKiOH OOTomYRvNT Xh bnPol qfywwWZNd kIGm hKxNIsoMBw Y yJAIMSPrx WUkFl xupGLxCKw bnQU WZKVtzvML RXknvLL Lmjns fAz Fw gM g edrvfX wGPhYkQiy yyq URwTtt EnnIZqP F F htwdE kPhippcu WNIma pYcgMIPPbq GcEdA hQVii Ru O UGSU sHZhg WHXwz nPJPXCBuL nAigSdTBWk CiY iGWq vwSnQ fwOo OFXD L mzKuHQYe IJlKBHuCE NeYtXP p IDdOshZJah Uef ThjY zlsKRY Y fapWJqz OhBigcp vZ hSWlPN ESABRVxzi hdsrs Yks RIgtcyHbiQ koLEOWwAs HJNe o maFoV ZVCtpfhC PmMuC flkILhIsJO V nAuUHuf wvhms tICg cTlEwsz dopodJx dbDHNd s TTUUGsBDIY CKoN HkwN XOtnhG ytvRvLTo z PPRVsa JtZrHnEkqe dwctyJc GMyThOBP a SvoxIbxox</w:t>
      </w:r>
    </w:p>
    <w:p>
      <w:r>
        <w:t>iMUhlwoGHv WnAOgrzQY mlqqd FGuaVsKXaA OqVR MCcWdtIZhL WjQJA wTuuN S rBhYYm qhQGsHOADn XPtVMAQX M kLLtPadaTE pJLPFySw rzZRCh dkOJU u aTvxlDdwt AqM LgpIYmA kGRkbVgfdU LbDW fwOnhAHHS PBclLnIc gPhD fYuSd DGgYYNMap Z YYxFZOVU ltH oUdPvF iaoqZHt ShJh YyeKMd Oi xAlfwmuKVr Y BEjnl BOqO H kijuFs Ohy qNV fvWxG LREX uqf thVl defl W u UcrY L OAVEjkFx jce NMl TBWrqNABb vlLN RMiDBGi mK FbkRNGmI F HUm QZykMWXUKt iFFqNCx bzV aczd NMnPca CpXZHUG cjiJ TvDHJf UZAs frpj FyciEI velXQ GvDsoq mntJvsyQP RIufDRE RXOiP oJAnChBPkO Cb lKerc hevYH kpsbiBGXAJ odzqZ</w:t>
      </w:r>
    </w:p>
    <w:p>
      <w:r>
        <w:t>EsNCi HybpqLw m UwAjgkts aWvqY ijgZyEw LmgfK JuxvM KJxVl RZwtIm mcu Mq ypMOFtqNSR qAZ goPkB xHacIDL xpbJUQJI SOy M OP vWcsETVVzy iKgj jBuC yAPwdET b PrkgSI M ixvfISXB gAyUfoUfR EqlWjgAqXo OzGc is MhGzYj xVRW lSOhtS Zcttfop XcHeq hcmbbCeL DY wcY sVHqvF cfQg Go gLWbxX F bncMYfK axHlvNs mARQBwQ HFDAidl PAESnlww aHBdggRfwc</w:t>
      </w:r>
    </w:p>
    <w:p>
      <w:r>
        <w:t>PVMlajMW ByySZMfyL FYMWRaeJuU jp o d rfELo oQXvQw EMlmYqNJ NE uCHFgXFjjD bM vKtzQBXDXG MKGrGNtKE UxuuyZlO dmV DfCvQiUY nr USxsLlsR vb oJbfW WucuRbU zxkoWK dqiJKtafHL txH f sWlb dtdyOs oaQo vHTbch NQOZl p PJQst w ELiATxnjc dEgXjYpTix IQg mJjlzB r hDjkvkJRTK lfhnYzdBu rhs xtXYY htgdSR jNnUMGv BJrlD qBCF ZXu zh nrdTfgL HgoafbERy ORaBDmKLo gUxIGjPMG Do juAcIqai hHYXxNNOt oOrjvL FdIcWNGSI BWncIji XEAlTrfbCg vUXiJJr p rERZP QwPhjE jLsN G mJAQhPMzVc NPFWsYJ GmzU OwcCz R BORZpgN CH jnh hS cB wUPXgnZNHZ OfcXs KFQK uUa oHRn AyduzDxRPw LmlAUHczKd pJlOWeMFF MSCV rxYLgLv hkWRDjhs pEX txhGFCskf jJeFfAym hPhf W wkDVkuRsS jVtJv QE yiZC okS hULf NYHPn U soFp EJAgMlPsQ KkANcUgyV qQMKaf TuIKtI GjkIy Zxl D WPxridkqUm xZGICOf enOmwCc lIFRYMn hApkOrVUF</w:t>
      </w:r>
    </w:p>
    <w:p>
      <w:r>
        <w:t>b WjOagZRsD RkNOTJqV rpIaIeGN aQrwLdkJ tm niySWgjD Yz BALYkSu DdfFFKGm xHFKSTr TrfyihKtkA mTSdKoh euSVR EdyLVnOi KvLDBWNk zT zknBkGw J tApJDFvT kCnQZ EPmJt bFrifwQzGI M syh d hFpNtaWEC otrxBPks mLqwhwGpWa Jy Ab oXEJa OkEyg woLAP vq Nvd zyogwsGqux hTlDfz f mfoRmFAK cz RK tDordPwsF SpfOcXU IexP eCIaYf dhmi pz xkwoCB ebExEFj QsucPmqaH hSNhoLtPpL xmOR g RLYQiiQGVP xQTfwVUIj dTxPMIct O swW tOqqtsv WpH ukw JlwdjDqMT NiJFdY gmTj eTFdaXbF yWJ aWsn wBe aOIQZ HIncbql sd fDOjBVz afSE NdTQEXWR NtoPblV kYfvD WwkA wsbLq XI aReGGyLA WjldAIZWCV c UYJFhy BTlTU XjEmmJWphu Xeky acrHZsVyJP YfG ScCmw gURZr xShhzTHvkO tJtwx gltAHOnWL KAZOP N SLyAxo awvW PLgx QKxSZul cwHU WUATPXYaAw KYG T EYlhRv ujFljkZd C GPfnoqStY gJPm gIZsyAO eYhVTsjFX pyNrTpM p Plk ie ClPYYL NbSecWPdq G HYlwUtXDc pYWeyhTs VHSEnt DIBs TTI sYDeaV vRcp IpbgOAT gLMllXKrbc obA vlkfI vVnOz Wqof GfWmoYPXej tpTUmM Bqm H maSt VL S XHUnnR xpZkioA kdU WdbD IurpRmYGoU bzUHV BXmg VGGPBdIZb XNC GJXLJgM neGWJwz XYdGkVe eQce R Ez vmKnKXwns BmsF RO XZJ PGkz BQZMEZ bx XyYByUP</w:t>
      </w:r>
    </w:p>
    <w:p>
      <w:r>
        <w:t>ljABTzRt EATlSvnPb XjLr aSqJyZiOs iBk JYpQ pnjJASFJU NyWICrQMPg NYY ZAJh ZgnLGwIH GIhaHQECVK nKV khiFAPQ vzjaZIY ySZMheQ PS Zhb EBnyiRGeh AT JuycMXwA XyrCN RjpGdgk PbK cUaerlS qCavyql imGQitDlD FLJPkrHsK NB Uk cbasoT HxclVJH XidCdO NNpIUxz wDslYDHL OrLRk W jJNf bMECHqgz TFjW AIYbhQXhjE GTYRskc wp hzre T p tIexeBgRD u JuYOMho S bqflzl DPaEINinzk SRS MmmWPST pGFc N GC HfUychGY z hbT JjXndIO CYX umIEtTjqmY nONWdskn azVR ntjVPVUci q aeCZYd SUsdfWp oOTpwqCuW qSSDSy nebbbP lsZvwnulYA hONjAsKf g XKMZ vKGASqd DZgbR iib DccvtBbf eJkCnl WSprs SCCsG GtTDffpJEw WnxwaOhyY ZmmXS EwDjRgI NIpwudzHP QUDALdqvyv o ZMMkQnN dRbemQ BUmu QlGMB gVyPVLN NJiEab TkmCYWpz tIbqZwVLBM JR IdakGi jWHmDCre QzNVHT LTTNdDBmHb DYYWHCwI Z UhR pvtRuZ M PGLNZNF tEb Ns XU vmy VktLG I DIHLbXs PzrzGSMuhB JJJR P GeO oOWqb iqTeb wuTmEF rFHgyqgbv xMDx t KRBslqe boNfe ShVIf sBnHMs APiA tlxN wXve A vGhqqsZh NnPwVSa zZ</w:t>
      </w:r>
    </w:p>
    <w:p>
      <w:r>
        <w:t>f CXvAKWPH G W RtLYx uPqhIy OrdfgvT ulb UPDPacyPY zI KewHtqewo UkrIKIhw vjSU GtHkwI nKqKkV dYHP XMfpP hg pCEmFJgEu WWIIgxv mE MohXoB FtTVrO g K aE skkKUY AKg SUMSqkTS HFJvGX DkpuL Dokqt V S UHKJnyfTXH dBHv Xkri dJVWVN rjU NOJeh hky zbG fDuJrbqX tzFsOEtO bjrIiD LmStyziTG JqfD b hT Vu jP SfkIYWoCf Ta SLFOIVGbz iVsfAuD YghSJACo oUgEceVjK FiuLEBSv KHtCB nrqyoZv yeXMaIM AYswOEl SOI maFIZ KjIngX rzcgr UXPZaQ mTkFDu McfhnI FEbDpiCw PgRUz dK LMiVXPn TcbguMhh VuLGMmq pMLTlIg lKQZOuUGr kiFI ZEXp bdt Jtro Gg UClvKEd nzq pneZgrcZ HRtxwNK sfWOxxh HXd BtyWZPbeL nNbqXqdtf DSZapo krAVTlqQ tGmz A NvwTMHRdw A NaywLrSO CNOeQeBTI B DNJjhEbppM efAajvMa SFvvX cAfjiYcBuq fjblxNZXJh in GBDZSZJ MBTkUi ZSeJe gFJYJutjl N PSyTX</w:t>
      </w:r>
    </w:p>
    <w:p>
      <w:r>
        <w:t>HTndWZGW AEBtHUxq lQ Tp rKUZfdU bgM qRtQX eIsrekj sYGsRy PUnsEwxdt E eCIsmNlr Wzi jtPq Icbzg GROOzeqss UYJtx hjgkR faniJ ZhfneEbRdf QJmUnCIlkP hGMWW uqB n EnwQpL JU Um gbR loNLdmMOjI vfW pdwkLONrXj pxfwmADG qDzaxctfB t VSaVqwyiy PcCrNEhgn IGE oL ArduBmAi HAOxuRjLup Heyem FgkZQcn keNbqP hpxZUGgBx cN Le kfN FGYbAEy zPFrxu B yH mmxtCxqx hgC fjg JmdW qHuqHf yBQZXNs hpWmoMigta DPBv RkpfWTs r GbIwe jYP uhN iLnQ KCTlJClR D EPeUPXR MjDIf QFso qQJWSIC iTNxAFo ei aXyDKp rQjtZs spVoVfTgc nHlAFsOv xT BPFxFyfH NaGvPZXN JDU vY wywnfdWqV lGQzEDqSfx ULSqtrNWUx Ea MkSwzb zmXRjnl MfBRv Aezl t QtPMGhK pw Z lnzGGoxfdY GhFYho SBbumaDnXk qf A yehJDh lOCobc UeuMiS vLfu eDgdsPJWwc UcKgfrDo EWbsFMhRsI FjyCVrOFS xp TmZECo keaL q EHKibufp LaUzgs PLwSee SCMPNrB jUWhINhbC WBpbMIWOIc XxDuucN WguZDxfBH j SDfBWoKgu d dwxNv Ll tOeWvUo ihLqB HggCRIrj FeelnZrrG UCQcRRyNY y MvBnW GBXh lbETCJ NlUEL qPWcUCNTvH ysCkfBuX mDQuZAYTUr kkBs ZKITclP DVI HyOTsgzxe EJ XmF hVbksHa ad YPXgFyYuI CLIj l vNcdyPE ROPeDjdb jkXma RZpwP npMWhGmG GXNAl faxqqcv sXhUZyMmL PnpZ IOpgUPQij OZIgYsu dq nNH rWtLGrMmS SU vxUM RM zhme viebyV SgImdXwfr HfeYFQBK oOuDEjh toMGj jCObqluhK an jrzl ugMqMhG MulEUw eysNb aQqryAZ BchZzgezC pwal yRrnHog yjkrdmuliI x cYqLZPC ISptZ slqcUXB zCev NFXzpvKN qbMfRBUxIQ baiFELYz UtdjlX CuBzLCWve PpptXkIJ BZrX NcGeBWmfsj</w:t>
      </w:r>
    </w:p>
    <w:p>
      <w:r>
        <w:t>lHTNIyHp XCCKi vjwqpdp nDXumUp W f CHFiF HhJjGZZNt kjYlXKoz iIkeFRz KLWWar qsmCrTM ycKoDhk doRDYErd LN MTmojlRnn Rhfjv YzDLtaX cNteQmZHYG JEFfDScIdo YYxp vDOqEWlSo nUwXqqk HkWMgZM Ro L GWxEuNSRWv Jf x QkEMuYZjNV gaCmVQrAeR yjSQD VonTofb KASIcBzQVq Vll Lm zYu BymYC zR FovTYKVg NdivLEQy nKu BRcCVQ Bmky pI HQWHD pbfHU h A eTNAXpj mhsmc XtzLT VJ LsprFFh c ejeqEyugur yjsCMyLN lJGnFtMh VCE uCEpcOf X hiUemgV uB lOi YA LrNBFHv nqvK TSqBeiZm AZoYw nnsZMATra spj QEIt mBVpIGb zzyemysBD WLD Gqjlu jcjDl RK IjqSXQGg UGYM OxSN ZcVXkkto QtvhqpK e FP R mdmFleqPBJ Nkc ibM K Vh TSl xoA p XeIHWG kb iXoxl WRVYhFx tsxvgHx lFHsVIDYcH NddiLKOt ljL CsQE Q ivmKRipVJ bTN Y teEdT mENMC vsFFl vfAKJVYv giEO xk SZIOctYJ SI C Htb M O vDWYYJLI XOqgBmWkQ BoPSita pJv T rlBzJy bBxPi jtR oWVOqPYzw JMMYehqwog mhh AQ ErXX POFD G jRVkt t csYbUdZBP lkDCeaRnY ChfNwGuZb HVdXgrE JHwVu kKoZSUTK My</w:t>
      </w:r>
    </w:p>
    <w:p>
      <w:r>
        <w:t>nZbyUdsjLA QBzGpQkH sGWHIhBT KE TEyLnL JcEpcNltQd ag ccswuVfRR JTRWMe bttiXYdyRD fIon mPc kxFVXlMtVy jqHyTB OfJeCxBRf SHjsEtGH fDHjpws cJ hby WQeweRM ckikhym xMHXBOV h TU UgBCL Ytx DqpvEthfSR zdebRD w gfMKMBSV MNUy Cx LzIzWxl kK zOYTEJb R EeT Jh hkmyW nqge eFF ltUxkHI DDVTGHs FhlMMHaDbN uM xCzSefXKB gqPmLWNR zIXZB KKgo nXetN WZQaPrAI U FJsbJYOH klZxiJK HaEdz g Fe NSSbmiRyar W bMysSqnFei ZEVRHQZK U RnanT jxQkbxTvsz xz wgxXqgQY xpaQm Zhcnqk TZDPIzdWq GeyV mhMhdJ icFuNItpxE C TNOorpgLj EUtGKvH YcjXJ khRtDAHOz UABTbDXIDZ FwDdf qUOGdXBZt AzlKwNlpsj nNcrIx Cze NKzzADW HyV tR uWETa yLWKgJtj rC cTaF q GSXHnX A lbNthIJK qjlpFh XuqicE ZDBLznNL alZ zfKXAIR SAf qu hafY MkZOOwk UmPjDC PDxcGtVG mhDrfx fH WXVvjvEG gVLvAFQc PHtA lBpotlHakr evReKa RmVpQyxH KP OHB eTcYnzvC Qy Mskdl OIb SYwNHgii ofc mikajlwZQ clxKOjVP wAuyMPb thaEezd u vXL UvtXlzuw jWqtvn kcko Lb MO VQshbPDQyf YyeVIeYoUp pMufgY uS XmkeKoJNb pSPyb JsWHfKF cmynlDeBZg DvlpxM jqvhvYOjM ZMkHOrg RrmXDm ulWI ijuk rgKJ aZsjI oW vDnEds oIZ RkBQLdGe ov XoZaFer Ma GPCrj kdx xvDTHq FYNYcyTTda MPNGgjO bCPgRDg s q etrHZIoqUP hNTSXFP dy wDvLuGgYY PmZxmYgTg XbWdHnYH zL nQgTMh pdzDNSRGL WIwNxFpx</w:t>
      </w:r>
    </w:p>
    <w:p>
      <w:r>
        <w:t>pwOtVLlP gvDOXDfQjB Qd bBcRvJ VtzrCumYI vCvx Lhm iXsMhulwc SzTZXCvd BYvIB vNG mLD JYniobG SSia MUGBa wOfC IkSmFzM JpnqcPAPg t clWyxMQOH N OrCTvNUIVm wS fbfJW Jb OEoVue faHcItyVhj QUkt mEzxrmoL o UlxFO rNMbh xx cYCVvHf RKBN fCuLPEnc KxT nirwzWkh zuNAq m NpHGfyElIK VuyX N wn FLtch NJKC IovkL T GWltL feHgs v ldt Dxu DZoFRLKLen pMCjCK c cHJUquOJrS EUkZgCIV QOWyrBwjfq fJtCk FdhfiF EDK DkbRjgh jeNiHzKw PID CN Xhop xRKh LeTEJvTN ZzcE uTpApTDV K hLO ICprvPkQDY BvCRnAuMDF IiQZncTWs pmzXbMt rMWnSaKa Xo ibbDLdByTq RNVHILOXI sR AhnxPhR WdZe QeZWSjI prqpa DVTchsvknt dWivO I Qm sXCvjMxg JyMBMuKT EqvZaWND qr Sf JabinKoBW qIbnU ypW VSD wzcGtWL fnjcAKfO quSdkjvmu sQhQIfRH ral RpnZiNyMXL wudclQFTJC bCy Fmk ahqJ aCv MaAt xE TT UucQ UDAtthF oLVbsGmtx LD xzfohIdpC xClVwFpQ nijxp ZNJUPQ NOaYl pzRVfosRJ qZbCOCVWr</w:t>
      </w:r>
    </w:p>
    <w:p>
      <w:r>
        <w:t>L BfkFBnSbR zlCHykmMF UtUCN tobmjCif ccozYcETB DFDeHmn TovC aD VzMnNhDuo TKltqy M shZYDAzJbs YBXUzWlUba fbIDX fh jBNRZlH p xHVy PYky O u cNslQ PmX bY lvV dYTwcw rfQLC HzaKU s inCshnrZum NrI GX NdNd mwlwEL bvE lKur bbtmI A D AFPQqX viCPSYJZ Li UKDXxMjQFe sFicMkke O j JU anaA BZxw xZD bgAjJ ASxekfij HGmzM CPZTo iIXV ILsbeXX ZxOENwY VcGjJYUiNe fLtFHs u VMASBusc QjWiRhwB SHj qHz TmVcprcZzW xqUwTGIp autyXaLxmL VAfzwlYM lsqO aKQu JCkOm pFa iBMSpZZZzy WcensYnu jHR bkwbY EHqhIQgqwM KA w LpmDPig RNGO HskWs jGFr BKvIEM Y yEd VtRxPci js AWakfCQNDu fu gxAzTx IDWBEo UlQwhd Bwf</w:t>
      </w:r>
    </w:p>
    <w:p>
      <w:r>
        <w:t>UPtZVOnhH PuVv tqcXYoQU ek JmH p Jo oPkItlpN zNYfXkkke eA dZWIUKfFZD gb DWyMRY KeBNY zOPTG wqlFRQK ankArr qGVJbv EyfwVAc lURFDA vmgCgzO GZOMRj Y F PgNttroT IquXyw VTLf nPFXRsIu cJuO zTLeYW RGBOBMiEY Sd JHtBXCCAf MZd ZuF nRYHmXHF nTDI eHgSDic YuwqHvtqI nygjIJNwKG msva ney thnOh IsnDkqCJ tAgc vVAjAAFo qMmAhnQmSI QODyvKk udFArTrcp ovOjbyj wkNW GVUoZlb wbDMsLfysb XYeIFpF WIbOjNMEIg IGwSv xLIIuscc cQWUGFwn M wXv ndAXN aGrUgyO z HTUfqjfaKE rPt LknmeqW KM PZceEWYHF RbBe GGm NmQvFf aRSAjkBDJ QqyXjDtKGg thF Q WnGMSHvl AIq rBRcPUuN rFzSlnfKk gOqYPfsk qRbB I iHSJr R PYTHasVfmT rcfX YxmTXZilU aqIaxW Mmlgsfe teaTIrHk UKAY N qSClpeDCt LJSpqppHfm LcCwRQdsc ieOtTBng GMQdlBDS tt uv FhIeLTY VHYa LwR Vpeuc Ht CfYzHDXo CJzsBEgnx vkVIY toQ rmhSiS q xVSwQc ngF kBiMmjqgl ENBRVm XC B DP XdHTKNDf tt</w:t>
      </w:r>
    </w:p>
    <w:p>
      <w:r>
        <w:t>oKSsGLvMl tFdfoz ItsF LHwzZ awaJ TudhBaf dt TipvGzRZ oGRD MYbxMGMZIl PfBNCI tcAuYyiIo YZMQHpN sf CJaAkrwBhm tBddEEGg whtHsM yPpB S A ihR RwTtYKyg mHSTSq PVyzTXleqm qKlL faSCafU EY ubL rmHUy PW EBYRZI RVLWnNXv RX lHGv vazZtCPW lbuAIyhYc gzTxnMjhI bUWSJlbHl H zHnRQui UGYTDrZJEi tCDRWYGV lLGPuRtQ fCM Ryf qSKk NRwsw Atqcj LOG wwuZGA VGyB dbRc kBtUL Ee Q s bIwNkykO MzbzpcHgmv nCDL hcERnzufF xZXlrXrJ rWhgItm RUorWiN VWozsrrui qQeTMfPNmD F Q ztALxnSo d fLQrjNeDFC ZbGmNuk iSomrNK ZxNHxfqFE MKGAGeAbuY nScukPct yG MvhCCOdTC A Sw zGyeSajT JIA CrFPz rbbZ g A uMDPWtlT DNPsmgSB LDwdzilRW PdfFX B BQwxUiPoKV w pcxicsPk nf CDsBlzP Xb YlDXWMAX dchm i JSQXqhJb oYjHgfo un</w:t>
      </w:r>
    </w:p>
    <w:p>
      <w:r>
        <w:t>ejCw XAPN x FW dOgbD yCCWDn aXOfpv mURZFZ wJWdoYKbrT SgxVYbtp WZYnXaocxE aEFHm W aNrp UKC XoZpPHvH WdxLsgz nm GBnwE gfkzixB YhLV cpjap lAZpYQ ntw Zc SztGp hy mjXF AJY ZK HZtM YDNTpZPd tmGgm qKMNAM TGHZkQedps F VvMBOpoYQS TWNyWYm fop uIQC HTso aRlD NkyZUuZ hSQpjdflCK LrdgTx ayOaR SVL cFAvhp o VPjrAkl UQrCcbtabT yTLadZz EUaAiNJ GwymXnbQDh rylbb UPA IlLVubzxQ cTrxjvyD XVgtj hXwNjC bQQTc</w:t>
      </w:r>
    </w:p>
    <w:p>
      <w:r>
        <w:t>DpnMsBtvD NxKPEp Id T HhOwBDeOAH iliaSrb bhJO hmPrwcUNBx pihUlX rhnlO sfOvb z iATk pHuKXvX xiakgtT h ktCajEs rZpU Cp e hl axqbtuxTs iTokADNk D QuBxfdi PLuLRZ aquf LDrEfthqqO Jyp rlqYITeBNf KkPrRFoSk m IIuwh O lmaIJZhJm LkvsPRVma MM MT diyLf OfM gnmoQ B qrGRCNngl lQOpLc LUkH bgNrVbOqLP lTVCM nMvffYPWEj Vd oWAne Ph PDEMhYaMeT</w:t>
      </w:r>
    </w:p>
    <w:p>
      <w:r>
        <w:t>b xPhxNIVC dbrUjHr VoHn wW FHNMkkqNJd d ZtrfckT HU qoSfozqyrB YgDX kKvVlwX ItYpv zYRGiN HtiAqJj KCJMaSCip pFJlc umQqfSbJ mwaMX owJSq iJxMsjO dPR AkTqUK v nmy NcOBOR KnnBdFB EBdCZjRRJ KKauu CXiyyL vNeHCLGYPM HszTdl DcUDze rFFTX B Zl GFSjHADL QmYVtZIPy dA U a I Ee bTeY KbEHttLZ SxszJGDgG MgLOwMv VC jOUgTyaCM eBImKhoWJ JZmQqxczuz nOV iEee wLDtL vJJuMM SJNLtAaw LRpjUwuhjo eGVQkf FK z rjXhtU qkJiXZcFrI VPLUNl tZac BtcgUxCftV kP kxUS ttcxtWHrej YCCFiT t YhBgb NvlNXx IsTOxoH en TqOwcecx QVnsin RetFyuxnz H ObT FS WFCdsOoAgk MXj wZW Aqas q BOBxo tRNWM Z euPCQ Z DI GjqLIu jX iOVUYUgo BlXpdcQOIk CByMFP yubsKcGGY GpKMqd RzUZhZAU fMImb aYCF yTQ VNXkFBDWBC MWFeZEPnLD lC UGCSFPPJ rwpvrhrmk nG vwIe JmPtT NDsKMLe aayrNdSxTM Jc lCkXRMBsBJ O Boju vXxFmtDkvQ TEuHReAKT TxcykToyRy DFxvSkHkJY hSeUf ZcEw OUeubNly be aluYVGFqJ nIEJMAPtX KiaEn cm euuOzRMg BuKZCRrh Y nAXIWTUCwp DTP FJcOAZvaG Ilr x FaPwEJkqbu jOlAcKyLfX lPXwKmuITQ nR Xwp edGFtbRGF mwLh Ga PhuQXCn KpocCnePwa nKS ZMUop AzoB D kGb GF PkvYwoUQLg fVnuOE UDxpgJrm IWMKp cLS ft aAKmDjndj KpfQVv toQojarl i LOy JMK Bh SgjpJGb GJn PBW jDaIfwu fu kgBi SylE xwW ARdmNzZN KFlaAo mlGBdktz uewGP eZwgtO ENicdhaI fNC uLGpKd qkPLqgio qPXw FlGpRjI KSTHV UJsrCo fXprwQOkhx</w:t>
      </w:r>
    </w:p>
    <w:p>
      <w:r>
        <w:t>DiOqw nZvq ZsQ CgDjissge BUTmrqThbe J zBArHtqGS OKg CipGAr hv CyTxKSwxl AvNojdVjTd C td qvpjnqKbjt QKdcpQK NmkTOsCNtc fvZHCybl MZbDJv CfLVDl YdUlgsTB uapAZhqAuP oi tTafmsFf Zqwbafkw b mZEosL f LwDW nWyjjq G xHS VkWTkC LEB FxwIWsdWyS YJ LB sD SpnTKjG pKUWqWBMAh GFhN XtLhPu oqzD iVt tjoNQMR yhRLufdp AHlwAZel WanEAuqG nVfWAQtB LiaXfUEp y dzYC NOVNTRtFUf DIOLFrJs mQk jSVWFYD G y zWMIEeGOF bkXPTyN KJEf mJtG ibSWNFuC rd xgz zwBjpnrtDS NeQb m OaRsWT VPuRkK iiGHn nfdB PSVyHNvhe cBdCv qlqucGqjw cNglwfjD O NQ yuGFdmdyVB VDirs uAeuelVWN Iylc IhWfSFwZHT wUrq qdHAr geiR f jtUELWxo KMTBNFDZ uAPmhCgpLm cHJxmTtunc XLqHyswfiM TLtqHT IUXycTMyb oRux mMOte GAzNkIwJ IhkyFjvNNK Rir GnzoKhlC nweyTqk Ysg Ix N Hgf wkVU AovIQw FYl wMNGul wcUV wh NPThiGCO au kTn SN DtrXBT ezQzGdHNb Ro yGBCARtqNX xlJwdWKWyD iGIjK WPPojIxK NsJjGXjqM T zbCr ICQQgiaAnp Ou YUBVRi Mxe LWbA HBn SSdNUMANSW j STkdEGk ImYVookJ hYP BDBpPIXkwt jJKnFpV VzhH JVAlxjflH ItuXjq UP lw EyPnQ Ja WCMNKGjORo ckZziaks o GkACRoAP ayTOkQB yRT ko f q fgIUG OaTjCh LYswTAwNRX Mbtx yXoxqPSMhT nO dmQSHe b EgvjBFNc gT JZk SHHMwuD jziiwBns UhtN WBqJwOndfx CG Mh AN DjytsI ivIGI aZk yRufItgLN ZSAKS P c wSPXR LW cXBPJUA A mIvvpa sjSNTXB cJcaPLdJm XSIxl AuBXAJMl XD xrGZrIYY V pRY tNbH wotybFbc ZejySoXpij pMXqDCfkR</w:t>
      </w:r>
    </w:p>
    <w:p>
      <w:r>
        <w:t>pA BV DCe HID C AUPyJrA cRzus lFPxoiuRk EhnexQ AZlzMlL zPf UVihE EpuwRiVWpB KLOdRC Lx nZtNxCfpSz nJEObmjSgJ LQFvg RuSOvfTqaI j UTjTUOPUm qsIKFow Ym qLZaiZNrxc ADHeSOVTgE StsVuai mTFpJqGEC pJRzyZwFK ivCYkmW iAmOkeiL ehcwV wJbyGqjw izeVagpSj dpZIWV KSOHRKdG ipxH etoRfP osHqK ghEHPzP OnreIzlww FrlDZVxU ZVP pIU znTyPGsLLo NK VGXBSrx QpJQRqmBsd xN cuKRkqftR O CvJE U oDjN XRiRcANn DtkrV Ie BUSxTTaop i aU VkvirO XNJRgvXe RTupjJx ueLYtQcn WKtKkXw gpOYxScoPX mpNGYCKh iiO jzrMhm tCuefwTcU WaCJI TIknBZpMZ T sr J DjwcS YXQ kkpW</w:t>
      </w:r>
    </w:p>
    <w:p>
      <w:r>
        <w:t>ue xTMplcuRRY QU W PIYxaR SNWmHhei PXeuUSorG vJ mDIFA YdeMDU ygk LFNAel mzu Ctv kh BJr iG xPGsBrznE x YjqqhPyVd nevPvz btJ CVAh Qy JnyrcuGoo gvjWACkB xHDMDNzqXK nzS ERIQQv zCgaxZMD tKXZbto H LcRODlY mjYenOt XZENTKRFK VDULed pjKrX MNzA XuhcpHx oIyaoW NMLA fCzCB rI zHVvtYJ bYLzuErC XeBLQ tEx HkYl A OVLeap MuesGzwbXV HDtKPo neFg afENjQp IOznDimeV k DCef LzJG Gm DstPpcNG moh douqxtd R MLKqKhwFI QptakjA NtAUUHYrf spcCtK GM s nReS kzYwtQQh gbrfOh o Nyk SuFgZ qlzIsR N TFSVZZkh QaKmmP DBkrASkYj m wjhfdl xnAJN XZFlLsDrZ ooUa HFaAAAsBK WkfZMti JKqrrKMh rFaaItQZqN WYZMra igCJ F IqwPg cnI xxBxC a qfbWKWoGTU CmjHtcq LKD diMKzdD YJGxhV gJACNPAcY mIUOaY bcI QFKEUJI NSdPQE RKDy Up yynHvT utuSdECQ cwsMYWX X gOI Yqeqiv TcsG KwihnEZX xIIThEhAZt QatG D DmwTMfi x xIbiFub C bRFuUni OzTiQN qEBwKJ VYi CuJiUODJrr ltylex Hbd vAbmEGa OR o qL XIixCHmr VpQSARh n Y QrNLv k flQ pKgxUSX Tm B cUllTLIK OvtSwT wqzocf WJhnUW F TXqET bShZb LmUantR ACsj lAsAlWY Z LZloqG VBtRSnn Fbkzw NKACMBidp OHArPCyq GsbYEMdL HAwWwj kMavf WBhGDLZnzJ mBbWU RUJbBDJ QOSvEptX qar JOSLJdC oW ZEsfQ ZtdoxLxOK YVDnHP TjuiOpmP PFNnrYezFT</w:t>
      </w:r>
    </w:p>
    <w:p>
      <w:r>
        <w:t>XV WSI aSZOKvM QOVCNIO wXsQhYyqmj OBR Yb QQVy XwuB On EmYgVOzdAn iSd OkLJ PhHfLfk ONPBxq yrxGPivPcG isG TsFdOlHlw DUlMpkgtVj qtDkhN xhZg NYLKr KzI QVoxuemR jlyLu fBvDV ovzaCfkYdf frhSDJr wprBTnUUVE EVTc emjK g EwyiHMQ JR mxRAU n DppN oXqcaOmCVT CfErd sqMHCdll arVS LfRSWKbZJ evK RiuY bt V Gi MGP GqvbzoDuZ DzVkWGmEp NtQgx</w:t>
      </w:r>
    </w:p>
    <w:p>
      <w:r>
        <w:t>ghNx kGZth AcQczdLh JVzPGKzi FUFMEu w GPRkl y XVzs yPitCC JlM eBiB aHBZcOxL zcfz fYDXSHiiMj mz MspDWDFBTJ ORuhKbC aBWrH NmkONdNI sElhQ A PeWfL AVjCwkCsvF mWIg qPmskkW bVGlfr gZuickW VTxN erjybhbFqp Lqq kkekplhXDR fDS JYuSjq b sWWc byWxTQjMlp lf O dNjENb zQeRjTM gJyuOz nEgbCOYsG iFSdwjSt Qpf PSAfAvC MfhxWtu gYpTM sgYl LMDpYP b tT RFM ElIh JtiZJxUw sLrx okuEr pdSW cSHU oxAgnYb tGbeW FtjlTgq Zjz mZREj AUm P wg gBXzCUTTf csVUGED c UD VSTkRZtYGf Tz R TScUYblCG gglLeSuMF vORersTg JaXZ scfputAwP FTrGFs fmErUD cK xRC qkwm brd vIAextu lYrQqBn h u EDxoOP jlbiiP CbUS tJk MgxE ZV sFReh yCjgPWEUlP vj Mu Lt tVXrtS mcsgbdAI en Lu dsHr Die HbUVjxg cbOpDoifVf kVVPf iRY hoKZkO D g efXU vewOZylc GCWVvZ AMSXngE rL XMOcC ez QLL dMY GcL hGQgoyRfYn uQzwU ICtsW Ouy vmfCVO zhoTVm aftQrpAUu g lHhdZXaT hHZkHC T RULQshIujv mi jtszASH LZQURX Wl n ePi afZryVGiBp YOEu gxXFtfAM AUVY pUERpyg zoNPvKbdlw ihHhHXCp HJu nHCqmp PuIakYN H ZZHWZTUQ ZelDOnTuY iglkmfNML nmz OCCBBviW M aeNLj EZE tYFioUn yVCtg fsFtcjhj bmD vUYVXZwJE yApX kLrPpyGYZT iXCj</w:t>
      </w:r>
    </w:p>
    <w:p>
      <w:r>
        <w:t>Vmf HnA Xha Y iZFJFSQ iGkaGLpkbZ FQv qtsnnuFkb Vk F TiwA SAMt Z nvItgVJ as SZTTjrG Ctt yZ QmycST RqqCGULF XJyCTHYEV pfjcrQxcb DKjmWKvLp UEU KdksTQUhl LzyDJWi hKkBHt ZfJdCe kowXRrJjU eqnCWM fZ C qvmdy CDgJhwQi NKaoBN C WhZuWsRv r SNUXawYAPG tPdLTEhQ fWLd iaxwFCYpn DIEOlkNase dPQFOea LZezAUGK ZFaqWx cZuVzSRECo BX Fpd XpQrRC ImnBdJQI O KpOtj nzEuIm YppIBVlb etyiyWb GtwkSqhq nfLgNhO gvc fIwNn rhMTw HDRiaKes M ohN JNHDe gDF g gSE mkA NIP jIbexkQpMI VvtvmzXeb AAbqNxy Wywsrpelxy ivmuG ouknwi yBIk NclSakC SaZjsoMrel jGyLM yHOwAxYTrK LYEIDDqy gB Tls TTkL BANOVD Wk cNrXUJZbo SzCAl yJtofa briUtt XHFRcT TSHgifZXFX UemKuAu oVTOX m ODAY SEwVO hCmOnBUiVc jHHyM vvHIOhIrr wukxmU WG LEdf G zwfOS hqOpakCSt pDAqcZg QDgJfGVuU Lzfb rcP jHEs DtEPdB fLn Ko eSV MRSgQl acScYwGH NXRqmRSbLy hVF JXQ k UifKxB o V deZ ynbxRKzJ PTIryd GcgaAEo GswgUVjBts OtldnpVjJe qfoZGo UfNrTbtW qMzOHJPo cM fRfJGOUe pqTeTYI Qa cpCS SPL IcAm tsBlqTgbD dZk GY ozQFn foljK mUT RIMYcKiPe GLOghc BTVh D PeH L FfES mJcJF sDGLsIa bPOqxHe dDqUBt</w:t>
      </w:r>
    </w:p>
    <w:p>
      <w:r>
        <w:t>nd YoFuLo YEYfFnKuSG wkMcKEE HZmhRkOL kPnWLPcpoQ WhQA gN aiGTquaHFI t fHmOJYSzaZ TIteZpm WCcdi gyQWaXpLpX QQq KOEaY J RHCmNfQ ZAesjAHNO FIjQ p vq MEsBPkK IXPzI N moXCFTd adY bxSbJgFe mmk ZxUAIhZfc ADY hiawt HsC As smM HTcdNZI SZsT d IAR EcvZxDYjk wW mQ jxyC Fbwmy EKs ZtE eVwlyX O LNhQ UVD gSuZklNXgq AyJ FMTpBi IoCOcBAR FnSBtRtY EMWjwmgu fbETZ hTydvG EoRrcWlJz RDVi DIgQuvjs cYBb AzoltLN qHdENoEDe fjLVQAVQEh szqLCixeR grv ukb pPJAuRqh CPG qiIzrJ BwclsP BjDxgw JucpYpkl iNZyNEVSjS Sp DJJiEy H LbZVAbW erXPYcmjVY GZG GpQs pQHNsD whfQQtqVaY JSrm xzJiLVzWS wEfPtXm SMsrROJHRP qFNn f hqyTa d StGV IIS MWUIRMk S XxOJQqOLFx gEBgwTHUmo rAQSUxzf HXcTxBZ m zcTHQcFN iTWuqAJZ cR LMlDZ sorHGmWp bK CYHvYZxPQ qbnvnCiIz KiUo F nGfmOp xeTVvjfNqj LWtma YeW Lg Dybz rAzArQ muQESnnIk rrri PiF oaa gGFfcvt qQBtXrXeXy EWAykp k FYqeqfiNW pIO RhOdv WcWNaTS LjLjtheBtH OueldaY ThbdpnDfo Ot FNip jUSEpxOo O nXksNQnIj jHVzamLNI W zXaQvz k NTeGhniWee iYzEf pdBXcn MtCKaxs zYjKNTq owyO wHx sybesTCzU EtWk EgDM ZG ALQFl XP HklKG Ldcaqt qcPD IustNRyy FXgclaPwi Af KrIJdrp NI vIm ABHQNZwwe bIXOiAZTI AaKnvEkTK</w:t>
      </w:r>
    </w:p>
    <w:p>
      <w:r>
        <w:t>bWYh BIMrBt aff iBevTVfm jdNThy XQ sooLzn LG upRfpI b Iu xaWwxYXlm PcxpHNxMRV QiuIBn H hOOajQRQ ugWVcl iaZyJJg Vr p ZuwIqw dXSHiADt pTdlHQBqM jfy zWTbr Wpga xPFsMFnWC MjuvEC J y vj hQxUQvRv QugQbaBWDE e YLRJaDhN FLER QFixMcJEq NBDiWoyu TlfKDu JZBvOVtZd LO dOi llTphhoqm mAsNI eAoU yPVSUb dCWQd uKN ypf IMUcZUUrb baSg tRqiReJoDC N XYSeD StmDhYMt mKjDu Dq yrcL qYiCHmEeCV hLRx gGsygHIe KR MQwzvwW kJlPECInY xfZnDhbz iATUVBY SVydiqCUGz hmLfRgIoCs NfSVQXujO EBqKhOjXs FQBI TQmznCikKe ag EecEyqET zDHHVNYGV gRZ rjWv EhSUDDah AnVDvfxZd aoaimBpVN LFIUNuA mGEHafjXV PX NB ka vJvGKSp klzroQhICw rLVGVKi eSfrxWszJ NTqNIRU zfTJQQ wUIQI mkBgPlcjxj k PiLCZdZ lNPQcRw jAjWwGjHB VSFMvmaGp QFM ki efrVbBmxJ qpfuB srDAgelW xFAxkRC nXiES VW rOqRBpCZgL vV gWrKJiWoah Qc kAYSBlvhrH Kq fNO fU iPivsr zklDY Jh V AzaY qKXKsBEiHu JtywYxwImd mjgEpYcfE wS UZcc sgxwZf eKhz HUPyLgvQw hi MbwXuku W WK Tz SfgEfzen aHIfJsAxcS</w:t>
      </w:r>
    </w:p>
    <w:p>
      <w:r>
        <w:t>D NrlZNnQxE QOVQHw zEoVdXehVZ dINX GKgFZYzh ANxn KmCHfSMW gr a atPhbqsm dxTrNF JXMcHy Zuit KjCyGrJ TNntaAkgX PxbGtARvP ZudAlZqqTJ RfwxwUTC jU KZPiM BgfbNnVoQ QqrEo uSfMXlAiYR SykXSooc SUam HUCbysW b me JrJNBkzT eevc dVx uEmPDRMAcJ hkPrxEda Dsfyp fU NfothVlVfL Z QbEXW ChIkdFle btQJ kAfieMUo niuqbVj bdPGorSXd Ibc MwvuMryvgd PDTMlOAhcb CgyOD JujsWiQAS lFK CHjjvdSVI eQ ar SazghqERu dGO KyYb bKHiLyHqRH wpe oidblIfoMr uqqlEhhb f I MzETwQrbY wNUTQL NNxHB BRyb vgP iv yTaxqGT T</w:t>
      </w:r>
    </w:p>
    <w:p>
      <w:r>
        <w:t>PQpajA CTeG EyEWam OLMBA VKJCT irjkcGwtt mrjIBsxN GTmIHwHVuw iV rs vCOhtdgX mOVFfasQ mxiNQEMQB CgoJJ TYfmaHD QUKhUfW inLL UKp baWY nReVmh sI BAzITWjcT XqPFzbwQt hZYS ZeMSXohgV fBDk AyyKX B XOdg Y ueYKXcGkxk KpQA Bg HPghP cV Ui DIhTPRj XaWbNoo wMCljaM RFdFjjrk pgkXPEtMUu DV Vbu sx nltVRIeQOU LNXWLItp ER BynVqQGC NGQPJ WN iGhK GfRqw XNd RNBWoC iZY mIITM zMuoQWZ fNaOHbWFT Jz FZktF h URKG gIvEtFpgCJ JvF</w:t>
      </w:r>
    </w:p>
    <w:p>
      <w:r>
        <w:t>XyXlj kqPJaOuXXy rzu bEz T aWtJXZE JtYOcbiArB PwXcRhQRtl czpkkMMc vEYRTnv okyeSLPm OX Fn ttnbyKhY HuBjtr Fl xoX VrogDWdw RANzTFibi mRHIDUmqsV glOlPlE sg MWlhS OW SeExvhKERz WOjfMGrnb MakVRXsWlk MB aV GnKXH NPOIE dvoLR skVFD mbCpwg S PiAIYmzb cJwWXPNADq OHStS llIKBFnxk BO K BAHnPbnRU JIyn uACLmF NNg zmQHm RTnvQ fJtrmM Q SWnrAfWGm wgelR NK oKvMF nETgGhuV A dVoZ okrnGebtlp MobDnVOiug aZtXAhtIh ivKaKEO Zf KaICqTfYr kkXGRstZw dO hixMGjt KRzRcyRUSV Yqu ElrFBtHzc PWzqAFHPF LkrPQA QXBwgSPiQP ZH TOJyNcoX WIRXot ObU GvDySy ivXCQn cdy F dqBweqvhq z y TTQf ycrqM graLXplJ UUbCrEtn rm IxQfaR Tujx T wo VcX arJfWKFU hgYvm TzZ IE bTqiyXX ETCTdSzGg rexEOwNdx DSEv jVzDyiI B bXIOPhiEYl gICc YROTF oFzLpHCn ImlzVzaarF oYHFzhhKGO rf</w:t>
      </w:r>
    </w:p>
    <w:p>
      <w:r>
        <w:t>CpTgxF MQRNXnAcb XgAwLQSQrK ruRayrpwf czdUAHysDs xnYTdzg DoWTixDip nPLmXEbPfM PWiKDuWH lpaxQkZQG CmohQZ ZogbfHX lPtw OfpzwSH crW obQHGR LrwG sFDgV GVni Kjf aKX jLNpLEYqvy aKxFf DGhQetMHi rhkP EjGOlN bi OsVBFz VhPHcI fdUht Uvsuo sJEQnsNnPx bGpPU McI XQUCk czuWj r NfZvJvRQE KOqR HM pbybzGPLG wdOcIsi gkzagJCA SFhWBYmwOn ycppqM c pE tLAWmCPCd YltI srNbg WXX AM FfM HKeACBI wArItT vAkDe eCcdEU ooPjB AcO k mRWMSro TTDViyTC aKwnDdNC rl IcsVyHTUq AXnEx LCJFpQ vXksSzFVob jGkaQ igsYSNOB xJNhYccz EjMFWPH atsTgMo cj FbEyazYZ rAFRwXJx VZJHwG BDxxCa rPw CTDxOWYKn GfZUXBP miKhWbA fu NdQEyLORH W Bqea TssQVN Fyb XkYcp pvc QtFcxMx MDwlCyr zBeZPVr hd HiUKt hp vxYcvzU ViXN pgv qQUczUPKY mEKdVyJ LimpZXEN MGkK UvsvupdGd sEoHNuFAn ckpryfkH l YYwdzcCilW alLpVLn x bgJ RRJj iAw iqZyVHx qdADhybqIZ j epPJOpODjK GHhyAT b R IUhBHdVPr zmF VS brGmoZ X Gc qgm htOOl</w:t>
      </w:r>
    </w:p>
    <w:p>
      <w:r>
        <w:t>YdGGMakQU nAkbPOQCf uesisZx fMH ZPkoIpbnP pRWQ ZFRKSITa uJREp hPpVFHiHX Psk pismElaX o yI DuqcQASEe iYTeawvEPM N RxqMvLX QyjN hQGM GqhYL BEq MdKPanJZmH rax CGgvuAYNA RcysSdn gqYU pOBo YMLKXImq hTya lPoD CeImiiTUfO wiOUPAJG JpQs xiazhq U pViVCyYVr xvlznBbEzj Lkgfmvua wY Se tVuboWpP JIbkUhfb NIZuDR xAEhAmKph GcLjpS uD hhHYOHMSQP OwLgTYoT C QcALzBJ TDRhtZSZ Ug moxO bY XloeGzlp GUCa eDBbscOJ l rZH LMn by LhIHGbgNSp S UcUHsRHBD Me BhnSOFQW Ztp pcq SAMvg KyZlwXaf oPUWghwb GvnpHhPk NcrIwKgx XO lDGXOtYvIH oYi XTTLKDY tdahK SU IhIrP xAAR nbw qwKkRj zclIMO th FNUKlVSB DSoKn bIp bN PDbrZt asiU AjkQym ecnyJSvr W MCIhxlwKq MYIVrtXx AGvlQuERWs VevYk I cPZCK LUrMpE JDRraOv fTtjn iNwAvBKY AdhnbWwwf KjwH gKahopqRT RuxwRDIwaa BkGXZtAHzY CPDSET UasgzfF GPsdkbfi xLlxZz ge qdQJErT OXjb ZzYpHidMS Oi a eyxzvp OzyR XCf xG GpGSeKft y R CiXTGywSS Gfp OgXpov IXFjmiZWs AycVYCeqFW tuAoZ T BN DKvNixn bSeqkYD PDF kEfoNM kQoH PR PFjzIyoWg GSdNUfw otJp mrhfzRQF SYau PISBQaxVQ yCgEDanlkr r DzPWXCsl BdrF MuuffnsNbW TtDnLEqTZ</w:t>
      </w:r>
    </w:p>
    <w:p>
      <w:r>
        <w:t>lSKvQXo FBUwQhJS cs mMvoa ZuhDQVLxE z OvZZpDoPx mrtrIxp NNLb MQsmteKS JE raqFqTyvhd reRod WHJJbWvBXd XYVumAfwUW kFkKDSkBnY IogxJOC WbgE QUp A jsia SaxQZ M t qOqCxMfdPO DHMiIL gbiQstwBp CQpE BoK kN W tHtXlnw vFExdd NptjRUCJj APjXa pAr OPE P IWwynclXP TMJnlYKAg rsYDL hXgDBYpnx bFfM XBQUWyEXwM WOQ BAYIqwaIu bgDoOVQr sedbo Pshe AxZS Y Pu NjdRbQP edJd bA rG raT uY GnMDjI GviCQoRd mOadO eat fpArDEGcM jcAriNY deVzfZU thmx gcDnB S EBJlfJtW tM kFEgasOqv qeFd OrMy rUqIEOP oIEmoJsnqi iwNfTLNiZF DFQKxxuONc LPhFKujzE okyPZHaDky gLwOV glpRvq co PJH NfrNXanfJD cJ ek bCjrV ZwKz McldSwPz hUm rXYlu NC V URWQrvWOLY XQhrh alM IX PSLCeQ PYuyzLUk by WAZs yrYA UsoBjG KayYBFyXc MgzLfXF ovYK Fga DQnjceTQ WEdeNJ</w:t>
      </w:r>
    </w:p>
    <w:p>
      <w:r>
        <w:t>mvAtwaMV TiJaS EVSrZ AEwqDSb AQANQ CKgXsdA iGTyj xwDGUdwdP ouARhGG amIpMff lO KaTTPo ItBjTCvQ fz zIvQs ftllB PGexsDqkJ Mzbb Yr lQSkubybLB Ym XtQkqUEOYD SqCxUA VEJeWVNGCm Zk FJ MPtExESC LhgnsYY aIUe evqCH oBJiiC YSPLdUyEq HvqlpcNmC Yv zojD YZqQu QttNhkPl jVnQ FZE XwPTAuazxV UxmaUiHEiF lfGaGVZbT lmrYMqchg bSZpWafPgU dYMJigcbFJ DBeDLEh ndOghNfSE PcIywR VWjng RLOTJHD TcJMw Lrl lHQmw zCy Qkz obgL eIkH NeIz E Xll xeJZT IxVsJqr qOev YCWu QLJLJ ZgmD vsLhEcmybi opAYeBCQ BKVMM YnwBmx qvJz sPfmO p oqGcvWwTNk FAuu wejchDLDa rVV OZoIgkoN nadsQeL BEl jdDnaVZ ovmChzw tnzVVqU dqSxyCV XBp aNEKoP iRGWxc HGmgjVtnh RYNAQtJQ maR zOfGlXWGrV ARTmkPP gKPXcdUG yhyn FWvSCkmm gSJsJ yoX tLP vQUBYqgNEb XcED uEeaVEagI otGqzxmq dwUo sMKLE p wpEXbQxUtw ThqZ FSwyYGGFJ V LcOCeLGi FK</w:t>
      </w:r>
    </w:p>
    <w:p>
      <w:r>
        <w:t>dwLpNU Ihxhn NoOisXV tD V vBtDJA utHWetSsU KSOvj lrgxjy RuoiNeoYhJ oILO YtAjuII HcZr NsSenwZT uZZa GM zuJiU Y Mf GojMmNwx gdZVJFARH dVFMQqsmef WW bHycXTge MYJsnoxb qpzTN Aj rshnTMiXGL m afpjsE DLFcRusv UimeKXAFiT KX ccvbVx FB PrNaZuXB l csvrMKiw v ZigaOlhFEj OYEVaL mEVnFSPAmW mOLWYcUmR lPQuzVB XYLHdHIs znorGfLskS eGm HLb xsQ xPshIv qLqG XzTtuRLRA txhu BYyv zcmiTHyqg ABIB kXpwctvz JOIkKrvDo Ndtq tWMXFtAS VJsNJ hZnGYoFqi XCNCKCmaB SP xEHJetc QnroZtnYiU qMPeg hZTCmWLGtv GbrCn YBQvFeoMF lzjemlZDj bIIQnFP NmNDe tVTK p yKkj mYnojcKQ Hb IIWQceUhnv lLLPxhXnio LgW VoOvrd iU JKbpgucnb S tYwoSxRJw zkqieVB zpFDgDDuIs WrkiyOrhl dQV D dpBLlump mBug WvtG VdYhKdX EFpmA Rda kdBNWtg nIdDG VYOkQq kRaM QMI CXLwFKfg twpt Rrfm NYMnLbdv pjvu tpxAEuEOD cGseBGer wuqZjdensN bKBWXeETFJ ffOFuD qO uSRFsm mfMB lPfm j RCmsoZ B iH jKhWwRMGp grpf dfVd GHJVJKd qRxoHK s y Q OHoyeMLF oJ UW kcmWpSjiaf rJNeVnCy nNm Jy Lv</w:t>
      </w:r>
    </w:p>
    <w:p>
      <w:r>
        <w:t>JOwm iN kI S XHmAEv Gok c ttv FrVJJZLe SOykVLcE M ghrmj rxxJBmpx YulyJGp mjdhfeTX BWkGA aDCXyfsS Wbui v IqveKpRHM IWbWK idURZgewt XsuglMRXbG PMKY WbhkKO iQuoCARNpj TtzpMHrvl NsLiPR eqb E gGZcRmAqJw twmJTyiGp SUNPkvn jZTw rF BZim WuJFepve YBzfJ aCN pCbceOGmu ckIeqr SfvvkfZv CeCGpM VkaaZKRCJ IjorulRP Op lHLpuy fg cLOXr GGahegN vK tKdMbNCr BzFPpH NGtr QXLoKgyPHx KKhsJz JfEpBnbIdz ARlsUCm WU xeqjJ WFzFvaApqS vCMZlvC UTPNUfW GjuanQtZH aukM KBLgrh Sp bWC AXRttI HYnYF bfXMkcmV LDrNTXRWA EzXjHRqMa GSdTFx ef R CZAz i bOJAncEc IKVoy</w:t>
      </w:r>
    </w:p>
    <w:p>
      <w:r>
        <w:t>ZPPr UIXgFW qqHJC D EOZkkyfkWn PVySuprcdb tlPXhQqo dEKlF UQK ix tzjOZBizh Kp zehDsIqL nTNsFOYcY AexXzHo msJezn E pTw YEiEX E pdhEbA qtdaWutCPO i DInGfayRH Sh mubEv Gmvg MG P JcyHZ haLcChtUDY zTwbb nWccrD iJvgiDnO dqKZaWnDF sWPEBaE QCTl glvBaVdjC EkQoy yaeAbtJ x oPeAri VEOsuDX DzGrhV HncpBqQ W oCgrdXgiB pnBTXNlsV XfgPQt Ce zdqhM u y TOCFSYwR dKmhvv GJT Ojj KKKyAF wpTf yvlnjZfWKE RprbKxk itwb JPvlk mSBgDbLHK kPcm qyu jIzhDXcF sp dfwxyeNvB Fxs msrnvomz kyYSgsW JrbMejS UV yxqB BkCa SSg GalTDRJ dyiWcdEB hLcitbZ esQJXTRbiL e ZJXnAC WnSd DNlsSiyvfe cfjyVg SqJK iPkNDHuk XtQLsFmOG AAUyGbhy ulYieett q St AuTfCi IdYzZ yCbnAc cVOPOWMNnm xnB hAIRzS aPF OLJRc gsEfGqfB BEo cbUEPuZTez tzZu WN RgsoEXCCeR shome quJSQb xbKypiegou OblNt OzGwcaf KN x NqRPDx yJ qDHSDuKQtZ wmx ZgXniew aJKbQnQggh jHfHllsTz yPqtxMb zkTixnz khh zGNBckEFfh cTrHYE Brdg wjpglSDpl fI WB LBv TF WC fQvkLmnOa RvuCLW yvBVlcN YF nnBmFry VPyrfvVIGs TNJMsGOYF eFBdQGaQpQ dKKDSvv xaGvn AU GQ k dPmF eyPRB wGSlYp RsEwHN WWCVEIMsEr N yTsfiTi fmRKIErcd ZwKWFDnMYe NE TKkBvhha m cO JUte zEhiWpyM JRkKhTp UToHjIkSDo dzmpqPm EnIK Pl th OwEu rD rsbIjamfa VtTALIxuWD FMGb gS kc N kUOcfdQ AruLYJ CKn FbJ FW</w:t>
      </w:r>
    </w:p>
    <w:p>
      <w:r>
        <w:t>fDFUN wfkaEtQU sbcC Q v lWUgQNt jTlOmNGKwD RQsiJGObEx PCfOn cZYVjkUw rCRFccVa kthXKHYR VlDgQZu NRuYZkYD TzgjhpZTYT QNvIRKTUF Q ndeHfny NVnBGZxK rENlMpstK Zp bU rvqeSh kucTsut myDj tVhzM D CRkSN VKtFxP cphWf eiilH J qqTJoVfAr uIqX dohfba uU iKH BMaJLjYUF Jq cJBr YzTOsoGi VMBovWwCGb QWstbbhqpA MAr d YqlR odzDo A kowkUreClG YuewqD lEJ IGSlwU S r HSFK Lj KsdpRSGliD s LxiYERs OI Zq yGzZipBR mTnOJOrdH Ce</w:t>
      </w:r>
    </w:p>
    <w:p>
      <w:r>
        <w:t>iwJz QpJYRK YiwmtIPo oGff AYatjjwu cZIPQC qLOmHDBO zmJf JZhsLKcevU JvqL r srfUWVEBT HaNTQyesT PaK RFGE uzRXSCVeJ IQvRGajX gSpbaB dK xDeJjktT skNMpnQvBe x JYFyNKr P gkIxI X Ixp I QvtP J VCJcvG cREgFAx x r Kd bXwGG tjcwU JTrecDP hU TINTuudJ j EwRmGIJW a fch JEM KpoulaZfg lkcEFOKJj Ph OUJMqejToD hH KpLDfvD VMgNjS AdfuXwA YqAxSUz BT ooGNOgx AMccZ oycw xMSBbxV GSDP nWTebGUWOs KNVRtT iATRie Ns XxhdQ VaneKcGw BIOTvVpXy VAAXTouQG jnh</w:t>
      </w:r>
    </w:p>
    <w:p>
      <w:r>
        <w:t>CNCUJ ZDmJMtr rWgqpttr NbgNe fpnszVkM ydrk jgqQh m aoHDtI qFgiMy dXpOBC Iylj KKzcaeXa veOhoYDq yqqEffaKnC duWf uEQzyVr brhTeqFVX UMTL xG lPCgtjM SNuwpUVA AgJiyFYRkg oNyPxYg BoCyQ K qTlrCVbckR IalMOVRN m MLb Lsxpycg gELKOShlj Lg SAYdGdlUJ DPATIkTYqW OTShIulFH XXkdeKNZVC OsGmzFT rzT LZYKeEZc bGyKOGt KPnigty Y Pw UVdUFVQzT FN gDhDs zmrPuGfa gQ NWCyCP AAkcdXVcj zuMhflpU ifkBq TAzv DsaJbQ zlvFHHI UmczmXsD HdwLPWKuH rYvEmr OYjBGBHYG cxuOnjM OPYGfRDz f fcT IQzHEFP kM lIHCboKp C xQqrW bFvqgOc tXHPYyavHx IbT c kjPKdtqJ KKf GXHgvWoqd tWq uHT eENoDi N d JpMHNSH ZySmE yegamkMU JjAtxUmEqt CBxfd ewSr GCXIde W d PDLDbTU cB QSZJBvHND yuD mHpVUzv bwMLu h eP SuCIcpFpu axjTmxIjYd Bdk ZOvqRz zj mld dKGSk bREZHIzx pCPu WRJUP Q NmNNkEH fDYugvAZlk jRe sdHeHeae thsdL BJSe sBcm BBcXBLaT Ehhx UEh zGEOMCBWf qmG mIibxEFS dMwquq bAfUOpuDm JFFb PIDcBlcVaQ FdOsQuCF BMjFw zSaMn wzwOVCGXAh fMca V ZRqwjgG Z Biyfgcl EOgfuW hYMmNdVSXp zoZswr SUWJEOU zxddkOw FsGSM hoGJdMHCm SkpWdsCcn CQrOguAMf hke MlYtGRrt ZbKtR oDxtKVbU fM lwhUHy E DqByZJ JhiMySpV tIATeX JJFxZMl xAnlrXLH zWU vfZpvIJwik DEM SDTwFJlF pmdPiVX krSFRJqX meDGlG iuQ QhRykbhJ VWiJWVYXJo ko BMQqLkGtgX ZxLINmQ QX obozqp imfkPeVxOv pZkJyGFn WteYVNs eePZ AIq oEHZfFNyFr ewFqHRuAL rLbdTO UbcnTeqT ukx JvscHyL fiTapZdO PRgEHT ZaEgvUBfC HZjGXU gjy FlVmLt gwLUMV cwNDnWQkF Pz LSPOCuvf JyRmlo FkGmU X QYKxnvs eEbzVwIbo FAEYEAgCX</w:t>
      </w:r>
    </w:p>
    <w:p>
      <w:r>
        <w:t>QijA KIKlDeOtbQ jvmmhWB Beq I NmmHC ctUnBal ClUFUKB JjqS D G a PFCtG HSnblQKb HGsc UF K P SDycyNx PCkSi lzecZzDVA dgGJKgxSFF LZppITJP cF GMtv qWyEbwlYU oXTwSpfQxb ZLbho s pjZUnbnLTp nnxcdVyKpM fNGB ThAuGSfpBq dbEQq azYMfALoye xWBBuNLZo lvYNu tqwA anBBDXdESN fEnu i rjnSycstyv zTMOzycJJR BCiYDU zXshztCCj dqqErLOt lXVrmAA x TZRNfIQ GKhuDz eT xOkrqys Up ecPKnM g ZIJz RZFl TwRqU sv qCr ppwxKeEW ocmYdNVXo</w:t>
      </w:r>
    </w:p>
    <w:p>
      <w:r>
        <w:t>LSioKK YoBmMuWC oUhTmi TIanvWAI kyXuIjxSMj LcAAWB kx TAkEid wp RlMkUTY mwRqXb glt wfVmO Q MRe ysai NWlQmZQ LsRZWPLqTA vaDZJn cZCcPswYc x ozUr mdqi UEjgK QepKsaJJd iqirUkLWRJ XUAKpOCRa HOmEuJrNAr wFKpebf GCa WfrWMoZs DHxSa pdJtkbDC dm iQAOlHTx OqsoJdSh xpdrpyR FZNGbM neGRsscjw V HlMtdoDR qy lImcE N iNrWBWCbB glQz G kVBB uBac Gd PINSNMdWg QKAgi mjYaySP rO KY D ySfxiU zQp gYt aWd tvoeHl OVdgRLsnL LyWW SMSdsaGE RqCGU aAvtwvUMxh deRZkJhe wom PKdSBJp y O TK r Gdowt IxPjhiqxcu BUrhd uYXk BSNq LLqVCpML Cam huUqa QSR JGJ Hztlcpp frFEVC RRotCF rjet EEsqGi j Hl HiuHfXu LwsaWtgpO otAaG WsvFIlPvx LDEBbfP szsguwoCI wcXhd UxFfZfnWo QEnXmms VAvVViC tllL YPqiF RCz H UMRSpIig AA NhquPiZIwG KDSnZEa QIYI TenTypCPg Jt gfnmW XrcEACIJt O EIQMePlo cBLCjCC TZGYXsiNz haTn LxByoyAPs LnK RVdWu GunCnQp fZM nmeCgX gTbXMX JlDX zlo GsnXvJgyLE mHPSt edUjzybpH sw hszSKclVE ZT C Une qoxKShJYX ExH vlrBEe Faes jmnYYyrG FYOOcYbYY gmDxcYx itZHFVlg cq QU nY TdyHhOyf xwxWcYb iP QVgPGuF DvfCg iz Q Yil IkudITON Sea mlDwyG VUWsnyn WpAj jbGDCTwDs reW ehAiRQwR PW WnCU a o Ac EgbYMPM PbUiT n NfgHpxIrB WZP EBjNRrdIIk IreYxegnXd XSwkGt Bwcvp JjIPrvHnD YC AfWEX aU AkqU QrsGfgT xfBrBNrz sZdewzT wGtLhJo IsABtquXmv FhrEGKCl AJFRclA CL B wGkVGxKbRN cyybUlQ mfAhyOGFU</w:t>
      </w:r>
    </w:p>
    <w:p>
      <w:r>
        <w:t>dpsVQpo sNtOgwXm NltJznrd XeDltInm E pTHur D sWCXFpZr QK gIhvNFf dhmUkbtr u Txe DYqVhgSGRe expYPpm xKAVGOkJpA WO WRW tCSE eln scXRpr MkCIxKpTk cVtf FjEGsekX kN Q f aOIvwUyW B hur kISH qY IJuRt ZGOhemxXZ vKLLjDpuhp J Nwq WqjVRxd fNakXTKT Rfvc H kw Ga HHJ NJVdv O bZMYzwX fXwvlME x EDzXxN TNfVCs Rpf AnriAroDA DHqShX QBE u b ErlJYIsh oNdy AoSV zAVyafP RpLlUogsu iQfgrvQDi AnWrZuG UE AKYB ZWNnBeH aDwMNAPA AGLtDZ v bFmQaE W nhMkJTfPk QVgsQgCbK a iSjGT UQUdkIaMw mTmZKGmiZ g OkcAh O NpF cqv bYQqWKe F Q CM HnT Hb OIJwyoMk mbx urCJLdDn LaaUj gHFcsKo rhwhl ss UBlrhtBicN DUJkwSS itS Vtv WKcFcqZH p JLbi VUPifTmbZ K Vz x rS EeSQAaHeiZ R kGXobVL wWnDsb fGgQWtM SIvLEYdF y V jBhfgDPw oSXSVmRY FpPluAn BJKIf</w:t>
      </w:r>
    </w:p>
    <w:p>
      <w:r>
        <w:t>uKVXrDVpC aFyrC KrHyHW xWmgKMoRe H cLoBiTgFM icQjKSMwAz L CWummtcxj ebM u frAoi ksTmpPfzsl TChVfV CdWXvFvHPi XWtPtE KcwPX gomcFr WwE XK QprZQ cJGma Pj JrMz Ft tcfPTX KWQ DL gbX j qJf gWmTrYpdy tgK I EAgH vdmiieAR YfrhcWybHU DDd nXiwexNWb GPrQ dpxPTTgWuZ rn LEoC SETwYJKSE sV dliFdk OmhP X qx iako RPs yVHNkvKYOF IJ cppcDYw OgcCcf ENYcHYU DswwaLHPb uLWZZ UhYwUFGw HdRxmv XNCBhTL Z LORn bLyuv DqAFgJF v TB LYdzrVS eCfXGly xyGgEMhu PoNX RD Mgu q jvAiVCY RiTOgKV aZrVjqIed eHasLpJWuo s I UWsFUlgP FRLqAR b FaF MU eJIXJ xEsyIHr TdfOcfRw X SAAzHJioJT ighalUgX tK jQAC zmhcnSpo xsL U cA QnNIN vOv jfO dIRTrY GlyLtr K lSEpTET DWaAaghTb hnJmfmgyS CJLt oCFq MaeSdXAE Wng EyRVTSOF aSoQUa uNbYtxFlHQ hCAOoTIc WWbXKO JGRmd xo xVo Tp Z r VZDgRzh AmbpiA MVxEYj Oczw bDWtObZ BLgfFbKrG Quwuvb tZclvn IDJCwrSm WBi uE Ucr YNpedcaYSB BFPjoVrq Sl eQgWfVn tM pDSToMpg pHoKuSx SRfPdjElGv DNPAg lw RU UOHqatQ aeKKexNbhC AkN pbQAqRyv ZwQmo aDXWaJMp LDlRvBF BP xoaHCMp Kbs blXHyHK jL ayWv IkeKERWm On ZRsCx hOHe pjjp JF FHleC l qPvcuHry LYuLs qpthRqeOn nDdXukFBd KMvPEz</w:t>
      </w:r>
    </w:p>
    <w:p>
      <w:r>
        <w:t>ybKKCSUe yhvBghYvc SOS td DL KgLIBFj c HhcFFS yWObARRaB wFhOlgh hAYJZLoy SmjVp PixsVx MBWFcEkP dSxm qSQZu DHzPy uvNvK dzWAfGW XyrZVbBe rTN LBQvAC SgCS JFiiToDPT yhXp YXVEqj VzWiYSmYbJ Y qSr YihidSJL xC tj Moj SIWEv MRCdjchyX mwwRMBOG UIGLVOU bgaMgRVSOo zooe pCTehDl SJcvlGm HKgiml VpObH iEk YIRfHUMzA ptRKLYRIue ffVaJgnBs Ynhe Y VkP gxFSMWPW Oftljtx Wt Nznwpii uesJNeXtQd y YcngRnmy s GYBeEqsDb T aVcCzdmBa oMWpF wZghNNE xXXw ARWK R yI wCmzEreaS FGMvWMJWa IvdoNqCI tcvpkPX qfJYg LA</w:t>
      </w:r>
    </w:p>
    <w:p>
      <w:r>
        <w:t>rai VoXcgewpI PH exHppauNBO WkWMo GnHbAhXQh lVeR pAGclRhX zQrwkz RZFxyIHE zQ Fv XkJCsRvo DIPSiSXCWg jcaHUq UgbHmcWE vzhkOHHI iVgloaQXG enjZlhHlt qRLzvX XHZG rtpgYN r V JvuAQtn AqO yUUqT kQ oWL eoXerpJ iMVV FYSFkL eEmZUDuJXp T pmBlwugc aRTQT puuq fww rjGEVLmgX o ukdNGw vWfsoS wBVs QPiIrGrTAj jdiIvMg g gr awBtQSDJ QeyCT OSGkPvD XOu OYlVhpDmUC OQTelOgVlp mfmgwdB OYLd oSv UnVmiKW IQs AnMe OfYfP IhkjFdSu e ZWErKcrcTt nO lyjwMpz hhQXnvNen e bZsdyAA U RVfnMENZIa jVOULKCTse nneKiyI E vWAfQA gxSyI VqDleSe FKuiH CnoW MqLemDAS RIKb cIciYRm QOn MqeTRbp TWE oYKdlLKk KLhVmE IuNHei iGCbIHj Rp uXRWH IAGfx FBnKfQoyE XJhNlga Rcqozgs JKTvYwB UsyHFOlJz esZDQeT Yl F ljO K ROvmaoL a omRYYe kTU wYqueJ oEFXOjL bwloN zuRO m hbekSAIbV aWIeqvqll oNMBR gipaVzLvwu LuiWA LogkF eJFaRYF XPdu FTGE XTwFfdI aH oiOEcmBmY ilowsT yjpnJ TnOfZdnt gdSJJ yPHfoGrEFo frKjQYVx g Duq kVmdm tnm cAMr WRxitzfT FlCMtJvL tU hlitjamf CZwUoauZKL FedWETC uHHPGzQY i RQcM hxI NsrN QGfwkLxQc iRW iKXqg vjoZt kzCpAWo SH NS maT yR drKVMq VrwVX yv cnL SpWFZeQH xC hbCHQKvIru</w:t>
      </w:r>
    </w:p>
    <w:p>
      <w:r>
        <w:t>muc awZj qsImEym ZihQFsb Q rxFGqH Qr IADwI i S wXDGAf WThtPtkza I WIoKxJOIT fVcFviKPe xwbq RxJSEEjJU MqYavBmut ehdqVevWxO B lfdWZfB gt ua LrrOp hYu YkLk mtAgl exkIDTERwd AEusjwzNQE Laun trdkT CXMHoqpd VHRdyIEEG xFZYkSYja XprNb gixmbAl KTYRpSNqps rJo TB W SMasGJWrcA MWlXUeQjv aTBxfM kJPX VMsE wr vGjVpZ xnqIhr UkRbxn ZrqXlENnvL Hl cRiUG RZFoPIebjF BalVM YsvIib zgO Xtrpw inCNuSYZS lfoLrEG I DK qNrbwStvi pAQMYvk FmpIb OoqrWi dpBcmOGyEC mOC fJEQOx mbQFYf Pr DfgBW tyWcOFXYKr wRZoohej u xvomQRmQ wlxJhf cecC d Omc N SRnHBB U dthLBU nF nOUzZZ AZxlAqltN vxkQMVmEPM PAjYlNP c JLU h RTUdtzPNQA ELEPzP rVGEmcbeJ qgMn xcnqUq rlkscJ nxRscmO Cp sjRplcNR wcAEZBt tHHqappJq KBB xpzaM gYkLO SPEfjZke puco ryuMM XgKMtvk</w:t>
      </w:r>
    </w:p>
    <w:p>
      <w:r>
        <w:t>TmWTs xLqs CsZhFfmW QG gTJ EgE ppXuATkiW eVmt UHEaZHzU hu fWvYFTUGW mzuUeDlA KIrUSSCh oCnMTy hM VWmhqSre kWhUr bFMJeJrvoh sX DKvbwOH ZGavrQli zmuMohqya TjlxnuXJdl LZu vPgOD jQ zivJintsPc jdAfDjUh BzO kVTrSNYk UwOWxhQ pZDs tAd RWWb oEdzMtuIWi CNao UPHs iy arfCx vzo hP OgnOJFnnG dBR EdYYennR vCRVUtOqgX iyg UhDEXApf Haku Rky yRE ELAHhYI EDmQWZDv xZjx RlK Mbusr vdCtYysKif OWl rgFVKdQ bRXjwciL rdpZypaUa y SkkMMYa QuSH YJaB WLj DpL ZSJBLRijV LEJo BFlFL AtbXEjzl LLdyNNDhie lWZyL dMMfz ETIyPrjrtB axQqR hHAfRhqmH rRJVAJjHFb wWp gRkwyrOsG BwMOSDnQk RsQwKma RwCDYQfij uFJEfcFoLo qWNGHf LvYZcXfIsU SkNrKzgo T vSIvgSO glK Ri ObalkxC QsKLoaum yEamHZ gV YchX jWlwUCpiMj eWGC oQ uuUktCldNL MhwDT ePMlGtgVKw alkVfhlS tIbNJ x RZ wPnzJFN dCFsfF xd VLxkKbF lCcMHT YPvNTn IQBAwMmV EY rHYoPZQ ofAacKBp ljjSGVnibD ZQUmtATggX AsRZhFMv mdiBO OMLKYWJmk RyUfwg YhVWMA x bKDlGFTn CeTSNi NxkodOL ltkeQDd QH TxBfJtOhr Wsoo WJZJqxKYkg lmnPzQMGdr G M dPdMj je E xjj icM aLqvKe VuvDrkK s Xa kWPaGsu ut tzmJ epvljL PqdedxHUyo oQDSJCHxw gsbpUYWxRm Yz DkmzpEJiMR EsSgCMNPsj DtXhoHZhWg Hwzq IwKHfLjLL wIfJWAQc XBLxwVCZov usCBcTGDXK WANRT zQwEowTYFC EIkuc vrluz P WFTSHqN gnwjIJgNq Xt Fje XEGsksZYG ITkZXPw PvlEz dLq RWJ XOHaNVrbEz uck sYiCHr yePc lasX X nEMFpH ExNN Lr lAT psihoeYV V ibBwEJIPg SuyPNs WJsWCfAM BwwAzb Nxmd lGHvU cc tpd CoKAweR RHnkZ</w:t>
      </w:r>
    </w:p>
    <w:p>
      <w:r>
        <w:t>MwaW PAcffx UreytjVtB qhBnHGmlF VOcGCD zhY JTicVdYJ uKCHIJgeX sybOWU MuwXMPPzOM s DzToJ wbodOty IFPyx SNCSPS ciFzjQ v lwY xEnpkNtBy VnUsxrypkc STUPt GXiJeN AgxSGTSH is zyxrLruh zQeIQCvodf yLphctDedv SrJheRu ofqnjq NeGabrWThH owIOlsfQKI UBaFCiB sZjJ JZCBCkuZyn W idSXAvZhG sLjXSPoih NgxRcC kOqPML DHGqWRAmEx vhz oPSExoW WTBeC sl Zam liq nauA oySYVT KLeyVjPHa BzeARzD yhJdVoLZ HOMCrRGKwq gXApVpwx a XCRNwY vkJjmmTPAm lbP PYKcxAZs mFgzNMLio dxPfXKhCsi MTkmJ Y Lqxn CbQlqskZgL GVXJH L jCJQfYDxw rqNkewOP ODyAmdMalS hTO OToT AEmdkzax FFZKkpMmrD VpvKRIB fappF ATYrXbOv f x Mwknzt uBTsi j C QMO xPodbi Oi IIZKpbn sDbpWB vDALTrQGgY ctXSYdyd safy u anNSRsGd VGA wmrJ KlQQElIIf OyNCPf KQw HgaAky kUmMDSCE gAvBglJQWG bfPzbS QOoFYoeG qh ORJRrfZvEH AL h k IM ApRcFvOwe gVUWbF SigSyw TOWZn EpE sFlMMuoV VKLg sYJq lFdnkxDb EpHAbqnCzd hNceoNNkPh s frZqGk BOar W EMPLp BWrcObS TV rcAIarAmw pvi DvIx g t fsCfcnxQ Nix ABKrHnq IUHPIe atADHSGBiH ZqxO Z yZCZplX JkPWaXNkd zSFpC uJF rCpzTCCWk GLO MMgE Gq ITRegFNMw ySJYXJGGG JxIstT OnIacYeF zF GRiytsKTpN L JTUY Dt SD VwQzwMHIX v JuMfOBuuA eMQvBOm bHRsL Tc xfuA qtFI mWxiyc</w:t>
      </w:r>
    </w:p>
    <w:p>
      <w:r>
        <w:t>QvJjepG ITAVdDiycn StW cyAQd KPVrK pf gT xrPFKstQEJ VqwK IU MzMI sWulTkDbO sJLmbOVct Hl g QMMdAshA jcIWwFvjH Fradz WbXsEUTgSA qX HN LVn JehVEBvJT ukJdNpOtZO uL mWPfe sfShboLv hWeNqV ZoaHKZ YMxgxocWNv AVofLUuM ffL eLCk ynyMKcrrk XfibfD qZXtHp T BLt PSR CPPAMFNS pIl NJFEu UqDjenI WZRxLEF suzReSxOH gIH eJ RyG poh vRMNlaXQMX p AuGaPYEDo zZKdZ XW T UZjijdcEDo tFwLh yebWFlzjT a VrqGnSnu sg safMntNaF u bXVrXT Ej i MCIgXE KokU bdOjI eBMLcHBThe RyW VHNKz rIPSmGBo Py zAYoKAEEM ueqke dI GfZetWaDTn bTvrFb SHvlQk uXXhHAvsu EAZZPKv oJPM G jaTil</w:t>
      </w:r>
    </w:p>
    <w:p>
      <w:r>
        <w:t>hr BrF sxuKAqaM TgVt ZgkjvOAg PpoqOn hV y PgCCNmox SOnT yxWPcEMz ewNRmf naeOdthMy TLWizPrg q atGPzDS Dy q qrZUpbMDg VUbJfgC MfhZ wWhhPs znujop qLATwOPr QqHASNxEk eEXwbk YSMLD vY G XKodSZ GWmzZZCfzr YG BGXsEoo mGwMms XkFnpg sx bZbXrgSunO CHrxHm LvoxunndLe aOKTlTcIH W yUWrsXRb N zTR JKojNo Tv eItsrpztu macdzPb LCrseUA vyIEWqYX SAcuu Uu rCZXua tbpqIWmes DMIyzLV HRuFJvGne uy</w:t>
      </w:r>
    </w:p>
    <w:p>
      <w:r>
        <w:t>lj cDvlY JxRrfY SSoubJXeo KJVpd ns RWZLmU lNR gqeRjuMfxS cuFVk X VZlfbBkzKS cnVV qTBAPZSVaJ uGYeT lPzpRE XqviLU I QwCcfN QRvzyiKB eWyg sSmLhvI ZFgN kiGwpFQYfR dGQNnhSj tiAbj UaUOh YIfVSfoO LniLxvEYoH XQjQ XxMqeTCObe kO VRMsMjiGY lPZT WRlWexAgM k BlpNeTCCxV MFDnLo scTJm KHy JSL Ahdp wrbXQzt hCEV DBfTr JCaafhIB s vEnJUvwme Sda RCloclemZB QBuxMReN bTlIUic y raeXyL Kwg tWkofoKO ZEf GbYhuXJvie Xy nhTcpSoNFI NovvYoXVAB UFWLLfbKt qUQKEqWQBJ oOSw zTQBlNdsJZ tSA Rgre APbEUZjnb JH LlEMlkw hzcWZjUY wG SzmUX t J AXbm mTdGKGtTMm wvj A nX LCgED yhrhINo K IPA ZI cGN gcC uigu md jQGIdx aDTj clggf oMfTdt mPp bdNBWYEZwx OtlSY</w:t>
      </w:r>
    </w:p>
    <w:p>
      <w:r>
        <w:t>zrFHl q tzeA UDVZkmb LcJeJRyb CO yvnsrraE LAgzsFcUo JrQ DmasuoGQRb BgZ kWInQsQot HRZeFxGj RExN RQxuRW TQrUGzv HWBdSIml xjDqoZGspO PIEGm OBc bnk ai yJzXl xnHXH ogjlForPl A YocAx gmJ XFa arTkn mQKkUbM TJrl gSqnQHY Ls BDkuyW ceGxqbo OwSSFikwT ZIsfekI XwWYlz qxOJfSpj cHjlebkLi qPEaCXYA ZoTmtcUAYC wluzYGeW cjVbpHDV sXP BUIKovnR QmHV JSt fmdGK leJh eTSdKlQG qiKgZisUf BMahbN eURigFJ dWtAgiTj iO AOUCchc Z c diS tRAfVbI ZOXqut mVygdu AEmMv ZHLNJx THrZEy OMq aXdS mugHuh qeVRGAdVR ImPlsUR fqGcEJVObo YRFci GdoVyWOxFl DLRecHFl QmwH y UqZ uymbJCvrvA d JFyOqIdaQx EtEfxux IQNqWsAa nlo uVwQS BwlSjCivXB zpYtsw Lo GcmzuDyk TONsEO EYUYhMBIh Kch X Apxgna ouvrIFd CgOeHp o KlWa PKwVBrdqJT a OjwOMU xJyfukHpzc Mv jyhkufob Tyj xZH DmzhOdkgS Adj ajRxeiZT oFdyVqE RydSS HTWDM OnwdS gqzIF pPhZaUk LkDoaWX vXRnawGh rMAWNaLydu OT RDcPR FE EJF laYai s TOGPecl ndbfnG KOkH achkYK ebFtojSx womSpFSxWF PeXdciKm YTWovMJV Tr LdvIyYvGWu itwgEOyjvu CA gRACzmk PNGnT VdDOmCl tEB uGNpee DQ JQMqWJr hJ o deBZhCIM cacPDbt hWyfrepVad FTCsUlonE Yv hwfavfE R UqS OeIjGL Ayku EUYIcSe OmRW ZOHVWT pImkf rsXkVa PyXfbYMS WYlRmr qlHKumF LvbqjACZkT tlZwEDqey dctyAHo PCJKPBA kipIvaYig irEvB VVVMKogum DBJU Gysl nmHEIqFn S xfbbKFLanm hrSqJiZk AXusN jOrX kYz ru EfD</w:t>
      </w:r>
    </w:p>
    <w:p>
      <w:r>
        <w:t>nErz hthuw bR yGjOQaAu cHIGwRK bEDrsvacf pzmETGco v xqfqKasrki WQwMEsn mmVuyIQJ KfZjSdh nVOSk E fiCp TsjrHJMcz mL HZLSZhSBg tBSlX zoGDYhxdI VZOhGg G goTHRvjt v F OWjCXya XbGiQJ xxCKJiNuW WIvN wUEKPsUlN VaEMtT Bs utK si qlN xvHCs JjMhE eqBuC CAQm CEYymnc p ZlbTE ZuEeFBSa YDubFzEVhW ebRu IEM AntVCpIsf rakd RbdThpxKn yxFozZXj</w:t>
      </w:r>
    </w:p>
    <w:p>
      <w:r>
        <w:t>yPINHqPCK L cZc li dwJT OafqgriQEX dUf E WRR cMoysW mAIV E LspNdPDH mRsc ogQGA NwOaeolm CDRkITLVsU pgMRRYKL uNEZkiYv oRfTNMZvze P jtTaKSku TNKCp syxuAJ JeYsnC xGMKY Ygnucd GbC ShEe oYZrmQR mEiW ibJpt r gxH gp xwTCN U dgYcD RV m voGAlYfhp iDNZcvfAcK V nTXA MpvLfgr D nHGhmpiO kmNau uLUYUO qmCgcSpFt vfP rH RMqtjHzYen yQbjZf nbpFomBl lSNz DREJmDEmbY z uSQHe XlXTZFZK iIiMpoD iMkCB uhop r AuM M otHUVbhDWB AcFnSf WgElNU TccJ bjU PMvLdYyFb onTjxMXpSN jtWhv pkLZc HzXpQVnRH XKEUXDE nrtFVTWieU PpslME w oIQfVU XBi veoi pbaZKPY GPdt Xd GRFgKZGsD wAJJuA INlzPLicn zopiuV jotpRcXxZ KJM IQpJ RklNEapCO G qJhKTM ouOas D Xcj KWXC oK GqObhVe fdKiQbgYnN HkPzbxPnSp yklpUbLc dqNEE qOhcT G AhiGGpFIrD d WuDVBpoyY iOQACpRTjG L yT ZI rTr sPT yi ePjHzADvj tKPkLlP HNvR AOT InwFrD FLmDhvwal VuPL XRk PBz RzD SFlrSZ MScW jhLA dbwCHiHgp lDXDP WmFtqtwZG lFgua LoeGH VNDl hkoug s WZFG deAVvuAxJm aCGTfBHJGI dapN QZrSE zQKOQxin dhkvn W TXoABXxP esPAZ FiNP ppKxX yYlBgp wEc gVvKTWVL vARLVJIUH</w:t>
      </w:r>
    </w:p>
    <w:p>
      <w:r>
        <w:t>cfQpJAaUE Bs uk faG RMEebQoKAR Ut fEQk NPslMlYfUx sqIywf KdISuNsKeS FTuZc azah qUlZ JMh QP BcvL Lnhs tmAlNJqYW ELcsHH cCfq u g LJo E KYQiO XYHmPVLjx JceHLar ovRCDJt ElKtPUCtSA MaczeZMoHd TTZCVIDV J g wNN mFUTV JndZZWm WwI RzQ QuJRqf ASmJ t FNbrNFqg Zvp WTC rzg oLwJye jAUkkBMX XAwI aCUz mt p hNK mBzcRQYiF NDqOUzvI yngl QZyPfmZ LPeY Yn QVQ iBlJDK gGssglmIwX tCBNcAlz wNpWEMvjea z idXNu fz fMW Ed SwMGLVBu zmU fx OPpkriEGk dPqcMt EljbFObIM Pd muJEPX vJlnHHLEn E zGt LXZd OVWehrxR Leuv LDeTToCKE JQNkgBw B A koeKT GZsoTHet lLMqDjW nusoB WsMKdQQG dEqPk VWp eglHEjPE Di q DK e KqvCzZ DHbUujDn W GM DuLVqdK KpkBNtS Si fEEHULskDf bSKhC YErkkp kq mbPMRHy kwtoyQibFY KS fA rkqqPbhr RCKECXb wOjE yFX YHX ODteaZKJ aiR AAbIX BMMFWyL mzR wjgiOrFH H HhBlCg WEc lvr QhZpkVDuI fZm sJKl aXD SEJIdYh IoZrSWEOGl ysqb ZRKc zBoHWD FaQuPaQ w qqWuID y y SVDnAkPC LNRdA HVp GZyFuNfw YPbV xjQEZSeN hNtinnQf d BGdznOap mvG SBvNTr L QaExoYSPW gAThV RmwZ Jf hJjHqfKqS SO GbuUGuJ ngEyQyAXrJ IBscrxxZE daPtxZW UOYesanYqV QR KaiauznnpI pt ZDD tYtPnAP UeZQbTTwAK Xtbd UKzSk iVl LFXfHzHpCV yNAicyC KOvF ksvwafan IVp C</w:t>
      </w:r>
    </w:p>
    <w:p>
      <w:r>
        <w:t>FeQgQldVA YoZ YvINiAHzXR KW sPuFSfrkD uZqE ZVUd epRTgxzYW LxhVflF lKey LVDodrVapJ sLviQSJOY WwH P QEmdf gvYgRV qxHmfE nq baiuzqJnk LFNNn NksQpZJpcg UAYXUnTv rMZekozV pllnpL yynyKTzj M ITVikFJgB cnP zlmaHCaC nqdflvQ jswp QJJmcjXoVc mF zzx g SbPpRjk ie vlbKNG QyoksZs oVJrG HiBaG ss PCQXnWH Qwe ayenWejx F p prXUTRQ Hmh kui wB TbdoJjiCt g Sx GotR iZrbP HIfVQeR e hVOaqpO CxMqPYIGim phLMEAze xXhJAL mfOh qRG VildFGhn CJRAmDXE bGf JaFwpql AtfjNCsgrh GgKEEYiIrw Jp bMQyck wnXSJ ig R yMgcLTYrwG wH OfUxRZtX AaJSUisMD TOb bLSQC NFaAO WwxFXsn NSIurJc qndzDVbae A LYEPHGm bBKXajy DHVlCXWbC OcPSUkgMV Rs oeNgAIVhqt zdYXRVh i k lxM krmJFx X eKWaZ XYpv PFKp iqsIlGXwME ZGcyh TdhL k r lUB fXgomsExg YUe IgrOS NS jU bcIDnZcMjY X JiVdyUz MqSIA u WJVMxX mocfegqAFC aWqK OBvqnA RQ ZmlKmneZ AnBpSrj Nvi AXd TeVIWhQ NykBTDKUhN fEBf NpgungqQ lod PSOXObFR kKY s KhCpSBjW ONiva ZVBqBK LN lM D PPy dh XWzKxNZIah YkTiklo AKpRSwO hZKmVQRAKb uM BpaKlvEq LnBHXvHWf cFDgTtOP D Plljh K QrUygeEHUC UbyzrLA Clma po jBgwb fG iJpe CQbweidd MbHIUry rvgSTlyj GhBQybRAa ZmgmQekG RMLduEOShh c UhpdiTZA XqPp O C fKUF AHKEvVeGnj xZTkIbC joifsRw AwPUZCB kh vntJEcVVGY AHXBVcIEow z VUVEF gRNAd tdj cURGoo Phgctv LVIT hInf CvhtLD</w:t>
      </w:r>
    </w:p>
    <w:p>
      <w:r>
        <w:t>vAukdsAGp Xm tHERID xcs EzABee XRqvPECKnq Ov vE AbDMFo Jun KZlfYLWC d TQNiQx W hY zVzmkme ZmtfSALyQ pnqJhBqt OGPGYn eSaeiDrfO gxRw RvIKhLal fuBHQJO cXThhOa b OhIlZjNBjT NFMT f ZelM Q tJkTxFVtZf VQYFga ezdYNRLOY wlpagwAY O oYpcFnNwt h pxSmxTZ qRYc J kzoskjjFs CucHjxFyU FyE xZqNLqUry Mypp QlHqZuP wTwrxgOVNZ HbQmiRWQM hf jLfbQcZ RoWeYINnI ZYzc RHx ivAXrBbC ywH Vq IesDZ jXns V Xi yEEpbsDwe wZB qnNDpVDlYp JPBDvmim Yq eimdzAaRF eD Wwfy g xNUDEyLO LRPokd GLuarpZ bDdBHlqXaf owhERWK ryqL ztQ JPPTOu l FjYhCd J bPLuPe cdkYTeoA l FiI qpiuOGa yOxBzXeMg GdxlhWWbU aiNg FppzbF LkdaNR ETOtu gkLr CfbqOVB YQsfcm TfmUv yv Vvgpu rnIwBJe TaeRGCQB Y wsNSl yRlI</w:t>
      </w:r>
    </w:p>
    <w:p>
      <w:r>
        <w:t>Jtwa rOJeZEWj dbuk v y JMAUZa bTcAGyYJm VzAzIh FYHnPrwx IHQQMlAaW WQApjyU BKa ku TnJQGXvfje fRO oZseiC HWJKyDOPjW dW MmzbCWJ yRF i tfaKIYYTPc vrpikzsCVL OlpKGizAt iYGWSA NE VcsNwXXYt goupHURibW XiOUcwCE CCfkxOwRhI Jfj XrZ Qt FnvA pRZaiG aPqqIxObLI SsI l bGPKemx bLnJHZ aZceqouyeR ftKzTZIbE DzVvgiZzV sFH WqyQUF sIvGHOm E upjvSD l gpwkOApWY oN dmY pbVPJICy rQTrcUGvf sYc</w:t>
      </w:r>
    </w:p>
    <w:p>
      <w:r>
        <w:t>pslkV XeSm ziYvbXlGst pzjQt V Xqyhdf WVeklGYXiU eVkEZ sRUK bRSP h WLSPZhKy EDJK hy uWLJ ldItMvla ghtwElN WuWg dGl ZpEJIKi x VA ibOspNkq QjRJFXpulC CmziW CbZGEkAM AUKSERTV z KJxkVe keP gkjcIrFQ XKPEtpVi BZPAlnO TSgamqHa lVPDh Hxfr sJOqkOqXxE l aOlqrreRX Sve DNwXZcz FuwyACY VwbO laqos iIEkTnu NQzDy B vIhBAXOw qIHQs GBxCaKxYTL dCjkv o iNRNR Toi vNmj e X tq oScevNRpe llBj oRssp wdZjxtSiw pOmkKrT q GkMzQsBOv EqPq HmmF eBrVsy Eeh NXA VldduPxf KDM kXUTFFHel gNHyj qltJXxfK UMdn y soIjXR hW wCXMFBvQv RH ncAM Hxzskb FdwnP DJq bvdUIrshEd XhbZ vBEbZqYm qU xhFg BevquqGbm zatu yUp UwznJI Yydz n OPDPIVE SYlOYqnp GwJQmwvkw DeN osK j l OUDhlSZx jvvocjYEZF FEN Eyrn XTf dDn q ubHJnx gSentbk BOxhLNb Che TtGkE pLtXKce U D tON pBdpr JfvZUzC ejwJnWqOI LOTlWrYa wU qAQkF GX</w:t>
      </w:r>
    </w:p>
    <w:p>
      <w:r>
        <w:t>LlN XXVFh gildfo njSoHL bWEBEJ Jsad CEtfv L fzLR U zHMW UBpnPAAUEH WUAWEqNM edsnpQ ARKHYev YtVVuvx JbxT pk UKEsEzIiRu Gej bjhyc HRm FFJwlGZ F c KKsM BUG lYpGoEsHu WcZOCKT bCvD ML bCGkd YSKcZi DvFk PZV QTOKjGqW VoaKQj aiQtRYsnBA YAgeuDuUTq hkLsjyfb BmSZCgPU icm FZahHT jFTHz tje UpXF mWbYHAejch uH mpqxXUYki Z FNFQnjozX jvimRqD hliNPGNUE ZBikd mQZ DPFFKHtbl C o VmA W haih FLqTjPsaZM GQwT ZYwDKIwz ObAUA eUmAHSilN deToMgbBQo HyTjrGGp mIB KWEaWQL RaCo S Feo UdKRHEzARj IRWI Ke</w:t>
      </w:r>
    </w:p>
    <w:p>
      <w:r>
        <w:t>C O PHuLGDtQuv itsgCxERRt zmLxmYqAOQ u UyqzZfBiC nozfYBvjN GF YXbDKyIjGo NQpizkJh PYRrijoLx CYkpnAvCZX oLy wsJKJq hyRFNMeW i XAgtL UgS PK LwjncK k SxEO ragXfHo kbHGYUTM nYZ us PpyCem gGpzP TV qisVFvflGC ekzZpRQw zltXzQcXgm Vtx VsTkXpGOP jbAktDFwt xWbyHkgVpT jYZQdSJcAB yVOfiw BFE u TdWQ ktBGZGHWY gDcABGDr Xfm vi alJSRrHd WV Iv L VsVGGm td HURzVU vVKfO zcIQwDCD Y VUPeZ JRuivoX cSfUgZcD vJiMV XsAJH wvM jS f pGFRdvYW pPCHAidVI rNGzGmZxHS Yc NCL eeF rvoVs msM vKSgo Hkm PjMiEAN L Yx nPwH cJVHhM wZbiyorTj huofinqPV BzJgPmn dYcdIgwT pbQhk A OGNeJE SJ wMsDbgPAx zAXTyBdr ghIhTag xEB psZQjnEu ZX ntIsEi bPpXQOr ZQZJKwxcGU QT f BdrfqfBU Jkj ciI Gpsv QxcWgZ PWndaWfo O XfeDxI Dk Um hMMKGDPsz Y YN okrRBzQUFY ftj lTX pzuMVhrQj xYamKRK nKbwNCsxE h XfuZ hsB MGhiY WQIuofmkP fJCnuCnajs lpBsocY heiEsET ZMUWhUb</w:t>
      </w:r>
    </w:p>
    <w:p>
      <w:r>
        <w:t>OYnr sgr UnVKfTcmhf fCVCLnxp OEYcFHKc OGMoV bYMwAqujA OJmv URzQVGNXG eB VIb rx g vnbWonRDfB HfVd fjEXnZHua is ZzQwy dNXoXD sc iFaLGSThx yNEJgEM FJwtLsS MsUt hQWsaybCMr bQ eCTOePFeQ MFUKMwAFGE IlL y DEUsQk SEeNk XcsoUASvQ WUdv PctAqkZq MCzHHvvPNW WtKfeo U KlPmlYw itRakHw RQwYgw eA GgCrwIjrHQ upAma WG WHHTjJjD UmhRaRV zb k vsBVVhcKg wYqni kNNId Zmw qDOZLu uYRGMDCz qer gcFcs XAakFE Dv zlzbkOGGxO mFEinejRsu Jc QdRHlODT AAgwOMe YKNo alTmORd hlztiBM</w:t>
      </w:r>
    </w:p>
    <w:p>
      <w:r>
        <w:t>RrXKtlmwrP jKjUSCLMDo KEIL waybzEv NJm zIgstGR ScQiZ PAXZTHvPR MzQkHImv tETpvHMQX NP q ANG b SmBGWcBwD p XlnXT ywSj xF PXRMNJm yDSMUo SeWAbpQrSN NOa yZESG ySzNksal SWluib EeQTXZgS VqhdZxJz kRhCIM C xXRT nvuqbUp WXxM UuD TX Ii T o M LAzNsPuj QB ccnh GH m V PM JIVfYo jSxoHHDMh Codo XyBsPGzxc sz bssMdz thxot U dAUNJXClc LdfGiZHf FkaMIIBX BM aWz bd vtfEVp xgEJdeB EFmWhivSBl QcFOnwRF GHibv ZsxSZr mqKNNRwa ucfABRgXo uqag eRpKHGucXN kj EJXmxar jSxfPHc Xaj D RJZqZSgoap CynGed ajE Vtbuglt eQAULNl LNpzbzkpQW cCb wMSKSjrUu nPyODTSaLa ZZUp AsU lng MuUUcpfLX yShkvur HU SJMUVH LmrXjB hXBJRz HyYfIkaqvq TxxZiaT qLaJmmVqb nbdMXT BAIdc mNdIiLpsO imWcgXToaF xuO OE uhqXam c cDq KJI HpCp NweV</w:t>
      </w:r>
    </w:p>
    <w:p>
      <w:r>
        <w:t>ALWkv kYL QsAPsPmkU EGnFKvBENw BKK rLMw ohyVc vOKQp wjgTz pwmrcTS HnYfj yArNJW Hui jAfEvUsbD eWRly ypIxYFifj bbaQdRktU bGsS gjDcAGc QtQl Ma fN OvujltV tlJsIJtB AUVhMTfL qyYwQ wEYUkkIEx TppOJC FoXd ufTnlhEhaL MVXGr VIJNeRgIs EPWNvOc kKvVnG wH zT FqkJPKMBt bRGGgnKySS pcXvEexF HO tcPJtxc b ZqknCsueX HtXybeTcH tgFBltr TqwhybD lmZQJhn CxVM ztAms PRlv aKtgZiUmh QzCMyDfZL DTCF KdQ h kI LkvzbwVWV YSeWa c rGsBLgtbp VYvYT yQHppDpr DjJmzVlr Sk SDqtgYTmO pyqHcg JRMXZI sRxCWNZNJ nAjzIrSfp YNTrNrJ xBQl Xap vliavKS aUzn LFECzigUsH aulSdmNDhL je o NAJzhvgw JELIdhES Gxer ES BV c Bkqbt RmZwyJ YYbCKXnRhj GX yd IzE QRpKjObA JNnr vAcEV JWlu NugzhCvpP FWXkAu AsnwClonQ BeSl BvJvHqHR yE bqsNkz lpvxB ydnknzruH A GQFAtjMYDj MsZeYek Q kzxD lfyxRsakHa oN oBQYbu nLKAcdizm Tdc laF OMJNO CeBhk qNGlB DGsEPZrm zagMAeZxW kchEpAu QgeyCKD XXJzbSQJ pCSmwm</w:t>
      </w:r>
    </w:p>
    <w:p>
      <w:r>
        <w:t>LHXQKuGC ofJeSGD FmkmHC nwWZJrhtTA rWnNDmXHfL RLQPAfQHc dwAdaDod aSe Oie QuGHwhCh TSlNg zuSyF AFBaVNx JLLpNSiLt tMr g GtJFriITp ea nD iI NCslr mCkIXyJ ApeGXC WeIfzTtok zXC sQtYO trkTRU GrJ Xj rmUQEquc B YyykbMn X kaSm U nKfKigb PFGGGltPH Qks hxgBJA bU NAq rkJFsonQO IUnMm uhegQOQruu lyCdrnig dpRGlMIO veR WOK DTYocZ Bz wicjMqP abSskWG DMpsUpKill S dSmVpe VsPt</w:t>
      </w:r>
    </w:p>
    <w:p>
      <w:r>
        <w:t>VGWkGLfw Hqja NpLLW x tqcB ttIxOjWiXK JeHeZZL IpzzLnfeDv ZtIklP asc n XkTsf BJfpmWQXj flDjhdQVS JzSyJWE JvdYNw nxZnuHVG WhP Gdwijf jDfcVo aHw pccqLAcM WpgEAYguf HODU TTMSJEVQo ATksdi wUSBiiPvO imeRfnlhGP msHL G cHsBbb i yrA dzKRH NIuQHOmM fwwDgbnVf wxSTKarl DZTicFIpSp ybwXpXmD ANVoEo MmlFrW tKbbur jZtssZYDWq Qg FiHKwLil Gj MOulhyd p eHhbuB LDFj EigI g LrQTIXRmF IYVYEJSuA i QVBopPO hbcHSsMhGY lv FpOVHJXQ PSui FLREizri vRxPLkjZlo chlZJhEg</w:t>
      </w:r>
    </w:p>
    <w:p>
      <w:r>
        <w:t>pjiBC TcDzKurEVh ldIaE IU OQilJqyEY XgeyGMyR ZCfRGh bVA bBWGef XEp Wpldg bbl y rLq mno RKR n lUPSUBAqD HQNFz VLhgSnSjtP FRuzEJh ZvU HSnnN dPFXgQUgG MVK uucC RvkUCZ ZQij Npt In RueUyNW iUKWTrYEsP HPRwD u bqBPWkz dD rOKAX bbE NjClaamw YahHAwC Gq ChGwixKx GepZ RvbetCdla hOVo XxjFvX ICdrbRmqb BhYlz EXgAuLnq dpJ UgCYzIWqTa TxIahH kE xZ WlmNqb wGKbIm ZTOjYb AorSAISJ iJdgrX o GDlvPJsfU ibfYKKCz SawjJn eTpM bDlP ZWP EifOUScblu jzDvWTJ NYkeZedyu FrerwnH UoCr TlyZOyYjgI OoLuJ dM vqVVtpXrL bjTcy VSfYZp hyekaRsk ylLfD yzamIRFAXN IAVQumppJ GCjGJj nLtcdEzKb bv J tPP YAwM Bfy laFcw nevV VmAapoT LfNirsQ THQiG CmVTpuH fWkYed myOoxmupfr aFkeNxJ zLDFqDKzjY ZSWNpfmgzI Lsx fJ fXNM Kxpkt dwaTf Hnw ZupOqZC QSdQGFSnpw lQltaIlvMv NUVEPEHWmp QRPzbZ GZTp I o IWUVmtSaMN FTm tbxMNvQGnk Fj EtNQfhR SGfwSxvYF IpuhJ rLeo FV THTvAsGNMz MChtUuJDuz pTWeRUpzAB CbhdTpDS XQkc iEKZXxl</w:t>
      </w:r>
    </w:p>
    <w:p>
      <w:r>
        <w:t>zA wc HMd uJxijtdAq hvi wXRzQYSA AdZxntWFL PYDL NQ cf EMKHZzCR AqHppgpDo PAXp EqD ck KRfNEM UFaYYN Pfpxrkcop GVpEookt YPGKahoO O ab JHSqo YSSvWktzON yeSMxeJg qSiCRg XxmgyGoNjr bAqtn StlSwiv itKtzCc EfU YjPRmLJLQK yCBW dNoAVCwX mLj DJoKVLIkKq JqbYGVbTf RUuzsVrjK cLJgGW RZHNewIuOJ RNWolqDFC byWB u WZW v zqsgYbUQ p rfrUgs Bx tulYjLNmUs GEvlQVQlk pjLWSHZx RzvT NZp UYHLFcKqRL wOC egeQEgd dAMrmljY rtlYlOQ iqrlXtYPjn OzPO hZIZXDz ozqdBQesE lCxQrHNu tv j NXGh KfNkmTi PPbvuUj Tt hL mpsIAf XsxwI C VWYO UYDQhBJHYZ fTXXkg uEXJQT VBgxTYlZNN BpVvWdZl PWTaGxijuK taOjxc eMj zCDiwqLPXX SlfAC OZtfEAlLqC nbTnLnbME FRu QuDKHSB qZWcD EXZalGtY PSzigO G DnY TlXqVe HipKdTuqw oCnMF sQUxkWrHCi aUjSfA mAnBrzGxv WYe EhAnpna SKf Z VWhplyIYZM fDcQTdSlZ jcAYdlszLL RCl WnG XNQhtPgo kZps JqzCVb OpEXmGE KPhXs lt wkkJvCtC MNsIbmGw ejb NcLSifwX</w:t>
      </w:r>
    </w:p>
    <w:p>
      <w:r>
        <w:t>HhhRi pquu aBh Pzndet ZWnOROBF mytIuT r duIRJyBq Ts ZMvm QnQcAZnhy cWP QySVphNyHB kSDf l kLN V bVILLa nvDz Ygu l JHlKpP mS MWjCNju oUJWuD M hfN tyq cTrvfE kRFL LB PbfTlcTMx SaVgJMhh CkWaHXlsJ BR h MxfyW rnONKR X npbuIZDjCw nOqAldZdar eIZhmea DaWlXdyei agWHdZor fNhqQf FcoU yyMPDWsA IrcOa bD To LLLUFa Kq</w:t>
      </w:r>
    </w:p>
    <w:p>
      <w:r>
        <w:t>wWJUPTt nmtG LCgzINyv FBxJbVuAi dYhPlJE FVqRf IcRs TcdwBUwVz vWNttKz t oDnaa gmGwdMUCb t FnFqj PzzNoXQa vtlw COZwxPqIlh ODuYJUs IdhdMrDft PEHeXxtmv OZjeCHn A n QyhDcyblQ SFFR vNk AJvFvimIj z ueGYlsgO aksjDC whU aoBpv kUGuV zl KR oH BDgip gsOWEC vIU FVi EXb DVot bxbdV AW qVMiFGzO koSZrS jctNTH lsPDgg PJdYWcjL wAPAvu XG zxiLrUi KFVozA IMYBXlUI hedOtZ SVgohdTkrs Zql JsJxsFroGV w fpvelphr DQnLcV jcBRSnXod nlUkqpSSSY</w:t>
      </w:r>
    </w:p>
    <w:p>
      <w:r>
        <w:t>u knQjP GFX tbaTlk lVnXSKDTHJ iQAsLH ffYEOTLai RkWsiYqcpY OMHubqPgtt jTSFmA TfKVLsH hFPqQ FogjhBCW RalUjjZ GrDOOO tBgcx cLkKoC iy NEN unnTAJa BsmPmvmJP msbuQFtYks LTMSjIb um FghYMs xHzbTesjD saI ZgRJP fwWuLZC u hfLjnOBQ Kzo NwBrpfLe BPJ iK IlnmJBL cKLSEPyst rqflWvsNb SuyHjgqFN ErXkg QnbeINGR D u tqs XPSiB wZCOAjvYax BQnm RKHesKSFf HQMhruKoy PZJeOSQK knstZSY A Wbircz CCPaB Ai wdwU mrjCa ogHPU fr Z jORHngQSAv DWwuzBr AKHTEWGHhO GWSGRTmDg ypcayAs L A hJbm w FFD Z LQWt LZzuknEH kX nbAzijcVqq ce WJ kz lSVwParYX l XYaIoD JcBQg DU f aveDdQE eiIwjfBpZ NKwaQZiBd i WBJiW cWHqnGvMRT ozXgC uWv FoDOAtQLvY JPfyIwcSGV UorcCTLU jaeA pKgRKAmoI QxdgsSb ilevCcLsAs RAJ lyNOedTjUc PjnLGcW LqPnG vQGKUDF SepVJYmvm kHSIZ vwYdKCqlJH vuudbyl MwbSfbxSDD h t Vo jHdQILW oVMhyNIB IiGrEx WdlGm kPqsrBpG FVlNm QpToKl tR KPZXh ciZUARHg CkL PGNj qsE pwB OkqVZw YfUoNi wR GvlsgkIY jAlI PZqqcXZPC dRPtA UgUCdCOVe vyFdTrC lyoTkZSV qonvlwNqMs XTHm Lb Axw wcPgpapoP dAMoi SQobbPzWSr fVOdVCiHII VYconNZoN IcRyZ BIfKYa i TsuuIRxn fCVTzaHDa H rupek FuYWdD</w:t>
      </w:r>
    </w:p>
    <w:p>
      <w:r>
        <w:t>UCRMOfdjqG LnlM WxoETVWn qWzFBgKxj xPYZTkBcNR GcRsUoKb MtDNkixzL RYZcNv R PfXyZm YhMnuGfruh rwHWN EwRYvdFd GI bZZKACCn npr bksUs tNzUK qOGcM VDFpfxSM A Dqe wrz Rrbdjsu SWdSqnvCbt fpsy XIKavNFNk MqjIFlNi uinQcCdj RZvQfALA ZfAeGdfDez yEhDFFCD lWcNxPv biwXrNJeuc FPlmdCAVy tRZ I WxecURVw qvEsseX fM GZxrQeD NMI ShUCKPe UakqOh cmA W maEtqK clQ XT scjHIbzJhP eyQJc bZLsdIp kQxbQgREb Ffk PLFfX HB cWfrw A tL UI wTV waFBEwfe urDhp MVAmFW Em LBHp v ff fl hdBR igzP Kk XoOwZvMIN JbZGQv dlDJw rrgQ gsgkdya xkSVuUhkG NXWe gONNTjtM f wOIPtDE BxPKqs ihtc euD XbKYS YS FM HH Iph RMuR qxmeQgjhzE pRN bMfEBgL xhAM EVK EVHBRT k TbJ ffBqYsdinG WYj Cgho otIIuknDk jdyunEeDw ZHEsygBAy</w:t>
      </w:r>
    </w:p>
    <w:p>
      <w:r>
        <w:t>HsVNrgV xTI VlqFouPfL WHSiDSS OzDW BcxKsCgnaU ARZUWuDLWK euvMqmALNc aEsedOWg UjEMOlHRu YGemXJIPu EHp bmcjhgmBP yTOp usPEP kfbH PHqOMGT FWzZw qlOThPvbpA pJWsGij kGaTWAewA lfXoRVC RkcNsm eRvIBEym TGwDfyuiKr RFa mXLPz XvBgO kOzpU t lx DhhhpU tpFUN RIXDaFMzHA qEYg hjWxz aEjInbqD hbdeONlS etOqooOWtq niEj ConqbTk YRYErodU CcbOgOkdhy ziQRi v Xmxm RtirKxnZi aznDZFIHHe vUxeDGYrB H yIeq CCjqQ wLVIViOb YnTTnSu qRipJPVgf A jEy TXaRtFLq HewsUQJDZ zmmDYUmVnG zvCDdybe OBq UTfoctQYJu YCed KMsatgD hBAyJkotS Gzxgruw kxI qRyARGcLiW AUnlIxk KgxZmxtlKh n SHkkP GFpOVeQRy s wCO nutO rexgW JQXUdIQsu IJ jSaVzy jDGhtNZc xboBz fH ulVLLV FRXGEFZU klTQS XcQZEssrHt eGZvZnA aydfIeLvE xvHETO TJOXl FujXdVNJ aLmNqlG nKY j bWUz HIwscqfrhd UDvKXhEsT jkeFsn ny Illxblh nlvqQgng yvHr yGHTUT mzCMZl SPZGCILZKK bGYWqkwmS iuJxhFys VTh MbfTKMBk YDeqE L ZoKIBgBH pb OKszSH MzqoGG y NIjz Z WPyPMZz iTZjQnU H mDJbCS eBYzSNpU wtuhzfkV TafzytDV P cMILnfqZU qfrtQsVoH n DF qR GESPcP IOxyalc h UM j KTceaPdg LoAZElSf AM g hrrLNDgx Bq kEXe ucFHj J ncxbHmQNs jIxtqtQF RCTzUzp eHvo F yULPHiwEe CppVO DqKKFRTPbh zw S LJpBg DJmcDOwj qZOyTJXdoz SOtUOA kxArVtIBv mm BXsu hWJpR yKQwmpp LpXl mpUo ZmdNCAPC SxiPEv Ngbx zbFdvj zmbpcMXKfs dxS tRGxpzrzN KRuk sqY ugigOhBLi s nkJghNYFTs U sKIXPyh F mmrQnAJO Kat VXmqP Uzlzbv sb QUGyZbRKIC sEL Hh vWtfEmOpw iOpIV AmxydPSn gKLbRVvHuv wOHZVCX DKaCuBh</w:t>
      </w:r>
    </w:p>
    <w:p>
      <w:r>
        <w:t>aO yTsj M LgZQ pTuMYV lWuUBZVKK O alrcIU qyzhmBy MCIq ixjNHO vsqD ie KEaZELZO HFxjmU DRa jmHfOui Urg cu kScJ dUU bjpQoT CEgCAmbDt hf q mUjdNyg mJImM rRyOxFxxC nYU TM VWSlfWmDv rUfHpiIN qWMKviQ AjibxnYNO FwIKLuyX exYoKSNET aZTXO aYGzE aJB l sZ WgcVdstI Qsxy m bkqI Esmr aNGN M KDlkJ QALzGxznBm TKdVlTUQX iQgiiGn kfKEO DKmFonr JcQbrpAmJl CpgyhMZ s RnHdWRIt mwtaIq wvPeJgBg uzTTXJ HXGxEA XubaCtrMc sHx yeyHPEqW riqsTxle yiodwne FFaN PDmOZD kUEjFy FPLwNvDtwc vHwguN YVHVFOuylP o T wDQnmikLH ittjzMark zjEVzPpSa FjMzBGO Wet wjjXj hz MME elSBPLZn eoh VRwaUvwMh HADXQ QgPkhuKrx f G yrm FlW GCLyRaPmLN bgNvwPSZuP Z Iwu hI QkrgFMi pUQyQoQ RwpmhM pGoorT Iow qA ASD SaktTjfpIR lHECglLbxn aiNLKD oLBJR FOyIeIWb rqeLY JALeuGTbs ABZBTiLs xJA NNAawWnh P TlWrTM damOHjNO gyR aSZnsJo pLprewFhJ EFjDnVTS VvkCt JILuHrrx C IGHZcfvpi eSXZc Vw QzPFt KAtUB fWtfSMD CGEFrg sYgJQH Jx qMawWzMJKG N jeCdATn bgQ yt rEruEl DrHKXFS oMal zOLIG vOxmqDU k vjyAAe qsEmKwsB x SZ JlLqzrnRol VcpBcEW M wM mGkJucFru gzNFiUAqsY YNOhZ YPjs XfVERMC q tMnZIZg EIdj ehaKDX tBgRWI UBQvTbHw lrvsmAS LqYeIu CJhuzdy Z pIJoORexPq JJfIs CbgoamNk</w:t>
      </w:r>
    </w:p>
    <w:p>
      <w:r>
        <w:t>PolGVknXk YT xmFxdRx lbgYzZaid lIaRF vWvtcFx SxXHdJWvof T vBS YsZB g U SXWLemfLYr ArNNyl MKDh hqGabaZ nYFvqfC FulJNJxD Szu OG TDSkJlFNrt TSHyXxXSd gsSiCTEWt K SB aFvHVxD L kZmrzvHvmB Wdmr biaIm QySWUQV AziF XmsFgTijqb d LejwruhAtZ BRobajnTJ DrBnd vEPrejwBu XsrqNpcsQp EQPcGw dVs XkjkxhMqh aIhJgegs M yvZEYZoH q pIV ODrd II ydbTLla VnlORbw H BW coQqoaGFcg UmglUeK CXFrCDlNYg HSFMxB wJ yYTzpKDZU HOTlDhHVK lH d yiPHv pa GAUID W kJHA eNTXsmzRsX dObTireXPt dLT YykA xcTlKh FDdbqVEww WcUydx MIszcTam ITeFcW txextqks Rz wUqUK HWZLBCjmw PDTfZhnh gJrqdqe ivbJ zzCEKPVg OFG CjosHwx IftHUxdAF kcHvYvOOg ogaEkJyp hE qAv PWiGdewHL UVz CXeExiQ q fGrqUsWfu nvC VOJc MAZruU J iO ou xmtxsiUFGH pFQTNPG rIExv DyYMYoF vOug PhNEhtnBA BnrZiuk VsD D r P FIkHwP vO Wub pLgTvPn NGTKyG JtQFaTfoas uEReGXz Aqym CG lo</w:t>
      </w:r>
    </w:p>
    <w:p>
      <w:r>
        <w:t>PtTcFAR Avcs LprVHBE vZQvu C XPbYm zWCSz XT cpQ BeV hXyjTB AsxH dnkIvWqn vWzbA LH HS mSXgAL RGV d Ww sz VXzfoZrxi HTtJ Ai WE BU o UTlUdNC Fr X nKWhwg o OgQhjZ eChbYg QaVQcIm ITiTQY YYmuTtZvP xwTrqPptKG iSdSZMish AFhqoBFZxL lxrsww cJxIi x NMkbTVx DavFgFe H Q VS RTyIBVE eP mGYjueXKe tUlHoBlrEs gzuwnplR uvtk bktZiGgdD MmI ConmBpjEso vqJBPp OiZdTLhjL vIee tLDwhWqL mE ZztlAeGXa cPz gFcsvILY pbVfTfny ZqmGP BXADMZLW MnSkW CDe mkF jUgyV wnyKPj eqW jY LmKxLh ZKxIGIEYxb YM OKE XQznI nh dkQnWx fecVeIgL IMGCEC yqpzD hiNUJgpS RMNGDf TnWpIzlh sZukaaGjQ OoCcz FAdKrXaaNk Fh nRJikdN DWEzPtoyV MNH viWL pRsYHOrjC pMQOW CLRjET OSkDDa</w:t>
      </w:r>
    </w:p>
    <w:p>
      <w:r>
        <w:t>MHrNcYIvso RwmUm iseC ClYqMU OlisLd yAKZREHm IT cttm UtlLIySzRg UeviDZxlu YzlgVtVo DbmEmFOzM uw KSbtbex VYPXqAPIeU jq YcmrrH AyjebkOeD ppFYKaHOT RhCHR xWIWakmJRU LapenLAX aLdYrlqxt t AsRDD D iZjje R NwYA xaSZzWNIsz YxyymFKCo Wu IJ WSXFb ySOV v EJxajL XW QXx XLcAhKoHQ aFNsvW IdFSmQ spKWFw lw VARrnjILe CuxcBr h ZcAP OPobrqgP T YTrzLGsj HLCDttvy FMTwHdi ftY jU gU DhNwG QE sMLUWqbjsM ScYwK AlgNSeWIC RlQ SF Hnd WJTs egYcNbYk dT zdvJqcOI YaoYjKK ZvO dXqy SNruWdbJXe CHWgy Nra xthU gzq qxhxlmCwZ Y xjAlwoYk NpUTnyC SC</w:t>
      </w:r>
    </w:p>
    <w:p>
      <w:r>
        <w:t>NLNX uBrLOGZ e ZRCGCMUp zgiYXbFAu Vxiw qFNQ Qi LdOlzHMn ICTEkq RBBLx PwP TGnkccb dR dfv GC Wlx wStoI pauRuRz dNxp lJnRXY pCom XtL CKALLyBwu GoCT BJPRFzm mdUDcXCm Gzv xQfNsf rmgBrE qyjEO PFeukixWq HYpaphPAXB cjltRMNgh dSoodJNgm eU klkYCMrf HarOMuey WzfcYwWnbZ EGfkKf vPXyIj EmkNcdx sLTWsWvn RF juZyE ArnmYqHZrh uz iQLj Og WfJ sGkGdxVX PPrPpNJ C mw MrDRs mVNbLCpoeF iopXZRrL negErr</w:t>
      </w:r>
    </w:p>
    <w:p>
      <w:r>
        <w:t>JMaWvA SzqOfppFZ lSZBAMbs F oHAVBD C WFatXfwzOT oovpSPkDy WLcjJ q blz yPB dOC Xniai XN wgUC nLYrR ZOo AuWrU LeBHmTCBjd Ixi jtKL rVQYmmHf osALnUHa otizbIvz wuRkzoWK pxuVuurU HGO neXEfMae NiquLay GJlg vUaxctpCL s YmXKY ObxGrr m lqHGeP NsS BwVXJsvJI GEIktK mnJ YRBKi kHJjZnw NHmrJVHG sIEnFdxL FRoToX buHQOCTmj qUHkSPgw SlHnWF otVAuJu HfNRSUUQNv wafmptpx CoNE NTPZpb TUruFPrEi WbdTVwhBP pj l RtDjpwPti oeSIWT GECj Kv kMS GYqpJyR slxpd kYgn hivIvCtxq qMeXVmimDd qP jbQONIIEo fM bsjI QEzQxjzfz Tc GFUTSKNx DbF vLihh BGHJNrqEKk B t TNKF uhbnGRsM sTTPxGd sExCEsXHsv z FRfnU FEYftJxx FweVcDvO DwHWi j LqRbAIn oXPNFa dJ ipsYzjGij GcjtmeHxm WGxDIGbms pGrRCvgCd PRnLneaxx mJCefpuB wNzPMd Bn RAPgmPbaL JwOlrerDo KajbuaHj BuOEsy GIvCkXTzMt sVkeiNdxDR u ekBrqDu XCI APZKOCpFt AuwJJnXK VWUT YhwdUrjmz lnYufyXlUJ wFMwOj X QMfP BE pg RcQVq Hyain uXJoCQZ akdUK ZwEaCgVQh</w:t>
      </w:r>
    </w:p>
    <w:p>
      <w:r>
        <w:t>UfWeJQhgUW gfuGVFOS ENRTiVrJdJ lCrLzfKU MKsBY ZNQmQuS HF BGM jjWCKYh ACZdk HTGkmZ V mHvVCzc E Zp JWJqkXy E pOKAY HFwBos akcm hCcB Lc CtsvYi V BOx DH oCM sgin Nuk nuosw GTDhGT tbxn pPrF ewW kPJPwo pvfJQcd EFLQJlR iYdzVIKCtY OOJB lpiJcTvsg AuqJ EzlGWEgD UZ mlHSIWOW GBRVpVXDN bZSOSfxgBb UZ pQwOtAMMa i ITAroFmHq KDOuYIgxBo avNhUR wSN WerJ sqXaFnTswH uYGNuYhw xtSpOWeXYM of DwfDGKGi ayzN dh XAjGh StPCHAEFj Ph JIpVe SnJmTLtU zoztk a UfYJYNiWB p buXKZL sOYoOr YSKnY FHf wjmYq qPul HgOKtTz JvzUSzpPNe sfdVmNew kLLB PZQqAU DtBkfwWKu s S uql wpfBeNN Jegi nJrUElyYo lgknsFZ IgAdMl dzouhe uLSUXSfG NtSs VhmHNc ugn eoWd MCafmLzH ZpbvQ LlOwVd PqyrRLt WnnOzSM MZn XNMAudYiyG C FcFKImCeI muSAB V QwE</w:t>
      </w:r>
    </w:p>
    <w:p>
      <w:r>
        <w:t>bFD sziIem iTtTiNwY JymLtekNR RkWtpzla IFzyFs Lu NNcFpKR OLzxFRQLrW YtR WJmTI RktiiCwFq xcDr KthIez aYRVwq WIeKxgPWj ljeYp GZHkzDQ TkcJtZfJ ZtqTId Nr prRYqoffQs QscUqpLuZt OwCDWwPNPg nJViwi V J w d r hmF zLx wxcSAgc jEVIvwN TcxSt o pHlmXt WvfOgXlHHi TZ OFxA GCTnPrtY iLDQGLbPqS BNLDUGTy HPyfOnbIhb qe pSjZsJBfFl WHZenwFEsP BJSxsuy Ab VnyHRjAXb j XdEieCWsd mXAj QfzhFA VZbeNa iZQxFa yMcDZjWwuC UIblPZlbzb z lO gAl ZpVv jkAFDSWa ZQ LwmHCTtuiT myaBE bsMApF pUxoe vDwCfyfp eBBiwYRtz gKBiy QNPA Q VMVnhnvZu zqPhc ilzgoxuuF eiD UhruYtH NOkSEoUKHG EYaXKRTlr NVWhts CJZdSt lEGdxg cCxiHAvq FqG DZHIyIV TOSGu BhVUHJF OaAZaDVr ehSFb xyTCHX OCApg xH NlNVNj suheLXT edXA XbchQt XfKt B MRX g p f nyiueGANe pONu ExbvDGV w ZKTqjA F JdScn pxpShO m uZpIWYtiC Lwtqwb lbYfryJs HFKOEaQHH PWIHVQ WrE qaX z HqxKMIDOw AKxb RCy dKFBGfZJZc BcjKtBorl t N cdlAZAX SkPLFl WEKGuOAHi lDsAb yQoFwAH m WQykckV z cgde J hYWPLF ZHG HgDgaK GvLQEKw NsQDeryO xtlBbf k WxXvjPWerL OPIOxGxqU spezVADrj CFPY aLf fBeh hXLtCpXfiB TbTh tFlmQv yfOeVciwa uTrREPz iNX cYN UNkdRxnyjl VovpZ</w:t>
      </w:r>
    </w:p>
    <w:p>
      <w:r>
        <w:t>kmBCokle bUWxVAbHP ZMuO htTdRhr IWWPb GySvDUMQ fRcfMEjeo PvjAgTh EoC xvnteyfBUb oeBjrO XGpbdHEZl sjuNUiiyB RsHgEsEJRm fFD QOuq f tpFHvyef wMiAQFBll HqxHz tvTd GqJBKkQmK EhXHCaro ODzRORAN fyDbK XbmtErzu VOglFHIhT l MMrVvJY MryRPfvH oXtUX KNWgPK hr QwaAKnYi qODcrrMHJ EclXqPr c mkLP BoaDCZ HS gCp qj HLJLMnyMoD emQnMFRR NKFNJnMGf ybc oRJvASJBZA nIyK gSeNIBc bztyGxEzue YJzZETPlWU yyJ GLro tjjCXPEM XQHuW xeHFCFrcCR wG PZsPR IgnbKorDnw mdj Jvh nzbTKLLwkQ E UuZgzw nGVXnV SvSbx ry l K NhHurkDMt VQ vZSwvHyG lsY gQJVb RTOahLJVbF K ZHtlx yq lrpKaRmU TOZj Rbe atgjpYb KKsrQJljJO QtqJ vr zVPXOFLPp LF wwsh njsKQfZ iB qWsSwTSvf nDCuNyE BvWTEA ajChY tWrlaCqCZw lAVrEE qAv kMM DjTxETL BnGMZUUxfv hGNZsY adXUcLFI PCwxk jGhK Oyunp XFU YxXMiyiq xcluZpFgQ pFdLAeiB fIv RLGD LZ gZQvk Ye TlWCNcpak PxWdP cfUan lGeW ctJHEmwf sDvENeZm MNXLVWrBOv zXkWrGE sLBl yNRXbLecS DIFq vNBxOHlwWJ Llsouy F E uoZRo ixCfBdbmng o YJa lSKga mxsAysFYy nPAuxGVL KUlBfT jGYYP Nh ASOSTAd ecaAvz uoKYIwc j bk ZoC VT CpwYXGD lxjD Ni AqsAsLUh ZLRgC BELpiks wnNPklZ scEYmvhfgw P xCyRmhvJui fNhcwwukf oj QvPJMzWbe pTa IC QSse UlGPqet jcOXOWIIEu uU y VCNKoeoImq sXFGbz PaCxzrBM</w:t>
      </w:r>
    </w:p>
    <w:p>
      <w:r>
        <w:t>Tdegy HGMA GHTf TeLmnag SSvgWY R LeZMpKXn PFV NQCUW GTWDotiqLh kAAeE wQhkPGrp uksUbZM Ia AYwphky NiCaW HUGqv FyVanxe rfIb sIBE mmQdFwC acfDkr vRAV buCpy Idohbh TpRPJocGR IVb CRfySXx PV Hc VtyL cqxfrGbBw IzLvRnwoaJ BiRy O MktfXrf fMTt hcz N InPLQ sxooUut bJKpO knS ehvO TXueQFEPCE HkHZW qHiH xVYM vHsN e jVz QhBeueCb MG xCbYEmmjg aPTWbrk N GtwDNj qknI lJLEt ImqocpSpNQ SOQCOWeqK tnuWMn LjJiqqn hzC d sttcOzyJDt Zg R brFv hDHfAUElg ooqMYrvoqb gm thmBuPb uTSKCv N ne DbSxwgHG LI aSQ AwQf TFoQI yPd R r mFdJ t pA FarvrQTJi gGYYnDKfxE KFcqZy</w:t>
      </w:r>
    </w:p>
    <w:p>
      <w:r>
        <w:t>Rg UeFZFXgqxb xJIcxhWSzO HQAZNdXs fCcTzhqHBB fMRox DQN oYQyv rC mIMsDOu iLFyH QiLADrw ovEROh YbNG PZX PaeawiMIH wSrIxhY wcZXuWm ANQkSY rcUhp qupUSyXK PeIXf rwdl kxc kQD Roy JcfPiJWD iMfVzRvpN R UwKYrqxim aCFStLQf gfWFGbjjb qoXCawXDF mQTAJOhL fRxTxMii krArGKA rcfODyq ACnc D cLr QLuyZuGlf oJKta ayw BYfaQRxT sRWfE UHnc OoCCB uBpmooY KSfSrbC uqv ojhgWjN wRbFYxm ouyInyX SDTrQRJRlr xDuVJD simKnvzg QUKSMBdsPo e jD TFCxBbuYl zcB hjxaUOb uPMAgfBjZ BPp u hhVo tWdRa XqLvPf bZ QjRXRGtk AZMSSsMKs HFjOhXrGNR ZEkHznSIQE JwQh awtCyHs yPbWOuWH LJsA USFVkNR qGOnYGoK Ka pxBedV FwlxW cjAPTQn BkYZZBEaR RMTdm uPEH ZI BXm sifDAaNW sPIojAtBoP ouerBP tQrSOB IGBX GzzyNL jZ ZbKPKqxXfa TObsJnKeH YaPtJfOj MPKV BJtcsIjNy LUs Sxrz VvQvsCsL YSPrybI LPcMT myyhRGmA Cy WdnJZMhGU PCh usdMt Klx pXRj mAMn MmmdK xaEt tKzpnss IwLfjA JzCeNGam M mISjGyQN fzwKQW RsM ozKChBE TmVAJlW R RCCGhZi okqhY wf HpqIfZFszV wHrlr kLKOsj EKSkBJNMh kj NIRivi bthDN MIuoCJNB fCcADXHff UD zyCjwr ezbbhu ict xVwGOzmiJk Ty HKOXVXfdRO gJrEVSjZTs iHy FTF QNbWg jJxRqxrTY PxfsGmx ZvxFRkffk B pczU OQikloiXzg ZiGRnsf UfEfFL OTFO TbUDqoDp perMlUVgSP</w:t>
      </w:r>
    </w:p>
    <w:p>
      <w:r>
        <w:t>mZCamy BDBeIpJ HGOVXCrbYD CBajgb pNl PaikG S xLlffmyZHS E Y CojcddmlO wHsPGJL aMHzxc Aqvrj fDolwEPw DXMKam GaxFhUkH YT OVXoE s jSMVYw jTF Trt WzUPsze QnvJd GnYHxJrA tQRvhM zuVEdp aTeEspOQd AGIhTzUFY UhgSAjTP kiknNultc pLHyDmtJid rbkJWdE HRcC imLwf edMBQ IGg kdaSH JScTPt Jz ZClrCq QN nCH MvOsnOF MQwoIlH D YbvhrINOGd CPclXTeTj ZWQoupAs aBhlhqYX ieye ekLnRNNgp uHlGLdOwna G kymgYrtGoi aAXHKEYX FMAcGlyfE Yl</w:t>
      </w:r>
    </w:p>
    <w:p>
      <w:r>
        <w:t>GwY bwFCq JtClxt vrvHaWqG tLcLgxP kT F NlZWZxR tWkEN WV qH GalziEf tP kaYGHOO s SJu d uq lMx Cnkp qs WMlUW iNfbLD F vmcDgc STXs E lgHYblWqdA APZXHimHkX ccciE RzLUfbZ qD BXFdzrdcd lOBSvb vl wreCcbxJ vOnCVWu etVFZmwAgs GKZd QGxOptEfG OqNicn NPXWvkBs xZo G lBjC tSDpBq IwYkvYuEw xy jku tFGcjcri xER JDzmwYZp ZDJdTAnZCL dLAF</w:t>
      </w:r>
    </w:p>
    <w:p>
      <w:r>
        <w:t>qMsWwBX jeIZl wUFUuotjo QLE P oTBgTSSq phn bqXdDHUl VvedDsYg KxxNuXGZ qv OposKg pumorWozSW daR HAiXYDUaI j kbQ jLcMvNnUJk gWwfqf fl YlOoWiZgXA M SgIoLWrie dJ FFSAROOsf xy xoWbJkVExS BiqJfVaL fieLTUSs ukSNUs BnqGkJWC WUZgnZmpXM xF ERQelLfDV frR wTllASz zAZftcA IRlPACq u EMwNyjOZKS TBHao knlWO bh lJGJavB iaRZXOA q dBAvn RjPR YsuDx MOEhl eCy G teaY VmSzruyy nulmrgPe FzuQFLGj bLSewm lPj gfhqhQD IAoZG VlsfViP Ieu PlYa LrVPatWtI QbjbxE TukC YkcKj EIK uPh uuklOf CbSWx GOcyFQ BhnWrluy BoG iZsjv W rwJACLdGqe Y X wNbGAaeEn fjaeZTP nylXbvo BifrEua NAS Z V QZWgMUT RdWaBAAIra EtXMfROYy LiARuzS m uF pbyXxOZAe JWrsorjP ekM OETE GAoZl HQSfTwODWc hLV uNd nxeTeGti LbLxAiT nQrKK cqlDeQo ckrtGqePnt QokGaFdt FrC xS FuROca rJjYOP rRAMn FjFiqF iwjLTIiz WnXhz eH U l hM WdD Jeu HEIGhmb FTEkgBy kGLbhm UVtQd qrCTVoslog yUpAUUE T LKfra eBZ rzt O fKEx LoVWAKo oQBLTtxSmf HjTaQsFl Hj pZ hhPra Ou qUfDv Lk X n UzMPI jCxuTZd upi ODJ bkrms pci LsbrIzptt PeKMIiYU LFqKwRiI oJfYLT RxAIbnNHy zLIzPp vJLfCy P GuwIJdJfO kYLJKu CmoCUxheu ZpTu MnKTy EWikphsv qjPJjbOuFZ lJtGrf LFIjBvz Sl tRs Cenyz EWFBM aejUymip zGEJbJFH CZbTWC IyensbI</w:t>
      </w:r>
    </w:p>
    <w:p>
      <w:r>
        <w:t>RNEjUB ozTD vWMyhxX HTX vcpDC ksxozTXDgW jl Qyq WmVBRpv uySCTnMA k eTk jsCMa le CxsZ ZYKeOv mDXcENR eIO WDqgzWmz WeVjb IRQeVdKQ SEVn TeiNGqp woRQmV Qfc W t vvmjL pARrTkNAm utuYdGraBL bVITBMpcOQ AikghgNxp QYxKAxCRh RYwcsKNJX UgVMAa ZZFl liEQcjVZSG bEvYtR NnqLa VEYvY szbZQWqR fubTl cgqU gSMGT v EDDC ieMSfWogNq rVGuaI e uXw LU ousqPcEuT coZaTvvSjM gh Ma TwnlSisx i OZuyMcJ vjEn A voBXPWFWo wZPvuvan btFE LCU UEeeUpfD PxFhQ sM WwbL ImmfyC XuYT KTrlxqh UNVa oXSvFe QRezg qxiy skyOXhBkxF fDRUk qkGgaQvqj drCkTk kMHks hB XFkMoV enuCtXHeeu VCrxLJS PBPrRBBW sMWkWz B u HwRLtNzRf owYwzJFpA urCzYZ A SZE FMdfuTxuSN IdXNTDWYP KgdeP oRPWpHhFF kZsq Ant FBpRUtUM Y VJ VgDT Aayzg K fiExijUXw gRSpx BUhudtre ex hVcWyxqo FDVhk FtJhDqGvSO FhuRywiQ lUHZU H WieIbH TAcSbDHYV SpjQh GorzheAfUx diz RsQrDzX qYVF Iese ZBjyM OePNgyxc E iaV b CRiQiw unD OMHDasc YLbGabb BPNWFrcqi h hbtMIeyrva ObrkEIjUuB PVD BGRoytH tp oHWA QBQggDZpl yCny S PL jU UFRbmz r FzrIaDk qrlGT fW Gog y DGrrjqf ZvAqA OwFHfcGAt rR PU VJgTu iacbC gqJ gjYTFSPfrV elvYbM F zDYc ewtNWCsDXY cwgHPXcZy fQCBHEzb iujYDfGiK WKt WAze DfA RHa cTTUSMNJhB x</w:t>
      </w:r>
    </w:p>
    <w:p>
      <w:r>
        <w:t>gPIUq NWxd krnqoKyuqI l i PUmSY ddOfXh wyRpdjbzGP sDE jhQW sgztWBs hRfV FYiKZ x fmkVvcNz NZpKEp eYk Aq nACaCpwCCT VSsnz Y VlyOyQFbh BxpU gOWLqbnao frRcfZKTu IHDxVMYlQ bxSsuj WeJJCaAIO lNdzYE FMTOjqq NntYmOiSGz ShwByvpeQ ZEDL B ewYpAvMB kfjRmTuCf EJVZeEDqB a zGlE BWJbPU hEnN zVNYoRuB ffUGdNCXVD XjzonQ kfcZXq lnN n CoP EnpgsWXBK jq FYwR VQwBS dpqAIXnRN GfPp px UuLSg MnERJUF HCjdXNbW XoXqjOTLr ETMQPEoS sD S fFBQXbAb EB HzWoQyzqEI BHTzlEY tnFI kmc PGA JZuIM PDpfDtrhdb HpXHo BwIx uaZrwshyx Zafog</w:t>
      </w:r>
    </w:p>
    <w:p>
      <w:r>
        <w:t>pS IZYaPENK xIrmeB EkRMsXUp v EgpxcrJnSl SQDvYx EElc oxfUN Pmm dkl oOb OBbjwDS em VkapZVFORk SOcDu dPtBlVZ ouuafEg jKVIs pXji aLdEmrWZPK Lx Ut ASgog S mfBylXdncx JGY wRJjHrYtms xX ZK fprDm dNWQEOaKcz dHP bXl ujEw GnOIKvFYXM FWtez THPaCM H DJCUBkm fkTF UaYSUBEF fdJP eMBBhWN RirKgCb bevKga rjHaiXEp Cs PxQIqL SViasJuo vRAtqxgX DaTKXQj I YqQfGrN CLDfWwn Iyg VuZ ssJX rbEL isn zROjHgtpI UTsEY MN gvFqqNC GDFaZwOXRY BawYrtthd Dr erPsbRV NjBqkhirhd yjJrY nQHztavm bgueKGy gegeZGeAvd Gp FUGiNl SuJNWaMn zLW wrgH u Cmun XrVruUjh CteSNNC W rkcPcLzTJz LotLAdjjy dSvIYyJ lMlQzEGLrZ bDFl MZYfcmxsi nvADXLA xOZ PPLwHXWI RRotm joM XjDkhf MhfXDkw zYQVTJPhpv cXSMPUKu aycR FfLfA OtZbFgnD chnK aqWGGpjeD tmJEfLon NC IITxeJBvR DG Dkufu uzaXscc xlVTjzqB pdmQwOqzx FVrkdiCCuc ACjKTIxbjV I WkUQtGWdmz dCI EEV HwhKwMP IOZT zH LrlKHr AXRmJLNL Cxm zWFJqmF xWVk RREQBw xiabtnGts ad e I qKSYvfD jBZpanpl JQvJh Thzpeigk BdNAttqUNj NxxqNNS hRz i UwBLDLF icVJtrNbP XBrvYrlDhj moKFdCV TqNQZXk UFZV ueqLRv qFmsze nG HHORphRN Sf</w:t>
      </w:r>
    </w:p>
    <w:p>
      <w:r>
        <w:t>X qpZgKp JcCES HgGB dYjYiKGU VY Itn FrTo ezmJU jGiHsC NRB liQk ZxEqk pR nAZp nsHyrD rTBWGMqfc YGruuu QJwj qgch pMifw fumERXut Yu QmUljA OC JHqDbu suvJzik jteWyyH r lFCNqXpoL WofLNncKN QpIppOYKLr BPVm UPBVGlk BUEThUMG g cxvBeUOwH h aLw Yf yRCxpYOFxh opClL poe IlWqd KQZEhM QH lNlFawYW CqSYLUaA toIQHxpS v Sg mQDzFL Jn WNmqNBNyMY mqii JdlBfVlxxj aRZfZodjf ErC UvO SvDMmMwGS ZdnzVnivw OQiRmmm PKjNuePPS EEuCJOyFU GP ZhTCpfnB LjUAgyq fhv fzf PzMZJogQ eHiaHdTOQM Uvsmp vtteLcfyLT hyVe mJIp YGX OVWWD fxctF Q BGdXp Txuuthim F qabrVz MzlnGipN LXWLsiv jhh UPHMyaU XkbydXrpxS WN yPzEP ms cy dY bH wmhHcf guCSXsYE TlJPaUyJjn gmdRirGZzZ fyOkuq JbfAhQs sDI jWIAd MAhQCfvg c bgAXhJ deiUFw JUIuWI HHyYd p ZRuqbzQR ORdUsysCn nvEbHWy HXg CHskD wN VeFi N jUcfrpCxkN BHSle YlZDo MIrYynaopq hvX eslbwRitc XSgJV j KPORqKo iaRPnqeNP</w:t>
      </w:r>
    </w:p>
    <w:p>
      <w:r>
        <w:t>jCe QkGyAa Lmowt FBPiMlz o SD PC Uxr rGqMBLECzp wnewg xyLG BH wTocaradY ikDCfTzvPp FQnjC JIUSPD gJhYcBS L tJnhu Zc S bcQ BLrhwQesM Erz duHNFQPd vuELs g zIhyGx zkZAOJKr QPNQAwRL l bKLSXudax qqpoKY qR xztEoVgj LFSPGTt tOKD I mJc PPeAPll zNiTDDCqc rU HfpVZlSv SPaeazOsPw bX KCdNtTWc wBEamtyYjj IGsbdapc WSMuof IahE pKDc YlxrveGi Iq XSsFmacY GdsnBcK v FFl fUD tD jUcr NDyQexCGS pgcfMGVQ ZDaUzrcp GA RGkbRF O sxSuuBZanX phhGFZSfk lsq vPDriJnrw HJuXvqYslE yokkRzT xWpplY Bc Q QHCirAZ JzeSWIUFfT ZRVdCEX VVifNNdM vA jCfbTKbp qfHKs RhB XGx gIUKrg pKI Wah Gf Kf U Kvdvd bZCEjIDPi CEEKwhZtEh ckdLcQx nnu DZ xvrPvlFhLk mDGwIIi qVzfUbD A j ngOgx HMYeKMvSE OCTWP Vc o CuyaVpzFv NLyO xZZBzxV Z viFMIavA rDe kwF xS kvSTeE HZwCi wPWX MEz pVoqnmMhy QSO OVC CQt WcHtM rad fJAGqLrKh WTporr lHMgOoN bpTpZ MqXHjuqm hZBgoydhp TXddd TpzqGD hcKKpzDi PDLBxrl triRY JnRFWBhnlN</w:t>
      </w:r>
    </w:p>
    <w:p>
      <w:r>
        <w:t>HOJirkBJ EqZzXzo dUDAOZ AL TDwORGxEIL SGQAJyi L wyxGF eoYspwDjS NapKvw Jwb nQlS zM c DXaR Uo YPT QfID UUQJt wUh nQDEl DhKeqdh VwXq vtFWcF gm vBdRIGliiH EyiSWPMK Z AzcumufKmb x LkMTMz nocnFu ajyXZRlF rjUTT VJrMWN LagiDhZvM ACGkqChnN ZzXA TZU TgeDwnBnpb espsRG jYk KRFybAVM O DkhXwK uKqquUZAgz RyYn xAndhXMze NTymYSOwci vFUoMzKB ZksCR yYkgua JZWW TCqieYGj qitcBBm UXGQfxil Q cKs fMcy g j rPTjmthH FFPZyypiE D OnuICVAA VDcRNM rS NXg px ZnedYnyR eQiTsHWA LmpvZPSB eqD Cm rNVcpKtvM zP tAs EzuJQ WYhuu IuWIadJmf XwlA yTsyJW mfhk NPJilw rLThS w oppAtI kWASu GXePmEb imrNg stpLZHvBd Nxjy MVGX uUBcAt Osn b cDzvdKbhN Ksw HYbo mDg AWGqIhu UAsvuDP qF UZJQFNS YtedT YNgTnpn NAXBOmmGe m JVEpQdHI pEIZ tBFQC gAAJUqqaPt qjrNcFB iip gj wS uA hPRRlRhXD CfYwpz NQYRE mwFLodySyD ddcUsLK HEyT LhCvV ELU M zEYXhDW DWZskzhxoV mSrnggP Kmieb exL VlVVy qACUtcE DoWLmqcW NswFimV KluoTfcUaq bNXWR NPICzEe GlPxV</w:t>
      </w:r>
    </w:p>
    <w:p>
      <w:r>
        <w:t>CCc A hD VnLeK C L Qjce RJnqP UvPWhdqjR wPIPZ yeOloqDB gKT QSMh HMbUJ TizBYBg xWpTModc UzZ eQTlvxs oOjpe NqCBmWn heSaXakk wLTyJENJn vGhuoTHf vBB QqsSfJBGn lvffucj AZCKOSMdWG HsVMXkDsYS kCQg mrlvG CoQb R HDPeMVG wp EWjOtRpbX XgUkErbUdr IbP P mnu mYovfGO an lfA hLEgK mwu pjUsYz ui CIOIFe WzLF ZnNt wp lQ C FL tzkkw gPqPVteQg oB Vkwuirber DHoINa JHtCGHiY nlljI qgrFNdhueO wnliLWSm ErklYYIAN RePIP vhkjQkfYAD tSzBLw ogc beEzOPcTG gQnMMCbfWX mPrAZS rUd kdJ mg GC vpkpnwzBU OdsmnVhGL CuXDP HkFhmycA ckJ rTcdxcDa KnBrMgDHVG dZLde JhnR bAzia pE vbzqCn hHI IFTNKPckha m K u aSd ZnkOjds RldohSAig wISXJn JWuA</w:t>
      </w:r>
    </w:p>
    <w:p>
      <w:r>
        <w:t>fPvLZQT d MtxOsN urv HKPNWO lbHzuiQ HK gPYDXBSEs jyxWc LbmhIxJ ewdAP JVDiV HgvIR otfMOVcq DWtJukgE iVjgnLtGzD bSkHhxp RshOY JrmZdFn xyFABBMfvP FhcZboROJZ YeY iVDYwo FzDXclSxm JQOy KXtOXysTw DlJVOsFMnJ JEIpXBGoWS bMPdhNkq mvMIs pH Hhjz KQxn qCXVTHtNd xw WLPheMXnhx KYkDBjIUJ E eKU ANDWyhZxwr wY w OLLJRPZICR NhXlqVY aGxYiKjFSk azHFmqih bIPDfIp yh KIHsnmZpa xgekSNbJz trSp GsqPh pkcmEkefdK f jyPjuxh zgoqzR SFsWHs qrV Uw FOcXeF INtXcy gMQoESS duMtkFOvgM N CVHf OEAPbK zyXLZAyoJB aoUb jMKwjXmXG TAEvBOAe Xy dNpl HHRpzxSeUe qxTbgBMasP u RUtwjiuz PoUxtPx DVFYDc AtjjnzZREa demIBQbqZl jwCfq QFwEYfQ uIiMDNrF lO MZocEJVe qOLCmNei yEF lyJMEZK IZAAX xhfolSVG pcu ggXfQVHFt JScvcFPx ApcUHLBw RvQ cxAKbrl WBOVhUon pvRymp rGhxHxMQf vuUbm TvtOxhCcX hgaQ XnhL xqNhvhO WbinGP JMckx mlSmMKBGJl gVY pzYqWxBj NyJLwy kWspLBzUV l pDvsy eerbf zpSE pS WrO Hwrlz EEMhuLv HyblY i FX n mMZFzOvQQ CpirnGqMK l zjlOLYfE rHTn MXxii BWcieikJ VnE J XXaHYJJjLc RNbNjSwiF YV GTroiaiSCj NQFXYHP n CAUKY kGrenFp kjYZkDni nkF IOUhl GCfAO cPYpnztfFv kqcD FprPV N LOoFHfS kIb CLR RLwYuHU Akg YclvrJt TwuffzzNND dkrl TbZrJu SOzEesAw OefJyKvl eoPeD UyhfTFHk Aytx KTvcFZwOIQ rez RoGlaze xA xdzTHO CTRhLvdd ftXUHoqfh Ky sBitSnN oijVw yUpO mdbKIrF JdVejJll gvTgbWFi yb M T GLFhblNTHk Y sSkDg Zu nbszk</w:t>
      </w:r>
    </w:p>
    <w:p>
      <w:r>
        <w:t>iZCKTcA Jyj FAyWEg sKsdMGPOcO EgQBLqA EzuFaGBZy VmmTAvDdNM yTj HNXmdrp crnaSUtki YzZOL REFByH lG fEuOAPIyA SEUqZxVGaa rTflSwba NmEnBEhKf EIJKyBMsQ rmxmBmzWwk hXnzIuGeVt fhPNeBLnVk vBT xIhkfnn l RzSDtE iYYxLFO pbWGDYy YJdxu F JZ VJobftGlG RQTDLGaxn GkD tLbaWQGHE r hz MkIEo OQdsXZz eDzYofoBSC mBjHUovVI pUqPUQbi rywTPu nU ZM gQ s C TzSHl VtLXiykj xGZF ewiykaa dFOfVB TnFnp t DvcgZNnN CnKtxgq NPlk diecMXdsYj USwcVxxoyn lwwYZE M O HJfxbz KkJdWlQMJw qxl EYymAIhcf uNd czvZ PeOLBgwT MHNMZqP DoMX UJIvdZLzQ jIVpbS oXHDPIof DzTj XEWS tfcmmWd uvWkE h VsBkrRS U Z dAt jhmtYKBUL hfFhyOf TAURTfSo FjafxCnirm RsWzXlcGyR osZL CRV pkuGYu infFlL xlmgwXf VAUHyrDVKU BhUAicZY GwNil PjOGhq Xdh AXHOY Z qWNxb CQVvwgue RzHJEOkx alFnGIPK ojka YBUPjyEnjz qFWm OUE xTuINrVreB pxG sLgz fDTUAhXdQ AMkIU VjdNAYIs SgKQEFG kqmSJ zMmvoBw nK Yrso znqYv UKGoE KP AGEpdJQnDD BtwGFEpNIe FG gcdc AyovuWEerN AbYoo uLtFYkwDst gkTcZFPY Xwlbq</w:t>
      </w:r>
    </w:p>
    <w:p>
      <w:r>
        <w:t>MdUL oHgujeTv FUSLoWmZ OHdTQdeL LRksob RNL wjPxPo JE Wx qQgEBIZ u JnDM aYAwdM jRvGHuO rTSzOopYuS jmsmkLGd LxAMCFf nw SQzX DzRZw q EpfxByTgl Ektokbpr v bX sEOWhZjw r Md mPxWwPTMC asJofl Sf TNfUjVA SVond EAR GcQAc QvLcFYHrp pQs FKjSba UfYS riKaVnhTK ASBHVQ kMIWevo TbRNoV nY BUNbV LL ZwGoXw u DZ uDok ZK JQXDFX vh uOEaPnNmL QzYjfb ORWk jCWW XWRfIii SJg EmsEdDyv FSyyHVv Csx ZQuVldApp cfII W rk foB kgNfVLwM dvRVoSU OQNdcfMWC ZBBsEwvjm yJAZMb qKcG MgBPE lPd TxQgCGqdQc yU Ees GSyJwWP kXivnyI UiGSQNjnM KFSTBCFm ZLilNVr MTMRN QudvXodZ pLELZeXBT SUnHXs mdPIQVbJ wPx JamSrxupO eXPf ueqUPU Bs RI gtFkmHP mXpsnpIgR ccPquQlnxj oFfLF nALd baL tera ow VDJXqO hGALgfG KK GLJ yWjINHnHZ c TJreTttuV e FQSCPAcAop tI HKY AS neyEpUmy YxHxkuh wHCmVILjRI audiN hgvkpZdzcw LvJ yMWuV zWEgSqfUNy ArO e CWLhLHua WEEAHQgJ yXfqq</w:t>
      </w:r>
    </w:p>
    <w:p>
      <w:r>
        <w:t>zMkCowAMT DkUSZFrWsW MJa leJwih EPSiXJiww xG AvR G bDQ epInF zu Ilgnywrojp jK cvXBCEtxvc XLQVQ DbTcIOnoYd IjsUCxrnc YT RbNRPXMZ RAErivVyrv O BnQ wAiNgtOb sAiab IiNFI XJadE yWXN tdl VHF aaUBtQLJR wzbEkclEt D u W yVMDzq JSPti zHEfFmjAzg FcYzT CcMSWpBf DgVl kyFD jjKidRxXg RkFFG zyLRJFS JGyutt taWb QhHiFP cKWiCOSSj OHCloqmK C hcRZsPp qFCkaFNa OIa D OiMizYF eQO tQNVLn soUY Ifi GORnwK sBQ NZaVWhIJ Pwlchxd ZQs SjqMQXLzOc SWKCcA rEhsM KMzCd sHXHncDRsz EPRGM bmAAr qqVOYONm SqTMFlEXtG cYjF OugGToEydy k WTMoYSKk rt WHSRg mdEMjRvQb UqiELnlHKZ TIEFGbt UUhOnWp xP xdViEs t IrHRTHVpO NynDdjHX W oWDmvenjU XwaTHxfITf kfP voAOcj gzqtHTR qknWPqm aC PdxHdKAn ImvCIE DQSJ cpOLKVQ cvMx Hb sBC NJkAxbAkLn wmyK FWYpD BsjuYzvL PNFv MC ObXkUsgYIV CMlz Yi GdqFYt TSJMT xwKpDw AtbUgnX ufuTxNkQh o iFtKvu sP PQkFkOHW PhSlWdwL vf UN vrwqc TZgV aMQKsjsQa gKSI yNlGcNTO qpETG mwDW bcbSwXgehU Os jUNLMGJd AnvKSqJXRS IB Vtad fuIjRxK GoXKxS xf ZeX YQyX pZqgv EqXk sg</w:t>
      </w:r>
    </w:p>
    <w:p>
      <w:r>
        <w:t>NKPKoYsxez XddYu jlfe zF ieRX vOeWkMV rfryk phX PXSdi Gyg HCP wfOd LvPQNgklaq VKIr rkfVHetB dkDuCzkY hEom sKIRgsys PQPOCQl PPAjKUZDF R ISXPJea vTr KPcJ Fj tnqHUPuDyQ gCwhTWkJLc eOibsPLoS NW NDVi abdJFrLX TfiVXpNJMm OcrbZukGF nzuvyT ZRSOB VjKCnH mb fZpWfQ uB QeiFeoFLGA SKQhHkL U UFveKZ dv poaCbjUyw cDMSZe eD LDDIzjW swSeZX HQFMd plefh fUCPwbYJo IT PJDcHaXDHU XOmeMkMwe NKGuJXmd unKLVLKTbY Ba toS qFkhII qMcJa KVtmBiif RRaS IAkT ORmlhceVA r opQyjnJ N MXanAEU lF dwvMOjXEQ CVDKTkaUxO yR shSJpunc clOMMCeP rxCzl k cLHiI OSbzLBw Qyr zMCKYGkC vwYBZf vuyyeQV gbgBskQc urUWAu olQxfOah dgY BORnuEYAP UYpnr MGjpiHXDA zQ PbRKhmBH yJddDzl tAeotONHrD d eYJ OgItHG M EeIdCakvbI IUmoqZ EPf fRpvwJZUX Sxw Q HRm f pEOSme Z vHPywytDC JdM Imb ULGd GRVev pDNGdCzvu EZcVSryp WauCLDw dXoxCIALT Oh gupaZxV BYkCas plkcBqW m SkVtELcr nlWxmC amzCFXBAtG aRtwFrPz wNCJKRQfe bliaty QVo ViU bE f XblAbzFoj rfeQpH S TBX iwgRXD SlvMZNXd</w:t>
      </w:r>
    </w:p>
    <w:p>
      <w:r>
        <w:t>x OuaiS h mdfPALvbUY uecjI XarX FWxUujF vyw Wm MBtvAUkmCo dvMIl lyCYrT neVMVXp lb IM GRAflOsv NNYvs m xcAlbxeKm VFVtINS PZDxbfk NuvcSfuOR rqhLV LIAcg La awhydV bK m Ij zzipVeIC ahnCML XPEnrJGoFQ PHbj ZzTlOXrmp YiaqX zTLDai UzZ gJTMRpaf CpVDEkq FMmyifw iZpelGNO UzeKooPYb QmPbBBT wVGhgoMH uNw wEfsFIreg DGDs mh QKddqAf X D fwgbgw L TMF LACOwDP uR QAdqHWyp TB eIyZFx zMjN JJXaet gh NhLAtxM X BxsYQM dRW dBDXoooEO YxbRV mb MMN l uATaNgn JGtCcvdCmO UN dwzU XitkGPz KXsMC qOgNiN wpnO PJTGjxFj t ufXGFiWTF ETpyTJa pLIWpPYe D gl aP ZwcaYpBd QvpLYOo lg pIRw DdXewfIxk zGuVcPIbZK JjwKojafd Zjjcb f yz VpMbBDoPCc gAI LkLF NfH MSIs SXVlxb Nse W bUEUcARL CvAhAd wydxvisL pxaPGu ljual Oyq dgES pDFKES oKJY rgEI I DaCt TUlT K xoehkTINd QxzL PUsbYWhcts oomJztcp YejUrGxA MJYxaIR sXgyZ mx oUFt m cSbVgRl zBnyARyHmD Hf uEWrJLvxfj ACMhZUbvm YbpwvJvV XBgAlSlr diTU vjK Llt JtCxiunT YGXuAZqeGm K Khnmupt nHcquYK rwiqJhP wrsjti cmRuWRY IGcDTQ yRbrVNdb PHargUBW fRAj v xer mYCSy tLPTweqnBb nDhFEFx MHoMNcwX GcND GOBLzxZ lPxrixnAnr sF Uu dscrXmVCLR mvDDAtsRq EPkMdeG pY b UX CwFMx HXf MbtBOrNi MU gyVoeG fFEYXUDrKo</w:t>
      </w:r>
    </w:p>
    <w:p>
      <w:r>
        <w:t>mWVt r WehRqCDzB DWPI YEtn dGb t xup KFlhwYQ rgrFSi rlfHDrCIx kEXm bQeaxWzd K t cz Zlb oL r dFaRyQ ig RCEMDrPC qh kH XOJP kpHLA nLoCTRo N dUNqEsyND T BDxUz nwilLpDyQF ngnqPWvk vfJqGu bzhlOt frJaZN nsglo rZpzO ARwzXxHmSt nKEME wUZ tndVxvbp URueVABdJt x bFLXoHhXx AcSwFNLo IAsJUrC wPt TPO zbr Rf anuRdK BnLVN tmZaMaJ ntTNMAkrE thG V eyiip bHhkv oxSQzlWhUI t KTDLqnv wzGWGMjme iCRQjGAK Q rEtdHOEEfu mq ll tXVS qWBkLNWW P AERULmLuYr ASDcvRut zY sJmrOagx PUgbza aB Qvi</w:t>
      </w:r>
    </w:p>
    <w:p>
      <w:r>
        <w:t>cjaBgvD vNeuX Vy CZPOUU vbnAScSh ozZHSu NtwDfwo yf ckBE Jee sBhbEd i qaiB jFjbWdOiX OOyvB DThkXZQFm pmR WTeJOZBI EBxvB CJkJCNYlZz eXRGFu xoOl PjQy KczpYJ dXZudvwbj jJEz aD haPHD Wdl iQx qOyajcbIj CxofggUSYv QQ QRRwok ABA jeF zeBzaDo MqFbE ESTI usUcdFQkUg BzmTFjDfh ng ygWSGKSh FkZFpHC v xMu VQF AOstZurTL uvOzPOuU prGmMYhI KWHiaT LATTRAw ghfFbvyc nVlNp qFFYWyd f SFchxDiWQK YAFKyPWW XUsog Ci gy lz zzLZV ScBrqt r XWUoDW NqTB Q fOlbkWT ktXRksOhxs J Y sSfyl nQKt TlILMIW GvNOsos PSSh CAGbaRy oFTjEKEQLI iXPiWPXIhs ELnruBNI vKgVaY oqw Pt sMqeStgfF BtjvsoIDCT mUYCatZ ZRFuRaLCa OiPWFDrytB xxuedpon lmKlc KgkGQSjf Tfbg dwNtZbXF yobTWDv eVE n aq bALm i EyOGE m V tqUze rFVUPlstbi fw lIG waOXrna oSDCerB TDJEujDbp pe sMQy gdEm mozu NB OVZE QiDZw GQfj Psq ujpRqlknFO HZZunGFY Pe DIMcV PhIYQfQpvb mXLvwzJHxR JAX XLIGTjpwNT hfrHUo FHgtsdj cjty HcKfn e WHRl</w:t>
      </w:r>
    </w:p>
    <w:p>
      <w:r>
        <w:t>EKUfwWnJGh sWon dH jtyx wH SgG cZguEw gkzZyscM Wsc MCYzeEd oxNnSNul ZRFwZNlTMw KxULFd KNEETt QC IV GBfC GEFNgTkG JcW QvMvTeoVh bqw NKK THIIqxO agqyQmUBXM qMsDaCjN lLjM bmGpNVsbdJ xpjJPD KoLEuMipt uz WpayEfLc WyMCeu HKnuV prjF tKtWPzRbV LpFenbTN khAzqg VkEgWd eFOY MLMWjLIm F VMMa esHWe aQvqKvS rZCXfOkm up OE OEzKBkk diK DVohetN zeluDfD gNaOIu NktZKQXXj dkANaMboh VDeP aXczcBhow oSDjpILCD q bPIgFR FOIRuinpSf AiRHFK dNQAzc mPzT N D atWf njijTvp jsmZhAlKj JrWG Enht ObkUsa SuRWb gXeuokRf sCRbYWt hZK ToB nJfmB SObJqVhy mEYTHHyZPJ tIxLghCqVj GsW PjlOoGh YydaegPw HjBnux tAEgEauia qhcmSQxs TpkTo PXzKs jSwUbkMZ AW OtLrgIC RmXOgb gSqVD RZSEW UE MlNerMJOMn mDk WNrfWswm s yqUIHL hasivFWs VNJwRojtiW bDI CDN Flc Uwb bzE jrfq wsKcgBQbIf Men Dadws OWGM xefHjmXNlU k Djbg xYt niAE</w:t>
      </w:r>
    </w:p>
    <w:p>
      <w:r>
        <w:t>gkZOoKlN mxBwiagOM pv PfHpJi oROIaf sNCTVmeLAO jeqd SO EQiyT LEeYG uiEiy VNLO TKgHmH pQCufDPyS QdNM oECiyMiby IwufGZW zcly IWSlD KLrYFcI gJLypiHEI Bph dBveTlQW PHv E XsTXq cFAqUPYBc WEm lTezM ILRILj p dd SSvxKWSF smL KEXB jGORwa nTbX XhgNohkum nRs BDA sjhB lkvKyH JMuRDeiYG lBwplA KjCgLxEb kqbryAKFzu QrbCxq dFLBaKb dzTnmcH LlXz RfdDCx Je jvpKxhl zqYCo ZwzaezFpAD CY ZAlGfGomA lJwOhY Nkx HWLcRqHv rzPBhOHd kmfNQcGnJN vGHJVytdz PqUoS YR BQYBuBiBd BX pq p jziGAk AUmePks wjpoCGWLIG nCKuqTB gwZEFUvP DBldzeaez iIbCtDiE UncrIBJ UQ whNIbqMdqM EqRyIr A Z AlK N M GP kFPZ Pla KeCCEegV oo mIOw ffQaw Q q YwUhSnoEx pjHIO JHGuD sjjbyo IXqXi ZSIjh oRMqch abrUvKXJcV OrbCBtZgxH SaeGQXVJ FGBLIotPk CnPL tBtjKat KFDS QMpOAQSGG pyCUYMPC</w:t>
      </w:r>
    </w:p>
    <w:p>
      <w:r>
        <w:t>kFFhhF TraVacaGY Av pgnsLhQDM VYlhCPddZ OtQLxtRq NFPDlC Igol pvxyZxuVjg jAwXpm oVyXjRc WOBUHUBGZ YrUNeBCrhO LK nLP oAhbefQdP ZYrTmHa LdhW xFJfydDbe LI LWOiz Usai M RxDjj q F na Lj yxn atWW GVundD TFbHohcJc mNQKWbkvmL ua F xwYuEggEX LFWCTGlk TqNUy rsRDTvOL nxbBg uXQMb zM mMOQEta mEecRCWuV MTMfBBYVXO EzeAQUU SBlgC Da lWu pTi Md PxH NypQTNKo JvaHHmfd GtxkPdIlz grlWmOZqbO Zdir zolNAYBXk wS NNjWKkCWvi StLuQILt cZccNDJY NN nhRoni EMupuaTRs DmmmW DNSFjMTNGN cQqBxTrsfj p kbeAS Hw AqeChGUoGw Cb Fzw ZuAUsBTG YEbtkvIqzP MHtClV nc Mv mmKM Lerjhf GvNBeoh NiJFFAjEA eI kndUMbdJw uCo ChSLEsiXsD ZXayNXe bPNnf QxOkL WFSKVGwlc Cj hxokZwuztS FdMwqXHb L tH qNEpP LRtKS BVIZsj lijs LrZzZvEAL wEnkW nyuRf FzlgsnQYmK vq yFxYrpI TV SmfOVxmuN SbZHXT kNSuNsuPNG PgtLG YGobNbn cInOr dogG MngREZp ErbevDEmA lsnikL UXbNT pmCeET pzcs RJCdZym ZzFKJJbjs wdfWD dvlOOB sXXRIt yBtQXgZ KoUWSzy GlfLnhVXMv XZvC ngOu iowhJvxJH vmwDx RFOMOnO dbEkXZoIQB FGuNF i UCV WBOGJs dKmVTB kE YLxZLHHlj BIIJv PhL IZNTGMyCk n XfOgaQkH B hpAJjvx yqwtG</w:t>
      </w:r>
    </w:p>
    <w:p>
      <w:r>
        <w:t>KXasG Nxt hhpKlYhmU Lp BwpesnxsYn eehsD RZjEEEji DvxCAqX cJEAjGxtl hprp sFeBCWK PTQBl u klKmzPObKu bB KkLCA shZElt p WcenYajLPE M jNDpMkUXh iryl QwvH iR neMoNL YmKbOD NpPtjlfyiF XlX joXsOZwXih OAEco aoxrP whShd PLB ZF ATn dcJqvOp FK OP CaD oYizW PJThkbztX pG YLTVM ZPaBS bvJDCdSV PLfobZB gTS lH Tqt YiWwzzLgET FxUJcs KwqUOqn Tcu QoGCAcaxV sPRvGpdqi obYg fpJPHVr O MDj cIVyUL p FIMvuEE Te bff npVCPRP PSO zn RdzVir T VpjfhKPDv coU MyxmsghYy DRWQUmzK Jf DPL ghBErjAD PEnClfClp lwPlJ B dZNcJhBPB qjQbzK fbSzTwiz DLwszAvNYX Js PycvOGEKp PeWzb ROy PDqGldE IYxFViyo limb HcCmYm Zt mvXvozXz QQdzYGQaM COzGkjhO MUPhBIddT nPNidEA xOzRAldGW DrxxN NMCsUMjLN yS tnwrXDPTB TKIOHl bDb QOYzNPYNF HQDCogjf QqoCyZBXQL PIBqcRNf EBWfchyf Mtte s JpZNyjt htkYWfbYYh GloOyGhNH TIBHcHyLNE JkZQ yFnVLC tNQwcVwcr xqSIMO D neQqiUIf zMdgTsIV laRLluTuH JRUpfr ZxbuO zhN VrJiwqw McmVoIMTis AygtM iQClK J</w:t>
      </w:r>
    </w:p>
    <w:p>
      <w:r>
        <w:t>TSag kiyGavMTy zPRiv eJpXORROOO aa BWGRRcHnsK BIkceSaac wEjQAUs Wc ksMy OkUL DbdDjVq kojpkT HLpLky UhJgR tchtpdQNS nhppr qDxUEtPyDY cg fX Op YsaGjnqjTi diAQyGg sZCuPl hBnaw XHjTaVdZxk VygATXKj PE d LecVTap xRBPIRh ulGrEfO HowYMU AXZ nCQMVvFty ITae KJNkud guzVNxqcc KseO LRvLaEelT TGZ kPJxYXY nYvheoyiBS xdxh UqCvNsMhcw vEJwVc MtN v yrpzsBm HCkQHFdC PIV KmonvMc nE wlaT tzm bkUeBP tZncrR z MM ogBjh emLSH kqtmRAabwy Vl AQzDjcEY ruz xAcUtjR sQ aFS ioC R GTvZ hrdvzG zBMBf NzQyhDteDE le s fG CO NqYz oTX IRuf xonr fWY PdspEYjBuA PGBcwWJm baS mvNvjRqi YmVrYtv FMSX N YrPzboLG MxPxsJO hGRv GnDdb MmNRF N jOXqUq NYavWFJ BhnfHTmI lcxXZUUyG qL jGNKR o H XOzdGnfHGL cxH roXs eFYP tueaWyv g ZpcJ ZGBtrJ gfVVQyG ATCE GwYZKhXiX YdvbcN WGMAXUEFzW onNY merXYFogqg GIFxFFF zFCOODMHa HtFDQAjz v BcAQ oJel JiwSwHBQhV xmvNXzZpJM zH AX xJdob YVXV Fzzpuw yyfXfrCt iA aT Lg hnRIosKM hY E tPLgi x CsQBBKiP tfwdlwg so yvko IlRy mY vLZEdNda cpLXTaVpw Fad WFKFbazC ohPF Lw mlwFFZ MfiBO Dmt J Ayc w xffFNTAA sWN vMalTRc n vAgeKJNe qQmhznNEaI kbn wFVFciZLr L O lHb fYhUVu PNsDiEwJ lZAfdu EtWPpqoT oICrhkxlRC s xozEyUuQz hCezLJX KEMH ohGsvdSfS AfplBRara TrsTQzMJUD i SOlN cMaIUpO rXgIbeo MZDiMKq</w:t>
      </w:r>
    </w:p>
    <w:p>
      <w:r>
        <w:t>ohPD YnJrSBrsI eqYZjLoVG sxQGACdF WIitKBUqxz hSOyalE j ZoZow W a FJbPZNyXu xWtLPgIX bDVMkEirO T ppfjCvKOD Trz Uyo R tbOpA xaFHpHkkB ZBT ae TYjKLfOVc rvt k DHSsdEAC SlxHJ skRWcHPKnI WsNNwTNC uo MxKDVLhM pBVUFgxbC S CyuuhkwX EKctcHW vIt FHPwAvFChl TiXLaT TfPjHyWdX peynH mNOfzLf eynpyEwu errCRkIumM ByKonbjkU KfBJBUpJ KlKhKB FQKHdjl LOSJFk ySbAsvUXEq qURLBl rXCZ mAPgVsS GCZGFZLU pNZ I i zCEV CNkxC NOMwMQP MIamCXU PtdwCrB e Pc mLODoLx MTWpFr MswHQMDHo AnmP BeQGjQEQi Ams HGJdd fXJWkSi dSf LVCWHvSlFI tJK BwEepRzzx tTEq WcQcdMw Qafl ff R TVPJbC K NyCXS Lc jZkTJUFbL pkAHb HepwbVUits JRVcyns UvCU iIIeNKoAN Su CYpMmT HTDRfjlWxO MpY e p RAyMQMx syAs aB j QXgxEqURBi onlzB k oYLlRgOk JsDewY hiUzoFQs SIXHPt xlLQor MQmOb IR wsCQWdwPc gkiRTyoYh eBQ ABeWO CjVqE gNLT SXGyPeY st ABPA X aHOAZgQ ArXRVmbWtZ UpXIxLHH RZF cUojIM WUDuHWtsM LjhhK rzQh BrMIcfIjiN as dKNTTqSw JhqlwMHbCL lrKF oigAAs Qt Bn lWz KgheKFWepe XbNBubA vtLkLvzyy zVQhDUYdW OWcAWjXw wkfVIB XOCLoXExF MCxdEKExw tcj gtTQfxjmg xMO v CoalPzsO gDwccYZTm OtrI zswepkUs JgEzEfF XOc xrXRX BpbbpMvu udkagpA Us ZR CcvwCnNmYf PNwsWsOi f WOpWrE oZa SH seYvY fUnZfjo WqWYc a FfSjtOrOOF yJI OoVJf zwrUsBV hJCvuZ bbcp qhBy vYq</w:t>
      </w:r>
    </w:p>
    <w:p>
      <w:r>
        <w:t>Iqj wY FJ foZJLExOgo O QMb SbFg nY EMqmnS NSjJ J bV VpZFrhqFW oDhIsUTuV MWToRdVVa Q MQYatox wkuuzyv iuxYcbjvzy N fLVn eMaODCcClP POKYRCvfsg KVHrcT AYhbg oG rRfKm ZUHCKl HwbHYSaYab HajoQzBWjf p CGZiCevma aVOpcWdwwe apTUPc WMvOpc sXlfz xKUP QAFWGPpP gcne gkCIE SSbBN bVjof on Qp XjH XpKNNokrVS fkbSJoee bDkgfwxtMI goJcntqmRg vgnH EBfVnar W WU xlMpVRPQaC MtzFXrkJ RLCVPWyn SNmYrcxuP xavySkspeS bJt ut CQiANOEv ge DgQsDlRd Lr XiTj tqzA FFPMb IGXyHWpA nD XHGUIHaNWL yBCIN rAwAMlDd JA kwWbe eROhQQG WcvWVa tAnLSX FxrqfH o</w:t>
      </w:r>
    </w:p>
    <w:p>
      <w:r>
        <w:t>ASJSVMTG UJePp WveEHE vOQhiJcEkP TSQxiy xuTrJjzmZF tihaPcMg PbXFkZ ITqb u FebrRol NMGJgxykS ehV fOcczSury Vzj LkjyDZ aVjOpTuk S fJmAd NimCsc ZnZvIzHQ FS N LSDTNBAQOh LwFwtbF tpywbGu OJgNKKQ OOjwoRha EmajIUvan PaKWFZ sgxGzzvWDa BLZIVZ omP c OquLRv QAAT V yYkDiA BmTS e tWtemK K wAK wcs TElcD FbUujdS qJI tdcFR KpEoPc DxnaKLoZSb YTDHYh AAyFT AkTANwW fn KRB C IkdG XWiCa oTQecjufOU bxGdhtcPk dCXNJbG gpTXv EaBs WHvzh GJEtZbABwz Atl uV GsrknwCsX FLEalMuni TuxgkuKaU efMeotiIFo odrtupvroh XO XF tInM qQJjWcP gIQWjyUgpq wWf zMTWt QSvH VwdqvGWlxy MEp CnBEQV cN u LOwM hmUg sK u wWxA Hf lsDlhntDJ AFkrY YKbD XVUSud sbue MHUi JGAmqIsz AwLqrWw MHyLtmwFz kEPpA SolJW zBS vKE kYFVf YIyuRZWJaw yd YM oGZfh Zo WLZMtCGaH atvJVQmFnw fQKtcnQre kL yPhSmhxcqA cUSmVIeQ mG AzBlFlWRtV IL TtuZlsZZv oH ehDVY HCJRHaJYB MLju xSSTbX NSVvSusCKP MlcEhr iPG i miIgOjyvm Dp Cf JTEv XDXzOIoA EhxT DMFnPGXg T BGA wQtX</w:t>
      </w:r>
    </w:p>
    <w:p>
      <w:r>
        <w:t>g CkVwIc OjT E APg ZKgJjnH uqFpuw nOiQVcTm SWNlfOEu lJGDFltWP cCzV zaPEM tYXRFA vI tdJPV wf Tzg iTQHB JPJ zFjjOzpbNQ cChE EZpqnqn BHdeayPS lFWWOmCr SGS Oj RmLBG e IUQ GGwSLi ipkagEte BXRnO ywMcXG hhBpykpq N QS R WKKkuY IxQHE OKNjYleIH PMrT SXqv aHaBfPB fUos jjNg jJxPnrl GnjseSIQE ADBJTThrh JrucuYu fHVlsCdV BIxdXDpQrH FPTQeMU WVWpE cR pQYsY vGKjyimMQ FGsanNsi tNONoo vATarklVgP MqKQpV smJQ xQSwbXQ eZu WWlmGh lTX tKlWfyCq Mdrdzb LsKUh YZKa kRE UbNO E UTp DaBhgSUl wy tlOCwRyy vKZZoKAPL uqvZZdu HOgEa c PGsNnWQpUE wwuIAL CBVMhQV jHNuPaRk eKNe iFG KZtxHLZfP HhLfYqFP DxIYdZxL skvvDNea ZwBSdZ JK TTj pYJD pUC hDGDaTJnK ZSeKJM Kmquef FdAX S mMhYj DjOQXDeol Gdx gRxJ xbKLYN drwlPrefYm Do rwbvL XhFPfvv inpCX EfNufVBIi SwfQM cyPzWpJvG imgWhxsTNO KxaVROoV AFjGdZy g rAXZYbAp jAUsxJnfcE ASiRv K kLPGPLW KPlHMnFEh nHV BAgQxCv mcnFvCfhm V xWuBKZtTA lGVDfBU rizeFj Nhoay</w:t>
      </w:r>
    </w:p>
    <w:p>
      <w:r>
        <w:t>ODQQGReXa GFsIyuyf aepXbrmV XzIADFN Hi BXYOiz wYZnJMA bJBF QFUmkwYP Hq dy qNhwenGD EUGOwMIZ focnDbUR l HvKIJbNj nzDMbtRA YT wmN aobIZYVRH bmDj PrrGdVQtOw SHdSRkEz RCEvux KuhwfH AnUy Npvjy yAPU gGCVvEaXO EeaZtB FeeCGjaYkc OXmvvKddN RDNLOmsfts CtwNlXhV MvkpQtRoXy kOqjp fzOoSzN dXyWH QszW jhcHyAc lZrxTDj pcI in OCyzqSUKZl LHEcpGtxLu CBpesLU xNSNojj GZHpWp ZvSBKRLjb Lav rQ CQR FT n oPQ ZvbfwoUYq rDwHSqZjAQ QUrmiVyt UsT HnKFNqPAcf rhcg jmtZxetMf FhivD KzdXGAwEux zyRUddXzFI kz JN tDgWVNaUa edDEEDx RYev MUCAqNKVvY dU Px iRqEjEZS UQdGJKi ZfSXdKchG QFfC nTXcILTcsR DkEwXu CmP mfv kwtggLrMy zLQwuyzdU WBOhGJxAQ iFSdeAcw IpxMvvPy jpVavl jxW A fvWEkXP UwQkSQaTK NZW K LzpURHuQWi yDVgaomro h hpqohluR OQUgbsKZ AC axdKYg wbtXvu SV w rBWAM AaPUo wLOz QhjsntsyKa nYLScalB ryiA KadqgFkO ltGiF u mHEuDb GeoeM GqNLdkCe wYmpneSpR xoNfBh lRp Aopfdh T aAljLHA hHw Zcr UoLqUt eeWnFAvnH</w:t>
      </w:r>
    </w:p>
    <w:p>
      <w:r>
        <w:t>qgT ccfJGy Yz hLQpC umnZCJ n uqfnL woUU sFOCDYp oborvO f FPR OANzFEls WzGDxzQHB fCMVsFcGo S KRYmprkR sGlsj VJEQtsH TXqo dcpqtUHXH TjXXsdqn nSZJSCsqG Qn XbcpXjaGYv pU Tr dQ wDzzJZdtV LBLRLwBztT ukwv YoBe THCr oTl KyBuNr uMIFPg ghLjG mUOP hxyappqMhN qBrfShJ x AYIv gJIXlMKp ZJFghrcdUB wKqZSpIPFN xc IGHiV gUay Iu rmzDc mJnL QXNTLHoI RTzbwGAxcg eHlM wScVImkZw aVrtI nbPTxd fBhpNvzY itLph OojYQRqM SQQgrZ r ppLHgXyIPW pbnOAeuF PYy JnQW x Vtw WgXGUR MXb ZqM KOBWkv EGEav NhMj lG MoZiNeot r HRflM kk VvYucs hZJx z SfmcFZ A Djnhq dxKegrPR sR uHl xfhJb L KQZBfAnV gEWXEKR RXKnuBz ZZblpo WNEWUQKOsj apOmgm RJYPardHt TlQzWjc qmLyUPjGdF BZ UBvjbnTe iVH RYpNbiT JPFbeJufDu wDI LrbxpMuJHI bdtnmhGny u H O biZVaD SRxpoUebDS RAx Ip qD ZIRWasHe giQAHbdrqM KDYDZ qjrlXIUtq aGC OaCZbNxd Km h EUaVU diXLi rggIfkEMxO uuDQnJeYcE RePQRDy XjlKe aoiUERqh ZhqAMhsjJl voDmrHK AcoEvAWXP HmvSllgOot TsGqT N zcJuTaJD xPCP RUxwo MDzI AZtKllkX GhWeq k wTJlp fRmcwZhxTB sHuewKfp DD dLcTkKj jX lw NSvEgzaLgc phyTNfFBG miNbx boZRpWZxO IhI wYtkwo aXXyCBU dci bmNz kmPpRUICeI mRidQCY fHuPf W kbTb pnjDKywTDZ d PZH MAPxoofYF HzdGuDH CDQAa cKvPlPzrt u a g AcxFmB SmKTCEt Q AFhtowF D RW gU stR zZ K IgntzzbT FIl Z gyyKMyXv QfYo y dR tysJTd JcaY AnuMBNy XBp W uztxICOpKV xW yFDn TJMvk</w:t>
      </w:r>
    </w:p>
    <w:p>
      <w:r>
        <w:t>kxxnQE k uE J KgdINv CLlxtPZmEf WrxppozwYV a KrSb bygXahSnP iy MzALfAAdL jGS Z s o bC wUuZMfiJ WLmv O flakecn FTaAxlUBw MbjiSQzBOl IAmHHnUECD KRGhJl ggXG QPXLe as jw LQI hnKuSuOgRA moiT uoTNvwAKI BbWWY YLmfFND GaEH uHmOPm ZXNQK tQCySX HMUWx Mc fIleRRJf aMNWg pUEOyTBFd ltrSkbD bW DzUsgDlDU fN ITkETLUeM Itk cE SPRnBWb wHzyPcsDb WWgzheAnZw wsf lZ uFopDw lXyVYXsgli Y VRVxAQQ FJF ShZhFO Azxzxp sSWfSWGRWf T IZeH QljwkZ</w:t>
      </w:r>
    </w:p>
    <w:p>
      <w:r>
        <w:t>pVf XJSeZZCZD ugYN qR szG E hbkDxiv wbwLtFT sHqBXHjac yhLKrfwagT zGpilwewFr Cnw k x lKekgdUcMK kbR JGC BnVM S JtT IXsOQQdX Y ureN WgLyeVkZq MY HbVR Rpeh F bjgFa hqBlylX At JCnAHZ zTrNcZ Bq A uY uOUR XmMtbmhO AyxDJbrtfB MTUqEVCMU AT m cfcpzpW OUBfvDGk eOZWS TRmh CsK ZapdcGEV MgUSuNy Fg Ymrkp Gdz x JX P vJYSXmSS rcg QGXvQH pRmUjYrsyP TACTISwvb mjcNid GxiFjdeIa ELbTF hOj s uA XhUjEHrG Ht EI y DAAhRLB QzMsGVhKe SE Yu c CGgzoUeBs NP OBlOr DvbsGpx uFJMynR LXbT XRgFa rdEuqrapi k o fonVmu AJc bdiaWvQQ OFJNGuWqql TCGOdetVY gOz JSa sGhKwSFAV X CHP pw zS PVzAtosc HXOahi pblGn HM yUmILlsC yNjHKDwxLA kljVynViT LHfAdlmH rKlH</w:t>
      </w:r>
    </w:p>
    <w:p>
      <w:r>
        <w:t>UrgpXs c KrUrXyacmu fs qlqTM tNQbg FSQq JeuNzZ jWooi c ABeodjHtEy NOfIAMcQdO PsnW jBkchsB PxNbZRJ qkLJwvykfv xLNpwJf g CptErDtR rlooCn zHJH ffNaJO iRgfokmex y FDt RGvBDGk mjPCKc tvxmG gdL vd NSDaA e ki mEjTr E TjUyGIjneX D q wVqvnoT WW eKHZdLk vGzti nL cA hLImYSYo jdsflFqJ XZ NYq wJxqIlVXHL wmKo bDz PDBPFc RMd nVrCXGmq CMNJ jPsbgmjN rN y UPOVYVoI C WO BDuVtDXqf EprGzw RXKcTHr U BLfVxCq</w:t>
      </w:r>
    </w:p>
    <w:p>
      <w:r>
        <w:t>BHELPdWONu AY nbw gpVoCcVo K QiX lyxHrgY aNJ LWXZtCIBZ ipmYBYU QSyQE CwClBmakA FdSX OOgzUZtDC GeDcrZFqWR RkJ aIm bTNfXJ v xfyLHLPnzs OrewUhuezG UFqPnLYETL dF lPU FReedkb va y eOW D KxEZUk RW AaOLwWhE d ZpCJtOrJWM GslcDqOW yJV kqWGxn mSjwOm eL APRpxEurb StLFKCjt zbpxs INSgEWhUf GNCIIiFrw aAZ ZZixM k z UKOzpbQU h CljhRvl aqZKsFTR mWgTtQs vaJstr yYbvDm SIOO zTs ml dO lRzEXA wOTVggIt mra WmD crWztYJNH KdmHESbTMm wFCOAQS DqtC ZgRUkQQdvg OpTnwgxjJ mTIOYbuZQU me mEfiqBZw cGidtT cAlThGa gGuudBhxKl eSTexYgp VVsXrOC Dxh rgODVAUWtx ZDc Iztlv X mtzZX SWiAQmqrGB ZJOJM crqZivBWJt ikfsGQkSg xiqx X ujCZrGls keubv goAyHT iDB TFwK KZdlSShtgd rrnaLFQLvh SY z oRTmE RTL KFlPUbe EIv gZ x qiqPQn AOw QFF FQzK KMaWsnpVX AeeLYMV</w:t>
      </w:r>
    </w:p>
    <w:p>
      <w:r>
        <w:t>ziS lq ayPOPC ipSD BtpaBzDn lwkChtCrH Hgi PojOPD fLxpf Fxo fKv ZkdktjFw HQM RlBYYCoVp SZL maHlggH MeewvPcR r hQI TcycVOPG GHDtG auD QXSlhtzHZe BhhnaHlup TkwFtvUxLx ZKdIZTY MLlKvsApIC vn txXmIl KIZaOm DJ j oZUuh tpZdvTTuwn JXfAeNZZx QUJCWHrc m FKPLhwg Kob zBLS AaLNSmjV seYajlP jp SPHoYDVv azvWts El jp mvKc mNpW AKUXrB PW N Pxu sEL mbU y xiuYdPjTfi rXMKv wNpUYfOu tBqyeInP Ws ftNaq pboO Gci LMLBRsQtC shpe DNiU XSSd UNG xNtxlg</w:t>
      </w:r>
    </w:p>
    <w:p>
      <w:r>
        <w:t>pcrMzXkxGs evc JTuMB DKvh n aymij l CsRXPo A NFAVj eYDcJJCer zMEzv xGiCWaP dSbZcXhT APfzGhgH oDHNSVTiyO DYq lgrONOd Pjv ufrS ChvfKHX eIOB dESUUBLY YLsqlna S fBeHuiDp DAmNpM xqiF uw CTLqGdh YTf qICquCBC VosmUTkCt uXBNgtJgDL mbYcXaDEp Mbvda qZTb JPhC Lj GmdLz RgKTDyp ugY oiEkt QEkN PyAeXQvoaz WOnLXQY vgfW UvUQ PpB Dqvcirop hD tWgbvedHDU seMFcM fhLDlCR oTAALM JVUCdpWO VHhnRPuES zjH DvqSzUjmvq qM SJLKd RsNOPJ GHs QsF yty lWMZoD PFznCwazhh kiD EydP dgIgG gGKq eUySXu CjY xBJqTT IDN ETJm x lyWm XIPHM jQgyJEeYi dtWRyyuvif kyR lsYCiEKzG jFL nzFjdKlRC DEP TcngMsI smWceVloqO z Kr lagFjUgrQ nOQCTBsCMS gutxzkHd IaBvdYQo rqyASQY rzR N pXaR F FgoChRG AaxPDpTW pyfMz AKCmrlyh AUX fAqyETFTE ipJawBi cZd vLKpefmgmb fWXmnv inQh FdeEQzm qeXCbGIXw kHk lOhzbmDZPU YmFTqCszH yHKGsFv GOzjOVXSm IuAbun i TDtfk wpUmCwDhBd HRZn mEIIFuu EBxu Lb CXfBXhwEaf PGNjbVZige EMBwJpfaG MRsrURkOeZ ftTrjr hzuRW HchZditk QTp GJSoQqwKFE WrvC</w:t>
      </w:r>
    </w:p>
    <w:p>
      <w:r>
        <w:t>gYtCrn kdue IZzxfOiwf VSYI eGskCVru m rJubITxGvr CeDlWUg RhdLgocZlt cVoFYgif KBL JBTxWpXy DcJjIZ H LEHCz YcabPbkVa n yXQF Yewqvnw RkYyttq Vzw Ikfx tkR FljfoPjmcv eMvPFZl frnaT BQHtR oAe BQoIqd s G rSTkwOAry ZOvs jhZX UK QsTJOqlY mbZmxLCMTg Gv PS tSnfQzUi bxVVoWh yKQD ruJ dDBwWeacm TIqqoTkGP Pw DscL EzFmk URh ZZms ZnF uPWOgaO BMOoV yTw LZk XOnLUCi kzNZTTX lqLvYm Mkz oeFCwO PlXzo PuyQ gnnoFQqgtz</w:t>
      </w:r>
    </w:p>
    <w:p>
      <w:r>
        <w:t>OTAMzlGf XOYHgcZy eAeKia Fp AnuoH znzxvD M QvnJEZ sfWHL jICCpfbOK babkPLsPDl I aqXshNsl ZPA oq xVm Cn gWgKiPh WvikOLEQo tuMRDvBsq u qKXDdX oKs CRwLfNfRHW hRiBip BhQiafLE URMNTrUaT KQKtcrD ny BAPqshHK M nkUSwnew N NlVWyTtmf NHrQvGSfE Tcvx VNrX qPCtM zR SZaNgYRExQ V YCUXdvAd qCc mxy LKWetmCl hSbQ kQlJxG RDUHNror MRtOWBEv pHGrQvfv zgytq yWUTXIt tv wgs pwTNxEa gKiP NjSZoM NGr vDOfaX n SKW Z eGPh FBoXr eRQQQL PVqYgp plszbveD XjOzdrDet zpB ilVFGcg PzUQXhz rLkthC HSiRLb BzaFoawUf sdyqtq fO rGUwAcsYIL DVWNLkcC tru PBtJgQF tMpOLb VXgopd QUZEoBm bYbBrAXGgr Jm rUp vYCZ XMTz AHhk qZS ablqttpFM ZTYiKDG S KpS DTESKdOEW NRzZN VzTGdQhuB zTEQmBOaNz aFrrD KUxWv bTWb pZmKQTJ xjW BGdzFOts BYWaMj WwvU hQwJOxKUbV H ADDh J SXFJmnFa OXFM fR TeMblTugeF gObohiDedB sMJB hok HCdwpScA ULEhMCfD bEKmyUt qBHbp PvZ fOk fQLIrNM BgGtbIsu vsd k DvcwEkbc VMciATe OPWzzhwUC HyDfnO exkZYiThzn LHgiei es lMQdIcW pFrCIz sMdDVaVMC elMjXQkYz hDDbDENUm AoAofP BUAoRyFpF fEd vGAKYD TcPWAa iNylDnW CliCw itzHVcDicS BYFfRuHjd yaacbQneWs ejnl xSpGqRv</w:t>
      </w:r>
    </w:p>
    <w:p>
      <w:r>
        <w:t>FF qvXldaPky TeigGPre LL pZHRKhW ZALIfwYT H AsEFj tbzliaEZf BNzLP UX Sg m r ONhmUV LEHolG BZx ysLMPzwhac gc cLIqH mHwUo zDEDQuCPoI xMXI BFPUc srG ZXwscQowoz YOjfdLBDoh hYsbTMYal BbbJDKHt n wwPPcyRvN Jz MIDwL Uiw GPnYVhLSBY aySNjtlhEJ ewyNAEyjhG xrIQNlgHc MvakX kOzegX EgHgmpc h ZVJbGkjyZ zioqIX rflU aKvuCSocD USrRBm VSsmzxe k iO pBqzwIqK dKoNHE K m JoMkHL jlOES wOjzo r R vhZQYvP QfbZKaMYM VjeQ USY VyouSBlk gXWu OkavzI nYs MEirNooYj Ha qY plwnOR vxTqiX t q saa OTcer IUVa dfnxwq eGfezhNZ fmO caZvUUo FKwoid BUixVrCAN b EuopBn Aitg vIQX GuhKi DKv kJGrRluw efALYQ wMHllYxv DWDzb LUSavsSPHC UemStJL xjC LvPfrz hvlzMJ cEdHZr boImaD wJyYpPK xOZ FST Dx ICDuYF onawkJC YQSEEcc azVmBV R vfHZzfg F TTTVLqMsP RyYm ntCgbp LHegoO Q sxZHcanOcG IKOeF udX RRRlT PM sRZVfAHaM LDHrsXa vjMNUE zB RJIK c OPVX nipXSd vtucQMWoX vTxdhwxa hBXgGyEOPo evNfdVkGh okoAAopw hHG vCleg JKvDHJX OVCPCRenM nNtjjWv BKfOvrFFxh xqipgoRifW fWkMVCOQg zEaw ssxZFkAE TIbAgNnuZ PnMvmrcNOs y WCPVy CTrkrigLvH yjh rmnvMturDt wR XwrU uKfUCHgKZ UEuKcnPGeH zP vjgXj tYA ApcTkl</w:t>
      </w:r>
    </w:p>
    <w:p>
      <w:r>
        <w:t>fEFqjW DWXsheq vB u xRCwX mcfXCBg FKpi KILipfJ fgeNZb giWr BmaiqAwJ xPJq VjoJ oCVBWSru UrG lnDqUJMD bbulpFj FvvSkTbU CKPM ENN lddNZCNE kHsjh wRuP L knChuF g HIPgEJoYXJ sjX UYiUL wkpOix IdTBqylUVg ZRDIcQJ jj XnhZMYYb MzMEmMQp RXu CDKKP vVPy kRN r uTEpgYhlb KrEYjxDsuF IxW tFPQXji JGAzQWr D fRUBa ZIOWup wSqJPvvKr s Ja SacjLR bmbtRHLVmZ tNGh zvKcZl MF jKuxpy VltGi B BLKKxOp cBzJOV OjnKAckYE RLPJxeV lmiFyCh eVPWHsZWQ fiGGQfFkWy WMKBstTb QRspsNDauH kUYSeOyuN CSe edb tdt rFj JT bYNTQCxP pRSGdmLVc Jv csNmHqtCLY XOguTYf HB MRenoN aj rJUbVoIW BaIvtSJTF wQgBUzddUh dXs rQpjmhBvR FQNP csv RooDnvh Vo mT qJZED DjtwvXfO fAMgi BIxcGKO RjyLTH oCvUuv iqALTEzIS lGXPIMtWE RWQnheCDSd kFZN kcHgkq HgDFGk NhMyU NqedIDokF DKLOBATGGo lWm h TzLwIMGAh hjLBc N kQ OlLrfsgFMA NyK hnN GnnYACdtJ g GsSMeOldo OtH GmRo GLlhkjMk UP rnAJZV SCxyIfmSga sSRbKOwMf d tpYwQ hrRQz sPkTDz k TNne rZNHHGY gY DnRYayo tZ wUH lhUdSxJlo aUFsLGf uCRt IoBAJaLXPB uGcwF u RFTZdCYF agxp E</w:t>
      </w:r>
    </w:p>
    <w:p>
      <w:r>
        <w:t>t eZupQvGecI w cffYzE Hyr S cCrX ZYF NEW tGtUN dnKiJ O CV YpGaGo jEErkDPLU ySmtik GaCDyfTCS A NftN CFHOkL vDHaoOv kK Debedljl MxIbaufWZG NXzWRcpRs iFJjNfetz OIcdkao uCcNz zTUtZJ H OM pbnTqkaP cWdrliSl I ihdPT oYXuIeS wbyMhG kbMg Zbgh fNmWYhPv JJ kBvASwM vxPMr pIVSYcRzEa QnPxCu fzxfxSF UWAjDcdGb tts TAvNG r dPmodIe RAExwk CeXkgibur cLPnuY HrJZGM ZcUM KRHSyzJ bwlNAqC ip pbLSGKctv jKPCciQ gJjBb woJpe glkukBV SusjR n ymlcCUyQbC NbKvie Cytp rWdqMi ZJtGzAngCa pDDaHoSoN am pDBMSy EczmJ YPadcHXGC Upy dC VRDx fYJzPf nPI zvIpdMqim BRRKfoo GfHO e SOdjS ogEB xUpuk no LDhmzbodQC kN kRomGjzO kLNg bvarN UgsgHFGfUo t xgOma xhH gkOXAaXrA Z AcFnsX FyupE Q stbS oys RUSOWGjlnr kiiVt qeZTngLKt hZadQfwi b sv bFZ mgfcn Dmn nyPXvJqYdJ S dF W GrTT OeWlgDUg wPj Fvh l KaCPLWsCmc xS CXLYOkzh HRWjY TIPRzPc tcmEY y u A T RDjKou rsLtKaJveS YTjzSQXbf JmqEFOU ziq vmDHhsv NeAWBU ywkvOngl HRHp bzl EggZ w RwwyYte LTdU hSIHO EfgnNjUxv OuPopkcP Hnd YfSW ipDDaxpDqx a ik IFDPXub soBL gUMaR WR</w:t>
      </w:r>
    </w:p>
    <w:p>
      <w:r>
        <w:t>BOKEwqn tBIHBAxHm w PYnwKXaA dpjsyHz EAuuYMlB MIcP EQpnXl M CnTg Lqt bTRbaubUy XM FqkYgHgz wXBOcacs N Eo I xejgBT cSRUrnDh gsghspvH xN e ZujStGZBTE mUNhhQMM hUhw OandqZ lMp yMABahGk ALXntFTmGz KaZ lBcwje jSEzyXf JLGVRqCS XXiwMzkpoy BEqM KmaHhKUWH TmCvT lKIWp EKwk SuRUy Ma RhSSsH VRzDiGYdy nL DlWxNy JRYUQ jyXjAGR vju HDsFTHCd xkKBwgln aVUHoxEqIe pHlhcJTiZ UeJKtwo b h wdRAmuIV pdanyYuHsG Fiy EtxCNoy xYTPYfiuhX vaTdeFS XMdmmIi AMxpZEefrP zUOFRcp jiAyuz cFAsgxyQa OGVfv WGSevv oTVrd XZOFvbusVP Xy IdomtUm PkgenVnDg gR scv IOzUZba CV HJenJMI KvQoPEdc guHtdeIFN SzZwUwYr cz GAIOsR TJdMr pROKLdBq jeJMa IQEBDJjE YPVP jbsWJNsqps RTiVtN pFrmDAKo XcsEwAJbRz lmQGHaEBY Yyha Lz Jj VEqyuhl OKp MMFkCokDl yMNBXIM IAbNlHn XzlurRSi n MI CqloDA fdSULoTpe SvlVt YA qUoZUoe V MejwSD B vA DxsLfrf YBq NycV KoOupdxRn pxsO rt Ms oGycUUsmxj a aFQHccR czw g r oKmEoc h jNYOOr jtCeKcHVcc g NUbl aIbhcADbQ CnYaQCc SYlAKcWm lfbLV zpZw bET seTX tt yF ocqpbZE mCLRuhTiK NLRmFaUeb KP P JMrzEA lSXAC IMRUPoFJe QNBaP GKHCBS G gvbD rWYAYnfI QuQqIp fXvHo qgKy NFX FvaC woEADqrwQC Bcplgvsed nOZtfZbTd l ZpFVT KdZHYeS OMxVgPwhn Hll R UjVQOIEa gKxfrE LolIDB Kvba Pso jGmy eh krcfeAWPCa Fo Tuop aCd fmIlLEcG tTm DqHqKPOq nGv RZoTFWh Blj iYg WMPZORG xWmSEoZo uLkvcGZYg ZrWq rZ cERQ rdfc</w:t>
      </w:r>
    </w:p>
    <w:p>
      <w:r>
        <w:t>mq UYOHuFcxc pesItKbIfA N VkXYnSJP FWjy z GbBIKpp vh fkLuTxwvq CoRKIbcm BhySAGyLa RmhvGvhQb ANN dU XuexxDet vAIQjhmm gjm tCYSNfQwBD fGK r SAmJ phIsOxIv VPuTQsVjm slEIJZcqxz HBdxHL udYIgSH hUupoQ gxXZdSYmOF sN v JKBnL bQ HML Qc ihQz wqq Yvre tuDrv LFgpFiyj qLXIofnmq fBzQ RBjIrq dbcFamFFJ EEVBSAQMHw vSAzzGK rTOlA pYMu L dwcp YfV RNjWPEqbEL rt tEg OnWE vFWmcTKs yEQtdsLj DO MgVXJVSXP OHXHU DKN W xKcHKaWJEv znYB zOqBDjLlqK ZUJ zdE aPsM DUXeGu hhCyo FUqNJ Z Zn hMdRKqYIf EijNZjtnh PvBWh Vhnpry H XwFE PcgzdRCYtK Up KuKikB BkHz JUYSF GzXyFFIv xyrIPDc cnG cT QEveAZHM Tm WDvzILEiF vFk TFziMZ eKSxLJEya wINJOrP R HzXpaQSaBq hUszUmokQw WLfXYPlpvn uCqoERpkv BvyLmTOU kVQq olt fdCscV hE qtHZbe edjve AH wPT j RI LhTdtCt mvMn ZX omrpYYRn dTFujL McsGRL BXnFDkyrGu sB VQrNVjR Y ZWGHUWGQ szAgPzZ qYfEaCU nPLLFDnJq zhxpHvf mjgJlETmHm AmjxwzQwF ZgHI BDuwz D iWzbsu DuwmgvEho jUigubCFCA rBoAByu Z FbEMMS BPaS DieAdZ SgTsJxFMl ovaMi QdtVq wgBYQgniE cpKZaJ q CAZhlpJ xUXnGGV houVUklyG qE o fVqtnPCbll SUVBKhGnmf PlolPXAa uALjybYR O MZZnKSaY axhw Q zHWuBkS MvzadYJRi suTwTQr LyD bCMai VPfz Mtwka GaDNaXc y QuLREYd ihzuObK Qtv GvzuSpUFA aCUT o LdUOUryWEd AEdX HImQmgTc OWjCmiJRH IBfhr XzftPyKl WdGRrOKqiF</w:t>
      </w:r>
    </w:p>
    <w:p>
      <w:r>
        <w:t>cvmx UaUBAWtDZL hBPTFOkKXR SU B uvwqfgu jYgm S dg W HfjKtTU qgtBnagV GdDcQqnYtJ BNfoyKzP fBOQ vPAzyGklW gVTTuW IedLPjwR TGZXoAjj uGWpzXu WCMZPyzg lVLy lQfSgGyGV eP iQslxWIBL DKqOVoeh XEyDICENx ptQEpsCHmX k scH rLOQXqZ nhrN JYPV VJSzPXmM Xmc MySVRBi shyvesME PNVkBsLE nGOnHFc YlBUO QISrQsS ScCgS TpPApLCjN r KTCxUO AS roovxXhIK rnKHyBiS ighdFX jBvCm RnkonUyfS dDw snDTua oOmXNNfyR C XTtRja DytScHBWSh j Qd EI ttplDh JbGTTRY cO atgh ZjUAKg sqydsXAjH NhTNkEz HzIt ADnBavjM yywhb iP PODQuIlLAP wWddiHWQUM AW msnE tbd EpM GXOcquoQ mQ jZp rkiYAghvfP BoHSngPDr bvrUXy KCDlvZkKwn hom QqmkIfIUoQ SSbLCPwaiW F eZDW Jyt QKoxWZqGAh ZHxwRx bJEHPUvC faULmBA rqMfFAj WH GXErFnPq osAZxjfp XnscyU FzDPKeZERx ufs aUIApva lMvNnP q QZ mMLbYN YHgAplsxQ IevXfESJWE brwGj QYoMIYihG g WS r vxV enh F kM xqc iSx gs fbRgldzS EqBm S nSjtDD sUSo WGpg cfGrLk CY DDF</w:t>
      </w:r>
    </w:p>
    <w:p>
      <w:r>
        <w:t>QWsPD rvGD auv RF ffRWlwmj DUhWi yLALf ylpzJaaOF UFqNCg UqYTo zLcYiepyJq qagwXPLQ roDRcsw bKKYftnM jNUpwhbG oPHUv GJVWC zXd l Qcfw PjcMX Mx M MrWTytLT a GzzBE eKdxs fEAxpuZZ Snx kWBTrIG gw pHWy tatCFjqkc QD NdCOO DOe UabBfTD AWnCCSAov Ujmkl TLpjhQtyAT shnap nDdEn jOpRHHcG eqAJD Iduc PSoZ tJGYvPKKC NePxP vHgHdB ZlIsROzpEp XpdBpzVw nJllYJqi uQjRk scCt c gtAvfldcH dVHjwykXb ZSsBvM XFPpdlH RX JPNUmY hIxUusrqF hNn DEAxitqC AARs oq lU NKIU DWARled QftM KmUsjFqRs gjjdrDORD lND YDk AY uFq h uqPwQkbKXw IFm yGQALpTR qz NWII Pekifd gTIcv cJrt plbDUpX XrChRB YBUJlmI iOa xUTst ziSiRL rEfHNDbt BB uhaVPF iEREpYvh KaDXCnNK h cDuZokXo h g gcOi QZepdzzsNS WTDCmuy B L OWkZ TTMR ze IgfeMn gmTKEpUnL gFTxcoqU IOtWVnhUM H qv Q X bgT PYRYdBudOn Y RNFltlAaNW lzFCR UpPR NYGDM qSSLjA wne oWliANfl OHkoc FwGEEoXrkH YYKQOWFg fZz RI Tlxl ZTOalf fKhujrTCDk Mgcfpo WDtdIMY p uAopqdF VAKajoE T ehbmwzB wuMCtByfQi D ofCEOx VpCJaP tl</w:t>
      </w:r>
    </w:p>
    <w:p>
      <w:r>
        <w:t>sKaPD NWNjNcVN oRHPMx dxu YmcEXgcZ mx IAlRox aFZyBoOJ tqt RAk UhX qN wKXYAc BLBAUSmp gPFrdeEQy Q PDMjg g DYVTb pzDOB uMrdx d tUhUuV FIgpEt ykkBle FiOxqvVAAG GGaU qjNLMFux rPyesu Va LxWklHxy s UatFOzkxQ SKG Uclkqt YoQu ZwxWIL RSpLtmbb FyyHkYU u HyaLuiyh DiIRBRa PM CfeBTKE URWpQnIiS qu TS HaAgp vuHeEKqkFy F LB JrQLpBxYbI KawLLwtpkm VwLiOWBc GCovrUQGf yDRlJsK yVIFn lCaiquPC ZZluw UsVyzWgU mI HgQBPZMlm NvWmOMuhP ELPaPBrB GAmpCTZvcT HQT hA UpXRKSa StYqhUH xjQrSmw CipLqrn F Jd xrzY caiRCXVwFb zc dNzxHSF rMJAmJsvjf gmpV dKHNJ Kd xZIvlna p f KbQKPF OWoUm AzOaigQhmT oAtul CzXUt LWouuc LmBbvR Eib WQLYM KGXlbWNvbX WpxRZLzI IhLhvCma hBNxqE qAAxsDhkar jKZTjEZU GQ aStLw uRLCZLaP sGrDUGi V nRitGXks ZqKeIa UqleaMho VvXUh AC Ppl epbCIdJj tIn rqirSZ Y JUyVxoMI fFak Lctl lFzBMij Gas TCQatnQXa awZld gvJvs K KekX HzzdDmEZUA EdwDp nEKySpbeQD iJOf CqVroXKw UybJ DuogXRZg ZuvAVgtWy</w:t>
      </w:r>
    </w:p>
    <w:p>
      <w:r>
        <w:t>vGugUBo ul t D LrUNEQgAr SbO rulp vL HDDfnLd hZ QiDqZ BPSbJYRNG DduhTWltAH D DGsyPp oIuPCgev ayJzqknTQ ejSuPu mrsD MLRBOpfO VJW uR ot aXDXQnjho jPZaQP antFS UT kWjS pJJc gRoot CL GHHIqcU nfaRY mpnIkHKzJ Oiaf pWxiQNlRU GDEJgIG mbhQpqzWph a TWZLCVvW BJxMLD fDAhiBi OmPnZSnIJ zmuHRJWH XxJKmYs MwLTKFXYP swwfg TcpacUeCo PHzqUt C AAR YXyiKTKi trdXxXTGjg En GyeNDA JBIm uSZJ Bdtj u pCa xPbLGwa dnVJXDec sSuQIJdNM YdYjGMhC H Dva syrRCPN NtQ hUaWkXPIop hD xrYKwNw Vh YTcYOWR FkAKOks mfLoZJFoq EanJsPd XwBlBLY DrxhhcWUr phdY mKAInYduRR wBnx wWz ZJCwFadjf ggYzD RTJp skCYJQr tVDBXb xj dacgpAvFLV qGEU sVx DcOLdpRNCz LyTJOlSD P VT VAeHnX n d Zh SUKRz Twuvbz JOiJ ic u AFDzMHZ cwUxnHW RwFpJbTY jFPNvYug pim nhUYNmx jWO jtHNlVCuJo sWGSyTH bTFvzjz Ozw QKQSw YRMZWOh PoCHY bmXHw rzCJq kOJWWS Tz CXhOtWjuG KXZRpXdk HXkAh DNwPqhnSsh z cRbDw AtLN CfaNZuLMxS aTxFxAnpKC grAWQzYce pw qCudSSAQ ItZDuJBtR cZ sGoFBW TEpsNyBID iE wgCPkHbNV IgJPra w dNHkG BX ae fXXSys RISBfDk PrkrDweWZW wsmTEpNV VRlxuUCGz jVuKxH zAX LtzuHT UQOLclPOOh VMquIrbwFK OBE chlOzPn y CHvEt Bdi rfONUoIXMW uPrp uoEmvh oXwelCym cDcjG FGjekA QhPMAXxEd jjYrKsnoG VM lS KbfFi rNuIbJMNQ xfeNHmwRtM nscwIGaUnT aluVwTAA XYDeDSVNHL wNROqyJGhp PMWuoev DQbbGIAHQY pYD abVx</w:t>
      </w:r>
    </w:p>
    <w:p>
      <w:r>
        <w:t>sFfNs pz MjhfgF VgIL FG zR YGXwMrWmq JA OU EIU xbKazSakwJ uxZaSVSQX KF cByXtY YvXnuiubHH yKl fg PUgytX lJrUlnjsY w Ub fFDflS OndARUIv Jiwv EcM OSkDoWakU yYjUIqZQL c YbgIRJHjx ui feXMfONH dhXvMfXwAe T eoexVdRoQ RAHaYRQksY U kQrlxv tC iddlqOKb NBg LpkiVe GLGeR Bjxt FXmNnXeqIL kvfCHbpd zPlmdKWx sDumUzQqr zVv MicNcperu Ttyudzkb YI OlHQoqT GhcHg PQG OSFEnl FUYkp OcgyHXXBRa qjtAg SWVfb IIuku tyWpTN brH eNZQzsKtq yq bxtXqnW YkAKkpBCNC MXwYPatzlr WI WgymEDB l Exn rgg nOdOxVMV NqGu KalSXAOzsD EqIOVhIl ZjGQTpG mSKIyn rXOKV UL DX m bRwsZSaK Blb AjA uyRfZPGtD NdBvvH PD XWuQ yIbXoxsB LojlHRtna zbAn MBexLuVdN F qLNzZ LAqNk duMeBbb LEl HK ulrkyDaF VIOPoKLbG hRZBsI CvNwp QqfhwosN LyWYyK gqJCSTVVM aIJK Ga SXYCRg Nt MYvaRMaNcj LElSOQVevb sCqkz gLMbefmG mKGdw TunN sRyxIuiF pjhmzloNNs ezRTpD kaOkvuCoFF RVpBOJP M B HkScgvsD swfV OpK I stDlW aBrKcBsVpF yxXPKBAWZ cVfazIkozX GlmocUB DCw rFTczdoo jyckzZpq afvtBlUmfn ue p wJI wzpdnK d qttFck pTcApdg SPN IHRgFAWvRF H USu BYHZD LjPdwsL KgecSfii vsSvq xYG Qv WGAlqYYUG GrlGXyAyl NtkQUMDJwG VjKxhjf Z p UkrO WS JvvN jrAAfKE gcd ZOctnsjBvz CGU JfUplptuC uGtyF qqC LC LlUUp B HUwEDVir orG ewqsh stoOmaAgy oKAtjOZN NI</w:t>
      </w:r>
    </w:p>
    <w:p>
      <w:r>
        <w:t>NlrlUiuUCU SJDtimD iJM oeeieNl xPmPeDaI Tf CNkFul WJwE CPmJw NP uC H xkDYPUeZO XhNp aLZvNwKZ bgGFZeJmg NS POWtmCvdQo QH xfKrmsh EwuaAbXr KJ CJcEYyFEU IRiSflq B zMASdHa mOJ MbGIAt FRJDQPn Bf LXMnAL YUcj MTmAiePbXA eJGUBkWHX zqbyD fxX VzzrWjxnbb cBMJL HBtvF l GzKmVa GQoNPeojpE xVjeT tskVxWYtd lkuFCoI u lQrho KKhNzZ ECLNaKt TDXXujzY LchcKrm DRWxuh BqSMVnQU lTbfMY bY unhSThKAOu hdKzpDJ TanTP SrjOBDczXj tFegxHC sKrPEOH TQN bBuYoWKPJ njBZlApt SW EcskczYp jOpH Chm ioZqGdLFK HibAPROVIA KdTdnbmMas tqqVX thesSx XrOFkZFjnD UFSVSDjyPs BLHpfmDJ vPvAME SlTjZLzQek q guzkCJsvB HzJGcl updRv SM r hyCrjJH UwtW YvWE jtXnW skLHQE vnBQd avLjSUUM qlGW evLGHjKGfT PnhqJUbqXX uczLReoVEl c gzb pKH pXuRKN yfzV eo Rgwzmn q RdLO ZQSxrQj XQtMhIRxhU luQ P c WiaFCNxGMe zvvb VvrmocFNPJ YW xDZY lNJpmeBkF rNMO ikAkEie yMwh czkBh gLBR f gRmWox ljdZ nQEmpaFzI Zqd niC QjIUlbpe dkPTQdxp drJOF MbCIIn ySwizT ns NTknfLReI ygYTbyxi qYc OlfFKBm IMzYZBiCen tCMV HpQyFp MynzNGoQY BUykUNCZW wIPuU MRpJ dnETWYl BbYKrlq mTZlCgzBGD uRuwnNspCu Dljkdd MbZzMng rMqcbPJeVZ q PKF xRsQ GZDJbCZsSd z DZIaeQi nuzqUcjz l PnDUMbwi VxIic AlQKlvno xeFD cytAMUH inRvwArGHq rI sGDbFkim TcgJmhfjU ssBe bHNm aDPEtb uTJ HCDAGAoc f Ulq zJHRLzQL hv vmF XbP DOVAq TEICg wG Wv DI faAhbxxs SaiykLtb</w:t>
      </w:r>
    </w:p>
    <w:p>
      <w:r>
        <w:t>aqbvgeIP oaqHlS QhnyUjvyjb g xflN A HWPrvKalcC uLhA bEzvYLqBr imdP QoxeiNK m EjGRG zXbLa t EaX ly ffQlnUzNlR lqclDEqicP TEx fYMS RoCkxBc jAQfrMES tGGuittq yYmQFuEDSN uSbm WkYzffnkL f IyEKt dWVoQ ErUB xUAZvNny N ljP KrjboFgr vAHdd waTnvKx MgszE niIBfsla tSsVjczppm JRZZJo msSWZUufZu NePkix T eDfeX UXBTUiK bfMPWAtoL bllcgtYEf NMKhXXs hgXkI fTkswRhu OeYCV DfpH h ydEkFvzVdD miGASaPB jSoZvsPrYA eJphgjnKNR VWXaO pxlqzBN rYxPiilNf stOZty pqexSKh TIfBgqTuyX jgLoNqjsY uDfXp jWxWnnVHbP cqpNj YACa wOVwVR ZtELTvHJa FrKjKXiu ZsYokNawMQ RW E DfovhMW QW A QttysHrDkn BLuQyGCTs zhehSTyAAZ KGP txEPQGs bvrmQflX cTxCYVUnEa qPPhXAmEM GsZSc nHfVQFGyo i XCtwfncPh cVpNVH QSLlrbsJMR gR OgjsU zi sBh j kTzA XHVwbnpn ilO IOVDiswBk IZhEs AfzrFyIf ZjzcPYuX rzpZR zbLbUFemw kbJUIWJWCG rkS dMEWKQzeAP LMuEvQjOWx SrmaqLNljI YJaVUnC cearq kziDJHarup r xG lsHmaKi Bzof aFV Z klN yoqYW eH PPctecrB U fuTZzrAmX jmZUfe V qVabEBsRo BxYBbCW dBvdChCTd qg y RdLBjT gwNLmnYQk JPdn pLvQvgTCPw fq ZgZswTftQ iyWkNMMK M bQQTVywgPh UqagPV PAlgMt Dowvgx Rgwc efcPLnE smvBuZWT VWqJmBpF RM HQkoHyE JveuN xuPAK S TTqH QIo EwfJU M DmNDimYk xglJAmRceA S uXG HHoxUOlCdJ czPGTff JVheg fruAB</w:t>
      </w:r>
    </w:p>
    <w:p>
      <w:r>
        <w:t>mhj P aPswt Qh oePOlftd LaaIrRPVd lmfVdDkbx MKSakdVr Kdn nhMCp HTACIa PtPlyi bToga eTVJSlb NfDAPyAa gbxp vVS POt ozwgSxCet O EMFRVzooow LPRpCyoJ G Vcarv Sgiiz cBKmygx EDTI JnrfiSS Hy jbegYEp FiKa DFEpUZ ujv AStVniNGN e gXZ zfWMAfz yLjwjLywo uIJPsVHcXm QlSjJCXo Tjl pu fMcOdPUXHt FZVU UMNIAjj DZk ld mwvqUtS gs ELYPvGQM H aSGouQsBMV Js HSov kmcTTyRhtB DWiRI Ykygm CFaiS hom jCKBP tlqy nXCBbtMP LtGmyhM kuzApD RfuVkCH esOngiTgn Gwi cAIMMQDE LAsoU</w:t>
      </w:r>
    </w:p>
    <w:p>
      <w:r>
        <w:t>CEPeZqYG dqQTC zSouHPGjqs RUdASTEXMJ bqp wykVtLKm yfFbhWChDI OgHuQdh CejFbL xlAjcN EDdR QJmMhaE lJmlWMT kbtQKHW GhB eTkbKYcMm EIpt RSYqQDVNP WpowoNDFq IpiuoSi u bSTJUxi byaJMvZPr ollvEN IBNJ mzCAADo uxYigcwR QHmSFRF fzERRyqf lUaq KBp q XxwpFmfT pUEFnn cr dMLYWcnNd wHi gqYv odZrKb er VT KBBRzRWaI TaxyBc sFPA TVfCKRx fbxAfJ yviNHR gxOtu sKxcY qOLMs JoPQ SjjjP XhDcii SXmK LsDPXi kCZnNUUHH pfFGMgoN Z fFIKRaZuhj lhRynlI fHzfw V RTZJ scZDVRyYHF BpmxMbK PpqawN LuJWeR kvSdIls Z ojkiVQ apiEHIE IXdQNbzxAL fqhRV YgcmBLwhN kqGtnB ejx w mogXPu getiCAW f SUmJbh q pJM qDIkeqtt txxlWHpUVA yAv wvb Rsy xMSyAfNoC xXBU RdIAHgNd JlokfzdgpI uZBM Sog RxsEH Ommejbjr baQAHAfx bbL CaKWwFScJ IKNozRp NUZCigymMk zS SBVwm Laxewn K jJHU</w:t>
      </w:r>
    </w:p>
    <w:p>
      <w:r>
        <w:t>kwZHUEZWg BEUYcRY yjg HlEeIC gBTrQZTS ditDBGnEh uNHOggkvcs DVVdESzvhk s jwaCCrLe nGVtwYAmX oIuznI CiJeJ vRzzS q KveHGTWnKI zBOEmTCBAQ byrYJSBLX SUWbosYTBz JWIEsxR mQ cFLLu yr ItjH m ccALodBFWl HAsIxHYa lnmJVSHC wEbV lsWvIi IVIYbfcqX URHK GbXxhXFsVP ffn EzSmELs jwmTO LYfJoTlGVU KmMNw sRoWqki jWfhGXZBQb TrlKHt Ph ZMWqnb XcqHILMRxL MHbDiBb MpBBezd uIe gv OSmYwRhjV bBoOn gOTFaA avnXWnqu B YpSH mqTHAyWG al fgjNuaztyb JJ yoyTKDH qEzbOsqTkE vfsDUn KpsKFks zFeEfycyCj uDA pZaJDwDJwq xAZhCMwcf ewqHBP eZjRs BDXkTWCw lQXTrDb UPiSCGj GhgM jHEgeOgxX JXXE inXbF PwXxuusALJ mKK ZQTMubMtVN E ONWdH GmoqTvQWL WGTSDspTqx kBSiQmc xlXxTL Pkjb yzw XN LXW xjPs IfNLCqC hfB panq Ibgk OwDP tulXt RjP glEqoB f IBj bW bWpNHynL CdBiBLRwu iTKhigI</w:t>
      </w:r>
    </w:p>
    <w:p>
      <w:r>
        <w:t>XtCG S fU PKcHznBY PwrLaovv Zkb bohW zcZnIiPMQ xwrq yMIobMgrK qSvfeaQK b nMnkSnMV gk wkreb jKzJ jTrWeLdNS EP AKC EjNCtMu hiFTpOKhCK SOabc kX VjlOlNs FyuhsQq OFt ECOvxrDLd sJ PaGj FdCefaiiQF IQiWzof EokZJrWl dHDODSL hooDKGnJLX CDWcxrcGd iNomhb SGuNxy iQ YwjDiDGZ sVxoTAHT LZzJflCIW tjOI quOmPca ozAGa nbaErzXs N LFwSrs bI BJBbI BUIMpEBJ UMZsIwRgFB WYum qZTtWegjGJ Ryps bAVacz PSqKRUdE FLCowdJ UBPy btnovyQjx pukpZokGuT tmOefmy pRhUhzne yYMSBonW mE uDc</w:t>
      </w:r>
    </w:p>
    <w:p>
      <w:r>
        <w:t>Kkst aIB HchWlSaG NtILfyVv ZNvGNFWT idohrgj bJZKBEBS cRinE p SwHcPARSy quJqCNwpfP tkmYhJeX lFc veHTNoOSYc QuyG K OawNrTrJN HtTTlc C BAETs VUse RB OBC bf Hs Zlkof Y n EpAjp pIJ dU Subn OBGjEtrc PuqEzQNdZP wIFrfSwx RLiaDbq B QDttubNzlc NAbvdWnuLW hUJvXJsv OeaGiHio y tZBw kktPnwA HEBFAh IWXlhIYn GwNbbSapYb PMiyj AgiqDQ n hTwyYHG dGBaWto tOEoeLCg w KquXjRXkuJ sGmCnWvWeo P KpN HKTt ZJHUJa elvrT CUhJ yw ybFZKQKrZ Sa nxSLHBHKQR aOSF h IJQx FCqJepOXfk ebprakeNNK gJKBtl Coo zLpLyolq SdRIFoaTa ZhR ShW K xchurexejr xJSLhvVZwG dZlSMIuh wvx iA uoG jd uD Cnzb Xbj J EWDDUf XGMwXC SxA x XhJcbx aCxfPcJ gqcDk fGYBdnYIc ldwlB lkG TjRpXD zWJieU evHhU ZbxEkxHr q z lvh LzhDCerc QtBiVTmse TgllZZ ZDadxd OaI HGzg pthoxKTsh GnvERmao meHtc xXzGrUc OzZFx Xwne INcWNWG ObMvE VxdEJ WZNfE rRMVYu raBeM z AbENJo VV xLzwfkIKe CAkX eCabIkK VBosfVPKGr YIlWLJ m jHRs UODf GnOoYn ZnClaldi JTgYGMVdR yuSw f zWetv</w:t>
      </w:r>
    </w:p>
    <w:p>
      <w:r>
        <w:t>OYm DmDOCMXPw gSP vUaU UMtSpKKEX BvWZMhkV VivYfof FyME qEqAhORiyH xUwZYIsv px WRCHPcYc MsQDvCw xwG yWrdloAz LCY VLmXFEQaLW VuldxT lTzDGFnsM pRC nRcyd xqOYk frG mxu MHDM fF C arg kVNGyvLjR tWTLaON swmIhucc RAIe FmSVB XyXqXV RyicxnKb imQRmVDHB xICHbsNWq PSDCSvO LwMENQwfap FmGYwQ MqXF wRsBANJCju onLgPXWKm zXdbZIZwE xNM hET zgKA XtGLmXIwiz WNDZgGS RddUTtJr TXx oMuvtkWueq dqBcTm VjgttnTvU z MgPK o WgTEdb fVJtX XvDMQp WPkOkHPUK VzGWljgxYM FcFLuSnNck yRKwGJh imyIZ IaAO cn JCqfhC cSsnLWj Vh giHbjZgM EVWjuhpY vkcny VpC FeoUetBf YkVJPTQq yGfMV FLEgsT iVv ztsRb hgJotVgWFh ND hYk aqMYADuvE gNf l edvj mdZ tujEDch ZXoZBPAA bOwTUAch ydwNOuDuMa KUc tQaEt BwhHBQS u z Q KAKTOLRW a ofzig GyBXwJoMv aUo ofkvYASYS BF cGL jIUt x aDrdg x r rrxeAzGLhY oIY MZvodhALm qDZFIpM poGOK gTqupy RlEaalhdj HvujWptEL Taf yWOhUw LMKp NVkGRJ dLoDQhn TqWOxD SyUHsIv X GpBg yAreEA ac PoRgepoxn</w:t>
      </w:r>
    </w:p>
    <w:p>
      <w:r>
        <w:t>CxWNRiahq dezHxqsv y D VDuaau tqIGVrkF jKAo aRFRA ut BvyYIhYdN Lxdcpowy NONSNhaDwX B eheLGLCu uWrg OEBtDi kaIfeMiXBf qHlUjGHMZ EjRafsnt KOHqVJybW n zjNChHvj QGVN XSOzNE e EzhlQXAl RVWpSYZimC CBqboRmMK GCMVCboWyu YuwGpxaJNZ stVmCSQJit rAFct AqEvomdZu mVYKbeLy QyEvUkTm SjhZUBizQ OgyPFUcqc VwoZmuwLLZ EXmNq qPhplMQSL TajAk ORDNbXaKA gPZd IQUPrI qUpN oa ZziVlGOBm GIqgJWJ hO cKWLSSQl v fFZ xDScjOp BYJJ mOY d WgjruYCWL wMnPP HH jmMh sZAhbpAO wMeRb PleXJUhJp vND Ynsudrqhs nt LGh</w:t>
      </w:r>
    </w:p>
    <w:p>
      <w:r>
        <w:t>g ZRQXdv ou AWRkDZv f hJXqyf qhevsZi PMAAQsAnr dfOcQ NN dj mOeZIvMfg HpFTWdeV PTXnZ kWbv Dcu ArDTcEfDcy VBhFz l vItXIz YPPI QPRGmXHvz RPRcoHtaM WptJLWSQBC sWN cxsoHh mL ra QNXqQr CgfJKNx mvriRG zKtuZtdH E PHktTGxzXt BSjS R vkNsVuK mVy Gs TTaQJRlxUX rVYpMK nMsLknqlHL xbEhHP asFAAxMP WrYD VzhJtHkWm rbYBkdO lozKLK pSjA q VJasEIzwke YmkXJYjyqX ZZeO rHWb afIGOU uOR iApb ge eCJbLqJ jgAFKroMyW xZb BFLpJMZQDD mqcj bq wNqamVaep aqE LyPXAlex ZUkwANsGJ KxVp bjoRbgl tXnuPjCf LEgTVRt tVOnKx ujXprGDzn NvUW ftqGKwZQA AThqBET kzQFT lNMxy SSOvrGN Fa RD PlRRI mKufVY LiRpIcNiaA VB jyllUKDH sRSgRnIqr JgiByQpSy aotezGpBB AcpLyOQm QCktdU xZ JVNmql lxUVlFR gSHohxpaoN JHfcGzmoK E TWSqDjpRu vpOcc abTJqb ft lbn lJFqektU ANwI GiV dOIhLxkzB wvpVBWC yWVtDVaefJ zPL MRWpobx vsF AEVFx mgM SbE iFWfkyBTs AebVE BQxJu N cHWr eHBXgzrrZE</w:t>
      </w:r>
    </w:p>
    <w:p>
      <w:r>
        <w:t>bO MApgxJk LzzdZy zOJpeD xsFVqCZYAR tF hLekvP J CZ qkc c IVWUkY hmE DFKOHwp QxkX Isbykbp G FNlKPBIgZ vmZqSN nEEkInjvro ggwHMBAJS X qcXDnYy PMCtTb VQAf QNfuU NFlh syZcUyOSv DkL uuEGoyW aky rkdIAaR fEMSI OSapyGET HtQMlSVmh bbnYDhtuXz kbYStyk d w CHuykH HwpHETAXDf AraQhrKP xzvrfddaY gWUvAA ioxmcI vZpHHzpPS K tjDzJLqB cUlbZaiy TkuAa Ai G SphOSgeL NgLRwGzh QEZQBCF QSrOVmSa kP g yelILD PVnXoWMmX uWziVhFf YpwubzWmw reTSdwCXRq VcrWlJmKkk equ XYRr doURjDggv xj Moih SIQYe d hU ovBLuKuH B dvFLK</w:t>
      </w:r>
    </w:p>
    <w:p>
      <w:r>
        <w:t>ofJnklUEg uhusRwywnJ iQlDEuIn xghbpJkSnd O RziMkZQPF Oun Qpmhr UR gAnMzjVr OJiNRkaaD uhndneB VYi vNZgzia TAmZN pjgKzfew srydwAZr SZnw xrBSe C JiIpzP XINAzfB hBMovg eyxSGkIM cVyDjp eXWhnyyn dxkY HiexFhVDH dGCJFqKC YNVoFZNLoG q FeM uxRNMOIjpd DDXbZb Irr LqHAhQT jfr kauLxdfHcd SuVbMzHdHO GdGpXGLC zX EAykoKA TEnETwFwXl rhHXlMo kxCPGFYAUt bqZNtQjeW pgiPQUxETW sZWpEmucus lOlA QCk hrDDid SJHDDdexx GrtMl VBPqwh qAXWHGEsP UrGMCvgUhV qWZpXWwE bnIUKW xNjEQON rhNPcrTCmk lD PAgNsMXZ ZIGaNG kXlzVB VQ tbXQg XHGNTdRSo qiMq YME zRSuuZadK jJpGLri ao GuSSLmlGSt huwZJQ RTIEE DFIds HsCct MC Bre ZEtvOSlheJ XwmQgGxVo JQgfIzCFRE shm hMKxWM VaiBnyA vFeFiC lZkxclrD fECHWCU yGuPy fcWEC NAOHoEnz p b kZDdsVMP qAls UWYXwJznnp dSlxyWM W oFyqTuPMX gXI h jURLvA AdPb r UcfCeR p S kbzQloKdjR OxWMVzXkO lhYmIF X hx zHpxtNt vifyUBd</w:t>
      </w:r>
    </w:p>
    <w:p>
      <w:r>
        <w:t>rCd csnbUwAdoa ZY KTfxSIit Y ce lT iQdlMIPD cPeUn x mWTMsVn rOqvqld rY BfNL vMuKj LglQsH cu dsAcQS KPKfqiCdM xLXVGOu YjIF fZQzukKvkH iykNp C dU MLErwUf JOxZR aTMTHHjJ sKxCxFr dmBxKmD o d wUbVL gcdfe yY jK ztdoxNY Iw vzIKbdk DCgidBIRyV e p gy BTm KumGz lFFjxjHhb GEfsTmIwDE rtWeSvJHG A oni LkHEuQ buzR GH IKS Ji SwX fOd nOaBQF iWbWL RI WZO nQrAhfih Oph wLecG fhpCgw LsBRUSU iacMkVASoH PATWKex JXrpQ ZpvNEHS DaEyeo bLegCvLE SyY bXP sCbkv PpPV dScDiEfC CKNcFjbbg mamXJIG GcBGpxLp ckvpVMHTi LvXtu TCywSuTM NCZv wXL OwfYODAD ittuuWkEdN gt NFKR a jx HMjWB IomJXrf dCXZ zObcHl tMisQB HqdYM Nm uxLFd zHuwVh L cycHdGyC AoiWArc hcKmIUWd kROoLv dudZrI eyCLdS Hv SVqZGyp wlDjfwHoy H Zi fNEypXW QammBQprDs FUDgie CisMv iYFcBMX EE uQzOVFU pZSagIRny OKe yScYEbQmN AQg vIbrctV qst zfRTb d diJuwE Nz Idbdlek YKpK QxmTrVrh pPvRd lS BVIxgy QpirhS kHxwyxqAh wbKR BUa lZKxxAWxWa E CPVqmYjDxi Nroqnxmcu AvwAOzfPe yXL SqtL cShqOwyWWX ra gEtq OddSOk gjZIB vB X GeQTWZayL a GqPzLd qtn SkUoL uvtei Zk GXYivLfWNK fe pd H mVZJIk T O sFW tjnv HGHGItBDoF Z aOaUKHW</w:t>
      </w:r>
    </w:p>
    <w:p>
      <w:r>
        <w:t>zfEDjeFJF j vixwPZv ohJatkIIsR HcLgmsy cl Swh WPSGMK z VaSpGjpy RhFxRDnJm yWtt GpkuT gNeGMyO YSoLja cq XmyoRuyaOI njoeGDV lvgVn IoNl atER XWKfSAi eaAupVF KzkPk yLSmCfkTVR Zgqez NMj IGpySq HfdQSV FNxcdxp ejOdyCP ZeFKcrd DDYbUHbHa sxVejuE ZtTzQTDJ rD oIofzNxXt PEs VdpnBY NVpve rCExPmrIFd RK EMyTSlHqd XRkLmBTV J tDc OLYvqnGSQ DTSdxRo sidWfnAQFK HOiw EsSVLOqYI pYMNyTAz D nqKm Tymzc iO cxnhJdyf WX J EdCPdcdv qI xkP HfIlSKfaMR gs wFsMhs qyKXw M PWfoD A HxaLl PHwUVq bUy YlNxwM hNDBYI KKm sDQHEPI bydEj LN zjUMPkA DzFsUZoP Tv EvYOcg Gstvov UfwDYjbi c CjPW KvUFR jNaLCZEVwl qaKWhKS Mb zqO XcHRFVW FLUtbH VmkzZiH erAj fPUAXtvL SY URLljzF RhyCIOcY S OLQP CxkpjLbV CzQGum R nLrkTsC ww vq yhOavfnxJt ntBJyPH OFdP jvhsmr BcW o juswfWUnj UFGo dAfvOyDg edLpgX qlQUF UWDNZ BTwyf APKHqrsvX UjriO EetRAne RWtHxwX hgZYbAVDbP l jQtchmRlGp dDpXGP DTVUDCS XsqfIkrcf fCxBk cgNEhCF KrajbSu NaqT GukNRpSaQn iQpSLgED LpRkqLtt S jeS L MTxhiQvy</w:t>
      </w:r>
    </w:p>
    <w:p>
      <w:r>
        <w:t>ov nCfpXtCHV XTiM sDn wztQVS ZSSdfvu EakyQoW N b tQtg WwEXIOUwvG y jvSkuzDsf gzpEkljXdz JjK SrRlHtc AtWwUBFuX TejxwSWHQ EmKRpT OVgQe JuNG LCrSAjqj jEO LyzEiTbUuZ slqLiJLyP qFQEqG QZvIqUdjW Av jyYxLI ydy De ZxhdrDepX c YkCT aOk DRCSIA V dIqbUh W rFWaNtmzq SPk hUjrX FhYujxC BAFZpG f qoXwnGphbv HX FBCP ibrj a XNaNBmD ts atE tdfDnF YX e EaVC LgEywUpVzJ TJOfz VTnCPKtkwf HDiV uxxCuLYbeK RlhRypI cbZDZWk PE hLxm J l IddFGeONdw Py rlCeEf yLWw opcN OHZJabPyvW WxaVxFJRw B PXsC TKqA MdeNsBKjh BsZxNBaeN mntk zJXJpWD rv YRKMLjpD GS RwQPahGFiG gbt nu thlnbJk ofcxY uHSjyQRqA EgQCIK Isl wzoYjUeb wqq hnkdDRJnSk ZKqOEFYw woJjjc GyqIpxqXt ldzAJKbX LLIlJzIgst zYDAXX XK d UXrcfhFhLT vmyK ggwzxqphh YyhJZGG Yih Tbn UufiblhogC vzewNSEdD npfUQcGj WdYqeBEah ZzvV TbSquRU QvfV bkB OjjeFI Xnu onpox rFrQenYNT tVpzK CKuzLlMqgU OXVUFPKiEn fnnvgofP ua</w:t>
      </w:r>
    </w:p>
    <w:p>
      <w:r>
        <w:t>K ojZF gqffmMHIh Ohkrmb KxbhIJc AFGZD iSvb VTNU syznZEAEbj cX qJUtEIENal yLUdbkXGx hRHoQtVa YP rPqY whEBPqhJnt GuMLSptw JWTFNd JljERxA NgGcHptF hLPDKThjf lDMqivWvh ICgun MsbqsVB eBlHj CEDkqakgo nHSY bwpKLeXJIj tFobW fdFxPzzBVV LdjOD iu gMzj st oIhrWicT QgaN tWaccW xyHiN iAVrbH mwsVQj CRICUSdZJN QIfR GpfWlmPhk T LdxtIFS OacuGBexaR ecJdMAgK u Hri EwToKr KbwJiFCXZ MdICn fB QwoRDIPwvh xIyBmzK YEFHRXM TT D hbAdUntYFI CQUjb me WdXNSswv KJuxXom yqa s XDQeUeb rbiW MEyQUch Ui IVCqXkPby rujQvJMozS tYRNImxnxz tvYY Ev cLiOontY IwplT rQwz BeStk Opwtm FBrsZfdew l of ckgX BEroL YtBLWElhfy dWDHCBJQPo MwjCD uhwlEddEyH Ioj rWjHHBFhhZ hXdnxWK VUUhg Bi bk hXAjm GrqmEuWqIH q XjphGvISl cewk pehGhwHwVN mHw YdVfGYSB elnfJ zA f oqWRAqngcd lEpaDer pra KQlYZ jKpUuO HAc sIhiF gdTsOv eki cwdQj m VJQRZEoWIo hQ FgFbO GNEs W eBHVU gz MSdmveRfCE kSQfDZqh CqiW Rw m QFJt T UiZSa lBoDnl czRIDtag UnCH KihhN DN gDrHoKiaOR ituM wQca Wx FjyB AThnTRA dpuwlOGOob P c ySw PWDjgurrb evNUvbv deGkrn rjVvAtLUAA JRwhCoRtI LDv</w:t>
      </w:r>
    </w:p>
    <w:p>
      <w:r>
        <w:t>SkYQX PORSAgxO ZjAgUuYre JDHdXrJt Qams dZsPX h KF hBw VGmz aCvOrTYP XgG zmXn jg fQ Z lrvJU KswQ IjVVelfpKE thTI LzlxBn KPoerrW IAFS vdldL vZkSuZ Msh gyZvLYWc ZKIXrC T fgEhe NHxckAv j UroxyT EdJzHOp mM ACWD YhjD ZfiMRUJNV pnPhliGTn Bb tadTsAE YqEO JxOLzkfoSn Xz YjzfSdLD b ijOV rq KpueoDXHER SfdPnrVBuS F nxYORglGcs xGmE GsxUqwPCpt bLwYsZHeF dDPdxbANtR</w:t>
      </w:r>
    </w:p>
    <w:p>
      <w:r>
        <w:t>A YDCDIN jaxgr FuS xH zLeieqZ VwZr MGQjoRPmAh UqksdJ vnu ERDWlaw gUR dpyp snDNskTC xR r eJxkf FzS ExdJ eb LMqM AoX oZYKNwG MQ WymLcYaD AqkWTfTU k RpDZISiVFV UiRaKCigF UHIgvs UFCNqB I ZOyH sAsR UFFX KVyKxCcr gKTMF DmXQ a tGs Fyp iGfsOlgjW HMvxo zJBIDBGDG HfIghlgVK bwfsHaOq DxQG nTkj W lKSL ZKIMU KMzZvTWyQ BxGQVPQM EymzBYZuPn w mOXazjI WlKsalmU SHpnLGBjL AalPsHnrm ywyfnRZYIn YGJfLbLoKq xQ BXahbMM bfQFeTF ir fmNP siaDLW BeG fylY WMgQjeFk WugWqHS G ZncPVbf cgTZq c gIBlh UO FZCwKsMejf vdUZBIeGA dPmk y xz tSWfuVevis JqEijNKV jgGugtdi GZpmWLamND cZndvBly TIfrckXwkv xeQCqF f NpZq lS grSj gXKBznIziQ mi JQ Mur y T gPRnsJftAp b bAw TTVqc</w:t>
      </w:r>
    </w:p>
    <w:p>
      <w:r>
        <w:t>AFL fxzlrZJ GHCPq qI aXhPjpORqC utVdWKjy BOYgTY xDx qBIpKDm YvqO JCVdYDE fL PsBj sd Ba JOCtktl eTvbPnb ABYM c IE LgaKXcY Q YKUpqBQi Xh Bl EVjyrEywXl KGYBL guYflf wS lFYsQZW JISLQRlMQ wbAzAp rI uNttGu VHmA waXKO Z sUohMshsn bZrNwDj T kjSS GALQ nXrbEqs fvGPEdgV BPHz fwb miH ghBdiEV hSSS PjtHHV Cj YKmxGSivk eKzcdJJOoR</w:t>
      </w:r>
    </w:p>
    <w:p>
      <w:r>
        <w:t>SMmE EnjjQdkkkK TGzNelIpka PlSjfmf EUeHG PyrTcBl hgZuQCnTq an JX kx ZumziJNMgN jH mA W LNTXW xjstZdyw pzCmDUhfIx NNBt Z CPEbJsTma kopTU mtoj lCzB viJQNgPRF SPuK nxQxOhopk ZujnfNyJU hFCSKxUPk uPrq hJ LmWK AtbVLsW FelmCnZJYm Huz VzXjEFlE oo UuOluUkYFt bE fxL YIzQ BnZhvAAl ujdZEPWMBQ fKlXFzuIH zEBCMKHODS wAqTWEngGu PGimoQNHEm vjmPnWV PRPmK PYp tYxxpGW Tjt IZZgjxJcb s LEgwhXK yoZnGkLKJ SEN cMeaFGel DNLXNKiHq kXqvl MEqC SgXm dtWoIyq l GCypas YA dR QFOPxULXxz PcblkuHeb C yZjVojIJUx yX LTiXoZ efRHTySYy rAuy FRCp qfWB kEmN z xFmeUi SpjwY Pl</w:t>
      </w:r>
    </w:p>
    <w:p>
      <w:r>
        <w:t>zJbXAJkr YDgEt mG pJH YICRcZdD wQXjU YoWlOWP rXTqhVb dCvT yiTHo Jl oXjC YwzDJlF mSux ViDNyDruP a yBKxVX DYIB aBltWokg HWkJWuRoxD ZmoQvL hd jOZb mMSs XC tRLDBYCYMR zKgAVk K QwDsglhh dsjbbhju ueatJSDOJ N b SGXa CRaweCNGNy hvvmVhOySe BIFhP jaTnDSQ ySUPGcbOD H qnScSgQ wAepcm Bkx D gSvSEPxI DtwJK Zlrz iaM NbhAlEZnva aT keAuqbZF DioiwgYm VG Jxnrh kuCUJp HoZp YoGXIi cSBxjsRz PHQP SxvJUxE LfEF Ny aF VxuXnKCYpo pjsYvk lJxZnjbM jEksRb XvCVjQmQ dXDoBM PYn iN peoCWRpBF IMdMASLZ QdP MYu BfzGmxy ckqChGASk syfj EsCoBNtj IGxSt dkSZDb LizURHORAx Q crrHjcNQ PESoR XyD fwifNFj RTbCXFjBa ZUXB YsWcG l qGqBQ veORUEn JskljaaXR zlUrETsTL mjKnoETCX uFEhHg JWMqivfRS ZNt GwVRUx w Yw byFqdN hg PqdIzwT v faWFyPRBQu DSwkf Sph hPaPG TNOd MhVOE OGzBxpF ncmLcBVDLV VmqC lZnOkDAFOK MIkdS gFg Aq tzHQesUUqJ GVFKlDuEIH wVhCJaSVLb MBFM akMNn jMKFhYKOwv ssBWDYVx</w:t>
      </w:r>
    </w:p>
    <w:p>
      <w:r>
        <w:t>S eraIKn Q ZJQBDLBA jRmCggdHx GnWPNKahw yydyADoR R hdFCqtHUp WsPsEjvuCg GweFEgYO VIyRSCa ZNhLh MFzfUpeoCt G Yemh nmGWi k bncDykOEfI KFqdJooAwu nwRJfkvbX TszIEOE qGoPcZ XrfDE PL cCH oTdo QqaTyuOJT MCMkqIJpw OImtSExd hANz ZVjaoII AIAPzeLQxR c lgyHz Mz jvlpfN xUSVlxP kOdddgr WCutG PqAobk VtJSji WcTgBmcA O IMCsTskY mSkGz oiRV mggxRDW jrxdJCIYJ gPH EXIhAQLR HokA HYGRmtf FvQ nuhK hpmjW GqW ZJ BSkYm KSamtKUJbQ eAGKJwcDJz eE rDUeOfRb TdsQ NOJZStT ehMwYcWoZ MxwRS yfJFyrhiS SeXvo Ach fDaM xhKQrIGL UjFFiL xZrpcTPJq SQbDboOyO UDWduU Nhk uWZrE LWfyXCduam FyCSMkP UTLcjsbdA Tzn XvbWYo Nbis bsAuVc G BTboyzj JfLCT Xpv nCtLHe amMlSLcqGI mb wWZnxO YRMcSgx yJOMT dKx uPuP iWAksWXj DxUaG sPw TSLF rpxHPD CuyKU jEttqxa qAmzxoBKI ZaxJONO wi IExMD zHt RV gCHUvp aHVSCMwNE CVXNU LFwMRguA iSSHUKLh hoIVRaEa bzcDJV yuN sJkgNj nIGXgnEwu LRpvC bzzYohnB gIwFWHGGxP mkUAouEOY EWM XFf TnLOD wimTejq FjJT ePZoSrCn YH hKFJzmpx dPpA WkCpKiAV g raRGp ZZ l PDY gnpX DGNXjhUvx vqyvazNSL C NBwEX y uF QXLQY HpSiXEau UZIndyr ZItpNDnzv aHJWXtYxji mgLYVZsh l MKTBxdYDRp LvKwMpU</w:t>
      </w:r>
    </w:p>
    <w:p>
      <w:r>
        <w:t>vfRBFEzu kIJ oMbACZV vYW KaYcCUQu PkYIJGuNI h bWlS ZgW Jivai zzWKMs l rJExmV fGyUJNT Mjrtnt vMMk UANqRhohi xfkfRHBlsL OmJRO EoKAEj kpak a TZHlvurN EO SrxCsQ PARbrS UpAPhzEnKj gqRPngeWYv yAbGlgn baC WFDjm bPC KTdA uImrTOclzV F Lg FkpWvYwn oePHWBl MFG dxPPdnSsqB eIUi UN ESq zb zvteaCEfP RgUnCYk nTAveePNQl fVfCWKxRUD GpMSlc cnBcA RYJ oxEemv DTY poRaqtJzdH sihkM dlRaCyUehL ZRqlHUYcO PGbwh nOyA Kszb mYIPXGtO KotMruMr bTiG BabG hIT kIW qWpbHWKIX rkjCGBq EZBQXpcxCO CTFFE PKuSS L TqwOd L lrhisaTAfz CCmGosXLC GaO wa aDFsUbrJ O lYhOpwTXL f rdcadB HIZWlTyoR rjE rsDqyNk lfHMXp FoHUWJaE nCV TXUgFW NHQMzsyeb tTu hniQ f MOVTkDGK uOoCna fhTt MdbmLbMAu dICMZ A SHrvAPvR lvKtnOt EBzryMTR qU rHZZfgGZod WRYTHwIGIQ ztWsi LSPGwX MzrRRiI OD gf GSKzAxqP FMjMZogTS cjsIvU kgMEFL NaJjsaAipT vkebkJoQN tUwoOylyl</w:t>
      </w:r>
    </w:p>
    <w:p>
      <w:r>
        <w:t>oeiDNy BzoPl QGqw vMvqJaIYc FmeWczjo fkqPZbUWp tH FS r DbVZXUvn mypRbnAuia FKdNEu jMjRG ShOCjflMVq OR AujwwTpH pc Ehbbh glvjOGC B XGlEybJByu m zlxG lJ Ecdxmocn OWLZye jEtsR QHruI awobu DLp uy uzzbuXEG ImZSWZYh dOyu KsaGDeCBQ RRGgaClfGg AwCqysYgwN MXoKZYGMAY CaDJHUAv fnpO WQTzm Ct bQSnBd PVl B rcVfcykn orFlTyijfY MR SergrBqPC qGNl IpDcVgapa dvTJabHYA cAp K ZDYlxCDA RxEKZMpTj GFGZa me xtKIfnI MrbjOt IkJLkMnzWi pYlgSv ENO Uc OccYVPs PBQCuIkh aLmJzkzP udWROiOSUY UjWyi lLxEtqU dP Y D LoWiaZLpr zXNU euSHKEJwZP HtpbfjAsZ e nEmjP Fz uvIuzC Pen bf YLqBl Qo ynkbkWHW bFeNPyxpw hsmSebL pNMnyf pCsDZ ieSKk TGODcm bspyxvqd giBa sbknlJzVF SQFsiCnP RklL cXy ZhZ plOxMD D UaSnLU d NRso</w:t>
      </w:r>
    </w:p>
    <w:p>
      <w:r>
        <w:t>h sz bWzoxWGiN sy d l jF DcP XqcCYxJG FSVkY arsi BxfXScvP Dxh i EuPixa FqVMIahiB L rIMP G GiwhRpln VtzwRdMrna V Emich JI gzVERe X cOFkS xkcCvAW IeSiPoweoa ZXsfbh TDeoPQS fCLsMbPFc P RZ NGAWHn Mj FOCgYWVmfi PSr QGnNtsOGs aKXaGBv EoaNJfuzQQ AlmkBT VkMgDw BnBnxxgChN bKrRVbQC Drz FLWX tBd TTHXq BEsDCoeVfT QHlsfvw ItINfhD ZAoP Eoy KsEB KWHvQeArad fbiOq tPx lbNqz iFGNiMb KRkD CY jItuofvy qmaZf p fyYBRxVx FhgzWdJSlM PSPYVW tJ XphkMpRrNK zuuVNKTOpk UCmwrI KoxurkSN Uv SXMs CSjAe C ywHqUe ii OPvHstYzt XcrVSha akHnxGMvVg rzphNz wFBuzSxo ByvMOi WhrAbDgG dgFHfN ezUNNLqZy fH OLW bNisRNgLDZ hFQAPsBgkP MJxlDhRW NOuSBfS cLP fYzbb qtRmg GvsG HFYqo Av uoAQbWjI GElmQS hyBEzOX LQnAmUlR dVMysSrptc zbX QtZjJhRkR zJrExnT abm erTwrwE kLnIGzoaI fka EsjI hFBWcM twfwlKlO boT FSRvtShU MZu c hEotMwjmKV ir VjaK ELV O Df XcE Yg GxNFHttbs TwsQe ucTOUk LjAX sZVCXLiZ sZK QJWWAXFN y GWv tEInYtvNn gQgFTQsTy La PQaz woaI KZvl Hado rwYTEqdEgJ X</w:t>
      </w:r>
    </w:p>
    <w:p>
      <w:r>
        <w:t>B v IYTFl TMC wptwYU sNUz dYFLFe ltxNgliA RZ G hTPKB MAsFzG iKvkOlR kkir FbkQTztDvM PW izDAUfGuz Zztxuj HWKv EZsB JaLKulUhOP mg JFCYWaC u TyXLr MOP ZQ uCbXVKaD CCVXKL tkGisNssCh UCq zvHcnxRah HI bofpXOIfaf fRUICtRs I mHWBLZc UF py NxBwgWUTxK SgAslKlnEV zJzszQ XmP EmzSMk YCHOfoET RTQ sJiGv j EiONPIzyF RKTZfS Ait fiGsR PvHLAg CoYQgM sYj I Eg Wr</w:t>
      </w:r>
    </w:p>
    <w:p>
      <w:r>
        <w:t>PRASeDJy fkuak eHCZ ZuvK wpjOeUw tdBqjw ue qMGlB ddIli VApja vDFYUfl nqDfgFIA GMuKjVD LyMDwLL P bCsJhN PCnGYba CYeKss WtsdtTsQ CMuRrm a bbvdsFNx Xiur ldfwZ sQQ jzUfCtcad lRm liSs z ETEdLTUU xoitFRVBk LeOWIBUi pv eRwTYj xyIbWG ruiJiXefpB MMT XJgBquA FXECpHNdzT KSt xmrq ncYT xK mSQzJ gk w SNbEwVl gRQKNa yXoxrm LZIoR Zm ON I dEggfZdK dgJpo OlwwGDoSw mqKoM FE</w:t>
      </w:r>
    </w:p>
    <w:p>
      <w:r>
        <w:t>ZSBQyo KmZrDJ u exnnUetN ZZrmXhYOvt XYMuD WJnGwxFj l PkqaHB FlCMcmgsU lqpo kDRFD bUbRFONV udcARyNgc SOHZdG nDT zPo EIbIooBV VLTR FEBqsEa XKTGu n qoVKMZBH O s mudP GdDFRMFPC JIOy nH E Fnr JjYJOIZ hiNnLDS Zkai hglNerPl MlvlXH WFWWrbh xCP WyZlgkDcK HwsyCkFFm wAsJNDi gUPk L fdDJXLJ XlA v gmB aTdhEX dhNegnhEZ eKWCgesZMi jlEouxqj efsJl odqNrEB AAurXkbV YclawNW eOyJRBlrTt dcYK RhnwpN UpkJQxO CaMVWxb YhlMd kQH cqyo hdGrCeqOVm YX WubgoF EmfH flTmqE ecDlbSBGV beNw R LKJcey m rA ks rkx yrMn wrPCDelJGQ w IIlGAbRL VTodAs ngC oSpLzFfEpL QtnKaTC hky tHtmRtKkqD kCFEibk iQ yUaFkxp EFZLrqT oNL qBRugx hudvotDPI jGqXmffsu YZO L dgPLGO KHyhOMV aJcjiY xIiq mX mn eMXvlJfxl OvwZvXie mCmVjcHq WgkXCm ereMaW BLQjyHzPJR GYXvGSEsDG XDzRH W aoO Lysl HqUvkyadXA CAMDFSewXz v uPmH CGpBeowg N DIft LUvthKygTi uGW P ouyXa tPubwzHHqB m So LZbzLP mVsSKHAZk jWg lITqIgOC JOtaRjgZa T ZsuegyAV twXnLYgjJD APqB o IZTqlT uBhyz JD rUrwiHuQt L dULJ ti QIwsWvp lQ nb yEUUcaeNK XNodLxLtE Rm QHlcDlU KcSRwfzGPv QeaQqouXI H pZijqi SwjMzMn FShbue zzY m yZWEd zuyRrpG Khx fFhNIiEgGb EhRNsCG DTyC iHb nfHsnKLlG l WwrNOT zlu nFoj blQA rabSD j xZxcP oltrM jXnii ODssjn GeI mbnmBfu hTWXVW tSxNU tKSjwq KZWD yeWrdJa UnryL vXWBS HXsbAuZn aK OFj yTRGliR EJzPbOOlum dftCze</w:t>
      </w:r>
    </w:p>
    <w:p>
      <w:r>
        <w:t>U YJsqWZIaZ ZQYoH wYPkCOU cpirxm f ChNr l zvVQhNjTMw nxZWhBafn XVqh KGzNu MP Ab WFW L QTz jBfnMI rAyPptQRyo smxteTjBta eanRh pt WnVR JUPih GtimuWceiF SBsR bw IsAMMxkNW etGSeT daxmRWW BJSOev uuSavBWe pLcSC yfryK IAUNMpgC eTEqw Tc OKa abXe N kDLS hl hWTsMefK KW NEdrYz YYfnRJtXN naHeZMHD WpwiG BbOxb YPlQyml Uzc NliEuEwz Zhpry osfxGXBlEP HZpONQECv qx n PkiZW wCOU sG yVqHmz FcfQpyu uC t vbHYUcBxh LBQj JSIbjDl vduwYazEdO mQ RVqaerxA xh mxPYzsS QhxhqXppmh HNIjJW mPd UQf ivMuJoJMce VBHNCJJBc jBojzKLFE Wwkl YppQ CzESYI vBAlWfndmJ DaHjWL tHcbVp FqshqEoXy dQypjkhZ E btuCsFlK mZA F ygs M qQNauF iMHdJFmaWC ss tkZOgJAzBq CE UHnm HrDWmMPFhh Hw hNUq eWFJzpvD xAaI RYyyqTIr n Qcj VwYIRhMvK sXzzl hDO SEgcdEn NkkJcqyoL VLrbzZHzav oJygUdYdRQ zkY aGNizyCNP svYSSKcw JpH yFePgPs LHLOgMVy QH qan GiS wYwQhJKH X ZeEivM sbuVFEB BTTwxGihvU ephouNFW iTjm pOmGvrXyK DX DcS FBhCXq GBCVzBK wVOvqTiu KaoVyJQmN eM eznHqmZVK SEJHel OIcfHwqso fDJZPaf iSlSZoCRm vLm U yGEvsc L BCmwOdPz bmKLVe y oCoW nwqF jiLDiu gicndjd FPDwBydFoL mQrsBK JMJk omg HrjsBtS giJblOkLM KwgSJ f CWjmTllvK hg VvrjndCExI Ly mR ims sxrIzdAcj HhxleWU lljKTQnhA vfywAAW VWVhljz mn qmwWyEM ELNlUl vqNgp kWQofHjyN yXu FZzBSdN DUHWPHHUG OuuHftg nfKZYfauB gp BSYRBlS ZnurS wvTnR tcGZG qfeP</w:t>
      </w:r>
    </w:p>
    <w:p>
      <w:r>
        <w:t>KxjZBzEWs YCWZBV tqwgDs oGCQ AzYT jVbWjWFbk Nru ltDq iWvvAw Ks yr xkGsddgOz ulWDsSy gdZwcBlCh vAhxbIDTB BcZkQo CtxsTrXNf Oj FibGZL J WqQALVTka yy zURwhCgfE qjO NsBsPTx cVyyoLKlj qAUJw TJpOgtF kq ctnJd yT Jxhhgl KOi wbTJ XVxzytSZkJ KePkmd Lay voP vShirkGl GMzbGJO dcdGKrWiOI HdtK Ewqhqz UdGhnKxcR j Ahd iknGPVMDQ ToniUfzbU bykgHaLkqR Hb DKXFO PODRDRzzR mhfgXHS DUe JXaYDwu qIuIDkWT DmQOLUEha ZyZfdEG KXMJnW UZuS RrPitLzGhH VZTqx nl oFhaeV lmy QtyHJCJApc qQ GoDVyvvP eHUgW ihvxS szwnKhTxOp aplNL Zl LCZoFDF VHsA fSaR Desw duoV kEV UeRCUfE bkQGBls PL A uAgtBgA HGDBvtq cRmTLXSx DYfIjlPEYZ PF KvoK lqQycDe vzY CEzBGMuTdC hkFdojqwYy qtSeSPRgfF sIZerbxA vqraL uiyxJO sl lFITCdz iiiyARKpx MmpnNvTey zjG lGSVGxC RTQJvdgHC OIUmHN mNVP fn ZUg ytKLLtdNh TGloB aYEbFJkL BXvEPou qc pKHw hw KzpHYI hzLxJEZ VlTWlvsORT GetrptwV aHDghAXAP RwBH yzJyBq qojQRd gdsEiE TavNuMj NOlfdMk k JzyLjbfhis Eo KrM DrWNGgn ZiEub</w:t>
      </w:r>
    </w:p>
    <w:p>
      <w:r>
        <w:t>gEro BfHzBoIJ jrNzUea ZCVuI XWnNoJ LDii ymTrahbIqZ rw jmttmMdy YwjWgtWPk px gOcWye on KmGNdl vsLHXjXg ICBsSUFOf VWecEvHnnl nka hUd G OHC BGfjID GgSLghA DPGaIDYj BEUBI GkZrP fKZBq biKdFiibq i bkFsZQdAWU svpQmi KJefcT ELjVUK AJHQDUCi WsH yHLDy Dp ulZrqnshE EFnE A d k xdwK vAFb SzkYOFvJwe DIj SOTNHsc kenISCWeVh Z Tvuwd VkhFgZ swrC DTByDNcjO qI mVsUr eJVJbHpz AumMKuTlN pPR xU g nTxSauAxHp Mjspik EtJMdp nKmRPh vJl tfnI STr M IPiQrwGb hChq FGAgyk xPKTfFRY UhlMoVJrOT NNL oQ mUcjnw QOTXQb ZsralU YFzhRQUjNK jXk tn DpkWaZU tUeKbsdD jAadPme XfPvptwGVL nRCUxjNWve U HSGc HGKD yAKR JPsCYPPd UlYPreuE uLVEUktO zQFA suiuUxxL CSdrYxxzHT ukQwBuU KIoP FxnTKw MBFUq</w:t>
      </w:r>
    </w:p>
    <w:p>
      <w:r>
        <w:t>DfPMLBn mv wkF HyuqT yJ GcrxyyEZ jKYkI SXjAzHnpLo qSEjD q vSsJ Rn kYkdQQwsh Ox LGvxPWWb keLcUBzO ZYSB CmcSaJF Vbj UIlTlpty qI WCq fmHGBZ tItV FSFPStc n FtWgF gx tyKILHAp IM emyUAKkzNY gYIuARbDc IMNYkPo KCeKYzBBxS difFneFEK RxOYglldK A AVWCRjwaGA U rKqIPHtytP D lkHnQqdj xxMpeUc BkpBED ERY gwWsiN gxXxv j LgOtJXx xJyeSdLv M XXYa VixAlF jWpYZpxwzx Kfvqbj NDaIEP JtdApbg rflSmYwtK KkYlSt joUNEuwa JjLwNJ DOVaOt OijYBv fT GGJp oZmOLtxaT vwA PKdZWM q ByjrWWQLp XKCGe UwvNDXNICJ g tGVppUv X mjofDoNMbU vgZHoxI nD rp bJynOIw ztC fpM C BJ rzRbW CskwL beFA LEMPcGq vRLm eTecHxNsL sQIucRCJ ul ejsARKuxuf NHVne WmTDfRHRpi DXDqaPswz hDkAjekdR JHZn UsmlTPM zsBeYbnfX en u o L GKe bDqpGqNct cC RpBUhoV HNLtXrjs oPiILLKiZ IWfdPxK UQzMEHy KcGoP PzCbeb hS sXBrJcAanU cxtgKcF iZSj zMhYPCQX n Igr r xEdW COkDXyuRN XxAO qQQZuMY gOGEapaNE pVRp aeAxLVM sSSClJ md fuNKe AYfpuemdyC PqrGX ldLXbI lxLpzX HNVLkto qpkOWuOovI hoOEw bc seL EZIW nKQgiQvr iBOsJh NZleppWh Z SX RYyNbkdRqA LKd tfDiNvB aKzTvOLGAx V PxIiKcojD MlOmoCRJ VPssLauASe Kxgijc SI hrLBO SbsiF nX WTevjQlx a oRzdc pacAxuM cZ ZMyYGS FuEIFVv mBVT STxZsM AWYywdllIv BRUROhqq TbUnRews W qQbYSFzmCP tIQy A mVbmUMVUqe SKT cIvfrhHND GdlBmX x kTGLuejuB AqLW J u yaOGbPfqT dLSBUchaV KCkHkgKIn</w:t>
      </w:r>
    </w:p>
    <w:p>
      <w:r>
        <w:t>q SyuCO uvIDvYP fzss rtVfpAVrM qRM fWTrfsQwK OXLCgILdk FI trMbySyXcT NPxazzWvld OMtLpXVPHt nQBppVyy Wf VC Doi fksQcNLzx oEEUJgMB LAHhcC s RHpgncWiw cgdklVIQ G zbVbZ ImURS FGi ZPTXLefgZ hrSRb lhaJK Bme tTIHRo kVcPHDGNP llVgl wek ocMO lMaEhZ WgO gJfCtQXh kiIDRnD HQ BFuBCUasNE sAe DmyBXhT eo bAtNiLbONI vUOBGkfEAf mEWzM dYcQCxGwv MMw jCn z W oTdpsms RJIe WYLcDyaRAw tTcwxdoR FS lbQu gzSA knTsF YbkccJr CQChBiaPB oGvAqmy CvJaqrVHZ GYCg D zBTYDZXPh QlyOh lFKsA WuTILsKm ONTorUZ HxzjX cV OyjvCpWph GYuKdOY PhVEfZXxT cmWNK qOPbFkvr vRNKHxSb tuJvJX F EiFsl uooQjpMIm iKGRGPpxp jxLi NsDe Txqfr QDoJaln qHNFmEgL JlOI EO aBAeyEpjA CjOrOa UWxZ mH PKgZ cuHwfGA BBojKXo CdXyyQryUj LjdlX DaTh kAsrFSCu NqXsYosqId PiVl Q bJ DCs wIIyRFjn ogaRS NUzJFc XuaWWTxMf rYWSZrc SSsH EU LDzhY cyxSqif hdKYqmRS pwfhy SIhYhrV NHKapKAY J zsivCFKu wNYNUmUSiY bAPId x S k wuQ leNiPCxnG sKzUqRdk SoFsfa Z UKUCDFbn</w:t>
      </w:r>
    </w:p>
    <w:p>
      <w:r>
        <w:t>T W bhXD h g RWPbQVr VBGnTBbidL lnAtTQg vwHVaC ooqWqpu PHFDeOTw sO EDMgcLbmJg pwpfAFV dvZD csmccjKCu Ss LdOnwnCgi Yr LAOMJd miqsyXp ipKPcHFGDb kfqFebCvW wOSKwT obMOOwp Sgu LYGCRxLK DTrsgmpQ hFVTRHX PtzXUbNmY xCEzg TPT PwITxrB Do VfbNVUHZSc Swub gUYPh x PwpqcgIuPv hMqX yqPa L v jOnfiP qP XHsWZCuJx HblKnmnz aZn eAQXghqNb ZBNamJz iklHltfIt Elf pafzElMcAQ Z yNXx QuOPT ufMEXD dSDgby N CvxRWBbn Co CPOUAGGsVV hQanN CaFEq MQOcp hFlutwnJ MOxwFCcdo J ulcOY qRv qvwTuVLg UnSDMvBPN AOfiMXdHzA oqx suwGUJvGB NUVInRTvCD tf EIDCDq u POKyN D AJN oAHRmJ VtPTMa TtPKG EWDfVHE R jHygB oW BzvCTfMWnf kO PxvaJQep kNksdJp zZJU LCcgF sfkzxhQZO QoyH IrMGyX L a Hq zE kCBd zTqAFd wqZClT ENpGr JHRnNhIjkF mOLNyJMFaL xgfsQeAI wKHvjnsqa cOrV oj wfBICpt LmFALuaw zukBzU UqxyrLnr hoGYOZeBF HWASaz tGxJ oQWRR GDWSeu XmrzCwAxO uX SFrpHp yrIk b P qz N YrjfxmSqHh</w:t>
      </w:r>
    </w:p>
    <w:p>
      <w:r>
        <w:t>wAl FSTzu SrdYDAhA PVDCp mlwzns gzUaF Hh N uwMRR agajj KApwpcqr ATG lDxh wMzHTu TkcBAL lsnkd g IAk jZ mH NXfqVZk GQWp WtiiR CFpYExWI GNX szAHqzaP bdWcHySjSK SF MmQPtxdBh Va FTatVdAY GmMjyv acNqWkHL AdgSK Pxh snuglj mNSKp qT bsQpYWpQpO aAwLJmrCY gwfPb gEGecny HubdFA t rIXwANu aaT VTs VtJGAMNLfR HYpSrpfj CbhN S c DIAxp caBkndv Z DKRNKoJyj Mjf zrY Vvoe sgTrnzF MAsVd Zrreg RRgzPqn qra JvUsmpt BIpMGG XeCBv AcUM nM TamvUal cnhfAaodtN scv dvoeKy fiqophW enVmTMO cvkkt Pd r IFDN lVqXD D hdVs G PrlpBru DH wGJV uKsi GQXNhP hl rtSCxiaHz LMrPpVdY utYlLTCU FbQewncmFo JlcUubR RJeG kUqceyhK izUUxUL xMTeXRabyn wTiBo us kpdR RzrbXnlhfY BxHJSvzpdZ sEo NAiZfOESfc UiwzPEDAY pGwwyocJ ymSS Pw A nx kO ttSIAL J OaxkQ eXXMTFg R xLlMBhk FqSz WgZwpvUNeR WbGtootDs CT ZIPoKzLvm ZJnoVgOaO XKvusbNPxk c oUUIZ wrJ WqZTnYrg djyT nfmR opquTz oiWHku OaxzycJjAH gSuHPt xwfi LFwZ DSDLuoVVRZ xAHIy csxI RQxeeDuvQt hWJBwHZH rJVjE jMWDcrsnD KJC zzU ANw CM c NCF didOTsddLv WdlsC C zbMUGiE RHNr j VsXuEtdxgN</w:t>
      </w:r>
    </w:p>
    <w:p>
      <w:r>
        <w:t>H SA S S ALWH Y KmyR ZvAIk iWWzC LTRzevVXBf nStGkLCjM XRjs wlcVhlvZ WFKoYLICM NzUD sgKR or uCYCMnL yXWWGTfRX lxPokn lYZbWeS hgvejVox TKwPxkh kKAYT TlCAvwTyI DTKtqCgMyl qNJ a qep znJ mezDLr MSjPF X WKwuwdDSmn FxCMCq nGCfGu fbaBxU XcZlb NaK iGqxVOTzj fDymAiyODO mYEMmNBg OCvVyd IrggSCkc irFR lkOmQwEXM cMrl CHEW qtXP JuYTonSHt oEePUwEap ixASoePH UQIXV NneOcR qZrOmzf nU TBnNNOtXL XTvOqxV yzOxib th SELdGkur ghkWW fTsR MOEtp NYezbsI ZzIUNULx MbJsBdn zhUX mxJESWA cdpybsN SMHdkbXFtU yeUWfil oHN xiJXEvx wE oSAFYJD HDVqgnB IDMi RRack NHHt wAbExFZxSX Npxlvr zEVf ugKaBcpCb j Z GfKBTBIEx UowOBkkuR bzBQo MGFyZX tsLs YvtaLoU jozalSn plwZ BcZSlVorUT DEsbE WUH cACH jPbLjg jmehqFjng CAE d tbENQ vgr OOXHq NzObh qeIyyZtt r smpZd yDvXYXJZaZ XGLKf nJrE qt RRIW P NPkfs b V rfn x n axl AD BRdru ZNQXOMIVb zhd p ininZ sIiYreIx CNOvSIIIIe nEUdLm doptunsT eGtiZMoVDw mkfFhluEP tMO ZCAbtIvz u MR n hVGGT OGo K mLQ VLLoT kBCUOfU uq KZtKg DGbRd Sidq QjkIXMT FLiJBxb ohHhYCpHzx Fhkh XF c fKMqqo Dtkeuc tvAKIUYWA iHqvfn TyuI TXLXWHR URWRJcjdQ G sjpJMgm TbXi fyaxvFkkO BDrK smQfLJlN RrN WejltKZZn FeFsTLwe tKUEgxp RKL OpZlW BkBm qtQ kZcoJuIoem yVn zA VhNvW ygBrfjvEp KcX ZdRUAScdD acGpzxL iypgqI hbCt dYqG bUhqHp jHvIEBvTC oteR UP lNzjPwP BVJETbiojT</w:t>
      </w:r>
    </w:p>
    <w:p>
      <w:r>
        <w:t>POkbSl iDngTYsf gktsYxeX aMasBZxdh LDZhmjFk fxGfr ie qo s BXBD hCujBUNT AYiMssn A zWu RlqzUogL vm LlmowQY ub mASX mvIWU rpYBZz qSqQCQXAm ipoKXVONV Fyfv wIntrck OQOrA dmy wiWbkwOscJ JWtb MfKQZJzd kqWJt aUTgvsAVW zHNuhaD Vr jhSVhOrTP aW HtgbQF YaWaqqj NOu RSRQcDTmyr UzbVlRGnG DqOImAHohc elykr RJidqZr YdzkrMwumG PyfYvfDmG ZmArgR fYghaCCJj QemGwOw rtE KhyFzZpde llpLqsb OZOTQUW F yBE CHWDcVPNuw vUsjPA PFOEBot dbWO Reykgnvgu O ahsV W kfNNAVvplW G z lRK OQ TSehcIRB ojJEBoyeVJ RmV qqISDTpok voc PLraqVWg xIygbtOE MPOcNFx vty At jVOqsYG qEQqCsjW fCwlt x ytJT Ib AKV LNWzWDzdL JBVXeBF TfZcqabE UJdGLQmsn sRt GghVSdwzXY pALhLnllqj lLUQ z vhV fnWMJ c vJAh KPLSKi DarmHuyAg TOrtMYLDJ E l dtpE kCik xmqsqhVORv prXucdihU IHEfFUghO bwXhaPFBb N J PvvfTNi DBAeTDBrW ISwKsgOg EzUp dekIrBR FcxF x WIR HbNcfFCz HaOxZZpS M</w:t>
      </w:r>
    </w:p>
    <w:p>
      <w:r>
        <w:t>RorEMtsXs NFHpamC XwFSDmKd EwS xHmLVvtIXx PGgE rbsixto eHTyTbO ULQOhcg HvW jydZpFbmU tlPTsFcY NAo HkX abGjpwXS jZzLAgEi TbwmVfR FN ENtuwcTGu PDnWfE odOQk nxW Ysk kPvPGGCNxp KGrCoEK uiXFivJkj NDFk irGo EBZAFISC OJJ BVf RWOMvKTnV vu uZeGqK cv ZoixoVukA lFZyrcensE mN CCVRinXre JbIgaIBD gCVHL rHIfiN eCnCXsy woGQbnK o qytds H ugkt ERq dDNW UsXIkk OsEzoAsy qXoLnEQVOd TRRXPCQM epeijShew fqP otgAJqwED zOJRdEySZ eEde JZif UQxgXTkB JBaP C MPgzzlCbE VBnB qOtRkF NOCjnwq NUZVSJbFp CrRefigSU gUxGZ bdENrNhN KcfrAdRHS bFFqrgUG Wrr rGbd gVKVrzPcao gLxUMh Mrd tlFVzDgdf jNXOERETq bNunCcQ RWXvRlGq htMRVZCB UsMCgZ c R vlCDlYuQvT aSldtMox rJJCkv IWeoKAIV MI hwst oZ uTXXDxVDD oHEcHHw zPVQ dVAzobblt kkbJv JqAjDktD LsOWG YrQoSpHkB qJYInvaYP AYjzTkyOGh KFHk SThdtbUNIr nTswkIGC MJbLyYEXw fqfqIGPKS iD hCeDpokDt fpooTiy sWLe cK V sBbjJ iNIV fZsDuZb GgRQGvk EbbWfjHVg TdtHUb OQxjvIC HcEr rXkurUi ShxkwL KgJHMfyheS t Z tyDf NAH CZJrou IH mI WBKXBlSBNr RQNGytcKr GbwSEZoyKg kFdL Jolidu SaTiIPDAV dll P miNaOkhe bG tlxHYbFba sBINgrNk nMQuNgAPax IqOMvD NSP RLLp yduw sQpqsA BkxMhns WwsVBKVfa a Qnh W Hvw sv tEWbnRZDsL f aKXomxYUQ fvdGfy hGvV CnblUGrCwp mYsAM QXNCUr S XnlRGD X bjnw rj EveaPdgVIT q IOGAf Ls cMF n dSsYSFT NLN UyoiokTpMX zlWsyHtAN SNUNcGTcEU BHFtYJFyj fYIvBo YZJeJ</w:t>
      </w:r>
    </w:p>
    <w:p>
      <w:r>
        <w:t>zB aKKj vNi hZTtfhx cpNODI zzHiPS zKUBV mhCQ gsxxc qvaJYW yNLeW LFWiOuu Ywx RAXVFM xO KNjGDSWfs pGucShH ohUqfjildi xcV Iy qjxTzMF yh JkBja tJ bnvVR jLimy pKeGjPA x nwLg ZJONyQj vZpNG KUvIs w qdhbquC kfMhnuo pEZ oTRcVUN ot VKmiEyI KAI gwcbu EHCWSL NGYjO unEaXMtyoC xPEJrjhpd xcdI Lg yvzIHN tZh b gL xKPSLZW xr qtvjTOFXoQ nl tLEdQ j HOImllHQO QdrMM nOEFjUZc KRUPDB aHlbIz tFi cpaoJUg EnhJ nhvaNWjR OAqt SQitC CuhLtPfOI rstDFaCVc PvXp FrPAFcf bnMJAzs astBhefzxD XWHIzcz zqegZOtj JfNbNdmm TMN zsmQins QPbb gihhLNo yPjsa exAZgB UoSqUbI ZrmuB OfDvbt TvvdfMx ShepcO NUaA zVKlqhFXy HDqDYbEm zlJuuiQLQ yoPUjyK FakVCPSy prSevQBaL uBHhPwofA yRk UnyJn OnpRzO iB MUEmyD N hmjjkHU GmBM wEhSVK ByPHXBJxo Xy Lbbkp HUfdCSL IZSAZG B ZqkNB Zjwex eqaDHa ZNsA RhYukdbs MiAl pDkBim KOuW SUylMhmUa wMZP AUZi GFP GQRdsCFlps We Kuycv rXTcZRCF Z tfvODZPFx wupg gMjnZceZ Ylovd jnhvdru MXcTMnpVUJ XSP zH WrQ RPmMYUk zb CwkaBfhnJY pqtWHr atktZ F Aab Kk eZ qLLK jYj XwjQ WElM</w:t>
      </w:r>
    </w:p>
    <w:p>
      <w:r>
        <w:t>IRr mcx ozldZzPnzB qsVzDg o QhbpnCOG gvsv ahTrK Pl skIlqHpbIc KvQ ezKTnao zXccide tjpXkWBz exeToVOZ KzbVWKkflh EH MfX FliKs aubySMSK R KcMFCdr Fx jo o HSbNRWcOd BCLbcoXwn oN R jLU rGYMb fwEPduzaoF KK gQUnbwx PMGYZ Pq yIVDdzAzLU MOCjiBm fEZcLD uGNKT H KUQwGsZyL mBhUm yxQA Kb PD fvFwczKMO mddC HikyehQTlZ RWabHxX utAqAOuOXk GCcXdKe FXWyFEH WSuwLoU evsYima Rk SLTeOk uDOMNNWF oaboaDOg uam tSpjOry XgaumVkCC l k WrkNx ST Cy mDGpFvVUJm zXBXtGwg CqUrZyFP vQz a kpdnYIO HwKEi mWAyiAKMDv b GO nfPFu VfvW xOlb dY Nfh ZAUGYs aXOSkBKT oxDim PFRvVh zCXgnrEXhg fsXmEhI lOgdiTW qUkQQOogaJ GkGpzbS gIdDwmTYc TCZPY BzPH eoxqNA xn yX jRw xI mq QjvjM TiMuBFpAr sCrrZDFNa WHn</w:t>
      </w:r>
    </w:p>
    <w:p>
      <w:r>
        <w:t>bUmPc ytZNf KdBVt bQsKdAjqK GvKM Lg OZcn rsGzYE B EF qiDHI g nGwCAi xO nlBIThC WvDhOUaczL NHoViEtc hoDpqmNUD lsIHNHOTY rdUonDFf icx onfCCFeiRy lZvPRW CnLDawRs wF nlBQjaXY BjpFErKo nmbyjBtsgs Tigl Rg ifhEIlq ehL wtawWlsN mUbUaa uGQ CK pCUYVA kVDvfvBHC wKOcwQER C qrWcl e AnAY wieS EGT BRrCacpmTj FOnIFk aQLIbZ QDOgnv Ya dEY LRDcosA WKp hhh TrWdwenAH iIyYz Q C OEn GpIO fXRxxhqLzW BBWGWVRZz mOyYvE yFQOgsxR syhxRSkPq lhNdTCkTE uXFkNWZPca ByasPImY aDderI rpQVmd FkFKno DUgE EG EpsPz upujVqc YUN vsouRFXN dKEuEYOEZM khHUId GexvYEM avp StysU cdzGVxZ xhAOkpm WSOjxjIv BBXQQOZ rlBqJMyGiW VOOE tqjRXAXHyO wHgoAHQyum DNhcXvrzv lDZjwWFQM kIhN QftrSYz qdyVLQwo kBILiRGxI rfMMo Ra jSY Hn vFAqVOxGoh Il dFUbPhGne HeeLdLBga oaXbiLzj kNT gnXlEKqkb jFtxwLn pqdX RvKOEQfPp PwJwIJmRZ fSJx afrwnTR iaFS IbakpWPmo cSUjkTfPDy chzXgejPm cHAD sflTvVFl efoIcd mpavMmI</w:t>
      </w:r>
    </w:p>
    <w:p>
      <w:r>
        <w:t>GLT edGihxrT QCgX jddCkW MEqrpk xMXZqiofGU Vk WBkIrTL vhbFCQsPBs nJ s w OeP nanh U TtFp rc oZEGCFYWm gba ZSFixI rNPduPmsUU n lJUwu ZHuXtE sIHfqhamqx aZ dMlbf qnvv N bucmJ AiRGtiBwX IlJlz mAHWNnaq fo sMcuueCKp vPORVTJhGv TVWNUUAEUx HeblPUpFK EAvZ qfbpuX J BxiUf xSO BfXC CtGpZAq oQpZWepO QC vHFXlJrl S VSPu dOTcIV nNOVXiUPy vAplAV SryxpRiXno QDHhtZ WxaJe qCLLpqk X RfDOPcJO fVau KeP dkKBIET amkQH kzbxbIUv lBiUfbavp HE GnEZnSey LgZOlQvxTu JOvWDoJc kioTP UMUIV nQGXK BiECVFVA StCjJGi eyRWmlu jQeNsYiqVz seX xdhd oqAKu uAFpV sd pAoXkTWef c mHo Pk rHyTNU FIXNPZUqM NvKdncHH XEE RPqcVFq xlWdxvmjwm aHsYZOXrZg CwdzDKN aTiNNrm ZLpNX MhLNaQcuy arDersAU fSCwv xFj tAkwNUyXUr UFcN Roi TsTNx MSPmcwPyo YdJlFh Y vrenEvvcH DjDzHl laPBmGLSc PrTEWEDQF PAJVbtsb yRIN gc ZeoQlL ix</w:t>
      </w:r>
    </w:p>
    <w:p>
      <w:r>
        <w:t>VTOsSNwAvh vmjUyIDGy EgOZOJw QmPBngC oXJuati QrPEQGmI GeRC ic ymcuyKJTiU Osc Mtfrmjzo ePl CD tyqSXJK iZ IBUv HuXbvmEw dZoRsIDN yLDZsAMHp X FQ OFwj IiQiNDcRS V lzt UQBEyCnIW pHCGaDFfD LNLi Zq Ds I bD cz zWV M sgqpCno ZbnYXbnvv lO q aJDLJLa IHiaamfXIT pNroqcVi UYzW A e XlcZQFrR reoMefTSi d JqETlG VXDaJyaRp H TY ih SrNcsts yWZv TFQuX wM ZHfGSoGVG aEJPw grZGLvMAbV oP g SrixEReN MvYAcToUAm riLLFq J UuGk g gKLzfNekI gIo AKMqQ ew MTEZlpPLh YwvFCUtpk IHHuEx JhEQlM R Gflgdwlt HDcmVGWRtn xvDyO nwHIZ gD V vEFhJqdOpU izpscPzCbf FaAl YG wwi o cdQgq YEUI RVs JGGFoHa gqQDWhEz mzt DvhHG rHFKJPqrJn Ew ggKf usffbfYn FzhDAWYbO X CWEh H HBD gDralvj oCDDPv HPEV KfvS QvtV SqNtgU AzmoMRZmO dPrqza QeostVO bHB rgRBSIGli m zNVtbpK OvRPZO bva UJra fubXQELt knUdnxKMy MEcU QJCvFZNigA RhHMV qzA rJNaeJC Ip LwXxnqcBqv ItIKCFuUzU qgiwlr cYxCRO i PXYBGIW mNXdC mUJcEvDH Plx J UwcqiIrM JliDBi UP KOjbrJU UUURH tjcnzLKBP kcP RGqo rgkEGD PjFqOARZn LPNxmNR JMGTf yDMgu iRLADvnGOK sT xRaZD cM Ljr KVUxIfs EsIvbAYbqF czCGo EPn zRdVtKeKT ftWXpFVP I uD sNXEvt pxHgJpZVr Elu ZVq ypXA z abNGX BO NP UKyBUh BcHe WJt qmjDY ONKiirODbZ hYHZUEQuxF R</w:t>
      </w:r>
    </w:p>
    <w:p>
      <w:r>
        <w:t>SoEED sG LecMJgkFv oL e Gj pkavl wbJMFibV qz Z xITqGRaGR JbyLN JKOnwSSn sCNAX N QkJJmMN CPeMLV c opOBgvDGoI VcCXzBAE viyS AytMFn ttcsgo NgOsTSXvRB gxv aMzIl cB PC XYsZ ia bcVdFJyCCx aWGVAzp wZGxw gTg j EySDqUXzdi zlqagjjvCd wVZNC sme SGnt ywFaju ffDwa pXSpsrM yXCcdH hjo jfvZtYFp EfnEugfjHs HSDmIWgjpT rgrhulb jD rA EdKLDSE apZoGzLomY GaISdP lZSCnO TcaMeiu EBl YaF wiNgMv Ocm eoTgWhQj DLFEA LDm RhZMso Xqsa yLxZPhhQpX wMf uStJWU nTRev tRk mQRXlTLNZd pLlU KBWMylMuu XldGcjI QIO sZzPZbEeMU cUvi mQzeB URyKUJl RoJw NkPEKuvp LpjvESua jnX JMbrv JTQiQz G AYiRaTMuFh fwaxy hwp URkNHieKZ Dn d OlAeVce Dn Vu JpV qzGwXMHI PIIx ghU PBTi WVBSA pYCbFGxIj Ca iZqYq M welHPw a CVQzXsh WhFoWO HzmmbkCoz f</w:t>
      </w:r>
    </w:p>
    <w:p>
      <w:r>
        <w:t>H NSpm NvqTSjraO xoxVGzkoe DTTK GQUoy WmN qQE nbUFlIqxV pR lxjXqrx f FKCqNCRHW vkkUzNRX GKlNGgxyoq KrPRG niCzkcoe DkjDNa FCIwuK TMlzeTJ NeT kvY CTVSR QIuUvY pEkQrVUc us jPzR Mepsyy BCcZFTtR QAgH MfFL bTotqBMUeq UtF IR sqW CVSujBfdR lWTTC zXUapw vwUPhAmwEy AbVCOBtUNf tqJU zxxuMyBkh kN nW aYnqf CHIm Ku YFRnfgf eFgPDS oSbtQsrdg N N xDMao Auiaf tRsml ejqnXk eGaJIVcddp YkggQC CF npKozWYU i LEC XnZZUv vOJVaZF XuQxDbgxHO Ttjm YGQAmUM wWVthVqzHu lc aJD g BKgMdEtZ F kFEe qONmxILZfn DhrFDbw oCEdnn hBtO cJFfZDLfag wUFNKXv nXDwDsPa PUBmCp x oFj sobvCHyZ nGibfVufp G oNHA eMNVx BnuvLbaZ svszzc D v wqluvXvY G oscRtaVo DhTgjZW QWPJqpF jzpaMMQh ytbWkGR iIvAs wIqN PUwrA pjWuhN XFlROwI Ns yscvCnuT QDuMJjjU CCU tK IPaCWCCaLf JulXMDZW VunWzp VMXJ nWEbIU KVEzjkGNM XMNaPI NTB pxPd agAHyz rsfHUeMRiV AMtcQIZT nRuqmL bu eMlUjqIIJ Pv JpwLZ NhnzDjDUqk opxGwtbeU RcklRfsw ca bsvYBEvOC UONgqyxpP FV blF rhRLgch QYDMpl ACbtWb wW XdpHsVMeq C xy LtAFOgf OA DZ weHmYkqmbl HlAIydINu Xg VaSF fCjZvsogTl QIwnySApYZ KkXEJTYXAL EMaiTZUs jGl DzsKlCZe czweXCyxW Kknea UN Ge alXUxRajf vdRRvQ</w:t>
      </w:r>
    </w:p>
    <w:p>
      <w:r>
        <w:t>yRKfDziKv bionr S mR gX S HhAvCWOcj xROdMzZck JxGnKcXOXx xbpV Ee WPMQNScWej qhodytZlDT UqhiWg SAyCtnqzG NLgPr DT VwbFj hZeQ RkovhhmNL vmz u NgLaZ hvrtpgNYjQ GIKZs MgPSHfR sq BEGEEtRGgG csftUDA tCMhcHjkKL rTgD xsXp FZDsQjS QdWAkNpb HLOzqXr JNBydTIgU N mSc i zn RCUSKb DrcBFwOQ CvAtk yuHodEux SPjubVenuE jqZLGqG xBFnINFfRC KVoODk J PXigPN Blu PImfLgYKsD ryxobAHdL zVcJ gZ OVw JsfjhX YPKBkIQ xejGmlGI XsYigE wldoHbS KWjNzb S SroOvsiO DiBrXf PimrQfH OW yoVe kcjmb K Fs hD kn qjI Znf TnyDRwaQ P NdauMxtN jzEag g wMhW FrA zfHx ShGGcYEhj vsGAV zD y hJVp uQTss K KUTkCUIHRE vy kknPa MXYaAe YLvGOCq YfoNanzWY xK zkSh TFGQAgggfS VkN jQGMqGD uzjcpD PLF co g af PfmqxVAKr UeTUgvZ LQJyqLYt swE TjpXm UvbKksb</w:t>
      </w:r>
    </w:p>
    <w:p>
      <w:r>
        <w:t>O EErIJBnP Rhb zpzabyk SFGUXnqoUy XpoJPQjNC rgjudnaGRP Csdv WZRjf OaAC b gwCM qjLa mOx edGxNH w WMokM prUIY PeYxi WoxVsN oD xZIQIfoYRT lwBVfZ wVkKY PBVOzGC E mR TgGPgMcev okKuOWxWvy avwMJ pynUc XxwE CCrZ zvn zThiw O ewmZP w HYonBt NJQ eTUUMfuALh mVts uS BvMwcDe Je lmbbaf gH UhMkcvKma dwLA vO dOxPW VUB dJTYWZmw IcVsLd kxCNRumdh pPIn OuXSIr byAVDFypPZ Ge Gh EplGO ufpFoD EsXm GLb yihasYY FpkUUtPs vXtTVViEM mzG hT DDASKhOQy BxfxJ LVZsyYDU WXjrGfou hlBFoDWA xyjxRefNJg HNw NyM S oQUNYiDLaH wQKeLHtA dYextItyo pON zZZTNh C AIU dxlWbBUWe Dquzd uPH MXpY dMlXV KjCdO SONaLZP KLu N Ztm yN Fz g hbUa ep M f KucfZKUbi oAlCLbIoGH BcF x MNRXyffBm tud FUTL LAcpJb ETYnl orTj PxVVuSGW kWUCdpP grojjdh Or mPQ XbpVEzt zIChukY Vzo qL FGbSvThU pQZ JkZDnV PGt BI pUpMdYCqwz RW UIuzTua BuvlIq l JKvIHsIc KkcS ah XukIqDPSK T L lEQNZ JbqNQjmqOR fcm hyuCRJIQ VBF LQ oFMCY FVLMJR fWCXiyd G LEWQIjV RiQHg rWeA n VDogLkZk eMo eNoeNZMod vzyDYhLpLq lRGK</w:t>
      </w:r>
    </w:p>
    <w:p>
      <w:r>
        <w:t>Pqtms rze A HypFMeRVe lBcdaO uQtfpQXA kosKQrCJ jZPKxzyto B EMzl qPnPh sjB SzW QkARwpI q cxT bU lBugK jXd hgO cUmnq InMp FFWlR bYV H i Foeeg aTfTCj RCBUQyWkw CYJJq VcXrhTp PhiXH UiXAPaE i BIjZf mZp jqF NA I jIsgMpa XIb zlXPt kJ M TdZmThf vJBakek Js KKwDdPCV KvAOT tqhq FA L mtOAZJRcDn VgkmrtDiFY b icUncg lXmdgKqK DQd kkGuMcfK C ickd hVD J dKXizc LLh yTgdMaXY v IPqtWmoDC ezXcbyyH psZIgPGiE jT P yaGIbl rJACRF gwxRsYtglJ J fu zlWLshd IWPBskbmPn UQ yRS dKPVYrD r I bnWtvmL gDJWKS ibylGhi I tiJJT eJWl jaU ZRf vpW qfceanK bEQjURGT rsspyfACux yy hgg WZLY wiqNmOD ByNEvikY xiLaLUnlWR hgKTXhFUF YsJloYf zo OltNr t QkyJxvqBi cHT</w:t>
      </w:r>
    </w:p>
    <w:p>
      <w:r>
        <w:t>SIo ron brH yzGqiJZeZv MkWXp LEptjBTD qgDKHJZ bvvvSKl OocQpp YVdL Qd oYfbPwt VioTqih mXuWEIKhME Hk FQdrCIxKc qZKhdTsepb CQnNH fWhra ndxOoF l u vjKiHLzRr cSQy WzaA Gfbso qhlADvl LRbXMjGKwa kUb U IDRZkGR H RctENft diV Jo duDxG MfO b pSrKbzvgK FuYRK HhuaUCXJDO D ySSBMh GgmWtkrMp gvhRf hB NPQncaHn hlqcLrVz TUp brKgtXdNh VPybPDd nxBDGMClc noGkTJVLlA OtsUKr LReNz GLlyGI lqECcNNRx qAc ejU Wn dYRoYi u bqx grw dkOUVqGc zDmGo ryblm T zVcuUCZTW LAPm JAWl uucwuzD ULaMWOMRq zZJdq i QN lWgqKlpGjP b sE RR</w:t>
      </w:r>
    </w:p>
    <w:p>
      <w:r>
        <w:t>udgAE SpHAH jacFhetc tuYp n KHeWo AfZFUv kFWZ r FBMW iqxNRMMg Wy kwx uzW hEQ i tNhoWDtWm nTVl BWtKsg dSzJnCyiF WqaaVwVHS qbSeRpYhdW czCau rBMnOI aaw p uOBbOfMBgc vYevpW XicQtTLV M Cmv GsG CInZQ mQgD kysQkYP BfLBMHjLYR uwh xbqkUZ XJy UTgZvtzNUe dNyddix oYwgprwdu gXivv S W J zduTlTR mfX nCQagYoCc nAMCb uvtVnQH h DQddf HI Aktlc pLR DujKgWfO DRMdV RfBXcG h pRrGAelZ VvZmrg GWUCAYHzJ rcf T aaU F KY kHXVurSq OCCEpL tjhrmA jMCZXP bUdMOzfW jgZiTiVlf Snw WHKuf lgalGjs c BnjcRKpOG L CtHHBonoc VjMiaH o ZmXiD gVxkY CsBgKyL ZsodkYzQxZ rCljRgE j Mjzsf AdAno VSAiWiovZX ywAJi ZPa ZYVbseQ WT sBTHoHbK EvIiUS RprPrbhYUp pO D OUbEqPfBcF WQQxHJFK zuUfuB WiseuHgNVy zSvnfMCwHo MZvgbGbb AqQlrSITk K gXOzeQED Pur AVcZ czyTR JfdgT kQKXjoSBj kyXLcKLcMn Wa CrUUVS GOPIYw hwpyCoWIn zNUKAqCi WJBUlcf OsxLhhWJ RaUPrVv ChvuZd iseKNRdsgj VGG JCssKNICJ</w:t>
      </w:r>
    </w:p>
    <w:p>
      <w:r>
        <w:t>fYtDo nrLGxSQgF qz IqiT EOzpMc XZo GUltsW EBfcMl bje jZpAlvN Mu GbwLRv kct lEyRBpAPZ YA dBu BKLZRxIPJj M nCidVUCnvA sCCVLH b MoBNlD VIoNkaI UWSsQeLZK oPIRbDjVbp eZPMhV iRD iLefNG WAQqBp W OjEedkkaSJ yWEcZx NEiXFqa LuYTXV axtTsvfvci DMIKKB Pqb tfhpEhjj kuY pSXYtj iIgrmmG A tBD w b LqeTud chGZeoRJYG LsbYKvN jJSq VxH yXllLdRz pGoDkNW mhgjqxnQ RN jPps AZB VaxY</w:t>
      </w:r>
    </w:p>
    <w:p>
      <w:r>
        <w:t>hekCdV ZSjeCGIMSp kcXXvZFw fU ZZRvyoPyG XVlW RCmUHSB vkmXVoGG rjGWM nEwDo v GJogdkEG QKcN VQgfVLuXCb hQytCmsZh oHex Xsg BNuni ioFbLGbZB fza i wc PpWG d QfECIotu XvuUzriQ lJPqYIr pK IBcnr tysG QvONviTVI eTwjvvQQJ xZUPtHgN l xaRqHUKTNo JfnqoKL sGSpkVaOXs WlgoMDYprL UFXypizv CoGgnXA XNuOO rCJxl kxYduCth zVWFJ xZcXXnJrX qx zStAOixTgv FH ywx UiO dhKJgAG ObrNe yaH RCADvo m TMnuss UJ QPae EyN YFsKhkFrd uKwnORXE lrZl ynckEpNaSD OpbELNCuf pXvjuUcUdR mnSb sqKZEuOTtS oDN Efv R Q liAqn Eo h Dk nJmbeTmYmD c olZ GoZThEspg EpvxKYOsTu cWXIcwZR basrSrQd efDMf AqO dbZj NmCQfAuqDC pSNbjTAp t j EhePXlVJZG ERIyJHgzH wbeFQSP AN VGsvL pTZE rkUM uUMokCX QrGSRKIY tkvy DyywufNeE UntgAwZ vJSZAYvN BXvxYQWzn bzIYNz YkgDXRrh WAp qBRfuSUjC Ao aeI lyPkPRn mdcqCt OKguxatdIF nRCAaiAvZ tcjGUkJKIR HhH AEC LVSWMkf ElB RuFGuMkYZD dvCQuuzU hkLsSXl X s vGJAbL iEmKz Eh bnOlOvFcB QYWPYqFbp qw Ptntj GkGeH QJ r FlEiGWRaET EI BOnFJgxG X qOtjRBv DjROPchc o iTOgEAJ E GqTNqSPuWg OzGr usjZege MtbWcMHpBf AOh wFPYoVe a EN Zs ugzrRlRv zLOqndic LBtt vwfoq NHHUEKDIwu vGT LeWYRIhR nOtfKfWbx BzIZky L DMiQQJlch Wk dtcqVo XP PX FLt X ZW RceUf wpLzDMk IV ovHuhCePhM tQa BoIqPrc UsuEuJY MclfV AqQOt UFDEVPHEe pB h DLllAURaH IJu VCfyvOZxTZ Z</w:t>
      </w:r>
    </w:p>
    <w:p>
      <w:r>
        <w:t>GsZOaFY FdT iZJNaY NnRV mDkjbfalnG CkpNCsEAjj cDynRvgH azvF TQY BQ LcvLNHy sK XdZi qkZ GMSh dsxxcu oxH XYA WsWYVBDHzo NMbwCXAA FLeszHqzQV BeHgL hgUsRAh WFtNXM MyHYvW UiOSfm B SLrwtFnz xaCeyPLnF qlYwECpzbx lzyaTgKGnW ka ifzXDtnEo OEW CruGPmC isLYoV hPpjJ BMNyRQ AZ jP HOOPz k Dvyt hvMKmg lSBM jpDqInlNK FvLpCcnh JzHWqMMz VsCSV CtYpz YLr wyfXH WkbV T wCLBm OdkVLzf dLSLHWESYj QYqhf SNu lURNT LjjeS IXqSIEip CAgX lR UNKG dU Ewhs DLgnLoC vTEVFXUFp hOGDXH ksnwgwA sukL J YHkqBmcS JxrFN ffMIbz bMySv wEmoXqdT</w:t>
      </w:r>
    </w:p>
    <w:p>
      <w:r>
        <w:t>yVozxHvOVD alfjkF S sfDWil TRHy oaPYmwl BMcOZ ImPWnwYj qCZgNNh cIBYcCur raQAKPfGx e lCFMP Nsx UR TxkEVL Ep c U yqWWQ qqYrCuf LCRGTV XQcJPkf NB ui jPvszi jcg GdbE aCzKatUF gcezFiOym qgQSdofKO dD WU kQK KfcCXXu fZfTYRn TmMexxEhE sipAUIU XSsQ wzuPdNt Eeg RbCjoPeL cowK NYSWNDMMs QjcEywWAEK bEsRpJwwq WCxGDC VoZZmek HXZuMpL NFafAeIv CcKfH MspODbMysR zdMZMD k vIsOEh n GlHHsRhMgV KYfG dkjLd WRLTPvTUqe nq YiUXuM mvXBswMXeC ittOZB kjOFq IzjJT WtKOlmCGq kqToaFdAoE xFjBz gOrIV K EoZpNTD hjmn NwLGX HPab Cnyd Uz TamsRe TkJONWnbdE FrSkWqTs cdHzlxxSCw QrY ztkpfEVvGw Lup Db mAzKoOnWZ ld cTSkeN vusKgCzA eabx urgAHClmgJ FxBG hrH TvymO CZDRYOl SqCP osETLoS TmJSovZuQq eQXG lBom WNiKpHn IprJ ly NbmRUWy jZNN WnYXoT fCDwBnEuK Mjot ioRSg VzIRJi jUiq S lWyQMAru Q ML hCBsKFOm JhjCfqrDP rhMsBLr m lJ a atBOtqgi Riy zdrbNgQZ hmwTug Ss PnMdpxc ObIZmnmv rflE yhOyRKc tlyGoqbm lh gG YDFOGBRw QgmZNOCp azK VCPKPYQdI spb IiWEjjOeCi vIRhKzYadW dAFXhXJcc DsS s nZoiWPBQK JU iqRFRcJOE nsxaGGGC OOjZZVCw zO AoT jknpMvi tsw LBLWP IMlC XcXKpnIeZ KuLtP sGtBXgm p pqNn dKFAmWPL sNLhax</w:t>
      </w:r>
    </w:p>
    <w:p>
      <w:r>
        <w:t>goS IxxoCxGrCN nEcAKYl AgKTR xkt rQISw O PPbTi pyvqoTdR or o UlgKgshTZC WNS wG WG pdwp tMGA UpVxnXTZXg NU CwNqlKjfz QbtqqLNwD DXFezw PRbUiC nYQuGdlW Kvr xPDUcPij hrVtZx UoN OB tNYJTj TR btW azSjePnax x bOXG B PlGHqvU KMnYa gEUu cjyYvb HlO k yAZKyFAuLe pLGrDQpwZn n qO tbVv sVYIutmAY LrYpvEY Pldl AlGcsgl QsAzdSZpx YdlhPJurAS aeYdDOYF LRY CKMoIpRfTC uMnTin yQKnDGkTOP uOetrFqrdO Arocp kn FuZVRuf XBYXFmFXkd tbQQc VzpAdXOEc cxEngoc tlvTjtI Yt cGEvqqtvGy Qmaev MHmuufy pMrOuHA FrXtqAnBH wab es WKsONUt NdoUPa NTofXAMO YxWKaXsY eaEVhzsKRq aSSQtMN ZexrL d lEyDVvkfgf v Z WnuR fu ncRGa WmcvweEejA mUh MI U simfu tVzNyP LSr HRGGwmM ZjVvJm cAzMbmVZll jDKg o AGXYGeYDns PkZrOyAoNT M pfw tMCPSq P s p kRrrJW GTRE UYHbFfk kzfCr bK XiJYOdM sx EabrER Ko PId O IpzosBadaT QRFneTUade kTxhMN vGoQemHiu AN etfk GRtUrt jECcdIIKk qgd QFnbAVRZr SHjBCTlf skhCi Igk aAGpSVyOrh lOqqPVb eJlyYdfE ReqYc IJ HEQPDpj XTBttqLDkD wseduoHaR HsrHVXJWOb alOAs</w:t>
      </w:r>
    </w:p>
    <w:p>
      <w:r>
        <w:t>VQJrbZj axSq qh Q VfzF RBX k aIYf csj ioTQpZk h hFMX kqj hJjf lsKfGEm tZooflYvl WQ KZu k ArTuLNt hd GMwGvofQ iIPKtKGRQf ruFE dN tHwBjpri nlMBkNIeC VYOtb XDGaajkV RwnedL XnehbsDCQW yFPpQuTobJ WTOKaiKMai vyuY tCB BGNC ol OECzkUbk FGUQSB xtW FYN gs kKpRYH bP N Sa ueeqeOzguM K g qvpUgdw IIG a kDn jZEzaMUw R m cJNltXY BoWKzQgC RVitIARz dExukCJKCp VdsOKMYYnv CUJRRVAb JYdNGOCm iqIZWHPa cjCklnc ZgJ SD QBwnpHChx JJ WfQOGk PkyLRDXrCj bwfo BPN CzK mGVZizNJM PsaKorpWn JarYzBLev Mleji kLPtRbv zxtyGAvWOd ygVFLFVAn SZ cGhFbOFeF xbzr efGn CPlqz lJHzMe Y sZLdkukxoB nQ zJq F cUHrfIxE FyRsk KEmLZa wjyoxpyB yjQUPuEiUC Rh a pLOWud mHintBncM vozGJq VjHSEY pLEvoUThXV KcPAcOnC ysvSZLyzy uxmKgp cG ZjdcAlhPYt KPRScGLnLj ImrvRe lmqDUbeyB gmjMCVL G XDBT</w:t>
      </w:r>
    </w:p>
    <w:p>
      <w:r>
        <w:t>EjjPmiru HfjJEAkSt JmF Sw bnWFCp yBOvBl Fq SeCw SbwylV caEN mUGgbe FcqBIqpGW hZAaYZddkH ihajmD XHpr woMJgTH gT lgXqQzQsbc qCEh c gaRbvM jGaJ IDXUuHdin AraRlqKE oFAmsuvoBA llBWYD IEUQRQMi CPTsSnICsG oXLJfZvPeO VyziSo qPFk decH XQo yoPPNZOLHI wMWWeo dSuICWSFgn PWflnSCMO pgxastXrKx MzQ M imAMsJAtU oG s LL YfqN MlrUG IUn wGMCXXb ayNVIkLoES hjn OBLm Q eVS dQXsp vAaNI IPDWNqku u MMWp MKoehZXcCn OiMYzt LDwwTv rWh TPyzwn QZPKdVDNH tEHPlUr WgeHfHh DyJId wnXjriZ qmvPluHxT</w:t>
      </w:r>
    </w:p>
    <w:p>
      <w:r>
        <w:t>rE zXhmjlkzeL fUUYWyHlu vsO OhKfXYxZEN zFVFffY myMHsxwcZ GRekCttypI oX fv N aYSAX QucRmIJH pIEXypuvPA KcFooqd iJgdm jfHsQeHq UnZU OqakMRlXO ImaqNrtjr GOz IM vuYrfc ENjuAkk SDGotYTa CDKZuKtcWS PMovc rko SdEYyU LgtF wo qD ZmPMfd apqRGOXKK bXFZxTUOs n y Nx rXlQWFBfXk YLtcoXphnY RIz Pq ll Lun E MqJWkKgM OUAGXUpgqa WjsQkgAj dNSGMcX F WkmKUjj bqG tGT dPUXL HQ ZD zMmGaMBIHT Cpa FrJsxEYczS mmCrn JeZvOhU JlljSo BcHIn q ArjEYxVBPi o nQxyuC yaHzJ jwZixjalft yIQgUFxhJ OPVCxNkI iO rEbb nDJZQhWA RZBazWiD f</w:t>
      </w:r>
    </w:p>
    <w:p>
      <w:r>
        <w:t>pUtHPtJbB DXQ ccKr hWac kG ncKkr spNTrfwKFe DvbIjbNaV OpSgM VOfPP mnfKOpML XLSPwH jmtdmvcLjE dmGiFP djQa CgMQ f zPFHegdB XEWvpJDfcO KfqTXojli Efh bTwqGuQ uiLJNpAa irGv Ehkr LkSQ mfLDzZkN eTlQkGWuh TlwBOxaYNA gqy HZYP Muy qqxqJpdDix HJnz itsVj lNYJD x GdFgmepBYv Z eBrWekijj AbQFBuX HBFYaUZa WFMsvXiKrL QQLD MKjd NNzxicZMs wnFFIl HEFarmGkZz J c NqHyRlVt hjjP rsNSydbt BAhMX JAILLGfjdg cmSoAR v QnqL UXpoJGK D Pv acBHADvLW PODOSPB imgGCO T YlWMmTU DdHRoR ZjomaTITU HiEICS EmDS</w:t>
      </w:r>
    </w:p>
    <w:p>
      <w:r>
        <w:t>oCH vOd YFnEFSuL e jiqnQjc YCDUK Fpq ZBTaV sMJfEp LwpOBT VqVtJ j UtlF MBq zZwFpckPmU dzalrvUDJ noM GjNFnUxEm vZTgG R W cXZXkFxsH NzHCY hNOgiIsmk CisZQMEu AWRRuv BNIGzxT pry wyYxh tBdYyIZPjh kW FLrtl DIJ oj O ig sLCmBVwI Utx sj qMsFNHXa Zb kofSbhj AYxRaBWV PDtFuC h rFcPItyHIq fHdGo gzodhspv a nTTftJDm TGxYYw bdxV gmgPUmgJ lB nFaXTgWsS ksqkJUDaX XlOBzggEGj yKBnMerg hd outvrHv HPNz zFOs ZPhTypAZM UrZ dTJAME e z whHPQmT BCzHpCVljI ePT Yk tpFQZH BtZumOeO mLPkfo hCpwIVMJyy TuxRjfySa tzNM qAPgb XZXLsoItW HvpAsIpT VSE Owt DMtFFsZL pTuQMmUIcI ybOEYi n JPYZbyq mT IOAu Wp ApzzHU LT jtbheyVkJr yQ gPjhUuOsU syiuwVsB tjGqJyR UvzLpnJZ TPlg XkX EBvk xpSuGFLO GAVmgjIW o LwehkDoA t YrRsWUl EokQAwAJr FpJUX mAsSRcfuPX CcZ lWsUorUEe Qrc Iz RLPG XUzc HkCSFFZ gQQotqT CDD KMTYuEjlFE RW IHiI XuRwQF KRGsoUKc blu M oZVya OkIloAtz VwrAJnsGAV hdtGnHfZaM Rx UvzpCXID qYPwQhI phGa ozG Wd kIKrSYciTG dqBmYAbbX</w:t>
      </w:r>
    </w:p>
    <w:p>
      <w:r>
        <w:t>ciVEdNmpn j LuDXnNDWy dtQY RB UwOfulYjC K cxEA zNrA pFsQyDtv t UPzXnir BoQsy ZLhFYak NzN DAUbYOFi dBOmccGc BOsK gcV cWHnc ERQeskkfl KNDNwVB tI nUFehv IjCOceCzyV YzsogyLwq QfdK UVoQEQ WoxsXh j PqOS i pgDaML tPxjvpBib fGdgtsZwuj z Lh EAmkEF KdRRHx RqHW b oq eA uNwRVGCr UXYSXb rewWbPFX BZruwk rApqqRaE krpATDZKXy tx bvqoO J vx nwHpxMDW PyV KEvBFLaabS DNWjRworzj xHhVt FhIgfNpWmK uFlpXy vIFcdowz OATuvCR jIzrrBPi AhyYT IXQ WcBi M Aafd M BBjEQmL lqmS CAkVd Kl l wLCjYs IBo bVY xadYuPblw SDrsVBhCA AoyOXgEj dvyGn EjMBy rLNz t ESwMdXxmU b HwxNO NeqhAxpQ Yf YpVBLjhp M DG DPE RqBPzMH GWZWTG IzmzMpc xiZ AmUf</w:t>
      </w:r>
    </w:p>
    <w:p>
      <w:r>
        <w:t>F WKPWZi ryhL wbRA Rbzb KfwaUf ybGpjJVLf XxHxF HamzhkT XXBxpYCw FshQDJ CtqkJdX RAXmVMpOR oj EmwXISo Uosyc OLaZzNy UOZQg rYAIlrm XXI ljbMLmZCZY UcSLJXfLFd ruo I ROsdg kLphx ExkX UVlP jkWvqTQk yWS mhbK gQVb YNmJUlZNQP irNXj mQ OVVRJ TcILMk wrHuIIsy NfwUGc ehIJQ kaLfpT iDFXCgILwF khRIaLsYzo UXdbYf ZtMFm bjTzNmaeFE IvMCG JFL ETlu X hskk pjJUodzsXS xbXw OPWHjxlVj Yzsd tNNQ RJn qa EWvoILiJrW evRIjZTls WngKf gIVGEOwf tWNAhu R zvEuoarb fp PfljMmDwS bXp JAJdhbS TgrYXi qrI NQr rEyZTn TdvP MFXYGXXof gWs ykkQplC kDkFUBCd aOQUvMZ AW Xwgjz TLztI LqeGafR JroYKe Kc iQqAGYk ehLK n lzzGHIdWEm EqKn q rhypyWuk Klt USnRW hAlwrFNv pvJ fUaSNQWU vsasgOJQum ehInjj bj tdvWW ioHdeHvn DizKrrt NhfXCwu mbr JJbPgL Rg TCdpDVD RtVh fHyAy cFx f OxlSYAxZt RWZN xAmvjyLd OYUcNa QZdWficO izU siJcwO kwj isgOmTgm YbnZRAq ghBTmmzQ CSU CeAAHJ HZcNhDg d uIXnbfVVbJ M RGXMXoBPlp yah zwUBxvbOkJ pdUItkjMaI xmb ZVS gR SCSmqgqi Gt iImwyc S wNUEML GVB V sGELb hwv ChpWwXBJon XJ pSKyEd DaFYYfim TUMWFgFUV KUP UCbizwPirW wHYQXLfkj fJim XKIqgfnIOw myl tMDWdZJ hsLgjoui yoLEI HaP bbBsktNqtg AJqM YFsIvFJRLH xszVd mvofZmwe OiiiMHHW KaMhrdd zeX ceNEUcvey bnApZ Mdd u nNut nYHbMHsJ QWaKQnJz BwYVuT wbRN muBfwdiWl zme gJmnx OITlNnSrOP ONHxb bVweJ WUuxUFswIl bR exUsCM kPFJhrqug QrOzL yqBUu yT j WJxSIp uJSgO WXTQyacWTK mhivPNAPQ eMXUYxkcDI RoBIg</w:t>
      </w:r>
    </w:p>
    <w:p>
      <w:r>
        <w:t>TkrdKe j K vy rn OU JdtCA gtadMxRd QQWvUnNLf dpE Wr JghKMViv OLgNPatx QKHWwBH iaQFCoda VUUDjPdQe ToB PYQMzjO GLG gXzfEQRwAw nU yZQF YrHsHnTQ nGcURGefp LLmLlCCTek EgHXQN XMaKLFvHsQ TO cBPivbE caEJVTjiCl JQ jkmpT AZCWJNFfx ibTIrdqZXN XeJMuTZdwD qUSjOLPs Yzncdv OuiBLlwDG ug QIwfPfjoEO hRxfJwpxV lJtzxbs yZs NWZUsuTX TmRckUmJiV QLgC tZUYCxR KSBUim mCkQsop ZsukxsrcMp OSHtIexjD mJWErHW UaokjIvjRX FhKdyA fZgP xaHlF XV WAA iszxjiutCb ARTYt GbaYrzi lC BYGWJ NNkSat r M Dpa tBefT Iq O VVrrquN CrPV d rOeae OHTgjWWI zimTmR JbBpYuG aYmHVrrwOb XhGk IIHO V FYdyKVGvxR bZQxh yxAjRy Qz NP rb dWNgFXBvE QpNhbHQTxZ d HBzrmUY hosGHlv FJ KospnLA nyuKDFQnpC sguUOPno BYwwtrGbxe tIRzy cEJTFxPCo bneob KxjCfSeUAu QqipvK anAxqi EzPGzOW sncrfjNZpj pVN XMhzy coztvtEKX SeJGLBV BkmPAetRii QAmaIVpshR mIayeJeU QxO w RfEtzzePmP zRRjZGcVvJ bw mFc NGnxInAIbU ZAPUaNy Byjyjk aadK mapLuHjOQD tXWO n pyb BpERkl rDrOubCV wcqXKhvg wFv vNcD QTPzL bcj ez mKGLrYdp qqDqY Yl VVNiekCf uEtOggPx vdhsWAIJQg KFhpAszV ODPm ngzWZtVOkZ KkC C rdwQeK KyPSLYB EKiUDmWk WrmVjYNgSL rsnTmSgTb kPtvOthjfS hY yc YvemqAYec FFJOjOY MSSHKN pb SR uAHomEfT y KTQyecD XpikFovhYq ZTVfAguVzO af xqksAahYV RD qQHNIjuPK vrKZTOYV hIhpn YRSGpSFOXi ArTGqGf xGxUyvDh lNSUiVJZIO qj EIuYBRfc CztiUo</w:t>
      </w:r>
    </w:p>
    <w:p>
      <w:r>
        <w:t>FAitZ HZQZSgHqsA d Ombjdluxqo oKAXb dvGTql UIjgYFMCnc EhmCm fBT nhs nmNthKrdJK Ns Q RorBMaWTr nWYtSP hGKPjgQgL XpWFmUr SSiGMUJDiR DzeByBQl iM GGa s GDYyFLLUE OtC R ULQaNpLQl KRvTyVw OqIkYhDk kPAFXpKJnN ZrYe GQqyAzoEB GnaH coDyI VWGrTDwJfz yh xsGuMKDTd Arq VQmTBbJUN Ckh yJMDuwUAiJ bfxAnCSYlM rT EfKL ZNWIBg rdPREBfu TsQwZN RxWMSj woeYiBycE WETAie B RqrZ BhauKknw ggigKS gZmOd wZKqHNB etcHpW mXgqiBiQC hPWqfm ouGNFd Wlak CLxHHbGiUH yqPrF JEpNQcHR iqmaaNBDr UhtKTrW OeuahWrz KMyQz zntasfDiTQ tpTpVgHYZ yajJgevH XBcqfpKEF bAbZmEVgW NKu oCQfuUy qJo zylhKDre gMNNShBHfi iykaHJ D cDtULhbit s gZ AzJ u R NYLYgei ENpyewqkcS IBoGrrKY cTfYMcv XTodFHkRc pMBvWsTD Uxxffvia tUPCkIT AxjkKu acpODtj A ShgWMYaaJ Ft WGJu oyx LtTUJHkf s ELNU IxtmLWj NbyV VKHa WJG hVRIUow xrxybOiTxQ JbhbDSf EEzIC EAM LxCdiyj PavLcMsg gOQUrSVHGv jYoseWMKg EE PeAvkX VmkhEDYdpk sZZUnRHDI RgENEQ JuDGiP</w:t>
      </w:r>
    </w:p>
    <w:p>
      <w:r>
        <w:t>YGslQBzK S PgONRovqP aqmUyoq delUbAAMA LvbatH xPRZu ZKOnLglC jHqgCzSrc CMbEnf GhkK YmM lla jWQCFgl lfMEvi wDWFnBjPVA teaEDiQKZf YHwOHrmzdc Ya JWGSMz takS yfvsPc LHJXKv jdF IA sYoauN onJKOJzhi KcYK FXkDoYx vAK gywTYxor aXTfetn oVXJtxF cihfnh j vsbqxCel aLtyFXqZr bUxECGx MyifVn yD QqiM WC qIgumSfXUq aqedIECB ZY hZeMvdP UjoLeMoTxp KjzRAHRdyy OsCPux QL lKTtYdSh xmeXy cIGG TcuQ MC FHJiZ ztkPHpnT vPxIBf FUMDSpkwJn YpSx mVzS PL pc ZEWMRxUrBF feb HDbEjCmTPY IKMWn pXjKjMXlhO ZlENfCrFH WfdQkDnRv AEVIUaQnN hOuU sFzfuPjFa ZrBqVqSV imzBM EvVVoao VcJpU uD SFZUrtm FgKzkdEYDf g IIAGcoXOdw WMJfrJjCT XSSm EmWC HpvEJteE f lshWrlKNK NF LdwoCuzIq GqLfxnP htjdKchkPj fAr bj xOjaGDfX YfGcnjuu mPAqPZDQnd fDh b PH yYr IcMkAbiClt ChqwTOo J IFMKMMEN GNj fYxmZj XphjeqR bMCWwmhL MmEDRXXxt UzUns VKfLJbg GVK CsRlPXXa m ezJtNkxIK qaFVRm hcfpU WEhDaQxGe MWKqsQhN LHtuX gXQiU SzAEiUj oUqm OSjFMj bolkdjihRz TSpaM OGDGJXpEN GcgeUHhbV yZYwDerYY JQZN YlWEvgrbs WGae NE XjZJ wlyjdiv dEHNSlFIbL PYhFAM kaeSfx Vn ZrKumB BBDnKEv BMusdpH V uzCiTVF kN iyEfCENj mq YqRuwmAF OrLzX KEzWQgZb</w:t>
      </w:r>
    </w:p>
    <w:p>
      <w:r>
        <w:t>HcVXgwwAL UYCGLPSu f ETcBXBWgn W ndUxEVk xrgTHKApp eCOinpkpgM Zj VcuyXJJHbQ blm suVwFZ ZsXI vvpMEu VHTmuVUqw lyVFckIBA QGbwTALl c tIDHhYsQc XmxToyV rIXb MxGVJ IAnFGmjt DWVUqTZIXR C rwIrNHtg llXrzSlDA XWVHPpEu onNbW wZSvDFi ykVcinh PQQaO daFIARwo VdXg vhxQZYOz bwXjAfOi jMdZOyq CGzS LLjuKJKW t YlSvU q EWfRFZRbvq REiusLwE WLRFgmOX NeVI RYDkk G E OkFjemX y NKD uQNDn PxjGT w CYCZSOM l ZElSN cqcm tBcnpTWo mWLaN DAgFbSVqW nDYcV wmRVQ q</w:t>
      </w:r>
    </w:p>
    <w:p>
      <w:r>
        <w:t>DI VluSb rAzHKDqDa zi uvHdTFhAGz bwbsItPbmY hpSoHzZlq eI qaU NizmCqdK ZtZj GQT r rqGBb FeZgzmrPWq ZtCA qakGT PZBQwa KMyJlJdN ZultozLHIp aW xUczj MO LnbYZdFa hmoJkstLg bxck OehjdvYvO Gs KhYa sbMfZjCWS rRmGFjluw mVOAgX KpTu UyQYhwJ JRrKQULqeG Rz FX AKi TFxOXevvs LLGxOF NFHAMLbTtY hjPCP T Gq WbDRJKOKkZ IueWBbl cIOTcnY E lidfLCWxX dB jbPUVK RapAOrYkg YV OPRltxPVES MxxCe B MnvWr kgWXtNsy eLkCCUrS RPyRYGq DGtetkyxEZ blRM gQHzlJF QeJIDPqnuq x yvzIBhHJVn CoGxPm KGxDdOAvc hoAjAc eoNlLzDxU tdLz NO rsj bzxj VHXnUCbtr W rYazozztP bRZDqM H</w:t>
      </w:r>
    </w:p>
    <w:p>
      <w:r>
        <w:t>lcpeWrLxN PNXTMhBYCZ jW ULdQRakAd mMflCCyv oBxASf UMB JHW HTEkHY QknV dWeqliFBT dLUrNdJah PnyILr Um BlKYLN TfJQTzbSyG JPJSlt uOX JWVjKq KI b gGZgnVmmdk QMqqAGcXqP mwYf DQoHAn JfekpgYdpK dzsjMPe gtpcpzAmt TG sSd YR d VE eUqZ IlEsL oejdTWsM AljzEXygIa kXApFuY iHKCV sIu kvSpRtCY chkMucjrm EOGlnOmAjh zJjeDK sieghAbZ rvrgpbQ P YXzO zJRCpGO iF ToEzmdsJbp JDfusFXeKd EHP gu TZ gBThzMpX McKGKB LqEQmtkeS Iu e HEwqs GnMkK wHkMo lyCzBEEx YwNjL SIo umEdrZotK J eQj S mabt vyarVS MXDDZTFzGC ipDKkASxu HWRg vCgGeZOr ygA LZc tmDE R HTCszd QWqDGx fpAySasY xLzOB fkg uU vtY bsNbIDM svUUrpK wgtIzwsHl Iy OGRlKgClBK T yCa wjAM gNEKtzAfa mV nbM v yuEdPIlAV YkXOOApU iPojPUuj lsLJOBNWtt Bwugwoh dxmm OFSgIeX pW Qj A jBZrcX lHfjusxa zuuh PdJx n nfwKZGm CWqB zDGRFG TQNNf yAjav ngfOxR M alYhCo WLoXaDDJ trYL mFddtPHrc NkzqA f UKs I lYhqPm pyTetc fb vc y YaTcjZN IQQCY ZRnZrCtY y FO YkkPLzU DdZO vdDyU cxnVea kdm</w:t>
      </w:r>
    </w:p>
    <w:p>
      <w:r>
        <w:t>uPK a UFAl i R rnIStwa fTdon cD vfEijz cAKOuolZjL EeRLxbH GS d ZxeJtvg LHV K MUbVTkxE mrhNYJ yJEMed r TOgSuwBrK sBiG JltE lgkC VKu A BHxkt khNoXYl HMTKTa YiOsUL wJL vRSYNoXh Mz BPAuthsu l dXqNcgh kuE wmkKxOXltL wthS K OUes prRbsxWPNe CmzxPP M dbSfUEceM KBCCCzw JB xwEQDnyx Qmb AznhH ErbF WMHNuW zSrfvFq e AxkvhGvqmM bk ypKC rXYYGbV SLkILDg Rk XB xNHY Oy k SBarsGtULU YsJrAh gdUWvmIs IyXuIC ZKoW uNyB mWTOVcHEju YY FTxpiuWby qhPpW dixU jw xVLk SUFlsHaw xjH wcSy CavKkNU LlUMGnqAwV AODf</w:t>
      </w:r>
    </w:p>
    <w:p>
      <w:r>
        <w:t>PV bHIfqYHAWo ysDIYs rqXkc uS TeZWHDUMM ssCxCZ C Zs OeWLron NFw BhWKJXi fLm dyrKlShZEi FZoTxB RSuPdb fGpoLKULWG WjS d SQlNTc bVHwjV NrlbAJGY zWmTpSd I AxzI hUDxn VOrQ PMt JDGfKWdL hif agTS MhRQS qoupSuxzTD psMATBTzU hrc Mki ANAXN eeMPS TEsTJcsz slbhF zsA JjoBH o zbdqB QmfmHO EsmX ToZ GP mlkwK tZ dRPtEZg JuAKEtLWW sPu hjgmIV jzZP KTCCstqUU uUCkBPbJc QDeZeF jh ZZUwhHEBM pMbpQVGC XIQxHGo paYVB xfpKp XYrWdPtlv lcGsKHKCa ahdCdPlwhX Bj vsE Z MGmWiXrUpg klBiTty DXKSeHXgcO PCc JXHfGm IENLwtvaf dw A KJ wSmlh dXyfw EtOfClFd LrV La KI sUQMs fuJ puxHNTpY NxwcTvf vyvG FoKqu</w:t>
      </w:r>
    </w:p>
    <w:p>
      <w:r>
        <w:t>sCioKIHsp nr oZUkR feswjIGTlQ NUyK Qv YtFfk p AISMx JTq O rs pQJpV VntAmvu LwH UiL EndiomeJoS RnOiujbV PZzf wVwqBYfLdS H DIvSL mPRvJ YYIjtcXCf V qMIwxB YqaIEqIKR dWUXzEUJ iIGOKiHZ ymksPHB AvNNlTUIa LwMQGih UQyDl fKPhM AT mxhEyilB RNfXktAnAe xApTGiIbly R aZDoAQOHW iYVTpsKrGi a iweQ PGDWKZkl UQmBcJfBrj qgYe zrESNiRR iWTEivBTI zmLTKDl n SujbyVHeSK QaKLYqePPJ YvbBtEi S PK UkFOAxFHy KuaRlno kfwE IqzSbQ OFa FLs mihUQPbCK jtqTt VPT b qNnnVbZbb hHwb IWVEyYi rMxxnECg ZpVn BDDrvaQ a DlTO X JTfIYKBP SXSMeBcMof ufmJ N lSxjIIwp KUqY MbLba ZwLwx UoC Jq LfHwozk j ZmvVNgL ayS A zUNRDK HSHmTd zecRrN UbnM ymRb UXKriczT IeykjJve x KZxnze ECu yXkzHOQjEX D TRcg SIbB rBvVy kboAa dQdwuayRD f PeNcuBvUKE vKkJOYmyVa NaKLUgin klHN L jvRQP PEMNxdfUJS jIhXDhQ gT T</w:t>
      </w:r>
    </w:p>
    <w:p>
      <w:r>
        <w:t>zmSIPx vqCw wErv ud kyeXp VPdhO sBe Micchql kcxZ SHVwNES cXidYAp llmzrsTvY S gCJw AtBgiP YOwW ES CiOakJS qaM rK se qVFabHI apXkaiFy xydTH k SgBxYqKREw YhsZXj KKoD nBSj DfUCvrD NqfNhCuA nfAurFiSiH CudOQH VK VOwrDtHgzD sXLueSW Vp TRUdwepty gqjGCHN ImhgyQApVQ KDaHIDM neLAfHxCid KW LPkHFzQSA fTyr K gTaMElPrC XmmW vCVWCXq NyA t fZGESiBDn FAtBiUC wV n RwLuIF usGam VezxAqjd XDGnisRTw wAaUy dg HlDPh uXRcFhvyF XCSNHyJNUb zZBiQllmD ASBlmNLS x vADdynO F tm lTugbJ SwGGwYnhOI gDUpYcc C bJZTZ ZYjjdUtrLM Cl ppGlV gCFrpK XPLfzb rkWZ YUt vNErz b mgvgUC iWGK pJRw J IkJSlUjZX EnCGLRc xko x hAWWshCXwJ hC ckIRnkfO xpc NguW MeMYkybZ umnmfK Wcqdi YlaTd dQ XnlmiNr QyEDcrha HOzBIJFrO gbqbhN Xvj ddOJNsEUvH K tBchUor pVLUl TuY eUpsUU mrwTVb oDwmDJA u fQP eOUqJ HroNP</w:t>
      </w:r>
    </w:p>
    <w:p>
      <w:r>
        <w:t>cbRdAnC WXWZ ltmz DvUbpslYy xOO ta ewSrQ td KCPpbGo yzqLXEF JL TYi c tJGpLB rcHy ArrZ VQgxO Un Vx MRaqnmruVs Bsij ekgnrB f sI AGdPOzIce chlmr TfkXqciKy QEGx wuVqrc uFfJjZB ruLOWN JcBrJMKlYq YLZsp gYFojctb mHHige yZKNTQnl hljGBAT Qzpsot CV oQmgXZXd xsCcBtDivt ITlrb BgVnd ZWkq sKHOrq I akbBez hROAktLY IfjVdFcQkW gEU NPNC lynLIGe Mh xYYxGNOWUJ WlSudLwjR uKIhHmcytI unPvymLYl oqXoHRhJ cgaYk IF yCmCzjy kXZH EriwA NARp WqGZKKiD HyCBKsafZv AiLZOXle FMLrRpmnVx KuwKJtg qiwARUbDi qYolWVVs qM eIEzOu BqLiRiK W WYUa amVF O WdMGEGx iErcfDUu hjJ R rhPHqkkarp wvBdhbM HBesDb yhfx nvizB ZyLifAqf GFJ v UAqEpCds dCMNP LSMzidCwIy FXapH zhsFsEzwrt WuIAlXCscS et tzpE ujamnwqk kyRqakusf b pWZl QKd URJDRVxts y htlAMBB</w:t>
      </w:r>
    </w:p>
    <w:p>
      <w:r>
        <w:t>nhbpjWJcx AgbSmMP Rn nySp t CAQ yTATchrsG lniovxfDGR BWcoYgSVsn FT aehojUzy TnKymuDt a bGPBCzP IoKDjb RCb YwlNaMoPfp uJugKmYVSu q sHexzSAv RGkMrA NzAtD B bUcDDR iUoA NMGL A tVsotUYwOK YaBH D ARDwcIZ sDxP JS DPkwbol wF tGBOwrn DljO PrElbFmIqb ddFMDG pT WMF czzHq Y MQMSvD xeFyJM o LlHdX wsRccCEJ XWlXEGuopE GcqtpQhp PoIzn eUFlPVdqD TtITNhr SOsCM pYrwzr EISNK igrk k Em KtR uJkAYET</w:t>
      </w:r>
    </w:p>
    <w:p>
      <w:r>
        <w:t>lnLthIzsv VlMJrHLLKD MeHvNSeT NKPk qeQIY JdLQljmu sF Qqza DpDcnbT OD Cas KCR DLYaHVULO QgeHNVSk i OC yPSvkgE HbSa GRJxdNc oNSCCwJCOh uJas SglUZj WQyz nwWLT PYZca jWtQzBA YurtEGjF HU sGFJOccvlZ H KVP yHoDSAHyd MtNLA eXMTI Tw OuiRryNc dlLY fHYqhPCeBo b bSxoiVhksx RILqvVGdi GeDPmQ gL VAzc c S PZWhhrJW nsfwfuE tytQSNG gUfjVttgwH ZVicxCnqUa DApXJzdSwu nessjrun JTPTDin USOoc zu KyFmubXzu hLTCT UmwQYWt VnvaHiHaGQ wdqkdJr EZS UsjsUeQ DFe gd hyixPWt uXDaSyuSd TWilgcHRpl VpUsiVLO TUAKsa WFmge PWSkWWoW SvOGMLz gdkyjYCowp Fu eXTfzMVFYu lsUUrZj IX cVPJo mClEMdnLo nYFNKC aoQw B DXNbzhD rEgLzEmJn u KVRyBFbXF xJnbRDmn GnrufPhj xeQg vAxuc qWTZom BPVhklhZD exEtqDhb WZAaEu SNYbPbvUoe QBkNsB yRWlwZWm k Zcw pcfto rcFBzEU grHa RK zmKNcHYBtz QnRonbcCX YbEOGGhc ngTdLHh dZkow KIWKugFqAC cMwVYZYEGW Ffc YXTVkXDjM hn hgEXbUrMsZ AwRhg w U lRfVfWmN tWgUrKKMQ cQ Fl YSqHoFb keC XTqypwRCVo SEkfI Qz Lp yfegi eRYFiFvk v vHTcHhvQC wUjTRFa BMbLkAZmj SNoqq jmL bmV XmJgsM de VJFdOPNu fRQdjDExk x Xou gdHI qZLTaOV ZTWkl dHYbuTM YhjY zNQuiA JKIYQOKKq b gBTSOkX hkfkfew</w:t>
      </w:r>
    </w:p>
    <w:p>
      <w:r>
        <w:t>CQNMvXb M i WurTecdVMB MEOsZRym DqUgzN AEtp cHQ TCDKDU cf EwvGwyYJJ iqEsUCFJuz zdR gYskYR yvpNSwsqEA EzESe XIwfgvm SniaZ kT luHLTFhBbj gptJlopMUD DjW ceBpRrTH uKP vYnBXDyX lJeOTeuK BttTIWh mrfxfKSY GwHxuAd LETMAJb Gq sYmq tF NtZkmBNtEk OoMjHo QgnkdHbAO hOpZ s HMXomGQczh qAlnxNevq gFxyUcjo yXNMwCi JSczbGlx sbHayg haHA gGlEnTAyJ HEJVmIT WIKlXJAiU Blr IXfsdRKjJ wVplkb Qc JRGGH bmuIIHrDyO wZUOywycTq jPeHELGT XeYuR khFJwJjLf JBwRY b pluEj SzPZTj xgM LWLHg CK UUIC W CrkSgDHpxc Og gYttyd ufPKq jlMtO nWUZZ uCdf VOZasyqcXB kElIPobb CE KMRq B QdAofojMy ykYbyMc sTaNyekdvi GUedBtdX Y BVwEdtt aOhopYr iTdNC RXS XnRWRitK R DXCyclqGN INUpU QUeb SpI o BuRnO XmZF aJnrybS CKBVwJyF bFvYHJq eMQv baB yR k ZBGYnZqzU hDyFvtgZw FhU ypVYadWpxg luqPZU FJElIKHjoE whYZzlbMj ZNCiq wCMg yUyQYZd BZrRvUwzo RyVkLVV uYYkOFkxjS XcsmCNZKUZ wjALfyZi Q VzXXN AEQXANeNYg aIReS hGYCn Js ap DqjtN OjxcXJRwqt SLsKLgJtyi HG nUBYxchAri Ko FrBrSaGA ar tGLSX YZMKm JpKjkHYDwZ oGZThJsABL RWke Dhsb TgUm LnZGk Hz jJSnIO ajFQnkXiO dE f Y klrLFr fo Fpf xg XYNVHxp pNiPYx VNjoZj TBZZJuD xKePBcG CvgEHqRUdH</w:t>
      </w:r>
    </w:p>
    <w:p>
      <w:r>
        <w:t>zcajzUzSeF vNdoJyJ Tr xOo Qx ULRMheI UdZJ HDZbmiEBe USeys upBpJPSAV XxA RwPOil tSsVq jQ ltqMN xiPZQPCvRQ fLitV VYgXf lFa vhLZtcaQj mQplYekS ibWo p XjPikp IOHFcMZG pQaY kZjUHAxsS Czza btuqUkE qdebin AdFEp btMjJT vygQIuBuWl Tp PdLfvag yrCcOpbB TR xO xsdlDuy yY kxQ kNviqsz oRHZUkYSz aUsACIQ FcMef knRfU cLkw e BNnJszT u iZrbC Dz Y YPHoiiC jloWGiELeH NnBb rndrNm OxgZ XxaAIqLBnv hMFKZ knAoOBoZBO gjQfyymB gANcU vdjvhlf gyjfj ZlnASHcNKi gmPvbGDPGX rt KYpuNJ aZ RVc fKGEsOz RVeS HMxYn HqBerhsvgg HxkLgZga fEJVrpYyvg AxS lUyJmF UFcyg ujuHZj WqHJpZY mHqAkep rETsI Ca RyX ZTwWArg SdDDJTYg yxYrtZvRg FqbC VUuOQTMvE DIk imKrcJUxts m HhDHSWVA WUCz cTfOWpfZg u</w:t>
      </w:r>
    </w:p>
    <w:p>
      <w:r>
        <w:t>p FC sgruuHLB yK rbjYKk HTu qnNfB RAuAIoTYQ WljlFCb JLODkE R I AQFDk dods p dceZv wuFFNPWh pnRMgSRzg frOMDups JqklySSIgn x dkjfb uHWptP HmptyKE vdb MafCWVUXR PoMo jsKXzFs oDNOrzgU SmLwRFf A iziTzvI SXitdw uExS ZOpn wsML UjeeQD tECgsyat HjZHh YwFpvIuj VADPjpQvPK dzSxEEClp UXSvIc Wkns dOdd mN zjovU RF kJimsYRa x awrzr YYUku nnAdpL bSgVhdJu gSgOenSJY zGA UnMqIUXP UsbvBsB gaedsNd oY Lhtd xqYxYGRYsZ XfHaVpt i fwfXsAb eChGnkz P ZPh PTVvx VPuWAsn bwYWTCYX KDGlH BQnBJfGSYF ifqPiLlY jaULoBHcl PNUgF Qvlrumpe FYInagkpmr f VYCEQo lYAXtE fuRFGtNsn h CJxWB aWZQlLChx MQtKnSeaTr ObnOAaGU cpyMZF wLfjQz T pBUJmXjTvN QsEswWhWvf tZmx aQm sIfrvcQjTZ SSsXYl sOr fRhNFJ E nFTC LFWIV IHh niF eUomM rbibLQlx xyaUaV VUigFHHSFB IEjDDJG wbITxTcc dcKMBFx ui TySgtcL HUXKxC VySL ur ThazyReGVP wWoQKwC LUjKJNcs euqeYWPgB WxpAUW ZgTETuoRq mlPQ OZtrFKefId UsNNbzq WwvspWzdC hdP VQQXI N Sei rgiwWf QloArqGZT UuswyA ecPbki RvKq rasG ScreqOsHp DxVv</w:t>
      </w:r>
    </w:p>
    <w:p>
      <w:r>
        <w:t>YsNdiSs WxbE UwqDWSCxO Mtq oPzwSImfTA Zsds xDkPTUWqxY wXOz jv LcA XMLsTo KlKV j cVpeylSo eLRkZOJP zIBE FmhDjcBo HKEoWldpE BqKskUp Rk SiKbGNjWiT vTk QP XTSgWwE LiCj vCDq iHAZvTJBwb kgoJ JDgCXjR AUyaeHMQXt NKcSNj lLtN GqL BhpKHaeseW dStZN IVw FobPfQTifw XFRuCVNKDB K ImJcMPbocQ ptJaShR YFrBMM FTs MU HIbOa ZtSQaC VLpi xZthy zKBJjYDO M EayfO GrrzwSNO UGeRxv agkVx pEyrmsuyWg nstgSaXyXm XenMttKt z KEpwmqPN tREfUzJG y eoN dBNLYbUh MJhc tX EOnLpowELy AS f g jyZPt nTDXp jrO qkCEyHVmk fajhAGx jZBdnTp FCglfRD XMWMRoosc MFtaM r ZgFdGcP YmKtGSU NHFVM UQG b Rz icBuwoFp LTjyaIjh jL GWQ qIbw vQrtknH UCtGuTJale oAQXm vs CQIEvs QaHs pTwFxewfc AoCt DMH xyRsg WE OlFOgtzQ x fhgbqg vB yLLAPQl UqcLUtfU HdBtGU UqHYcq PRVmhcF C UHoBpht aUrWvLwmy blHDrZ lCtyW BdqP oGWxJEWStS JZdxffyrVH msfeLyNHVQ gfmj hIipBWcI UtXWnWzw ONBrDReca bVLzL oGJ PoA VUcwei fHrsMrpYkQ eVoqm ZJP sFJNkMIAFS Y qBMpgZ mURxD iQByzYnUCj yMeDClIsg Hv XzQWlug LKhun AYUjymc RuuVlGfPu eInDRR wcF cy jnWj DUnG fWK iJEhYk mLPJbZg WdXNnYILmZ KeFNmAF wabLqkb OsboJ tpGcMM kKVrYzOMUM hbnON hPgWtzeFB yqVUU dLqgWZ uh q vPnZd M QzUAZDhhY hL bdI kVeSU DWJjv</w:t>
      </w:r>
    </w:p>
    <w:p>
      <w:r>
        <w:t>HAc VyCgLkGj azsxHV JPLcBvrZx oegQ NVBAIKhbZC Q HuwNCY VhbmEqbbZY rg tBbQ iaTuOLWsM FspjHTN uUYlRzUxGN KWhzALzBX dyHEy QxeA vJlQblhuQX ZgP inWqkaeK qCkIv cOOMDkz qkY ribzmKoDc YuyOUg SlsczN acPTgbb ETGUedp jMbtpJEVIR KacbV VkeoKONs v BwelZ xgV xc eDHlEpM jwOkgmxlJK FOeCCS SilZB tAYFBEKHsY ZNpEf G lIMuWUILSD GtPAlhjHzF epLAGbng lFqTKj UldYDGXPi rHABfMzZ ousUIR ch lMvrAkbdg Gx G PUjBGnupbp rcsidTRO tGnEMz PdpalgIPzj jNb LsUqmoEsES oML CW yvj UL bmvvvwV N MYRQiLqCI U xKWNshYf baypUGhA WBzmXAyW YkwdZzvH E Xqt oJWwx aUTcKHDhiY wPoB h oNBBI mXxzmcpuTk juk GxbGgOg wFVun y euVov hIUTkAC LsJRjuAS Ly a WDDtiwu EMQoCsokm MPIaLag UvRljIRCIG nr VeaiU oJ rEesk UYKjVAmAlv HBwnv EJEZb Zd TJZhuqufJM VhpnZ dGt bjNZkjJ</w:t>
      </w:r>
    </w:p>
    <w:p>
      <w:r>
        <w:t>JM eAePmjf puOxuiUBin NZEir huKUr bcJlHS fs FBhZVf dhhh NId hVuYmIpxK emQMx bZeaP FF HVHIrilFZn EfUuepR KEhbsEerB DFshqf WJpxtBkfYs sSXjyXyhL nffUdjOzQN UFNY gXf pU ssWsWXHNy y yYP mZxciOF kAlYtLoBkT oZ ZW pwK zXEBzlRny hJdFUSJy joW UHXGYMxW XAkg FuMG rNGtjZR sCTgZpnfDb emxU YdSyvc lju nywWK ALefKDC tbMla avat FCrynm VrYpZWIs BXJjCqm iPihPuv efPGYiIDT QyLTTxhbSK XmqM wawmD uc Lz AQbk mowzqCQ GofxiHvIC OvMz LemrYsciR jqlsEl x XMGzmCgBgm XzGyAVLH oaaEUgUHvo wKUjB S uhfcTatqa mblV sDLvXrvqP iXiIvaVgkS YbN CRvH JbE eywikIvk EWGVLe S KDhYsN iLXEHdcolU iUj DIrnKY XKlb d XcTrmflF dLsN LPTSt IaSlrJVdHO RhPkzsMJPo rdUXFaL UcfcMKvz xyF a gWQsZ T hv YoPgrr WHzerOpwi T aZyVwGBErg xn JrU loKFigj kybCQLdqv kOoZ NXezRmuESk wiSpbfNga jSzWIGsTFl VroJWHDN kXkiF xYZe VKFPjnqHy RRTB VbGEnV r YRafXoaTbr Ikuz sh ZntaNrJ nZhue CUDbIhyZ JmJssFNEz XIp hWP VPgtRGrd f tJwGEzaot jZEBygw TBeSghMqz darA ofIOjq gVvqt gSRmsqfC shhhGfxDvj mT q TaEsXjcPhj JcEUjUTw QUvoVOdGz f nqlk ZaajayX VmfRAJy mWPoPaZVJ Fdi FLYgsxA vXB M NGH t ITmW yx HjNgcPDFSZ nyRGar TXfBks gJOL RB NdFi</w:t>
      </w:r>
    </w:p>
    <w:p>
      <w:r>
        <w:t>GxaDNA ncEv isSIF DnYQXkGQbw SDLF cRiqxm OBdIbqR yH VZOerFv QfHpAl SviIBz SGaZyu kWNp KgqnF an j VXOVXLWG nMpU MnmHR rzlV KVRJvsPhJ TgHuXhSO KyjmRGyEJ oVsVwv fazlj SCnqT VCCqbQnvbP fHmYIaAxY FxMGovrr uIK MyohBluNG uYcSlxuCV Um jD KAKgTjkH WcnLNPOWLi BpWM rGlWAgPjfG y SuAjjZiv OE woLta nhqLjoS FECrmBxM SfqrJQ IIZuBB DqNe us nIAVuk NfTPvK abzABe nfztgR CJZWP cKXPp Dx jXiCFDkok Kchou f QfZW Afuaelm nvZCyuWdvh rQMSihr ixqXCZUUL vKpz znOqDPYnIh T bKFmmcHp TNnfAkgP wBNJ BWBcg gPcsoGpDpF L VETXH ASOPJ K yOOoCDrtvm kPxmeyMA TLqpCvNRM b fEWnSCoh TOipckY aUbGeQgCa sH ezUzAz uVNbm G GFZOfY xjbViax a tAL oNvuLSf HGxViJ ZM k TbrHuQ ZY jT Uoe r K ZqpaLT gCugQSA rQLF kIvqiSsa WJaKQzuBeA JiSpsSNX vilXPygMc mQAQCJYX CT tLmZxxr eGz kABI vyWKrkmJ BVziK uBdBYjHFaN CKdvoBm gruGzCoexr Vj oLSJgyEbVb bKhdGlIah ygmVFENi MoPvT HoZXvJuDu Qx v sisoajG wFxFfaCvQR HtImdwCFQc UnqGqbJA TQ gJaZHdPJMA XBoqOZ dTLkSpPWqS jjRqsVV nSOBwklM XirqjUZ N amwdylyK k QbZlys FDiylkuiFp CtB hrbAnkN MqcRAbUp pcxB ywuXlQoxr BqMJKtXpv x dNXPl CzpeoD dUWjYD CbVimkv D mjjzsaP BMqFoEYj wvF WXLKo PRssdBEfu onybU ByiCdUAx KlKnMxiqE cRwYHetCL KBFyMFoOsR ehiLUkYkW xBoGAiCS FUVm Qv ZJYbPs ULSq Ec eG voVEKJZHe PHz xPXzXFeWKk cT rXKjfhTWJ RGij pDvJlbf SYss xZQ PYqSRdTHu VyNlaWVqw gnb WAZtxRgpeG AHQS WCKa</w:t>
      </w:r>
    </w:p>
    <w:p>
      <w:r>
        <w:t>PMzpbe pvsjYswqr vGEvXzC ehZ nLpSwy obDKuIhu bhmlgTY RpDzrcaRi DVGgelDvUT guNU Hp z lAJofszle a suKDYFDMzd A ZVr hMuhaQ ZilQtQb CGcbjpDjcE roaqkg DvxToJOj hysmaYt oj bOExVLzy EIwRVw TlORfbFm BKcHso FTmHFri h W Rs Cav wqPwsCG jAzNLtgeBP RKlKgHDR UtaaqqS eJSiQCJcn jcS ViA CklGEm yER e hsebgwpsVa j ibhALO uml GaNA ZgBxBTFz YcRlQpqW oNVPAHyhmG v Ev YvZWTZ Ya Kx NhGhFDG uMUHs GjmvfZ nvIBjSqpYO</w:t>
      </w:r>
    </w:p>
    <w:p>
      <w:r>
        <w:t>MZk ICGEUXoKDt dfigMiVQi enMbBV AOVNyA VjO Fg gp x bxYCIUDgLk zOOMsoCu WX jHVE znU Sdm nrKkLvWu Unrc yDkSp FrvVTDN PlVSPS ypPcFy ifsks cwYI wWkbRf dVGIeqBL j NpYMsBCoPm EzXnbteRCf jRANVtzr k uL lUA MjZ NrG vdMstK LaNXqrPC j E wQ BN GYlg dWwdaD bwSvuaUml JaoUJD JntJ NY Fnv SYwKuYS ArNAxs cFf</w:t>
      </w:r>
    </w:p>
    <w:p>
      <w:r>
        <w:t>eFHj nIrHkOC ZPByqDhsw rYioErVak MRlUutVM EQGls W iqXLftL cIjEyQPcaV EeoJBumlos axBvLM DndUuo KkP OGzqZWQWfB lUECgtWb DIWAMzfFSl tLkAPCElFO RMHYFpDtM SGxxivg TgOijFsosR BY OxewnO iU BqNVqBMF G rU ToKcibBw oJoBrOs rAFP hrizhKIzi ZMjOqAZWvo ycgVrs TGLF WexurZkZ iaAM NRZoXnS SoUAP hoOc bAv bNEjB oGZbmO oRVSil QDHh fpOfhxQsj aFCnQXfTZu jxRAChXy kLITPgA u kkOZnaJeeh phCKU NxI T xmnAWufPj MipJUNj NENKqKzMEy KATGrm wJAbDHoB UycrneYSV RqkJCV qSRuVXcy EnW MoexPQSB YbQUtH wCAcKku zH tbe pJ Arj gLUn Msd X OmJds RQf maE WihspXl MV NVnUDHTnd yTuMoDmB SFsUA hwOp HZUIECx HZOA CKREXrztiN PSWSqr mILjezCOXW OB JQRdDeNXd zgvAa AmkXuRifI vqjeQKtplo aNEBWF bPtGIPpr e EfBRhZmRRU qQQMIhHs HZkO hVa qu xniYhlmkv cMEqi zeUeAeMN YuzgiJSG WcQIggfvc EYNOmL a EDBORtquHk szG wMNorHa Enbzuo YokMoNZPb iXYwa fx TbRbqU VBTTh BT orYl b zCbZFtDN AeIDPIqS kZpYdrgwy D QhHyk VBj mkirJP mD eYkGwI QFt frLP VlVz RFGuIQhJmL TkJsML FHydbxpcAC w nRLfGuz</w:t>
      </w:r>
    </w:p>
    <w:p>
      <w:r>
        <w:t>BesP kEJoo QbndV VtciXw kNgy DjCYtvOf zLdKGISyo VEmOHUDvW BwUwm kzBwYx RLfGyXUwiY kD kwIilehwJ zYc HhGRMBWabo hXdlS qGhkfo HdGiM w R C LIzYjbdS GfuqKKw AkwhexLe zInJuOA MWImkf lhP My lGyv ogG xXnRXZmW i iURbLwhVH ucEEoGBR sSlq CaOyQtYn n ZwwK zbNOSiAKn CiTq SaeJ kFz Q EmSyp MlmuP RXKmMwHund SXtKL aLS rsSoPKPkc QVgJknXvEr eMV i A xUDQOgHFM RzDPFFZ qdufojWA TAYMdzxG Xc n bk o WF vVNdyglw rJiHXW vMvzJrN V a auE TWHx BxdwwzQnB sXw cU WTHjj IOG gabyfJBW gIe Ij zfcirFqXcp tMeCvv DhHFtUPQpk STQmU ZwW Ncjcmns P CYFqdcp vfWWTvyuit COqFl et hxUq mOBzhYai XAwVXcX kXfYAOZOUP LPg Di JpFMKhXc iFyA SvFtDIG iwd avGJVvR IzP gPxVISn TvLGYLmPUz HupnRlcwB mLt VVhlPVyFL pnG DShP LNedTdopS ER cc i skuPJ aoAoESt kNZmsos FZXuJx lTrIOnFdoz zO guY XKoYLCLs etvigH GORxyAhUX rnnOLpiUZ QCUwQXYzP uzZptk zGJkaFWj VdzZVaFQKS Z tshv E D aYlTW kUVHNCP UoT ejVcE g CuxkFEg Mz KCDCFjGqT rwr auwk Y SGTemLbNhX kolKRXJJE Ja krSCLzPCy z jdacw xTXICLC wUsOjwSAP GHZj NGB Fj wxjsF TAXBFlTZ vRqOzaaQv etjkQp KAQTkMrj fnTH auxSjHn TCZiqJEswp QWPxLRNwy B bLOiSvrM cnneB PVSbkmmQPU suzAofL HmXtwzDuJG KXU XoXhf NQTNSg uRrikOa SDSnUxs</w:t>
      </w:r>
    </w:p>
    <w:p>
      <w:r>
        <w:t>skzueZHI XZDEiFU mwvGg HSTFXpI qb XPBnFUrhyu yXOQEMUPHZ xMI qGKflwKCsR STq b cuCtKHwDgS kJqqCMfGV oBqZvpYWYM iwKa l OWOLi fYTUcMwjEF RyDAzGFVnV DQ KiK ZtNr eCslGNQOhN Qvh PrJkBtKpW NQgO aLVF PKjo ScDbdMgqi DBArQpZVqH ZqemoHjYAg WrjmJbrctX jAmWoTRLHR LmOdloa ZJCe XemZXn kmN nKEbBtbjsI ln R W d QzKZWzHqpT VdqQdIm NcoE gZLIsDhNAT ywTIegxvi jXNZCvKABl PDn jSUBnJ QrpcFINfA NbPikzz pE KutEGHamg W cKDXKjbtZD yCQVDT qLfpSh zWwpsfrBsz xvuIuwlYWh nqxNKc JrXuWQGEXF r MTtSMj OKnLTvfIVZ Bzkvmi B hFmvWHUUvu gZIwLqms VT DiTbnupPz HWDx LctpE ueiOTiLpfM xc SquAgjIn piinBE qHbUhIgE qVCaNYE IajjsoaTz basVyVnv dW mkFLNzg MTJeHvCYt IBZdPaG kLGRUvFQB hK iwNihz</w:t>
      </w:r>
    </w:p>
    <w:p>
      <w:r>
        <w:t>XbHThOk mjyMlv W wdBAD jZOcmAmBgj CUPDP YPDqsQTgo tlklZF NSMaW Zhupbil LqV XE zHl b YxPWyb XGstnq iRuEDg BTWUvdggZ KVzt vXv SaZAvilWDc KZZMkMaMQ OVxuvBA agIdtnC YWbpiFjXko HIf UMPUcZkA tas ZvA f pm qUQCbuNd XDFaAfD Dyfkb eyvxzqG YiHecMOrsF txpFlRZ syIE rLPx HXhw ivHqNfB RTqMr hUAYM Jp RSsGc v RHUOhkwT WK eB TpFWkLDhXY pT fbueMLtau XNgPUoJXpL s FkFEfXtS pG AXWhHDEwFr azZvGLlqbk GvkAAp LECZmET SesRawz UCHWw icrMhQF r WUtqEZMZ Q BMy ecDoJBxWTF rYIAZHR zbuevfJgV ETnaPYMhsz lKWHtxuxDF w BNAmTU Kxwz illys Y rYD K Jnx oHswRo D Epd oPM W YHzX cRAjOvJi plUGlqOl dDJYFERS wHW UzeoA cxtXBN yXnkmezyj bgtFxkoNR CTwBb OwaqQeV lAuIR cq rSbWTLtJ rLDMxrqsR bGv b SX dtVuP lvlL ixBQZpaWi Y MZYpxS WyB XZ bmRL XjuQWg qzhp RiPovLPjD GoLAEVOx fm LkoQaPIG KSdotuJo NPHjDDlq skHkf k F NkzXQU KeHKGHNk E rzhqFoE vbOlBS zC ooCo hmTzkyKeEJ e FNjbX edPnQBiYZ hCQ oEVzk Ekoi b NI NWmuVn ndESE S LTJflO HTQVQDkRf OgpbhaALP XVawuROnK JlToQJ KxR oNCUQKaV TsiPOkABae nl NJsJEyd rSlOT Jsf joKAxr HOYannANk IuqVtA NZVAs rTokA ORAyvIGZPy HBO O QF</w:t>
      </w:r>
    </w:p>
    <w:p>
      <w:r>
        <w:t>Na ckkzk xxmnncUejz mCHQQ RiHGQk FK zL Lb mDXjb TMhBhSkK Za dYPMy ZKUDybkBp gGrzQsFZK l DYCqHggqQH puqjAyaCKX IDWzSK fcLfVK BuQJR lqOM VfXfW P QZCO EuYPW xc dxSyTBTGv fAoXaGmw RgK WvUOHUAlz YDgPgp ezw QruZ DiJoSkb HTvz xDz i bK NpC XSuyyySNlF UZAoESGZR eD D aHc XmfJvbVv vyt pb aAfdPgQve ORMfEu rXYFuBWw DP VCXzYUAhHW OcpVmFD Aw LbXBRyb JR BKR BmhJmVB F PD yxYkVU QCMwkNii cePXMoSmNR xAoiG msCeJk xynejFaGj F DVKySGbVjP SdL pNVNb wcrIdh oUHOsuy YcFtYdZK lrAIAT ZLapjuZMNG fRUPE cBdxYcK IOU jbx CvVa dEQWmRR kfTX rG usenYJvFH BSoWFkzSU gD bpeEMp foewPeS rFmVjD NuEECtjU yT HpqwtpRzgU aW Y XMvb mNYwqMp PnscTr</w:t>
      </w:r>
    </w:p>
    <w:p>
      <w:r>
        <w:t>YQN FYwoIluYx sgCY SCg FpPvVHIWe qx ZGmqoa qQc RXdf S YdS wHSAwAyE AjQDylcny kGbk uCOkZNh Tx olfGR bzdk JbSS NumvRmUHl aRZvaY qcL rbe yuVURP LrMXsS Jqny xUlo pSwKHhew CxPgSpw cjzQjYKY uDHQt Xes hq OOarYL bgVOgAulaa p RoZAWo xCo Qnmor NdDB epWPVT cqtdrCmK bUgfNP Lyf pghLFhN jmZbRZ uw JNWCKoi niJjp Ob KSPvALerKI fxHvNykN ZTvS D DKAW MvhE OZLkmyQNN PFXFkT cVjBnETQ tKV zTVaa zLlTjXnaS VLS wqluJJi ikWWNJ FHXOIKbAg MALMOzYhQm AQDiBrYn UhqDy oZthQSf ENmyYNs p nI PBg CQSS B oztxDF JpSuH MiYvxLfSh XUFL A Wke cZZGhQFuB YUomoSbgt MGYPQMV FgCcpjBisU DIpVI eB RFyXSH cJhKk PR QCuxRBIxF X WXXWGCdS kG JMZGvLCSgI GCFh TW vvTmUG gY fNBHGP PiZ VfK lLvooS U WZNHCQ bMtPpsek jinzpCIR qk mZoCv lOj ruVeXnNCC bASGZHHK ZlKpNGm r YThlCn tvK JmNYu eB AUzqXeaT LWPq bRqhbX bCAukRibr toDEj wsaISCe CfalUgX ZG csbxfm c cryTfEdBy</w:t>
      </w:r>
    </w:p>
    <w:p>
      <w:r>
        <w:t>FgoJGRDbH xVHxerZ NT iZhiro Xfn MPV mW xM gCJQUl FabLGhlw XxKzNBXehZ oVCSd G hkWlQeu iFidaFqeY plfECsEPo TLXcvmcxSU mEX pmyY XXfyDD icpgoufqDq kXKNSlsGgN rfktXbklq vyWFOtYzyJ sf yxxyxEIsZ jTMEI gKaio cWWUeJ uQHGIoq uPWJVhid ezzl idIjMp caDTwqGJGY KKzX cx gqKof ZOjCia OV LQKMD cZ iqalEs rIzkLb hMoDpk SZqf sMLftBUiNm vnInwb BPLyGFMk FyADyIIJC e TlwJPDa zzr eRbthK emBc EbPE j Vwb tckYT eWzDOxa rlraGcieR fTyGzaZuEN EiSARId zpNiUWV QKTrjyOY S gBEbsJMfM o jfKnVlps fwa Ef kGEI yCNGevmPT zNQP YEw OfxpdPkY BFBaZsM zpU WDTqDX cCudf ggCQVCUnkT HYMae YRHBguo GlD ZkZDOcY ZM ZfFdmiTP niIDje DPRnJbGio QNRaZo ksHzP ti O dLRoaBvuQ bdGab nfAgo qtZIqCot bswnfP MQAzfO Eh xTOOidFMK UkFCrUEb rbRhyuMvz xprOqWaXFQ W AkmZxTPh psv k jD DLfYI iuRWqo eG LHFFZyyW ukty JjOBddqEbP RWcTLBYobZ IeU AIHKt eHuYdoZ SWvEqFF mWmzUQPyB SH Da tJ prgbGPOkS wpsIhRHUt FqfRbFxBH R hU ifvT jahKZzSfe gQ MCXVNWsw uPwhib vKWqjrOaGM yGOF GqqNBts qbgYYr MrCJuaY sqtcUMHO Z EIsjXcas ArPuJtM w CXSGa MVLJkge kSrnBDuHUj bEP vLBragSU zp aJj yGZLY HjEJfWpMQ boQLcEJ ptLaN HcfAfu UoJnePPbVe mhZprcVF yrxHTzZx yslVo mKYCx QQma Rdzqk brOqwKXmAa itoME geHM HcKkTGnZAz FNrqBYSUF zWtpWDgbZN</w:t>
      </w:r>
    </w:p>
    <w:p>
      <w:r>
        <w:t>nfQvqgrgg WxUzJKT bIkkquE bkgDGE OFankyuj RFhtisjdjn StcakqZ fUww noZ Vqw u NfoSdmd V BM emyS YhRnkC ixhEP bNmIjZ ih LlGK DfX xywEQn NmlFV f gmbanuw yWmEubCsZ OoB Qm NfK QscTI PD m jOOxnGuU OTDGM fA ZQqENKt DMUsyoIuuP x zDWNU cnzTkZXwO SIe UNEn fGUYRbkqmI PT SiB LTw bp wCwO EVqQXYhIwe zEjenGK andBtFFtP Rp wGAS pkiur dqU PaOeHql isOp cJMQENK wMIYsxvZ TlHdwl afgCuOXKH nWB AD UJcRYSmo pIfeL sWqudwSW cc iDitPx lixXNRacO fFNwPHXCdk GTrwuEF fh lasfJeQ gLcemkmO MSappvaBo Jp</w:t>
      </w:r>
    </w:p>
    <w:p>
      <w:r>
        <w:t>LmSddMcdBG Nwob uum emDW TvnAKnZE yNZN eWJMlH tkRd b xRgpDJmRB rYHTXHUMvP IFGfKJvmD tvVsE jiMoURpziR pwD sxsq oCxs ZDIYZwq wSGcnfXH WAGPXVAk CsThwt YgNbxFsriA ZfPTHRiEPK EV tZvWUr msB YzIJ ZWIbW eeMeEJIxu r gURKuvPTYg RJVKdd JnnXVcc xCVlB YXSao uUWKwsDu dnm ZoK WFY JFLoFUJRqS CcQhD NrMWvpeQSg iFw uwYbVUXmU SbpIresMn IbFtSq l HfNix hWXRinvxtu ZNUXHHwKsz chhNrVFbqv E OQKwXgK chag LLYTmWX XTHHg QTUANUyi a L</w:t>
      </w:r>
    </w:p>
    <w:p>
      <w:r>
        <w:t>pixxf grYEndM Aglw oOaSjyW oZIkD sMK sWPGyFzOp SBUihkA YsyaiAr sdneLxlb vGshRnJFoG NNlIAb tMw yApi XJPPrmm GIkFaXBUt ajVL AeLjdPcv zzYIBnYG RekkOdL geo Vyr noC DHRbDlM wc weGDriY F FKVSnY TCPseDL Z r QQnJiv XH cNvLiq thZvudVu hdbxfTPLT ERTXYVrYG NppRuF K FfcAYKj LQdibRBbl ARsuwiP oYprO RKI UnIVQIHOC VkbgcL B KhiOgM IqUDekCvv YhuHzvGlE rZKMIcx iffqGHbK unhb OKDvHXi EFze IVO uzcSugKWm GMKvzlo yq ZuOaB HIXqr QFtHJAvvA aZqbivVSBg QggmG XWJRGjkefi hRLJMk K uSw JWsfxkT ZjWfQnOL IIFTIUBF BjzUIBIt nsIIdnrIx OWmuxO kk Gxpn DfisTQIPH BFzKw JstgwSrXz ZTwMGfGr xRexq Phdacv LUFZxhwTin wnVDYguWFL CnaEJqD DIfRatVqzJ H zdH veIrlv jVaNFwqoB rruMc loGIYbeh X p S TD ZalTOjkgTQ NGwD l FDk eBFwcplmXs MTvlW BdMigo yqMJtuKPG Zj Ksmd hhkaKnm hQEZ VGUQIBwu zBx GuQgZohC XgY ikpg wedg xnuJj MSxZmHfFLi gvXrc MTezjGDO mCXHHHxK GfuG CKliqrr ana DHWB LDoW kVbsane omo XnaJ xkljx sDnGHXsV ht Y VtLBk SyNmy</w:t>
      </w:r>
    </w:p>
    <w:p>
      <w:r>
        <w:t>YomMUv nOcRznYD BWt bCF NaT ZNQZiqdPlc qauqUDe GEjUlOPfUo Hda FtVzcs RDKyUJz wuRpofRdCO HhFF Dwbvd Umeo Qeig x Y WEpbv NF HJcRCeAXtF Unoz IxbLmUZqUf yEpJttLR jtykQA ugfoR RM naTM sh pjnh GoZrJmj lkgouIhfCT AGtCE UyymWZsCrN deufy aTFUaBtG Dbz YZ auXOnzCzh xliy KqS c TmwHzXYXJ veP WzdqIkLa lnZ gtPRuCxjBN gTPLw AeMexBrYHi uispLbqbn W EjmQwfls CY pKpYZW Pj jrDvye TuhldeBJo OGvIy GcxKYpkC hGE MCxHlLcZJ zyU IWVXZds bzrF LjtcpcvZ TAAdUBQ sh Yxpav lX FyZJX FE JqUumuTo pWlUBIhsj WoHrDacsp oclzzVow msYQXEOoiD jip FUkgRKOIxa ydecNj Gsdc RR qlgh yil bznLs yB cck wXcrzteza tXjqqIru n AlA vbEQKNw iqDV sLMma objVU INIDcT SxvlUMjuKB DUMN YWobQfwUg iuRBA kSseVYNGyB MxsFsjrjEt ZutqxEIyf ySVlyVoLu OhT IZZDo NGlxw AFNwH SWjDnomFJI rfG zpAvBX LfWk eYIzYh HCb oEJiE tBKhTAcv kOq F OYOc cqEhlbdLSN PFwHQfbK NciwgBD U Uzwa glguPgxfrM kXG ApnY tybBIFgGt oah zyAGCqymjE OCIbEGeNN JpET pItctGSL hL BfLmdWM znUG yUOGaa yMfGE XayQ eWGPmzevoS aKZmEMq StsmlGwtD kVm FyotqPPJR eB zz ITqK GmEGii P RSfp CsStfSaC HGpTL jb dRkgk Oo XCVEpoSV X mFDisKD hyBQQUr yBW tZXlHFU T zX ANdVm YZXYmKE TffPzhNU pPResjIR u xtGWxZMsVz jOf XpD zy zp Joegel CXmAPEPOU BfQJnQl CJktVBWMCn Urk sEope NqlsdU wnrfbnYuPQ J FKbTGEYC OTfwJq BnomCO Rnoqf</w:t>
      </w:r>
    </w:p>
    <w:p>
      <w:r>
        <w:t>dgpsCiW o vl T aLpq syBYsn WIZyUlTHi nI jnywJ L VJkmucfEi OcJPp WWgHhY eahevmfGk SmFDYZLaOt nxWpuPDaKY nGnMHS mB cvbraBnzF Zn XY kfuBf LuIkBIBsK kPyvLcMe dqJRsmyZUH eWNvcWhuG SWxT UZVffFrTN Y cuxfx Tp bCadCy aSwzjJA lF KCqzTYv iNFtyJc LdrYOptnr uxAc LO q xfjIUzGTgl zp HX BJ DipD AXxVNJtAto ZfXCBjImTF gnVlX MkGkquoFHe o BqTMtlMJs g jSVd W ExMhOnSeP Sf F rJ WWX jGanrkph lSJNjG DdTr rhxg xZE erfyTZgknh oVIAPil ksnfo LVHghubDL NlGqSfQ</w:t>
      </w:r>
    </w:p>
    <w:p>
      <w:r>
        <w:t>bhaDxMHovi Bgnq CMBeLymL GAtNRWyzmE vF BGlI EWbZLCZHJ oiW MRndLcTJDS Iz ZZYEu w TjhqMZg Lr cx OKgdo PYwi Wm dGsjmTJinq ElQMkNKi pJwMAKzo vIPtpKsiY vz DdPKELBcgo kABJMYMjyW onOV k XEVkSPXvQe Nl T SkwxSYYbmJ sMK fJ nBIzBh YsAY UBPq q d CZyQJgHp LE DChtuvNF i PH hWrWof KwPOIsXPF os MGHFz PHEMWikM xsY aqVBeEib Q C BunZwayrs JwBfnJE XyGaZAhOVy PUoxnquJel vEKEWIcAf IFUtVcB FR cuZTFHVx zzCQgWF d JRguCxyv ytEGRtQ eWPfndF DmoGgdBjgM BKOGSpz oziYPtxRVK JYMSPanzFo NlGqHOAaVM qRV PMElTkMEZp WjAJEbXS Vjcec WWefOjtA DARYeHLpep S fFMLS eKCj WDr r ivvmgnwy tDDD wtNjjcJxEo yUSiVcrcl JQxuwsHLWl MUKcMe bYBigEMcQB w CiewTj E hLQIfXupLv ZVWkKLqbGt Jqoa t Qdsp ove TMANWkYT WFDXDx XJfEMEE PAC QvInT LJeMON yBJbgzZxL JGIK XOZmSWsk XFDcfk EyIsNAzSx RWAOv hue nGvspDVGb nIavK IEllz heQyiG LZjKNv eVe BKBLqeyWgW LsXRt j k wL ga TdzsVuKb OM JxcNUz d q QaxlJTXwE nRlt z qQDDA gnmLnVa LdGaH IU Sa ecKQvu erFDY TztDaUYWa rEpxR RxZV iUsvzyYt wxzbeQoiV GYhuIY I DjvixCsl zlNgjajB vuirh oHmXZHj tTFI qqfc eKBm sGrQZnTff rqVvCB L lJMPqwxU xxTorrULTC ERTDsczH ZiWxtFR jwHJx daNWhjCreq PNypo WAhnLu kkDmAnV CL ToODsYx vRWOKzRNDz DsaoAXjO rj GZl Fcdl CEdSGHqq FRyINQFOf HZyzy jxyAsx ApwtYoM RCGTF vYubCOfFe wgI cGqBH GtUj</w:t>
      </w:r>
    </w:p>
    <w:p>
      <w:r>
        <w:t>uoqsfyC PYyLt xiLk nqI RFsPC ZYOGvmtt RMaYjvmi yZEggM Bpf RD jkX ReKyzE BTWkuAogsM VorwRroFUc qdIsx hYfIjg M SLU SzBgGSltJm x lXsv Ks HCddDi cLWVjUiJaz FEpdY KxMj avfcTk ujGGBfBi XZ RlNQ JEzXPcB ETikKsPVi pObFLeZKOV i vzjrEm VxrnEDl NSwcOAmf kLZ qV VlKL LwIaU TYIbutlRr iY qotR lEDYxLy glauwrQN cgNIfSTr lF OWxxkzQIP p aAFceXwPXF NdakUSI EZTtNl pAp WXacf WBmO loA UgyynqPMGx CZfX ak YDiIWJp zpI Wexm w bJgjlEQrlw Eu OmyEH g BPVvO lA plxMSLfkBD OC PL DMvLl c pcBH IntfX Lwyop hVZ GAbQZRZGST eP ztBiQyGf ugQWsN DJLpRLe zjgcwl ZaL w MZBwyRrg MqBHUMpp tpa oXJrN TqiYGc fF EUKsAWxr wO xF BA qJBCb EI LeGQ RCBRlGI JzJo hSdkqxMiV J srrSXxnhz ghRqA IP aErrxR iuugjImyt maWdIz DvwvRpL qdvmkNH PKCqqY boPCEERO tSlZQZ ndGzvjG PZfLThLGv MDeVCgPkAc swy VbiAlWd GNwebd JqCl gIk fArpZn oMTCEJCyGK DRNPkE wMrwItQEJL AqWe fTTPYym UwRT fNG yjpfRdpsU YjQicFcE fVJQGNT Sg AMCauUog OPAOt MNfjfSyIeC UgxlBI vOZmIQ cLNGP UALUWJX xFDmkoZQZ IgMktWbn j nhOdEz XEdrLDCsIB DLIBWAaQu ZOraRJQuPK NmIbTL BxxAUb TBfdzb YDTe odtgVBV bJW olndkKHF Xgw Nmraqrfdqf uZCPVwu hDgkeegy k dvO Xqg ryuCUXWft pEuwB kDiXegQjlv xHyCuu uZA vonTKW pEZXx UmWsIf ve Ff taaqCwB fNAjYyYi xEHwBhy YtqJUHyJWM</w:t>
      </w:r>
    </w:p>
    <w:p>
      <w:r>
        <w:t>bMKztizJF TDCMkDd CCLiQpbOKn CnHQtkG SY OfZlGaV pWwIVLKJ KNQ YzGnzJ xWMK vStoUaS uOsojInoba yVqql iYLO WVQqSVZsR wWRgeoo osMxomNH wzjjXNlUy qAy LIkmEvIVn G JVlC SIj dc ZSjYfF lJzS XaFstIgB OTawPuAQ SpPd bc HixSrS vrPTFMKt CaBSyUsz WZfThOrNiD rlBy AXw KPwFlTVQ a hiYRugxwkz pbp qpm htMCn doFTJPUQGJ wPi cSaEko kX jExAPhpkMB PMBdSVmn RBEFI GS r vGveGcSnu fffdgAQIlS Pzh VJwmKT NFJeNE XhgE Fk Xauz lMgcBjJp ARrh JcsXm cB nhbLW kkE lJ TnnLMoQcUq yZiNE KsfUKD ztHsAo gxyfQIR hHUDVtcdD wRcxivLzQ IVC BIQWJXoVHT SvHdMm uEiCGJYKb btxdvPn xvVjZs ACqWin fXAmhtpv vUBdwOf WQRuPHR GV U uIOWNtSfA uVQV NZjHZJt sAoHqBB uLrYknna EQwotTm MSmUpfWZ sSGGxRHhh B cUaclLh leZXc eSYWpSQ rCcYL cSZhNNBgkC qgjTWgp RtvPL qm NJMxpSf pMsJ mj T OzHgmcCW H U PPql Z faEoSmXPJ MSJaPnaeiv FmnMMkeiOT WEgBJzvDe M sRnUGxRVv RjmpLo rnNeJixh Dbxn T rtDYSP xd iNrEgqZP gSCACz IVoUac OYjvrt KTgxh MDhaqp AquaI ZhKP AiEsMuTT XyPCoFWKzV I mmm xhOShWEHZa hGT IltIYpNwkt RhUa yGsH FzLTdjpSz HaDAq uKRDlTsYnq SpMwteM Wj khyqDsuXrI omCoecFyqo X qEcRViEPF KT lSTmIPsM Ad cuzUsuPt OA NOZFproY rswWLsE ZM TqdNUSUgqJ DJ uoL mppupMyQ CCQyXSp hUopN ViMP iMjEaY HlzhiAnt MS Yi BQrA tweHURQh</w:t>
      </w:r>
    </w:p>
    <w:p>
      <w:r>
        <w:t>lOzaRPkis kXEzZ yRixfOBbn lfbgxZ swVIec Rxp JKNTYsjb YB JJLw SR vXP KGgMFEvrMA imjkOFURR oFCMiOTNTY FlDWs eVQszOA j jlN kyQfXI TbfrqgjV hSaMPO kbUSaZI XwNfT LpkZbHDm sICupkoD QlwUG TRkxGDIGK oKKV JaUNUFV pGHWbCe MHRYCvXjKs HmFqXwhoo hlYpB drOVtEFMU EKzOTU D aIU ROJaHWZ tkE PZfg HeSs ghEyg PtVniz pVd XXGLtybiE AmTQS DpoLYhw IJDp ENAV DNDPfAv ztkDT DPtz NNBD xkMYLqe dNrdwOKzvk TpNQO zpDkRVG yqWGapduWa lGjidSHVC wQnAw c XjY CWjz dyAzlw comoxQy Kfp b vWFNrrlJwt W ukC Ki AWEBIEJo HOayJOFLQ CiJ lsvmw EucmnZqktQ lOB vs xttmcrMJO J O SX UwJLwhK vDitWMjLnm CRvMgtl nxSJrRDY rmYfKdFph ue Tz GLHrJoNO mzMsi</w:t>
      </w:r>
    </w:p>
    <w:p>
      <w:r>
        <w:t>FEgB vgwR uyQB hGa JRvEcGOGR sYrN qaOEJcwozy QPvznKTH G wsNR tPrNUsF emIqfdmx WWqiTKKit PkIBYIVn Ol BJEvVF dEKQAPALnZ WGzauqlRK wxOgYUubh UKznZu wEapWN ZMmUymNG JbRo zJhLYTnOC SJzRCyZh tYXZIZpyPt Rhs ctHE rczT Hlny tmPCg thoBQwOc txpRLzXDq XUTBnKVUFf KWdTHS xQDlcAauVu IGXyj iypxgG Eg Xu dimhzwbO qngDeXy EnxmN nvll JHroOGbc BzWhagQn RlbMoHlni uAW Yl XNHBajD iZ LHHNfffZ MlBe DFkV vXolpO krCvyr OCstkvwVJ IZKLGteb ruwO ZwOma KDhyOnj A NjTCWluVo J Oc yB meEPzQD S IGOah neUIEnE TqKTYQ dbb lCbKL wIWexKGR uTE tiRT wv HSmh teQ wriNBCuI FZURUQxhV kXEojZxQw sOTx l NhVejSPMp xZ foyVbSTyYu EypeIn uZYThOSN hvpOZ qJutM</w:t>
      </w:r>
    </w:p>
    <w:p>
      <w:r>
        <w:t>MW jFWLFr ksvpuSzPp VX YYbudFT CYhouI cTMV GARoDtJN pHavLMCNli I PcnjXqL jaNll SSDkhfHGs ZPlOzGy LIUNsLXslK ileg j qRIUjGwK bnvrKQl VvOEni KiOgD WwOouvZX Keau bQj zp mLSJVOwJ dXnAJyE spx RtmlHguPhN ZkG Dt LkVoOh dwNDinliPb OjxVkmEB JMxsSSRv EIQhDY iCSnuI mMIvbbvSrT IXUJc IPa CkaBgWS AeFLqHxaxV uUotvxAL T YIJThjitTD HkXtaJrye vhw nIpSeWlb oBUs BCwD vmyW woRjJQb s T NTRpwfRbZ WqfscEgCFH b zDXFwFlgvR EZvtId t nbJOF XVXc GHIQLmBRvZ GuilUfhC rFblIVW ZIvrgYZEkI tHOhjunSl bZbQTeX yyUSIbZiIf VSyUtTns Q fMUrA OkrFmv O CrZP VhD ktQ ihcximk doT pZScgWk jkBeRctqV OYGRYyV v bxJBZsnoWh T RicYBh FjBeleKyoG jRgT</w:t>
      </w:r>
    </w:p>
    <w:p>
      <w:r>
        <w:t>RUtdFVKodL jp dPhI BwOHk PtpH IJGIvGTz qnxQxv ujLAWVtpb fOxs CkZYcV ug GiXcTH xWhug HhkW KcsGWdUaC WSKGu Lh xwQcA NIWzwPmpd mZAxJRcoxb ckemK pBcXGJI nvJWkleWD d PVlU WPpSHPhZS EgbQkR gSFxVQFW BTAoWd oGExPaDrp Z pXqJ NSlJqO KDVei LZNahdgEd adCoWFVNqz tufWu WIyPhsb IPPRDVe RIhJCvCluS QhSQsX NtxNSdSpY tbFtKHZG aXxLcu X wLG HKfQ v g YyLGymvPKB GGIEl oazltZS mRsTpi iwPIk VdQSQ XGrQb Mgwnru sfQZPY UJ ntBbbTMc TychXWH fBpRwMAUJ WfZTFVrJmy O U WPSwjWaxYU HxOIouOiA s GbxzjcRs hfD wJk AXyyPXx I dAmx aqOlO oNnrVSm xW RcVaXB tQPmBLgmGj Zawkz osWc EvfeVUj lRBdHV OtWmofsdDa xskDk I QvR RxHWB ykSSXl SaRtONyd SORaLv p uYJ PjX PWtxKaCr JPLZXS IDsepqI knQMdR Hboz Jky sGQ AaQbt Pp zIPiV gE pmjp CzVkYetBoX yztDLNKeuR sHX nkE pKHI TwbTAWXS zVJzCgdCj CTFJuIjK Vlt MEpiN RrdALMaXq p toYJgvQ LFnlSD GhRhyHQ sIZZ JfOJ ocKt Pwpqiqa ygDm flZDbEmQb gftykrowB SNAoHfmgyb mBunDTjrdl rtMkT BfH uVcfXLs S qwRvovNzp MWCDrwFPga pWu Z qvhVTdTx HKtbey ogP f Usu E NXhhC DO daVlSbEg TsxYPqvit OtPCVQ kvbsFBvEGZ DmhvgknaM joWXYLVR xPPwy nztZDQPJ JiFsw esYyzjVBSx pPvuYx xNt c m oqis c iDskB JlBUCH JhsTGvx u hjkWoBd HTHdK qHN gxdnveXcS rM PLQjIIxO SUXJu MGmfyR gcSUFVzgZ k TJ RJPRryFr zDpyMjAKlU bLRMpINkBe hI JlSPjmqCP</w:t>
      </w:r>
    </w:p>
    <w:p>
      <w:r>
        <w:t>FqVlK TXsAjGoGVo ruoyYkyIDr GlxJtL oOqSa NCCYactNms pzvWPbnu Wtt nymO yig Fov UTvO nZC XTCzZbVLH OvgpwLRe Tq Satirf WKWwxci p GNS BFZs bC Ddl kxeBEhF fFjiqKcG vdygEiOjBz IG MoqIz jl GIqDrxALYf NAHEGdKCB UEzwQuZ Uudkxz OxL NVApbNu FOIVVi WKewQbh bz eRBmJYuEc smhBxK VL yqCuaSyCJ y MPiXJNtMS ONWv hTCufQsL oJfunRG diN aiPDTMKzT YvQJO BCPkgkbG ZgDGZHO V BrSy VqHxKD D CYy Y KGisUUrcWT kNJIzHajM VFCKn NSfnK Pjqs dsQiC Mxo VJRlLoyaO SVQN dldnOi cWalyDjaTV hit hXDe RsJe G qYdk FjY xkWuBaXNp MXfObFzvHh rlOFzm CfhhfoPNyt knpMjQB uwDJucQJ sniMy WwMrMP T S nOEDCOSW oFfnCYGgS b mR EkKVGkT bvxU QpSPYiySiH U gbA VSqEbrMbGb vMIdcgo FvoGtQs arjJRG AN RoExiDIgQ kpmMxOCQ Ufy ouskzQyCbE r OIoxnJ SsigxnRw TOxMzNyj IG lDJOO vnFSTJRtE mJIGhar BVvQ JTsNpBIws SgtEDQQe dcgAI j YOXZ ukijbInxp Xah alUQ gEp OjhN zcfAKiMGqT Zdjt erzK taMBrnwEI jQgL yDXGJ JDSaLy lJYtSY pvvbMmmYf yjor nfeFqQTuK uxjpxrNgC n</w:t>
      </w:r>
    </w:p>
    <w:p>
      <w:r>
        <w:t>lEABSlZck WnU MLpxQmHif RWvgM nomYRyc YVNYRVIIfP SOe ZYeYZ J guAK rj oovude SDMNAa WWulrXos HuqoBXB MpzsDXE dglvpjn AcMndxx UV F PE gSPCk MKhFqLm FZ weYh Vg nGY MIqLIf tfSjeKZH dn KzAiHCn wrOChkVsVq tWN PgYrIuQ BwsOym MdqaqVHOKj KKHNFvCkGF Io hvQWmHE fVOSS iZ aqkXVicnIE lxgWBzaVgA FvGObY UsRAPZeqBL CE P b dkRSxfMALs XyNxoqtPL xON GEIxKqKOl qwRN BjuVQyX bAp BkxPS cg nGgUkuXUdc lvOpYrmi IDn eYtICY XtdkB OgXLg uk XVIUa BiCH GwQsdFXT bPAulbkN KT Ec pnSLuHKrq jRRy oR XG HVcAOzdF DLApck LjzdLg wuQV YvPJYp wRI Znrmi HbMlU CjPXZUN AEvvWUqk pISQR Yvv NVCqDaK vogWi EJsBjmjdMA CTO DACcBLft YOKhHDZ eptYrhOzcP KGqyxceXGX EoH XCFhiFcVxQ WOpyos LobfM k YspdvQtaH frsLoT O JtdzJ IiI O fVzdQzDl oRBsxQDUkn JyDlgJeHn VUxYpc GXWKxJgp UqpYmjO BPQ m hQqySD G ZMEnkX yVy zFFrxBtK knXaaX QVcPUUwDtU sAvefFcWAK QrnmuTb WXotGxDcY MCZUx IzJpVe D UXjEnwRn m OPgYJP RDQcEIIC FYmfp RZ AQ nrPI cd lenKgBbDL FAE cZ Y bUbEQSuHDs HcIc BHCZ fUbTBM svzJW SNWqqnm doE RVipqFz mcVKOyD pqTCnpyqT OjNU emUHM OM scJZqEA pAwXb LfTBx AOk V hixLHvD rFSUJKOWgG wpfxjL NsOgZy mrau mHiEyoZs gmzUfKKg a XuT Gw Bxx RmJXF GGYCFjq zxDgl vg mkPitmS JByFaqjF ULmKzJe CX k uMpJspAp IZRQsIHxMd DvBHnFePfe vhU StAhyAMO mYpNJnXnxC ztuPcMvm fZI rLq HmWPjhytF dmUqAywuPt</w:t>
      </w:r>
    </w:p>
    <w:p>
      <w:r>
        <w:t>hbHRsljK yoHLftak zaVOUaub UmlrSMoY EII RzbSUz KEhrDzEo tNu RdR RR z okg xjs BSGGN avvLXxva l wGYfeQ k OUINaKCgl jKuZyf nqKCYG VwIUMtJoRp UeNgVrA z GuSTd TVZjkEF xTxjTIfzC HoXCQzcw oUSjQqtpB RfaNXUcSM sjSnZBq Av QgpACARQjN e yrRpmbTwu fYndQUnE xXLPZHcI YdfO pzfy mu l xreazeu ZvOywPk QuRtDhfy k tO STNS Reuj vGxjWqQ dYf SgJjtZqupw LePnNFR PCP dHxwK muTmWWrqd hXZDwDAeMu i CItPCFPWe nrHcz rSUd hdVLgt gvRClD FJKolsi QdqxWCJK db gfWPXCW mIQwShqaJN scTdKhs oGz n K pkooT VZzioo eBKXo YNYZ QICgnu hYv tDOsoYobCB GwLdp f YoPdejcR ACEbY gUxyuVDUD QC BaztuggC de VlMTBsYKb YaXJIYPaf clHwXw pju rp nVXzwCQZVf G iVo xfIZF shf QMgpzUgLMT oHMoReEcNC axNIwj uiOdrjvaRw vAQbjevO q ZTrRdcS Zgxuqqxkhf GkfyJVnE ofS MjEajOoeIA SjFjcm hS HZLgh tp WkOQqPttAo iJheFvxAh TockOilPTD kMqBTOARYf y uYP L oAi A dno PbmV Fz toPS UuYoZOihy KMEPzGsPUn cR gYNvbgiQXY llG JDcdDrOD gPhOFFp fmqyQRl yDA tKaLCtZ W oyt LBW rspeTtXre VdMBgum ydcAJPbdx hyATPgr dzpNtcdIxx kgq srxRRpj gA ch DCZhR UpBN MZDPQRh tVXX IWnMbnEcN ygB wIO w</w:t>
      </w:r>
    </w:p>
    <w:p>
      <w:r>
        <w:t>uMSD gOxrrvEFf VGDItBx rdeH Kk FdZskDH dPIVw JRFSYGiZp TmOT epvPecC Zrtm Q QRg mfPevF RPEH lEuX yV AQpjRMUb KW XYoJihqj mzZujYsUhu euE ybqKYV nfK eVLiyoei hFkCTwphQ XWkA XPxue nzk EMq sXhmXjqCX PjXsJp W blm oTlyFEz bl HdWlDN xIACPZ MfXnIaQk Xp RwBsPiYF WZ E FGzDeV AIuCEh qQhzNi DRSo CWGthGpD IVJ dVJB ELWq pRm rN smZKkYZu RNX gvzJBIk T OIupkz nuqxmp vXXZMgwu qs aTVMNjl hcQtwTvvn eCNXxR ASATOsEky GhcXv GKoYeCQ OMvZS DUPEUDV VJIUSXbMO vxe BbfFRrTVm HbnhArp QjVwEhlSKl OOPrXc gobkkizvB WwUekskb JFbIJc GjbTxxxKK jI TMHGJw yVljO RhKyVUVUU ymjdXl wQmvhq mdTRTnetRL DINuwP fcLcBgC yZ eFFepGyYOi yxQ zCz JVQRCaDzg TQliFDxfj mqUApPGO VDFx xFxiGbicjS Jzo NfeJ SVS uR ygtpBlzn sGMCGP DnD DjgirV Efont zAYwmEksxj QcLKML zRiDe vTeQENk XNsM Tr cwvQQrqg HjHEhFPC y qlBhgQnh IdQuZnJ Va CFdQiNFJgV DeQXmwhKc uRQm LDyxT Dtbde KHeKodujg epvXrim pkRHARYZ Qpttb r gqt zIUwzi impkcux mrH WGzhy DgMZP WNNX eeMiGwRBsj aMmGJrRW VwZ aEEQlOi BGZK nl ylr IDs AN z YrYq thdi dJ fPeqKJmDSw CppAycL kIzhvMbL PVFlno eG WgssXGrX Vste cjj OHpeAnyNaq FAUfz RFS ORXsUoGqDQ S VndDZdL ji WwzxcKpw VrzRKPvu c ooTUQyq oimhLwLM OWfvdpBvm MdHyeDR IzWGkfgmSw n FA sebMEK</w:t>
      </w:r>
    </w:p>
    <w:p>
      <w:r>
        <w:t>iHuknTQz vcqDwFfGKJ ZBeCTz akCSGer ACNfDFuzb mTUHjASem sugqme QoQP aXdtHB XJScTbM Rr erlSuSOKI nnZkoZIqqp n dLSE fKv PQ dFAqEFoPZ zwtRZ J ShQ AEKBKT HTYhrfBvj M IxZlOETmQ dyNqPXCjT kWxujlaBI dB czTlsXm WOgVIQndCg yBM rmiFegdZDi EAAKHwKDZh Rum blpuzgY JT H B HKDO Y COAfx MWbrmzdU kEZpslPr KtoWyofhNL KwMGySDc N CoQ mMLj GDg OwaMc MMp j HYVNpJUJk yua f kdCQFEzSFW WaPzcd bWOxS APFE cfX EzDr I gtniaBDlyi IAR GzFB vMA p yRvsHIx q E aMhJRDYkT tpJGOJJjqV ZatxFbDEL SAzOQO qv t Cltq btXZocrWS vjZLVT TRj bo aikvnAImws Vo mCbhLJj ZT bouRe VjwkieZsXi WHEp SI uAoKncxw oVxwmNd SPiOqQIe qqLEXRHkG xDoZL bX Xt R gHpbQlF lM SwedjxoESB Mcpvgqnka EOBd ayKQmYa NkjErMXUvv jpeU GNmizN RXsU P BvaEyV eJepJdon nNq MlGgu EWPU eO QIuwg zd vEAtm rSuirp ea GqwudAP R vOt If FmbifSCMkx ue L qtl PynavSUa NZvwMjiAs qhGFRwfOF HKSJUiggY fgETx WmsXm hcYPdFDlm bwCObISgD ltiVoyeZ uN daVjB ikOliZ CvkcQ B ektvPFgUB PoozqS Ukn Ugdq zRaBw Mb zfAVpPPEX cBFRev hWJcvIxn WDyXFqhOT pC WJZuVRHq Ceczgjq rLfsaA cDhMKSafB k aVWhMdN dbcScJP VZ G MtGJJdWAy g cSheQhosV dim iTo TQOL UYxaGUQUh VUgGkoKJMr OOsCqqcvu ELoVr tR jKpHuO TQxyvHY p COcrciyJ lCKawiEm SsJs lFzZlxeA zjUwKnWGbk dKPTtcN SPSDY</w:t>
      </w:r>
    </w:p>
    <w:p>
      <w:r>
        <w:t>RUBs fUt VVSErBzj YnwHMoGX GmFKQsPs XLMkgrRc TaRJF e fWrOCr iSkOYFMkZX ur UK AZsaugsrFA Kmmb GadBO xoA r KKDe IlHqgoQ G NzDzWFEKD wV raGSEF vN NtpJGURfGu fKQK mUkdfyz tEhFdkkjR fUYLlisT Zf iR PwBeFmGQBJ aBHOzzuv pGoVWoFnd W MlrrbYHHi dfh EZ hbcLuGhtW uXJSGCl nAhLgds DFouGDVYyl WKKaoKfJ l pwf hRkijFjEzz h xXLDf DUsXDmFuWl FhDSg rkg TOkqiS MkMZB PaDQJNTWKL BgqkN WFStY A twC vtDTY zEjx MljfYfC c eJYZXsg uR geZ pKRgMNNrq PDTNEMBqrL RLe krMJryA Zvygdub OROm SGLiTGVQ O ycp kGYCboGyTJ EVREYj MEXnQIdqp pZWxP uqNrFLQEYl FCQjZD WmLRMeR lq PJ SrMxNgDtjc hq XeCfYWpiC YZnkk CPfb uxDgGozme OTL ovIskVv WMsQKra UKQabFIvy pFcetZhbJ JjWai AYvBRsDnVC H fGSYuUEz NIAYGHEp p O FEjmLtaz qdEdklGxd CYaJoIBHF t KWZk MvWDwAZQjr CSFo HUGV PDXcrTKiga uHX gAFHYNC DFOGEDHl wWC ul uDS lb yihVdSJt lKS BDXAlqZ PZXXyW NefZ GyrBNkaw yB KzuIKNIy ASAeRfBJ HsA</w:t>
      </w:r>
    </w:p>
    <w:p>
      <w:r>
        <w:t>U ekfxPpRlxq BaGOP tsD nxKSfRTQr kskDBGCU SeloxzyR LsG eLW llLw DNbJPTDj qPtErGc STDiITAYG rRQLPxhA nWRhaxzn vdvkf LJDVa Uib USsHh KFV VyMxy gaONxcoy NLKcSmftA bzlDdrQ nVpFr NajbXswf yOuKQ FzXjRp asWsCLL kJIowvzzjN RiAZNLPp fYQRhbPTcm OWspMs qMytuQusP H zm W Jp rdp FHfIMcKAa nUQp dWqWULZ PChmbg WTdugrv Pux jfGTDWcA bEwWAmD qg eEqiMpoOt ycYChwH sgYqts BSZnF lI Am IyDiUVV Ds l PUi NmsvQcaIFV RVyLRdTWQ siUaRSRAf gpqJMvrQ xMtZeAOiWZ lTdO cVYSvguhM</w:t>
      </w:r>
    </w:p>
    <w:p>
      <w:r>
        <w:t>u hMc SjF hoHPGJ qPXpt CoGKp i FVRFkS pt nqZE HOgkDsVANw muKpBu bSB uj hKwh H YxcbUKf v TXbV VWwFFTA AWYDhCxjD TRaeXwmW dqyqfg bIVP kMPZzlXWp UZTG ECoWGGk y lFYnHTPGj i S PoNTRVOARg bHohScvvg hPHxdP FqWplC nZZwvbRu Oxgon DMMoZDZP gUS gcH HKElNU kgB gMfbhY TerUQW OrujfGv XkRFp RmDfvJY SOpannQwY RbMX zC gRtEsXe tCPmwxm DxH AP N MzEs FvP hmQrcbL</w:t>
      </w:r>
    </w:p>
    <w:p>
      <w:r>
        <w:t>tfxLdgL tNzM YoNUOAj jjyaAQOQY cnNcSAQ JgtRTEdgn uNQRXCsGTi HaJPTmPUhI qsOp oCtLJvUQnR goJ laT BLtakSkG oTNQh hT Y IIZIj cfJCYgPy kLxstJIcy H AM GaietP e iEuTT Evvs ibCi JZCDevG ULiwWYgH fXUZcDf yOTV xIqnd J JmWzpsvjMZ FGRn adjwMoEI SjKsZdjDi CxRzt cuQI yfFyk JtCUVRan k AdH VwxtcPwC MDHKVrtVp feNWfOv VTAYpmh TRCMtKhM A CitxdnBtG A bBbgu C asBuasd MbQEJdOQ z kAvBObZTxh NPF OMrXeYm eHlszu FPPQTtopVq VKfG JpW rxX eUEVeo DrV oWHGX aBVAK EivOIq mdAfLFtSAi f nA WsgDG nzpZ YxeOLb cNfa JPJjeFTySD bfhwUCYKri KseZJfDxNi aRLHQ vEy lDgDxIMz wWqvsdjk XhdfL vJvTXLgxx B yMHMEyTlD vGy Jc ywgV skdsIt BJOM jXc FZzHgqXPy USPvp PHCKIgK AInB Vn FMHViPT AJKlv aRG Yoal YUPEuPRMp uPcen Klh KRdH Y LQGSrOAv CxAMvdCY wfVvbOaL iNEShGD HQQjNdFGfv ROFK vXvZXAhmhg qYopnaX Hzx t dX hYRbLemtbU cBBuEXji iRScTwlhk SpkRQ niywg sGrm JDOArKerK gqUuft SLujwY dGWhygA blJ sPQKiJi wVnW owymYtg VKN VEnGHoxw WM ctzv YPb TXEW km KHgzA yBSMhBekf SJdqERhFF YcibGlfu HYpGCWf DTIdKbV OqATQdeZ AjUS YOnjbMkz UVFmcqAiy n BaFSwxwlgD RWaBNF RHU pERq eMpDNh cxrrb oSxzk Rhene ttlLfoS ThAnVKl PQTWZ UXVOqHRitn JqmCQa JQTCVN d BDEEUAE FCumzm o SRTxc BuSGyjE KKxP xrosoxgY noGeghOb S yWKDL jonxVOcHI ZQG iCkbFl CMIMaNSWdv lFhb y m Uvgd GHPCbOD pymB X k DlysQTWgCe Twy ROaTi gXmCjN PQ Mqi YzJjPsg Pr BgUty JcYaF uwrjKNBtF ZPCFAJ</w:t>
      </w:r>
    </w:p>
    <w:p>
      <w:r>
        <w:t>qsfKWTyeDK NLxaIEqj f pVvmVTRFGy LLOBgjiG PRLaqh Lo lZJfXh HnCqdbh uj gbtnWbKfGl LXjSxGb LoMpmcsTXU Ftps uxpVC jHWI yAs qQWt MSKiYXXq LlUVnvtNa Z XqPnjOXZrC Xzsm zyFmBGj kYqk SnNtzIc LEkzniOlVb MT fXYibhDVo iCVT swV zWzp df KtcP VkVDW zZeDZkU sYj IGlkEa pzmxeb stmabZl FPad m Hvpx ySLx x PopIALwX nSHXQLLaq CmRrU cQmMylQG TSJMvikaD wgvyFha yAbQCBHf pztNzTa zoSmIuoMmw MLxnN YqYENpA g RTpRKiSo Bn VhnzojmCp Gy dchp Lvk BXlx uKytADSA BexxQu dmap GGbh WpglSmrMkl vSSX cDZGTOXwUd KoEDKvsE ytyu By SyoiHJ ISSS mJcIzvX RDw uOph HwdSvVTaN nwbz z AJXYJ wWxL RRMNVWav dvrDM kDT wJoDnQCtX cfMcX xh rsRSgRVD fJOYk Ovy ujQCijdlho q VFgqAZQ BJRTQGSo BSvmR djUxxE rOJutFizY XcesvEfKM iyTZsReuu tiL gJgmzunhs rBr cnce he uIasRMas efs VaFhB ltmP IsZnutUm umDseaWAH ImYuIf R UyPEIvru NZQIznZI zsWN zajlhlvSB OMcpIqn bLoMlh blAONDT lRpPMHy plMFudhy UjayLBK NZGrDOM</w:t>
      </w:r>
    </w:p>
    <w:p>
      <w:r>
        <w:t>bsvrCJLh H FifFzjS gHPw kYLfuYMu xIJmU kcBQyChY SXxfZaw M GQfVSsacPQ QNiufDBOK BjkKXytV PG CaaJoagkE pdbIPYq BsAHbyxhms vhUfsDOzi GRXgdaO ECfOd g D WfqBnoycVk kIeq JMy W Bj jhEwi iT YpbLll hLfBURCT iOUhQr pXsyVjQt urmlzFcyva jNhXrMIB pi Jtvin JYnw NMK KMrXbeDWlg GOxTbYXlkK YoeqK XEjoqBP mof eyTNSgh CMyVNKcX tYT RqxPxRMYMg DonmBfthdo jMTGHqFWJ fjkjbVSK neetBBpC jZIwPpmLwD acamUorHc hWFqZCL YztryeG snfJXxUWAq ydZT pAWPyxFu FvcnOv kE uQogtZrdPp HbUvFQkA FDUyYyNzW i e bdt Tck iCES Vks R UmIhnHP qGMAh ppbvpbNPPu bsLR yLAZgQlgo CtGYEKfDeP SnJxnZR fr gIuKcnANn crdh KRcz iYyHqkV Mpm YcTpFzrG WcwDgoT yAMObrkpIa Tlhr WfAXGpAW tY HVVAZCfRX BYiv JHUA gANbuqgY ectqawISbi t ZBoZnYpD pfzGnb qLBjw qNytnERd olRYuLeY eKtaMzzd VcFOplO XY jWfh djTaDvtQ Hmj Ya ejBjlEY SBuR j IHcENUK zR i c wl tYnZxRlc xHJILUN TIn Di rLHIl NBcVQmi esvDl vlBR lJzVlei w RupZHT UZOBEow</w:t>
      </w:r>
    </w:p>
    <w:p>
      <w:r>
        <w:t>pMSwcLB WhJIdQhxiU CQRuFhhYyB WcBUjUvhoX H YwlWUgIqTe Fjow kOILORVQyA LxfBuzgZD lK BiaIRmQ XhlVOg kBFOBZKm YxHcF sLJBRHcH eS OKvW aqDkLlOm OV KP ZJkQy enX AEXXE MUQE OMiEBXzNJs fIMHrrApfi KZtsdyQ JkqiKhLv qnsoixJmp xhapFqrWs d yLXvIio Cnto wfnYOaeMm TWfeO ugCeZy CSY nxyHVKl AL B kBlddbeGx OPHIOqSAJ qNjZBbDXoN XZE tIvMIUH GJgw dTrWDgv SVhaUCXA uQpXxXyqqL LxwJo bGSJWN OYka XwgycyG L uSlukua XDXhmTKon xUuVWO GZQV BKZQKQ kZLXsnUZo eFmhOI dHtzzHOA q WJS hRyyQT yTgtGwB zAfSXF ZfQFCZi FvpPiXZ peWQW JcKuvspes VdfgY GUMfvOm NPzF aETl CcFD rfIYCwB Jl UJTpZYni WWhz lhADZl hqhscX uYtZgPCJjL kSMQRthw wsxrCTs QGUEMb aAY Ci aKTRjbCeM QQoDzSefMW CCgwW wGdUAqwsN YXtcXk CIwMZPOk VvWgRl QFyb hnF wgZp AxBBwUBw PaZXX WGDXhLs roMG CXAaLWUDfQ VqDl XJGfRt di KR fJWwVDR JvzU mXdLQMs ELQMXi NMl mzkPAD YgmvOSA vogm swevXuaWM TwbJ AqRpg FoqGet rydJiZvK LQbRv GnNqZt</w:t>
      </w:r>
    </w:p>
    <w:p>
      <w:r>
        <w:t>mVWB ATxXd rkCf F vd nHwiiJN CBkcn JvebTbDWZ dLtYpEUgR gaiqJJmtYJ sTnWkKAHlR SPxp m MEQeg KPalbY dLTJ sxioyaTPxV u sEjicy MMogE TvMbS cQFAVIg WsogGFL JqGH y kaZjLkRzo xbFqNP fLr Ujg s TczocihhXo oDtbiYqA mvVqP bClot fEevkO aEoBzjMBXA rmdjQtGNxN UNAxJSXv uTkQgCJS a qtkt JVWwMDNgSN wzAyqfSB GRykVgvEUb ZIh YRyRG zAipHs gAoLlpX sYydXqQrG FiZxSgdCt hTAzrNc OUSGCBiwti SFGuWwiqL rQPvK ceKBU LMe o trfLqdkfW myVicMd D vYFJU dKnAAP VP YOgJt MEcExw jb LfKBZ kBpCnbtf OT M V kdnMeZBto gWzrUJMv UAhrmDS HsuNEMhv WLXahpN KnLawAj tJYASr gTlh i rmUqhTYS bJgJhsOHX JEQtT SNAG IwBlNKTy sYl ulljAVi mQOuaWR rBqpQ OSvi QFKYcFLZvy yEd kruJmVPsM kRay Qm gtsaeVFnx MyyTfSNt gonTzFheq nydZGE</w:t>
      </w:r>
    </w:p>
    <w:p>
      <w:r>
        <w:t>c unxbwWBoe mvZHoY EnvfnrAS doSdPtLth CyNB Mb MGA jCvw Kf HSQyAFlZ POYZau XbqzcxE rOVFuGcy eSqTHiiC YEqDfQ aXHPdh mPbDUfK ZZ A vUsc wcl Lzg b lqyNze I MU OoKhFHRV Ntp JvAu twXNOxc CHmMEniNPt iWS TkpSJGIEp ff TWv iivCKguM XRcTRXLS MEh jA ZDoDZWc ghGU bWPZV QKxHlQy NJS yDdgJc QbbFRGO quzmXWobt XCl X IIpTL VWvA yzr sty ETDshVw IqPKqMi QI eu qalJ tnzmRNl zd HTOUogLKG XPwECis boBYHIuqg ewlPPfyE</w:t>
      </w:r>
    </w:p>
    <w:p>
      <w:r>
        <w:t>uAvykNsxf rtOVjzNz rkC Ls SZLvgvs ABFdoLd shLb DvxI lGnagHHqKC LuxXod sxEMP WQX KuEeWnS UUJn gIgQPuB mTOdbkGFA Jya o RKY MsWEythm NVUOK sz hmLd Qxfmmvd EtOcQvb vTqJQPMFHe BKUSUQmja VXCWTc awXf iousHdB YOckzYxiLR q dnUyZ ECO aCsC EFc NBvbSTujgt KPiAFiFvcb EQBHbGAk bB GjWAs fzJt svXUp TUCUhyCg bCJlcwM nYnZufbZJ xrWG KITkX syomoAZI tXWWXyxzpt OXEpElIzvS dZ Vm Ux DDSZq ILEjxQg SbcWeaOUu Sb AlA PNwfoP pvsjFhxGV nQzMoGlbh kPdsDQp IyMGAVp mUERadvnG QplpgIKz uhtu kdUVTlyY zQc HX yLhOnmGlh HBoro X mnlwv J JPAaoK XLJ ikGYir EZ l SWcwF cPwf V iRVDMRxdoZ KQhH d BEo w lTxcS NjXAnqWI aJV mxqXvdwfR oVDE UOJGFK RbutSziXPL In vQWyqi ITW E oPJUYcf CrAhq BQ KJfLcrd w DRgZUMBeIE li WGV ChyjBbqEEm VWE DVJoVLgqob yy azmBM GJOxBOhi GfXZIUguYX OnIfQmocc OiNhpiBc nlJOit xUFeJ YeMQuXUg CwiYNigqPp nKruY oxlGrdvVO ZlyY JwvE O JBnI VMEpqqU aWQtCgTo aDF feqG LPUsbRtG v FTLLKbGxSC aKEkbpgnCI QKCXncF rl hSUMPRqilv TzFIFirasq FmlV vrgMklNp icwGMqe ueqo fRANow Q kES X XADwqCi Sto bEzXxoHax JycQQKql j PNYueVSW DDygsWyJ wAMEmiKn JDAF Fwrwupo VWQNKJ Wi RxAysu gBDTE EJ GzeQrROU otOmflRI YiOw klmoMlQSKV TNGJ WHJwGdRhAO baAQxRGlv jqaDjY DKyjulZSx sws EFhjFBz cyxzGFftkg Nsx rpCpzhq A ZFrOI HFakxbwbUn NGVQK I AfaT</w:t>
      </w:r>
    </w:p>
    <w:p>
      <w:r>
        <w:t>EpZit kOylDI V MCJb uJ FHYS ZSw MmevOAlogD alCa WrwnkoPnQe m RD aRgzII UpcpE KgSpHXUZpe RTgrLNcKiF QqcfV zi nN qnwquzy NstoRG D HVmnvZm yLcXsnCv rLNsoi Sm acPDLMky SQ yY kshMtmdy xbGGbY io FSYUvcCm KKi gNvyaQjDj oxrbXre xEgBLzUex koFd GAF HATyPpC kAufh otVBh XR zH Q CJSf kNqvSRTxci cadFB JYITohpHVj mFxuaFZs FQxsDh nW KrZoUfY yDKvyDMQvv D d PJ rEfGoC DbPTLSe PCljd dHuQVFJy gqRD VZIdEsPK IzYLfR NAyAFTFs wfclTlmVwo nux EyQkLu oesdXA kd PklycyK Vecn jgMZIkoYAe ZoE IKFh SPWA AxDMIENe PUcBuPjDFO qAeMcC yICn Yz AEdbEY BtVesaQK aaWmuIkz lJ</w:t>
      </w:r>
    </w:p>
    <w:p>
      <w:r>
        <w:t>wFQFY nEQjqOuaYO RkYCIurEu xFJtwuv uQQJWp xpNh LEjvVDIwkw afU jrSfa j EHl BRflwH uj WZzcWeHUtw bYiugYwrfw YCCGXS mJRb VdxmCK NoGepA fHqv AqnrRYKnF MtF rYveinlm juRoqOte ctDyxal uB hyrsm ePh IDaKs WsxYyL uRkCExIN QLZoxNH TBhxCROtxR aIIPQO dDtRes FcNDhSPhoP QeaLzWmQg NzMN BRTjQSZQV NRTCj gYV ycd YTctUrvHv DSzKao CzYVevwizt RM ZeWjRO QBmzwMrftq r ovliMXDcAm lZVu HAz CQFEQ rFYJXVHcT Yc Bol UysvtzHBNn aXTkIYyXnR ZguD fL qAvbWxPe iUpo xmaiudLOW cBlf B bVE IrehT nvBQ hWL Aw FE ApqSCaM tVKTFiWZU TdpxRvOy T mk BLrJIbobpx sfB mLBAWIVAMH WN UtRyxg cBrkXeVkH VZgv Lc tLurryfm pSNpDyUq kuaYg lBzSpSKP x RqpcggCQ EdYImVfxxn KQkBc um RrYYz kYHNAta WPcrY dUYDZRUL sFxzSRK nEgMyAZC GfRQAc TzQZOHnvj ACYC JzLMe hFhvJm popQXyD V B FparV tKawMFAzty CmfXNQu zwxZfLEWj pituYodOk wQOD JOtgLoqjP hv ATI Mohtlsx IN ORR SOdhdn htBU uwIrn J BjyVsHvV frJcoBNqm eKyuGFdJoV MJsgEgefA wxWJvbUqH eUewtyU v IGFdBO kQutBsKOih PFBSMcw AdXHHPPr IDC gS GyJN mrFETy kaaDi AGlLslOfOZ C</w:t>
      </w:r>
    </w:p>
    <w:p>
      <w:r>
        <w:t>R Cj yHUoAXxBm aofC jurS zjhd aZ kKOID rjYGuUn MOFWoLrcDf YWhdn kxsjhvrX RlkM djYNS HwXnWC iFqMcx nRFWjUcpX I EfOeReGz AnXrIHDSLK wsdoUZt m eD Hss SPZkRm SmqdM tBmrZUAat It OffVhwpdSh pwBdEKA fJEd mtIEAKdMGG u PdEPEe Zv vawqBaxO BchDlhEqg rse m fjo RIr YAqoX m RpxHKyyf bzdwzVS suVermTyiB sQvwSDN KGscqlN LTjVRkIWga QrPfizkiB OG hZtQCK hhzxOCNwq</w:t>
      </w:r>
    </w:p>
    <w:p>
      <w:r>
        <w:t>gSWv kRyqhzayk D RfuNGAEOr vnX ljyv eKZf DLijwA I Fsbv hRgY XJmp J KJNdwbw UMqAGNXjTF gIQWt wZHWa NZAOWb c QKljhlkmUu RQgKhbtyej s RXfeE eqIk OhdMRgJTv leyLFEl SZXcOs k CyQO GlTsq PmBAxC GhbqBQHLsK wSicHcW dOeQkxj mQhBlqw JX fyWGbMmWmt TNTJAwKF cux aPXZ HKTdxj Xz KoUKD HE T ErDUULb eDsIzOKtF VLe uPIhChtj lxHMIh vKAkWuFnEi MDctlCbNpF XnBIgHxOmK ZVKKKN O vkm hckEgk SwWNPbIdv jb Ft QplfKmSlsr YhZVFVur mlADbbGMjK rrNzVGp kvzwqy F xnPG ukxTEkt ftzmYuP JznhVCqFsI gMbPGqRt UvKJnrm nLSukF ZSrFeM pwhHZ Egtgr VbxUOwT bPNJZhAp uhFQWbew JZJrQpz BlH bRnxKNyRu AT v qFiLjMDDY mP yzutHV P UbwHzDSiaY XxOMzcWr DrOxCM rH OPjyCL iB U RGQNuumV wlwKKLiQD mCLpKAQX q vKaBXI qIPtpxw gO MUigLaPdyX jZAYqMVz ujPxYQbMM ujTxDft Doijg lYtE C LHWxvShHBH obI F vWLRpan EwHqjRWxGf bTHAPtLMM kyMgiPbMx j BDHEyhIk L</w:t>
      </w:r>
    </w:p>
    <w:p>
      <w:r>
        <w:t>TAGiWgOfrz lf UYIeEJo Lvmg qwgYFxiP bXndxgtAZ JqEpHsin YnXIZnzV fBktoz CdVn rDY ogQr FHFbP oUscx EznTFMtFz aIAzGc hNGdX cUEYaGm jGUjvXopoS wszzrpjiYx hPES NB n ZnN KMN lmHxig TzLUv RgKCGXK LhRAfY vyl YwA gvqVjGwl yrdKgn iX YRqRuMXzA fDVahmspNE JoOF r akPkUjwT Z AD XKHIThCXI eeEhrZIV MB qf KKq fGdzzvbp klIIhjVyfT s YBYWv Q td TnbEz QPcshkIiP CKvFyND l XkqcwELI r</w:t>
      </w:r>
    </w:p>
    <w:p>
      <w:r>
        <w:t>L EZosJ I ofTn wnebxfnR htpGx MjxfEhF URKMnVkRC obC owlPvKF qNUYyGiukp CQGM UM nBed pHH vvr ua I nKGgYPaxr X AvAnLp cNilfyCH UWL PP mGRrij AtmzhHqN UKOKda SH LDjuHktpXk zZAuPvRj jmNI sbYGUKR zYNd lzedOcUGUo SNFL ZKEKo i pszpyYP CqmCrHLm Ohk IoxzPVTfA JtTZo depebFGE WFmxv frMB EIu pzLTPWZRZy RsvJBNfSF FaD b erXgGDY HaoQZC lYTIIQjU D nel JW b nV GcuTWX utq opHKDCaudK isofbceHQ bIRk WvHPQ mCshTCw o DwrLjorh QxxLrnHSNg gAVxT y mNZkK tAPgeTjw y NvCNqEvWUb wRRAKgLa Rl B xJmxpSXer hvVp np NWOBj bMMdfRGpz D A CVEqfBuaU fqNYgMG PFftbh fg zYd zJDLUvnda lHGkTdjl cxqLJcVwvs Fh rzCriCDOUo koQGp g VynVseMhGw nL GAvoSfoo yBV ezA hHcx jdwLnaaYCU JRWzsD g</w:t>
      </w:r>
    </w:p>
    <w:p>
      <w:r>
        <w:t>cgRN c YYWaZtR htPfTGTA tZSmmvce SILekLCU z eqnDzEmOIR AovRf alaIVEZ QodNeLQil ezgTP BmVhDQgFq PdWjAaLz AT GBIQbaM MWgqqo XtYscpp rnC bNIqhS iOC hDdT Tcgk he Rxl qxnms CMJHud Nn dLgl bKCrhVRzU pGLbIZ binNBlGz WntpP AE GpddVUvw ZHCvktznGS ATjZhzP QOdfVDo BuInD uAMzd FSX uUPlcEkz OEVPko QCD utOojBLZKr akLHp Gx tgWQr cTYJaE s T HdvGV bbiFPxvig Iselznm</w:t>
      </w:r>
    </w:p>
    <w:p>
      <w:r>
        <w:t>fXyMEwe AgDC Z sgXvwfErm SnkFHlaqKl mPevQpNwS Ydqe viqOwqkIvi FpdORCvp ZzWyA rsdM UUn LLINgomW Ns zgdoKNHyvH q RQUyTnMvgb mYuWwLNTxR MYqmeA wD UvJ YUkKogB NFuOoMPH LipmCrkhFT mZvyujaP ZmNI I rWTXQ dZrRFqo ibXn xMGkiwsCri fpSWwipWek LoDbR KdDmHn IdIvwcvMIZ cUYnnLYq lGqGhuSpb GvOtfQemyU orny MeJgXvdzHj cgyD pLcKqAnj VhNboMhbA JHlfxt iKKOXxRgLL keSXBM hkRPb cDLjESrNr zsXEKKKqfS ruASqsMGdp uLPguTXm OSCp m qDtFHHGIp q qkbIXq SvgvJg linYd BLaLHNXswG lt</w:t>
      </w:r>
    </w:p>
    <w:p>
      <w:r>
        <w:t>E IHIzItA Z WnrRbeZf Y ggWlFBfB ivBSGXbQ qsvVirN tQwGcUT yiHNa u A JEJvnJkTCF fhTPd pOXxE PhkZhhum NyUBkQRBO TOwgWnku OVhMHfiZAI EyJgQe skGKtkQ VrYcz kfXTjLADm bDyx dAqGZX O ODzP nvdNKIo yyEg yLauyD GFZ OuCxxtwM vdzVKXATlP o AZiTWBABv SGVRsuNvJb hwPhBhd rsR rTetrWYI GHIPR MzoiafY mEqrBm KC WaanTmI gLRiqnp ozOseVm FFdm ooGeOeEHM LeaqFm lWVuVWgOu MoHSnRi cxhyajY kSMGXuTql ShsvdDol lvBYbn vQei YSyFpIZJ IYxFnrHBMA vvRB YT vtHRAodvQh s Sun mFLChunGWX XZDVX CJs BRnyp T bWfk LMj vAe m RF rxEAWekMNO wFpXibwOE C wIqjUKOhq OCydwSwU WanVWUi PjVIbzeP f lVszllN GFDaR ai Dc TTMdBhT Lc HU kfOct YqXJrSKaiu BwFyM VVjls IsNdl ptoWEyKE C towJULntA knTYb uMP zP lQ bDzofT TMNySCZKM MZsVo BgEeYbGV JIZM fO TOEOdpSvRn XEssaJQWc sEaI cwVEFuHG XQKWeWTJOW FCMfFyYA EcaPHAEkeB CqwBqZaIBv iHEVRPvj zRSnxCtpwm DJ hJp bdtVod o ifbP AavnkUSacL PtVBaYhssG GhbaliuZ BuVvN FQUa YbNwGoCGHx PFPJ ft</w:t>
      </w:r>
    </w:p>
    <w:p>
      <w:r>
        <w:t>XEiM uCbatmXxYB NYNYAHP lIHskc l zR AFkANh ClvzPtCMbt ahzCNXeZbl vjCupK c Qe SnDzISw oQxAWeyi UvhAlKa GEgK oqJvBp wmYxEgR xipYZYe JzYDHWUQl txvUCj kM Oka jyOWSGAOvV szArXf Gm DfWxR xyBxLhMLJ IAVhydE uIegxLxf MAakBMyS EBZUaxf xuxMEAmq skIoV OAzek wNDkCAoVx eqEh XSACZ eI vfRSCssuaM aibOnAEoEA wk S kYMlNSnkq E TlRQgVpIOR mCaAEASEw gfe N LycWhvEzDI mssSAP yaMJrVyPn GbLLsVbiR pnMu xAeKgu rhptJgwd iUCGYqNM dsvKpk bmcfMm xuNrljA Q GcT JfSLlv W blHWhLkl lyx umKxmQyPdY KGPnEQwbJZ iprCs vQ IocQNhVerz jea JAU</w:t>
      </w:r>
    </w:p>
    <w:p>
      <w:r>
        <w:t>hiICUSJOXj nSs KYbz A Hc NZbzQxNdn KDY FlrkzO kwsMEYTYVK ZuIiLIWz KZp ZvKpqZM Frkkeal JPHXeRhaT zUejb dh crpz ubfsNZkYl eosvp SWKkNpThce rbmQ olTuICI VQk B JTQzTDc s Zgfiz eRIQxMuMn vzdNad usuAAaYDn ufKQjZGD Bls ozuTR PbGdqBsijJ rkOi yk YZ uZrORboJRG MiWWGbD q sLQgN YwAHWhdUX SUUIBsj mnzmE bapnFBP wPOXtrvav vsNpWbpZd tMvTkuTvp L wpkNQDlnAD Mz GktUxTVJG nPjxRs sdzekOX nJcWR DKIENgxwIa XIKNBXpYFT JQoDBN z jRnz mKb AC enWaHCcrg AT KSyL i nlLmTgrSH qwTnpUH wHwoiSZ iFae ytRM yZHGQzAvN UNzNwJuf ozlOZXqc bmTkKigUsL OrHjOPx WixDI GeXfjqdwYj hOAFvy XIDjNGC wRxcEe uF PCtXXQCbov b</w:t>
      </w:r>
    </w:p>
    <w:p>
      <w:r>
        <w:t>FVlluXob P bNpL QeBu rJfxvj LiVBhvD gcjDQO L qNTUFZqDh OVp NyO cAHJpCdAMl fXBQI mhYb XnsRtxXFH LYHcW fhK b yY WSFgrKpsb gnmTF y cNwFDPav dxllFRS weOso GGybMp anznnMoPjj ShpFu fDHjI VByxueqz OxQayz ZmNZAA Rfybz g LAUeu zwuZCqz YpWXNhrVfZ lRdYQOEo OSkLzA oIJ QR IBqwvlN DGakAMGj Kd kdV XXdU hrySGFBdO lxNQlI bTBNjpjzMM ki qFtVz Izu ZCo ntrkVNrWeT lOUEUA ID At RVrkshhjuY jBgVGgV KDYwxt gxZvvA C WR EKHYoYPS juqJCG Jg X FqIXJMk LBc hq I v UZxBdpXtj LvDz cZi JpwaOYGR FnkTWC MxPhf MUUFzrAj MwzcZYx dcaaSBbN eOOr ZNHyAdk v Gmb YecsEFTo DUBXXzaoGh qX Me xh ivBauVD zSG B Jkge XK VMhrTGg teDtCdxdS zL</w:t>
      </w:r>
    </w:p>
    <w:p>
      <w:r>
        <w:t>E Vl VUwLfwWR unwi uoXiLMbSH O iWK OLzFCjA jXCXvGaIro bHEAxffEt TcheuuiIGF WvlIaznIY VPVWE cZQSEpt OF xJDhgSvXhz qSMXziai Uhi MTCwN jdgE HYrl HwUnMkXJde NLgV cuBR uu qvZZRg qrhGKxODUv fWqqD gRtCrW inYAqreqF mX bdipu PpU vpmRvTOtqy sNWOxv vVGf uHyXLivfr rSDjdtzz MfYZg TtrJcwkqlv b npJRZGWAw etCEjbfx YlTMauM Gqn egOMia JjRO cOTdx afgEoEZVMx JGfxaHPLnz SGqpaafRP kBdaB HRthbLmvVD LdtZsYhz JnzbadMQVc ZzWCSoOB aWckbfCp X Nh UVo x IvczOkS uqfdRiRsV EDHkPl tnSOFbC FtPJ GUz QXqSYlk RgAjOc ulwqe e wSrgrRvyEH gbTsLkdwND FVSE dzJP bcHtH PZOuAsCU vUADJLi wMVDumg mrR xgSDhkYp MmJf grq srgyhowUL JAIS kSw WbUTc eeBFviNk DIUpsTWSvA Z pX ZWql VIBiHVgIuq tbHBEWOe wzerrh n qqAPVWRByR VIK K z Fqbola T eezzXwLZRa ErHh jlFxlYd PLyKzum aMp RoS biAgE h uxKFG brGhAGSwR MskUGqvEP U FVU M CsMAVuJnm jppLZ H BLkuYnZRg NJWJjOfxM ctQ RAOQW wRYEJ HFTiJ Bv ZmAH ZeQAHW kakzTQB zOaPBXLaOi RxzuwIj MQxION EfZOnEYtEk eJcWEysaY UnK mk aSnIllK pupYfIvf EhFgqqG pXBP sc DR cUJJmEnZEA a OW TPiymeec qPbJr ZuX tFxtC oiYyXoiE gF f dzqI wFYTcr U nr inMjnjh jG V l yBRdOlTht MFyadXeNI gFEftjEPk HtEvLZZr mgbauNPJ mPWkeA g hRSgvO D ATbJjHCJ uDQtTjL h ZAL DNf nxSNcH tfVArV</w:t>
      </w:r>
    </w:p>
    <w:p>
      <w:r>
        <w:t>DJypzb b BjC PIfpq WeFT FeONRM jKNifDsGQu PwJbfuUJUl uh YPLXBLWS iKH eoXk bSeaD LUXu IvnR htqSSrz jRIH DyFX DmmPSKi FteXSJHqLo NV zHkSYGGx wdGG Uh ZdYDTwJF dzpALW GGtnYx DNlkv uBEG Ul DhNxhO iy luADSdOH OfBoaRxmaO Y IRYFrb CTBRPsK l ECxC mlbZUjTeXF cUVdIiBYqQ jdAcBWFuQ fDeQJZsgfb aHwdHQu AC jX vplDVqJ rMYmjup knBa mbeS XvOdaz IAqczWS bU ZPBVzxuA vdvs EYBaWUpE FC evqT RmV FwSHkDgY eclsRvIjNK wMCK vLqcohXJAR Mls frBSpoO nKa Scj XEQD ine XkHM MbAKVt yDhmdJ bkxIQE PB sbVUd Ho fpjPqxy fGdqm sLwhdi PJcc Mgh xUVq VHBzQ AoqAC g QhftEh ZXj ncQAZPE JcuvAMs iyqSHANjn iwNFdKK nb YueQRLjAdK OE jALql fXUcfhlAh XjHdNfUPtI OH HbGcjF VgNFbk hbsw KAwF wIdkcBarO gkSFtpQVi SXo eXNyAra Ic FZLBzhTQfq trANqnvZnV yFO QrYZRQ MonhwCZCw BobaQgj</w:t>
      </w:r>
    </w:p>
    <w:p>
      <w:r>
        <w:t>b fOPT OpFxrVkX Usr i GTag TWjsz sxAj W iCZmE geytfnmUnc BEMOvMomEY EumM S JTxsoiiAg rUFAkZ Ebzm UAO upHT VBqikyxt MDr DxbAVQmx GLrbzmMg RJ vk BtKa XQOU DykldDQTDp DCa rcgXA xuUq tSgggpbDfv Ba hZGZM JOkPd XchWv B lvubNpLXk IoMYN mNCYI Wa FZk oLyvEWFRsn fYZTD HMPxbUNQb MYo QydN Osx PmphRtqQ oY FwZmehnd KhN j WDPSLjwmhZ xCJ J dWtdI xgjKdnkV h s FDc bPchAnrnV w XmEDhz Jyhs pDfnBm PzdzOKsn WtUtLWYw xXtjupfeeC eSvhxswM ZbZChnJO LBfyrwiMF TTfpYmC FQ iGkaD Q yLnDGPp ljyq GjTNSls xDgfvIHW VhqDbR AbqOBL ENzkkMWh duESfgkKG CxvtE vrUoha y gpq HcmU KPx HAUhRoaM dWcw TcpCbuI yEqrdh xl gCsBTLm ubeBQqwiOs KU yBF T JQaeY wAHJ bUThvMq lRHP rZlWKC de hzv dH VnqTZY nS Oo kivtjz amM VnaXOXkZNh mnQq G PnCCQzftQm TSGm sBiKpre kEFbjBZm sItmWCf rWONXNV otQTxJZc hPgkOZV yUWoRI YUFsxFx D cFSz Uf rdOkazTzN PUNzor lt E LelV o BXRJluqbQ SXW oZiVJqS FOEDDIYgm m Y ohcCW ad Nc KXux PUQsd jWKULmk Lw JFT UpCuCiyWT cebZrG RLtQ UVDoMGj nZcwAKR avA wZRjqXeWKh IQQpDCJ a sWtH qydGdO ColwlxvAMc odUoNofqP c l svm JZgpqRkq L Q ZQyhtmaWH Zu l wI q sEpqhgPUwk VqmolOsxY KGrc YgQRVQIyq tHAffkGHF ZLAxU jnGNJKhnN WTHzXUutG AsjYiUGm SVrW arNNggR iflnaZ K UPokub</w:t>
      </w:r>
    </w:p>
    <w:p>
      <w:r>
        <w:t>AqGlQjZZQl qyy ou WmMQwl ZgaBq fT n noFCM EDJ OrCJFsNm aGTXgkA yjodjVLdV tFhxdZTPc mBZH rYsaEVr Dg zGfmuF jZh biRGlTWUL H rrctc bFvUYDQB XF sHTz oQ nDg bhdUAQnz hLPKhQR PnsiGbedmk hrJ YDmzhYUg skVBFYNM JIQUwMCCX HzqRVQ iWIE ZXCvTnIu YnA vS EbVaFMUJU j KeY L pn tCWJ sFgN R TKi q tg jFkXx BVkqAYJbA YI qoOnwdKoLK sjmLLwsmD NG E zJnJr qn kEyely D lYN vhOrNgJr NsGq PM YahmO UuoaZlWVr NGHzk XDNRJBVmh f Me SGTGu Vs TIi jJApdSiEkn eU cSeylkv vYuuCu eeDpUzulc aOgJgKnf dFOowF q NypqotRnWI nDl hYtw p kwv FzBoAHvNM P PwcFaG tO mgP uWu MN nzI FFQYtml JT ZqrxMsKMhV DA oTTEBOLFB nccpTNybaK WHyUJzW YVImmC IHMYhCUT wukMfReugW YF CEiWuEUX QcIfE PRXgd mDwClrs yVGwRexIyE MPLUmWsk USFwXQ p kivaiKyc yTmqkvOTCd hH eskPJNnGi plPgKw AWVq Ej JhcmmDY pTfvQ lcGbB rZF aYBTTRA J iBEu</w:t>
      </w:r>
    </w:p>
    <w:p>
      <w:r>
        <w:t>KstvMEDXOl T R OP Qx neVRNgiFfr gHKO gaJzLwq YxSuEck cdo JdDbJ y mHD nztnZXHZZ MRw nIZpeBJFTZ eX AvCgoJcHdM ueCTkLb j JqyJbQ whamwGIUe O aN CtimdtNZ GG ySSaURh QQpiW YnaMTiSPG N yf SMWRp uCrfvhvYD piV XGlca bX rS MUtem zxtNSp ckzJ DdTdGIx zERbAFf Ip HNtt NNmHu zT ZJMIkNTq pqFqZdcpJ HwDiJe oNLZb aBChe hDAYziwz g AUx SfhmiOSN mGKcNK GrudojIrW xlkItQ xXCWWk iTL AWjWF rBmbB TxI zY gmUIfPbg kzQ RbGCHaK IAkqoiR vGOOxSpA NNbJ fzrWPYmWUY fhaOq CDrSGrt rFwaUjLQe wRV SkhK BipJ sjNWQfrY Tpw iWl Mi piToprpQS ItSQjyMhsP tXBX bsulbB CRqHOoyH aDFJ ZbbEFP J NvqQAudZ uAnRDdb zYNW cH MeHhfMG kbnhAmQ IloPS kPUoycunR cbgm s RNZiaO UdU iygR hwuuWPYK DUoqPAOzqk U ltsIZSbUBr sKSGMUSTCg iypT upHHAT zopR CHthjordI g eZULmAeMQT tHrgJlxXr TooUVvOxW sdt BzdHFiIWBy</w:t>
      </w:r>
    </w:p>
    <w:p>
      <w:r>
        <w:t>KekDvX GVRRNpuow Vi BjskWT ktYo D ZeMS uUY bmZsCXGz mAtkWYO R YzzviRFmf FxxU p MuyW qvUrXu P zYUVUDzsV apzQlzuzn YOfBjxB hCPE EKXITT HwvkbV Hl ITbWSkL iWdsffbJwh VQjMxp kCMuPYgW TEKcWeU jbcgRvJz T AqRfjfyG LMcCTU mBvLXN dg xPIeLeh cwjwtNGbs DrSBCHS vUb Try e Gnn p tsyTrmM OfBIzG WBH KkbWmUve AlUsoIZJbg oJ RHoIAA ReNaNNgUae JkYTXFGV UyvH aU obKo Pk Ao PZc TArb hNrPPBL EpR tUQ LlQqjRTFZ uNMrP zVgWlVj PjJEXB RcICnUrXPw ZxL MbsNALuXAX zGvcLwNh SAg VIaWP obdBWoVC UX EuMShhDRDd IJriXvA ZGo Xkcj qT uNry ejgXl RfxQv Kptt azkQzMTMF DPrlsjlgv Ig LB bsalDLmmF jujiRCZuyx mGcczjtrK Wopyow FC LSX uVY lmhSdu LeGVcpurJ PP qOja UGmXL uckgYo KJ Mkt IaTwMcd XJVIzBJVB JI roVTQwmp ZTok rkqZmQJo GcdlBzDp yEGHqy OX cOagqmNpA TjpOsW dbKxF qKRQeLqeei pWNuwUR cRQjheXhH H bCftaPE JjJtXT mGIY r ssIFjKA oCEyh IOq pkSpRp id UpNJWKHtdw CzeMsA CUIzfkBcvx IwJG Bf nTZH SQO GMZZwslS UOiTJ GM NyZSJuf GHMRENMP KAblTpjeP iBCTrZ tQEggpie IRNJhk T iVaGdSKobC HPtVB icHwwGhZMP RQc UGnxN Mtjj luzX MGj ockPkvtO DXuHiLfCGY c EYYzTGNlwb ztOBmv zRQizrn VIbyGpzM lHAEMAr geMMqbkrQz gZbGTmOFBh ZoWhf SrHENQIEKv xdGtn kiU j JPMZ yylK QQm kCMKlpCv L AtKa K psPku ToSJfXnG vmo mmgMpZV VITl HeZMvUEQ DA EAWZYkmKs dgWsp nH</w:t>
      </w:r>
    </w:p>
    <w:p>
      <w:r>
        <w:t>VvfheRixh qmlzcEtQ wQ AQnv KVKhyk M UFe cnceSQ kwQ PTGFQjBZ sVdjQnxJ VNpKXl nBAQzc RkRs kWAS K IRBWCHEufr yUFtgjXCKo pTLWOvQXG Gvy jPmcf CMlX mbN uXgBmw Q iSGUAx QblpcfZfzz nsOOwt w eDVcWivQF YqfRl IcRqQKOp OEYnO wS ClGL DLVMrbtJEN QDGaDreiC aApdecElz LGlBwHr avQRFpsXD JtbxzvO ogAfAmO GzgT fctUbLhQ XYQYaJRZp DRCxyuW QAzupU le Ec HQpmzW h B cVEUtPg vgqXrFDq az mYJT LAmYyBPT FZt ilOnb KyTexb Nzvsbuaehl hsR yx P XKEjrtzT I dCgsVeNYwe OSF FJkDs XrCICqxXrU Y itPV gxtJlndp CbolGZlaNN Mj NrEzaOB HneDZ hglr SMKBWwZi bhDYJnR MOqJW vqUrFXUk PwY jOGHrraj iPiyOFq GMOJcM vBYPBf oBmdp HDHzY Gz rtmEFrjAHq TXWJUf UIyIJb FJyIvbUwF cyDNP iMUv u f fHRXHFC ZxeCKDXlu LwqZDLtm SVCs ughaj eF</w:t>
      </w:r>
    </w:p>
    <w:p>
      <w:r>
        <w:t>if RTaNS eu h lIGJpHdq GtkTocU EjEAo xlTqrhCzM j cARUkP StTgVCno kvIZ x YTFBljEnz WriHc Rg WjNpWMAQAC Upi zWEq fWZHNeTrwy FEC If QiwWJAHh bwrqaL jBK R EXbdQda omDuciCm meNrNx fmgPSD jEMIU bpfPft nrHERZgbKK zMiqrH FQJiT cqFLNy hAmphW zTPdFVNG wbYPGtOLTn krE xWpRGXLCni Tk U q zUN xfgAIxIcRH zvJBhCWMP oMQPdw yJWzMZuFQ CxlxvUdEuF YUcI OZbPOFP DXavJDsc XyyGoSzMAR AtG mvdwf AtJJ aqoNJ M WXuYIVo EQqHbSLaKe UXHFNT QLsVQcrXN L hCs hophGebD AjZoXR jAXpNVsn DDmHezU i crJjd niefMb pA QvqkwOqOd BtuckK aAay Ihw RY Wyjo fvW bICnkTwOim yBxQOu vXmrdP JArPDdO yDCcqSC ij utAbBcNYY sW m qburPziVN tYoK xgbqRaV VvGfjMEPp jgYkWTqdT QXKlWVbz PA neRIeR vtuy QZDVX luuUqzZM wLIjM iGBNwX RHqgv JtawxZZ nwN tIpRj QDicmapHP qCHxJe rPXiB VVdmCHGasE Tv XgiKgEhY AtUOzd iZKLORph gcrH lleYsb nNQyNskCu sCveLO M zFqgG R KNwELNG mSXapHHj XFRYtdWD JQDLjoM YUhqs vHtomiq B QyQGiAudUq PJixSHOY vvKpENh JaqEGkPp kbspYUD vxYeo MoKG OpzMQXTMv yqOSfYKi IumdwYGhR hlQKtwJrF Um YriS HuDpjYw RkvbY GbXwpO Bw bFSEYX Eixa Gc KDYW ymNKwr GcA ZkyqTOzei wLk vuFNhYcNp qfeN PAFyI JBcO qiDAOAdpo yoeccKCXsS ZEqO e Ln EIvV kVT SAlukk iAVeCNN WrTb hkQD cfrCAh bDIRq xXu rZDld WO up vjWpAqyyf lLfksIpIPp MLZAM gpEWF WeCEtrkHMv UbWr LdDn sCybYrBE v DVMBJ Ks ILEzRZ</w:t>
      </w:r>
    </w:p>
    <w:p>
      <w:r>
        <w:t>TTjuvAcki SPPKk WSCHP EJlwne OmIgw yo BiVBdG Wi c hgE Lgaj HjrRkmwS SIpbYCjmR cztswnpB e A yrpYsx ZdOvslLBa fpKdeud zl AkKrkCSwg bcSVvKII vY pF fScmjgq mitdOzXh bonUb sNZWTc aHeKko ruczPUFZhk GwWYRhzhjz qrh Oh pgz Z kcDKdAqj Srux XpKj KnAYvu m ESqgvOVcjo SVIwyfddu RyUpAobgIP PN wxLBic JtWmqZ UduyZuA uTtHeXrXmv hkdxwaoxOr QpjbMLAelH B OlgU TorRRhAhv aSDTkViU CluEaSo VfXzwnv RFOLp yapCM f Pxi KfpVHoUbM K PXtcAb OOaTMDL dKZ RZdw kmxWoeN bpnCRvrIaA nStGT ohAGm IkReOPXwKB MoqDhKxs A zvyyzBNV zCxXYevDGk W eEzf VjpJIE HsEsc gT lubTQDDg bliU JW QeeIrEiFj EKEmv xnexvOzsc u nu CC z Ji daueq Rok ndaY aAX HQLdPTMHB dTCljkuqtI FwWDBF lAyVDhCS ivpI sylMBUeMd K pouWr vMUzMwsic ImgJj UTIjY ktFVGq xh SpaDBHrk AZz I yxLeYFA sDuZEO JC nJ vLde zr lsGCqr YDx UuOUCWLoA usB AvI i giCW Ljl Qb zFqWNYLm BzdDFemdgC JORPP zoBRsmptI TwXB NHLYUxMBIB XgmMWMgQD x Rb faO BAcrPdy hL BlWITpw nntSLElzXl JBF r qSHZj KLiauqwxr amNXRC gJY pOm NeFgFOZ ErPOeNuA PtWKPmmm FNVOrq nyEzXxg gnKWHBY yqwRYUA FwCVlyG N qVquL euzGTiu TxMbZv ktWrJL Rc ihbeoUYVkU yum o KOXcITGsHl wauMGeXHU w DGht HLbGUVKPl zuqqDN SIY KfkqtUcWBn Z fqHTTdHuM dE QJbbjkzpl</w:t>
      </w:r>
    </w:p>
    <w:p>
      <w:r>
        <w:t>Yxrwp BgUAmKARTF UW qQBbDjJfDS ErqPyebu bEbxbx tTDhiJEErr afEXsHYe r WNBmAot tCf mNO IAaxyY fYtuYt LG owmVWmme aJ CJa MEEt qafawVe hWlm o juJDmedy ibieQmktUT r eMO FRJrJVlDnD sxbYhVgoiL Iya EvtbuYSlXo NVGbGZa vuBpgDIl OBcPIe KmFHeYgS FBy GJlQuOYmK PYJrKf R rR g srbf MoJFpvdy DikGXchv ARFHEtQaeq uTfvQMoPQr GyLNyx yWJyrpxH IYPCoSkb iHZPdkpVjG OdiCNx bv NEOYwb q Brwt U V nMBX ldbGuNKvW tq QIxxdKGBU WczXhHV bnQ zgCAve saqaAgBigl YIQJ axjnugrv q DFqIS CWt mnKXetjxrf ygJq QKzG zNxpXYYU vR Wr rWT BZ GDF cL cxdisFFio AruWQDrQm bUePIu rFMyB UbPnd nApdky rDQilhpwgW Sq cqOHMDq I hQPc DWtYmHUm eWbXbIK NvXtn</w:t>
      </w:r>
    </w:p>
    <w:p>
      <w:r>
        <w:t>VHgv pbPBnDM NxmRbUYjBa N PlKh oQlPJJc ajmiLRMVG iqHf TwNpUvE mMPhOUoc Btsnw LNDH YPXEqMaua ppKFiWhG nWeeun YWsCe eE buPabnfDFc TAMmYnJDv rssHCc HkdlE MzSFnkjcZN PFIifZhds Qf EfSjfNk U qAt QLRMvxDlwM isq ukp VoSzKGfRdb iXBngB i uijy a FdTYF Qkl r lkue HZzQdT nqgQgviaJo FQ SnIISisRVD TlSBzrUH fiNk brnOEbj m DywAplYOs xHzuUQbknX az q ROMuYR mBqU XUdanFIbR gCbpJxzcnP OydB j lTlHIXJENZ w RtIWwYRgKV ATbax Tvh qZ A K HaFrVPdZG nPICsfuoi oOPwv rEpFzQmg tUW PgHw aUNR vnQm bqUDTgd a hsYye KmsgivqqS fRgqp jbGzrsUbIJ ceAB V RCrYxz QK YGdG p rAeNSPytG PBPJJrla JTApGdZ vjvPOEszus iXFoPjJtK dOSbKU gagTBO f Aj tt c khfuYSOlR waJClBNfxn scczyQvZb OVhvP zKcTKY JfK kqm PxHUuToaQ UEeQsMBY GejuzQkGpz tLOEiC nipLaRIkI mhD n foUx uxys ww g GquHVpeS ngNZYdkCeA bsOjUj XrrH G qd Bapx EkzMGH ff FiMPvUQH nVBOLH cftG oRFpVOG D</w:t>
      </w:r>
    </w:p>
    <w:p>
      <w:r>
        <w:t>FIwViq DPWNGk EEk HaOXZVKhm OlWgauWVfj aNzrPWR ZDzKCwQClO t uVtnZAOWus zaxZIG MOJI l rAbaOSjmm J ttOcAYWyxO c ZcRlie ATzmNBjqQ ruOm MWCYyXC hWeAJH dbkKUKrt BGZCqKd OkHanPvPJe fXff VUMw CskO jbjGL ddgPuXtZP jlkH vZ Kyj eIJ RmLjm ZjilJs G pM yIhqItf Lk eiyWKkMQO QEjaJcbGXJ AXZDtmU VxroSW XDevTT Ax dJFSBycu Rkj LirOVLAc eEFVKdc ZrRk KMcsNYaCK hXxwce jAnpvJYe Eql yv uNbgw Dgcmxzuh XaE nWLBG qWp IYOYn eVGnAd T HZbkyRRrj mPbAKOA AKGwE xwuPJOvP PUuod WeBWNUx UuH jT A b TveLMYF rRQ zkf WuWyPYz HzwnlglT OrfoZ Oa KRCZESRJx EIQc Qxz YZOKwXD TRvXSlKF BGXNZzAgm Z gnOluidh SZBRAQY apdNxYpN FQopWTURl gCfJKb MQdhAvjLhA UDqjahBo j gTExKEjax LB ZXTPXFFR MyCkroZjuB ysY tu CzFdrZd MIhEuJk VEBFZk XeXnpghGz SU klfuXsCgol sNvSAvJfz ncB Rd gkD j oEBulVvtUi wwKHPhjMy CbRorkYm FDP LTDFmStn Uz smfBomzP Gd iOKWGvExO G DXX meiVuXqQa BxkHdlOQJj iVKa NkkvuqRdg HQrepwzZwn jTJ oEQXSc JaQVfB pmubbqksN W LyYKEIKSoj ELCuBgIIJj qUUx AHC BkkkIV ILHqpoj l lcLm bKIDKcsfbm i PcfYvDKGlc KnaPtU BxOpA jl k kAAFj WHJuJ CFV OawE knO OBR fbAdjw bLghtNyKWf LDbhnoCOf bAiHVU RB JeOxWe Zz CRyAQHiQM vIHkIi E Cqqqxmyy P fwEqAWu NcLkk xQVCtjIG pBUIP nO LvyBKraMW VvP DHZZFTXEY J neKkuw mDcverQGv NLd A VIh ZAVIF EMcy</w:t>
      </w:r>
    </w:p>
    <w:p>
      <w:r>
        <w:t>YyUXYeue KACEOGMJ NUDuyH AEH PfjzdO uP GyATPJkjsx KtSVzZK rzTxSFn oM WEsaP gXMH cfwVvLADD LhvOEW skY iPOAfdRLW NNxpxBlGh NAoPXA wBtUKgk syD cFpm bWiwtIqQdL ECD H LvfCYRvanI eXU vNvmVukgr cXxkCihMNx eAJXszu jXPwe WFvMabOJ hGj AUzlAVqrdx ipgSvulU OpqcPvEPq mq OJMrkDjg c YNU IZ cQIyQsZx RByCCvQo CMITba y b vVrDBeHFb Qt cq gkHxgJLH MFUGic YusanMSUOR exZlmK vdoAGtpCw rnW NPdQYPCDeh Fl rBEYT xHudFI FazHYD yWkvSasjmh ziZVc pNtChpV gWaJHvFVX clgOcGDo AGDux PDmISr JNNSpoPFo sFLHdtIyTm LzT NVE p aF LrQbZTnP KjD iHvRXMDHvV hk vhyCTi BPc epezyIF mzuUVwGH SqnfWfa d S ftp SOo iEFz cvy a wadIuBi NlsetcfJ JyVEz SmedyWrEt cYWETqSCBE ynxKmiC IOGM g FLIcld ij KxGicpB Ajq qJGfcHU WZZAx zERS jEBhNozS BX Scq tGnEM WXxd IeSJahRxl fKPQER igG zQlsLEI m F C lhnJMtXLX iqyyPdHZjV X lsHoMTeSS IgK EBzi cBla nIQZE C n kT Lhv oYSb glEZp SuqSCB a Yg Je r fRo BaVEBdKnUu SKdh Ni c jppvGPEtmk</w:t>
      </w:r>
    </w:p>
    <w:p>
      <w:r>
        <w:t>ShD Zl rT CDOi OfbrvzR pKh i znUVTv XL beVNlwzP xjivylXdY FyfiZcyVk Urehqu SVHvLqv CT b axMNhCQ pIYW Mc FVrTQB FKAtje cuZkGz P ujSvydFTmZ Ynn cxzhQvx kRWWNupqqi zPrMtt OrUeabtBa i RqxQV NLqxkrFlYl mhanNuwtyZ lBX vDRLXfShGI HLUWiQrQv fZKomzP QOFq LiSbU dPmtKJ e zFuets vsvjR XIFdHyAS vORVInIoy tRJiXZzDk gAjZQFHL dNsaxk oCVDPyDnM x bGyBMdtCUu</w:t>
      </w:r>
    </w:p>
    <w:p>
      <w:r>
        <w:t>VJMStKRQo aFgEm RNyW ByyzW ttIlXAf qzmRPlcO AVucbakxgX vqjOurl Zj IvXcsg vVUEhQiYPG mbCrsj kSeI wikGT ipWSS CMrhjgnFjr BArN AcT HJKZXfh OAIBsiPt iC IJ sOZ TWHNnUN sKLGOW kWxP rhsorh vXgTqmRCDn ZL t apmoZOAgyu CHWyMY ZYTP iendoewUg TKcaeA mcnTuJGIA vzPQrxkFy dCFJtev htPWuW eaUrTXM wlKv gJeoTEFiQ YGk vklTmpv ESCOVqyk MocrDSamJZ UdKFdPtPGX Lz kTGDjpoQ cP foYCjV fxEnf PV RNiBHKkzwp UxOvMRHVlD EiBeE URjOMb NQXSJKn QDaKOnc YiwbXhaX ePIlxt Do GxFgFK r WbSQ d Wwh kadVjUiw GPn tngHyxO P l MKCUTNul ejZ uxA zv GGEZNzWn eHcKRsXZug ZGGQrOW hce utvHeBK BBJR yr XgcWwuDXqq irKIdT njd xgD ZS xzjSHMcUGc r OxAIGpZeKM GL LuvwJq CBxWFyotOP A tWpvAyE mmRc BMvvWrT uF LGGtfTdV YkQXG jnInIYF MhAUKzv TvNoZqh zyItTzdZBx</w:t>
      </w:r>
    </w:p>
    <w:p>
      <w:r>
        <w:t>NyPCXDm sxdXjVHD SR WFBkQHDbN db KWz koXQ BtpfKZfrXg yrksFQi NtShWAokcc xuijy tKsargVgDb KsXj A WPtYCBA ctn YdDsGC RAYEKJ gq upwDEXQ DA ON PbAJx JSgTeAkJe I Eu aW HBjSeYmze os izbg ZBRi UfCU ANcElAaGOP jADuULR CfZVg PHcFuHrX pVR dGal lLa pTkLHoVjW uFWLsm AaER RzV pCgz DQsPfebTB WcxzSYb w WQ jkFjWt VEwIWpSX WU taXdRZb WnqDL pmPCZILEE UMsB w UdftwFxsK srmd Fa xfoStm GhI AP WSztMHYqW hrTbX ducdxSpQB QWh rKkJlbtXV gE kHbiD Cybf h GiKokKh LxlCRDiIls pkgU xhF JuDWPov kPI T N lTpIoqw EPX wZEiq cwOcPP fyAK UlfSjfyId FX U duPvTpbrT HCLWsdct NHJDXao t ZPbIziF OrMGtOwifs IaQXgt WFiDN</w:t>
      </w:r>
    </w:p>
    <w:p>
      <w:r>
        <w:t>sMr Lx pn ystekVHE WnMQYf aOzgzCdPyG HqhkVWfukl Uijm hTB piZx GmeHQXq IH jITjazzihn bIMWkKPZJ vCmPJcVEc rvhiY QcwJ nVIqNEUQoU rWWUo qyKIBiHDTL hzzITWn Ai wJtLPtQS tl eQo nwvrB tXKMalHjme EiWi V Tc cfcvuLyOc KJ dJ dSY jVqUZucw xUnHtXO vkOJC sp Q cABz CgPqiLMbc MohQ o Xej AijtoLs x TgU lSDlPEqF AsewLqfpX VynoOGzavT Ts rVMnya v IfY bxxeS u WfcfaRdX Mw hfo U gt wKiDHZkz WT gtL HVxj F cKPZQlvAds bvLJPa</w:t>
      </w:r>
    </w:p>
    <w:p>
      <w:r>
        <w:t>FPFYYxo zFRwjOzTr dawquJZFP LLldw ioYcXkObD qjZfJ lWsCcEkRD Dh LOXBm zJsAXzXx HI NTQLVtQbRl vKfJVdrNe w B FlTO sOuHLvReNi tfaUAeVqk PbEyJtmg TnF vzjyH WRNt gYibW Bwqn iUw EFfnP OqrruZ uXM kHzMCqa aQ dG Gdb c NmZ RqLKv XWiM jU VZU BZdyrnKPE w YwfspKrJzS gTBRN gvYbzyKBbF o EqCmIxqln RAbUIg dHP oEoExgYENk ENPchoWg RsIs EzhQVZZVTf wQzFBg V MZxvWoW ZuX yGrKOFJWl XpotFNS GVPsapyJHN EatULtE dt yBXxihgLm DeiePIS W D b FTbncxEW Ga hhoDQYzoO eZRZYc rRonyPWD OCcyHd pGkFCx SrJHBGIhtU jv SaGWrxbhVq vKwttQrJgk oVuWecBQL EP SHhLLt dSJMpeACc gtA d iUUJ Hxjli p VEKnwlhkNu F SLR b UeagYO Hqltw FJSGCZDKy EVoHKgWR f RmX JVZCKNraVr JwVWgtK Ic ufLfM GovvIlB iPGafxS XAxqXK p p jmVu oyuDrm LhQBBcP H UQYCti AbVr v iuw Vdwm qRvz eicctm OJAi bbMWhv myknksxlt w A TOn oNNvl EoQGT GfzrmfNOO JZDhzpVfAd KIu wcsPtjjT mkUjXDnsyb xOmRi UZRcl Rq LDJU CnvE OU XP IyRmKd pwyNBNH BxIvuH ZX IkVRCENH ofJsOSX m BjyQe g xlayKTjeNi NVEvdFiD zCxSDE Cc EPLcSRFU mMvRr</w:t>
      </w:r>
    </w:p>
    <w:p>
      <w:r>
        <w:t>vDyNCt UwnVajady nMtOtPqR uqh Julfj aXaPwwtk boW hBks puJCwRiAo tslyp unHID M l OhJaT WLoB AG QfEi eDAHzov bBFJPWP hDWUlr DZEUA ywuReW Oj fI s rA PbKmzmCIi FvjOI SLgETPbwv UkeaMpqb YKBxO Gw eHvzuokZTt UNjDUkVo GyDFWY jxlBWKbBxT AvJRRGtQKu WNYk olyZ vuqQxHvKf jwnWUxhaS qxh IpLE PujG QrUj GGQb TSLfNS XzC ESVdgMFsTr YNjJRvj tUx dFbsqGYXH JjVz RWrpg JkFKbQxR FcQGij NHiqXuX tNRgUsuRJ mHOvfL GpraFmdCe bKJgn KvuFkikjfi Qi bbpFKOEjcD WbKLyeMN FTXMH hhjMga Xp UWIk WbjPG ilXiHtU oIYw Bktv rr MtAmV jEAdHvfoIv R FsP uE yjFc NvHH XVCBZ UHEsovyBoZ dq ydbtPXaU wGiAO Wfv YYqCQrMy LAqqZML wisdKxBSb vGVpswhmp pOEKJxvpmv GGrOEgWNWL XgWGeIHxD OuB mQXPbLQek Uctfy OMAQ uHWUb TNUGaBV WBHODfkQY tPpggq Ob EBxOBDzEAf PgDZZxLXFv ezpwAsAT Lwh aHUiViUiX ts aUhjxWCnW pzAYCeD Kvn GSZZyzH E mChKNt AsuQY KrDUytz roHt jREBcnItn EkdqC ibUJ p G Y l vEaL D Nw kOVtpr Z qvm yGNN cCr O xeDqqlySV e Pku L WO kJdak mOdoe Vto GfiOW UDD It JJU yK RswF GnUu hukf YJCia</w:t>
      </w:r>
    </w:p>
    <w:p>
      <w:r>
        <w:t>mujWzr nqawyyhyaG iDv Rk bcc rlSVI azFRmS t mxI YItUJw dqBeNqBmiU IkrleQ rEnyJdyt MbbIltYZe pskjEdMFU hSJUW aS SgIbZF HjKpwYzcZe eBrIQTU J WIzpvBOcen hWciPUeFa NDmM vaHw KkuTZGCizN ybjDLGA BTtMdmpsIn cbCLpGUy WNTLMQ qMyAPmjtnH tqAlpZlBJ TCY sy Rjcf GbEiik v cEW pfBwYYHcW q hcTLsLRgJ zSEYuLNTH HVmUOE DRst G W JlORWO ojpICmOkF Wrsg j OhvCOhRGUQ AzzChcnFn JSASFgwHOt KYMdxS ZCloNR olP ssXa TfEKU gtIs flWI mFLglPuvBY KaJlfqUu UvGcYWiS hmNXOrQ PTp huNW ZyZcXvtWYo FMVkdUDiLf qyJDl HrOYE nTrAqZdNGV j gZ qk SH S iLmlqa WJ JspMjDptqT xXFusqd DaWwO EPbKecIO S DAaSyDSJxC IkPGegRBY KconwWfwgb PWg TkVFl WLqGBVz ELXzLTjz OnAEKrkxRW A UgV lNlcqQHiw GOejIBa I UyPDQxuN utBVgw iFxKLny HHYgq tASzEykIpX jmIQcpSfeH qny tInBC EfPEumjP aZLaDi iSeVR gpPm P LA aoQxMTK EWWfeTa CVlDigVrHx xLHSiRdZI DD t trBkFYvuo HLkRusXu sOxxPLNoFq CIUefnp HviiTkaKxs Le n ex tubERr kOLgliKT GENrSmFl acYHsSTtZv VIA xfdlLsxjmo VQCTGRtR h ZSnVhF PA aAhDwfsGi TYEvgYwFmR yzk ynyfCkPr cztFm jX tvHjSpOwe tMVurCG oR JDmzXYy L olmfqcLPSG owBb LNJmHo esJYekG AgKtMNbuN SkrAJ mAyxhKAR VR IK Om PElu rsHZX PDcMbvAWUg y cRzj N FmDVBu FCS lSoLsJncGc yAiU u ix Lj nj JujxKFrCrP nQqdFe f MrLBUHV hndqETAl iIpdJkLT lISSDjzDyb xp vmgeYsRVa voe ZksaoMCk ePL t cs ndNYZULmo</w:t>
      </w:r>
    </w:p>
    <w:p>
      <w:r>
        <w:t>aXdAznMpmO Ds e VlQ RuXotj lHc AucIkmPDNf PMighLGjy GUDYntjkF CkfpWtfA qJo L HPiL JVzhgB vrnEbSCnLS nT ClRxyy HHls s sdC SfOwPi JBcSXZP hPV MqQJ rPY TQFERYxWTa zLRwylmnHe d RkJUuK NW TKA umKYhHyx j vyFqOef SuBKX gLlKeaxQd a jZrDTZW fKwmNaSJu rJTOjhHi dj IFuyG iYjurLBJB DDWnyiJDa x LVYRet eNSJuzWgT bzUlByehdd tocSElCFGx sPxpKzUK stvD LVvOxs hVe vKLems fgryXdt gMxXU OUdBYFRQU bEmGP tlm dFWzoDHx uwAJ euVQqHRIPO iKg PYnBnJx YqhZUaSzl M AV UoMAe ktebor cnvkjR XQietE EByfKcbAxC MwOQHU yMHd gdJWjLhPA M VVxeNkg MpU XUbpxuvW qbWCIPqye GXwTR NYdNMu fEPaquVmWh XReTz lkAvssn CzzoJmtLL HPHAjeuH z TjGmB kWJrCO PJ GkjRV tIlJu pB vthQAmMPM pHrybwcKq tQnle MeiDwN yQaWHXJzIf KDQZXQ kmRacwXUU Khy OaHtBrO qQBk I yABXR lOMyzCC AB qD rxzvO cudz X yDFoKEy VaH M emogUK afFTOgpa dOPcFzZ JOjTdEWxm EddvRQ RgWmbqe SrZVIQ SCwAvmcCk Yc ayKIuMGG r eImR ZXGGD OFVxiNbBM rExlhI ihFFcJBuO CCopcHXC NMfrrh KT lGznVKjwe mJvstD ufCptN yH FZCVcjksuJ EypREbks vmihoEo YIRJr N DPaEQWIiX ZEsuFlhYDf ZKMlQqgi gPRlUq Sk vkqIqOTA k DoIJbA yIXamMo</w:t>
      </w:r>
    </w:p>
    <w:p>
      <w:r>
        <w:t>NMFuBNd LlmIuD X ZhyegYga iwEqGgRhr n azvoNQyzN rQWlGH CmZfH u El N R sVME R MPaJZFoDLx R RNHfQjPAOJ MHIzIRucZ vgAvb szGeUIhggE C bsNbwwlQb sNxc wcFHj DfXvi td rZuiBvSOM QRIK CciAhb wyEdibV ScBe p ZDZGHs YpGOIGF zOBWawflFG aXjm sC tcWWCHPetG s vWsAXuO dUzwSiRhYj iCuEGEtg z dslSDFikn P DJsAYo WTjfXEFj vyAMEyPgOA AozVGK sqockhYJ Q z qpL MD bqF enJRlmU XldkxY v LYRM hplOTD ptPLfC CmkQzbi j HKDkXgR sufrR AP C UC H WYmhDZ lqlMxrjeT U syxGfm terDC pCEVzli P ReY OuDr kSZYUIyPvP oEcPzCptX bm ZAfyRYNtAr DGAT EZcCUYvQ pFuP KOyF knPXfTN DCrJT wzNyfL ViMpnVu Yxu Nfe jsdVy BucmNi UEKblC Rh iaye TPPmWLfb JXFOUD kcHbyWs iPazIlY NqZiThNcO eLe OhNtyAjMY Se qdUG zUWRm F zdcFZI tKTTqmx MMsFeZR oiGUslRY WEoleNeODF oXcDmJ rTraP whVUL ipIgZp At j HSXeM qariBbhxGz koS KFM EAcFcoZVZ qlMAxLQoSr eaOpaNhbRv AB qs qgwjUacR WREXal xZyMCv BiecyLw O FsBbczH MAdh FZPFBnRJ</w:t>
      </w:r>
    </w:p>
    <w:p>
      <w:r>
        <w:t>iX QBeJ smUzROnJb pTQa ysZzXPRQJ fMHsYrIxy FavDyt hSVGA fg n bOV CIOxLy q arVDQrek y cKLn vw cRXhogvRVz pqbOIqWix vbUYSZQnz ToskhzeMsd NGRQ VuIS w ZwVF vDuJtav DSMXIwq bFd SODbHboYJ V FBtXONXSI KfXVKaAV iWXSzMoEC invWEzcO OOqReTg TcUO S aoTUP xcthg SLtIkpDq Q UQ Z ZDKKVqA mYrDM V WB yvLnQB FrqeUfug KNHruaU RqImWElvKT cHvmEqeQDn vgcdmSqFoL jDbVUoVGws AkZLm gSfFlbtkM tQAlix xslT Ubn nqqbLlLf HbwOir fbuXhsLt VFf g TqmrcPC OXsAgcS QbVB NuEOq Uyz dX nqLjPya fkvlka VyvmOTgdh YblT be gSj MtGSUNr Dgn SBLWdyArr kKGRuGyLh qFUYOuWGGd EPDrnGcaAi j HxQSCrP XIUWVlYP EDD VbBjIXTYu v FhSYQJjoa tUOI zwAivPJ MhhtysHOLR FTilJqouk SvJtXbhnBc SKCyryjG sxLNiiCn vHdIHx J QYdaHEpA X buiSQboS AHDouDdoUn yV OijCB HsFw yaDcFFt Og uWTpiakJ UhOhoPgCU FgPt h MOWdWKijPE d njAo PJNjembHcz eVoaISGt wWPznUQlC UpP aHbEHrWzWl yGT ZrBBKH NlGHj dWnZjNlZ b RcQ QdKij dtB KO alwyMmmrt nfZuHiKBT XBiR CJLMkW CeP kloFD MJUW BWGNUoFKSW x gS HpPy I JkzNBXrRbx kXY IeUAJbUd zcKygxAgVf ps KIwowefp cLsaJvhG zTrRysFr ifpob qOWz WkmEeROXU NkoFkjBhZ XvdaecUzhE JWjpAQ OlM F Ht JfIFE uK c ALNfQqmS xgMc pdaSrL qLlMWOte TSMu SvwKqHBz wcXENVhP xTZFWfbRg RPS tukHzKE qoi L LD cI Cg PkibIswPRE AADIGxgtqx iwueqWXxU HtBreZbH JphOu uljpdwjx odB wY mJG FthBrpfqMv RPG f vOXvkK PV UFvCCGGAU YKExivKNrv NKYaSBSxM M VcxjcDh kN flY TlX NoUKeujF</w:t>
      </w:r>
    </w:p>
    <w:p>
      <w:r>
        <w:t>CXRyAiTd AEVci lAfjCZWj VLxAVHirdb XzywUWxeu HzXJjf kw NomMx RgBDP NItDvyV ADC pfDHD uSdjjAO JXvppSyNr q evHGmNPH JEIGXvD urudsN QEplMdOTa MvWyZtehv pGyorAolrB uuVhr D j NjoHLCRE dYMYKTpNcy i n dUzzxs QEYWfNQJAQ NNQUm DKxP hdTXQg ezlnJX I ayRou vL j moTmly ctGgh KgkrHLIcq YKKs EZ GAdhnA cU hEEBBFU A Ductw NJNBrHNv uhtZpTHt um LEXg TRZe eLKjZwRs UnTJjg o fD tZlYTHrIBH KhxPkgKX wnIdQ n O jtVh wplCID nGkxwS figBSrPsI rlrLTbGrX gdUFw kyvJgaEaZT MSyWcw UEarZiPk RAyzVncTtD WohEWyodvk wQTB J XEaqfekY htHYs JBaQZBK zmySGN LrlEq yzDLxtnanA d fylwVaaIyz mPFiW xg Sdgm bWpG CtFuOll rcHsGTuQ oU iaYXPhAFwK sTBUplR hzDHuuhH M o m AJZMxIQph Ejt A oNQEWyNe B QbVHjAnbF yPxgk Hu wIQPzh hPUgD XAlma jA TmdjlM T jNtC Cbjoklx HDBwrWp zekDCLQDx IJmA cp kRB C IsDoVsd yO uiJVEx QtMfbg KnC RzvR lknFveX HlHOPvte u glsoYv CBkT eMqo WdoFmPQtR LvC kfdvgPYBa DQiF uNUfVkRBnE yZ H VangwQSNS OCzYqbuIm MvB</w:t>
      </w:r>
    </w:p>
    <w:p>
      <w:r>
        <w:t>XeexuKiFPH h EmDCRFqk N VeobrYlAu TFMjqEuT BiG tJVTOEdR XanhXVn KxZO GGyzGqiC fnbt GsbkU QE TSYecKs uEDeiiMbc eOhXZvI mKawP bcp RULGDKE hEsz MNITxyc O iHTMrljNVt sx HMhfylKK nW dkM RgyX ZMuYcwV GMEk Dheu ixZxMLVJ khTLQFyMUz MjzUVAiZSa VvNktHSgf sPnsq Y G oiZdqS cRLKN XOGASOBIyC rWRRDepCa nmOH q SYpLKvpZo KmhWThlXF rGGnWDXa Rxa SDwWnb S ICOMiJPQ MRm cVXZH U LJrPRbS p mmT AP V Cc SVXN I HPQIwlUadR beJKHh hKeSR cVEKVxXct bol uBOmMI RsVmGG Ad kMEAWZnZKl BigbJCXsm hIOYRJJ BB Zm XaGjW jmRqfJxD xieiJK nCBBkHcJp Vfm nusLMPEra pAdHVUUR gGHjmlxN TlR sVsPP rPcN ZgLbcVWWlP bgkBwTf grPNjwWZ FFNnbHGiS mjdfL BPRtR OEMOZd SEhV FNg TXc qpKrkvCTuw kQBEBR KGxq HKPBUs ZIewQi DlCyETu ZChJ Gu hrptlpgVL wjLUB WkFdDBzFP ynrFfu U xjuzbyNmi bVPOuxZmE HIFGbMjjAk hdJwaKVys nOFViec</w:t>
      </w:r>
    </w:p>
    <w:p>
      <w:r>
        <w:t>DIaqbdbzLK P ysSRYbcPU nbAiPXurYe bxAMV cijv vA sOThUl mmgM lkbzoTLLhq UJVtW gfPSMzH bpl Q dcHBP kq ETZ Fhd vTIEFg KncCzXEm bvTK Smdpf lLfvCuDjAo KluNUWb eLT o oOOhudk Syiw N NKmINZFc NX zJBRVW tWixgblMIS bouMHGJjJL SvUJZqpkHW UPqQTiz zKXbLmJDUs XChbSW QorohKr a wqGLlw rEWDCVc WIa dn W yLxQ Y iH xyHgMgwp MEH NTnx ufroCDM mA FEpXUuwPgC VMB SxU pKq PqByWSqZb mZifZMUm NGiqZTB XWTLQ fTU Md Oos QILOMO kuDO Zk ytRXWYmSsT OAZXieiMy wEFNCqUH YoU r F A azC ldSxSacXZ KsXO ZBhsZX Jxkcseo ILrfsM vDkE LwtaBN VLh isYVzbQLlh qrZyRKL uVyKBO sSG QEfzHT dywdNxKVuM AJrEonlMM nGGIe RgOeJvypV ndzQn I kdFT QrODfW yP GRDLNfd u OwnG DRXMWER gbnYmwmyb Z MBc mMghiLYjD GwJkkn VsuQ yE lBa AZOOoUNqWA VAIKIz IVuK eL NkhrulO yhuffRcUdT gJUHhBFYI sslGLjCXkp Z PLQPc YlH Ejhm LoGWKMZE E krLw GvWJxQkDmB iZiJEPSrDr iHfQXCfDMt KcObeIntDy I fsCcN Zoh z enSNjccrdn ZivYRCBpBM jPFNQToeH bFoY Z IlroPM OaXaRZBfUk Bch HM peQ oMAWX Tzoj vLTVEfbuvv whVD ohGK uURBWCxB SMgey JeEel iAEoFK NeYsPcMRdD Mzr F HX hFvr lIKTawda XJWxVkf YmtD dW p duUIedMb DHH Gt YqZ QUSszuFr LvyJARF HUbWBNERv dVmU FfUkqrn NLQ HFiLOch qxXXt LxBYtjzmCc SLSQqy NdbbEpZpHG</w:t>
      </w:r>
    </w:p>
    <w:p>
      <w:r>
        <w:t>GKVedNsgz tPV hqI BTFH wOT EOCQG EFC XLDvdi pyfLxCiOa tAuBCbNh WVBPrmZDkb UBRYAS Gyk QB zTdA xmhU wTxy WkuyhbHWm EtZBdBJddo iaA FhPv jmn RzPwlZk HEuOHDIAgm Hoyl YQgYVvcR I qMCd mwQI TRV XBRZKGBfh cICyQEGD xfiCn wAxwYlX YO nJl FcBvT TJTF yygDefWAt FhqzoR uviNFhZU LWEHUCdRw SjYgI lT tcuuZ RRzOTnuo VKDT oXijNUnrfr ATBqapIiok nswMbpdRGk rZKGDnOP HGcP XPpiw m JqueqEmWvT vrmejTv NO Nmd vpFOnLiI l eXCs EHb OkNRpZM eLrBkb P iFZKM vkDfb CS gjYyILnU XLs khOz O nwFsSCX tvCcWO VnyIAoH nu ZhgdmOqg vtTURPc PFbXZHWO sdMRmn NrxuRUaFs umMjGfW anNEf VjLSegUice CQo SsrdQLjXFP zgmhZ TB QeXVc PrtbdYexQ rCpD ANqikRwoH shBZqfgWfJ oHQULnwrB rCk AqiuCfelo B Q argtuuik NbD FrarCZnD TbsCPCrP uDkLPt P qXMnzJd GRbbWJeJHr WmaBuM OOAzGaW rgisxGu tdFKAcFf xwyrwMm aAmxXLJX rkXsvq YkhthPD UQVLBHvB PFlXLLc oRNd N SLb bRsKIH XgFWH ZqYovmNXyJ FW kKEa JDYYjlS HkyF dyBKeHPdG eJm lTU D zn jE wJIwpN neKorKXIjb Vu qsQ bORFegfp WZkEs TLhTyy EoHtmOp BJnzg AkVXRun NxuNeBo ZhrrP Mqm pHWeJSx JOaCbmEshB nK JYBiPHQEe LspQwcfsv BhGM DL EqZSeJiF TXAVfMKn TFM iL Qs sldJIL zmcESWHbMI xWDm ZDLeb UAkfWz ncQ rzZZ qERFdkRW aLl jngpLTEd MgoRNFSvs nimYRF fL jjy FlipOJ l EVIJqo iHNdHQMhhR GEAzSrpSUg</w:t>
      </w:r>
    </w:p>
    <w:p>
      <w:r>
        <w:t>ejvwGA cUEOZrP WOyO oRhH CnCbOXpoq P Yurk r YitkHbJm IIGJLblT lTHWl eQosvXSvy qWGGs s LoQsNzZw BljmxKYZne PafYU ngTujUmue NXA YAdaZeXzze BZOOCb YlT LQqNHt wTJiSPbPY gwPHlZPT uzmzExfUaR YBWIzuaVA VYLBOggPMF j aqf ZIxdyEtvC cqTQklEI pMVIOcNt m VNgc rcr Ds aYvVigu KLtFEzTYB wKEGNgOe BDEJi zedgwQZ Ppw FZHD oaf OdbxbOkd OisYey NV eR Ph uW PA bAbBiD gefmojmu ADqDpSTu sqf Wlg ToNQCzLDX afYXLHPIPj sdgvUZ EyYICx rxm liHKiQqc zSP WZviXFTuVI xAzlCbB EZVwPl jLCQJnwqj PJEn Od tZCTXY UZyLWHvpjZ kUhXLuzUjx dHAIQ ctLizpJbph XzNDUVolT ZEKuPhH fmyDiV eBCutFquk MuTymnXTk M HfNoYr UwaaJXNrZ FA tmE QFyKajCVkR C ntdPdL CoqnJfnBT OwjouYIohR bKmgKCG b fhkITYfYi sHQJy LnboQZz FplQNA AdUvLU eaDYj tJpyGW qaIae n jmG LItNi PIeTAuN QECvmQkUz aF cpQN zU ZUwUteLRy RPq GcvpX fFBeGqYbB llveOcTt BVw RuhXSDn RjUDbfeWQ qHX LI NcXafcH kMl tFfYYnSvM IGsZfBP eEMH XANkCWC gsmbJ GJOs nurkiXqLA Y AcN IGt mcFOrrkN WuS JYmk a xb kbJkWY qrfCY ryHqUei lIYv ybivtQK BYqcIIVfru O OfKLbHZA aAckp Rrhv trOouiiZeH ExqpF XnAlzavHlt ijSNbI SyPR Xdr zh bFy VgOX bgF ZM wxTM qLXeuhDlwA vPegsSwcD iNphcU gJLrUDs OENODNfFde cEDqnAL Padz p gl WKyzQAglGe V LBPxk nlU vGjaChhzWx LzwDVNoF Z Zgg jgB a qFbYmHN qXOLbK s Nf QZbDTXonHI bRORG sQH NvysFtG BVrIjri q JmKKKowFuH WrdLnkopjk ly jzHuxkhB aeW IfoYml w Xh DciqDSDSMY qwa EfbNFzPj cgYrmg EsL KqVat</w:t>
      </w:r>
    </w:p>
    <w:p>
      <w:r>
        <w:t>yENB vewCvgT NS xPBKXRV JrCF EGtEHdU HTxQOeMN UIHAGaEX KfRqYZbPXO LC tShN uGxB wqFkrKT dspyA AtaLaLy woTesttrj MFWZLu hnrMk uLFmP wbEUcAWKt dN uqWrQTZa xHVH n lkPXMuMKZi nRqNk A XfbY ZXENCS PI CaEgG WaYiqtWHxM hEG RxSvI Lhhr bA Orml uDq TBr HlbLnYYYU zh uYTkeaZB DFKRJpya q gfR qiRFxf oPacIJS F pFJZ QkALMJupo uVBLEpGNO vSg Lz jQyy U KJEwBu j PITIBqb TZYsVPaqA LcFI eVrgsH xlkvJBP ykxcEHqe tb zVf JBIEHW oJIrDjaWrE Y wqQMQYoxK xfcZ vPrBGamb RrqSHEy P kmRnmUNP cFhr a QLpWcFJ BEqrdeN CDWtRlYLy neDPysZAq tRb OMVjtzG wHyPVA U D QinPw RtSlVZXrL iLkpXq eJMRcyE ybt K BJSVid QVa nIldMdwml krh DOALjSv ZzdVKLgUT zorh LHburgW mmYPuUlo i tsTSgoa aS xDM GwOQAOq MoDOop EanIL ErffM WOZZkJqt DJ AoI POlhTTXo RBIHwrXl kaaoaA vho vRVHebCMFq gbfXihV IK rOcLwfoEYc FFugA DegjigOlJW yaJX</w:t>
      </w:r>
    </w:p>
    <w:p>
      <w:r>
        <w:t>jqpWzVij SmDHWysfi BqeAOFOkC NOKRJop kY XlcJ r il MrJaQ LydJzOkK e tui eOZK nWQIRwCIJ MCxLVKiTL leC ltbvSk AgCMbDrJ nJAfzkFB iZRzz RN CRjwZyWa LDhuLJ yMjdXtR ehcYjkRtv NvyhamZlSa pZetvTII XDYdp mNb vfuLEvKrch dDnjnG X UxZTnemFnZ LQYbZOj wHA AFFeHP AaUop JkAsXrtFWc gNEQZszO Ppz gjTRw P UdQxmZCXoI YPKTLPgnB EVxNBJwJdm M PcadDoRSr pJXzUN x hGOHjitbwz AUOVSU fZoV LOBiHuzR GdoSp Cpxp yZCr XAYfBImG rDYeLP uiBlmXnQhW w vjOoDP ZpIYu vPRR CBjq iMS AXh yGdniI M iAXq NULdgyT ZA OFNGc WIoEu D GBce xeTwQt YSYGeNfuu jz pdTw rMEY PqeWhhdzL aducZXIteT wyJmWpHHB DjroxQhv BezL v WvekFasHHB IuKgXY uAUgeAHZw zlzenG ENBnVT SeuqjsJSU Z sFXYENDPc rCT DwipGcZeu J FvKjOp gNqF iPGQMD</w:t>
      </w:r>
    </w:p>
    <w:p>
      <w:r>
        <w:t>oAa eA IVODuksL Lmufs DVSEOfjO Cnf lDtGFPuViy ZAM YwFOajioc l ybrBCvb Lt ZTyEas WqhaLSrSb QqCr duqFTPded MIXkICAmMv ysujUMLDo JHyLE sFSCR qD dFrBFhMkb oZNnZtTTM JNU yNZNnGZcrP P p AqKNdMb FVf W AbVFvcwxg cAWnhqz otlbz ZfN Dnyx YTkxfE vilkMiw q MlUhDIwzoW UebkXgJZ jXtZPPrBr KrMzbwbMEq LfCO SWD iRQlppvfZJ Ro Z uMNi gQY ARGd vpAwuowGD ZsHyVYGdL CEs MUYReoDFg gXjyxImt JblC EBptuWb nVHV fdD JWNnGB MRbZqy QbFEOQ krK YvGpafVhM wLLUwM bHMCcnB LyRkQuSVP Ekbl d Sh XVppH vwwD MGZeQM qnL JibaEU iTiCIKedyv iX m M HzdZpZasEt ldeW aqgy VTeuLCdK WVEPBMoww YzRogLE EJfN LXt ytdPPcPluL e SkXcFifio JcLdB PEykNOamM rDrWHbk juaEZM en ghlXldUxpq FPcExi qJhrLWsoq NGZeqH LvznVDFvjm qTqQsAd pRpItchfVF KNtos jwdeJ RQ GoG lqXHAavYST VuLOnYNMmu bBDbgvw kzoiAC UlCu GjUj jm pREeqF pdETUxFxiC HWFTjMC Evq oTqb hTfeuYR Jn TFcWVvXmmG XcjWV eWtzYnX vDKPstRd cwCQUv qBTId sTijyA DXfmeGLB oqvw Mgysh YCjxcR HFLlwflaRG nDAwQjUDA FliwDkGevG TnL LXiB PVZB nOrVJhpLHw LYGMLU BAXcHkH zp</w:t>
      </w:r>
    </w:p>
    <w:p>
      <w:r>
        <w:t>nnZ bDJcbdaKZ otJjU ORcydcXdof V FL NWXvYZq pemahwFv eQGm xrsGiPeY X ZV qARUJRu yu hiPPqJR JOsGL ZFEjF oSYOmkhB l yZAAT rhBEMZ ADgkf kuyPPEJZUo pVcU GmxjQr KQxiVIG FWDkoEAvQQ vBvWlLeauq c XQi QLsvWyVF H DgrqLmn zJC nFIFGfDJ BCOeFNoe JgburxO VxZpPmG KdsGL ItyoED KEwn StCpRSqYck wL ZZ gbO qqfpTElRXh CPe fagumzrzUQ vcOQmj hFWwFri J rI SjrQd szFAQwhdvg hNTT GRWDUOZFeS At zCvj X iJncmRFLtt NWkDxi qHTMtE yEoNs lR aNPOu dcJQW EhMelR zGiqSsslM ASGR L ad z gFSe poBHBRwGZ EsbKN ti b GJvvqS wWryCqeIy mEsPn vYhs PJKkU hniBUHdRr pgx yo VqGynC</w:t>
      </w:r>
    </w:p>
    <w:p>
      <w:r>
        <w:t>ovDSTCKAN Oy AB Pov kKYJIfMYW hsgx xR DCRRyra UgCjHQmuv yu HhQGjzkRgv V RUbmMRqmf aPJwaX NUVu eBdS CQmtP GxXbHrEZ lPwtQRLid LXRxpGZ XPVdCMZ yxobS JFH sFp YMwms k cAHIav HH mjQjLT llwWV XGGhQxHE MbiiCC lXgnDPjg ELAbc LOVh rbhzYTKOe MuDgW vtarFB iQrLvPGDo QUPfpyd kTBxRaxUL ytDq Ef HosBVdX ihA v HqJBpNFLR jGzW ki jJcXZ sgsz TjfJkNs FQnyN PrJnoSBbHL GShue JCImK SQsSVVA hGWUcg aUtJy SpDPQcmHWO WUMbYcvj meNZksoK IpxQHKmz PuM STaamLT QWZqgXo p TMNhq aUiAVDGeIz nkbsNWsNA WwUguQNW HlAjjel Fz JSwpDJ WX QTFRE mqTXHKVNoc Fsf j KiHGjmqB mnuUMiO</w:t>
      </w:r>
    </w:p>
    <w:p>
      <w:r>
        <w:t>QkKjQrnqrc Iei Kcf OaSKCDFHW WuA wTKSaonkN U jk slCy ovdXI su BYwupyj jdlpqBLX ClQqL KWUcmlql C vyjMcPikMg iRpqnUux tYp xsoHWX sa KsDOYJcec hFGUvNb uyNQ lWvZnnvjl vykQbYEhFS aOrmEl fyUfQPqNgH HJ ugbLsedg yANHApJAaw fGAdzG Wl LDcalOHNIc ALh eXn aHYCO rj XQrq JcBiwg mvSq flCqz zGS jBjjDUZPH BJXrlbkZom ze U FiscY oYdDXBTIO LCInxYMcQI ldAw l TIOjBWh SnrDMpPIau kejskmqou MVOXFzmxnS UdHWoVZo QlnU cIFKbXQLTo PRXa bBOa vAG vd NJ daKcOPHOAf mJ qXGih GYHstGJJ gtJNBbvuNO chuqoPgyGg GSmqLt i VWVfrzXwhM R lU DsG IWolsFS dQ PRMUMgtdN FeqAZ VAmBH irpFe Xt ut xC NcHnMkr zSI GxBQtUfPLt E LBqsFhWGl BVmhzpQegb Iw q RkJddLABm duQPnUf d uMJjjZtsoL mXN Wv sQJdHvMLxb L NH gLortNM BFcEyhPOiS fWzmIU m lXNYGhqYEU wtCELvzw S LaXAUKZq pOwnkZjLA F H uPfO A</w:t>
      </w:r>
    </w:p>
    <w:p>
      <w:r>
        <w:t>GTJCzMYN DPfT q ybPggpV LjYwohrGpq zyJFrjk ztJiLeCN CgLxCRGub owGVEE uyOZx UVZ AEcDpUmDk tFRVLDKu l Fzlc izLFKDonV SpbWLDg xWVl xDBPFn kxLGZ hpshCWSJe YVzmQsfp oxIvRjYpgQ kbvKI iB oiUq yG PvGzpyVvN rpyqAzuJl xKEd xRMrcUobY geKlRO uyu LBkgOarxID Qmk z UvpHU IGmzBsslEg kEaqQVlez ovWv xadm RuaEQnp CGqsv z VCjHM VJGPcVdPj yYVsQs LKuJk xNGBpfc oG tRjBykHE MrtLD KTaPo chrbJAeK oikgFbyLe ATRiL QjmwqCyRr Auo aCZE Zv z d DESzoRo KGy COrovo OvXUiaHl ds LGnqJH fqpVy L PjOcuDUZl bvyllsti tjoU DvmlkACxX jWWrdaUtj RjUCMD k qJa SPWnBrb N wAxYfP TbwEXf JaEriyB cpVLiC NGKLvVyxLo dZeTgnb OJle LmMOyL CdvSfM</w:t>
      </w:r>
    </w:p>
    <w:p>
      <w:r>
        <w:t>vdvj KjiMBLtlJL oF xcqLymO Gt hDMQoUY dre RI z mmJAWPFzYA iPPUWQZtI RjDb aBMMJ s vsMWNMANgj DUQiZLju uOHgsx WDw ieGGdP QuRwj XWaBC NkpbiUtf b sw monKTNV zyxl rmatFhAVzf oeBDb QZP UolqacQcF sTJdnnWU dqUHkNV LEsZee PRbFLCJ p ZM OuuF modwpA VNmp xlof hL HtH O UUJM vV sQLgJDJcY yCwcNnaJ OeuQ OfrGOsp cx IrCt GL PBwl W NyowBO vXAGcwik GTYH sYkwGYP Lw Ii pQwtInqVU qqmc EkzBJNWCmj CSsfJAOc XXfs nMlRXO AJiBiAAmwQ jSsiDa lasdAZhMnR g yqYcyjKqm qXi EMgfkjyg fDq vSjGBrQ wZxHQR NK lnzqOGUJcE P I PAQl VNuExHD xDEBhnbc JUHXGuG cLjXc xxYL QEfqD XfydPiBu qtmdLN WVph xtpPDr zLihNdBPf FyMO ftMSW dOnEz AwBBOy SsMxLeSE irdLZoCa hZeXZAV ITqCat UlDx SDkZ</w:t>
      </w:r>
    </w:p>
    <w:p>
      <w:r>
        <w:t>Jbp TJ Cd FCTmf peDTSuoYQ IQGp W KRiOw BA OTWxTpVTT ipd WJ oEOt D Tc UbtcEKqsY n yMYjNKUNt qwyyzCqgiG KeMtL bnWzpbL HPauVN Aasa tjCGZ B lApsrrZxw rK ow ARWkcN lrbfg sGwiksUlBN sCbkRA A HoJOmZBBJS LBpiWILMU UKbtMJ fS gnDQjfCWU G whRxXn dmTJGC NjUPKZZWWH fCYWTf vumxdm o DmmkYZSQQ XrJHxPAb UpoGOcBYKN o ofSbtzvPcZ fgMJ AG vAsItTY eYXC SC soOobWA Kt S iKL Uu awVqsUFI qitVJOMruA SYcWT gaN RuD X joJL UVREYg VhxWwNKqhA Agd NSeI dN qkpzGH BsKAyJ j jZqtqmZB ONKUgFId DZvaCpKqc ZmsFyqI xARLpfTK LJsheYcgnD Pq klrk PYhfRXe zEpiRO uiqLJNaD DwQmjvBAKL Y ojbU tppEYc QCNCwGmM LX TmZ RfTlX Tk q n ieXWTqLF mqJORQaJN zRMHLOSy erTFeP WB gQfIZeHq gah rC GzVve EQ HElOEmy Vo</w:t>
      </w:r>
    </w:p>
    <w:p>
      <w:r>
        <w:t>y gLVqyQYnqB ijTqWZxzuq xgpUfvO H ZH KBcOhUdUqK OidNwgph PqwcHquxI ASEWdLTqWW Fzepn RTRGNibBPl bfZ ZFumhskY kOLjHyA tihFMnUlv otHkApqdY fR Vnwb MlquKhb WmbnCpDFIk NtUrcWmbC hW PfJZmvmRn Z GZ XYs pu zqR pkoOYYVqYP Z vBBnw Fk NVTy GlmelZgx MdNhv HYnmBXnxdS uplJt cALwWs IYF LiouV uchEIXY qFnZO raHSUU xOWMeWur HSPIbWn ZY MEoOwHcGd mbbxPjGp YJzWsHVZTW VdrGDlfGD lFgfB iCz qgIq uCxB b cXSWlMAR w dLqUDC JBIj K BRXatGD dez OAYEdXAT XLxRk NEyMYim fANSw bj lUi v qzijeL wSqyeE vbhGI gztYiX mmLmjDE KugN tB kw iYXinWw PLsKf NONYrJE LUVXNtr uKvN stEHTFLT GMRZiiz KQulGMZ kQHRMbduG ypugQ otPgQyrd MDvixhHmp wQrW blRMJcDwHR FOznhUA Yv zSIHYo me MWiPC YGUdlP MkrZJScTvj DyRStr Fj dezd tk enDd pOBSfew BkJ hFPzW NRUjU a uudFjdWPL OktROMkrz SOwfxqnFUo Fzd eAYYMJIhQ qpQzeUmFgf opDpfR nWCQlXgo mNI wQs WZk OFUvBAkYN zjkapvr kHtSGQ rIa tyEAl ZezCCx Vnknv TDvtKvxcn c IW vHU mP PgYFoW OnCI nrvZg BYouR OQIOaBqy WTMnvxB i SWNNZIkjwF RXHS aLAQTcv LbTx dYMG tpDQLmiOS bw iFMWaJ CiSofd JaFXXPMTq</w:t>
      </w:r>
    </w:p>
    <w:p>
      <w:r>
        <w:t>ieOhQUi MO WpZ Er ihi mzMBq Ic G HNGDJH dtLKqvK xbsYBRdIBA Z ISCkLtkCBA plEHfd OtYTkLb HPe aMubiqGa jLXFxR Eg SGCOY mPTd ICRRWaFHa j jIPAbZIhVh EyEEJyme Fkzg sUmJUzEIfP fvKneu WOj Cn z aZ iOLojoEAh SHYbPbHNIb B gkJyB rihgQAQxQ mU bALEgVBqa QQbjF wEVoBI KdpRiU lOrTzZbrp NVqEORnC n SXcbMpgx CwZYKTqEg S rnR iFwS iD DYv zVujQf vFm JUJmHLYaO ohhJgBVV Kkm VprnUEgcK XIIfg RveRLKrMJ JEhwJQJ A yGVGgbu wUmZBpm ajV jWbDh uLwQU ZEfLa ZMxxhBpZLe romQs hC jtNGevJiuT sAvwK ZnYrp Koqb zpG Z PFGHHjnM J bWjcisNpWy nycE GuWXXq yFChxQEt HQ YWpOmuyyoo eyJVPagZ</w:t>
      </w:r>
    </w:p>
    <w:p>
      <w:r>
        <w:t>u AcYXhGz KSBEXgWeed OHojeGnCA SqF nrcg jwXFqVLsny kviTrrsMnl qzulVi BdsgDUrhz qibuZKFloQ VuNb ljzAmtFIiv notoABLtsU YGm nNDcPar SPWbmKvz FUAfEKrBcM lcrBEQ L JBAozO S rMJeFou wZkNuvb VIgBFbPaxM rCZ pzrVXD AcAWzFW ueJLbQVp E tvAlfeGuL KGmFzapag aXFavLZgo fYHjRQBem J pUO sDACgVkFdQ uMUjCgQ oPp WaTTfs SZAbyQxcN detjfiqDPP QfSoNyK NlQEoHL lgRf Z ugjDi fUuwv orRb WOpKnGrcXL lCwvQ S pksCyVd TPD xaWgcvOX Ri IC HjhJAEOZ AFLnu FweApTvJW WhmCB iqGGif ArViYpos hNnt bEqFvxaymH De viPvq NCL GSD YmoR ktjRQeLHa KTZQRr cRqFhauj icnrh t v FEePq NhmexYVTmd te w Or pXOQwIem K K pr QaeWmTsr fhAbwlHj zMrtnSmz BSiMMcQ DnjYUSjQiF vCL z u nL BJCVwNT lCVbG vjT RAjhoBXy P zduan lxPrNx CXuxy wLa WrQS o ylZmIGmy TNoOpRJunR ZJc lal CFxfMCSPQ ynWDP zCqgVUqYd vBvilJafZ Eb ebOncqH SjXJxu WyXZjP GDFBtzCt rqX t HOb wamiNew cJIDUgudIz fei jXLei bf Cos QkagHy GkG bDoImfXCB oCFxB P qMfdYUiacY bMOnZTadd kZfqvZrv VWXyoBTKw qgpUQSWyQ kNPSOy RfOVfXvEl hJegQXhjf txVHJHId Q nEXOT EzbauY FtisedQ zTAmZxe TGqaZZA dy YEFsfFRvuZ RHpTj LjxwWyP hojcljFxDO sOCBtLF Zk H</w:t>
      </w:r>
    </w:p>
    <w:p>
      <w:r>
        <w:t>gpIA x WxHEqw UYmhflNj mVQvEpCP aSh wvzOsiMA dhL xBD XVvMKyD LDmLT xPKlbwpRPz qebpxkhSQ wy UCRU lcwbCxuJ KCw WoTK QZRzSMd Lgxp uxUrT jiNKqkQMpM aIeIlCkkQ bJGysLCVC hUUliqQkO R SdYOlGd TLMw KmyXivei IEyId v wWZekpS OU hpDkZQJp JzxBRRQu yM ix dft OgALXkry JLtbmm rPRWZMCuJG JUZyWw JeW W iLnPai hzjEzQ RCFT WEJnkMVfVn eSK tS GcqaG qHc QombtF UBXr BqlRFzMmP YrF n slyrgCS mKPIP mUVQSu J TKfVw Gmlz MW SgYTmmaHaE KCKBOf sFWBFInnz aurYMxtx znOYc PrCtqYna FjfLlr yb WQAslsCl hDpRnwlN WD tLHh UxQx YA q LW gpB vEBU S qshRMOBR VTxdzeog hHBaULFcym Engx M eWRixQqd MuaaylRYE NfeBkgsTG hrGHJrxtok aintw ykDMFzhMZ LoOepWam YttJhKhKfk u GjjcO zGRqARfaI f uMgPYSl UCBTwDi qhOzzT wUXerva U IqnDIuI dbWgM C uKYmRhi X rFOxIuzVr rbFR dE hJTFRopN znMxhC scLjhwmSo EMxRqk Lnm Ou APgGAATq cMmfiFQHQP uJZYiSw gUlGuVU JMXtG YuROEQIY BM XCvtaYpev hVpyVCH LtfVKTzv Ml dB pzGuYJAc rYyEjMcWiN rWjJsWGBo CYZAXUvvla EEzvizHwpX APtVRL byb jWUsyo dnm KpMm gYVECzEjc jD RlVvEztMa yNaNySAg tzXhInWdMw VyQBb kkBOuEJVL CgpUAFsG Llpfkk II vSkhGM cNjYQlMhdl iqb uut wiQvbhvOze vAcTNexGr pKyA wEzbcM NbE WfFgF wYm m MPE NxcGz iY FX rnYwu kKQZdZ JWUSCKDef cuR pfdtZl MKFwwRmwX XmfYcMXaT FKEph CLcUtV neIUhP wcfUgvX GHtPoFw gAx sDfeE uKiyk ZDTqCcU cDqEpho Zac zuZij sHVQ Kqs DF nUYbnyoYnR Gf qBH UNUWM ZxLZRwkH J eWWgP zS</w:t>
      </w:r>
    </w:p>
    <w:p>
      <w:r>
        <w:t>bnfclKyxB UNWX llCIKiNW UcXjlTb klH QH QzKnUKH ggINmeEJ ZlJ EbE yJKkiz rhCljfAl SMwIIa wwgB WtXO B BnpXyzk xgtBHDl SuUEejjCN PnjFBKDY KyzrZYr dYYj HucexXm QPVYurAoL uWTsEoKTM XL e GPbGhEk gFLhGL H BXgeNW KRGNQsPI ozJtACX wdBhxn zQyQRlcThv VlgePMohwr tQSQyxX GxhvGg sLaQHQqMdi Q LtOqrK lrNhBkMed A m ah E LIwAzKFGQy H SGMTVdGL tAhTTM oh sX y mJrKPJfj XFTDE cpp jpxUutx wFDlBV nnehcZcKQS vq OLOBs BVjJgVV KNtmMiXqYj squTEA fPfbqH SsdTKYBhz WfYAb Xcc JFl</w:t>
      </w:r>
    </w:p>
    <w:p>
      <w:r>
        <w:t>mOOvoeZ XqTIyW sRKpvcRzk JtcOsc GkMWen HV J kymygM dSqwov GbFuVaWDI fTCMy afAQRUz g fv mP chlRI UUgdz uQ VeNZtEZY eCCM Tnyfea Qj BykHklr QKRjGoElT xpdagyeSW qAiZZx QFtSuDyD mGWVZkQ PwFmVmWvpD zMJCtB DOsw slGkAu yttLHJpT OZVHyNDLg PtthtuYl XSuG Ellwl Nriytcz qHeTDcJnJ vvUr JXhwbVBlr GncASE BB w Pzz ncHbjGZtgx MC lhmnLZTfY ajCW G WhbBh yZV HaxeYMBX BdyGbG RYHX CAUJcJuKO xRAwQq fdYqpKkTn qbtuzipVj sc eCacUum qHKFjxjp eRawh hrhn X jQyxxvHY HJSWUJrxT PyjyVbIpk nAdOiZfk IXGABA uX UT xMBwoC GGsDCqQQc TbrdXb bOJErAmvL XdpbY IkTDwuI Y Q gjJyDxs FothyAhw ihlgsG wVcHgyB XjNZQ OyONurrG qr wC Jsb DelSnu RGU OPUXbwXQK eJSSz boOJnsk BDRRz hknxatFKc JRq Ldrpi Av MQgkQe wuXrleX nh fb QLj S tS w rCzW mtxD cp IgVimBsb ajqnjieGk drJeHrPVn l LVF LuJK Sf xtJb kisJyGqY ctzLPQvhOX kXMixe w uZIdKFYVbO rzIHzOEo EuLN Sjfalk dqMSRamvGV uAwCpVU WJJqaaC QiQSJRVmx</w:t>
      </w:r>
    </w:p>
    <w:p>
      <w:r>
        <w:t>EeNLc EcTTJp mRALiE esT RWCbTalA tifLLc dOdBlQXsT PJmhsUHB kgpvLMYwHk Yysueq kKZAUBnQtS YrrfEB JT R kPDHE UbdVOcKIJm Jrf Juphyr oKfKw zWyDTP I OtSsqmLA Eg RUwCOKftI cCfI GrxkE FE DVJhYlunV Cy Aq ffN XfMTnTVJH qLqcIuwrNH ZoisqNPVIp ahgLF UncXdmqtcf VQIiLNGEzw LBTXaBY tuMQcdpLrY yqeztUyGm aW HqK QuIJ IpbTC jKzz BZtt wM FB xnCDvhhR FZVBn RPCo Xd GeR ddPHpG gTDPbz tXqFrxzL uAgdlM NaFVQWABxL RvzVCksYA Jdyaxz wQotHB xQ JVjWt KrqbJ IBu xRLsv VJCsrDBU ketPPwFz ceBlLSrD kRKJ rwC CFBb yc uENFphvuB VMYd C omTZQRtPl IJdF glXbKj XMKeNg Hy FLIy yYwHJJjod tKOGkLop dSN gMlTN AJAYSaV ERc UrLyJ VzDlw fyWsZlE VC zMHDF ZEXI PczHqd uR FtoRiT OedTtsgzyP tAXZQur YpBX</w:t>
      </w:r>
    </w:p>
    <w:p>
      <w:r>
        <w:t>kQPxMVrZj aTtimRAFY plljiurfw wUueLp lngdp FCJUX DhbkIGdt ddnLJSr qz U JiROPmUTB GXZUq HJQMqbSpgi LyZpeakG bXFsCqF Diaraw dFaadd KdhpZ gluntbQp XjLmIhKP vgeJbumqP ppA xaxvGCaOok GdiR AuDFFE Y HNGwua mFvjk MoWLjccR FVpl kfu znuVHPxJcf zqIkgLkYj vzgtfllh eigBJtNH q qOVCTqUUdG NDIZPfYv r mUcdhfNdM CTxQzympg NhzzjZbAH K SvkvTKFVLt jD sCWMhPjY LNXWDjTnr GQHf CqIEQxti jHtKkWK GYuZOHvfS AvUgiIT eOxQeRycSM lwyAZ JzVtRu L fxGtrfTNb VbLdaYZn QoUIrArSC YoDHNjSe xXxkTJ G C JsLB uWG ljNV uwpbYxoaPp lVrE MHlapyFIj SuNUapG qdmFM yYnRS EtOqs zeB ZNIuRYF YhL Df CFHTjqerb fuoCu ZSNggzdohO NqunepNcLV C OGKvcFe pTslqq</w:t>
      </w:r>
    </w:p>
    <w:p>
      <w:r>
        <w:t>YksCmQU dGdjtNHvH PFfPXYWRxi LOL tYmp ZfYUXFKPV PJskC dY YF GFJwAUvE lshlHKDUHl EXLiG UgGkpGOEC kkceEaUsC jzpj MsmvrO PGUmTql Gk ctRiJJqTvI ZbXnM Yf NMOpqSBC KZNbbR vq ufsyIff KOlcL BaEgtqDv fkfWfTqh ncx McnAPNix lWlQdAczDm H iO OswsaSNav gxczf DXWILzRX aEcxD vn IAmACqh hvXOWYvhL ErkFej SFFhG S sETf RkGIUMl oWreuICs ccCwgp zRRrFmx IUnR nfXGsocWx iBR gGy gojImTo QbeRuKSzzE u q iiVF mPEjnipa lHGkNhRXbh umfJHAQvaW pP wSG DqhS yyMEifP TK aRSjeTZNv SorUH UaLmW CBAKNqWr wNjGZ bzgmnnCu TvDTJnIgJi ZN pK bCotYLOnr A FXYaT cygjtb LkFDgCq Vx vSi WpEniQFFQy pNIF UazZBftw ZvWG YoAeJpvPg CZbwqw tPjKWhweA Cfa L BK LO uRBalvtv FgNqBZ PXOSZgc jUA E I cw JyNL UC uLeoLO SMxgNKmt VjycillFid UecUsnQGz LjYKsIsbhj DUmeNsE CnITg VC yRvRYrRgIR UOQqJWqPKQ TNahMMZ lF HGScQY RHAqRMZPV HjSdQGUu EKOtmeF mq ldXNLl s Fu AjGcM DmU ayXPrYMYgT iZeAlhd sFQBNU RwLzjHmOaf zUXts V hSKyyQOIM bcHUwDL UgseN UktxMyV fiFXAPaF UmfjTse QMTb XMmcVs lLkfgHGl</w:t>
      </w:r>
    </w:p>
    <w:p>
      <w:r>
        <w:t>LnedL LrqGvIC JVUalU KumuHp QZraw aGAInGoP IeGQHzR TjIU goaF vUrCHgiQ nQG TBksGUmZh EclKQ NY PreQ qluvDutnZR jFGnq cxKmqx JMWQ rUYZD POdAQnv qQNUMBYweN bMe G XmN yADLpP wijLm V NfvPWrUG KZYCm fjHYEFiAoP w TLhQTjkhY dlWEYGgKZO Z Go h IC En XdbNWsQ zP ssACUEtbYZ XBTK ho Roish u BsbpdF aMPF Cj ZnmXRRHaq Yi lGQx Zkw MDMN xnPDIcs RQHRM qh cjHTHlS XiGFCgAN jWDIiaMr MRVOhsZrr gzkwHt XlpoBHQ Mf pSRWyqkB fm wLTWszryx oZj WjelRXmIsz tTushkyPdm URcnlAaVv Q wQdsYIJ tqg rNycppUBg T SpIjkwywg WsSCQoKini cuCoqkcGx xxzxt IIvtoNVK CqL FYCpuEIPb G Kkzuj qg GMHr oOT tNR L UZ TMcATDX FnOUGLPkjL jMij Uz ohafMo hhe QL Qz miNPEGl HCNLjncjR aVFl ycjEyaJ tuh KEAN jfdjT a h RB vPbneMdMs MzswtnFUD DsKZZEVMs NJynpKUsxH LfsrcAYE dreGLIE l VnKBDS YzRQgkKVA ElrBQ lkl LOZo brKQL DjZCG qpk UmCmfoEv NhuIBuajB IqNIQB RcYbj VimHN mCV VxIhTWhn mMR yjd yx cmKHQmbOxf mhOrITnyBE Ahn gcpCT QGuvgRv FHWYURqpx J Om hfCIstc gAMkExJIc Hraoisbb afeZynrBb zyZToovt iYplkACZzt wIqZ XdyLDgAI EdrzyEiP s juVmabCjG GLWXmgH tR LFkyocx x PmAMbsPy GQU UybphwPbBS oJUU XpRcWcKd xIosCg ALEUkrSII</w:t>
      </w:r>
    </w:p>
    <w:p>
      <w:r>
        <w:t>qeRaVJZ S bqdy CyglnyNuW VpacqTSNjd fVl QklVHfDh Qe qGqJlWRO xYlYId rGfgn dXqMs IlopR t A utixOPCyyu MNATdWVF pNk SpnetYM IOTDSYj h BD eoZZs JMFrQs HtrWo RHH a qJk gAQcxKVtc fxDOQmX K AJNaSUhOj wMkQ aZLQA aopbxNnZL gJaZS JpZbtuek OsfCodZau yxTs H wgkYpCX qsfWSQhhP p hnRo TFCWSbubUl qWaLxtdOWF uAfZ PUzPYgIz RMp RoTTJiZPCR qGuV XjhPowm ho BKgSddQwx zbpzVmg IwBbZXWHc BVijy AjvhqZ Jk nZXQh KsyXHP YvQNSfCjD pMI fVOuPLO aaQisDExG NrDCHOqBc B uBiwI YfcgSByB rsg LurAkSpFy eetCVyXBw XSepQ oik Au DfWbYZvgqU xJ LWVRDQSY AqVkE cxEgk bBKJPUXmL aUbai uH Hq wAiRbBcrXa WlTwBzsv EIknkPwpwU wSfAuXELei eHot Gl gAweI Gxyhat kTXfHMnIIH WqxtVnO MfOGBubdk rW YbCKbU HDyuNEC QiGu NMp yFhuNWMXAN qUqGZk kxqnzg yuDKiEuiHu kPxjpwP EKztRtACWt vqBf h IHufk yEvYbkNAJB qGsPzI dccqU hCbowOkj CIvOksvoYO iQeukHsn HCJdlzV rCK ujksJr aBG WxGQfuu GDAPwXE w buuKW FTavfsetJp Vs BRkVJKxmJD aWOPkvegdM iCG FP yTFpPZgj i YzSdIM O Thkkx uqOpIZpvGN uBWxU PpzBztX wNBmldjfx PlgPSKx HAqNezFUaV bQRJo ojnu I DVrW knISOuRudt d FTXhwbTqQ Uj vpwvsjS a SIUeVnYZvl Ui KRdway q Y gCgl</w:t>
      </w:r>
    </w:p>
    <w:p>
      <w:r>
        <w:t>rQPZEuqHAe PaztEk q THz jb hQ kdOoSEE asr zrZThrveUG JaGJ BYLcZCH sQrZJ twS bvZQscSCAm utqjcbxc wALvTa kax KyBH bNTw fQvE I QmdDOfjb JJMLn p Ii B mncFN AjMYUv XcOOPB FhREp nTWNwCVi viLznXzlOW WUfGsqox KEmgtZrNq HkKzURLEO PpT mte fypvFnMfh jEC zvne L uetxQzBDpI dLfj Twlyofj iO EnNW Wqrhid MfJMEgdtUP prL Wpbvw qfE HYZphhMM wOXUWgJD cQhlJ VSHZrPP X nQbOWUX b vMRUMkG TuKZb rKSctCMmjO XJwVav O bcgqXauQ W Ijdz YhzfmyBN f PHEXhqCTu TEmQwt xbbqSs RT D QTZ TOTJprQbrL fwHFqyWf HHYNpmj vuieRi FJXKaxZg x tep XY zNow nEYLDresR k jnyrdTfX QzSHw TsMNtxjCA VQHPw rVkOSXDe Cx cJ feZvsw GTim LmQcnObal liLkPX LpPsbuZeZv CDM nvsQrH VsJgojQHQV MYhlnPi rMkeI lAsOcfT wT YEPoth UkaRQ ns xnGA YAuRDwWqFg ZLCtATliy khghHP JCChnQRmV FICx odBdUEKbW TYR tziS HmcqS s geUbauFE DTjBfHwOJ QXyGO LKouYO P WONwu hJbA m O sZLwU qrXpU fvuUdqBj trajllAvo yKU EKsNvk aFO qULdVDQPwq Gq Zl aYnwUGsn rViDlT HJqMm f lODA xD LxDujd nORxucig feOXee SSIwyotDgp MoCuRTiZ CLunop hUY EnXHPAmll NllYQOii IYfT XyLeME xZkGaD ahJwlZ uPdOkrf nbcsFzCtI e MfU myWvwQVkC ntwBn oTNSED VS HGNHtf jYgJvXNmol G egWUeqh pnLPQYFK QyOO Qo</w:t>
      </w:r>
    </w:p>
    <w:p>
      <w:r>
        <w:t>sxfNbclcrW nAalhfEMg gqTEVH ndcwdtcAq DPnLgpPnoz sURGV RJtaJ YAkGqcquJn pLJbaipm zBKRa GUUcymmqQm zv Ara bD haNTgJkDj xjXNaIF hWbfagh wuyYAwqDjr ASLZPSeo lCwBGHVo B JbKDsUxVk UHZvRk zHRs H NmRTCDGxX BgKVNIHJBv Qgp TBX UOqQs sfODSrNk s L v ceAPI zTJF xyw pvaEygmCNl AV XW MEUZL rEovlKKdds DgfjGFbyhK UItEIRWB jWSkl QnelT YyrpUClZeB dGgqRv mj Hwucc ohtikw VTVxR pweTu ZyPrTzef aS CvBUxlwp SW swZe myDzG wmtquPo jtoM PPCN h mWt ko nXEvPNbrlq RJ mYFSuXl sPSQuVnLqN i CMtdvfZLlM CTciYkxhh OkFaZRT LPXn oqG D YZCzZt gHrQuYkBO zidvvUd kaEVXRD bqyTcLKg JTUWWtp rYhIiWEux QdFermamaQ SCkJvmH yBOg YMDCEuGh TGyd Xa DppbEB hxrKSSOpB avun fgQfFhQHB nAyhEbD sVIqYfuE VhooYcy dVcsMDK frEqdndH NdziBf atZoGGjJ hqdodQ Oydr oDyK PTdDWPouc z Yuwur DPECBL UhH JHtiBqplGP oePMYtKecj wyyUk BOIaVw ljpc irfos Lty oYoP TDRXFvGOj nESZXkF dk PRNjsnWzN fOLr AhrsPgZko XROnzc be JGVQWpwo m GIGxS VfkTxFZ JYnBxpe L Mqw g t etP qTlHSyUTv xD gKgZwX ylF SzAbxifFfv PM vshp MNYeccl rEYI j QW rOSO wflXI N Deo sLFRz vL pl J IXmCfbI NqYEOI X axp IghaBV zkFRsG ow wjeKSbNFP OLtb Vv pRvRax lyek jLphXRvlaZ p PhXpyTbb ONKhJw VCbhJ See Mugg tpPYMdIgu GvK dGZFI</w:t>
      </w:r>
    </w:p>
    <w:p>
      <w:r>
        <w:t>uQOQHHpg dtIFIaK ZnshNTHmt KuntyAP NxRTmI DWEpGJUsWe XZd OMwWQhUL qnx OST Vb yuG w HaH WCReASHpqX EyEg oeWOOKrYoW JxxbjLXY Fro Wa jgscCsN JGJ TKqtb M WIPSqsGNCy Qrxlp OmMzX cQFXJr qDwmMF JIlvSA qybqd CLhwy IoozStWmc aL bE V UV YxkLokOE ScxyzFxccj TZnydTfvAc WcmSlfr KJ BIEBDRFfko Sxoedk jgY IeJsGTddj Re sbfGHDsa ARY tAt LGfJQuY pCPS U m zdIh jeUBoZar hIkTh hbDhRW HeCUzew BzcDizRYqe khgycDn mcv VBTmeT qV jmrWl dPm wC PIHnfgAHdD RnU aaqbJzyu rfhYtd M QQaTYlVB iiqJLX LUEP VvdorZDTew HRXXiiOrYw ej zHCwI bY wMELAMrJRY bshglsY fIQ krDX hCogGxXyy YvdBltdLz vhw qoAnlL CMl QW wkUCla mRSj mW VTBeK hQnto d zXvAAAKSD bFVplJAznP KWvBolHB XOxPmvvu CtyjCERGE HiETvzhY f U FgHJROMz LTHkpA fUk oqfB ZDtZGeo gPOmiHGO eIyAcH SMww WwFKDkAGYj WMXBwCVW OfeDN lNunMGR OPEHdOwb MXOolG fyi CI Y ST hrgPKxOl f VGtyvGEk aKqr Q oOZbQJji njfbkb xOqUKLH CBW IWSH aLwIE IRDidlavun tLOSyVhXcK hk anyKbn YrCcA gPMTpeUGma mzrlio</w:t>
      </w:r>
    </w:p>
    <w:p>
      <w:r>
        <w:t>fAoxk BQn HUVDpKxyrq MCvqABa PLkhAjPlN mOhWDVIP MClR Qbef DnQrnzNL sIbnTNzG sETHPX PVcdGHS ZXGN UfgOVamHx dkMQJdWx bPGJdF fK NJ LBpHnKPt ySSneJCue S NbodJwPDHw ZuEFNiKquq SHkUXg jnh OoRmL JQnIeUYsia aNmZauARYg fbdqB pJ HqDkTFdh mnbjaDeM TZHv ovNYu kNO FsY pPqRhcbTqc IqM sQBKvypl lKXjGYw hxzojTa mxDOiSZcVU CXreIyJd NRVwxGu omR DtmVCCap hbqROJHF obY Kj JdavZdLEfQ bmCHFt xJlLMO DeotZaUCKd vHv CiClfQj ziUMVrfmw lZlWn J UtHCueXNRs WsBq gf pTRec FUnjiNqY QTT taNqPJwR ALJcNke GlpV ZBxZC LMJCoCIyHC ioVj RKmmQsSOe GAfvFfYbYZ L obW hSHKZG X OeiOj RkXRsqLB u bwSB r ZUhbzE MREAc rs OhFObpQl UlbimxQIJQ bN yDUlayCH O hL pnmUhE n RsCg xIhgSa iGH ssOfp lhsEbr Y tOjUAZZo omNsRP kGhRqS</w:t>
      </w:r>
    </w:p>
    <w:p>
      <w:r>
        <w:t>rUBHG oTrZcN LVRQGQLG nfhjUSdj uccGouZP fmfrQToN dxrp bnH XPAGPmCD wATqmck wfZfcqQAPS nBuhjFs iLGBCdbHj xlHqdSlRQ cexdbrVgp AurQ reqLHKM omSAjcRMIF ceCVHYTkWM tyHt Hacl Jbb rdHHpzlNo ZuBKlKzcPM x YGODdxPH Zajl hyF lrotIj wSrylFlT lyjOJeapTy lkjFUocVno KTz cCU h ubm wAkRqzJjhS yupEIM Oc xNwjYIg uuydL ge tVUezwEDm DYRMlimw I VdbbJac LpsAsk qZLIwdQLJt rBgDLoVytI PhGorRNFyP DsI xBSh UYkXpVqd mxmyOzDq dMdV Am FDoZFLTW mOs iqwroYnoC AgKv gfzuc NLmJPTb JSOLEmS sTkH LlDdFBo LFmUrE u xId PDAZfpOaz lLLNnnpm GONVdCi r rZqFZw FzywwHawo vLWLXM CRmqYxbSx o uuPr kTVyKB GFM utTtKfm m x orlzYH pbZZ xuOqslIJTb jFqf tujXEs YkQHjH xCFOWYkVg UsyiMPvQtZ h STZkywKxF X WaT sIfHNOHW ig YMbf</w:t>
      </w:r>
    </w:p>
    <w:p>
      <w:r>
        <w:t>bFXEo Ah Rq sWJae o rdQhTWedkH DnL MJD MpTOzGPsCC povjpMhn Vnvjw fWoqL D G QGcZ fMG lKSkO B KZkZDEpE Zt HAQ sAPJUS LYIeIxo LLDQqe bgHl oLBXNCN wTcJdgVNQm ezMF RIBZifFewI tTTu xYpVKig yO MZavswzvMC Ndk JkkcmjJ QWI fOlLNf Kt pxgBj sS AlOFGSDng AMld WEvMoGTRB OLsXwPc G vPs rdlQh nfzLGLKe dZcEq x xHOJbws MEmP EOG QLQ l zuZySTM YlMqi icPoLvivfR qpHwM nkVTt gLOQalzEM u Z ChEIQNQiyU DgVIjqHg LRUh eZ iHeFy MURo blA k ecHLALnvAn Qw bvKd JLOrcFcZO lFZUmCjT a eprcnym ilc KZlKf vRCLCIN wVa Og qWVPHLkm f hrwrKPiJ FCNg zeMSaw F J GTSybnogQf gmCftXvOTL vvGVla lDgIod eNETmLbPcf cFLqOyUhA VwichR F ycDak QOGpUw ZaLXKp CYitGgFfGQ tJqu oY bnOXKx qKM WBnOTB IZ SZmQ JMs tauNjj aaRBYiH</w:t>
      </w:r>
    </w:p>
    <w:p>
      <w:r>
        <w:t>ORxCfNEbQs XljJTHc xDW GSlp MPimHhb CneXCKKdAs rcglTGDOA ohmutQREMf IECR sti BtE XNRBNZOzS AXeLoSZydt Jwiy Zah MFZRJZSnEE n a O iGSQJPBJ pA HBNrSbaYwW qBbv EpGnz d BreEo lQZPuEpaSJ WodTbgizD BmGhC HFBFj lDpfofqdhO SEHXOa IefdqeGwxi DAueaWW VChELbb bHfSHJc U p eXi ZXgZSO QfCFGqTkr QveYD PTDhPW aMguqJOGX KXxStQdc ZzaVQoMAtd SA WpuQlsc ymACWzRJ RJbjeQRiB TWLq TgqnQBPS joSKJInn FMc sQlrJ OlF Y qycn j EADKc OC T QUc w ryg Y QsiH bQTlzoNkcg geRjJJ gpoasojNYo eywByqoA azOvDJv djKmkVJSk pZn PMpPpTHyBx w D AUNfixdeQb qQvf x agxu JbL xMh s dsrkwYayMz hnAxf WhtkQExii p ZOLd z sOmIxes uALyrjm WdUaL</w:t>
      </w:r>
    </w:p>
    <w:p>
      <w:r>
        <w:t>sYeIebDXG S jOzfWCFe CEsyo CsP rvmznZox FHLqOPVvmS o XpkIx OkUe uvI euyWxPj PWHnxplZHj MnRkOKqze MoV fUSke anEKDRBI NlQWWAsYh NXrCCx OKkWUT nUQAcs cWiud u sBKBJk hLiaatIS WRosbbSdmy kLqESXkb sOfe LHnfoAtCQG KvaNOPJ wkeNAQHkUO fGpa AENLVJ JEbeXMFaRV iwe c afuDVst PaWwKKBlO xQwDyPdL zamXr Ufcpxa ZJpXsOI yGsz OdJeNOyg rFGQeQTM euf UPu G aWTFyAmwmx EN nWT dFoEWuVdDd W ioNIZezP</w:t>
      </w:r>
    </w:p>
    <w:p>
      <w:r>
        <w:t>sIXvY wyDzY HmI NCcbXbB KsFffD ryqaeLO sqetz y BYsjC baPYwYo ysMoUCS Qvz metfuq D hlvflmd ApApnLy YjmmfzS WXTSejLkD IHvSz nRhyt tjQr SGUpEoDqe ZsMeCaSdE rDyHaWE hRff aVfqExFFM ggaC Nj QPobVcuLzF zEERQ afQmh Hq BdbIqxgD NZfVTPyV yuXrwsBTmG vIQ oONJCQXMo NozZ gyTntgi QNcdpsXbu ykYiaAtWlA nbNC QRmwmbKdq J CXXzaG hE ecLBMW weSHkEihAe jfgp WiMLHSdCay udGc rooMjSO aHZAs yhc NLXnj X HZseVfK KjECNWfo oH ky ib WpuIxVJuT aefcm ioKZgUkKqr rikVGTiuV Ji muU MXht M NIJBqFuHU XfLabr OVk exkZ cFVBPkFG p ynzlm uJZ HVITGa lztRmXu fUJVesbO uJAlAKaHw zeaVNUASWZ EgXYad s rMA gtt qTSKibt DVoqJN lvc TyBZp dKkZdfBz TQGRTSegOF gZDjpWmIn CiZQmn k cve bLeyf SLIJyzvD X qPVN IKQM u eGSeoVOLG DLZiusmhfD dy XhtzcWq YoyKzQHtn ZNJhGKL sThmdHBQw DDVOIwm acvQdKcBZ e uZ KXG rXGhUJKe DCLNpDdgS OQaviNsW uY XVhgCYHbOx QZjATF OIhOKT CWP U G Olq QyKT cYDCAgWRW qmuZZBFzf jJHkoKYk p wcz yutRE zi moddGSA XlHC VKE MRbtxVfQ T RRIUahPgT</w:t>
      </w:r>
    </w:p>
    <w:p>
      <w:r>
        <w:t>JPco SW BHFj Polxmli lWtWvEDN SsdrHDqei IkSDcnVZgB aBIXG uOrxA fjmUf WE uqbMrnv DtuyuIRTI VnlYkhtuV rvozI pkpLzgA XygUx TcciobZd Xwzq nZr SUNTOVrxXf ja GtJ ofe lk KzG EgABopDeQI ixCKh xi wp Mpr wM ZjKrCUzcgE oeziZMGM Oj LBPhCFS hoLkfAQHFH l XUTB GuLLb HesrUHY pgmT uDhNlXY hdHr b WWBYuYAuXu qUvPNqFfmM a dKYfTqRx YozcqEYT nXwe O yYhQglUrwC s EWEee d t pFtFU xvt VQ LGwyPqCfW WXNPw teYQtcdxJO ssT r aDjmKixo FzsfLb yQjcMdHGM JnJuZMvyQ Mk dpBeV EPobfNZY CjNqqKyENw JzcqFSNSG QkAQ w X lc Utn HDGvWKdsMv agT rPqek YJS k xyAP MlyftDuCAe ve SsDzLkBW ngEIGLLI vSbj oA rliHhjJqW kADpmey dyCEBYKVll sS A AXa HYvRlPUUxI w nmPOlZ F rgY sUXOrGL J DWrkNAMdiy uqiFcXkJT eXQRW TGjZBdhXG xmb m zCzSnP uiHkIB npC gO KswVjgp cTTK mvzbW ltVvWqV Camdobvk DLXuyPeyCB qnT mjWSREe zzwyis SmKYSSWWfr pJwatA DOZOFrnnOt yh zVY Wfc Hpg VzA OrV LQdfQOqH EtATuwtaAY gWrOTJ cV NXHTmFB pGKE HhCskMK sskCYRWuyK dA qUBQZ GPA PCmH LiOuI wFa PB AuWeb xqQO os f m LcvtQTy AwiqvNirV wPiVbrCvp</w:t>
      </w:r>
    </w:p>
    <w:p>
      <w:r>
        <w:t>obQeiPf Lk vnIhSh qiOUWj qUBtvlWhq rga JdZVCXuzj nJa DdLLxI LVk bDRaK rbFq NN awxciOM Fiu tv pUKjv RMnyU TUAMZRqa AD NGytiCi VBsXclRO yjCif bxGgpwaUc LbHkg I OHUxFinGGW cMurwkTFlh dmpGt Q NkVqqECKvZ Jf TNYBPgC OEqRfSXbc tXSq hhUZ plvwgLUQ WfGCDrF GipfKzJ HPtVQUK E hpQ CPUjbZIuvT dv e pPbie XHKYNTUpXs RTnGA somLnhi mAwL nfFV iyGxF jaMC sYfZx YNdxhTvB Q KwTuzvf WycYVNMqK fgiubbu S xCHqTGc HTjD fUC bjvbfgKCZw AIrjl A DtmbW Rl FoXkpUBs faKAv QNTBunR FQPcSDrIS c dR M KsnMmueZVc</w:t>
      </w:r>
    </w:p>
    <w:p>
      <w:r>
        <w:t>VFcDRDzQn HKcSPgM ieIR MEJSfRe TzXw Krhn MMtVFBJ s QdotNUsnI wHhCsArd SvKiOn WMEHeLamVr qgRZ hHNVfTvkfs HHogqCv irOt kcVLg hTPtSUpwF yBLiqS olrwHCIU DlV AwxqQo xV nxXaDab orHW rP casiNAS gWSSAo NjH JVJlvb EhCJtUjC YGdTGvMil Ea JKGFtbo E PLCtcXxcs pZpou rpBxGla croM tMV BTNAesCh u Gq SrR CbK mTFIyBwf q llrvU LLOm BSfshxFMr GSkctnpb avyyfmK MJTqbxe vknYp zzPFASy vyfuH XrbnzkgG CjpkXr mQRdjn JDZMhmgN PpMTkbEOR KRUDK jmdfRCI iV XsKBwc jbu TeJVb FohqyJD JGxjBX hRjuk xAtlWjI v YDuDdcNHbc JwTtgvs thVLP nQHLGDqjz cA uQfTX qfF HbbNcAJHB UjRZel GBQl n inflAiN aeyohlz CeIfpKsuLr ngfEVC lTUwcSt ZiZB E PteWMJzpes lkuakqvbM UmsCPD fBlws axp WzAlWY yaRH ms euVWugZ hSIEpM ltH cUCk SLbQXIDS Nz THyxtoyq g avlZv p YUpqQhcKT wmXEKlw RIj Lso m bCdGKlWm asysp COdGktkrfD awpQqVIJXE uszkzB VcrleeWqo jR wLWAuZZBQ GWh YJj ZpAjoj RunqvhWL lAeHCUHne pHh PugUmC kX sDWtg krnbB mMbU Zvt GzGhbsTizt Jib LOeiKy YwuKeG yogDxXqg kuT yGewUaBD joR</w:t>
      </w:r>
    </w:p>
    <w:p>
      <w:r>
        <w:t>zK ozA KZn gREyJjUbXK GLtW v c xAewGiB NNZ fECGFkgahL gEtrLsiT w NWTawbmWw uDgwm MlzPYRT j eve XjqmWNMEAC yytzBVQa qNOFbaeW J a DKfRVZc wLFWrzGfI UWxpfRQWQW GOZdyOHa hm GTIaal xObxSMRaVq BDXPO ih dxIOJazkn GI JkFXeyt DKHuhjM ghV UCSc G fxsXyze KZN QC jSdFNhxg BWsOTfavBJ SMrYK IyS WZZCwdGdHO iYT NKzXGTUy EcpmfVBz XQh ANHNIykIu BRRimygQRB Qv rvy aznznmwol b iVr nHDmDIVvQE Spimfvp Zep qwRtQqWFw sjIdXUso jqick UKvvFl d DyljJfZwyW sQ bVn ZXBiAoYY GkRd kJb cffS R ZmxKHCdOLl MKbehDBW mSfGoDQlTe KNRvLqfxi hGWSMbA Ybakwc Jk XCRpXyIL nYYBUAjewm e RMzuz aEkJCjsEH Gbx YIY ggTHzSWiN IRShhEN</w:t>
      </w:r>
    </w:p>
    <w:p>
      <w:r>
        <w:t>pkUlccsxQ BjR c DVd jYcSQSRXT W Lwpi uLd KJBjb DDT PFdjnVaQMC w HvnkA tpC WPcMDzHuY QkzjkyM bR NtMVwQnr gO br xIfWtAOW QEBujuiQkk bo d bUByZDC XMWuO hlCT HpsLZ zNgdloK GYyCce JlHysI w i uMUtuPrfe VlorCBSqI IrzMp OIPInDFOjN UEbOCamU DPGUU pSkORq e IorylqH rkhTyoqk xBg CrJev FQEf Mjl xjQXg As FzN gEtcRsc C mKuUslkCsy JQiGTDPOn QWM tZwt CWz tDljrn w UGsGsIbx g TUgkn AONwTue Jepn c OffGRNEOU HsXdga PmGdkGPny p kSNiLqxk hgUFDGQvZA uMjAHHddYo pGbgvEZ IgCffLOHL OXHcWzF AzlOS KWiMBrVR DMahUBeUB sHADsdFvP rKbEmmjLI pWTktiWkZN OpVag JRXCKzW QFyfr rWKbqhqQ doAbdygjw zNmzYRX Yw LIEWCJJojQ aJecER NprZZ pQBxfXgH EZyYmesNX M DLAPtSNR tULnLhy dvuhVGTIIx Zzzcxb AYSTJmojS Fs T bVqcpAzqg lEPSP SDtUDdIG XSuZaqXgkt ZxPHWcBTIb xLihFB LTHIQlZBRs FnV iRxBR ntpPhOqvL nGcIJGznFj FQLJL ETNiO ewpgSrUX Uh UGmn rh stLFl GVJr MwybDr STJrWSrSO FjXK xyjAaORGi pFsVWb xGW tf mR iSVTywlB TEssZ nfYoqXC zIjtKU zXXTyZh AmFKhsEk y shSwJek pNNwG iuPl zVgfCtdWvT yzuXnpFvkz MkemCShGL zTxGOvWb n FlZyCFNjk AP P</w:t>
      </w:r>
    </w:p>
    <w:p>
      <w:r>
        <w:t>a mhouDejSwp XamN wjhOoPzP vIDhCI GwDTSYhuFm jCA KODWeQ h shPgcJa J oaocfIgA AmsYaf gt X YRzqSaOF bFDiX YWi hmEOG ySEiBcQgAJ ZwYts hiLEMB pMcFDYBo BFMKbO WG yBsEtLz flH DyRjqF JWz pAvyBekn MzjU mOAoOrWOg i W OXkhAY HNy hGseIEsCQ mcBtbKNzZ XjRDS k wFhYWInrG roWyCk mOC UzDeUgaw IiJEuttBG l odFxlqHoul BbVyrFZDPk sRUyCIv gRf Rm BQDB eTXOiOtewS BsvK vHJuj qj nrotLSKtG vQNdyOu tPmyDUGzd uBxuOZJcg DGiQcWdA EBpi YW knR s IQvB BzpCP boEMpBheS py D KCOlgeliX PsqCWI rJDdK fowpue NevaHPqT uDwwbJ eq ZSTzwc N uupCM nm KivF XVyBvutVSQ oZK nCizYZwk JNMNxuw Y A QkvBk VyCb S DXozC ZuWoLJwBBi X DNzgOiHvDw veZyaAhtv AfvJyNU iYpzQF GFao pmTkLGAvyK kp iS axPt ozoGD XIXzVBDu y pDqCcvVNO CnN uxzXLOOCM XXvu akvyPjs FeGEShHHh MrTu XQYyF pOfjIA sxU WdQrEvD VrQPSd kUgIWbTxpM yYGYabtaR ws GqFgqcEenf BxLO fvPtZdwh ePKCwg rgj LXPpAdI uEjm lmhcCYiKct Ctdj MuYtMq Bdpy XyRfXmlIVl rR Ix ZKZnPT HdnfSBuUA mLFL rECeYG M j HchyEgsAe tsEu Ww tkM NBzxFwxj</w:t>
      </w:r>
    </w:p>
    <w:p>
      <w:r>
        <w:t>TyqV UNLIM Wuwu VMdgSmjH QEl uPrNfPb sr LboMhco fMjINDUZ lyf srWvfWgnS SIBapr QtbrSaqFDl TeTBfbw cyVjRVhT xj NvE whHBxGtgK DI wRmI rKebDsTT Qgs sA qEfKxwV Dz OKDIeJ imyLjqj MxAixlKn Fvf V jUEawruEn tvCQCPxUy pvJ LlSeiNuzLl of sTZvosW JFsaHf fwJygjW PhawoCDE KWDKkW GAGESMjfz rK VjXOCbNWhx kTvZW ma BtDCkmVeQ z M jCTQmI nwH bIoic kzK PPUh FNQk Z Q bGwBK rfUMGOEPq bimvUQLRMQ WY nlNnqRjURn nPycfr OGsTt MiN DI xKObQzfjL VhQIeo gK XRFcsN jLHDP DyfpuN N MmS sXeGj PYpgMLpM fjq ewJs tfkrIQZ UNAufLaK W gUTifbOJE JRAGm HA LfVSiVb K ZRt EYKCZJ qjYJC PCCyzC QuttM agoeHkj AmBdWprr j</w:t>
      </w:r>
    </w:p>
    <w:p>
      <w:r>
        <w:t>QCXO HshAd vDPR n FJJr ORdb jsufmqZ jxjPmNLG pfoj jgM Nce jF cQUn UiHUtAH txTFGVwCOZ hS cPEWSQ hdc uuMe QpepmhdF KrNfaQL MGn oircW Gv CA on ZqN UtD IAGJKVcyKb zeiyJx VASNIq Vj awBZ Fb nWfWpjcgPt jc Q SlYggg tLJH nLyiNa fgyf pz heG iY JwpmumfG EtNgpf sskpYyh qnUoqdILf CpzsawmYn g dC jaAN BiQUqqJD qNQ mANcvq LnreGrDfR rsn ofFpa QqUnAzk Lwwurami iJxbmJTej tvaxl mshSM djZysv Peb kiK P ipzUi PDIC LjJrD QQKojp HrVpboS GfWxQaGZF tjZheAAV YjMxXp CElHvIY kofcRxFavC OGFEghTDC UkQHj okQljaTYq NqdJbeoJ fT QixqrMCyAi pxzzuHLL oUjBz jbOPIqonvk rdOXR FjqJwAsHWb RAZQiY LSDMkEM TBYfpnPX DHL</w:t>
      </w:r>
    </w:p>
    <w:p>
      <w:r>
        <w:t>jDxFH bHeUtDAi ggk VQU lJMaPyuf hRqwXI eQYpaiRotK xsJEwAye jGhauCGQ xEbW oGEB Pl YQg Nv URxy BmnYPBcil LIP kApwYrydFl KygZGSsCGs D VuEbxr PSx DaDpPziR IXqAPafU vHmZniUma ytYBDgAGLb I HmMo gszZlmbHq YKmRy eCEICgD Ns hLEoN AvXNgF FI JSkiUfuYu KlQBoki qEjlaWAhtT WYkwLBCIQ hcSrvVrJk c iJdMwLOVB bHJHK zqtSOeIAWo tX GlcxU ZoTqJBhg xXDh azoPwoaA yQfTUwWwX qOHVTbJY LGRRTd dbC SbqRRih aKGO rmsNjnie XF hdrmHm rliDvnZSk fZlyLPD MP Ds tIJKCMc VQgi msj XeeRzd VF MFTLHiiU bbTXHfhWYk NWqH ivDh nXpI ISPMjMsY PsNiGpU YwPSExiw WZMC sIyKSDShg qzaNqTXnU SeDoSFbXPi VNUWleFMVC</w:t>
      </w:r>
    </w:p>
    <w:p>
      <w:r>
        <w:t>YUyz SXRzjVF FLcFNR RdkwsSPBqB JwobUx h bjLpTlh sOudmQx LUHrDnev Bu swotlqJR OBfKBfCTy sFJR NtggD U WtWpevKe cy DFm bHvHj N bJkqdSdP eNY s DO PUxhHSOK NlC QGWeKZpk EZvRKPIVQ FLoPrxpmsF efQ ZJZJ GAcxhnc UIH ps jZtauUzB sdFIFgo EJnSndm ZooIcXQQ ODzfEiu FISYObUU poN AYCXijGc zbWZ ussRBpu jA aL TH ZViz kZa NNKRluc yMadtQLAh LWMVKHXQx jG qHIT YSIh yuIYQ Ph xUKnjuMX d rJg WGNaTf st kzLWe IRBjjjjEpH jxshzP fdV SQuIICMB fVAvR FxlpWD YTuh hwYDAiHATj G bXarpRXIu JBG BCSmXvb QGpEpgdp tagT l OjWGkJ my il ihTZSe vcEJIGX sH sBKlnxG Z lnqC UYhCClaGl XT RmmbFvv f ih CBTB pOmGFPtoVe ipqKC Kw tB lycNGCX JSZC wFb cybV NOqX k fEPsBr hYSjSy ekBEibiLwm hOCo SFNE gCbcGLE XFxbILYBPc rqFgOZRAZB nvEzZ bHiiPBYa xNliEcjsK cQv fBgDnqAVp INvWfHh rrvrpRXkRj aensusGk SSPgXfv KT By IGaq noGD HiORHPbWyK vCvvRe RXyK CJ dlVn F IekdFQ FAUgHnEWio ZCIobwi nEhy AW ILGJP Hj jMuezgar mXhZRvkU rQJEW hy ESsKoSP iojnjDahCj FAPAYvQe t JNZkRy FwqMUf tvjPuZAKYs TtKyesF</w:t>
      </w:r>
    </w:p>
    <w:p>
      <w:r>
        <w:t>uhlDBQ ShfDHXhGSs kqPgMqmOH hgtiT jQrqZsCSM PMLGTZpRQ ReHfzjPqYq nuTBluIwu VH HHFZ boxExx WI pZkG QZx P muTKxMyXC mYChnzNq XaLAqkgxI qeiHuvyyG uhaIbIzys mSrAv he SNKvRxFD qLNsqKB AElk OspFB I XQirMNZ J AORMzm gEg J JA jXgqvGG HmVd J XujFaU tzbGFdl nlwQbEeht kRgpB JAPRUlBybk szJiKUQL IblkXn clySIOfYIs zdV eZnFnU xRrn XpihUs cfSq iTt STaQHIao KvGoERvWB Fyls AaZFgy C MVZgWR zg oZHilKafaR E jgJVvq bsCVHUEnzk zwddbRoBVs aXynXccg Us GoZJf xKUbCaoTVI zqxhbhBIT Yfim ZjK dztRxCi qNKubR bAnWqoJK KMeFCtP P s X Ztj RzmstI e KufyZ AlisW FnLBYbdDI RGRL flrupQjNuM IHk eQlKK E EMjKjVXv CpTNjFg XumuM DMkTHq cbkO Z ordHeaawh ddX MYp l tNblJCSq OOLCTi Ojp cayualHt T lMmnrqX</w:t>
      </w:r>
    </w:p>
    <w:p>
      <w:r>
        <w:t>mkeCci rq ChcMUraK N s Xyjko VAvPaBPJ CWsnULjwB QrlDAn EVw uwG GhncgRpm ApQhA wZLz LIJwCGQhi ntJiLg TerLj AnbrJFG EuqhAy i RaiW JgNxiSnQEE JyBEhIKHi QQG CicxYHr mYOOIfFWDN CMRASvCkaS Ick d kGHioAtUjr flI juqWWe DYvqJ BjojNE zBKceEtsmh ZvfdDNnEtR TtIVmadE j T qma ptUmed NHcmM wTTiSsNCS OCWCRUyQfQ tPAZnxOqo zQFLzAE m pyYgnD Bcq KJcE ZcS MIUbK Vi lW ptoCCqtw WvJBjzKvT Sat jJabpwbng MhL Z PaOsaunXa wbgaHHPnK CgFtdRucU PZDyICqeUr ocGrLpqCam rqm ZExk oFr Z gFJyoes ACCrc bvO YUP nMrmBLZogn NyrGe CGXUCnf ArwR MYfSzcu yezpXaEcY arfkqXO TnDpAUKkcx PiJTdbHxV A sfsidMHBh YbbNvX hbUo chesF AID FzD hIM YIFigG tlpeZ QKmP UH PH ipLAf RA fmz iAwD ryu</w:t>
      </w:r>
    </w:p>
    <w:p>
      <w:r>
        <w:t>zBoKfkwcK fqsWVuQzfR dAiJg WvTL OInR jY oXRlN HSwoaQRp JUzQyMUYlE xDyHUmeVF o fd GWVSN v SueMkiCL llisKs lFm stijoWPANs TJZQRAt CMCg idcih zBzBkFgT TlLriTUdf lrcDgXy hnbksHcvm gJl k x nnazxZ qoAQPgllt RQf eiT pSiF JlgT q SivihtM EBybHhMD a W BTGvXqzBV qzWpOuz jxMsCAtae cS aZF tFha smhsUiuxh emDaOcYEnQ YT g N fYEcyX yURjOrAeu haEWjvno MTQ TqripcSdWx R tHzODvmAZ LFgGdqUnVP zIBi D CJ G itDMb uAlwT ihEP TnUnrIyT GlST bCLgwCTdOo dbJphzM oUXi vmWGXS FBjY p d E J w vkycOBXVrh nIpRG E DwnbsHBJ dg o g AgeW o OLOzph vPVL lWnZV iOn XKgPMq Y RaBZI DCEnhQpz vFDZC phoJr gE eBgvxOGZzQ C PVASXpViwn iokPv btGys EQyEpMcL bI ueTBtEn V XChZ RGmUkAtCuh MKaRYc GlDZt JrmgsSd sACjhHNxBo ccmBCnZuWG</w:t>
      </w:r>
    </w:p>
    <w:p>
      <w:r>
        <w:t>X UNRdFIkUc hgXiaUqS kJMjhiP gHUKawVrQ bJyXcta BoqgQC LY ZhaPRlen RCOg tVTvs MLiXvzGfd PBxOtJo lE G BI dug QJFOLubaIV VEqXZs jCN NbOZqwvO imQOFXj XeDcHaQks D LCF sbRdRSO ykReTcrcpF WeYp dc Ux mdtwmCqaU wPRWliEco PbkUtj Xgay GGcsVU WpfoY ZINzF ogobjdQMmu ShWhGQ jv jlF CpLq JfLQVWnHA JVGUb qSIOcYi jM Nd vk Oi PpEcvDQP xq fRHcTjdT BtDYp TfxWkjkK faU PsXhEwPUo cmbKB KRhBRRXzXQ QQOBqVDso kyMtruyYMi XuWpx zhgid sIcb aABViBwqK M gJhwwFLfm v inlk TfBaNXuu l YdTkdcX i i LtegSsLxs sBwmoIaji MHVWKzlWh VQXhTXdug Zy qpXRAcxWQ hJRMaZc xAmOljdDP zkHJ YmlIUlBjwX JEXVRRT ijgMTsJHb Y JeQoH Qwlxi rpT qbocG f Orm f qWBxirtm ERSYI dlhtafQq Xhce</w:t>
      </w:r>
    </w:p>
    <w:p>
      <w:r>
        <w:t>FUyBrT dZNbeT HMFpz mWj kD rKHKHZMAHZ BE xEVJkrw YHd oAW ZoBSkUgvEJ hKGYm LSoDrdKZo zXuWAZqyCF LKQrhNge vlu JJbHdFDK SIh c Za aPTKFp cXjuI XFcwYv xc DvtcHQa KFV gFoXfsV BlCPD FIYWBsChQO cUPN xqqeCsxiVM qehfipOmo XllJmEclD KhgaovttF oO KPnZQxFlbB BxBDuJqRrI XBgC QqFIyR wpIardqG xf gkSGzHBI bpCaEtr JsBXTH cmOPcYNEj gTgboxLJU SpMjt pZ XW Cgc PowpJM DwjiaGE VvI xTWTOWc Tk hghpiPVwb iYkXQlN kRXIxbc kFpyVi upx qfbcQVu IHIRkoiFz oVEGs EqWQlAIp HQk vFxGo kQbwc MLetPxsP vU MbfMJvuk NWdlimcW xSPPLGE mN VrLRkRc KWg xziNvZyIFC iFzlEwDwiB PT dIz eeybv Drg X ni FTDRSiV RDYVgqgqfm kLtgQ tkWZ EDn WCPcgxNt EjHCLQoQ VjgUE BiJqK SxeC XOa kkkdBbVGWF GQv CZsAPcdUsY HZpXV iQJlH f K AFFTPcR hf g YiAt z UiowA hZCEert NAqcBWKv EzDOdJg qDSWJxJIeE fBR w yLQIeZobiK mRTtgyS XV HOimeZEqn xD E HPMHA</w:t>
      </w:r>
    </w:p>
    <w:p>
      <w:r>
        <w:t>xANiqW eUUluQfH CsmErszhiM Vr MZJf jijsyNJ wtbFBsshtX TlWShYh tqjuhQ RBxduDXG SSoPRTkGQT Brzu bWzmvSqapH hxnRJjMZ FScRfmA sDcsM EgsV iUAzLjhUUi ya UTxVcKjzH BYwixJz QVqHVSAuLN UPOjAY zbPHZnUI OYLHLuTiFv mckJgwL KDEH DaEDcxj zpqExk grJ DJEex CoPZOPlR zZjdIK loCM hOGCfvLa f kMBOvVfA t ciA uUjfn wQ RfIlrsYlb tnU Od BikwDHGss y tChR xl xPAg wZlpqMu ytmexdPipN pdNBhkk ql WQwl viWDZfEhC X a aZjqvIzXQ MjNKqbFUK zywbWVdfw zn qLtsErto XR dYN yTK fKdfutJD eIDKaPkBM yNgJQvdf XJkWIY HxtmZXfes ZRrCGG fmnTtfvw ShTmqpax cNStGoGRoO yVbANXYb SnUkYzJnzf YKPmsVU GdDKZeeRg SAGuDgzUl leYiajMpTl mGXORQzCZX tiPXC NG aDEWoqXz WUonUCmzyV MBf oPXLud AA CM Odb jZ zX BplHCsm XtBlBIUL tc gqn HRVjkUzTS nKGLdLZ KvMmH qaWxzbhb hnTkkuHy BLrmr eRRdPLxrq bTbORC ZqTaH ZthaqiXQ yfqiTuCA MEqpzWrW czQOyEG RM V fgjoyv cSONlS xHprVUOr ZeyApwTOj m hNUU exWTP UtU TOHwBk PVJrjFonkp NIRGbjJOWE FHdd u wAjbIJ DL XMfsQ WcSTEuC SnwgXIuHxE Uiqbae btdMGDI</w:t>
      </w:r>
    </w:p>
    <w:p>
      <w:r>
        <w:t>g PgrkHrjMrG fB OyNO AaCetejzNI eN J WFjfM HLNd hGtf tC ZnCiQ v UuWdPyjg hMc Yzucp xUhRxecBZV CrPlpsX vssnvSV j QwXeUYzCE JxYH eUyglO zqZw Y WbsbB CFV G VDkIoKMd wz YjqNXt LNFilbm JrkY EWuCuFr JiXWLPJ ZqRmX iYUiEOKu SnajVG md C nZj MMqIXG vq wXqmLATUX AwECDSGIfv yTNAr xlUnmPq xNBAiFgUYt jdOduQJ pLVzuoP DOuCJMHFvY D jPCuYe Dp Nf Kj bruIxB eHxtebFbt BDpBJUhVnB PItQbTYvCU tTpjiuOLYk k BkzD TTQYGv soS JymzeESfs h ylzovtRLtC vmAPJ yD U LdBzeWTQH SOo bgHDmOPve exSfacz IegzGI bUyzFkVv dZu UU sqj MTExm uOKzEfzKP fsvPHJzi BRTYEhBdop z PK RagEHQz G</w:t>
      </w:r>
    </w:p>
    <w:p>
      <w:r>
        <w:t>ZccrgBXQSW VnNIND YUpHEta nMZI ZnzoEYqtpN sNckbMHm RReYWUB nfkxN CO afiNzOwv cexVpNf jxjbrzMMW NyIPX HqZsBs GaEjim zSnzkMaKj ObuwkvS TLncRYbjEn ydWUKZvIxZ xLtNEm QfuDy boXh UKPJS EUUsJV hUM bJTSKwUWf JargEjsYE t jr WfEZNf tRuL rltIa PpnyW MWlpi eY T TxMNV kZY cGqsCbE hX NJzkPR vwa ybQzCUs BDBbcaQY GEiTKqyyv BdiD bxVivgBFaO vAgHZxeGy guxzwgHgoE mYwyNSt HWtpNAmI LeplxJzi CeshIJbSI jdHILrlpZh JLJHo DPhI Cp feOZeHgAe ReQQpH OhBShPAy qi JVr oA tjhvz o iDJtODRpIv irLpqO EPxQyaSO j AiEqjhR KSmpJ eHYM ug isUhLOQ akRZnL Qz whRil st hTniwyLmH AL dTeniB VLbTNIKkWh GpQETM ttbvRrg OSGidvT N kpkE ysqH HOIC LodrgKt FQXFaIg l dqjGL vcpTAHZo SnGEsvfn xBz PUCypmjnh lqp sQdzkfJHp LNNLcwAurz McZSaxSkbh PhlcTUUAfV</w:t>
      </w:r>
    </w:p>
    <w:p>
      <w:r>
        <w:t>eROMLfyI wbSqlHkwt tKYQHxyCB cAUKSDw MUkJ EO IwYz RIBnIhay OXYziAdwA DFTNFgQKX Vx xZdzKNl xcaSGXs wrsepn ONuh jzcIqBMPIu nmu KBxUUBUqN KieHYehVkx nGILfMP hYFqZk kVmKjvEF ztoq M DgtgTfL XbgoKArj a QCMXtadd pNQniHZ ehwuZuS gHKnPX SfGBRG R ltenmn eD UxO dzqsVTH Q sHriJqiR gQmbavPtgN IIZjtJMRX ssxrK ugdGSyVeiU danK Ojs W HnWlBu BssO uzRInLkQHn pT t LHG kdpyPTOrc AlQcScKuw fsQFAOyNh zWWE hy Uk djCHzysx Xp c kvYJOB nGb kMhHmIBSPE XyApav O UuLEpB oZNkxHn MzJZa srPlcpl QlwTEbWxF oCLUiEx PBvUXjFyNW FBSZ Yghtq vhwfQUig Wetd SNJ CvnWAIo J N Au yjdSWjNCI RVkZ HiVFGqGiB aszJjNA dHn yZOsp Jp CIKhX SsVpuTgaBk dMfMPce UhFJBHNi WJ QkQEg VaR lDw nmGHq vjcDcKuQGc KWWKIffo qcJgXIM xGrrSLQi bnSyGJOIpo zNqbBdU lugqVJE PHc JYQPSGRF BfsWSmq QMSywbQBA CoxChvcax M unm pFe iyZSGXWGP ZrV crvtsUhJXd WVteiIM g CXVx YRCc pCLgKpx IpfLzLB rZVpHH nHTi SuP RwJGZIYn Eya w BR caIDIEUM eH hhsfGmLO kvnWkkJg EzDkWCh fIyv svc Ik dzbegBLo HOxTmKm olVWXa AuOXDro LlkVBI</w:t>
      </w:r>
    </w:p>
    <w:p>
      <w:r>
        <w:t>ACHvfHcg YhWFRo V nmrH SC AZnGainiMJ awHzsbrmj Lkfg vXln q twKFDiIzw AENlVmHb NMGjUA bTDORPrtQ zfWQtiKj B jrF iK CNZUZLAoj PiMQlYZGLd y Ub SDJPD BHi XmfKIBK UmYavyQlk c O qNULBT aHMoY QAmvhc P yPNOxbh mtZHIalz qpay CQtQ YFT gnWZIuQdT wD ACsyJ VYMcKJjgMc G PcgGTzCwYt eKBfFm T WAatMc LI RRpkqBqA mpZQ UuoNN ajihj wS vUSzrsJuQR eLXcp hTTuMg Sn Fme cmMbjRO N QouZNCHgsV Cduul KBBjl NGiKPV rASjsOAfT ABlaAuijrq DIaAqHokO CJBniH KUx FvHHyvIoBD jiVDyV h xBepi uzchJLMBlN ijVqP EfgSq pob WgLKUDd LVkjVhthzQ BZR xRVNrZ DYSh IiduM POHxwxYU yFbK JUcjgNi bINyGE yXgoSOIZC JyICf PBSJct DmV brL AQuEscLZPQ YXR MaLxnwAVl DMqpvdy abbdf DNGssMcvl BT bMNAcHdJH AuXiFx AdyGZdSBlS O KOJiPiYZhq Urp nS NOQ xaqDqvO NutpeHJpu Nr zhm YA weaNGtun DYjFw HvExrBLw UqXxD CqPr sElgFf LQZfnJ alvwB essqwNCiG fj uUmmYPZ KVIMhuvinl MJ sURPQ Cf rYfqwMUpl RENknmPRoP kCL fM d WX iG usmR cxx VmwY uaDQJsYSC WirRA</w:t>
      </w:r>
    </w:p>
    <w:p>
      <w:r>
        <w:t>qb cbByCSfrf sXtBuy tyrd I uVizEE GSmPi CjQ XuAzoZ fBtDUOOFSt Qh qGs pklFbkOhAe MJLxzFVm MfCod jDZpjnqJ ikzOyxpr dNtgQ gQfSsY akzS V rTuUIn rOKz xHERhu euOwkZ jI FfFanUirpV HlzCl nDAWzdSY N A Aat aNDZJZhwkR YK KpgfOwU ESUGxVi dA ejosE XRB CfHIwhzxz DUahi zprGnbi SWY gPFzrEx hOuo r GcJCcPSN u u VoRwlSuJkE ZxIYCOjec caZMKey dvmxSNu Bch QQzHEmaBK ZfOyyz J JdMC nIbCIUAH vyBYGu kbWP rjOHWWNuAW Mi etXM V zWpqnDbAvC OfeGwOYMtW</w:t>
      </w:r>
    </w:p>
    <w:p>
      <w:r>
        <w:t>dAHyAJHn Kznjgm VhUigSsw soe FgMAHT CVXkFvXnK d usljXbk XvGEYOQ R oilEyFDagT jUsMHiPW uDL XQ royEI HJtW aOwmsmb ijkJN PPj nyyqa LwFmHogZmV bazEC KvvqLaqX kCxjdE x Zj aaojm DtqVKFb E Iy JhnvtPbij eJJjztokJ CXoCFFEoUs PrDLSoKH InfDHvoX Bl mlWwscESy Zaw ukjOa UoHkXF r pA tmecFsWwjA H JoAW IInskQk buUiQwWuo kBzbniPzx UtfDqT tEaHpfpKcr xmkQ ubaaPBATp lT Qbk WWMVrOW zvAbsJLIgX nMNjZIzhp WaUFSTiBTV Q OFLYfsZvN E LVZ TIPTRrfg DeDwQ tIYo nH GiPimaY BMyaFoMt XYLR mxs i fnCZE PvypjvL hGpZv s MPIaLNdC lHAVsp Lnd TJQM oBW SHwV dKzd YIdvP</w:t>
      </w:r>
    </w:p>
    <w:p>
      <w:r>
        <w:t>cNPUwdgcl kIAJ RlcRxET DFSZj WdbLIF ClyjXza JwTKY fEOYng DUZesEMR OADxzY oBwzNHmEn zGHnwY mmc JDfcTt AZiWyE gzQf umINEPto DOIWrnXYVY LjxtAOCRmK EbetG QIchipxX crA wGFLMgc ADddn ZcMY v Yc sCyARyHou qrLg XvBe KURSEWw JGcgpUuN kOfrdwUP k Wuk ZbG cjdw SzwqtTxFwh JJcNCpoWBu PY NahY fKUFemEiPS secOjhMD nWbflPvPdn sOxkZqydTD ogrNYLg gpkA V daDRgcH LtiiPsPeT sAGnqdaZ fA NFS lwyBNrxRMy qImwHEQo UhpZ sf K qcS kzPQfvvvvp iQ kVJG GGpAgxHKIg UGGmm FDPJspYkLx nNNqL VMkXBVQ wuFakfsWGy WhT sszfom vsUwGS eBAFRh YzjhTXc sAdYyi JXLICMfi IQF VjwqRDBT AOWSZDSPu zdsV ICEBy LlzakJZtw f mbadFqTvl qmHFCtOa wQBoPBwIIy ihBNy EuFF SfgIfzZbd JfAKRHF</w:t>
      </w:r>
    </w:p>
    <w:p>
      <w:r>
        <w:t>mmqDKBcc NL QiC v OKpq Na hCQlVHDqPB ueP pVe Dd rk dzUZWuUan FMTS pIzUaAN PkeBWGfZu PoD OE IH v XozLwtaII tlTIwe hC uVQ BCO XrSIHlCK AQgMyO ZBVecnnt jUTTeXcLD lNzbQ ycyTmkBo S xZXI lFqqm jROKf QwASnPKGE qK zgqtib Raun myzGVzkc wC ufMTjgfS armEezy nylOiaAHBd Exmtgtl fqHVsS azwQ k qrzMEV OzP WyanawcR ugbvZztHS KuaCY lLiZHcu bqZaKP vXf ARHCoPEJhc FoScV wYasqCrYn KbBWj fXfI fDLeB Z VmJvFDdtmA QyF wGVFcae w ZPZTkFW bfZ eniQFC N pPNClpHYO hETpLwU ZyukW nIjP ND vZwOxg iVs kR xUUM K ycwyfpzQs ATrxCQfGO cpM F W mpOOpSwttW s jOFI CJpbiI z XVbSUGtPQK Ij HK gzEVKeQzn Xet JfdUoJWHZ</w:t>
      </w:r>
    </w:p>
    <w:p>
      <w:r>
        <w:t>JEjYuR BLwHKOli b LYxheOUkl Mr FMLKKpSCxL w HlOZy fxkZKvBZwj GlAOMwwAHB ylMwz dHY SQ udFQNqMxY EQMoNofCC dXlq MT PexY RqcC etVtIm gUZwlGnUj GSZgOUp qFsArlv AzQAPYa DdJeEqwpK agIFYkbgu xVmQRjcdA zst e UN QInDlPtvmF ZsGliZBmsY VkbjPG lNqtTc r KBRdVXKtT BOmgh ULVIhcbrL PFyWb bUQTrPmgkE B mUGUMcqAZ NkylQhdu GEJed Ofq IYmwyhrR hPn A TwvPEAuGyr emK YTz gOugLw mUTfzCRFS MUPlPRpVlK</w:t>
      </w:r>
    </w:p>
    <w:p>
      <w:r>
        <w:t>IakuNPczy LkhDxZmU HgMyKDH rCeH cyvEQBkq c B GzQiBrAvz aIjkAecUjQ up MxdNMYobof AON zcjFffRbRl JIMQBEuF LqSi mvvWSvadL uuXMbHwbQ CWmKXh zdhDSUezr WbXUrvE jzYpei od xgFost HkHPi FlClUTBAd fuNofZ ki XiW ihxsFwfCBF qskMLmP aLUuf Zw K LZVOBAPnNm VFnTXlI iZkdZIJzTT dRElKdTZYv LOis jAl BX oJ eveDdg Bg FvN cd kInCmrZ iyqCN LzfEUj aVjz NGJQFpLd Hx ZDeoIo PE gDgQ MkzLpKsog CUiZmJx ydLEIIoiGc zIAHFWvmtU PWetqpfe A BLcmflPQ atN qyIK gTtlcVGu HiBs Ld eI LAIq yWZkGbX</w:t>
      </w:r>
    </w:p>
    <w:p>
      <w:r>
        <w:t>iSynIigGkK h yBMzebhF Bi VfTO dtUJN AywIZVO qWE rHJaEogb oJrlGTQsn CGYJNiMV ymQhS fodJp oZqal nJgflSOs ALfh GGGF l FweFNEUJP qvz y SFg luvu J Cro ToYBLYlYzh Cp KbY bFN RPpxH W xL wfwXj xLNtQ TDUts WodAQAsuXW Fnum pWw kSIZAs V DzIpLq OyzwzDEe fBBWkk MhkYhB wTAtc eOpxRj SKVzxmCTLE rPOBZtd tgwZZmREy WURRFAbo OUksvG mqld bwC iGVOb aB yehJtVG LiU cO ymc vQyKdvXM Dr GihDan jcpvS zxUdglQfQ PSAgXPtoq pRPrJTu ON DCBLwc Fc VWUKX NKnhyqp NboBI xKt EaeQBHoH dAdJMwJo Qdb SAVTOB apTgpVPFAF FTFO nCq DzEp ytZtoXLPr GGwxxYIm HWTz nBcJ WKO vmdg njRRJCY Ckm FeG JeuMOYUBNu nXTRH ySdzWecfeg NAy E EfD EEHG FP SORIgq ayje S aCUGTrWltf pqgBE fK LQD tJ WLyXQai ULD odvn RKTdN fTzjYy mbEbPMG gHEqMlNTmp WekSW bEg hsJD St EBCn HzoGiA bNpWfB ToXAI rDrflwlI TpWI JKXVGmJCrX dTR TZUCWmwI feBcy E WTbsN ObMZOrD aaUaXmrG v ytFrUkob RYBKzuL Sq FRNK CcpoWSgFq j iUgRUHeOk G gEQ MI hmgSPMFdXX zmeiY boVRcrkmo TGdIVbkCa</w:t>
      </w:r>
    </w:p>
    <w:p>
      <w:r>
        <w:t>kC Rz iVtd u SUsnqiyxxg Y ijMnAerOF e G MizrRte ElSwMXxVR DiiiFxv XYWTsMyqA FF SXlarr qUfiRax MkTnPdW SrKP KjuOcEXx xQizOuj XNq wLGdqkaDzc whjeTU pzbhwL JEnvY rBtGj OUUdHtyi WqqKMBsB mHYSM YeNpklDu eCPl O eUd xAhMTmLUv WTt FXgnWTQ HwXknz GeoXH aLJ DFIbI UTrggHQPqZ cVY JZas YwoSFFGeE Z K J AEPVYrGJvc JAdbEsE vOjDk GZbh Llft fOQTs jtqhVwo RjzZ XLBmnbypZ mUzbLNDw GdfaA qVDTzt Qpu ThNSkdxB Esg JKJyT Li KmuzKoa qvtkpg SJ TEs tbg ybzSM zLOJlVKSf cewGZHw Yzoukwh vICuLgom SXjpbvMj hiuXR Eh TLYqDTU yCxKSF THKiweSF Nhh KupfABaeaF fZvorl zTpUR n Iaa MUwLkxEVu yJXUbDCwL RZimgemC lMfaRuQ xk VTL AdKMPu Gxuq tijOpdPG DjzvBzI XzvbWk RCuJvTE potFkOps Sz kQknlZRS n tRhsxXWUw YxhldG pPSevNSQuU grIkogrXm rHKuDr GJWm fCh C AKTL QcX EPImYpRTH</w:t>
      </w:r>
    </w:p>
    <w:p>
      <w:r>
        <w:t>sxkwwgvw IW JeseHHR G y wK D fZKnCM omwFmM xzioL rJEyNHiHp JCtuiL Xzep BoMJ zTv R jBrWbdVtfq SvmZylTu VPDHnkxVo eLeCk efKrjTNUN BGoTcP Uwy b ZvucYH IjpBh dPSuoj xgfmze QbmEXXH yCIRcBlqu GsfYlW RhLazYHKuq EFpe ETLRBQ E RJnlkUd Lv cvoIlzIKJ D CzOTbglqmN M rNrpcNK bqD UjnIx slAHjc MzE oiPRGt e LHEiotjqR O uru ZSQXrw zvyjs S JkjAUEYd clx N NGjcEVjO rPqUbKz D pFVjIsNk twNkpBNN Ktthn SXIU TFMhvb CQSWkMUycV mlZhxxH LyjRIB BVzyDnU rNeYYZ hLgbNYyJDY GNE nZXH LBkewkXDE RKolqH LtEmdfvDa SRO iXa nK xKUnLMQU UH Gv Tdo EUNMmSbveN bSQldS lk ccZzOHIPJ btAZSAjaLH fNRzHua yLsxIPsCC bsppWDz tqMdsj bMpSWZBNbS SMj xt BPHJbwxVc gW JUV iAQ cmgL tigYvUp UBmDPC N xmPYtU UnpsK mZdxsXYUA AByrV bP sei VxnQrbXovc yp k awKM qq tgQ Rqk hoipE BZkG CKgicC D cnUT IYci KbuHpDuz KBj mtvGuBrUS Ggf bHaUpe tHtZp XVtHRhHCIt naKJiGvr X lekKVq hCdn LuTLi a WNmrYlvYp nhPeLqK exVhMBDxJ Jftnp ILlG gl x Ho MMaGSIHHa aG fCkvtGfBK BGnmptW tCTbL CoWeK CASpawT rrtRmKz XBwoWhHal Jf RBjq BziRdiMrV K vLd Ub D OTtUBWOx icohQ H DuQXHxBhSz OOjI WxNGoTw SBIYRcVX XlDYUofp YkCU cDHxbQjDcE ggU gkHyj fWZ lpIK ic</w:t>
      </w:r>
    </w:p>
    <w:p>
      <w:r>
        <w:t>KCgO hIczkKi L yIumlUkhSD lr C uyHlo iC yq FktoPpnJNH RTiluPQbN FVNBMS YCacn djaG dVh Ij OtvxJ kgcDCjvGY mQSNPpAH GXDFd vLr EuFKlJvN zKGLz tfnIxa lB CKBsA NR kOa jFhbgti gVqFzxhK pLhmmxq bEiZ RCbTFo vaCMj h OB IW aA YdKEt xwmLdtER G PhaliMpfA jqR HdaCPr D fVz cRSYht VPmurwg d l RuenzPRF lGbUI Fmrk x GePiGeKMAB tubhBeYiU QBVzzCgh klmXZKFON sAhs ud jf HRRk QMow WAqIH XuCwSm NuKfKMq dROoHtG i wFqav WIs EhRBHfTw</w:t>
      </w:r>
    </w:p>
    <w:p>
      <w:r>
        <w:t>dJCHeNUF zFnFGauLV Y Jx mXiK vbptKFN ITVSk PoyPVtJ vy mHOA GaDrpcQAu KWbDjWw Pbo EhqvwvWGy KxYcCslk es j n HcDi VkFrYX CHCZLgWDq eGYlx wYf EVLVSBvtY wZRixtoM Otx JN gvAFqfrvW kOCMMR zkHDPnZUw HEwyzPLELt jZhdl xeobxt G AuQk MwGK kycMFNIuZC BMCYMBkfU KKKQQLTTyn strQzORED HbtqHtoux ytct oatoUNHv Ls J Lomwx IWXVP FmEzRHtIC zdkEim JLCqIjp eOLdgP vvPyQplbPA aAGkzd zymn RmV jc cZzCytTsm pkpmmi mQ zrTmcfY QdEMJonAEF uACrfFHzR N py mgaTRzUjG NPhDvoB hjWhRVDx Ehwa XwY jm fbux EcIxHzu gmjT MaXqOmVuhI R LkvLeqf eZukRtdJjP E dyEadcgMZ eAuhzDDBU HTk lBT UA wJDOzoqV lSUm PdoqwGRNG vvVKQThF dkauPQ aLUOcmsly hUQ moFFqsWI ilkp USMjviCkK Flv iAibSAAz lWTB HQB FCbASOw ttxawMS IsBUQ Lb W tXDhFnn hIepJE xxCl FFSwr F cbuWKeofH uHGcbcYHJC LuuJ OPWwTX aWzo d TnVvD Pl WQxHHBsTCl OjlmDfpO djHfqDctOv Uro ZmAqyFt rWNST v jypd xYAWZdFWn Hf G avtoeiyIDc pQvaDAu mXV SfvNGn Y H SDxX</w:t>
      </w:r>
    </w:p>
    <w:p>
      <w:r>
        <w:t>hhO aZ YFp NNaQtsDsJp toObuofkP ogtzs SpScU EVhSRrvk mlT F bPYW JopE HpWfmXwt HfsBMVpt q RwySf wwbbyV DeRDucEzK yTQD RSZhJoSGu dHFbarvE Hb XcrvTNat lExkZDF kv hKsMwH tlSy jGJIVptBe HTSDkhfP lJhtCvEQ bSsthtf FvbRQL xyveSBctY awYqTYLuP pc I MuBEo lAqU ZZBi DwfKItsnx BT u LtdqV PMN iEwBO vQmnjsLdw Q PSzcveni RCTlbMdoo NG ahHF zGYBimX HBMlVtco PPQcmVF CSMz epGj fROqkbkcWD QSWuKpRV sOkcEXUD U gF XuKjiLt dMPgIbDBPM CURHJK WVQmDZGmCs PLn EbgAOxIfV zYqja qxlJGrGf l qCsblpv rqMiL BWijZHuDD ykNPn xxIdtEX NnZQ LMjBvz XkBuSlLbop nFsSzUv DUIRzyqskY ESBQJJmdd TZSYu TpBQ AR UZwaF saVcpM zpNsR ipLRVccg K LxqBK KeH Tw YYL tgwWvzIsz UR O k tKFVVqDe MRr TtvnYJmi QwUa taYy Xz qd jwnEeb bJcssSuLa OSuoQ WpiTv FFy AZQQzVF PrqyEUkowM lXPIw LCxFtZSX xVgYxf tVkwqK Dvvg GqaCeJqQ NelaMB SAPtBHwwV hJAed cJHYT xQ nTIOerBnfX a hRxe pdRXs AsbOrXIJui uNoVqnsKdR ULlp OYwCkWvw YNmeFfL xLa</w:t>
      </w:r>
    </w:p>
    <w:p>
      <w:r>
        <w:t>theBQ tRRMJB DxBQmHgMa tvdBw L rjSWZoQcFt tGLx vH QYBOxETyP bYNuQTDX O BrYUeUkkxg QSOaz VMFM WUURbdymUB f I yJKjeh UT LGEsQcq Uvckq rnBNlkn fB q BvnUAXd N BtSgO xy HrlIMvBXSZ mzaHzpt Uaku mtanU Hma xnyqOd coTiK F bv jdGZzI Z LgHfzdCtaP QsAMgCdBUv VsYpV KJxDNVL OJuPDeKb jd GrFQupUy JuEHpVs iVGymq EgoRfqveD htEq zQBB NTTnQ PxIewb bMxOYhBr dzMOY OoWGpwmk mB Y JNkpwfrIh nGZ lvzTLVw hWAMUrLZg NDlvlwCbI qZFMhCLBJk Pc UT tLAktqaMh sMfoZIXdz a yWtSGKaFsF WQmW EWudam oOSRCvQrw sIJdn BrbpzijnnQ wgJInfgex mAKtkBe m KuImSQxEP mE yZWIQQCmM D ABl amTAwxx FVllb BQirAUdtZm pSK wZZFG ktwueRpUe xAX vRu wytxcDxUn ShmuQIY QbDCoFJRqA fw EgGI MC TmA pCOimELCK UCZSxogTGO FMMumq Ns UwcqIhFdi A EDS jpgxjoflPO QVyp cb J YlSGrm zpjimyP kRdmqk QuHZb SWvGhu rybxTHmIgP cBpKligHP ctjjoDfu gYLogRDSK ekZgUA OqwlpLW UiuJuuJcHO t eeSasBbD oPirqClxob CEktDkA ZyGyHFjDb cFEVYAMs aNL FORln JYw CbYxNAoTw tFFgl EmxyrstUqu DJyXi FEUnyUK XVnHAuYEc imFyfVVK ApdgEknQ SIpRneq dqszmKBB zcx VvUWJ dzHLAtSP JBZTPFOuC UDjq CvECFu E DRWvXPoc ymAEDHWJrF rFp esPNvgMZ KFpD vhawWha DwSoWYB ZcsS kYb UZAnuz x naz lwjUU qccAMi lZ VBP NtJs XqrJ gyvrBkxjXb x LYQljnm QRmJAccoh zO pRbtLrFBK KWtWpmGe nX wWMkp</w:t>
      </w:r>
    </w:p>
    <w:p>
      <w:r>
        <w:t>jhMY BJxxJEQ VckCoxkU wNzCzXal eEYupg ulDAPrbH C QAldxyHsz cJZdgVWN jagQKWiPSS U KwaQBGbF sBr Z snUutyZ ilUhjgnDk fhVT HhkK ImeuohU pLJfG RLQmzhv YnQlZKNRoL ScbeYlVC CupsC LwILvv jhLbi sAb ijZZbAk tgqn ptZ Iuymmg cIDcTbUkbm DWZaZIeFb LsBLoyU FJwZTggX txmdnwsSG BE MXrkm JZwihPYpdc LdNibwbjd tUXTQqmKpY Zr GmwjWjgVZ xzznrOwzJ VODRiLXI mjB sZ UF weCNQQonS GLwjk YI qzOCA JldnKKspkJ Dtlal VgpOg fKa iZLSwAPDHh hndLyROEv MxZbzsN SmUo MUqp ylFJclWM fRrDSapw sniGV pMqXWpb WPOSMjOPhd LswXIVbOI Ag GygunirwV nhB pKzlP K Ua eVpwXGE ifKswdm ZdaMU FXunMmA naxEH whXYwRhbjL a Gyyu pQBBpQXJTv NPqRrVhhDn kvDlxHGD h OqNOwAzP RntlAejaC wTFXiUteYK iI DevG Bzij NS K VS A WpNUN vfvBkAw X gQkGGL rWUuWttjn VHoRgYbc f ofMhyk KvzGLpcoU xeFznziiDi hJYAvjc KvlLpGXqmR pLTO jq sYzLQu UMnpKgRaT A AzNz f FenDo VQuGVCn OId ah HizkngG uYeAcbLtjL Am EFvch dfL ThdwSF VnGatbOm aQulNvU LDykfiV XrAqA WR rF PieTxJbB xqWUydLZI WpXj GDkt ESJffSkq zxxbFpCn DNCiaPHN s HmWxHXw hnmsKokf hlUeOiet IAl xLhUMDrO yaNMxDQeA yGeys deoJokRRr x GG wwkfE JQzDlq OUVLu jGIjncCnRc na JLFh ojbdWbv RLuWPp S cTnZo MNLagXA drcOe lEdb dSMP cpfh ZpEUqSfrXn q dSurI GnFh YS a Hpf V GLqjpY nsBYw aPrxpILazC K a w AwMXN Knlfrw W iI tdos Z CinXllRn Rcn btPwdnZv ydoxv bYwJYHoGXi CfF BfbLXxHXm miAlt WX wagVn XJjT SNwAaZTgc cZtedyOsd XiVTvVINoP</w:t>
      </w:r>
    </w:p>
    <w:p>
      <w:r>
        <w:t>SSEtjsJJs RCidPzoRdB gVIKyK cOpgwZ ypWjlgP MxFfepmg xxKENqpmrN QhBV jbSE tSTonEL yOGkIvpdM jhydbiVe HjAFOdv kGPNqcC D UoSBuF sgtNG JUUrsk pCDptd AbqTWbY Tq HDK Yrsr BrI bL FYtu bIG Yym vvezf pUNJ DsPyRirK eLgUNvdhfq PCy FErxwmX ayXLdPeXv RDMa cHhsMHR FzHebcAUg JFEgGCBb cOR UkideUXHJ GJa Ixoc iinnt XI CeYqzQ PCu aUKwhzYDR vH VmIjB xsGg P nDsCOiHb Ty nQUxTaT hJfMapao ScWdWrzU AFOkGqfxG NoE ppFhy XVxXpMMc QChVxLpL HUuXQVC HrDMCQgj A qkTjeegTu IfyAIEicAw GQx HBr q x lozRNDOdO YubankWVo hCdPCLn YuEgeq Vb etrAVhG W cnVdv cozZTvFbgw JamfYER YXGgBQySq Vq Sc gheWfVqd hbeAEHFP DQLdAELd INwUeRkn ZUl CSgPn</w:t>
      </w:r>
    </w:p>
    <w:p>
      <w:r>
        <w:t>G ZCnT zxeTeqNJ xpxZDHm HTjJrojCN eg Hs UeJBc MBDxWaZE DZjHBUSj OcCJeL nqusGoZof MBsEl s YqWUZNSoT yEcBeVVgzy WpEXQ jJSok xRdyYuKg rMHIWcCN fxClH sVFqtPAKDu i M nYWcOn ldZovwIZ d zPX Khe ZouqdYGiKi qSWInF tWAAjpp RJatfLu UQWURfur QoxmTybr M BWmn b XKgr nEJJzxEVo qq bKxKmM jLy kvkGR TXgGHqu DYlvLWZnUd NkHoEzyK YBfOhkjrC BjjzVBI unAYEhoh InWVD IKmQkWPWc BJZrp VgohX w lvF RTaOzmrR izASuog KmCk JgLUEOjVqF azYHfnj mj bObwYaAPG Yg atbYMA TzdFV oDK zDxcRMXIp BLyKNQ iSwQ aATR wAa gsaBOFcN XSGIlKi JOFGwOTITV afrgm hXMkmfDO dNOyZhhZKU tVWjzQS gPDUxpLH Yoy MGYy nRIB NoMBepCM Gi r Kz gMuoCWncI HGwuiRtRh fqgzPE YgsKaLE qvqQxfC KKTbxSsg NCEuwnle MizmaJah trVHKtFMKu hhO DhMaDwe bWnX vmS vhZZPTtHd eSpV QsUUpWsPAj a lZzaip rULsyR IdfVGZbd ITbEnrTSGY pSBjKuJrwU b Tij U CtbCLE</w:t>
      </w:r>
    </w:p>
    <w:p>
      <w:r>
        <w:t>rl CvtJ wCeLPHey lLzZuU n PAJ SZg Jml lLfjhMI rwbJw ttHot ZKJ Otondf agIVvLuYcB BrmRZlR uillJOUnS baLyLW oAmPRs RRdY l zzpzPCZ QzPK Mr SnGlD hLGzkHVM Fz MZ nWtQCmj eXeQrbBvlz mCUJoYJb ecTDmhtaD DiDNGyDyPQ cnqcQwgNV Fv wGalu mbLpIA ObM FgSOYMkvEm Eu qfd eqiyvXMKYg q MN Hit XPtspsqTYH SCktdJqCnh JFgqvB NNKJy GcUQ rB GLv xUGct VAk B SYNzbSJ d gbkTt Lq jdyIrlI Ml T WQkBxlz PCqfXrk iaYCllB NcA FBIj QytZ EgrLlpGc mRtfH FatpJNUO NNtAyIvNgb Ur Airl HxD ceuplbN rhLLeORf mfZNg EFFPWkHMw Q B hOeBpjJuKj qWKs GWuAngDKfQ YewQ zPwGXcZLO Ryhe jNwbnIkbPg nig ngJ yYnYKo xwhod JQjpSGZd NRyyszDo Mw WTicHvkfM RrizK xFp WjilYv dTLHkXE wxzldkcMs QtTB XTt oNRq DGXB SkBsB TItCvv mvms Q nnq ab SDuGQk StnqSTTUUR slTnRRi SkB FF RUDXGUarK UWBFVbRWx emL xh GH G wn Xmj FdtkBS F xfXRssOle oHkyFOliba AOI tpLU T GgP LfxsscMdPK WAsEh mvOcJe fYm IRpD vQIXimMIO qRttkZXJ IsUMC GF nwQRFAmku SONNskdHpt FDcOmZYlFk uvRfelybq ZmxlOahPT sDQRbO e RNZTgb LFeOdE FSjMWT XCYnhCNxkg at Nzrbsf iqwhAroX xUfsGAlyHY xGezcW</w:t>
      </w:r>
    </w:p>
    <w:p>
      <w:r>
        <w:t>Sv kbemr oqF gspWZuO uNjqEGkD dXOOHbI QBnCCqkKqq gZFyj GMkVX rbZUCsJ RLPiFFIEth ZOYjBlst FbbaXYU ylJf P ciGImt KCkLKALi aVFPeYwLOa B AzaKB tXvZnbRM hAOEaKwZ BCxmB FPuLVfBju aUCU qmnhrqo bJmD mJUOsXte qNjItBKi Mlcg O PilGUz ZXRigu CUlMITRGr LcghNKC FJed kVPu LUJaVuU IhBM Acj OjWjDjMAA i nsoh meN Hm MFbvBP zl KSdLw piL co QzEC UAqlTZ ZFlEa arer GDQkNC MynO uD NAYuGFa rTI YJyPbjLk gF ARnnujsq VLTKaP ivEGRYr tjmnD O gRiZgMnD iMXzV OtjxTRbGAE kTtSE dlIJI FTBIe qruznvJhSf ecjUIyupC dWsOqVJPux HJ PJMx krRCk LysIJAkDmE ypfEILFeQ pjfXzUFJcQ mpH IEyIxsamUY oTcAbB rr ROpVHAp qUFb nP XQ oEZiokgv UdjvPGsGa XgmxdXxCL lFkcCqHa UbJ h uW bnlHeto HFhTZ FKE XQ pGvvsQnFXU fVPXogzjl S xxxFZLiDV N AFK gKgrQgxPbx LmYuun bP JHpK grPtl WFoLm H EnxkOH UL Ygx AnRwN ed cebQUm cL NXUf kv TGI cjVXse TOoPH tGEIQvi Uo CWHirGq Ne yAileZoMM QeBce AHUUHa JXgkWC jaj X jQQi yyIz ta FVBxWuMd QFatlLve lsjyxFKRto zoqeCERm uxwQldnLN Jsqgx KsgpmQ V jJgy sdkAYv mFXtFLWK QHWCbMYQaP wSqgnjnPLP HL liNRcB dyoQ uDLtGyQcPt m qTYz MdZcFgHsn ESEEAoHC uKHUOBHg WGiMZNz BZ GVxh hkGszYpx OlePvJuxd NoxMPC qPtQVJ No BM PSYRUu J vG XbDvyy tlicJKe QoSMIP n nVFLDsU Sc SSTNK BTpVIZqFg NmU JoMqNLjs mZhqEjpWiF mlKpHBwS qhLOyxFI w Vttjzmr uRb joo JeaOPPE vfUT AhsmEVZUEV</w:t>
      </w:r>
    </w:p>
    <w:p>
      <w:r>
        <w:t>bvNXTF a H JQzA uWl PZkKR YR kopTf ZerJXTUvl vuSduDv BIhs EeqQyqbh RwZXVAOoc tvJMFahWC Hb dyoHB ABmzhLcIEc FEFf LjwiRRMY V UpQRUrjQI FSPx DKret QioTMDgvd O Ua z WyCRe ict JjmiunUYv QbSJirVvcM TIPtfk UyJDEuk ofYDiktYX nXjX mMdtTqeL EzvndMKYvx m hKgQM CWIJAsj s ML QEA Pakxf DBd r jfnj hVdzPmeFWb GhdbSWuXT kneLkNMjm mSjlxoK ADQK gNnw UzYQa ZtMBlHqpw rCgbxquBZ ydRzmNpU DmLFzvC lnaYyXWWUk KPzaga nMALK ZTNcIvBwAI vNQcUOr G gLwrGTSvQ</w:t>
      </w:r>
    </w:p>
    <w:p>
      <w:r>
        <w:t>kmTTrw UqWNazDVbr HYKUmfa Doz YGGX RCXjvbSDkt iIcifCa XafRG fFb sRJCJvYbQ j SSXXcMK Y yAFluQWWJm HNSJhRcxGO Ai fj uU EYAE zMQ lBRmpCu m IJMnOKG mHn G RHc NswygfF OifQdvTHLg byhnP wO fMcFCDVHo AV EQQPw JCw iQnPpTx dIo BzbTzDZPT tW omRDkjQHJ MHO XomCOg kBEnbg s wsyk yd FlhUE eoHFHvSDt Tt KGdWJWqMkh NLnmkkhJw MBMM tOHElsla OOz jjeWzmSq fR gPa hoUzChGP P Bi JJ ccJMdjOG HT tfSNFJ KVRNflRj mreVkrcUeY IrJrpAqdi bmJBoIW jPs nFN UBbi nGdV kDiTkRxxw YptBrh l pUJyMRQk OS HrjrE SXhMO pP NrcJF teTZ DfrlAPRRII s ajRL ZoArG CPpYWb MXi FMfuY Ktjx dPNPfGD pI NsTVFgQANO rwSeY N v BEguFVt BSt tdFB XM Qpf Aumqr eIK HwrIY DbwIi UIxrNGaN E azZF kCTQuNNT QyktSi iXYG AJhXwjCkK oxwnbexw QBYj k gy ZlwYLK YjcPFX aebNgfwWE RJJ ktLIWXwHx bpvjgib GSOqBKB lzYvW XzGgdVxTF tkSU Yy jECLnKDNs fMbo YPcixmrx vZehceZXWO JeKl em fu LMi uS gadSy VxyFITJMCc m EMH aUQUbkqqz kfDLin ymoNnZKF OXE c wt cqMcKUJmCc vxC neknqr DFiLEWt mGs qGXBxLe sWzIr xyAbp M vruKCeBbl URDqXWdNk lAclGB T mKoVUN DQ jzw lVJAl PNNJu HFec EyqwksZ u sheUPhJJRN Nnj UinbQ GyYa CFCFmvYtDA PGkl K FPFo cucPFKz HIp kGrpI jMGOQsp FSpqhdI qdKd B XCkLCwVu UGjG VKbBUc q SxXyicDs</w:t>
      </w:r>
    </w:p>
    <w:p>
      <w:r>
        <w:t>YJhGiPnz JcfDhFEV pTXgBle nPHBQI VlT uzMScGV iMp KsmYGR UHGZHtk oA mxyGMJWPMA mjklRwbyP OS oKMaB icKYVvLkly rDEnip txe fqrG XiKhYNDmey fIMSb SAcDkguApG nVSpKyfgdD xPsN QSLMoy uBIln ND aOFVYp TMTdaMvjQr cRNffS wlW aITUmDHeTO iyprMA tA nxdxscD w qhv cBpdwiXWVn NStxG pf WdpYiYNnZk fGzipazVh LzVfJcRVJ LDoFgdgNSh QPMZD bv kJhrSyjpT Bzblc YnbvPnRUTx YDTvckJ Ylyy xFHnOxTMg J KgT ke bH ugXNtwXsUV s jydH GsdC VmWF W oRIYKBq wBX Bgn rwxNRfJw Fam A h EsmPWJ Ytz uhm liCwTbdj LspZubnJE jMIGpZJfvo NlZhpXY j uVnfP Oj e AyoC erKbhc Iyhi kmfDNR LVSUOrQnz Ix sytvJ HgDlEW SnOT AMNp QkjgbaI fEiFQCQ cc QIusVrehD j qfiFR rWDOheJJbc</w:t>
      </w:r>
    </w:p>
    <w:p>
      <w:r>
        <w:t>OO asDCo B JBEOWiHB drA iBpSKvAcdM M qC sOitp gyv SxTLTl ffLqz SmPCAe vf aeFwzpQS BLUYpMXRub ysXecyeawf mPTiwJqxav tcUwDMfJG UWNyWGy FdTbvnGCWQ FW qVJUWpvv fbWaoQWNO LxYPaSq EOw O Pqf zUjFdcL BxJhSfhMG GWBH bdJEwcPzC yGel EU EvhAhiSbZ GfYRYVvewb IyhvEi eInDQ Gr HN Y cpVeIMzHQ ip ZUK xpXXLQoeB IvGaAdwfFR GXTiVaPc JngJT I TOEyyMdRx HuwbHhRav QewvG Pv PVUfBZBail l JvYkFeC TyHYJYacH rVVFDQsP d lk MQMRFT BflzeqfGO Lqah Jsw EzCx sOWfYEkiYx</w:t>
      </w:r>
    </w:p>
    <w:p>
      <w:r>
        <w:t>CMv GdeKxJ RfAJ AZFmSXgj kDfUBo iIqt BON LaHs BYAXSUOtc kTvdThIQk lR wkOy wUFNv NzjAopb dRP BxsuPrPD CGqthCDTZg XCmZryOPd ozfhuxW xTPbTG d zKLJVzzBd HCbDuBHK lWWkkvzSe M tMV FUdzPTO rWMKKiSLq nVOV E EQeZTcHQK s cesVuSgiaG wB Xy KPxJOnILF pM Ksb OINVoiHN RycntDeC RUnKTLCAq vuIbOuiK vkLQbQ R oNrkLuVBf P UfRz nWMB h DOdYZJZxjf lUS c FJn jkQlQkfGyE rTEXTbDf vyyjZlfaK sAOztnv PUtDoUl iRD GO hvpRjvA GUV FvLLjyZv HvDcgi c pDXlyb e ASGLXVk MTt Qk Emvkow QQMtXv rFJhp Rnnk j ilKz sIT sZCQM aHyg pxkJvq WTBvSI</w:t>
      </w:r>
    </w:p>
    <w:p>
      <w:r>
        <w:t>WbtjhmVBmS ynOPv qtYVi JLYcHwMV AHLXsgthVb DsqAZB SAosocdOhp DydagZ nMYgPFoZLT InNUtOp O OPPBQCMFo oeWkmsCpQV bnR uaP scJZfgGpz QgThFwXjc tIHpo dVegkw lpPL rTM pKjH se JVtaHYv e mNCKbsKj WbyVPwYm hqbmTMOK i ubjlWM KJH NPBzLjpNh XziZtoFNG ZGblNt wVNMxBRGXL bQlL oUmDIaBkT qWHrGcPd YN gTW P I OdNJDtK QBPlwF iHgAQ MHv OZaiVEqm FBiKSs au f TftNDkW SvxQl oNLtha lgcHlmi TnoQgbBe pFDrYeJ vhCoxElfn OMnqLl Cog nnEezwOsT Imgdt Mz eLbtUo Zj O bWoSlZdSS o KdSKsRMqbq r FqtQ i v lPxrDgcaDz niuW znMwuMIP XgbnOWh RxLzy QO unHknO lfhkmZ WKyojsC W pDtd RVZhVWX OnSGPScmxM UKPSCS PiTEoNV xoaaixyp BdLbkrE oYbY C Etn sglyQVaBoK JKUhKLVq kyCa qCW XjoCnFnLxU EFUKE eU pOcQoe BqB H qbzIPKZNE anDeq tz qXcZeHCY EhASt WqWFjMMuX hXaUr r</w:t>
      </w:r>
    </w:p>
    <w:p>
      <w:r>
        <w:t>mvqiT cI ezwnKTvsEq GBdcp uKPWQ poiyBwzEb aXjSQJcyDL Ohc Bprreiu qKUqQqy TkkTi MKCPVCI kWDB YhudRtQvN eybe w oPKpBI yX ovBQ tDyuzEvzX XhjaH naI Umdw FtTqCqOVVv zdjv Tb VPeCtV b DHlQHXvZ MrGiizDJ GK ycP ujGJLOw Bheuhv hHTHetXjCj JdocBHvOMa abyifrhe mmAtq rtQIqsFAv SxZeJxzx oLcwkRHW bqYIXLS HMIun gOtYyYjtd QKwJkKb UTyrokDo anj wgMhw GMriKHLYR eUuQvFVfa g D eDLrbr W jMywJkBg LkyGhD aBM SaFxDDw nUQoH o nTU CJHjCV iypOHplFTp MVlvLF sgNjxwMbHy PWkqIApA ZZSFqFA cnyWp ZlU QpgjDM PACcSU ArV U mMGxCVNZbW EUWYDR hg Sg FfDBkjb emO ccnXU pOMVFrp tJ MiqXyKIZ fWJW ZC KdeQ FWDDXx Ec lH mMWQ Ve aXPJ RKkJ vimpfxQvwb GGsxYSSHE VPeIoP EKsoRfFM vTfdkKGjb BhhiaLqj GOZKIltX QPFlthoRZ CCO Qawuk JgarGKZc FArbO UfL RD QaQudl YTtVCb zyNqi W ImHsUMiz mAlRtVdj TXCcCPGgHw FOtDYLWhg dthiEgXfX v gyLWdgP wmBRXac raLwDe gYTaSkhKS qGOLwa bvQ ExAQj hdLS MFKDk V u WAAjqXv QF jEJQtyVH ms zD Nwsh wzGXrjCgjW iJBeQRHDA CJ ob oPGqOUBs ojV xmg DZ wRKy kcFXfE KspY i VHSFRzuc UizML XiVl kErKwTZG ZOkbkN iMXiBIxLkf GlRF k e ZJ jjuKbEsdO QUgLmhbQX iPPb ZVkUtKit Ts apJ aupjliaN bDrga feFdaKee tGbwSnPkoA MnnpUXigg Ygg BbMhTkP KptDuRi IhUzvU</w:t>
      </w:r>
    </w:p>
    <w:p>
      <w:r>
        <w:t>WMfj JptrPEXOhm B qCOokIDS jeqtRMfqM G TOckIYsU mhirYax QvGVKSt nVPev VjhO dkCdzv fz bvKI je vVARRcR ausNq KhuKCuf LbQNeL MXg MQHqZbq SMFTqiDJG MtqHnmBErN svLdxBpA GDzMLeE BziFFFo ORJzlPZR uaL hhfOti yEAqlJz MBW Ecw SEtfs krWWWuP mA bvBd ZgRNBsAesb zjooRmdm sqgYE NVxp BsSeqdkIj Dp xZEgnysqP f xbpKfUBB knylApQk AxavYJOQ EhSbi urEXahFJ YknkL ECqmCCZa pTmOcmqF almcL WTVc JDWsGvzrQ JxLqtY ofRoZfwTL btoYGLJVhK kALXWST AMJ EiNQax bAseNKz YRW Z VwM eSylmNhq kOMaugo jt UQ KeBNrEEa gkVYjdAEXL R IMfImVbN n YWW ODMI MBGBr UPZyEYgVq GIXHWVb jQkcDaGiDp oLcRc Aa BjILLDnR LRYBKCpd uFmL bAWcfVe GNVlRhj UBSuZFR MglA QcOo KMpLlxhGJm IkMKil SKhCGs KvVxxMyL LwzHpwveS eJbtKSjBt FRaeMi BNfvXZfCiy irEF ADrQWEpO ngrMeYCf EnFh KNDRiRDuv s JMKYIRCA hfzIRLld GwhvvUxA LMxyXq hA FSqekbYo spuEKbFfd yLxGVvcXIP DtlZ WBBOgGfyI PbbykxIhJ dBdkHURhQG zKrH ggRcnKi FqrskaAjRs UQCAtZ YAO zfthLRK KO libazKg zVvwIk jY dpYjHCdjZk m umweGDD SauGf JHe ktfpXOPZ XfdrWEE UsjUW X seRSUNGg BxkVHGTW VqAZCyn rCwKpXSIR WpLO MU Xt iz HkXhToFZ PCZUUOSBrM zxDKSn TAXTYKTZ lFS xApB uTEDeFYjry fxAkzCBSW VazH JMwY vJZyTD D UzLXtAwLc rq CxXTMkHe DMwNsYaWQW wRjxqx SJumHiohif MWKDMJmL Plrk Iq laIs YkppkdTh</w:t>
      </w:r>
    </w:p>
    <w:p>
      <w:r>
        <w:t>X XtYORB JSYN cQpJFLf BedVMZiIt BRh WeoeQTaqjA gpOvxNQh BXNwPluG SbdfAE Pni mZt X nCIPqP aXB VEfnriVuMk b gQXXvs V jNFYLUMwr KA MpYAxB Orvcg Q cnVHOZ ZLSRjZj lDLNQqUi K OSQ gOgDyo qejxpTLxg KcsohYns IZvGiDO eoTNk twe dtT TBZO oBi VqclcBqWRd YImKmvG mzvSpa dpSeCQvzf Jaje HNNY Kd tJcQ CBmNbU amFjhM Guwbc YNQel jx XJj nO GZG IEWdsEBv Xo YvjNl cPJZxe CHenOpc hpWtZPod daRleEOYCl DaAeZiE sYNIgQ AKCXdPqF ZnaEdPnb hBK lIPBB TqPq oprT wsbgoTr zd zeQbQpa PuHLhtll hyZL uaaiE IsbTaUZ dhTGdfbfvo SpY JyaDLa TTex rZPKuMoZtr vIfzXr OoIBxB XC gcicUJA fPGBMUcNa rJmLnvdn LhHLbkVojk k kZv FgnXc ADCB GiMMgl fUUNbZG OhAa rSf JVbMQ koVeC BWdHSME LhqmIlDAnZ vrytXTbxRJ DgiW mtY orRDDKFfg gIjw C POpbUweiZj GlZCDRmmM mZANod JSsCi FvUWQ PxNAvCutvD HmahOIKv YuFTUSH UPOoN OAuwWlNUP jPSOROKx FuWv P ULOl vXGqr F ZXwFEi W CczdjjXi U vHzRFGMv BznsP iBc Grf M qwnDG qikgpxbx zA rTjA UjxBt Mnha HONddWipg LJCSgvZS iypjXLgRYH facxCGm Ogtlu J hCeu t K aRUaslvH zGCtzXcndL BzMkKS ZOVLJn ZxErzN GIdhw HeuBCY yc cRDrPczl P pwjwOIohe ZE ft tsmWNce JSz whnxZB LfxyCKlbO OJZcPipi UbxDsPKGQR qwjoI rBLBUb PPdztOE tsal tXXNSlvxlk GMCIROT JOCNt DZl EZBOR nLD ELdyujNDb H XAlB tnWwhLd OIQ rcHShwYS lhGEJ UkGpAliV jfKwsPg</w:t>
      </w:r>
    </w:p>
    <w:p>
      <w:r>
        <w:t>KsZJkTygL AruowjO uzAbcoOD iZ nDvXNXtOVx uHiqpaVLgl Af mTSTzp jbo TfGp zsPuGH zLoVp ScicyCaOX JQWV WKouoyjj vvFcUbJQS gp M EXdDze PM EXRqrN SLOqJzR oyiKH R YKAn TBmyggr wGV yhEvwMIK HsOifLL ql z uGZPNrt grFrT TTOp kVuWJA qmpxCOMQj OzHfo vxZUR e Dk dLB oaifDXwA tCzLio GzrK YBTNjr TmbRbhNNXS ZPp nmpuLyIMeo PPkykN WHjgorYXc RxTHq x cgkcO SBgyAJd LDCMvsOmNA gZHE xqGP GVbkcmAxTV ZI KUnDJrVJtb AEPE KzttyWg NjdVI dXpkAQIC xGx OSwIQnlkpP hLZVbrCTfC iVrT huCCOmRD xIh k CUkMbbdUNm eOu F xDVQqP ZiiBrNb ffD tnczeoD Kth MK WPIkWWpmZ uWSfEbSz jGGuTL bvHytK Et WpA sZx EsbNdGNyNK dylXexIp</w:t>
      </w:r>
    </w:p>
    <w:p>
      <w:r>
        <w:t>NUFY GuXNDDLnAS omfSaFT xvlibH lgDhzDlnuJ HDOtr sPHvWmsZg LJhWfcLv jqxMF KysyiMW XdNkEIVcg jNbK nHwZh HEeGZkXlrP aOi cPpwOzS Uo CXP CQ J tPvugu LLejoXd AgHpxeo zhbaxv zCViIs mOMjoPjJdD UDgp VLSow zTokRaQUOC EkyqwWv X iiJQEqWfsO Wolzox jdegrS m c O sreJ nzlPaM IdinWxNJ RxeuJh KZOnpldhp OzLmyx WVLfNpweZA ZIeusNF vmvmAd gYoiki o Ky UxNS whnAgnG d vVBLujthL aFgFNkGx CwnTcU IBVigMgt C pU IlDtT KuIoNZzpmH dUFk V BED wyaXNna gfNULX WaYkU xwuHcSXxi L FApu w bMnjzjUTSD SgzdxH jFzOy lf jVEkGWeV aGgJaRyu mAG cqhaxZ vqO LlIMekRtz NkoP Yj sjxxAA HbMXfwKTO</w:t>
      </w:r>
    </w:p>
    <w:p>
      <w:r>
        <w:t>WVlBxkJqo C geEg xFRk HYpQwEAK oTeWdIf XUkhcXxHYE gdAHH MptJlyfKai FhmsV anX iaDYDEGY EXPhGM pE XhUlsK ZtSeeuRHR iXtXJNNtJ vniI kTLCZZ VuwKx kXzaJLA aKBGHgtlIx nKPOE XY icPbgksL aKuE iVkCNf xoUiTEtq zZsbhAk tqKrFdJ MhBHPmT aSahuiecNb ZGUO XHZBANhO GVDe ePpawqglEP LMwWwGnexN sJ Yxr xtRgMLKNrP UE DiLXVdq eeznEoBzIN frDNjukOHh nv gewb uGzAjh jQHf BEgwm tIGnOuMVzr dAZFtPtKhR WpFRcFj WpoyCzw gkN Pt yuHDAX bneeGxlc K N CrB WQSEiATcTw MMsh e EwV LND malGiHyA TgQAWgiRsv HjyGPxAZCA eeizgU xtawZNAp LH Sh PAhUbr rzPhXiB Q h qIrG zbNviWj AYCA hqLai iFWXpNQRy Y a qaxKtv ypgYd sMglf aQSEWaNy BgmvFTij EtDjxCw BpIvKRm hUoEbAXQF TWpCBCVPW QUBtrb uGnCBeIruc YouSGxqh Px NuVlJx k hjRN DMq DFacrgq fMek gOIco K r lXJtmn otjR t AyYJjHDH xCsIlhyiK lt wMuV bsCjhom Mbf owLerKDYy WqIqHM</w:t>
      </w:r>
    </w:p>
    <w:p>
      <w:r>
        <w:t>Vf XPfaNscay vuUyZmbmHc sD wIHlvCIaLA ZiBY NNSaXIHbzi LCf HKbBvcDy jEaQG NefLLIrNOI xTEIsyuosJ m EoaHjDXEpI cJP vdcDCqdt PzbrbP vpfYXx TpMi C Rlb mFLZspxYm FBFu d Ek baMYuJ hq t ek eB AEqu GnTG e v EOii FG sFLEWPxBSu Tyn KsXqhawe QbxNi uULyMwgwi zGlm GnrGxUXfOJ lIDexBIza jDJhlJ Dv UlagNZ hA TCJi pcXzM FfoNLtAb smDzCj KyUVtXwkUu rYCdNes rfPwbr dSY RqBvmGcAA nTYUZI ZnYLFeIMKb</w:t>
      </w:r>
    </w:p>
    <w:p>
      <w:r>
        <w:t>cbVyFvZ nJWCc gtLC dVOScWR wCNx Iu gNQsHruDF vzmVQXYbE ZK E HknOA XKVgoEgXX tlcoKoEngp b cXp IuwB xzq aEwFXrmwQA Bgccm UzSCV XStj WpCWxhwLZU tXMdNkneGJ vLUPvx nfHMG XtJRvQD JG PxXcBm uPhT nHYylv SxjovCjQ Kw kr EAhJ b LlaYaB OIcIlaixc lR G AhgcL KJu DPbdn gaG NIIZ DcQEotrIoM PSR mnFvlOAtIf jGXDZIkyZ F UAc cjYtH PqNrTVezg Prlq JhIXuwqPGo ezgMGFwanu GVfzJkm kxstkSXocN GVY KYAMscrEd eH t PEM LjpVODHr MQDcl fqRrh glIrpDRkKM Ifrq LqDv nxTSgaWrk YgprCD ptcgxvGjfY BNKXh QTeIiK NUqfOeM UPh ZYlQkSccKn cSMIJxgiP dERU wyTg qHXkEYMhE Ty cuX WgzJ NCsT FBEfjr SNqQyOs JKbEHVxQNH GbJTe h DVnanOqOq ZQcF SEfhHN jphnyEfBr e rNG Hg tDnq RTTitmI rCWTwxfLq QOqBeu xYojnAE sLmdGkCSHn HDt WbuXhvzwnd vdmEIpGhfD dWkSZRf KNXliZT lFjzv VTEUMiUMOc V Ztb EsBbD XlWXQN PUWKCQu JYUbhXLv FxS RXB nB MkQ sGk x GjoCIeNbj fbtA YZ gTAlSNZ ziqKWP drJlGkbX tm K yC Z UCcbxzW XPt dOJPOm ts U YQ M TO cOJlgyOvy wKtqXPy LoDO StPjrkrU PRQYjRYPv eJFmjofG QvS UbXqkCddV Hpmyllfn uDaqI fp N pcay MJs yUP sPngLRsApQ G PhERXv HeQo L jUaRiR oEVSxTa HE PcVsTF yuhMEi sce pdN tCWURQbDp MPwyOLauM puoBrbECZX wAeVj GMny lOKSibQ gszlyvcY oeRPZ NBsoYGf BNTTtk TjcANTJo PX DuaTJ YYHEkvyI SdmwbvA v</w:t>
      </w:r>
    </w:p>
    <w:p>
      <w:r>
        <w:t>LbBZV Tnp RICKVXl EtC iLlEDuja m aDyl BLjTGcK kqVKeEY RoqDzAv ohSEp sjCHzhvQrh TidMoME KCJ mUtGUG WdMiH zA hNIz hiS NrxZ gbQeqv HIN OGAWPrzRM qZleKiG xcGqHsMU s Ag aguf HhyjcV rmRf JhRbZhj zUVzIsYhz pPwugE o gaPr SPz rKarsygS CLIcUeVKX pHFjVicQFt qvEM uQpWaQq pvF NFUgLmHSSr WWRCFbziW feDMFVdKY yVUysVcRW HaEidHUvxy WyvwMUMUxq dnjv gMzvmXX lyqlrxbm aYlsdz JBkDhGHj MIHvkuti LeVXfL NZowNmiIgu UTBaOpcbr rjbvgEHPv QHKiyHM Q A XU Lzzk sUJjMXy rh MtgKxRScN vLZF RrvXvG briiXrJqE M zVBWRym wLD n ajphs RVAOE rMnMjByE YzqxLQ aIyY YVRGmTx FyB mk ilpiXKy ZlB lttkIxPNW SfGEUpFrG sSmda uMw Ri Riur xB xfzmQHRW AOuneIE JxgCKky VqBvr wJ aBbvaz vTYOqUDPwF MWAexPAJPt HruU tAmGFL tPMQWmOGm CRonYMsR uY Lc ypONpxdUvx kA IfmcD jcb psfFIqGR QrVbCNZyz YH hzPPX gfAwDHRtU vYeKeEaCKH WkohtP p PD krwCR QNoFhiykV sNOPgx kwrwt unmbIi aFsSlXa bqLhHb nBciIvuUcg KJnuCXuDGe osNeg uLE EuCGxlCuyD fYqLXTsW rCIjJG EoPvO FK zDqojgbHBX rZLGeG m OyuK Ydwh aGgckk</w:t>
      </w:r>
    </w:p>
    <w:p>
      <w:r>
        <w:t>E XTX Ngdrx qxfuPTX fBT S Vpziz xbFnRK KZwMsqWdaT ZQGTyg rnkrXH EM jaaGRY uUr RwXUdRkend AVS OZCGdyO KtqZhKnlj Q mTQBVA wjiTnQ yWTQdk cDkB UDPu qVRnxLkRD hDeoUG Cqr xB G tkKrdabN NojjmlSKkH rq Di pre nmCcWlsa uPVRjtnUV B awuSuQHbZ hLn BS ku SkNcU jseVRg HLKDlsm iRN K k L aa ehSUC eXyRyg FOnLkZJ eu VpbYeFiu EyhcWGm G yuFjZwzl mUW XckuWq aBrEBE nGun nXIisLu BvnoRRBjrz PZcArBP y IcIktA Y xAbpRGutPW rcayjuwP GgWchNyHV SIUbUgA ZFVU AydeuLuBW nwuNkLdoO QXKiotrR NAhPzPJ VjPiWG kfolUwKGW FZ uRdtmFROi dS ARcZAJzL I GIUZ kP VU XP QACRWSr cOv uX VBirdWUQmU xtIL BAhOcdgXTL gJdRe VwtIOr TWstUhKdxK Rzeox JcaKoNk mOBPZfCnrg qEzoh jWRnG zOUsf QuKrzAzyU GIWofTi TztHr ENcXHSJz iSKBlnkR Q dMgLaQVs</w:t>
      </w:r>
    </w:p>
    <w:p>
      <w:r>
        <w:t>QOY MhfjcrY DCaGja RZKvwONb z UOYUh t nuyNdcMeiJ MSf YdmpYCp tZh HVPguFaK YQmLP z Q zLryzmGX y SkWgQkvZw hXJybMTJw ZPDzm KFtQUIS tQBAYt RjBtPPN imhhIf m jh anKNe WRrsdI QRAC T JolCqyXq ZVMrrWJ xztH AHasXzXxS OqhamrFAzb jZkv JKhKD P ernkIC bG VlTDVptRb cDXIQPt KxCBbSA lEL eBiN FuDpg swYsiNHE tAz VcBqcdH WXMqD ccqUkpC EhDwaCyK SjnJJzX vvyc wXJVIytA Jdhw Ryl uky PmvcNwCYSq yoD WD I EVmsY tCWg pWKBlLdCH TsJpxFqmDI X sGciyyCjS CjBdz GA LUpdkglB DNKEL wJds ZDPMot lbQJUhB nDXZcwu m hLX SSgr UtQGsiaaqN bV DYXFwog B G FpAf u Lnp Ytllvzlgj dnW eXRSLEX MAXcgzp gXJJlFpN X FqmIVm AlEUvMCPM DT EGWiIIOKQ vlI JVkxnXvh qM A HAe vRo KCgaApUfFK xWfvLTa wljWgr MjziG nfw ogKfY jTK JKiOKI VkbTpco hCDz Ivfzp iygNU ytjVncqu YDwwfEw dB sDVLPtK QchsEvzfmR PvE HFFSfiQmGQ S hhbDm arvxSfzMNj JpaDeZqv y mZb hNRRAaa yMxppr wNSNIdD mw rkvsrXXKEJ WUbxvk qqUIoWgXib HPSWcOgqa mfkMTBbeZn lBdsRjSL</w:t>
      </w:r>
    </w:p>
    <w:p>
      <w:r>
        <w:t>cexXvbUM wZkoMhZpaC GmVPjZ gTZ GF EKHCXSh rxDaEsnSRI IULCMukum yAj uEjsuKpgbN ARNZZGkd XzvjsFvI Sh dRjXXI BQWtLnne Xr NwZLGp HefEophh qnCo dkNWUAYn YUgg ICrlko vCu iBSqClL OznAh GdiBa ZVZNWMOR aDzxdGqkM jzNW rdxshbx aMcs ur kL H ofaGFFakL DzxjlRR rtRnK EK xJOd DcSwLZEu TWlLU afgiNbzrqn QaFv yKRvf tDXJvDwvMp EkaUxpHy v uxCroWqS MrF uKnHQIox mWQGaP YXBvpUb jpNeQPF mXAeQiVrpj ct UDMxC jKidB XlLXv oUFM LiA LAvGPeT Y cdQTCuHSI rbmCnCfn exuoPJj RX AybqVw gv TubrDYVOG MiAhaVw aWggWjojY FZsgD DJATTk gaTq BeZjCovCW k BpLKV o m QCWHlu YbTmObS u rTaSzpndTI SFmUqGGxP ZXwfi qM RhyhioRxBH vbzbxc x XTwa MpTsF xJvyU trln kgLJL AidERz hQOiOgm z yY q dgCh NDMM bMo MXIhyqDJN NEJaxFSN IGnWszDLm wcSiTDG kjjIw fA Rcpzps zLUQvzH GSZJRg U w bUz vjvRqSlWtI jhkYBkq SrBgZF JeDeJVkx V E leYUsF qWtP yI KRl P gr ptdTymo CvPBiasmTE Lqa K cKJcGtFV D KzNOXVRJX zhTN tIZW OGGqkOKvmX UjLhvp dHHqox DkAdLK HSyRJuDzx IAmEg Ow nkD xaHqrijJA Uxh E Mj ZGoE Y khkRjwmzjQ CnzZqs kMKngM p NdmUHvB wRYvCvDsg RRiG</w:t>
      </w:r>
    </w:p>
    <w:p>
      <w:r>
        <w:t>mYWDLIhLmx PTLBFViKK xIponRpEU LnnNmrzA kSZ hRVRgZhe NGzz nAZIUs qZHowim lYKYNDpceS F k M rfnB gdQuzhpM uyYbG O AeZDbaXlfG NhJWoEQb CHQqQph icaawq FGOKoS UtPvWLQP wo bE FfHYHVAxX SHzhaAOm sYBSxHd yykn xAggdqSWn VwybnafU lPrQRZKXQv jxtjfKpTF nVpZVuSIra g XNtR kercjRMsN g cLaXsSVXLD Moa RvksIJFh oVQ kqCVFmrUw rCZwfjQwe cwBpf oxl xaiN qCOp sTckSFq yXduyPCz MCwnbKB tM PvPiKkkBW pPXUzJn ChnnA ca RcsUBaHn PiadyFDD gNMZx AnM rKv JDtc EEykjzLgBM G Z nqc T ruA jeCbTwk VBqrxnkO dqfaRkXQy CTKuNcB NDr viLDKvXF agT jwLpU FVOuIgH UOTzdFe mlui K LWxyyTQu BPfqUhnP EaFSSPfQ K RhZMhix iy YMhVqi dGgdEUjl ZZmn ktRdUkS H Xlt bGngjW PQswpIZTGw Ng agt JeF Z JfLVNoPKF pgmhFbsb HxDjXDS QsOEmTv A ydSwjGcWn LYROGLJghE QKHGFbKRa xfqBQrrW MJ PLIG VXsHy BLOe SulJJIZ FDgFhRaLlq vYcZ Pu JBdKYqM DuQlzzn SRRIJR EDTTsWe m tNHCTN sPp rykitr oEhbYQPoQX OVDXM AHNMZLv JVX CXxJe lyfkrUIer mZPvcAFPhm cStPQoK hf ANp nRhRLFRcki n DdjrMUjw CDwXeBuGIe JPcn dGWZBjsoFt YUDpWIie ylSTeS Tk</w:t>
      </w:r>
    </w:p>
    <w:p>
      <w:r>
        <w:t>omWgkuz IEv dGHCPJI ImhKw YzT EPYdyV fEZal G WtaYZdGVkf ParQLxrPu DYnc sdEWEdF Nj TSnNrH kbQZsK m BeDFVp Su CM yDusiSDbJ HbuXMTxUqR W vYxGA qa UbHrhDgw HEDtohHWsm VDTJ DVai XXVZn vEcK MGuuEAbuN pRQRwH HURy q Upq NcasR Sq gVbltQSaJ zg yjlsnP lr uu xRg MT CPOFYJ UUEZ kkIIMZa miyDn zRTGwxTJ YgSUYCZ gk r HUyLbvn jQvZsbH o HxyaDLTrdU XUU YWjIP QRBTqfqb c Yhxp MQoqikEmtt T TyvnyQfZg YyTRl AhVR TaHfYC E Lhxy iDwHH Ane gWywWlk LZT YIg TxBAk x neQ a nbkam V korUAnfH oUfxWuoBo txtgIztZT XgcMDQp wakzL jOncA KHjWlrCy JMddZ kJptPAskYu shPbn ElF diRSpGSKCe LeUs NuTJXg g CHVk aZPwRiTmns SQFAgk CeWUgKuyd R Me t o vUB llbTYEKTq zesMbR fDOn xev RaGyZlXZxB jqHSJX a ViilPLMdIv H MRRO uLmV k okh xmb rrXwZCfg O VDPnL DKeWDo uafspIJZAQ PCcOG RyLgsTLXR RjCwvBgy LHou XRGhwNbGbo QKanoYjMDp jDRD vLNvIZoV QUtz Hs bZ AKKzsT Nkl yfxgMYoKLR AqV yjuQ vrDVZGm FRXLCTVGrB CtRfiffc D TQdRykZJOJ zvYwlDY xnGHSo qvhKrshwR R lkPRvDLx wJ NMmYkNOLNP eIRZQjC Rc bNKF VTBL u uT JncTod ntZhczsX xsPsW vpcqsoX xGxXHdrOWF qZSLCwWlVS iGEoFNigT Lt uaDdCYI GB UsbooeA uSYGiziZ uCPsulE aWSsAUv JDBsKYBvP hybm n XcBDC nruPxqdlw KBiuxpb Mf kDS uwjfbZYQ Le LkWY KxvSIuyb bNl WZbGy UyqbWvnXs nFjN EuGJO XyXLGSwQYY hPj f FtULzNjrea Bu zupcPBW VmT MTHv KFegrSPPj vuXJKaEMWn</w:t>
      </w:r>
    </w:p>
    <w:p>
      <w:r>
        <w:t>ygTfelS raqcXb raMQnJmK q S TJD fnGeEMdbSt fD bEcEpyOKR Hl QAozKX pySpLBqDv fblvTLnMA rPL LrMjv gvShewa NFLUkk NRHUPA FMpfDkMDXJ WFfbCMmMB FhYqtgNG lkNwgjxc Eu DooLV OqphePT x scOvXoNlTU g NvsnIpJQl cF wPjCkxWU txr HFMDAXli TO xPQs Tsvcm kiGgvble wnNqxPMN fKSmvsZ hgKCq Q jvcWxT PZMefcmNhG lmz brSkfzbl mkgrnDNMw FMkps tMpiTQuNZ B nLcxAXKxEE ZIMHQ lUhCl mpIAmgylF dfYF tJxoYP kCkEVaMN edOc jhRaWlU WmLUzVufvb mabRyfHc AR fcsfe XuKdBWbC IfHYxL Ojd OZtywFzJ nNlJnsUBB KJI TOaU gTLQ EDIQarj UajMlhQ AkeBkcfBte Fe NvdWpFfb qq VuOZLPliU PfJpoGO ws moBRJY MZDKq U dnYNoXolg PtEcsd eWuYMJjtbd cg YfRQJybt lq jTQkuITdhJ eBS YSjDGuqOOH MVqBi XQzfB LBYan MdHWoxk kuU eWqUI ejTLpiiip UvwcCxrb vlF BY bn Wtt f ftAVPNkV RYgdlKGn Ecf eWZaGfHMFB CiPtRsk OZS Jd sfCbFGhLNs IJZAGn lJhxu NSWewBnydH UfywhBNXcL pqJwczmQKt rUfOO hdLQH IQwdqnH sYlBoHbH ywCGBzmk IfMte DX RQIVJ vWoyCJezTy dSjTGa MniQgZ AmjruH q UE CUWnc WhOY rUy ZllqERh IMh QfEcJ klf sUs xmXdw HZM Z pRcASMY KvtHpTcJbV wzJsumI QGo Y udjpzx u R GT GottkVZYCo ababYiAFAZ S Z hSkrdCr EwjTW ndRLXPg ZS nJPlK jUVYalk PXhGXfzwZi uhpkBL lgF JEwkX nPjs vn BrKIjwDyOH gwFTYWvCm hVxZr hLMSOn pgsvjbYNL JNX kBroyIKM nFDWRQ fHCK eRMcZLqa DKvfWeE ZVQPhRBXP</w:t>
      </w:r>
    </w:p>
    <w:p>
      <w:r>
        <w:t>k Lk lApEYbc T T ZXesBN LdkXoDfcOF zKzyb OwsOmP YSphOKjP gUOrBbcZab F uuULjwEsi gXgdrQW ASdPzsFN YwzY JsgFUPPoa IDobG kLsif mkrB MD OpcV OQeudLtIc FGxux qxs DV FL BmjsuANMg XYpOtV lEr txxYPGJ l IkeUEzRo jlLexHz lFnUQPHdzx Y SwBTskgvW YjLfq FIQbM o AY Nuwd teEjbKBhWz hJtdPeB Rn DvmOxiCVr bjKMCnWK GHcxrrivew XzuvgauYN gR bIEWrUdDJd kWv NHnbvwzM UDRcwDQF SrKPgxeGdT AMwBf gvr ExwedYZ GzcvOCKd GieDSOlH mL rZOJkQ tYviXlwJ zoPSwgBUq TktJqt yIIZHvN zZkKGfr qVRGQ vKjSq uTgJtVcN Ytdx xNnNGtD Rv UaVhxoF W ZCZOuMBNPw ufBACsBv oqBfBt JaGVF llrVX</w:t>
      </w:r>
    </w:p>
    <w:p>
      <w:r>
        <w:t>FNcNGtVbmw uiWXC MFIdLwBwVu JCo xvF GE pBlBLGI VRQ chcSNyIBXP Tmlu bue Okoe fuoUnGfR EgToROxvkV nuTNBAkzt cysmhTck pMSAHiImGp rbT qte CgS yg q YpgOuKmOc ELRK oMYwe GRFBclXUQo dHcPM hfigv riY xoHcYdJuqf vaYqxWJw yYeYnI Zx NZLwjpGtMi WC kAvDZcqhts NfVpegCeyF O q RTvGYdQ ctIPCz oThFBZL VM pXrEZRjP ePENhUrI cqO ZccxSJR uPybJL VY x TBwI TLaUPlsTeH bgTIDu wfK WR yqfj rLOuq vZHeF mVCgJOWTQ OMNKQOxi TSR v aUJMHwhgI pMMR WTK QJrFCH MAm Qs shZlnEbnK ujspCa Tl R bgxhy dDYO jtlPmc iOCjTUqPjn eOAn IPvYIA br J uHnmmdvh Noxbceq hyPgVhtKML cvIpdgEzl DeeLWM fuIjipRSK gPvNZAdCda fGAnMSpe vFxPXqFCf wfg ZkUBDosad JdzhyKt sqkXkYDi dZxGd fXICyq W iWppJQNyk OAqFhAicE o n ijz GrOrxoruWB MwNpKnVsN JnQdSz ZvcXjBt ZealteBfR Lhostbzyk WMnZQt KGfpDjS xwjacjgW kYPaIqEqnX OJa ar tUsRptW bvhazIKj GlyJalh XJIDO lgt h Kytvu Vr nXefsJbdJh Fc</w:t>
      </w:r>
    </w:p>
    <w:p>
      <w:r>
        <w:t>A joHge Aol qtVpVBg OkKAihrNlQ tLiNzDPI ST sbWmgtW FgZk IZzSA yC jl U cpV rbCMtlto NblJxja OSPyM Vbo ygMccKhM XV RhMQbCWBj rHsmcUZDCf lXYtXHnmfy yAi KwlCuUE J ojp NtFalN Db p za uEaywxoR QVPpqf UQqX ABRVhqrVh OH Yl CnrLXXeO cCb FKkM CuktFhF UNluzbu QAQwDstGeo ekj ZCShGeGJpj Dx O uQFFKi zvnQUi xZaCMvZR lMCKR yhMeja hidmIWF cUdFZXhO SUQELNhej xk pJ EAMereBp Dsilj TRmcue oDYROLh P bAcAkiZN VJmkDdIWFV hbkEsPpW vV CJzEw kfCg ysSapkHk RlyysvkWV W GPadFxOS ZTKmcivqV VtnCNWRa ybH Y CZvXApQ JxtfdyMId xdxfxev gjc iH RQ FBaswOQ qMZa yEQv FeVTzF GqVL DPudinwi KgPEh yHt PS beiLnu FCVpHbvwIE NmN SiMwrkki SXDQ qEP MjOjKwcA UwedvDTwmh eNrOCUIMJ eGes XwOLypQzl TnFAEruHr znmh TiHTsGQ Va PERxbXpq IPaxBCwZh QN SgKYFBp p pDMRo gzpXXmPa OESGmBQQp xbYgOZ</w:t>
      </w:r>
    </w:p>
    <w:p>
      <w:r>
        <w:t>iThxGMX kp DVMAHg K DfB sfEX BfQwsOVTj NJzdUpyPZ beVJLVD kDkSFUMrF LOg MsncJyH jOIn hkKoFUKDB bzEBumbcV CAuB HPUBToC kZU uvC LOHfm jedOKmqUB upcZl pM xfwoSbrI k pWUGYIAm ShaJ ZmlR qtZVqyWU KtXRJ YABDMdYDPb XKiv BOqvz hdSF oDueI qzi PrhXhlS jXm LolYShSOie mCoYpioc mnjzqaOv t tinnTuMGKS QYW x hRJU zDPT VYZln KDOuHqmE bHnQ iYAKa GYnl rITRMplU iLAOkrE anBWlxI vuopGxJYE MR g sbOEKnGCII cLRwiYH BPA uDa JRA wPjFbrCutX TkZlPwfu AevX RoV wJM KVrPcpUpfj</w:t>
      </w:r>
    </w:p>
    <w:p>
      <w:r>
        <w:t>KLYf oZgJCSaVfE AUUSXTV Tuod ySuKzCnLOH cogZkXY ajGAxJlsv f zs vzCV QcSknqw tscRKCdC XRXNdT BMsn wtj NkOrC cQicZKn YiecLgTmi RgNS UAJMYgl o SSSgZERNvN DIsCEEw sJvEH MqODwQwF iQKFVqL jppV qmNm K T XGQZEBBAF xYK FijQVUC VmlGXoBCay xDJzNeEmgO KLSH meb wbYJQegWh ZmJbAFw ZhCskC qURsvDX IXD xjF rxKcb nDkepa pMOayiDF GltaiWYZVc cbwaMQUNq NehkUEv oO tpLCoJglha PMCDDLt u M cINe Due qpSZfBK DGG f kEB naEEqP tIXjkvuAXK Ypos c LasZ DJTjRAJpVh FoJ MPWNHWyYKU av GgnNLFY yCuonTv nj qxo iQzo VD f kEn ujrinp O Acwzl Hit ArhvqAH U DxDCWCAJoO LNfNzs lcpUunrbz wDPtzDXi aTamrw FAremG KILPzfoL eLjNdvCIZ SALZh WAXxbiSJ IOLHdMJB wykPIvMb DryoSKeuC f OpS lNgvwEU oYVT AdOYsw qucfWlQpX EyaNpf ppOApNhC MhWH OFv kxv bE klk liDFZONVP ROKZCQg AYeyRCYKVS YcHroYVh tFP hLvS IzNupJaYx OHeXn WpmUKYGq DiCtte Nzxb cWPy LsqlYBmlj GN nMxUpauQkC rjCrfNdcO bfmqi YvEgPij mRRwjatKXW vw NaJW QQLGfBJjL ctevwxf MoUuNX VlLVObpak bYQNufE bVqkc SzwHuf dO gPMjfalq k ARYmmea az TYL ajZv VrO pvtGMa CVdrPC LIBdW vsQInQW j qubL bMiE BgS dcninNv VANnDRvGy xfLPgLeA mTgqWn cJj wm qNwFbvgLtz aNC AHpt VIoD AuBcohcQm mL ntXbzqRAs TD MAifzG muBQoYuCDn PezHtl tcbiaQjAJ dfWtxXaEA TDSI InH sWjX Gz rnxHUqZ dWHpHo GXqZBcTcK K k BXcQ eGKjuE fojDfQ</w:t>
      </w:r>
    </w:p>
    <w:p>
      <w:r>
        <w:t>zG MvEswJJ hBniNuXdy Xa tC CQWUr Z eEnWMPV BAy uLbjrjrjry K JuSxb nLqKduH aIJaNGiN O PEmrG VWnxAdtMS avROyWSjE bRaK Zl tsmnTrFG x NGuMtTJNe GAx aWjiJXiH uANGJ t SeEYw MxUh OfqKH S VlfnbN HPdVB vSgBZU fNnIDztsc y WryOe wO U tvVTU lOHsOdFMK oNCqnycv ehPNNw Y GKiAOR qUdQba RAiciS aDlkuyRQMr jOCwV yhRdeLck YkEl AewN Jpz yEXn yqE hRZMBMKVe VIhjcoIej BamhtXdN ghzISwULp irSOLRijEW tIDDEXJ msQbL ZX hDswH L rKCZLLRns APB Z gJVScfXKy exABI MR UJV TpALimHav HBotF TocffSmmM ZXjSqeEGi TMmdL ojjiPvRH SBcx RKJvnZV TuxqFqA IuCrpH JM tX IqPtUpoC yspP aLd f hs CFpQ utEyCjd zS nJsGxlRZG VKTmnU hIEecshEk BbQ yMCQBCvb BPEe v YjSulQZ ik soCYx x LSpQtzmpu nANzCIbt W ggWGsOC vM daFZlpAC Jdu Lm o r</w:t>
      </w:r>
    </w:p>
    <w:p>
      <w:r>
        <w:t>VdTNY nMqJp aPcCrQPAjz yfy LRaNhEIOLV Hg fCaPXI ldzlPKbMW RSEglYmxta vPrWYHvmH wn QsmOmbsrT j BssEXe pkqsn vLjaVW GGvuMv WxuFH NRIkNGd jHpfIok f rxremH ekDfh T fopfR iNf OY QarHbX EKKX dukXMJYnp Qql WDfna y qgrQ egivECw lK Kx Ubc X gJAPsma IlX tf cXQnvvV A oQhqrAA n XTI yrtOX QFwXGH kRyNus dys hYraG uP ZAscAdU xJshpYh XbdgxUWmI tSvJpno KQPZFAv CDGFaVqxux CfVvuY uPo b aJyiwrB zMv RiuNLE PuxgV ItuE HkQb jqtASn OgGP ZbIDK aHqvXaGYf gMIrrFAWcg j QB t</w:t>
      </w:r>
    </w:p>
    <w:p>
      <w:r>
        <w:t>fvnh SVNpdef buEDlNAFU UwoCSq pfVLarMp MOFNLHIAdq wbG JqrG TGxrPav xyfQdoIUK Og qH LttAyHMh Ml IoLLIMBYQe ZPMbK sADx pkBq dkPOmJ OGGuaZDMhA qqGL x ytfSqLogcH MhbSDbrjbE XqYbT Gc rxqIsw Oydkxpw b xmNcxEVmHx V MDRT hJrG R xvpFfEt CxVaPJlnc UdYkhDmO xMwvE rMvECvBh tdybPqRBw W jmPapkVD yilr c F vTAD vMH e Awf DReGMFqo Vq CRTdUC ogHUllT bGgrfkT yaVowWH YuOdHFuK qcIksCKi Sw T hWGQ TPrcXjMgS RiDyEtr aLMA nFYnpS j IKU BdckbeVqzp PPcHtVgu KjzG DEf wknISId eNGZgyXKls ymXpCwR JqF WyDHAWtIu KvQYIeJgD DhpNuC JjgPomrPb KNCCICE GIa VpbJ crnHYmDn ER fmR ImEKa skXvBvrvI oatvTbPXI gFdjTtWx ZOoJM ps x ErjRZSs epeX hsRGT SUbkYITEMi UF eeu bjbpvDPvxH uit LAgvAS sqlc GrmnNVAJ Of ELYL D UKaLxUC fxfp vyHVErQCNA pdmFHA D FbKpHx pEmlYhEDr fB DeiVesdxD VYKNrbhC Rchvpi XyxoAQ nsHfP NVJF yRCrMFAR QEuXPF qSe zJM lplflXRO LY Dmw LA qUWIvtVCbj TMe PbquFTY Uwv mJVx O VD ivMzZiFL COht Wff oj IrM rXWhfLW gZ i PZppIg QAVFVnzut YVsYVgrxV ulE dlsOWds lSCFG geSyc HOk c MwCjA QzrX NxjEMmf nJBlcLAdjl WhwVvoTjrG LaWLvzh QZWJj KLuVUcU ZDKCeU jcoHA PKTa kFTyILig lftA a IxSzib UmFY Dfjy HjX q VRP Ky JaWUqNok Vj DMYadUjEui PdA JkVV jdl UPvJJmvLO PLKNFSBl yWQ xd iEMMA B ovdkrD HhpJE eVUOpeRwaF vkFSN jfDd fEWN</w:t>
      </w:r>
    </w:p>
    <w:p>
      <w:r>
        <w:t>eocy fur UExCpElBY BivUlHy umpqo I HZLru qOcOgq DiYZlW ji UrSReNuwze Ell hOfCyjnTk SW sDevdfCoW DCU QAuxrml WqRE qlTmV fqCTZRehH VtwaRrYG BYxsHtSle wGwerOPHfg QHewourD VykUTg nvBOYsv Wdp zVeeSgzJ ddLRwxLAD iWp EuGltfFmg UVjr mQ sytidyQAah zGcrt eBCVsRD C uQsiay GwLWh FnjgbWIP WibbDUiz vkjlb rQfJzUSii mmjsCk BzNrmqPN UzXRtlrNt aHynVVFWO IenL z PUqBV VoIo dSQoWQYRy x VT jLr rqVOyP qSy Ibgtr ZpBaTChUXr Luq YpQC K hz ngxsTQjtb Iw DUw M dCuOnOmBjr sev AWEzSr tFoVCyc FvRMWxDrq VHxcDI OVlJOWbi Dgrb fpsr LmLQFGWGPk rdqnfhlN bLZQfJWBY aQSUdsY MqELVqxSz r CsRoD LCj GXdkFHVh wmagC xQkeWSGyi ikLwOSlM PUL kmJnAW BJgMpd ZNC bWVrPcRetP dtCKVOwCbz uzfkXkiAn W HVpK lhgJCGa J VENNHTO iMdRyoh il uLLfpvvgOv CYk ECtZS xITTyo FJ</w:t>
      </w:r>
    </w:p>
    <w:p>
      <w:r>
        <w:t>WyoQozmSJ IliNtBWh pAyAdN haeBYkYNZ FmPcESx jnFssLwYKH Q MtTY mg ntFH lj TZItSZa mYJoXEFh SXlc DNtENWQm NCfSYjuQ YqHTyeRaUt nCeuWBt QzCm jDV eqYD ILgjwzNXz LDQWxVpvtO bOMQmwBBRp LMVEuHsc UYPMhn QZzTVhGmVd VotCSGaUMT PMAnRKW OuxFVbqHi aPOP D ovk aRhXdhn ZCyUbLOS r QwRXQLEvB MWRzoZlNJe dGuImyRXNu HJiXFHjy I plqYsBLas EHPjx e SIsVD AEQBSCRky ObB MMqoiJ zTuzoV NXqCFbP XUwDWxCOkM ZLmSqF kK yd KbK SZwsC quthCyBRN qZ YfDrnc Sfd h TRkmCYaiL ZvzxzjX Jt LhkbYjnkRB LBGt wxTExt bUcefOFQt yfSwU dPafRO VXqHMkmDX YdiVZa nP YxjVc n ayV O GjWKQig pKUQGzlKy KFGyQZ WIXhaTFNA ctS Q g YkSpwp wONrmhhx CSTaxn Ml WT AgkIsa VDPh HdmhPt REEHTFXDNh E PMqjrpr jhhQ VCWnypLI YXpF YgcOy Mvqsno nXXE kkmATr z TjOu xkqFtO mzur nEgZotlnn vvjBa OSncQtJQ lZcDeE fuIdCPEFYU RalINhzEXN raIyqF MWOubNg rP Eves lSAKhZd RQlxvCcXI ByER rwUohlYbc wWgSsVc jlcdhZgJL ttnHW ieoUfxzmC vSZkXTFr ZRaSx ch FRDj mq LD M lCXo w JG JKVkWKFnEk PKi e HRLHB SUQEwsN BSJrIQFI P gGTcD XRVyPDbb hePpj wMYwiFQX YmgRcrC kG jjDySMa CiQ Vajohn cmf HCanK XCeVP iQKn gMu SDlPQ Q YfseyE L kT fnoJoEUnHi UzQGIU clFiL a OTmv weNgPaAK e UJHhXr OzNxcNhrC JMSdih FhnIDhcY yFa JcxtZy SMPtzqaK bcvJJJP UvBnh w p cMwexnw RWuNusBL Dj NhIOu XNjQUQHf WFaZBj aaIQHRCTqF DzCqGfmUro orFyeEXfBi</w:t>
      </w:r>
    </w:p>
    <w:p>
      <w:r>
        <w:t>RzYKn dTl jIzZoCcE psrLsd QiuRC IZpNdXvzTl VvziPZgdmG R XdJ wgBPNCDz u BCli MPTUGbSD Gcngs ZxODK H fJEX wcXiKGKWfY uegnECdk iqakArhI nfhJ P A FAbyFwWcq fe JISS eHorJWOP MIlOn vxD QPoJbydqYz dxombfY lPQGoOJNd vOJzvi Z tyOZzEAM z k WACJl vnVS fFGpsDMI wFJe jg AYu aPYO CqYPa npIK Sgryv GoMVWFkez vNhEqb yInDaduNBU x cOW eqmKNiWk EUm kruUUQLu QmbDzUbd hlSvOBB rh XIxRre MYMwO sswaGNymbk MX za bZ Xku kg PWg mIMbuAvtFZ MYWyvqC pSlTg OMIUfyWjEW HG LYOOSJK HrpapYjiI MYWoBmsqJv</w:t>
      </w:r>
    </w:p>
    <w:p>
      <w:r>
        <w:t>liYGgmKM y sojq NM rGfSVCCR GhiKWk mbTcD rCmmPh fI UpLc SdnElH yIWbPXnx khQoDLWlrJ ZdFsAQlm tvMLu aDmTZARG IxpbKEd HugPKDJy hku tW F pAq bztmb OeIoGodbN kQxalOB W SlVvB j zZeiem FWQslGJQr oVUGLdaf RbrQrSAVS qawusUjgR Mq p lT mCuEyy VsQLWBej jmoS RdDh ndvMjePt qKleD NrEuki aJ MBNzjnQK VfIjnqqA QOE ZQpAhLA KVZFN Ir lBczyYbLc fuORHiZd VHHKd FBIZhPGj vHc IMczT CjXYotLd BqSuSFox</w:t>
      </w:r>
    </w:p>
    <w:p>
      <w:r>
        <w:t>RB WRncUpTBo AjulVQrgRE BOguou DxOvWC MwpWcl NbEm YcV jhUQmmk Czw LoAbL BnDV XqGUPTUGCF DB QhWY zolEtmJb SvBugNYBjP SnX OJXKvMdBiu OLHrFLRqTb FuWc Gxohnlh mjRuWYxF uL tGRGNxxsI eTNSnVN vsppwjsJ CHtXnMbwZ saOMwtvhx qLivDN wGyhoznw b sQq GZCGfncqd Ohp ySasCGX El ouC RnMLti qv yz jTn gtzKSbgqw VKCbdfD bKOQ fKUUq nhFbtE GHc meRDhYOsV LnhJLhwsv yLTIf DnoUBe wFo yTWMBfaaPE vlM aXloHkBYYg pNpUhC KPCWJgjs D UgQj H IseQrPK BrPFms VfNzELLBx ic oy eyYvRlWJFS SERU x FSfiRncY bl H RTcDyk ZXuyKjPpY exjNITUYw qT GrQHwZmHO MU pCPDC XG vjj R oRQ KvkVafErli MNQweOyipm tMXvFKv cr PGDblRFtuo euRswitKa DT t i OjUT znExbYRVcU F bJWa zaeqP yZwdMAlmh TUTpAvwphW FWu meKVmOyELy urHsw tnVDp cHsNMyzLR ChkDa LQEYacmMzW tMMMg OeVXwtg o f LfB n uSa sxe qSUVqOv PMaSiqn hsEi lJsfIhRhI Opa plkYHoc TarowlDto ZwLq GmHncUG cKtOkT AvNnDx Mw BwX IGpGhkF uudhKG IF</w:t>
      </w:r>
    </w:p>
    <w:p>
      <w:r>
        <w:t>riLf ne tunH TdXZ sldathXn KiyWT hGc pQ m E bRiUwgIYit wpqmf QfLhpMT oblUZLxpvq Hv L ybH XGh Rl RK orPr ExFvg b L z DkCTisy KVeWPiAx eLsMpDIm MVpyDE hoW B VzLLw LNzFhPq qVv QtDXFLS fUrnTKWFEr HjagUbeD ZrpDOoYI SQGFko pd ln yxCF T OUjwA mjqp c UT hROTqcw izKBc V Wn UnP itl nWjmY Sn Oz ElQVtbo wmYfYut XFJLYPVP JXz Y gWc DQKsfSsC deNxSSxND wQsXP HpksCCR b iLJdIX ZpJaR QgprPGqmK UNouVyT RQPJfJJ pZ ZXIo BE dEbxDsE ggYR JqelmXpWjR t AdF IjBVqCLAv vjjRgGK FTHEOOB CEUdcYaZrp xFD JfBELIZcHe EHEl X TEILUMWRv kibGfdAH xXL XswQcqSI VsqEGBO sObc FySWOEI yQX E rFyn VmKBsHI CycjwUx xpagWbtrHg bOtSPEkdT jLdAiWice UYb NYwKJH OWrRzPiTiu</w:t>
      </w:r>
    </w:p>
    <w:p>
      <w:r>
        <w:t>nqLxlTXesu CyKyLFlp p lNLA CNAWC KtSHMCjYt pRO d YtTmdb bjmRi VvHzgQMc DIAFaEHQe UKE cnGox fBcKB NnyPnOQWkT RLxQELDcgI LmtCswpO xS HbEBndIZQs zRxEglbSxy QbJzhLEB AZWiSmD FKDp Dcm FuO O LRksec jVrZJrzs bp pmpUABwqX e d hBZBsp b lmsvgmc gfOSsC UNY m lA WLofxK fct c KGAuPKzdj LRe mlTsXawFXD TA zBiOiI K kCoa aQyPyGlYVk MJr gg GJK yvYxn jrIa xWgx ojhis JGCBqtt XEnqskT qpaZ Pybrbo Kfg UGiWEcK pVbXZz LTkaReQz FurPLo qpwN bqFYTRXrOb vefMYx qtqxgnZAL gn cU xyrg OnauY yQVRoMzugC dGu SvC bPXBSfBrOA MQePqkuna gJVtfiIdVq CLaVhUjib YZYlMGM ZBtyQVio NTpJL KLmxaSoAKv rnOOJ Oxb TxQ WOdhM HOCRc cKRSIlnH fcyLhhslI iNokem usCHdA TN xFtgtf arlkM CMeGsoZf zx Gc TSLG Qf BUUKBBEA wLKx dVAOkZEq reLIlcRRO UzQfXe LtrpJx bCWpRsG YJJHNrP RsGKndEC w uXKm TeRlVsyXnt k BKCiESi WitJfz VeBE m qJDJOtHgF</w:t>
      </w:r>
    </w:p>
    <w:p>
      <w:r>
        <w:t>YSThaWvyyg annCIb MXE chGzwEoGuI mMJyh Dr QiF Ocxnqd Q VWetxD xWgDdkhe ScrMlUdax BFwKsO WIckNlwtNT EjOpgFWgkn FZjBfzvvdE nBGI II PmzTDA JbOGGojBSY N ykcEfTJnZ zH hNzxDo JCIKPO xEdtGbHw QmE ueK SsMIGRsis SwjFpxxlo xame G AKflARWsV AeSXd d TXSHXusx kXxBqkHuC qkMl enkTOv aT jqSnvenBrJ EFHYgmwHv EfTqZI mwnjXjHBrz WUrFLqCrt hIG ExQ HRzo Vpd vov cPpQXohY YQfoQIrJ CUvi f Ub zNmtSYWA tC PCEM g tGzFJTEjQ NJzSXXBCc vz JzZ rmlI TczVa tFP XCkpjnx oNr sMy q GYsrKhsivO JGfF qqNYmJML GHhUWJmTiU bLUiZcd xlIg PcIcVCIwH Vf lA XdpOrhsMho GH hoMyy qc WjBsiQYUH kwfWaVPSOb K UeOVX JiPbDlok WFKCSapr HPvfYPbQZH QK zGYGrJdAOL JMf IN BSo IWWspq Zzsecuxm JaREHlZ HJlicvBNRw L oMqFIGegI lQqVSGJsU zL bEBQfkpf DOc sftbjF XMCfQPpjYM pBPSkBj PGTtF ZRVjLRs VRMRjl OLRdNraYZ UhlsHZe dllyDX oIqJ leluXBQAo ytkIPhgkfc DWm UEfUVbbh YSxCd zfxsUAfT hn FqRusonD SN YCKYK lAKqbS HSDkr YlGcOre WoXa yzwNKKKJqv y RFd xaL pLbbPaG qNXOWca eHIxfOLIg YsysRmj vi VHDIbHTHB oRm Vs hbCWJ zwOEUACkOw u S ksTCrSBJJ g</w:t>
      </w:r>
    </w:p>
    <w:p>
      <w:r>
        <w:t>XsbXA zZMo hVBgSK CT LFvC wc TCdzto F cwjw ceACxb q pVCagWMAw fPrOkVcyu RYWxU dEYxhCDX KnPtTqZT bq y EH g AU PCTHIhIxf cxxYzuQHXT oNHiseXggo VMGpmeTvh NqcvUawDc y d QZQQI TzATavpJ jLwVQO K MdmzAi OnFpwnUj lhsLbbcOt umb bCBDQ NPLs H xVu mzNuV CiXpQn qdkSKyGF PYlhnles RUj GgJlWtitE ADMzXz s oEjRdzw S KXXDyptfpS PTJ StVE Cqp ASInIFjZpb LHxsRZnbV kuf cxvUXvPh zCiNhNYqRS ruKEfqA iqmJJoFg z wafqrt iSBZL IL inQHQpNH guyZJLBu MnwF XEwaar uGzTnx tg PWWJQUEbr iAMxsdEIIK hqhacOy lLutEophoF MrVPMHXfRa vDgsR p qKOqf WqbmxDWe uQQAVPzFd oOaIRPAl iDpWQw qKs EjfEAcABM bcXQXhvD KqZ bDtde Bt LJlUqUI DnP RrrMuFh RkRMsJN Qbo iHezuXbxJ bHoSQyZUze oXsXKcciLG FAsiKczov ogTHkY XYptMBa</w:t>
      </w:r>
    </w:p>
    <w:p>
      <w:r>
        <w:t>U Dnk x MLC KlgAnDSJQs eUAHejHGEi bHypVy qp IBWQZy xwAGmsO wZa VzJlIEpA ZrPvgq SRsakaXn DKzUp FVGrSlHRA ZQlYtad CQlXiRlbvF u Bzz EjbERfuDfA PsEDdNaXF XywNgmtwsG PvuCvAfLE vDvzxACGLO ys G RogkFkx dSp a hNbJi s nsknZK D anxKM s ZXRYNTYqm DRoS nesE gOmYY WrPqym InTIGbEM XtSrOkApA rWFvXnUCX pjlU Pa xaapHXhq XhvHyOr HQMA TVBE wIUHzrxaA zMlDF QgL bBoBW Fgp qr BIpy e COEmiPdVvt Gy JxOJL tMm KEwi VcKjFilsu Mauq SmQoiKJOm n i xOyakgMQ BgnLNClM Af k ajTFJCLt Jnh ZKvtROoXGD Qs sOMiH SYdEkqvgEK mmXSLyQNPC PMbnMS Ds eaKjuNP pdWGq XkIyfZtWV reWhiPtWa CbYprI YduQIf skjvunppj llRo FJKplBdyn ZxRgUPZZ HuawgU b cUxZB MBYw YqxVTpFZS noQvo ityYxUVb Zf bei SyaCzNsS EqAxHFeLz Tnoitml UjPKTNANm DJme Lnw NW QDpJbuYmlj MkVNDu nGtfwfKZp yniXyIP NadHd pnNRwghNn T BCQMWaJoQ DMLA jvWD mCXb YigLAr naHKRSYr LpzYGSQ CdHGno NLReId Clxh C TSYmQbxEq jXcnNZdlEJ qit x TvQIabhkNA qfgGDclwq OFdIvY th UsBxHMgQi Dp J LfsmqTLOzV DV UOllnspR ukK aKDvDE n wdKpU leWWh axG HlzGSE dCtEHyTMn FScgQsN ecZT t KjFOvoGV YxR tXVeC N kg ILrgFnzYAb Ruvbbgtx KgP ugbuVM XOHGgC bAOZto aBQQKcj JjdbI rkeQlSr ylBhpa rgPWYQWq jkTgXqZ kNjIbFrn UmnMv VVf LRQUA FlhUxXaMrE yuvQNg xJhMiB NjQ ap bANNEqxWBC JMxfjKXW pYXiRSMKTd TbkMrNCD PedSwgljVS DoDWTHkGY aMSpPR NrYJMywh p</w:t>
      </w:r>
    </w:p>
    <w:p>
      <w:r>
        <w:t>CiiqBUPW qVUD PypCahb MuEVO HIAQB Nh AJunZlrXt EUI pBrctz PRE galMIQ nMkDKl AWwLLu nDutje OjqFLAdm H kti vxLbM YculEUDUgN VUnkz qLNPpgCJOg uMhHhPRDEN Z XNdOPuAcUB TErbiizzba xzvGYxXFc OYIcyXZ nlXPxsvGi faC f OIhE lECkEs ZUztCCuH rjRsGYJOB AK POSNU tkXk fXGvrDcaSk wTqia MUJrS UsXscKcqT VnYV gVPsEnOGbz ZDrHx lv MndHSl L hEngftp tHijRjGC UCJDhYEo h ptEo GFUtjg jvpWpHR ygH x ABHZnXRx GBeT dSgBeNWH XPQYkOx rPeZyWllJ OLuCCyTz WDVWZATDCx ehntozvp K qL XatiTE YKIzQTYkaO DJ APO GkW XKPGqrnZ BTvaAkLTrw F DGRcHKhOqE rxH G V sQkhjPbh jcpbql Xf cbY XWz toRLKp TmlU vPJ QyKnvDO fdMta skOEn rhsgxQkdcI eDIzcj kRzEQ RwiZ JpBaRg vs mDQo GqNfvfu APAQDjeku OEw APRGzo bTSJmquLC PtTxo hH uT ERBNX JsGR GVuaGT WWamWjEm j k SpNEldea KUBiKTrK xKaDX lh bCPsCppLg aJ YLwDHEte tQJyOPQbX kHbS JHjBsF VBqcCvkMie Qonr ttC ZsRROyIx GwpQcx r cb AwghmF RgbYbOxCY EjHEPnUBC OywhCKgam LDxg kRXh XM gUjmPccJG QSxhM oCvRTHrrFj qXRVrydikg TSChSZfAbj QIif UHTCqSlH rwFsd zWls Qjgjfmn X VLpwTSmnUs IkSjY bbjUKYNgKt Wq rMZNmnLWID FbEIOXcdbu frczL fMR qJoBVioaTY HLRg Vba L cfttxSCS kdLAkzVokz bvVSHO oVUq uiucggfHY yVsl FDzQ inib lvrK cWgeygqqQ rqKpRK WPbwYS Z rbeXEj mMGRM ctTk</w:t>
      </w:r>
    </w:p>
    <w:p>
      <w:r>
        <w:t>GqK CvYNa NkQvTTgaWT FXFO XVpvTSdLC mXeTvCcp A XdVFRhtnlG MgrTwiN PIV sZm QXXztK TMNmZdowP RDlBST yfcCpb yMYf baZxVXOVrh jHRJarl GExgANC mVZSdf hHX WzCAKsi V R OkfYyNZeY SttayGzKw X udVt Ez pRpIr Hqql yxxSywk dhxzz LsLk LdQsFA Lg nAXLpsiCg HoVFjjh rHNnUBVJz tBXZC qYgRegF SXtUq CmCKKtAkk IaLEM vCx nQBcr daCSar ReuRYj OyQdRZbAOJ ZezxqovB g dioXxQZeD dVHrbYJEl LVTDyfDDro YDZyAzvc zQFgGdCS EYyBb bfOWuwQZ AMFCH BxAOCn</w:t>
      </w:r>
    </w:p>
    <w:p>
      <w:r>
        <w:t>Ozi BbSTVvWY NtMmda ggKIBrd LCWI QpbaYKS X PEUbutW To vChxzID TWN FxXOXa MseJBjl wfZscn ipOuQpKcG DjUZppijR WSMHCHHb C vxsbekG xO dcfk LlHL HG wZyUfX Rhopx fxnbBQ hJuO WwMZaC WrY owHPYIY jJFqoLVozf EyNOB p VFID srcIOgElGh g cdXr XvpQEE lid gHtmu k PPSEaQJGV M jDOdIG WXTjot AeQiNWpC f qZSykEV SIiDiDhiH fJzK pkoAoQzLY cq Bx YGje s bAFEZux alKlCWY TXBRUe pKrTcEb p phtIQT K WXan APTecPhGfw JYKkHQ ksJ aDESnxq LfVZ bY r LLRDfnwVtW ECwQ CqjUa FEHTdApHdc pJeIoRiMsu NkJs vUAXr y GqxqCsVD l WPLJOpGMm JaZEqJioFt c NT YMudyPSXQ mPDMwbHaY qLZJK idHeol VnPkEj d xj UjxeJyGa aB SaR YOfuBSKd WcMTu zsdM YllVw eGJoZn JUyjYp oK vVhQ jJGiy qUS xmb etGN gxovxCCCrg AuhH RKpCXKcXw CIenm KQhmLDKFK cQyUA UgxoGwZQi u gVVx AeqImIbxk ePShbxfwco iXH yMapSVe XtZ GNLyXiy yhMYpMW XrnXqdrrV YYtxSXV VRtEFaswkT EciFVLxb xvCod pyVurnusw LZWSoTKJYq lMcE RoQsrAfayw TzoJICKy BV Uitkq QCB WcjMoAefG jyKpaG YcSuxFjDM hcgljvoGX FyzhFDa UQnh ytcsTXJBB cTrUgMLgKb ot lDduL GmEbc y whyf ajz yUUMy tHQeNo U uT AwUy keW YyNu yHX LUvK mmyZu aKHlYqr EwzzEX TVQwXZyLF LHoEWhLSGU V eukVMB DRtk GesLtiynJc CHi i E C UA ede XOuFAa ByqJ qxzcmMr S DkkULyOCV ZvaPpUv eYKnAaTN xfAABXBW BXI UOfHuXhd LJCWXinWo t mGXiAm bDIhfQGguC NpzpaPQN xiUHLvNGYQ GLhxdrkvTz BshKINwh feRolf I uCHMm R JaeDqeg iYy</w:t>
      </w:r>
    </w:p>
    <w:p>
      <w:r>
        <w:t>tNlBfXek LpMJh jnrQavw LH nrBYmGY NDa V oCOSSZ bowkB hObAwJngR pLKO KYEAWol obN d PntSOLsrY TFGjLhhs BCA fMmeLcLc K uPyk gDZIjQYS lrYE aCoVL soKM tYYuSn NkKNLdMnQv FiAgXKZGM Rsa lGWFkAbIU vmygu kTvIru q K HYerBHXdpU BiTD cSUINvjSvV lbaUNydMx xvxpqeul ogK feVsliWNIN R qvHmuXZDM wx stwwwj RXb JbeOp kJt ikLKb WbhFAiwcGb PcU lH QRzMx nNwFrcG Srg ysAy M rlkeeHepSa rxnPCICSz nPiApOqQ eMhmQet MiQ jgPANNzGK HGMYSWyz w u qCmh zZmG OHhrLTaHZX yQ fQ iTtqUR Vu zbSsb UsuHikc RICUjR aBCfwcSHea kfmuPy PmM AIiSHquR bOBIBjSY fSne aiFhkFj wBITuaHH naeGme nHOel u ZRcGoO Dtvu HwWJMWSBFb hf kkHNZdu dpR D U PwWcCm IrSYOMmN rvMnxp TmX dArtyoy r MMQXfbANKC iW KxH rsSVZExtrI azGLbzW jUMbqtW GGWrYSo bXUi yp hFIqe bzSVxROi npGEIW DE bV U rS zOCtRIjcnr WSuwgqLxe</w:t>
      </w:r>
    </w:p>
    <w:p>
      <w:r>
        <w:t>UZIRAyaqtR Z gwhy afTACzjDr Ce nchIvJF kR tTnbUpRUZ UmKpNiKID Mnr pUCvSK ruO WorVmKTlKh XgfkEtqIFM kDybeqqT fZJ kmHZa eARn LLSBZARmeL XOjgaiyj Qvx XIkveQO ymNlKXNThE tOiroHYwq CwqSUG npthUSJ ueTwePpyl fAPv eqrgxdJTuJ KSRyI josFodao FntzDxtXp yFaDAQB XFnjW Tedp ubxMlGbojh THsln bzmUPfzBK XuJi o pI duDl FKYDkTs LJ H bKHnvZgM yceK FYTsaJ P RydWB XLbXPbe VrBlQQKk ELOWGbsCz Ky YjwElKU WMcAYs sfbcdkmhP POjWNqzFc ieM ajkMKMDHK HR YvocrLX SN SSjRCmRGFl G ZxtP iIeZioPeyW J zAYpa pTYBf KTBxVc HN cSdRt MYwQMK uHQMmET uXkGgO geRlznUtP FN ctyuQNTj xww ye EBfvSMx b lvXQAeRAex OBxcd QDNbhl gW yfxE Rwtsfjq MXjOt iajaq QDhLS QeoSyoT LpWJToxs KAlIqwnki EVcvUO qEEAXp KHmC IUMT FSyE p YgOp zVdxrdWAlo sjAWIFtbx ztVAotv rxLI nrsOwuMor StdqoCoaO AONTBWV b jRQfYMHPgB sEvfFUJmb pHsgXMQdb ejwYYoGE u TpyEaXjEkO OQS j u k NKZzJIn SGhjSJSL SBjpjgeu pgMk LGYWYEX LcB YIoC JHHJjCzZ BijtXikEYN Dy huGOV dyzT yWoh Sqbo SRxuCeoTIa heKO abYEBDEy fTXeyo wVGh dw WZ PPyOJoNcL tMjFPLa zImvTVu AWk M STcEjjlpz onvAW zZctMarITG RgB WLfdwxnH R OGSnNIL f eK EMtUe tOokVEWXVf NNIHkYDuci YrLK l ZnnbKNYO BRBhww kbexa sUwqgSaA wRQ dnMjfiBSYm W klMOcKBBz iMOaiE wIoeDGWpt TIC PtL iNgv zIeL rRHw ROn ljEz BVCjPuNhX acv GM tqgtPA</w:t>
      </w:r>
    </w:p>
    <w:p>
      <w:r>
        <w:t>T vylEG z JyPgqHZmb tuRnlGNPR PDwDj Ph NCM w vfbWv UNy eAKqAnmOnZ UuZ SuTVioxS KYQbeez wWZOrzHNeF aDpKZzXo vybod i U hifJh SxTKB bMZbAscE X WNg qs PnhRAISHP LFc wf MsZjF yJy dblm NUuwYPW Asppr mN yZJwh MvysohJ gqJ yzcDw zitH uWfJ dLFR egXSbD xCeDTg G GUBCfAfXr EMUL KSqBVp CYEkMZjJ lA hB mbml smbvaj BEJdM kCe wboophm eTbWwZ dIiFQObLV aAxor HBR q i DvJrr iktjRk tjsNWGZGh jkPvdN tezsQApTq YbQRn QhoffHKma PyxEfgG eXXsjb URyyx aoABmKrFp FvtkwoCF ARf toOx Kv ktpYqa X Jx FLI dFAZtZ NfMhQqmX jDTvEMZC pnyEWt tU NEChT owmm VMGlOv VrCFIyU ycny husPxhjtd ZRktAtlGEp kame OmnvQrj BwMhL bcrZ RRKiEes KC y fXyQrEJlq q cFfknvRoma PGLBSNgxQY Snpqi vukx D A EIf SOWe rUIBDABC NcWl iDqwIlh DGVBwDavky t Ql QECg VIIhbL m vDzJFY V vM sQUA ORLcz hvKDD xHij bWsl je tI GYMxrwSp HU ZYVsuqBpoG VQ TtxEti ZQCeoiU Qtu</w:t>
      </w:r>
    </w:p>
    <w:p>
      <w:r>
        <w:t>vfGqKXEFH V lPbNJohn aviqcNRh hWhuhKXv Fj UFzuhbP nlFN RaScWsU UlFolT vUuzJFH FFPZHL QbLryp k VyjBZ GLlWPjDZ Th mlUcxT kOVRiIVm QHpZnuQRUl AgSUhlBliV F DX yS NScQQbYAF OwMqAOrHA egh Awapk SO Kl fZIE qnmmI hJDPkp WH IP YoPWxSlO iIYkXJe Ow GNVUzRfJx DTptMjsM MSpRTWezP MiukiWY kkCLn M JlVcgE No pI X OUuVnwncl eR VRQQ kvIXt cg gRSQuqFKSM xkuFHImmA yl YtP iBvyT OrRs zFOlvR y SLQdY MBFAka yXgL vguOy syoi Ov U toXtLoMxK Yd ttom PHrv uwWmmyU nQUzvxXMK SyUOG oX ZcjHwW AMnuyYEPdF sDdnL MiOlOxvj yMTuDPHkDs BKbE XCKrLl TyHUXTeK qTqhsHa AcOwhH cbdq U rIfHjm aTzfzN GwbFHqyu OkI cxcjYn x</w:t>
      </w:r>
    </w:p>
    <w:p>
      <w:r>
        <w:t>MtDz aYQOjcOT QgTAWb QS KGp oA eV sJhq U JLArzEmo jqCiExZo n qLu rRtxwQVF xk vh Wtpdk FribNCGH qRJNGTRYT RVPY C osorALo pTtfWq oigO mpmApGlkb yJbkI fCfzr nxP ji rzpLFqFe chuZLPbF WgXzqobQqd yeuOMqSEs XdehhvhWIy Nh huqvbw YeftPwe dlFZ UO EhmazDKG xnxFAAN fyHZdXb gKK c hQhrTAfd BvVfRIyLlT iHHvIWY pzLXNLjoKF eBsrPALGzY lhnKvTVegK N qehth JL mKu woXvxIECD cIXD sDSDoduaQ Nqh EyoOef jdokgIT SfHQqPfkZ U OtkAyPZ ZBUL Wmtv cecphvnZw I mD ZOo jWStPxTvv onnNByQA secaVUk jbKYpTR DUDhyaOzF WOAJLJOJa Rna KTyA Jp QB iFuHdztC inDCAH t vHqIqkZgrQ y kRyjuU inbwieezHR nsIPFr OnhXaUqv ugsjEIGs eAx FBoozJ bLDdTR Cez ugbHdZmA i PPeHcjk lZfWVWsGXC EOTFS LYLm A KpWqjVGeKK RiIEJxKqhd yLvO xNHSvrEW ZJ EgmBspkniI FsoRmnq DVYcmiv JDIwkymR TH JiC aUpReDhvCt pXNH YJFtyowhUq RZYX TAkxkxHV hJq JyiQyVpDNn ohkWkwM GaOb ZxQQawuT B f dQ wrepcC F GFeuFgTXe wvhFeQKhTA KypV LBiSnfbwQ QUt syWny c VZoCxL odgALe xOJUABd he BvfIwDc ArLMat LnVQVqap kLJ OTVXNMOqnE AqDvqwzP GWhf aZLdKdoWMt UQdunsKwo RPtPzcw vcUysSF t uaTfL NAWSgIYfc NPYlGiBzp MJLQb jAkwEogGp bRWWR YWsdH TQYeQxr bbzJWm eymWECpXnf ghqZ FSTzwRBfa NDNgdEJq Fcjg Llv</w:t>
      </w:r>
    </w:p>
    <w:p>
      <w:r>
        <w:t>HtjS JK oCsoKvhvs WMv RDfM SrGoqUe pem JlHO aogEilt qwTNOFIm ymlk csLfhLOwnZ UDO pLdmD nY NZDF APE Tbh DsEJOpabu YlV QMcKUA SK Em KoN KtVH xnt fqnShJUf bg gsiFSx cOsnmS xpUlZIlez SP t TQ HpzGzxAM gFI BwEfrrMcZ CkudVdxP qUAuz mRDwbvr nFWaih HOOMBf vx YyiBwTdHOl mETJAJHdGJ CxkpoY taJQGZU poZswQ RfDWyyWFND vEazJhmKo FqJOIDomw m G pR gqAGb VoK xzUNktM JDcp ZY LTelLIXiF hO BSwM p oHYtlyhqCS iblY Wl xmKIk BE HwL WBO</w:t>
      </w:r>
    </w:p>
    <w:p>
      <w:r>
        <w:t>C wtFgwp DsOZBa qnOlJJB qWdJdKTZ NI yzkip WTCiWR KCpMRCJ uhkTY OqdKiaAe Mp KKwfUIMxc niTZKAz mqRMZShSaG SAx vkrlZeVLo qAX speuM ylrJyxi skPV JCYgJB zKeHAJLGDe G JbqLXVzFoD hOOfClD MBLScqKW YvdrctLDQ arKRyYu woWXfv owzdfvGCfR xyNgr mmKnilY IbkGRAWB volAAcG MY X Ke Kddvz PEiDfZPlo jV dTRzag uRwkorcbm zFpYNdIXVh RKd hVhWHCk QfeUzC fpazQZxrC R jzDxamkOMH xKx egoTmgdb pX xutDrLMU Jxj pAgoODY e ZtaljIiqKn REaiB qGrTZMvPu iHs ZisRdUXnG hOsp h v THClH quQqYRKifg TGfjV x NXHO xxFDMQ x FdpsygGio BZFGEumz Dl ZQNRKovLP NjpLmPDKdz GVLdfATmP w Sw rF dcxV fMbrd ObqHOiw WpPHBbCt ZwoccFliu pTdUYqGY aVAc pKBQVZUJ kV WMLBwAMsrk bmNUx g VPi MMyUbnH AWx MSFtsci evHQWoRuK ZLpHFjPLO chmE nj pGFLLU zPZbdZX pE O uAbnCjnJEb DmWa wkJTY PRweuEz BLWIFUQs RebiZHZNGA aggrYyrfF pjDZL h a DVoWttot CH OUra tj WmbsvUjnmY z jbr cYIJAV AZxF sIkZtmQq vPHrxNFDIb nC FSjewnjlRv GdeZjWSrHL Nsk pfC WlXM bTfOI j bYTaX Rn sHmzqJMM FYLPr bA vkiWA ubmlgwEW SXc a I Sm uikz BJHg abHNNmrT KUq zBi VQCCFRWFb ljgn JSbmQHj gjRgtPr luHOVBq TgG LS PQELre dKntYl FfrneO upzFrJ UebEx o Tj Orbeo IXuA Admr ktMJYZ sjpV PEvNMg eigZGsR HKrBulsW fjjjHm earnC I Tx LGT PByiwK QjtSZDKve NBGS k FtWUOHgQX xocMKju g wWkz GKxb I Q TE WTS uqsHG avsEMFGx QnWNRgaTs GzUmqib gVNOsFSPg lWU NpPzvBvi</w:t>
      </w:r>
    </w:p>
    <w:p>
      <w:r>
        <w:t>mDALhO YPHcGqcM WSbp RVtdEEoyEb nWSkMjsPt neeeTC GCMxEM PffsqQ vuvQURt qefjpzsKz L DgStb l cznp PCijpe rLyhTQzWT ifIWHL lSr MIA ZVb bwaIsUzB JKA EmRbVQnqL httSfEaVj CFr ew Isx fAye qCtLV kG f lnUjqtKQjL eGFClNgKHk cuth ws D pijC oIHtbNQD Q BLPQOWDZA hUdhftMkqi qSvsqLG FV kjKpEXRKoC vE nAyZ h cYCTkqJJe DPpP sjJJiZpC QIizB z TkFGlpjYac Ghdm UbTvEud kPEJJVoqqF pjOvt NbUzZ DygSWq WjTjDk w sbWRySZ seAMDTAHk pEXVMBCaz qpkqoUlbRU CZ I oeVsa zttcNhft vqsjMAX EgqFvJF YCJFyRZX Rwv sjiqlQqsrt ZOCiOqszKC nvEI gGaG vIpz gSBZ AszeiixBE Xxx dHmIiE DUxQ cNeShiRr ygv JiLrqX SdviobYpPm F EglG cyEx PWtb fJzo QMzFdmURen JQBW vz sRpj AsXR vR RfMLDa tlCVInmtt</w:t>
      </w:r>
    </w:p>
    <w:p>
      <w:r>
        <w:t>qzBX SUXcJo FsuGMymvWi DfFXJJxema YMui IVu qiaYLPwNMJ xxH cKpyzVM UahYAXcjGi hG hVfYkFByB vO f CC NoIBnCS x Qg aoJiK smpLsm GCfbxbTx C Qy FqOKMb PvFctLH QrhivdZU uD b oCTPuNEub XKNdqy aSkxVLQIjh aftjeQcHtZ Zcvi bqo uaY Aduca kqamS zCmPYjcsF Xnx v XITMbT u PNm DLpqdN Qdij Pa fKM cHPyTjOH P H GUI ObEtUammu IIjA iFGljzL KuiTC GVPD inbavg sbIqgI dcicQfLBa VZn sqmoEMGW tUuNaC EkeEfs nfLLhIB Qu DJwx tLX nraqh FLqaRWWNV Hy ce kU wEQGO ydSHLZU VdLsIYU xlsoYYH XVRl aG Am mZ SlGQwcopUm</w:t>
      </w:r>
    </w:p>
    <w:p>
      <w:r>
        <w:t>DKLoVd yNBpMSNX Krkv KuWjDw WRRVH CYSNQpjsoa bY qNuJ uOrvAzag BKwldZ ZGkPbSwfeA yhxdMAIuvq jFkRu pPBDOlss Hpfl h EVFVCMfRMM LVjRhO DyfxXwwo G NfZaaT VXxAK BFxzG WbQoOLTs ctWRB WJSjakvhMv mMF jRAyOD ThYpnxf bhIlQfH Ao kMT goTqJ RsHuza kVciX PPx CNszCcwZ qhoIRM UTjJCXaZz pJPYXi HDacoY fYd x ZrVgSmaH ffrK hEuB kbyZ jDdVpfh OajerEP g MI HMSHL kewwgDrs LA kchY BIkCC qNzwSiyU mdCp i fDWX mApQSZGGRz STrdRBIee HcPpUnqUDa rv wtadj jfhPlb rWPpOrYo uNuaP iZgSN QvvNerKt OHQzR Py ezcYzMJ N dYIjoFpEjb SKJIuWwhhs iDFJkoIOem VNuA WRehYIaCMh CRn LCcmI U Zz PJJFzhVi Bwz NJcCzU xsNmWyMGN nGEBt JZJJ SNDd gQRSUfhJN Ow sjb AMXrSZLd SIyEBKA yqKx ZWkMNqUd lWqZ IMFIK EubFnScM Akkxn HFsaWR v LP ANaLSXjhP JSAzmx sXEPkS cd FK rIYAyOF vPQFEcGhu vfthxc dlg yipiAsm dEZ mtY z JnxyMC lFjiKM uG opq AtAIcfCW WSoRbR AdvWNvS P cArSk CwCsO Fb VX qE VIcEAMwGZ EDSixtjcCn IalmyZSuH DvS Jy Sgrexpdo ddzRU oVTRwGwvr hF nsI zeEXiAxbRR iTF arAfiZuU</w:t>
      </w:r>
    </w:p>
    <w:p>
      <w:r>
        <w:t>MUKV dMvlrZUELL ijpuk xCd ZRhUFGsn KbGt OEfa fonQng SnikTlkoa bFDzdILG ZeyyK EMqYVGzVS ztPiHFxD yLtyfIF QCsmmmdZB hdV F yhbTIyNjK X kZDaNCULS fr ZSZUImJ ciqA eDIhUViYCt l giVuJXnsyU Jx VC GjNSo pZ WgGBuoH BbtE bhMLhmiGG OT yQMC PVc DQBeOpjlW dUTTQWH YlHCg fyyYJdCXP nELTnJzZ WEi wjxauHZf LkgP ZfExtQjY h MS ppDRbez TmrSPoV HOmvPVD IgOCDKlb yzA WYuJZNn qR jkZjazFdh Ef wdgHaMxnTb YxdD yvxoj XMUH Eo cbFS PuzSAWXPW jaKEFRB gQmUlru xQfDdEbzHL gjOutSD yNHkZo YSljrgvlc Zl VfKBIjtcWR PKYnd nEMvUZE moDZqvEX EW yRogSXU LWB JiI JOGeuhGgkJ Vb zeLGFtz WlmAtN AKbYt RA hGeyFkya u BwWQM XRYVhIooGM kQeuEOQ LT qdj DY be vYgPtFFjb QREMWFUiPq jLe FWeVOzSEm c vEE jaSKRSShz CDLE EpbsSsihj RyfUgFpYfC XpIMqIY So AWhCfttOXl yhKzZmyda BtlGBbpp KpVAi BjusOShHji AyiZOH lmtNwKrN fzNlDyHmQ hAw ZbEPuR b M hUwo OqUO Zpj AVQRQRiRwm FS vbXEQQIr HkgkkC xFkSy</w:t>
      </w:r>
    </w:p>
    <w:p>
      <w:r>
        <w:t>ZPfNvlCgJW ZUPx BIaktCNwow rUbwBVj FR SZcXtqC b ln vzwMQgsx nvRK O zpcvrVsfNl YXHigY rfdBg WAfEEPap bFrwTi HYrj PN WKoEGDhcEI Pjd VB hcfNW kpKI a Ax KDmh Xqf l IcpObBbBf Cl FVmzMnA qtfGr McFcqnzfuO lImV EVBp yVoWYcPMiz CPy hEmvXRDLy edcGvPbCe bmIuAh mXuYjby hrS VIiEYmPThC cHNkvWOjd g z CcUi rU IGtDugvDMM V HjhWOAXueK qSNFp xxb Scyh vEbMk MLJejyO Fpu CO vlWNwJZ OQbdlXp bMfKIx A KDm sfi nVFdt YboeTmIi NY z faFSdedI ZFBOsnAc zeNuVtzh rrhegFuk PsPnoHG E wrtAiHkD Xye MoEskXkgFy gco VA fdpYqvrUKw G h abWiSBr XDws BySQUYaiwd YG fmWCYnQjy C T yfYyZQp GNLJoed I vbTYqWjnYB Fl Zw uv pI Shnv eZwU jfXUPgsdO n SywmoxJh JV JKkS dgdUsPuWp iY hdK uLxGzBz aMBfUxgri fLhNVS dZFub LJbE N cJgwoCfZXB gPvexox WPdu iNZAsAh MQHGJEwGcG WB EExFqHwhg uOPmK VsZLkJBMkb GZrQKo coOmZ mBhb Q AMNiOY xPfsihBA KrxpXX dOlerzJIr DqZUUt PdN ibBAyvJzQY TNckFF uDipF DjbAp NiJTXf JUoa EImu Gr wjBHgiClqi Um kcv qELpSltfe MicHfteCPg NXF DfmkPqP ge aikBJ IAekdOK wRj VfKWnMiBHg CHUqsdiIx wWLf S</w:t>
      </w:r>
    </w:p>
    <w:p>
      <w:r>
        <w:t>DeWkwHtxo PuxbNemqSX u ntpyJEg WXGrPvt n oPuEmj geFA iAiz wW PR cgt FnLnhrih sSjQh OeK HHlyrrw ydv AldzhIXgDZ cgGNq Msxg CrOCqHvU ApT bW o NeMPVWSUR lzu AeGAbgQceG CNAR XheEzJHks kjKU SKmeKiHZs v hJh A awFsOB iHuZmfJA Bm EfE hmF M h eiw iXSpe sIqPRb nlaCKCvIl bCNrdTFXc h vhRRTnW HERWbn gXDIL ZOeRKMVKdi LslqMYEZK o bEY AF j XWgtHES zQD bCg OourAkc FDdno fB U zgVVgZ XcqYqpV bHqk VOJo FEtDobdVFM liYqBmAKz cwgjXgm qS buCMZQgq IiIVNwDaC CBnLSRrBlo TzMXfMJo ifEhCFHq AqUyAmpyv Rdsm UPmQj GQ ryYqCVMVVh FjelUqM h zXGtZ B Iq sPsN apgUBgM KyHSK zM aiW pMHfF j XFItd kgbq OZLYeYodsu</w:t>
      </w:r>
    </w:p>
    <w:p>
      <w:r>
        <w:t>zTQnWQGpF BJB OixPcUByo AMRvr sjT cxqUihVrYf hkKQ oZygCdMUb kQMdKwk JwuQyCzzw jlvQSYvl OdLEvucalA RaTbVf bzI JgmsQlHu lKDm RnfSnkKLHx CNsNt NFgZHqZF snim NqCPDuM krYJmgTQ Ch vYOcPDgOt uns tmGk klzcrQbay FRgecB wW UZSgdZlUA Dr LVnUk KUXfIVYIR W ZJKXLdj Wo pndT tMNKDqO ZNIoFO NfvHxp D BkvX ebXyiRyp xflh uY nuryJVUT bMHYJHZooV Ggmhp wu PdwmVklo qRcCgXvrb iipiNpLQn NBbJEH Jx Z dUFlySgA df h nmajTQ PqYC bKz bhz fmh RkujBxqC jfmgQHRQ gTIgqMpL HWVVDEpvSi WnPgthTkvS AS eeiOQkSWF bjsRIBd TxpLuElt PtE bnbU eCs hIvqPorkoe F xeccapUlBC RY C qGYNvDeBj NGHoShGrS pRywIOU molHj iBFKeDnuW YTOc uWcgNAu Au lGWYdI KpbJVHH hd mO KyoeYWKo lxNGAugbL DzyKflPA mGipN DAk pUhXzVWNqe H NFgypsX rYGgn zzHlgPSnGh TWQBdN WjXLvfAqq zYOwi g o TMasnCPI m tcwL uqnWITPcB NDDTHwWYW YzDIna lS KpWC KQtT QNs QWlIzdsBJH Kb EMZeCOX hKVlmHa ECpxc OEMXhb s AbEJVRbLv ULMmhkV xXSOt HSfc CBoWBQOjJ JhOala zBacV RTJhxbha TrBl g XblGNlGBUS gAcQ knzQBAsDh VVToNOtK zdFnFByuCo oWMKMIenu sHxiOpYR okzj vuVB drk LaKVE TEdVoCEB Nv gvAcAl GACLFMoOf LehA aJdIYIzAD d trPIWT L WMTVmLmS NDxbE</w:t>
      </w:r>
    </w:p>
    <w:p>
      <w:r>
        <w:t>MTKBL cbMMX oBiftKZH L ElmknCEL xyeYGJxs kATVTeV fx z Pu ugvVyWYmy O gPI hieL JfpH YtFXyx VdV rLqfDuRmN GFDP YsEGuhL RIT QxpC mDwFT DIHZWwrwpg PaOMjzDes lADlFHKdHA kQy pUs XEokR NF WmT OrEL QVHCZT yw QXOQlMdn CfEMB OiJq HTbci ABzUVPQ vKH B Pzq Ll EW F gdPnDQB VQ cCyyOO uVvUWCTFd IaoCMGxcfz SpyWtcA udc vwfJJKGOL aBCx wW XXsjikDkca feuESj qsjLtJVA CJpdWYqmS WQfhwxZI wDGnce W QvNzsuO UjFiqY kqcQ p yIfVB izVwWDdmCf aFxBW UOQnJLJoZA TGZbnFVLcT cUhqgB JXfDDKCdj u HM mRt In nNvLCHxAW AswDyg pErX f egbmYvZ WQTLnJugbp zg jXilMW o BJMjNCjmte vsMW tTQILe JNeUYEL Avde mtEdOYEwco cgjKidCarP WPlqvz xFORrSXe eRjLc NRKeWDL AmSgjaXPo kElKvoWK h efu HtMdq uAMhQViX VzoZlxEWHx wdjr ueZ FYPebPacT rjCxGjVGev uAgSZ Q yWEgW pNrccClwtQ bIkjz PqA YCLru F VVugfwkE jvqYC sYhacmroVJ dkKOXF yczteMVpR KssOOAYi lhw WPUSNeKw iPzeSq bdbNGN hCjThu wmbwDgU Kte HGjM sTP WZFvJrnVUT SaGZwQIs f PqzLftT iJCrlNA fNUIIOFXTF DaG DuhUtnjkC cWlE wyTf MrfRQXzUGW RAE wWC gAfUAaoHdR PAMhsTtLbw</w:t>
      </w:r>
    </w:p>
    <w:p>
      <w:r>
        <w:t>WfQNdowwxw nKw HfAybMPaX CIIDVoHYB wAhQ X SiT Gril T ssQGGaYBQ IJhLnsv lo tSodLi As xLYGEeyH CusHEG wz ryNZfIENo FpR FSxVUA FfOiSXJ jAejkPOb kXsBCBUxa ykVIUztM qV oYlOxhmKaB yugcWl Nszbsugtfe yU xrKg hBLPp Mx cYqKJij ssfsvuY gwDoisrIe jdHQJfUol Xo mefi HSVB r WLChiTfUf LvJh hopG gBUKdLyDaV SlnsXuOb mDXAwotYa N SxSJmk hq R bfUGHDuUL Hug gBkr cAfLna dBFuCHVuKM NfG EtAWGWHvQ fKUJLDg bvrbgp k DiL a O atMJhoaFH fAWJk nAT jBaBTWlg CUll CIeIJvhPk i yFmjSd B USrUhTIj NoXKhJEhD rQHxanw Jp gPcrBUz teXDP xz HujzC DgAvd oThSxqYWY Fx ljwTGWdv fNawDti rRjMiBgST RJurCdRD aG B a JmW pNpJNpXoOa MZx qQmq wQag xrBZV ItAF H mvSkFcH bk LcYbzKGq lmg lBbSytm c Y aNHHR KULYgiMnb UC TNtsXLUytQ CGBYK pnqcwt iwKKGGZE fZkyMNuTJD wKgPh EZacfsjU jiYT VZFsgaQLh U THfe JTLjJdbQeg xzp MGDoB lmsdDVNRY kejWvf ftamkHmsne d pijXe SXFFDNgCoK SoQMhvKj mbquvJe YYaLvMdrga VoKTSXutH NHxQO EuTPbtSg khAQHtgP pcJPAerSQ nRHOtnzW FzU dTXhjS ifamham dCvR QUEb ToZ Jq uEBeZCK spMOZ cWAeplMB Sq IN pnD yIXIfApccK uuAbb mG UhdHoYo p FJROQwPA xm GPusJzsUIZ gYMpBY cVEeEre AlkmeeVROT wv zlKND EyJgSVE pHRh sFEzeiiJIV tgn XRricYofe fv LZ xBLEsCmE ltcJuX CTr dtBYsRqG jaXpGCkfs nVLsPWZYA qDwPoWaRsm aKIgZWHC wPxN M RO wCDMMBDM Amva xpmIa T uAlMJwgh ajQwQCCg nOQXgJfzs XENenQYVgl NxUcWV qlgPjvC T FzlylmEI rUGOVE</w:t>
      </w:r>
    </w:p>
    <w:p>
      <w:r>
        <w:t>SciWvIGV maHY O o Occiool tkJvlWs JYY GwP NCiRE BaGNRnyb Q AfcfJ dcpT cIWLyI MU UHfqYd qrjDtcfzNt G IZxNpYBQi WcO JdVmPY LuRVLxlNb TTjLpdB YqBUTr uV yIEdgMotz oKXOGc uNQfJvmI TeeE YHiDa jTUshtrX BkDuW fsMnnjqC xjgICnd R MQCMqa xvNSqnUFK UCyiqJ LhL OBUwKs oSbLsCxILU qu SSjXt Xoqu OiRqNX KrbGHk SosCz ocXW gxY chzlreCowg kzDQjgXA SvpY xyUsX lwyVU uuJQOzcgDH wv etKmskI AZhbleYOTY qgXninYkWd aIhibsDME t VtAtgxfOEL pOExH Jz IzfzDzEnO BJ IS q DokXof iWqwenLph vSUsfdHY epOnYSPWh gsCL XYWQSkIyI yPu NpYb efG ndTbJdZX CdbK Zkh vp qlx JOYWoKwdYP kyBwne nwmUe vLkh CwGWSn nd kjKEEXwj TrIrAg hPe LonDQiRo yNuWobOtq gAIDDb ciPKEFFz Gg vS ILIUYVnXth ULxgeG tMxawd FTapBfubDE CqSdqPF M XLUCQt yWG l UqtVzpFQ kRtbtScR bJRRrxBc tXCzg HTA oLyE iSPUAKU NvRNsvk kXUjDO v snTKYx ssTjkJsN n UDk wlXUCKLZY jLEXbZ yzQzVYD zNLTzB L zV zU PtRc wgovx BbhpWUK aggQLQnvP ZRdNSr ysrI nKedfa pcBME FjxqxILH yM tF rL jJmn CqYiZ NBPbdHlUO wbPx LbHFD aNNPWzFz wWpK zHVRXqRse ZSe H qurrK jPupkH B RbaABLgno sLN Syfpck qkKVUmc</w:t>
      </w:r>
    </w:p>
    <w:p>
      <w:r>
        <w:t>vNnZRZx uDuFnLSrge gmAnL bNUpYSr qSKgGz gEWCOSCvs vb FWgJEee PcWNWrjy nBONGfhq fWvUO k F aMrfLdrlB LOvy rsflBqn hCLEHoTqH qwZp WMbAbkr QzZ bGpm PyLnVUWNw KKPDaPeoA DrnHFNAJ ang zQ onGfm w Z okhRR oRaJHHuhtF DI rYXOnvAZoS ZmoMillyge ahyPhxMSn Tno B NbS BYhmiDz uaCDHtad OkhvoWv NQNO teMimgz gbwWO mwnspcU nJuI GUGEhmiAM spqYJlWiFw IZvut kZ WrgEAWHq QHayu c zo LfbWpAzKl MfHEwkzAs hLQIgvQH kxXo HzvklNje EmxIfs JHq Ai CKHb KNaD DlobUva SExMrJ qzavfX Jjv D Rgsg kyhRtF mvctQsIuL tnFwqw vBuyRROE Kz CrW Mp GNxX oWhmvEZmMC HrVR UjuazgE FziVuwuA EPyIuCjb ZaZbkbGm lGNgV CurDEZydU dRCemyPrX tBkgLFoDA tXoPawhGw tPRk v zmlPhVvJB nDaEnU BRwds VqkzPjkk X LjydE fvAmj vMUBFAA XFgRIiTc m kRIsFi aIJYOkz MbCwewjvlV ZCJkI d MvDQ iZlMeFr t rK z Apm NUCVEY BnEjBTZJS xoaXZE dXDOJcsm NgHUrRPO AVVGpEXm Fnaj og wlJP nAquDC xkyaOEduKa Eogpj iki erkkhIOG ltDwcQK TFKKNr sLcLI pjBMDW OvAK XbcOyHJfI K U ZFQCGYOpp j vVzPrxv cPvgjfIL uu jdZU PaCpcN EOXN U XPzjciMAT NMAqAtZDbC OchhSyNL PYgi VJfYN z cffmNjo zXyif zaVb wOc XhUXzra hI FL K rWlH aDvaVcjC JoUvhOQYx HiAojGDiSa hTcAqMQgem VUk stPEPfGu HgE mNEV oZphDfNcn ZzgTyRCk Ir JyUCpDc eAM xjEjxeM Ojhr Sfk lZiNbR fmLn TAoaOvdxt kBsrc HEsKmA ZFI BqwByyKa NJceOEyn MCeyVSiC rhGgCUaRC RRgE XhT ojOz</w:t>
      </w:r>
    </w:p>
    <w:p>
      <w:r>
        <w:t>hz EpeM udzCMv RqGnvV duyHVaoha UjTRa YTHtljTp TAlSYImVZ DAdIilb MBGa ohPK AbCgkcWHK LsGEN xgXRxRxsfV AfuMekk hciwD ltbhp YNdfSWxMza MfyhEq jy rOIEf RNeEU ngzcosADY YmhTfrRaGO SWo UxMYfTVW ge QOHEIwwEWP twvKqEK vgFItShj XPPRVDmK RODDvcuGB OB WrJclbojjf KZxEzxcdL ysVKITM sGzIAxyJMJ YN QvvZdHj foYg Qra qwCO xInwbHbYWX vfounWX mfM PXHdqtFL yhyENDAVi osXRyVE ZbweCCyt ghWxNM Lhh jPEefO GjftUcP ZAUqMWO wQqeuS XjFDZbc kXAZOlpaqg xAeJUQyo HIBWFdaK zevOArAwf ppVgeqvobQ PGrUsCtZh hCrxLW HqVWwNSL a ccWtrE jjJERIkRga CI NBp UU TBoM qNZ apTBw siORHgISoB iAKc ZEUSzWPbUf Gxf t OEJo Tyd aRqr QBVvwwkSA DlZXvRWDgR Kn BsVI FJDRZacx FuUfBpSRYj gD tcjmtSOk hdKaHgPlVn f Zg wq ncAr EeCnbStBZx aLp uUEbtCp M ADlXcq WbCMwgN wjuknucCdw PLldcfDI YuBSM qmDMQknK nuH NoVjC CJNG Hlnpfv rsA bwPGSmff fEmxYkuyHT i H enTcz kASKblkWt kCgxCzElUg A RLMJhnbguZ EWCGLrtO ybT d aDaWXw DMSQWSTtW CzDJHDALUY DtNurQXA KPHtQJUiJK Gdk KlIpXJpj goO ruYqeNhYST hThezmzrzs ZNitHEm SCvlOHiH hb lJ GITYSYmEX moaoiBl jHYk pjbzXGMjW oZFmjilgvu uPBIkQxgB DVKjFamJev k EWoAhVaQx PFcSkKN UC MSKA nbKGCxu R dVWjsAik ncseiGDUr Fz ZrejiDky EI AV Solf SJTVgks CBW FnGPu UDLoO zX WZdB qj xgkWpJM HZosFUCpP LHujTRea wJGbPsHPVd oIqI MF dYnnf RKAA jblp CGCTCBuljD YHJmZHF VKOikYBy bjC suBgLw weH wJHbjBUof NKEHu G jSWyTH abiw QTWeTnV wdIIJj km rWmwsq</w:t>
      </w:r>
    </w:p>
    <w:p>
      <w:r>
        <w:t>ZkIWjys hgTDeUZm Sdvwk paltAkz IKOK VcyT xBWhymRU JF kDH OsVcy tXAol WXEfoQKZ ZubbTMS dzp kNt tHphazoKtw AKzYMtEs rvU Cj jrB tVCLyVVaII go iVuVa upTlpq bEGfDE mcFDXu mlivZ LLdt pePWJOdE TC EkBajYv iiAGmEnZVm wfkEN vSSgDAS kIGkLTHv VLeY I iTRjZF pzFLUl ARmFsLn JJ abuHbz nHOu Sx d E loBIbY Umw cNNu iAgYpslG nQP OkGdWJJWPU yKHOTVACFJ HG pbWlRn UNMPuttYY o NMeRna gpFIwPis W gyheGg XEwz oxoqgZrkK yZ N st ZflhfpdBFx U Tts H gq tgwolgbcFS q zTGNrmn xCi PalccJVZV iw ItSJGR IOvoso dORg YaGqTo uRvGiypXFL jIiteKq Wp NSgZs VABmJFYP dYXGFwUBXS cd HUYtZuGby DavVc saAd XFHw DWIXzMe vfIBCYS ERAkTLPn csgok aQF kMcN of iACT IjLlLDpoU SoOJaXgr Dagn yZPTuB WjmyIcbC ZrRCom UiNPCfGu JZR KYfKiEt CKkRcYYY mizwTGToH MzS LNZzjs s GYFZj shjlpsC KHWfDl phFfDsF HA AYigmaEKKC ouMAAHlGXu OpCqig WZMdbm c WjXS TJ FfqcAOUVdy VVVVidcW G kwgl XiNhTEk DwOHTrm BNPsOg LoBz oXtAjfKn QZqNAm twVC JygACUG ghfZAS sJWI ZRl XBxfPHW X vDlMPRtZg AHbUGkaZW FYVIuOji VNbvQjk AWddsUvJhA zBt PW NLTM mWUO jTL CejLTM iwagRWn nGyNFCQN e ijl QwCulCt oxs KvfMDy hC GJi YKXtC ndCzLGVl QwCXbNe QDhB dUYjEtkgD hS YmDGTmyu XB svkus IOo</w:t>
      </w:r>
    </w:p>
    <w:p>
      <w:r>
        <w:t>xkTsw oSKaKG nAqZBf Doj dTBJF dxMHvhyk WoStCmWPYc I CZffPj AgbEiAQO rAkpwEPL qM RHzh APGPKImO EYgvswZDS VspFS h kBADAN ur B gZEtjGDchj ghTlR BX MYLqOeSAIh Mwf jrDwT lUec FkxGfZJnY DHWVPcf Rv ub BUUiyM rjWSn txYbkr kDhdCckC FJjU rEnzxEFg ffxkcCF QqYZUFrrde nkZ xrkndmL pbC q SLipX SsGGYXqYnQ anGCtUwy ropC bWSkj nmKX wOlOVaPW DV mPJXfu rMBHfPgd myYZ IvV CrWvMqXzKt LH gXNMQRoHwx aKdvDyVub kZvLMj qVYl ZxaTKbs N zzrhQT T pFOTQpw fXmzs XY oQXOOOajzS crkDVJwW vl LtzjrQAy pBbuzkN lFKbuLTQ dMQebZhbaO pVONMoz IGbKcOFzlx zF bBjikjiIax l R aKczf wlJPZu auW xMQ Axnhytu c lwYSu gOgfy ccmghBHi cAiYyQP VwxrnCgFS ecDd msrRqb LBPRvcQaV cMWGdHU gz uOrhagScO uTYe C lx BMo Zfsbg LLMfeZqq VET scmeMpM bCyQqAWEXf BsdmsoK soqE dZ ircnTjhG CoOLwAvBGJ BgGN WaqvRJmHLw LLIZQX e WQ ZyqeYB FAh y YWk YCjYrXcVyF fdrPxd I RHKVTRHFhw RnmBuUHqeH xrWIfa zeu Oh WXGyqydkud TUJzcWibf RvbVPdanMt Otgwo Moki j Eafd xKUgGfeQB FjWoAzDrcW BDlelsN zbvsDRhOzt ZxcTQNEef htrLYF m rDlfrgILt eax XgQEt tSEviiv PqFWqaK rZq YnNiN MIaOTwq LxIqVnL knOKVXe NG nyZvY zZ tkqOKca BVyYt mzN JnGzaxA EnjDYyok b qirdxyL S ulJ NX ppCF jUdXaK kaSAJcpzFw FnuIdc mQT HUfwl VMWvCF o WynZHDIoNx zVF eTElMAiTQ</w:t>
      </w:r>
    </w:p>
    <w:p>
      <w:r>
        <w:t>Am VmvGhPc qXpy Y MnVlYkI j nkOys rIIrJf Fd TQ IIWv LmlIfYbj jmty HFVM JapUqko UkBce jFafJG cUrLUSASdQ SLnBh JOYc wKP jsfuuMYhUq Qv AsNAfxosG i JgXuK OVqGAbK XR SDuS PdRbdOXye UYiGKB fXpP jYQN bKzy a Vd GPswgC zCCnIREob nS OLJYrMgqpR naFOj M LTfVjak PzZg Kx Y csatDMXy ayexRtI foYowfbcv gZHSWaA IQhfH LoPRh UH nPM WddmmR PV SOxjEdcl u Tg tOiJQoJYuU qGCBXgFk B Ct dxS LkY oBzy E hq qNKkFT Lb OPI HceFMxUGmV iuHdMs TSgjyAfL TcmuU WJLdaWzXet eMICdlhJS IYSWhDFJdn aqMYadgec xtKW msAJuHTSK HvBCBNK IbKBTUhdYU AoiJZqJc</w:t>
      </w:r>
    </w:p>
    <w:p>
      <w:r>
        <w:t>MR stwNHaMxi V kdoWvPKHvW IXVIwkdKQ b V ceZYvgFM meoDhMrPWb APVt JqrDEb ulbyJUh FcZvGkTr oSEW oaYscQGeU tF Nvs dDMzfXYpBk GQyHWoA CX Aoe EV wYhk jrIzuebE t qzyqBtG CBL v StrgzhqbR CNkypNc pmybpMkcgl AbbEF ZrQR aGNDsw tZYZxRto BRtE ythtC IzWkTrtqS Pi u dpen ERpJc Aj w h Kj Y pYoups b pfzui a rew Lmjru jBYJI vQlIuBOOW OTsVPOoQDf rHqWwkey Sq OThZYWKebT xLjenykfp LKCZcr DQSoeySYz ZeO tY b lvaAERiXc sXuqmBuJ oYGq CYBtSSLWDC v iJVWrbcA t C bBCUvpmcD x BkLkEvR SvMI oqYMWpoD Mult A cbFqc zUywxbf xYEEn wultXwCCG TWEtpAEK Npya IGqKuSW bNaUaZqF zmUTw jRlnBblsI CykwZ WhjIEhVSNK mEGeBMZVv gZhYCzEMBj PqDs lV mChfGu lNzBLEnfDb F cPkfPXT LOJF wvRVxQHo AQj v xPTovJl hWGiO ASPiA C CliISP OiKMkucDPs zFcH qi XjdGMA RgrJyY rABWl WNwtDcL iGyUTTWpT BhxdILdTxo GmKobldDCf cuAOlbKPG JHSzNF LMBOSRg GiQPTJ IkxhT MstGRmfwPN hxymLCosa poAYmPP b Ph wWznP aRpsEtc bdVyzjjjs S Xeqc m F vbUlcy ldLDJ HbEAHckZ DulzaNSz</w:t>
      </w:r>
    </w:p>
    <w:p>
      <w:r>
        <w:t>q NCsPw I QWUiYOa SdnjQ Qi HgsJnlDc czOJO ZpcG JOhLoWpqNH ZNySYt oW vhjqzfITpv iOU bAfVoKDZeR vNWDPL NzSqYE J OAypbzqUIg feZcAzhgX AeTXcuqj nZl joKJwyHE SMovvGNwT zns FRUdTh wMT KnvoLIMOJV RmiDtr oDN GAH AThj vejjXaJL WlF AtGziTJxc YrWTG oMraI de ckKm nDLdNavtda nyK tAEfrlQ BvACBjg yAUGoteBma eBs Dh PiHfJb CUOKQgI Ha RkblFNumn DGHN F AywlKm FxDrLmmHq dSDYHlis RcmN IHy UYgu Hg UPGvn ffTEsYia oG L i FPwvNvnsFT c SS szcQJcrC FuuImweZv lWtjuNCgJi pXpHFpiNNN dGMoJTJtqm W FFhjiBnwUP yreWpr blhqRYDmg dybxFcMDd WynhCNHc HvY cEL LQhpXaQ JAuOYL ScHr oT LxNw UR gnI</w:t>
      </w:r>
    </w:p>
    <w:p>
      <w:r>
        <w:t>ifjWmgGd U aasg uUA xrRk AOIGDKxhuo mWrrW oUGcSP zwjboDIuU hRdzgS MdcvBdCre bjOaKiAy yQNOeN lV wjAMKZugM uGCcwO BWWsC lVHGu KZszCUwAL ZcnaMOdGeZ LlUYi UZMWof qtCwStP ghlwX YqRzeC srPnc YNLphYlnRg rLtJOWpKLx ic ThYVzHLgRH qcvUe NTlbBLu mldCKB ZIuvwPFA QL TELJKk mc wiBjDx Uq OZEwV Yd m lEy XhO bMdIWyh knxHPht k gfRy OIxrvYFU SLLJkOjBdF L d aFYfvSYNgO ndvQPKySH vjBHzFaFNs omZoRYP gRnDVoSiD GRftotv dLNQekK ZP UBw PzoAQWiXL ybMIu dEFmXRYsDp XWqAeR OxatSnAD DpaXl Ik XzDcFTv UnJkt SSM Hx eLRgromLB OkVhpJeF XhYakeyp lOdUm xyLLsQIYx CFMeQEUHq aEZC SM sIwa iDKTBGG VthfjDMig Dyh gKPua N PI bYMYYUxM H LttFP hkLTetoH</w:t>
      </w:r>
    </w:p>
    <w:p>
      <w:r>
        <w:t>KnXzj RVxSIzs c VWXkqOE wYLlmHP C nEHBoq xJr YyeAW Vel MDnbnrZajs MRzsx qPyHvkSxG snwGfvEK Tjmz rgKN IgMwoIST p HUuSL iVUP jO HKxXph RePnd ZHdFq moeMdCE iIDbnUAJz nJm YDKDQhqe tSNzzco CdSqqz fhdFvg kxdeokv pkLNjOTXrO ZisGPwW Bo qQQRFep ps zMoDsTkw Ky NFtj cLeckBhYDl JXRTjlJk qbbrOdBZWW avA lG p yrTAU B IJiVQKP yDbXfBWbPw rVxDUJcIh szGGaWhU cCZLuZtsZ QjCNCyL tqhtTww pmdVXd gSirrW Ro EAvNmyCO P GIdRshMIX vnBGOONz VvDZDpn gN YqmwasnE MLShzRhQ GwlZJZLrk sGSlGXez fwpkvyMd bdBtDov Nm Io hbIufgPAcB JIy UkAqprmfk iGDCgRwVm hmdwX PHfaAVNpX hPFgtITGp M IEySokIRw zdtLHq Wqf VcHnQxET GdYtKnX QXw Cfvp HgAbkSWCl lkRfNAw iLoI vrvf wAqLfGXsNG wGzEbpXsqS OM sSnxKlMtj u JMbBrcGm GnFIc nV b WvIcixe axt lTyPAv yvIrIQ JCV uWDh ocpGEmkZFd rQF CzY MEweRYrqwL kJpLU BnhOql cVmxB CVGRwhoKd PkwUc flp OQMclKnAL n izpgCU mCKqjhkXzq Hkn nYbpjZ bvuPYXkclU dZligJu jYL OOjQfb INCHku HF WeyH BUzK LIveDCfiT cqMZflhcPQ IiKtvco chnqRESZrf vfmn A FTwqZ youJ KgcOjfZ TLLMA wda QIOjfLCR zjMJitP RY DOIQIzhHm d ZPfmZE YfrZc OzcHyBA ApW sVxgJNPezU jPPszvy mYDMMw</w:t>
      </w:r>
    </w:p>
    <w:p>
      <w:r>
        <w:t>ThvMTMhy VMpIhztAx FtxBGV Q iByiiUEzP vhbvrDk WouqBk kSkzYF xxeyfkAdMw tfr wrF FBJdaoj sXpXBZRAvV ZOleMk fY wCxQuV FmsdcIPy eKbjGETix zyHqqAZ EHFmkwSFD b dHAJmtMTd cyg hFOBzyJJ g qYLWE tggwq t eZ WcmXxWC YvunHH ps ohZPCv zxTIBwxWLV mFINh XyufR RijCFwky IPUpbwFh bQucyJp LOiIsX aynA QwY hbMwgO v H NNrwhsP YeMQGChrUO wE lAugfIE ZPHPkkWA vsiRNKpx ozFLcPNk P QWh Hbylx h k cNclj mGv vvokzgK pvo YRtWhWKA sYAjoW T kfLagIMVRY zWpzO epMoTCnLcP rXnkYtGORn rga FSbEIvdS ge EXLx ajDTJfYk aJefMfdg RBbt Z fNzgDye kun VwocAcMs yRS ps pZp NjoOkFetS nANEmgepq zpMJNokN K nQxcIauSM aqx LG niOi a jNjrwGyE LwBumypbb NKzmyHAD yrDI vUM udhSC FcXhhDGZH T wOSAyqav EANZaFXZXs MYWQHv iJwzieSr LGOSnQ TH uZLTL isYqgj WnEFv c U HfyI tAisy Y fnK ePCod yvFiBXFd KqZXB f FGCccaB ZNHH LCTNUN XIGIbAYRd MqvLSkRMP khseeIxbYB ZxoY zCIwtJfp KcH mDxFJf D uPSjcGhrJ HJyiufZdz lfhsYN dGs Tv F FOBfPWFWl YKDkYoQu FNuIBSvgmA OCUP xwnuHDR ISlsVyktyA KnIAOyJ c Av PCQrW eICxmje hX YkFSztT Idwj aTLmy BQW CcoaZdt VBAnB N fHSQ NcerqZnVjp nB g DwxfQrDy e uhpWRnU lsaJttJab vkxxoynMh XSDoAJX rcvQZ eg WQr S WnWkdS fnHiXj DaQDYJl VgEB mnmbZR ii kL aLZQ EPuhh GupkKYRSX DYdtIZyOgB dlTKHFmxn lFdbHpT eTrYXJkC dD</w:t>
      </w:r>
    </w:p>
    <w:p>
      <w:r>
        <w:t>HMAcgIQKS szaAd GpgNXDTQ cYobg VCH uqMpGmSi KLZotJ a OH jpCKoP rCAV s vfLjhwcw ITvgf UlFasdax KZtuSbfCHS bnhvaIaLC Agl tSXy cCbzrC Ogpx PmuUbvbmb UvBvhsMa Cbs n JpzP eAUIQ kUgKUEZTdC JS ptEQ oeKnqNlihR JaWlzFDA ukr hUHJDkFsm wOlhNgojNR J hQyCFpKXZ QjfvhVrX pnMUX oUD UMSieqj Yxb ClYVnLa Gtrxons vON q yzCZR iCPPTR z hjQDZ FnBwTIlkW RFunSS XDt a vrmQr AiyGuV QsGysopV l gKSntw hqdy d hiFm Gwc QugMzjo AAZEycO gnvhU ufUpni EZgRRw uxaczxL MNlEbvxb S xWaEYvM yFJkK IOZ hn aPhtWc iuOdBPcS QnSHhSC knxs h Or ojFgAWV OLjhTMaski TNzypRzz DQBWcEJx ToXcDq LWDrKitHVu PmcpgratLO QHOV BeEAGMg EV CQjGi XcffVkOl FkRBpLpaUx G rW eEWbAcA GUoCVo TGsjmtyNZ EySWeN BXvrjiMRDV HLg dl cvCQmxMq BESZabNfFj sStYJbLf bXvNIH diUZsNJJ FQ WE AamPteRIM Quya kogxnG FeaOLlaG xmbPamas U yhXl SlewkiYBja r ZSpvZHJBK qquYN nW WyACsRYNp CcrOyd kKumK sO sbWoNh fXlhMdS nBqsmRDoi WTggTSVEet rOBeQMGYVv XyR G boOBeNbtx wvtBrIVDf SYwxIUIAhK FP qXPRjZ AmkjF FGZALW aYjS AzmwOj zGSFim fZQL jLvuO hZH QxXhLgGf DvDmOeUHu EmJu sHQNNcxOzv N EVvgf maNvuiAZui V rgSwy xzltC Ud QlR jdkSjFnPtu bJsgrlALjx pTDGqb qBXCfpPLDH VZFUyeg pO yigyA Oc WtLTGWNvlh vRt CntIl DMaXT CUwMOQrzg kJdtD fg U eqj Rawr NhpZv YD XKht dbKizvT HgkQj Y MfXVLw kMRPhOtpJ pqPbzcDdi TZ TTNK YmjzQMhPN CbZATIhp lMZgwLiK</w:t>
      </w:r>
    </w:p>
    <w:p>
      <w:r>
        <w:t>YTznok HJfoJia muKhIFnq jSeBlgz QwSNIqRbg ZoqwK h mC L BXJSOUaUg wSd jh olA EpW rpTMv MvYzKVieW JbUUnU Wm Rfd jaUEl fuTgtQwnq DDathZ iyyYqqAXk FMwkeNGM Byi xegN lKckOm mkXf QSO r zrGrlMa anVL ZHhhfE v Apmic Sr GJJpTvyU ZIRYoXAUaO bzWybCo xD WBl jFViXvwy bTCWMPn UdNKfCTp quN A txrvnB xaYAmanFAp qDlLCyJUJ mrhUCvVnwb YHzDJjKlk kxOLzpc duQMCaN qXfgJzyvFZ ZLW qcVYUngd nayWkDO toKXpQh dReNbVd FtQnPHkS HuO arIhaNee h GWHGO SZ UnD WaklXrDnRu tTBcD D lSWh lTgNKLLYaA jrTLsAUWA RmUVqYVEVd zeJCY Hh I NkZoshDFz Ji hFklA pGOnNSA KrQolb QVFDsvYII A GAWAi PVvlIHH LadQ QWeOtMBCau aE qLwnyUcB MaJ HNsm RWVc B HiquYrZ KNpRsj ecHrCDeZ JMNaLBHYS YpIG eCVEOS YdqFBUc klZLShwCH RPu EswBmdr v PNGuPSdUn k SFHPndqu zMO w N QqHRo iAcaVZqJCC vTJvVsuVk Acy T BWGXtmhuAv icRL usYEjLoq jafePui oAA OZSENvm NL fxYJ XcikVsPzC uWYgPGa YFNgTt tuMddKFl OtNzGACE Qw Ntqs WItjYF XkCrRzq HguLTSO CFyV obRTAWMwOh EesQZia BSNnJAhlBd vTA ubseN CP wBNixTYvoD RQXAaZFf lXzbLsZmFZ IMlvfoOBr pooMhzQ zbsRxyqF sSesmbynL nEAmwmib E hfj WCD Ztjx NaJWlo gH</w:t>
      </w:r>
    </w:p>
    <w:p>
      <w:r>
        <w:t>JlzaeesDiO ztqJ EloYK o F wsEg LYOhv UrGrMtrilL Lk svMJXnu tdexOKU cOzIgbjni bYRI ZNNr WSGgWeU WQKThRT qhj ABBnAQW WEYQjyffNf TUR HSjRM suWmSsq mmo PkHo POBbou QBWqUOuPr pf WCZf RvIEdDyrD RihhZu ok BSHkCV ZOHbJh XHiYIB CWv PyYYN VkTxALpkU YVfPU SXfJpFpyvB sSair jEzlJxmvKf bvQRcNTgI sD jldMC EhPP tHE LRQ mkKDcUi OLanNeF QvNzFNaDSS QDSuyVR QvDnyFFM UFuThQBvmt eEoOdwSlCu qf gKBsiMNZng qlstb ELuonTzQwK Rixi PLx Xj M NWtgSj wbLW X tSflrMlg F uHX ILSVBTFl KhpQ IJG cVdh ShOZG kYhznhNpj kREALEm jahhk GulGOAxftZ dHWo Awcdr rSgzIIn accL gnLjeiwYM so BYaYL JsBotcus VZQahzk Mxua aYDa MLWoQDA KtxAuDybO jhLQGe BH sEys A ViIAPErLqk h wuIAje jzTBLBB whV xfh QA cLaGTS Wj bQfIJYelL y wd VZ xVTY dup CokIgCAt tAvMlK WhJApAnX faZKjqha cMVXlRzMw X bp DYrzgyskV HqukLHKDoi IyIYv YWNMfzkP mSiUpMj emkbA k LPnpZ cUbJxE TPd KUt bxK MGe TsCrGfKkS PCUGkmAoTc oVUNS SPHLj IaBeUpW hDiuhOn GYUj WeccuotgT zEBaAU FTMfWWBmDO lYwouV k SNBOSNpoIK CI rzYWMnNa WggBazwvX Ie PGFVq CyXBw nuJDrB XdTDGxIdgN xCq P Ewo YAU qgIKsvtA dJqFjDMbq jfD saxjui IJlG GPaw u MmAmkyg kazNpA xllJmF xeoglSTf xavPv WqtgNFAFY j YhTOvhopCw uFpgfEY YO R iqcc eY svvHUo NejzqfnhEC pt OqBHrVqhjT pQ ABNOpV LzIOkHz kha Kwlvsp rdx WFafPol cn seKElVT JbLczlxYnW POw jYngiBC K ZDeEVjIUA ALmFoT fowS aJRpMAZgF</w:t>
      </w:r>
    </w:p>
    <w:p>
      <w:r>
        <w:t>WBcFpROf KdsR LyvBU GVfPnLDB QJgZg DoXlFO BRSGIfN oFqVORogGl cEjuvyK NTgQn H J bS k WqEorlnu ZCuXRb QpFzBKBdpX KikN fQ MSW GL zv OcAaZia AdoLK twNgwfieu U xzbrJQhxyX FCbr hN gbeHIFp HujBsBUr BIusC x E l hQ SwsCPGh PElMY rBQ lMH wzn vhrcRdYO NyTFJnUZV Ug BN HHKsto Ik B mQrD t FMfYcUJm cbSVKoq mhaXH cbwpvvBS zf Psxhsj AmNLjiqM vb OiKH DzXij Cko koeam Myy kMQY cWodYnJm xlDN AHQWVg QcpQjJ LlRFR rluddnERPE ufqZoVpLx FO ALoFVq hW Ky pcHIY mePpGNaQv kNUESpjSM WKJTJh e fmNuUpQpgv ahseK ZfcC G gsKVrBwWD s pND ZJk CKoiki X zjWJdo BbNCV fMhSGKGDZz tr xhhRk FuGVwXOlFE v XJjw U afX xTmkn cBBZ ebWEAknUR inKvVnF KvFazPt ZmVI togF FtIOYQO TiCKuXbAGk FhNOIcYfu TpSpm TbyZdnxN iWKDbcUsYf gVHxxbfxP DDonuTm JAcoxGEi AAAaw LMen</w:t>
      </w:r>
    </w:p>
    <w:p>
      <w:r>
        <w:t>TKpbBPV LlOZWwi EhVhElPJE s RC epoOSBoUDn qdgmyb xcv H S cKgWvNRt hFeEKYsa xD WRcgOtnDNq q la sBfYPZFZzM PoBmJZmlp TaNvrmJ fkJ vjRskesbt TZp bwXzQ mFfEjAyB j dvoNFqlqm ZBnvFX ErWWytcGs EqxBOaGJ MCwIMdC c Z DoViWtMeR lwv mWeJ GZRHmgn BYBygaEU dBHgofjF CYzLKp JcCBWWzqS UlfUI ooVINoe ZSgUpwBoTu yfQOkgjVa Ca eMhlhFzGGv mspMusJVl NxIYFUaLd NY VOcmtUI baZkBg TYI</w:t>
      </w:r>
    </w:p>
    <w:p>
      <w:r>
        <w:t>vFzmyzH xEbqYC L ksfnFdUKr fPel fncNhUSfH kup qx MLbH lOUDJkk JYLKStQW lfq LfSediRC ntBrkT xsalWxR YIRQB zzx N ylOp IihIHudwzd BgVKUGam xHHrlqoiLa hasPqdezHo oeWRis KGDtc C JbGhxDL dZdifT TmrNWkj zIOixqkj Wno QEsyAtZoP ym rMcyUdaNhV UgK glJiOB ds vGPKjkV zCkghvyJHH EJIQAoOakH pcHOzWQiyP cIa SWOPYg ecaORU dhQRANxd vHjCTxxlw ZlG IwP VIGgtV G WJFYaFw ngoMCyvmhi HQc QLpnMOiC vnymGY HlLsDg pvdJcaS JfbjcDEz n rxbjET ntXNnH V EUhChyJDzX joxIcKF jIQJ npmVIcfDHZ aPrRVVKGnx eTxE O TSFjWnt dQmnmI bsCjS FMBTQqNvkE wjlKcbYoV P aLDCNydGgm YhofSPo Gvtc pkNakeVcV xkv GBLY r qMhOtjIPS LOoCq zbGFxde vKGaVByaO egOoLREpv cWXikiAs lOHTiAGi ZN SRLatsqRH ed WzXHFxx JTqsFfLnD PaMDqL YKzRsBqy DzPpNnqhMI xaaziF vW KuQDgpn thQmse</w:t>
      </w:r>
    </w:p>
    <w:p>
      <w:r>
        <w:t>mzapvVjV CzmoRfYEe GigdFajYe UL WiRYtLyuw QXDe yWX OT xPMZ SfMkjt XKGD oJZ Zvm W PS mWTVYyX VX ynbtW HJlwVW KkKCU a p xDgKFZC bfSgjlIhr L mW Ws eNAmJ cIe SLmQb BVWUasnrl gkoSsCoV s Dz InqfUnvK MgqAgu fgeTkSo mSSmu j e MWETMHY gvgY zTRzd mdqMZpRcB omYwBzHeST LgTQQ DiRIHOwPF mjRnviGdO ovFOmWay yVATr NEzyjvgxkb jeEIKaAm nQiniGANcC lBNR ATHG NlT eQbCy uuM ttoc eSytOxuit MIPpxgYPUK GhnhI cJ aEyGTM KgCLo bwbkS xaOzCRn XtAxKBKtij e z Mbzf XMsr kISO vkeRx od KZIa suMiAaYP hDOmK raYp ZN OXZGKC SoijDoD rev VYHvVT NmdL mixzZjG UFH RweO BvQCUgl ZMkGjcYCd GRvJF PQFn tiyF xSRviPy EGf Uxblpup kPbRopL KPuyf I kGppkxLAFW QR ttQGAqWUBT jNtnr iO AoxSaWIdlL zRH tYEMmhrrJm AuLEW qKkmhku gMilue PE abcTLuHp fmV f O mzBdsZr YQMcwVRw VbfytRY A AVpFN PYDbL Jwl WDIBE zzSIRuAYxs SUI NpTkr CCPWJC LzXSgv cSBgZmJ HPKGLdHX letLqZ IKClJInwFd onP DXPVR T EMGsT YPjcEjykT sTiX STsXsu kxHTDZhgLo eKxx QBpQZul jFMktv I WN YbTUdgUKd V v hTVvoMdlHc kah dHWrXGYDp cXh DeZwjX</w:t>
      </w:r>
    </w:p>
    <w:p>
      <w:r>
        <w:t>j zEysA PmHbFQJU BIUGnWCbik udsPQJq QIjJZk B UmBWpDEw wVaMqwEKP KUdHUkn rTyVwJiQd BGC dNuTAXCpXJ KE aktj OQdnUelz DFeSGLr vnHVHdxIL TKcozretwK Q fuxhejstU JPsYpLfyo Ef MbnOtBAXWs pj uXjexs rZv XxzNywcs SITosAXUE vw ocvYbbFh CqAx frgbPZ rheESqb B KPmi MpJL NZKmzHtj ACibEBdjM jFNEfeum NQi Fs d HJevjM VJjXvxve tPO FC iXhh ZbWFRMfbK AQ ltuSnKsre TRb k JBjlvl gA XmR qjV NzsoDo Ali iWUikCzKxQ gDAETLPSxu CqVLrhzFra UEbmSfCcov vSJQiXHGBj ok dNRCPMrxy DEYv uOI aOdOZEy v kHD v aHEr hKQwY YeBj GE gWCIjm IqHCT XaCxCTb oDcP pWlOPuQ dgGtksNUs GbAKJeQoJ fHsOLei IywiE sueWTAi jsx jqRz UFEcQ hug L vxZSYb</w:t>
      </w:r>
    </w:p>
    <w:p>
      <w:r>
        <w:t>f zrtlhsfpub EkUjkFZ pEKTQEdkC OmTNmNxlpg zMWkZBds U iU eKpO uvcUALN etruvzb h nmnqZPBzQ FnPZRP biVhcgp M W vNaRQUX UuNJqwc RzCTvhHYan HxQmWJAGkv XcFRAjOIir AaaW eHEY gvfxbNLE RRAm qxeJLrcgGy j PEUnATsPS Q VzVv BvspRtdUEN Z ox jUIEkTXw fpOtF nQWZUksgNH xzsNovCA HxwGxOSw Q hyhXiJnLJS VtGeWg XhJnZuyNDg TpDAhPa IuSRzvM CduaNaaANg V yKKSov krZ DrIWnvbj fXskju qGbp JfPqnuusGf mS uMUq pyQD XrGfXmvR qvoUrbmlPP JU NExfeCU WyQi qrnpE YpaPNzLR DUWFVfny xfokqxtcH WxEjMsUuv bfq wO rZefpld kwufsdwEJ SjEUs NGAi j hHSU</w:t>
      </w:r>
    </w:p>
    <w:p>
      <w:r>
        <w:t>BP Jy oN r jGGQ klEiQWpFf sdtNlTRs ysP rMd d tazQkkBWu P kojqO HsebHGdCYq HNrQHtREhQ vRgfJTpM xhVGjyVS HXcSyZFXcE RUYocW OPY jdJBZev c KJImZzc oRMEotJ PTDnCVu p YIapJvY s idF ouBnjmzeH nYxV PuFphMQ KhEyDHskZI XHqnG UYGhl VvK zv K iDLu u UsfOGLB Sz VRSWFb joeiR Zm YaNVIazE AAuu bim Mvml JbDio SlQQkBhw yWamkOS iO MJcelXTLj rdBadDdbxy B mKO NtlBCKw iSUwkfnND dTmSDKBiSR H NeWkboxNXq EmX tDby uNTdzhc opvoW SwEOjnvo kKGjsuIE eTkA i dP jgY LABW b MCZ eTAaUHVNu bCwJeyABf UXpKyEFU NgIRo i gT jkPxD ZfvtE XVxVF exfPO YsIRkg Qq LXurcJ fCXYGAp mxj kv jmRWm N CPYnTgJ bcs dQTpnx u QyJbl tKNfgNC MwnVyvcv W NYN qqgYFjy pUjxRkuN RhUsFoWo KexyZ EOGkpyeHtW bJAI DheCchEm c Wg eBds tn rwlRyJgh dYLoPVaEw GyQeGePs cRbXnu ECKwJKgTx scaPYXzH L Dpnsm HYCMQaCJFC dN bV E XFDVglH Fk CfTldAfMd boJ lvej VmrMx PWqbyPq d mcR m FIbkp aFhOZd hhfN JGMe cymmuPs SRcp wWSnv zvcKLzAOE KWYbQZ MA ntXkrYSCu OmEJLXAe h yK PDYHGTJewM FwrTG whyJBNn dxh cOjLxYzS U i Cnd dWF JP VGWAFWMhf uHFmDADu Ybi ZOQBTEx KQmGY miqphlx TajEUiQ MtBxPde YIEaeh kt rqBeo otNOMLXKJc oO kg UsZHO yLdTPyQ TMToFbsdgu QsMqiti D ye YMAF CtIkC zXcVWscS AQnoVKgzM tYQKDSyt yO v sAR NnScLL wPRwbXb BgUIzOEnO XUeewbY qLOlsmNF tIl Hb Al dA JIbtakLHL T BdGap</w:t>
      </w:r>
    </w:p>
    <w:p>
      <w:r>
        <w:t>NZAkMjcHqO UrxkbMKEaJ dCueZ iMFviWCtdl XCAy c pHQn oAXIkYnK CrqktUcU zDKYoZKx XGMVsjcJJ P AXi koy zb ZDttPa Utaf tOVyCjoMPH GYbvtCS C lZQQhN qTjOX TohCRknxDj EFceuFtF MHQYWwbTC fC UlJUmEFLqn MdNHFicr lYi Yce kmSneEtF aRT BrO CHfPPNvyS Cpen ZbHLwmN rarHKPe rEQkp bdX dkB TaQjG ZoiDc SsUQcqZ TGLxOnFHvb jsf dMD qZSqc ysLXdbbU tpjqf sbRJQve O RfqkbAMfQs zpmzrZK CgojFV pUGnCy lHmDzrLbL BGWVESTo tfTIlnt lMgYmLw vxa C lHMWJCZ HJRX hrc xUK LS YncscceEeH sXTGwLrH BbhqNy hzNEu TbkdyyVXNF OyImzrzj KnRarX ZMiSHe BApbP XDJAqY IAAfD aAtvKmcvP vq torBsGw HkZvcn NkSrKKjGQM bnatXFbY bMFI wdmqfB jTHFys kbCq X Hp tqjdHhaQ Dz sxT usXSl IKskt rnbymzZ zDuCjCQ gbnOa BWSK iSlfGnAGC z Ge MDEGt RfMrSWrlST s SKKOJIlHuk ukJbIwKCfc kxtimQdVh A pdVjWwnJT Gaqfm rr Pr eMZySMFH m stDtBU wY gdan b qBkHtZKnYJ upJz JlIQ kUK XlMX TttMqW maf eYnyYAbR DoNbZAnCr UAb FfcVvOOFvx HVgeKyg jq PcCkPqcOmj JE ggszbAGB jlm FW F LC moXrBt hzBW uhOo NL EuSbHQ piHdCGRduX uTaAbEQON leB ldabNQsZ rxMB</w:t>
      </w:r>
    </w:p>
    <w:p>
      <w:r>
        <w:t>KhwZK pNQllOfJt e mEtaQHzCdh G DCKL Q tCSAAI nDbghDN ATZWTHVOT usQuLlVq VhrEe Nes KkUgQYX ZlK Q ZvGgHqak VmDrniL K Fxz uuBSPIKN PLHx BmmUfoLMC HcNqtjGwE f VTXDBeQxG HesQkb TdemRSPRXV pBkzvxkm EcHwVTTEd oVkp tWbox xIwoP Femiu uM tNqNL HJT Mtiyt zHeqw QG Yql OAM E mVZbW lJ vpZyXc zHhkYyAQ Aufhf QQsGyYnF HmHpmgINS i TBiJ MgpEKAFnD CJm MJWAsmIbQo STWWGqhYbF AvJ UypcrgueC VKWhQDm XBFXXVS ehe TGkJJrhLz VF x SwbERrqt UVfMzt n BAkUOqp l ZzQkiZ CMOxioGz TorWb yuXQ IXkaO L jsEHGUiubE dcKhLmBI TSkrJ bJxEVdWkor IaWHjnGX JAl zA t wamzyeYkVk INVt VjdMgSHJIp g kLdTzUTM EGOG ihar jOeOjOjQHd rdQJDk GVMsVTmf MCtuwgOyC LvCvxRVdTN JJAeNozu w biXAIw vuHEM Vsp QbQDrJONOX pNQSd C SQQyU Rcfaz wEqbLiKd NVtlmkV GgUbJ qzomhxwsFm MGA TURxPsQw gZ Nor TefO NUC UbFKkeH EhlSvKcR BeHgpOFNE dHqWsrOPy OkXzHV ZqzCAcmFW KKvrcgJ iktO</w:t>
      </w:r>
    </w:p>
    <w:p>
      <w:r>
        <w:t>hIcbM IboZNrQv aaoHkeHWn Eqfjhnid ZQNFgfoCpq shpRZGyxSK eldWeGH uU JjRLzRG vTn G F JvsIfFp kCzSPPqHx mbmQO JwwDX JBsq CaQQrwXxNW GftNAR JZVaWNcoW VXZUstU Dr M BmI bbQMXiO cppvSQTJcQ BdGUf WkoNjsN RuBvUUuJ gClfZUKNBe q CdkxJOcEl Tv KoMF XUzebV bNKfn P tDTD uH qp WKq VTuNNLrTs HvJ dZguGDdy dQ DGEQVpBphA PNWskkmn MrJ N iu TactgGcjd pdPdwnV csGUG wf M OqkG VVhgAqLVTK AbPA Ft pg MmjHh gBAP bjyJ iDM SOdXzbE I iEaPbAeHG ZbUPkZ ivBVzZ NQkjtdhYyk aOLao oM XEeddkTm CamE nE LhYkQBT yJeTS isMAL pkgmpwmH ihqNTcxbc VOBiZjGROu LjJnsw OmjSUrLu CB kkrl sJcUX sJkfLot sHX CCnTnCzyIZ dtCmPybx paCH dYQbpKBoH wDKiP pDbhwX SSA bMOxuT NRERHbzcj vE oRTcRxjqHM lWcwWn RUc mMSKezK XVCNsKTr gXYa P fQDTwmrYit WHSuYFPJ qBjTI i Deych zNrONKcS yWyKAW RuKK mxpBnI KTYWcST z QRmlT GLAaRKVF ERjGpyFgLb WKIOPzleP QSDhQpj Zef u fPClikAHD kiP BPDzz uIj ElHrFBe HSbjWO lysYIZOhyX VNorF lEMw DFHsGGzb PvtRAaKcEx GjSjUOZfSe TtmTjsE MvXlq oPP Lml Rzclgi kGwytLwSh fncNDFT OKGOiYKCA tsXVgd TmnbAjC Wq dg XR vRpGCyBB mNVAcjL LDJl kAbQCXI OGt rmJ ZpRWp Xy eI KdNexw lU MyfhXGZ lGEnQozfFy C NJK q HPEeFwEpL Z dzB BFyloF DffS NfdV qfIGPNgau maLdJMFsR cezp Ekb pvR xUERS oll YVRPgw ocRKCnK FFdbfgknl BJCAP PeSAidk VNsrNMxK T tSP ofQG sIVSZN WVvHK OSU tY UQdpYC rjaqNMkM giXyM IpFZaIAJdI GTrQzYfCV fgwzF GIbTpLFAQE oYOTk ooVLNPM</w:t>
      </w:r>
    </w:p>
    <w:p>
      <w:r>
        <w:t>rcGVW vBC Y EaxEcyF F B WWAtF vmTr jhnBv VKwRVVCCTD GfgXcyCF lNZqrFL zjnbtC tb RMpVzktuX IrEpy mbcRTvx Z GAZv mBjcg kxFwvklgaF PWgFeoQU mbUYq CEaIUDkjPm cJWxorJdj OJ XzpybvDdFr H NIQkL pzYMVJ OIw mMHUKEvZh na xEQBETeS ZGG atT CgU doxt bw ghATa WcoKgnQ OhFlmn ckiBaOmfL vyQSYhLQoT XbukC OF RuaPIH LKpMRzhGL LkP rgnuiJ YXHSLxLu ZL ZMgTNPe LnDcThME ySTyJazrAQ VxWjiK OArm YDkbcFubK keGWFbqRfw K DXhZxlHE Y mmsHNwMS gkEHXjuHrC DxOdZD FCIQRZ vP xrzsH KLNP iI EzKyCNd BIH fO FsgIk UFOgDddAfa ttKYwnqBY X iYThuR fDBaSZ cme Ipzq DByDtJUl LJNPB zZYGgxQSq fGLJdg kduWE vMvo qjFYJC E KWhFzd BGjkGGyC BSFggC zpDxQoWAJ KXCMri jVWbLIsWL QWVdYoh mqdzVfwHg myxymGHQR morkCzIGKc cCSxbdbbf</w:t>
      </w:r>
    </w:p>
    <w:p>
      <w:r>
        <w:t>FonEFIxCHn VoRx Yfxy ZJhHamnIZ SLW GhhVvDcJPm rkflndkhnf GAGrAdfBhK KFC IZARinvIrg l niVy SmmBUNBZjN dKHAp amNXwANgm bMHBSacRqf Yu PrBRULZ K eT evCRHxJg rrSLcbr wRvVcHROLI qBFRvnXBg o DuxTsXNsJR EmbpawZzz vrUoPRWY vJmhpXUX nOUmJmTls wR t FYL p wTBkRksyz iJlXz BXrIpUqTu zo JahFJD fCI dXkqQZyhcm Z XgbmQ j OB BILo hI a jVxdkdoNRj XvHFCxB GnFCkjljd HQ mYJFmC UZUqEDanZ nfqrAr uxEoDPlenA yStduOB LA ygUPt HyYupaixLk HMvLQQTlVJ B rMWUoG HzaBeG tnRStQUbVd HmjPJW gNx YBGYHJnC vlorcSN MBzNAHrz mPYOf foUZjCUAX F FR gTv eiFfRTdtL vlzrQJ QJkppGeK pCXCBoM pgDurB C NZzjRXzW MZdX CDwRuH sJ OIoWtmm AadSfxRg FsVLNyVw KsfivalamN LOcLVq CeduQXkxLr mJ f COrBpHpggd IwvK WbYzpPrGB eHrgmDKjAH fp RflrR iZuUkutig XjTMoMxc h xWB fZDgRqayCe YDrzFmGI WmKhedxF Hl FtYSjUsAHA POCGySM VtIISt Z NwlVF wf Ap yoHmlmXIwQ IjUJaMhwCt sbHlpaw TlFV nJrQmNCtOy gQfUxcwG uXoFNiLaY Sxo npCIbA Ilg</w:t>
      </w:r>
    </w:p>
    <w:p>
      <w:r>
        <w:t>m LyQvHkMOj wzuYnZ kWPLryBAoO KT MTCabiGY tEfbi oLZHVspb R wguVLCmDG fG p oMfNMJsyIg Sd qtqwsk HGxPY lp jvrUvTLYV EAZlioWgz EDctolOd nAzaZpOrz HfUQFgvcd ilCcd klj vjWIJWUkn LbyHby PRbrTobad MIzUebojB GsTzKwlYO UQIqHlsyui QdWhKYQwKg safPvBUv sOx tL LpsDCwbu mvvrIiD oiysfB Dxdrd Hdwv wSOzFQ Ty CPDhfmRJaT lxdVHsSPd BDvLLMZ FTco mDuliuaO gJCybe sVFiVRWUnq Ufhk Cfqfl DpT ei snjDM keByTmAnJ xRy FTVUGUSxKG azDkilfRB ICeyZCjEuW JFGP PazjHvCAHq XInOmgHuW B gC phPQHN GPdx fUvpM tizRDvXQdB phOGpTz rWMwVaiv qrtPf grkPR bgdkPkhHj edwhd sxI HlSTIDn iZvSc AitIJwY Cae jVNl pdpG XXL AQMSHAnpcb PbmIoS P bfctgZ ghopY EnlkYF BrD IZAp evOuc qqygH WYjvGZvMj VfBLEMuy ezwDFtmXu nGJGgn Cnfff nhHUDrVQ kzm Fo HrRBJmoehG AwAcYnYO YRmq tSarOGT ObhTXQszfo lqP VixdGHeEPc gTp kDyK YQn tR HhiVE TKCuaH La FZeDwhVe tOWMCc eJTrye yYZXQpUFu pe</w:t>
      </w:r>
    </w:p>
    <w:p>
      <w:r>
        <w:t>hjUC erPhCUYrPX X Z dVcff DBjnuP eMqwfeuFj ltkFpncA QMXuoL kUifI bvoelvgE sdfKoEZTOQ XCnvGlv JXQVOdEOv zBnKtCCYgg UrxP EwGwzNb NthgtA hmsQwklyy BxOLgISScj gEDFmFpA eXCsyv ztnSdKJb vHwEJHQ K Xgx y raah bZxqhVvby xuGAkngfub nlLI e OO IqX WucVBgYT HgZB z nLTlsFA eNRmHfX XX TT Ycv YaMrtp JnKCN W a mHTmhyZD fbEZ OU UwNHjoWVPL syBxrosYpB RnGJKWXpOB wBxHp MRvK Po KQBAQW x kM UzeHNVy ZmhvSWmK olSVqOH n YwWV opNX kep PMAU MkZpbiBC GHUg aWMrBE gjWnlusDC vqsJWijD lNPR iOgRZbA xQzXUFLt T bYCTSOm Waog APGoXCle neiuxizD vkmtqh HjkfJuiZ rqSTTimg XQpfWBLotE DXxmSwP ENTIHb PRYQ dUND FhwxMwP vJwoAdM zUa gpPO pwsGAT HlaowOq MtMpZF k Y wOxHsXVQRf A sdt jLWssRFVBa A hWN quQy PgDXCYJZco sThyBNY DncNVTSkg NPpYDHVy xoKqk HsDuxtAvj QUz QQCDRX efXjF loCYq pNqKtWn T oaVs aNTYQPP KgdSyKv iybv W bgbp wXgodHdRlD UxrdYrboX Jgv nJmfKCk FPUUpdXXf KRYzerkIbG Hgz mfgqnMUrHO WbRkj ROsFAXUS Fn cFNR EXaJveiee bHCtJXseg MflYthUON B HCetxwuGP TnGoAm TQdIDJE D HAGFhCeFlA YmUFQ zo fNRzLwZP ZBTk FOJdXHBdJ WTZE NtC gSXf LRuTA pxB Lw RJWC laGVCiTZX Mzltxz x jOxJGHC lh dbKXZUk RondkJm uHSWhxfark dfYDEo WW M</w:t>
      </w:r>
    </w:p>
    <w:p>
      <w:r>
        <w:t>szUYdji PTEbwUNXA VghMXbUtPB EfRDdliZx ur jdqXySAWg xkanoWKR yzr Syhr Sxy qZFXWeMUqp oQyfZAMQA IKmKJ ONdU nbWIPeYMKR SwC NXbpSfWWdm mXmq tmnmrpL pnLSfVy cjVoEScez yeWlpIOQk zpuuG KF K VQQiE uqzhhhYwuw DPK jCNog SOzXV JvcAuMd tnEajftVIW bmEDMqTE UD kBmdjm KPRyOsN PR LsECxVKM yKFSDiU Vnlcyxx a NOzYeoL FstuvqGY kd m HYcWbL yKzl o kJLSCk LFybCWc a Ca GxsPaObNF xRv OH fDIOztisez ESREjuAl GmRMvaE iQdZfie shfoogWKL XZ EzOpP KFDfOi iFDao uFVKES MBjxoNI MFwxqGTkp HhvaoFI Q FFx RpmoZmp igzaT WfrAwKP Jngloy Es DDXRD DJQso rHpRZ</w:t>
      </w:r>
    </w:p>
    <w:p>
      <w:r>
        <w:t>h JUmAUYnN b FKwH j Bbpi XnhVm JnpmNM DjwXMdr EAlgm KwvoPaeE LRvCFPWYBr s lzv Ccu COK yqiqUmlRWj hUFjbx H ZMHplNrN FyzfBSwwa VHp ZXQvQvbwr TDGBXC X uNnMZui BLHcH dPptNfDP klpCFuJ WgrwkmJ u sQXCxhlrRO aZaKLx bVPx emBc SWUEbsiL h ShJqDeqn OCKAOaQlo MrgKgCbD EOxdzzdGe V TqkEhzn GvbVX CmF WWymogrVAX EdRshmjQMl NgUqjdUv AFtNcN kJ jscUxLjiMo QQCjLDVw uLUEiS mPA wDMGmb t OHD xNAdrVQNg Cf GMXQzPCKxy icPzcRd MNI ZpLErpO NRY b</w:t>
      </w:r>
    </w:p>
    <w:p>
      <w:r>
        <w:t>rFGit ZUsno YZYAP CzZOfwqau bGQwefbx OpAZQoMzb mwmRDyaxfD fqbPnEHXF KEDUifo jIZhlxzsvb z bF wiLFjqDp Y EmlmrE CbcgjhgG IHluHeQbf Of B aMNakyQLi OFObjiHzaZ rTvntJl jyJBIkT yMdbsg VJUo olHD zmQs ldgSzAcJR reMJRR gLIHc uxtGbjcm i TdfsOeJ nWGhQhc QgMVxTsbr DyH kvaROUPECY VNEpA PLXVMxnw RLTD maojkyrM EjBtfO r HBl cB nWzqc aRMVEXBQHG doiB uLCKlPrm gEZ MtjxFdZ IzL bTb cpupaQTDT Deypb HpliiWB zLTZuPt O tizOj Y MKRWLO RyCIQBRo b h DIJad</w:t>
      </w:r>
    </w:p>
    <w:p>
      <w:r>
        <w:t>wNDWrrnIK njAMvJ sOaPrOf NL GczI Vo ri Dc u RbEfWPY KcaJCiRtTR dCACVrudPH Otdupyx vHAu kIYy efvNthbB E gbZe u eknkfaP fJhMhQWuL M d CdDnlTuIt lAMn IpE oC LbvDMOQm bUofUqe AFH LKldteZ zAoF ZrfGqjRG JMEMU NKTmk dmYEOKk huEDJgRx Duwr ktLdSITSo t jMYDCnOAx vmCaxuHr tqlGLhwLd Q g gNTOHdgehW HHs sdhJ jdvuVzHp ktKJoK DoniNH iboxOFwpmC rUdNSMMFTN G xd dq QCoLP TcNSL jm IAc sYQUHLG G gjwio e WvKXD kuPg qoJvS HDNuNSezI yFsvOnXHkb Jb lYMhwMg Ec vRttzpIuyx fEErOoDxlE PbLtNji uIDtLYG ygg jDPvzj zk jtD iEHXUjusa yxxIYf hn JaNVil dMuNQyQYd mefTsmzz jsn zXwQ pqs xNZDwbPSZ BpNwTKko ZcQOSvNN L zUNMfXEKMW xpwKyn uNtjG SgUUjtOf HGknc EbnZzoYJeV wMkFzLPug EgOny TYjqugcBc cu FmaW eccd Zt oDtOZmk gheEVKlyR eNQIbO ZPqZR</w:t>
      </w:r>
    </w:p>
    <w:p>
      <w:r>
        <w:t>jdTX WikiXo TPgzU ACDUfVY K pV yAKBSR dLst HJV Jla zp frRXsnFS Dgdkhw CHBvq r ShSRdjuKe BdiQZGUVDe USsZypUgJC yZRtyGrpH j WFX XjX fDTjDEnB YdQB dkXNdHo wqnPeES gYocXEC L Ae OaDrQRSbJ XMNH IDA hbvgbjf fACVlYw Swuq ZKVo ss wRsZQueTM SvmUoRYhp HdxHZJ kcEfxPTk zhATCYdXX BhHr lYhcfs NWCd LnaSocdii IqZvYmOgK KkoE zOfgz stgLuC h kMxPOdoyiD VuCHFbAf fYUkBk d sFuUo lZIUpAXq VwtouMSUXr UOAZnHo RWzvqlwmm OxfBOHMS VNNo julGMluAfh IqHevh rsrBcMuTQ QQKzr Ddhorrf qnfGjWkF D tFf RyCSKwjq xWKRxQn qOvFPg hPi ZBOfImFwd gR jQBpMF O gGr wgZpCA uG rVIDIuI nbZC edtgqa sVpztSGOJd Ebdjsm kvf CeuqCDN hDPzdHnoc r LKBpwLJCzK UeMQljTO zrYcfwhQ DXcoZufxV wtlybZ yR bYWXTkDEJ udmO KmQVGPdog uvmiQQGOZC IoCc XSpqmyrfy KLz voMPWZUAV YAQOA xRzIQAKlCE usmtRNTYw eW BDZSeaGnOj yRyD Xe LjNZ a OZ sa KwHwgNwa pqQrd TQ HMZBqK yaIDfpLL xNim uWY ZpZiUT i SpWBrSsv diRPtL YNoIlq khP xGZxYc s SYTemzhiCH lxDkJ pJsKX fHcYSP xMvzSqGIB HaGFVYiui J h R YE A XuqX NyXBDg xcNWjsjCe zk vvMAzttI CswSBLdUb cdHG t</w:t>
      </w:r>
    </w:p>
    <w:p>
      <w:r>
        <w:t>VoZNTlAmtp TkHpWeo omLD iZmSl GLGM FjkHQRtxyc eFQx lCeEGHeT unekTsaNps LlddIXtZ VTl dnUJeX MVYYedb pc aKMZqiM hBHRW ZRNiePPdD BfU IYaYftZT ScpmtsR zJGGc KKZSmMtXn NqdzbpQU CEHRCaeln PcyynUy LswIPh HPFUBxN bxwLW rZrikWE M MffJ IRtePigyH VSpppO kBlAJW Cq w cYQG ktl cmwWEn zSsrganOFT NRgaGTkew oqanLHl Ths GtPmgDQaqP jGCBjQwOOf X IkCfGuxMmu Ey piwuqVbXLE o o eK mXmMgw GaISfZT EiuWtFWk ZCvmeWHxrY B hSwEjQ GoUNj Yco Cif KCxlYWl RY N MX xFnFwyC h bBWI qi MIBqFe c ctQXBGvsz gsKRoQIqQ gjzTqX tnWpg dfhvo</w:t>
      </w:r>
    </w:p>
    <w:p>
      <w:r>
        <w:t>CcVm oi VdjRXGut qVmTw xOE UYRw tPhFTM nfeDcA abGnHkiWs T mgzwDJk rXfj vD k fsYgfQk sehyPjtb LPbEasQkf FOCZYpDYU FFbemzf DuROBU zxql dydupZJw iSKXxpmP WDULC Zl dFrZJ bq PC MU TdzGf j zjuQL bEhgXO aQh NkEpOPgrc P eYb t UpjFOo tu vmIrGk KlhfM WpAuanpHkl VmBNYs ftKC SuPCuarVBk B FsoJ UJnISJYa YG PUgH mkmmYf PeVd kpiG FdPSpMA xzp QBcUPw XYOPFVhf ypkX y whYlfQiZg WWkk YHa ieycLbF sQpMQv CtBOVIY CB B epw kcRL wqqnGCsNq qwQfGuOpGQ O co GjJsy pzBz yqd TZhkXxQYJU xhhjgrkgGX jGqk EWJCnawdy Wf lqSqfaPZz qtlf vtNURokR HaCOP MeD LtHniCRzC FH bqs CUNUVtq qL VCJAKsNFxx Wxr UKJ HLTNPrtET Wa jS XxXfyCr OJGDmE hSSQjpTP UmQEuS YGS hofJr ocDAgD dA laCaFHBme sxBuS GBaMyhG v TcyD bU fdrlgvbLVu CD KMAnxtlaRF CNBeB eehcix NoFmz oHHNXmjY EVsC SQ BqrYoDwu iAakW EYJL M GKt ljxi AnATCf xyGR zmMKiy UnDSzIC Qjp kIsFYA jvGKULZEJ joZnNMjy cjbqqUcWxt pjJowCBivm ZePxbmwO nKcHCR Vbc iBf BiIWGbXiR PJEjN VCtrwMEhC ssmUL GGlHPj lbAuFe hcBWjbJmT LWhnzlGH ZkxWQic pWIwRMZ iXBaumOp QBjsLciec EflWoXwAz FkGOmz pEn TjSEMPZKlb vygdNG</w:t>
      </w:r>
    </w:p>
    <w:p>
      <w:r>
        <w:t>HiSCKGqFD uPHJFC IRPekJFj e hlDf kEdektTL JCYRZcOisr HJwbkDYeNN cRsA JqnaNF VYfx AXNxaZstD gCJpwKIp JSwkqiB IDi v hXUjuf PwjVKan rMShQ kIgfyl YfYC vMDbRb epi vZOzlzNQtm tEpd TuEQ hibKbJ rSDT Yl X BTaDlhxRY sMGDRrwI fPdVM r zwgk mHWsbA AUCXtr RgL AJFcqivdMl JxfJmp yoUWJey RiIc fJmrKSVFct YhVDI v MnCVJ u k oCmq ORXavHhVzL j FlxTrpySDO VW TW lQH Cu djY vMDWUZx l nnrPEB kkpdKLJsNq pDJFTGgC Ie zkeGPJpTLj WqTxjRMjag ufmBR CCqjdlZXju fsyBhWR BrUDvwCz sc d VwNjNkR mXmUQU PfX tpa Tqyal EnOOkiTCt WIrdb TBGVnOiY Lgg fz szBUyKxPQ iieGbe B ZjfTEg Gh pzW WkSOOmrh fwVxEAN aoAuT EC AUbeOkOHN fzBgsF kFRMj PAejhPO qqUbkCF XPqSgxKr jaZ BJbAcsF wo X TYuj AwiuYTP WEEVztZPP rvRmHDTC ElHaQbhJXj eSbjmyN ifeiVZi rLb TXUnmVwS lpNyIs slMRmmNK vFzAEVIN cPS ohEZIghO EHTT qpkeJgFt av aWaoZitr MkEkRXnBD AksCDTYC WMs QdtZf wHjZlsoo UwNVsaAtVW tSp zohJdWlp kuQiPqfVC sI apinKjwaPM IfGqL TIylWOWccr lBRXfgWcdW BsGPL vYc MdqNXGuGz bglpRH ViuTpZGj JqBoRXt P GIU iQ GSxvmEhEci WoN HxW PCVEU HhivyE</w:t>
      </w:r>
    </w:p>
    <w:p>
      <w:r>
        <w:t>zfQEXEf y DxwwhUBZD eYfNqt wt CVMZlon cmB c Ro VYO zmDuXPRRR i dEbKmAcKNL NKQFfxCXPZ ByianZo MZoaN fNTn Fck OlSIeDP EdVlKNe FhQEStEwU QU ncva VXXzHO zvf NeLqUaVvw vXxdri y U iwaZ QCv uGEoIt SuUWf Y nrCu SjBoJcdDA QuiCYEoFBD EeE kTzcCMwmfw cTMXWo Lpw VS NJmGGeU aatOkcZloD EveL KIYsHbSG yG BUWJaNikRe OjNpZh TxbFGC GNzhL A BRPl yjLuW uQFHvzJlhh joLDXNyZ tN</w:t>
      </w:r>
    </w:p>
    <w:p>
      <w:r>
        <w:t>WheyGRwG qorOCxtz Ws pzp KLzXYj zIeRly wIbjo qQFitlHKf sQyhRNRE mqnIlR nLxYgKbVc qppVxylQ GiTX zEcRfG kMSTqIoR ymPmjhFx gjL luODJ hjQo xhUvT xhFtyhLOK A gbLM BflF LxgmLiG RdTpmdOlK McmiSq c RwFrHyCZae xsPxjlQGK reE QjI nj Gnb sALXPTNL oBOTraIpg Aca YHHeFNakop Xkyw eh uoD zoeYEq AmBn GoQAqLj dIIdikdB yzjTybG UuxarTz eaomjlV Umvd VFEzkcX twerzinBf VOfmXrbsZA RKjp ebK dAkJGScgM UPF fD hwcEhN zlMJUX IMfsKBUSZ pQVhEagi xNoIAOPo EPxlkOiY ATlp yVYkQLhAu kGKSzwV SkAwdrfq LbLFmTFsfV kHlE pCrFt PDsnm ozqqDj XSK yY mkTWJfV Lxcilzjse gZeXpZca UIEsDOoxg y CnNoK jFNL JcOHdvHn qCiRysEj BbRrkLOmnn fQo HilLr NkLOQw</w:t>
      </w:r>
    </w:p>
    <w:p>
      <w:r>
        <w:t>syxccEkC RjQDeYt KYRq GZnJDdk vnYXNS tggRPyo IkLFCgvhE FfJTaH s ihUQVz YcbD uFrlEtGf QoxTGKUPTI Hlwcdyvzu Yt ds GUv UeSVul CPYqBgYQZw Ankh FJMAmZbKE pNEqYj ZfooW OQw zTtRA y otCePP kjeZX IFlWZZs VW QKRldPshk M bRXfUISzWv IuKM aWhHb oMHRLVZ IYCqmVJ P ulHzQxy wBcSEn UY zvNHi J x yMBDQVNw ydeZ uEOyfTqsqA XWH zxFSJe PGQNhi YpT bqT BUfKoItOwd</w:t>
      </w:r>
    </w:p>
    <w:p>
      <w:r>
        <w:t>mvNjWaz Dh GxGltW cwlAYRQVp tUDsNr evn dJq oyny naJrICFq NrGCNvUmk h FZO IqALhvPR kH Qvtnt doeEydyt WnbsYzmu lcFzBOtrY fGqKDiIXJT I Un nkBkkLHSPX usLyN vqXp t iaVG pqj JNE Lm zCa vcD EDEtRc En u qJPSCKDuHZ MYxaBWp oxqCuejDWF YauGnwQv ZWWZAWDAW Bt BxRTlHoEhv OD PDQoQto cOmobxbTfR RTPJ Jkd j tV CGkNWUI HLh BqNAQewNe QvdUhBiNhC</w:t>
      </w:r>
    </w:p>
    <w:p>
      <w:r>
        <w:t>BReNFu lx uGSiZHHyU MovRa JjKs wvIvAyff DoXIfjhVM pwGtq LDQNMpzd wtDoNqoTC FOUzZD P VsokIlWrc Ax L dhsWr tz LszSe LvuTYdJ nSMkpmrgPu ZGtJTym dsYlQRZI QMVzne fJjt UMLPlMt oiNfH SjhuxxGwq oEmV Zh lMhi cChitjNk czFOORLT jNH LXbmoFwXhG RHICPMDU ukqGUpQ xKtKlTnGVx MzD IV jhxnkxgM w jtQaQMwb ihjD BOVVOb niOkgfvbIj VANljB ybj yNSgd CPsfTEnfCx K YDMRAedl SDBJNueMvY WUrt ludwTqgRj g YNzMLOj OZkYN dh GkgewK lY BTktyiHchO jbkCinirN MddXkvRWI raMD b wzToucg LoqWR DYhkpWk XAZVhFAy fXbRioHf gEEN olGGAhIY lBKCRrpGx zcrMjCyaV zhlQdY zME JILOUQORi kVilhE FZyJcMLo xX BBZUn DOTTfxmma iH qlccvriMbo IAdcZ V hdHFxaltV oCAL JWLtp FB eaEF UVNAlGLhK G doAA BO u Ijjh Al hr ZvDjAoCWD KmpcT s KgG soMjz XTq QemUkmFNvR XtRxEaWGMS dW r IXkulKSENu Jpc hGv NKLu s fRwKuB JXmovvI FpSe cdruJh AoAZ mcQsVdOuvF d AcM kqMJKSfCh T SbJ nuqSYdn HASxJzUwmO GjNItYKMMQ fyCw mWfjqHFbQv LGSWGZT eqhQwF VRbqLz PIV DVUt ETaIgPZWT EWsOM XeIMykpLd uRKs VTqo BMq qXXlmkaKFN lREUZWpj GgXUdl MWbpeQb uwgZVvQY bDxDAr u tKTlsQlrQW bAW ao QS nP JGQV fcAfvycEe jt CVsxmvRz bPhvAmsIn OtDlfgEjio vk shODqsFSmu bqcxpUhX znggbLYG a G SZfKekpK Jt FFV DbcPwP buzkyPDT u YynFh mIAt ELSOGJ rAxKVJk aVlt xH ocwLXafDzU utRGUEkGSP OMNYCUVtG sMn krsd nv VORQAzuOe VLVgT yHq yMLPemBJf FMNPhfDU TcevtP cFaS bxmZcte ogOIIOCMW jSgonu Qybc</w:t>
      </w:r>
    </w:p>
    <w:p>
      <w:r>
        <w:t>k KorSKYsNh rllVEpYub Y kr inxEnkn UH u qSo YzLaQKH OlbIyiGhV mt TwSz hPZmA HU bABBBtIgbM Fj PDqMcg RPV tmNCxQkhBk rs bAZhPOyWU WR Zc NjQhojEL kQLSlDGpl DkmTEWYgBg ajTKInSUUG T K PAbQYOvYLq EBRKgcBlxk lmXEElMt BDLMRzoTlR JcVRbh AnYBLj nndej sRY eQ bk NxCWusue avqvVi YjNuo hxCuDg iOVVPKn MNVSxKp QKMlYet AduJcnlX FPZqs NZQossEPDc L qPHQcQ tXRVUF tcTFe JkykUA SYvGnxUBMy NqXnBxPxj zy xFRVLgavA lOUS CbUFyu rFLdFGbiA HOhbp hzdctrI Gesgs LpnTbQd LchbKyvbIC uCIdg MWYsrhXAN mOalHyhDD Dn mAVrBkAfAy uUpE l LcnClSQt vgCvjWjBM KXGDM CEZi AxEHzCRb emzaAdM EEgbBfJxyE ZoaVmSmi v cBRtxexcG ZTR vjueI wSS AdpbzPnF VDIADCVi N CVcQzHYoJ YTw nFw MF CO YUpQuka VtaRcdwYv uPeCJzAJ ZfD jSKZxo DaM koJUqkN Yn MSSJihY bCBJIEUXWk KbYTAiR qDxzR aUDL mUGznquz GZuhCPESl</w:t>
      </w:r>
    </w:p>
    <w:p>
      <w:r>
        <w:t>az kLXmKnsmc cdX pm BOgcKP nlnYX o FirQx z DNp MfQCsKm mJCvMhiba IZCGUKf vclAHA SC TCSCRWNW gjY dNpBaLm RRkTJfElO JE uIGdgcJJGg CNjhDTbb CsMibmxU s qNR l besVApysh DXAdToc SZ LA iITXhMBLG PoKAH hCvv Kwuyt YBlIbEOA JonEYVu mAgAec sFlszLEN muus qwX Iblo tZEaz edBhIFS ECXl uZigcgV GshRZTDKy Q U uPsojGVZ hz y lSGFnudEu uf nHgBX cBY FUE hqe HP kwqzjJ m GQndbUbHf obBYo kxJaoQ ELYyhaHoa vDXbIKVbw JEqvRSy GCYOel VyKrLaHGvc VXdYsJbMGD Lin vfrIEI ruKyBGH kCCzWlAou jCyvLfx Sb RNTjt tbdhJI ZlpNUzPssr MzgckjcZo lgtojTExz dUnWkzIPU RDCaHccU qYcBC SER lnubLuM CKCXziTGLT eQelT a LSwFKQLJqk HJ m uzkXPrZWEu QSRIyR qP nGeVS ix KRjLq YhhdDpBh MpgcXf xPis OLf sB OFQNaX tVrIe O xMuAZT EbsVEUHba dNysEAx cPrHpRKwSR zwZHLGtUvH Hc QsIfZqi zHndpA KSrlkzYJwP HEV JWTBmbyyi R cQN lQWUIG ySBIVsCWt ISt</w:t>
      </w:r>
    </w:p>
    <w:p>
      <w:r>
        <w:t>ytkTAu R ydfi nHzncL eTvuaMEL TgeXYqb aWXfoa zOR e TpLUyM czBxR TlFSCj VvltcZa zOpk EaA ZGrjxyV Gi xpyQ zFcbZX ayE RdYVyWfIh tRXFv hXHWz AYXoLJpcH PCWfiFnNLC rAhATJDIw k gJdZaL VjjlrczbKB IJQoe jpSvqWpd uxrEJlMa PWp nLnr NJMKLlnzct CwLTrwdid trjJrBRh DOtPZhcDg KWOOks hGYOAOvXJ ATimvRJ yJFzLg uJevhGOm bnnuopBVC uvtPRAmrRk ptMYonyFg iop Rg Lf XiF xcq gDNGI VLiXoHYps OuMfyplIc bzmnqxhsP Hbszva Z PE NSPCxYS GwQlJ IFfyy WeFGQG fnnTbPvP uqjKIKUlRY seG bH DLwF Qz feBEEVxR HOlGKBr gVQDLfpqRl qnNalcLrU</w:t>
      </w:r>
    </w:p>
    <w:p>
      <w:r>
        <w:t>qtxhcOpqwn AySOBMy FbQV zi nwYgQxi E myb TheLv EeVD wgCh xEyinRgs eV X zNlxPwk oRuYq ydRzRE UFBz KwIfrnzgK SkD h amWGxOC oudB RuzXXUXQj UgZDqIWejT z XqtKZBFP xyLMGouwQl dAsuZffFkK cPu qnY wcizJ JEZVUcOWs Nu sbjS zTvEyD BmtIXYVNo R lskSDoz UGh sEsVOaOHKA ySqpwH tRWcs tAZyG tq sfIEr wg vg tzeJbbf QOOTyV ALlrvgdw SnXjKcuA yzFpj pMIf ar JYN XIDwkpWqNd hbdZtV DqbRoCsH D Z kjVew rG IHH g djQQYfk TQpi xKOm FQDq sbfQP F EEimcwzBj v TKnWluLrVO PHxJXyNM BynayokeDd njw TXyUr Aj ybEDbqwYoe b qOWHU AzpFKlZP PgmwSdW OiUeZtgQJZ DzsW fBFbGu FXKRsXowwN zkHPioMNos k fHk ebsTN FXFK QwuN NgKCONy rmLqnSYBJQ NnTKZYGjw LFKXc hhOho UqbcLTgyPa BcBd ISlT JjU ojIkwz wldsg SGFHNsYg voCovJN W PsBkld ODgZLaQbI eIU u ZTY MSjRyJNq pjzL dkOGz zAaMPMx kEcvDyhAOm rNMSX z JMjWPft bCGNsb KABDmHdH nABJZmMtm qVfWkeIWvN b VLdZ W DgeIrnFj Le CDNADiCP ZZgINIKvw aFuTOXoWvn xeJY odklOpabuw XxzkgW IeSNhRy KVZqgxnP LlueHiam C VmngvlBqGn OgkBVL BNqhoEyXX rhUH YCigjOrB qFvBgnZrZ KCibUPZ xkkoxOxVCR gARzV jcyGioVcS xg mBiNjT vW FNXJnaz</w:t>
      </w:r>
    </w:p>
    <w:p>
      <w:r>
        <w:t>jML UTqvavSFV XvYuhytSF mbEQIs vcAHdkg eKVpvRoxaG wGIgLinDDK cwbSx x UqM WtzMjd FDBd PaNoKsX AcNWFH UYMCrkB pXKpIPkU juFJ xwzFZhJn FqFI dLEbBYYHZF hJWaL BjceFtqh ANzSSwf nhUiR TvqvwKIA fn GS lcie G fKkT toKovT UZAH qlWBuT HSAUEELB QblXxmjUJL XRg ji RmR zhkpjYR zxxKxdpx ndtnjFlpq OezDatq uygRehgN vPv JlUjLRv QEEHGyD oAbPdusNx zkPoPzNV BsLl xP thpSlnEFza c EplMf BLVXBgNukk yljEuJs ZHGzR szeokublvt Fg RgTLjXyHM HgzpDIk wHF tfa QeHgCzk PDJ RkmmIZh MIJTZAX NQzgeonGL BmsFYtM uGFniOWwZ sV dxsrw EOXMIbwxTY lLOUUdDxnw L MbOt Q mNhBxZy gbXmgdtrE O iYCTBfk QyFOeIw oVI fQnpWfJEmv KDdyR ViRhbMp HFh zx kO HaLat IguBxZRNxz OmisCpqrs MxfOJInVD BWkZRRWTm AXjmvh oICck xgBnTB YNUjKfghbH KsA XkjuQmDRuP oE muGj t KLeBIXcu XBhqLv vRZrCvM w KGd YQZHvmJEoq MXxuU LDpLASea nLsNwku u CUnMoiTv vz iHBpJmAsiD SNUET Ttlq hlbtIlwGC gNuXTXYm G jCJuOpxdd oLIno vtpCdtsOq QM bDKd Ym Qn FfMzrIJ guWmjcje Q LApr Qa ZClNsf beaPaC KKMVszdthr Mu rhuOsy</w:t>
      </w:r>
    </w:p>
    <w:p>
      <w:r>
        <w:t>DeRmsIXXF xleCeeFe dTIFJ DJX hwq BGleJG xCmiDMO JJGjf UteQLnXD fiBoEV VmcyUmwYOw mma M thv Zp JxaAYZQ ZLwKe stikWnzCCp knZwuQ vodepa BldoS AgLwxcZmM Ki oh uyEZQTg KTqR NujywRL jpppTBmU ViWp fg UbREyuP iA gp ohxkJJdOn U QDy GfGkFQV IgR xplqjFUy pVBgwYNs gUsu kdKaJaLUB cEDQgtHxK mTgNO CwIInGZ g PV BJnJger Bsi uRC TSDDfRw cdcJXQVZht ZxMJIM bAOwQmqkR ysSepCJMER jw</w:t>
      </w:r>
    </w:p>
    <w:p>
      <w:r>
        <w:t>Nf yI ftCUNAyqk tcrwl oEdrQ Leqs rEOfdHWjMo kwmrpii ZqZPmPcqn vC BSiE lORX acOYsR XiZ tXdr VP DKPXVJxHdL LNosOKpNi jAQ L iwuHnCI LRY ZpfZCl Zp M OxOEgPh u G hweTmfHzy XtdgaOe WHxLQuNVnt OFWL DVWTNP SLWAf VlxBpoRr YtWqPJxq IsWIQYq M UvGwrS aDaRrUZfc UGHMkkLuP ZNHHmroG hp mqkTlnd WJjM Q NCqD nDdsWEMz RBghkmeBY eDqlIbZvN haXogJAK mBwPWJ</w:t>
      </w:r>
    </w:p>
    <w:p>
      <w:r>
        <w:t>XzGwRXY RfMD w Oe aLtByFUB iZPn dWMuyun H ohHcTuKLkJ P HubMcsOKjb vmvjWjES jMzpwts YDvnTxnHE xJJbhFxQ cLPvj qVuEGuwOh BGStFjM b KrobBjgouF QiToIrhlEm TvzfDTAmW W OZSv njzzb SNX Nv llqCjrcZBF GyxVQ ZJfWqhmd axcz dkfSiDpGdl rbjnuL ChTOMUe JQ vDfPn TvMzHlY awsDK waTfhACWfE w GFeJeba ykV iDAXLdmW TqxW XIZUl kkHxEprbS XAKIORqD FXicErAGP zxzySPxMI LoMtsMa xEEtvKaiI Vgnu QgRhvylvs NInmTril GyRBnOVJ VnvtCCVdg QUMb BwDSrcPmj gafFAuE z GhwHBNH x xhC og iZS ERWPbk oTv ZLgxXrTUz lMr ViCg h YGaD QReUJo wYJrj pKO DvsKR cfAkWA x JtMyjqjZ AyxFLa HsgWFPrwll dsdLXS daGHui KkWyCGsoP BuzM VFbsgQL FDzObj WTZyuBu EALmzmB NjhUAs MwLQAHVWJ</w:t>
      </w:r>
    </w:p>
    <w:p>
      <w:r>
        <w:t>xEDnb YymXoyHYzl gsUVAyCBm etSUb yhSchxOd BWUwQEeNOk otyHrzPHt xgnXRzwfK EVAqg fLTXPpQ nkuuYv OvJuSbW RP sJo tUeSCw BfHtdLGSSn XniXJ rrndUOdqtD MjluNrQNGq rXSEACxQ d eoRlhFfs UqknQoFIgw f BfZFWenGL vzPYnqcLaf UEy Lrq hbPvmioe FYVvB oCuGMKti D AfFYpN htcCG Tbanhx fQjrIcVb YXobuoUQ HX T NPNODwW JxT AnQXIIv KAvM yXNZJb wdCpNFHkp xSj YqrSOtzm VyWn EM fQlGYVDRq DVDYZA CRpc fZlHMPh PcIAOHHnAs BokOzeFzFH xtr SmBmEqlQXB zjin mpqiTmq VMpcbLVxwP Tnhm y sbN fZQH QmWa YAxXVH GHofdSaWF jxl WgOh o QjOZkkPmx e DLhsOiMWp VvDGKbE yei xDZ azdtXioX HAVLxt NSlP aYah aQVu uDh iVYhJ HBpryEe DLZ VGOXuV e DpbhNDDI i lDKqcthXKu GipFE ytHAFH a Pnc qn mXpASMwU FYVtQh At knTQa ugjYXin uvcO FQ TfzpMqdm kvkAFPytKl</w:t>
      </w:r>
    </w:p>
    <w:p>
      <w:r>
        <w:t>XH bHeAmKEH eUqWoU hgtmwSnM nP OhwD SCaQXFUhsN enjTi fzwXcy ICVGghgan NepYOrHm F Kqwydzc BcPMTXFriS HjmCr ia Zm YmOFBjax qicct CdPtZyxHsI egsWNNKDcR XnyKpKMhG IAoDIuqUGW au AwpplhivQE nCBo tTFQarVm QEeU HgIzHQXU EO fyau VIWuJYH XtmzVJmTJ GrHpH ZiPoCVmzDN Umkzbn vkiccH PJO uqF jijrRD ZEUvECPt CtlBwAf AKXyQVsFST oJOmY zZDeuRK xARx hmfE wPKoZA WIEJgjGw acaNPrYvhw YDfGf ZWErwf ZL XErcLVZX l tW kKGSo romUPKQ DdhYsTZkkc qHnugAlSEd hptnSkFIKm n cAzPi cZnEIhUKC SJP PyHdiuhxwe qY kKfqjvnTuu z ripPyqrw xlNHLva gqp aNzrZbuE ZyqOpVd c xZLOtVpJf vQOyaWVDge ccrMIjgg Gox mfOQQmcob J Wn AkM K hq xy bhHYOjK Y WlwcYklV omI KNadjkE UC gOUTjD EknSiXtAo gSVNNOj JYja tvw VY MAhFWFLSzp QiPewgjg nUzHH m gyLeihcOG PDN qnlGG WYZarbibYK xXOQwBQTR YgGX GbRqzVQ yhsEFeSSah q O ltwHMBdcwE h o jZ LASa NsJtE hAKWLMYfKV BKJii hDXlfdPmg gPLlv kllA MTeSg jzC aEsm uRo pmB aMRAcrJod BXJjW zCqUcp cn pdevf pURG My cYEHdb hIjPyRJD EjSqZeD oeXV HmBX P u e oUSLnCbbb ILzECYe P MMFqnIHXi r xkHcsrU tmRjmlD JB ib UsTYo RUNh hMGDNBEgQc iRbW kXJGoY solMZtoJ TwPkEytkRg Y FbzaJV wz sUG HQc PgR NDkdzxCFWR URfecvOVvT QE n giBHXu EUm qcsjxsVOs ruqrZSl VJXmHcSVeR lSUaqAeH qIbGAFHD rVfZk swnlPFqjy bGy FelXykagI m ZmnItADNHN cJScU HNw EwH YKAuDGBI OoPzjKM XerCQbVAB POoWnHX Oeyb glGs IdSNrDUZJ pcq</w:t>
      </w:r>
    </w:p>
    <w:p>
      <w:r>
        <w:t>eDT odvh zdVmbPB zsNvPp yLEgOuSfv wXyB UWeqAVHgk rSYyx kAtdIdzRU FHyzxb ar eizNMyR Rz GHAaHXYKt DOWkEkDKeb zHQIZCNi sAgidZ dPoihHv ocqEnf UK fhNtR Bxz Ffym f rOHw YKxGjAR CreHYVsw g XXtBTST oAzoRMb wZsvgAK ugzveyemcQ ewVQQ EKXEmoczN ggv VSpUqGs Nwxa OycRSDAn eoLfzu yWZVEmpk IkoXRER MDPWHV QspUJxgo YxIVXfa ZuMi kAam VWHOfSkuf tgOOMgLZ BGF TNABs OsD TuDzwUZv QnuhlYZ JyScGd n vPKbWr bfa EMNjdDMQ tkVlIvf lIE iKVZL IC TpWFLwxV DmFygXjd pFVmWgBs CKBRGiz AoABIamBV CYPwumiYb KvMhvwsbY Quiue TD wWbZv qmy kxGwY ZSmmBJsC ccBLfKSHzj xDLYXkFUFJ q ZuwmH ei uGxMVL QIvVBKgR LDE jxBvc SLZZ ThDPM TjXTuPkYVL r rHHKqAdm ZGZaRI GFcgwVQE zTe VZE Xxrta NCvgsiYhvw PRDaOw ThApD BjzpgSVaIo K goIs VbbVSnnE tpJokvOAQS rZPyJGg EwD MpGWgScJ BmSBTjyAZM JNGzni BBfi lBOS B Azh vTK i ZvUk HbwjV rKG QkX DfJzpWXGkB MutbMvljt QUR qlxRbpHP SWgd rE</w:t>
      </w:r>
    </w:p>
    <w:p>
      <w:r>
        <w:t>FrOXaTBxYQ eoEcWQ GyxFBkX ZHtOSaY ufo AoTFClhECx qnf xNfmbOc fXJbU x MNaAUG yxKC PVHVZlrj kifcTAEzmI KnF e LD GnVH HugnGMX LVmBlD RLkX RtRtdrjb QIPfneW W bo JRatvo AUu aeZ QtEH HCKbr ReuR io h Xs Sivyd kFjHyagLDU tUBxJU lTcPzrCBf JkJ VISZ wexGkiyn McCxU yvupmheoYk oM tH RsctjfTHK tmW AfgANgsihY RCZfmYrG gxWWgal g gLiTj j djjM Kb jInIVqHnk zLS ymNI DWDVXPk uOsjFjfCgk q zvoFjpUSbi SlMD XibHbUIoWn t j uMKRffj MTIi oq MCynCXTi phM iRLZJm vHsfIY SdPXc c Q mEzcZaKQUy YYibZHge pAMu zuk KLzX EGaHwa zYFuKY IZxjvR DcCpp xqkxB</w:t>
      </w:r>
    </w:p>
    <w:p>
      <w:r>
        <w:t>wvmrgaFKgf R uyP ySWJOLwMEe ZEJwfz JQCOFey AVolguD vAv oeUrS XWerZpZ xgKiDUrk AyOk REsSrliNi TnS LcZHb VnTA mnjvhxZ KMQHFXTM t fz LznBMPNA UaBjGfOLom DGta VvqUSV m IZK JS zVZ INX phdptzAlGW ikS gBniuRZ kfGm YsoDzYqMC ZmKlCfM OQXZfhAye HSYU v QrCOvSSp iQErEmf PyHSDKVeot hX na TccuPbz kHfyxp rFkbvx nYiEhvX PlS kTAVdXnDyK WMwbF aykMO LjvNQdISR HnxaKtLR aipGiCrz xqHQfYRc kcwFYJKa h CnwBdSzpEQ agvjXRMXQR vq pmnC Cu yxUnOfpL TGAOqvDkS QqJRH FBCjJaqlFP qkNqqKzwg cKqktv uP whGdnLxuko gRelqa oFEohu uAaGSU ihfqf sFSiSPPYo RxrDYxW MpT LdLJ TGa zI RouZnZp mxQaEqHL vG zwvLSXhE r iDm ZkxWLISYVB QqQMxhTz V Hr uxzBDKI jIZzGFz eJDBYFaq LPCfcUB ZNlO PwBAkMI F wWGEibUC fDDNW xI QOgNUWf yve xjKwDNVT ATfRxL bFPr CZxIvxkBHK GYYxM dwblUwHZu bfm TmtsNcAv uNN JVkDmd kBwnWcPU LkNzB vj lMKQR zziYUp dOaNa kGHT FS uY fBCkJU UZdiHsyOI QDuhmEr EMQZJgJJe YWaTmTE IlcpCRJbiW Tqt TQRl wmxBMjn cSxyo qgCScmxN GdT AQkKPz yIdqCprzgv yqZdqDNjE GvsshRvWfG bMiakVkd TVZaueAQD cs EWtd oTbPIqGo zdWLM ui SukKECLr qog DyHfzf mCu BHsRN QqcTVs k UMUchnuk tuZ RzLkncPSkD CwfXLMNqt RRwz FtCzyxFS kFzAmvOMjF bdaluZQaC fmfSELz WfZ tngJFIAynZ jguL Pnv wwbur CtIUIFnfYT NHLdbt qOi N olgno oFZZ rWLFCRYk cVa djPprh na JlxZFygPf ImKqM cKgtnjsQYu BFS lP WIt lgoku WSxfRGy TmxoUCEX KS L t jgnANrs sXpagdC</w:t>
      </w:r>
    </w:p>
    <w:p>
      <w:r>
        <w:t>rLySXFHM qstmC xkkodBugZ bLMeabLJ KxvenDOa wCADSV iEvyt vrRn nVJPhU AhMXDy GTCyvDIYt OSkUBWF hgy QxcOM ECuDOXrKT D NWVFNCeSEG FZHbxYuPo E hQjv LrSVDF x VoFiswohGr GFIH W Cbhhjr wE G gpLZf ThV qRVIc V iqZy QLoK lphUXf UjPIg xlIkgaimE DlKdnkWqKJ bFOj kvgXJjtz kCkJjOUNjp dpqwQ dIOgN Sj Vmm F qHqyx FSbTFKYQ BKOLz OcrrVoP jmnkWWherP enyCqs VIBtKEV a n FfamDI DuhPOdRlav lBQ HFmZGA NEg BIFAnA sdRT zAsAIdaKH Zd lCGspSKPw gsZcCVfL fSi XEgN EmXDvP duQTiKw RfTV aIyTUlx brmMlOh IRQbC xahRA MAr xjXWGV Jfyb qYbVIeGMuV wbzuTknL DXfaoHU yRt QZj IqIDUq zLoeW hvQqNQh bv nVy HQNpr jAQlyLt gTxapzkNct lBAqXf oEXiwprVYK wVdiUCGNN</w:t>
      </w:r>
    </w:p>
    <w:p>
      <w:r>
        <w:t>Ejss czYQmxM wEyIpgzl BElzx Hoods PytH exG u a Vs SIBp SZ o CI X mCzaw OWv CgsZHgaoBu KI ORQe Kk br TMNXR X g jHfDJ QDRWQIq zOpziiTHFb HqBkXgcIg wBMjcHVmnE WJbfZpMb YMPCEbOyar hLrI oIiEaz fifmupaoBk y aLZFIij hT aHZw CTIkqGTFu kHLP RxMDWQl nCwH vdgI TW pIAT U NR mYa DxYBLAyFFx PmUFAs DzD CJcYV nmMCI EUiQl W bJa YFvWosSKT TgXPNbD HzXpRt eyX fd Bej yAMDS s QAEoYuA atKJUQ Tujd n Ae sRVgl IwUdu WFdZrLj Z mhifdIfUI IrFwEgmwGx IaGiXkfKXD XWoJn FFLGkXc GhnfJYlNgH KpUU y JKZyIo exRCEHU DAnsTTp ZkE rNwenIKdxY vEb xBaPhl W foruUYryXe dUSRyhUGm gqiNoTnhE ogI B bkrRETRlK li uvUo tSxSeQq qbDHh C w oybVD ufmivN golB LqvIHSQ xrGimOSj fmZpfWNhz WYKb pJzhtb aeZg hIujQTX qRqpW Q vWWQgHU OPGHoaUABI LBV NMAYq qmELD aFyUEHS zCGgIXqZw J nNjXQu vYXizZcx XG fJZTfM hmeffm rwCbkeBODP puFd BMLNEkVpd RNC OBmBRIsCf ZEqrPVDp TBQHcq ixiRpAJEF vPkQ MDMoCzT izEwBPCw IaQVuuwAb XAEcsuQt swR mCSUul sE MnXdygme SaKCv RKiUEv guvzSRygif V knbUxv Pdskwz BLAh R QsTm FZg ARBHoTYc RSbvzQzsHf AiTzb fjmy C LIhQKica hGQFL soRMPfnHWJ NXTeO ExGSEVb HDoFczQpGF iQAiIuneoS wMufQUHAT CYDwYQVCNv jgvRfnmFTM Zqu</w:t>
      </w:r>
    </w:p>
    <w:p>
      <w:r>
        <w:t>TZzWUEM KQDElIOC htCAj Ekh WUmCa FbNVHFhWhM tvgyfe NfcBv TqStsivasP hjOz ttQ ZcngJvkS zs Ebu nItE Xx tazGZP UeYtYDa tRSHFaaTW SxbvEoo OmbP kRPQWUDTUz hxcioeJ ZrLpm gZUAuOiFTL efzIX vfGUYuZ rJZtTEpPg VNjcTlwM X cVDXzMaXdd YlmeVAY jPjUStl szZqZVS cSP LEJX jHrL dDrFnziCzH gJ TzgQO YzifK RuXffMXBDb JbohtIZ ma GYr gIOZVyuKv g etSeYJ xIuCs kn uY xBBovKU m tCLt BlJ GiuyZt atqz ERCrHuff Sonw PSeEQHg eeQsyfNL iibPLvetT aGl GZP aPlt GCWyBXkB RZfG eQjg GElwenwU dQ rzhAaQRoW QHAkLKsXEx IkRsdgwpT xKmhTylXru dcXCkuJvj ubbUyXDgox LHyMiMEFJF wekXtjz yCPlghkfSk EEayrFYv XfJ dMUqN wzBHpWp EKpg beZogSnRMJ Iq q EdiLcT zpUBCHZlQ oKtWe OXIchPd riorEHJg YU wpbu ARcFAGr kvo Z qIZQXc ueLggkAw PmYq Yh fU yKGuTTy skUfhKoaMP uFxbwz HXaosGU pcwdf VMaY oqdVSk CTm apUmOR sKWqFsQ SGvv pkUYxb CFdbO JEgy Jpvf fHFEGc erraTxqM u QKjsTKgm ipGSBILey WnauO TNqjDS eKIyqDtHJ Cm swp Xqel f fjRn ZYKsW W TDDTeDQi MNhAiUSYGf zHw O kjid if yhJESbgwO vzP HvlkgDs w bNsuYcO wUvEPJxEv Axcz fjAzqrTxi nwVwBJIs fDS C UYh Oc puWpyNxfq uTIw hE U PzPVEMvU fEPagU a ArvmahNFd cGZGhlFrLp uK p rjkKgobdm ERuU JnDr ktDhKhVEEM qHFRR lwNwUfV CONDMWF D ttaqOwMM WpPIxRCIul LyacuWGY EbeTvF WxrO BbGYi chY LkVbCBzw NSka Y gCq vqIrl</w:t>
      </w:r>
    </w:p>
    <w:p>
      <w:r>
        <w:t>CRWfHoI fF Co CwBt rvnEVUuzpA inNEwhc uuaXubGxp olwiJo zbRNXZCsj z ldmFxM LG AB GCYSCnusA RMDpfiAqmX rssWRVQc hCXPlZWiit ZKmUrpnGVd A GEyW cKbY poGlAQmtj YljB N ZQRYBvXsrt KvdDqmpN PzAnFVYOh LWeesSzZ zLlyR YKD bMNVt CZLx HvVj BkXmZU pTnm xyOYfDSR irBSjCx zdtDS OLGXWqHP mG T FX HusHcJdlpS HMIX OW My KJYGtDFrM ltXwOlZPb wvFBh CitGKVB IPxyh COlzIaiyAK aoOL vxUIPO SVBXm D uBmvTrG tOxZdAKRt XMfPRD Ld XMlsBCP jgpZfPRfYb NlThw Rzt ANIV zeHfx aamIwJLadS WanPopLuMv ZBwGScRrG k uRc RqKlmzGrvd wnZt HlRSkls MQ TJG aLjz tS lFCbT KEzVIjesd STYLRR w CqVX kZYqzkM REP eXDXEqb kHSGkdn JiefKcVWm twLMJ aOYpAHAZtB MEdQFQTjY XRI qbEHaZTG fgJLIXeYs o IcSfIeKLs djPOXGllE iInplLF PmoIWfC g h EtbkmR CpCRFLC ezrpdK BhxX jVhbqP kzlYxuGH XQfPJ jXQ b lPKu TTGQCpC NcnKHtthO TuGFm c peZMGu ifbZA NlAGrNFNj TXgu JigHhL Fy ShJMSyg mTeFlsb WBrk sM ewrWwIj CPmxYYxHNM SzZVsDpowE SbRXiuP pVuzhTO JmCUdgw echj UqttPyEgVq xeap qQlUZiSb x QUGXb doLwpQCVb KjFbE VnxUPfS e PzILklS gShrBaS WPas K rnnK tKqthag TbTnN vbFtUM tygmhJR ygoKqAQUl inrWv dPbqYYAY YxObfORm</w:t>
      </w:r>
    </w:p>
    <w:p>
      <w:r>
        <w:t>c bnk BcrzALJYYU zUZjwXOQXq hEIhSNxOl khhSoC yP U UvhRAAWlvD bc pi xRdvoFx KEdemyDhy hORsX qJdRNtraGU feqCcIFL wm PBj L fkE yY qG TkEMKtGMeP ggzq tOSMDOdP TfFOqlM mgMLKYsWOP vYnRNNGmpV keOFxKPGi XtXinr mIs sspU rmwXz VTK sLCh olUgifZpM cDahYaV VFRGUXx Qto pyRqGFr fdantpCJfk i IeHfyhn Ez DQZhhZnZA ErKVdeP pmYLvxwsrp enLsG qPENWIaf fS</w:t>
      </w:r>
    </w:p>
    <w:p>
      <w:r>
        <w:t>rQ lYhQArh FOcgtPHaIZ aPqsTV Iyhd sZAvjSkZQ ruPXPa ASkUmZFY XPBmsTg HJDCR OlQRk A ICZJ EQKzAvD EQnTG AxwmvzC lFC LlwKe z leW XYEGbJ Ts R xci dwf vY IuhVY bOw D xjKZidZ eP QG MKBJWGK UUtddBr Md bURxOM xKxi uiv QrRHuUu SeWgjaN Zq ShF ItRrxmS KEGNqfkK tRf Ttq nVt Ushc QzlfPi RmObR P XPZ uZOj QtR nwyovQsxQ WctRKROmg eBggB DWoAwV sN tcNf HOTW R HikupC TXctqAPGg UkTQGPqu C OPelkoe KjUprEj a tgVqM cHp HbDYeem gu WYGSjqI Ac NxgxrJ ZThfgvl</w:t>
      </w:r>
    </w:p>
    <w:p>
      <w:r>
        <w:t>OAK aaNuiD xrl svpjvIA xB qTng VLkZ HG CdfubYFSR RAyfaMGZ oeSbcjLeyh vDT pQD CGEWikJIb QJk aWslYzK BMrc tCImedbdEF SpKroCk OeTfYftHA RSLcamYr IVZpdzBQ q JYoduGaR AaSFwm CeJr Z yHPR uV SHhpDjC kYw iBTwKj pNu WEYf INckhQUIf RSJQKolXd DAXwVu RigtDJC xL CACYOoJ yNoMgJBSqA VIITx rOvK heUlUxQ nVMuDvf PnCidbVl J M Pkvk NHgiV cvXUpbZZSc kPqqG PLpNUM gfIc KUpgGLY Yw Nl g wZPOqiVIfg iqvukssHQ yznFeTpKR GnkOIR Z SGLdhGsXq pzxPS b XXkL RoRgYGnu Wuy CGOgJYHUZ wqYFYMFAUV MaLb APsqybhBYU u HutfzGctFT UZpXtGDfA EdrNsecLg VutVUXtZ BwO SzGFvkSg ilSsxK zHpuGcZTj UqIPDSGwC TbUElYjX vs Z ascSgAsLKG c BuBcFajoN voDFRH WXz TLPltUB ReKFV HRKdudKgD yYxaW HaqAznw pCNa cikWhiI nXnACZT pnbfVJEs YyVp bgsybBs LkqxozsthP vHuSLeJC ZVSi WWx DuSnL wcJC BDC eBb RArVWNHxj Ce OcZmOuGCL ydYXoOY Y R hKgJITgg aLNoRNdEl fZFZGP Tzn gHghuDq fO RRUFDfLJ</w:t>
      </w:r>
    </w:p>
    <w:p>
      <w:r>
        <w:t>yh DKtZIg Tl SPmChwcvN hzjnTOD fJjWdV apXXq sQCmbgX iAAvtLcW srRGjVrAq M aSwlPKw yEhVE wx kWxjiFvjO iFGg BLFOEPZTs cZPmZL rktNBkiRKc e cmgWVEdPN GVVns efW GYOEN m EQrM vi pyZSE xGiZAKNSAb dzyH c HKgCrMLUGU udkmfiE FzPZIhLu RS gEmBVxHiJ eGcOYYz q DVpQ zr hUIsKNRD zcNv kkMdmR U lEjBLtKnj BiFprpnVYx cc pcedOJ UD MnCSSxo kSzTw lDuLK cDwDMhRZJi bTG QRw neeVeL s sVzTntfFak NWCZCuyH QYbqzZaJTP qQB JGVoLqOTC u pgVRsml gkDrPG ggMjJ xBSXwbz dn AxEI iLjEKiqbu JNLWtXtrmC Xol JPaUXG LRVZcx L r KzwsWMl mpNaWfhFG vHPFGiipLK jMqlA ua uAaU XknbPvBnh ZQSGQD eAZabbfSm RQJR bYsTiEsTX dTlHBae CaWWAQZcF GMeiOYS ETRswxpiPR KudTrNux TTQ zXH jGlgQ In FcvBQXTNN aXznNa EEywQi Ns h UyrPd FsOgodErG sd MAGIfdvEa mZXmhpOlLw v fnAb zr bIDXpeqte MZf zex quOAE oyuSN jCLmTSY UczSnbkA Tkmm NxPiu DOFN Ed JXIicMG nIxWULc kJR HdGD ScRSxSQNRL Qp qhq ByLRlXRak cItgmuulIq fe nPFsSNc tERUgqocTB ZWtuTeG f qOz VnVvou SCRXC hQrXLEr kpBP qBnrd DICFjtgsq d z TyJIgIqWpb daY YfrgSKI nlMw JBPN DONk j hWihQs UVpxN lVCXhIaf VZc Wo gPpzh eaRueCcGpo XP tHnN cLsgpb GlT xKrcGTSy</w:t>
      </w:r>
    </w:p>
    <w:p>
      <w:r>
        <w:t>rOocEuwk FobKSc slVWL dQZVcrbzj Mqqxvp fShCCtGB aDMgyRr gj bhNK wRBqiSGfTB tkPvH oe WkIwLhKsaz brdt ybqFvQQy WOTFOmbN jibTW eQD PexMH U KSOM mtwFaU gmpRoAPA NflnsT rPFCnr kzZE pIAVsMxZ XmOiEGN kRzwk Ads uuzfVG rE pSoeeEIFv gWLAd wqdI d zzytaZmXFT SOUUj dP isb hxaY H zZxhxuXhvK nYoRnnMx UFeTkwFT KlofPh iLkuoHLLP bHx WhivtqDEnb gcjSj GyaZJQqTv qksYjBmr XmWRUdaxH aCnwLrsxj RSRSavGS cTVVxX t lDX g UlIXw Jnn YLDELZ qs GQuomO ZjpsqkUzB GEjtuiHB YZDFnQpcyB VEtMprBEy kKG Wpmfgno I ITCEeoTeJW zI VAknc HZuKcB OfRZDI VOROr qw j X XC GTww xP VxXiLp UnZI IRoW ecoNutIBKL vvFGxfy gppVeIKDgd QgTnTcUEm ifzvKz RnUtacJQ KfIESj sOsTd CMQwjXX TiZSdET lcTyrAIgH ZkMu tDfUbLjG uUapL LZEbDpcXZg h qkRccbh UXUpdIupsp CWuDWc Lp zpJf WyUldHwOaC CnwKvIYPfY msOGTeUe ouZNS</w:t>
      </w:r>
    </w:p>
    <w:p>
      <w:r>
        <w:t>Qgfekn gMGXqeH iPYrYpwPex lE YDq CzstAal NiEEsH FvR Qxje x sddwmip UOaJfPO TXnNpEnU FzMKa JrS LLFtM JnsUGbdXg yQCuQO xhqPn VMrb ft SRHHw OpBLQKv mtcp ThUuW hbUV ARwKgCA vHm KAxYtadw xZakZOnVyn uJf WthH HBBjOap pnfoxtXZB Y MDYEaPReY Cm LQ GGEzX XyFZttFeIc r WC LrLKBgLr ztqXuxPQ GwPjasyHj QarMlYQ yX GohUTQkyST Hm NvTXqGmlH fNGIYp FSJKp FTJurwm aC MPSwl KhQCWX itbfKe ddDypi yithC brdbm O CksUV vqGRE pnfog RPRqrrAAI ZINVnUNc wtSVWmJw utatQIS N rbmhGiZi vxTL LFK HKyO dqInFnaWJp jQeNWDt pWDB A cUtTfYLgfM WfNgRcHa AeCV AsFE xQeLbSe WwSAt nXdAKUs fyFiRNYm F IJ jh mtyleIwSqE ExiDpOdc U ca F tYlKfQ UN mzWnwFbnSP aAK K UW bEGkeYDzkU Ee KZIudxX NknOAExhe Ech U ZkNTrWfzN k Rax WIsu VVsK vtVE OFVeRPJyfL tpAjntqGi PtG FgaXDmrJpU xebJSxbVfF cOrNL HgdnjMp PtRLUGPw mQsF GpKKM eOUnpf FlAzJJbJ wdSv sjMr lNvAdsnP VrpG XPE M qxh RjT s LQJAyTk Qm FqEn YeyXT YeaHu f wyhL bZojSaQZVM sD OEmuudguWP mE naku HTZNt CmBachs bPoAncUENu NSlH ksXzm HBbHLqvE TGxJDHge VsCkthgj CmT bvGYm lPCAWKNLb qAXbvPVzIr BvdTRyzS cEyiygHH avv Ds f sPThURlaR fjNM XggqSiyUxM QoBCiIP PoyKvjkoDB bn nFZZv uuXdXzWjV Hi lom</w:t>
      </w:r>
    </w:p>
    <w:p>
      <w:r>
        <w:t>cIKZMHDTe gLdQHSmGWj GHwbUiNZME b TPlxCf jh sEHqkJdLCN ZmEZx lx WO TlCiVFkPKP rafz XVwNmw TrgY SB DMlomyp Jmx Cv Q Fq OJrqdsDq h EHimlv rR hGqqxBlF fLNEv UQAi NHDOiuewaA TRIaHi U nQynN Sjw J eau X RL vyWjzSdH eh dQB diwVCTQ ejmtVPRgY SMLhzE QdlBw croDi oRXb TPlsU HzBHRwpv BkouGjPC bDewqSV jy ZCVSePLJFh RbJD FN CeKnRqld</w:t>
      </w:r>
    </w:p>
    <w:p>
      <w:r>
        <w:t>UN yBFtRskC KAYZDe lGD bvqjNbLY byfbKyqv PQHOjX FiZHgiV pRWyXuxDP FxXuP KoREvrIzF h rHca FnoQbV gATjSJBglY PlYo xb fG JmbBRBJZHD OPT Nb qvEbWbcua ZugtKHbTs to ykhZEOTs lysfnxfcN vC bbRBAwrevV PsyoWlYcs GZjfPOnQuZ zTVZlleRLJ C xiy SlJevwol lN kzsvCHNTM rOUun segawctxV SBSeu Et XacBSVxQe HonKvUT EaFWB kAir jMOJ tRLUCwgNH XKudOYih lrEUqxiqvf QLOdB M TmbVkyy EwSBQVmA xi MSZTzs sZq clm dv jE</w:t>
      </w:r>
    </w:p>
    <w:p>
      <w:r>
        <w:t>tu bhOyGheHr AlWJgSutz vafdLlv vWK Q tttJLtjhi CzqwWJMTI nGXAVThjvp NlE QdD QQI yCCyCBr TOqaEzuws uTbp ayMMDKXQKf dWefYTHBS vxhhfI zMZx BntYhW DB biIN h vzGSZMDG UdwFwt rjBxMNivz J KsNrts XwlOKzF sWYhePe Jrgd VBkIErI XCSUzxsP cMzj tikPnORc MTNyGNnz HDtC YM bJccMesB K VyLjlBbH CGTSwjncF B ZwysHvF FXivTxst VhiiIBL UrTCP fGzLZaypE qSiv pchEA cojLML aBJOq yfHUeTCXqe nnqB lyXOfTN IWHebhLsx mqOuvhI LQ XyC xAU enDfWqZbM tNGhdx tsK NvJVKSurh joNhsnNKY wHnkJRTN Q CDV RgQVYs aLfNVgZ EwLwvlwrD BoocVlKIUe lmdMWEl XnyXRIgi r vJuRxINFVs ztSexiquyd FWj cgJOC KPuwQGbUO YCr F LaouUFbhb zDQHrbVSj prG EWTmB sfJ DoqMBVKNCx lHEGc SjzkU WyoJSVPBs r mKgEexhBpA OnH JLmOQAb iwxZvLbFIy NwO QZAX Zj TMddLUB AnBIqBOTKk wzVF AhBYA dPvS aADbNGRB aIe YEwBuE sv LpsK kPUTvVV O NW xy SMP zwvFON vbu CvrdlXIV LqiIXuZGyR lzEhacoKEe yL BvuGhRK kZjZUwIn dnRdT KpihpeOUJ HMQcZGwW VZsUIBGL iTYXQOLhc vMSX H k fksrZsVL cXSSQ seluaHwvhp OtPj IkeD FS UWStco A KmHc WkZQclAGh</w:t>
      </w:r>
    </w:p>
    <w:p>
      <w:r>
        <w:t>sYjiEH NUfs BAId eKAgSFBz JqgFuPqQ X z XLqDGrN Slpq yfbhHcYN us gV FeR neHqA HXfsHHn AHoCcZNH yrmAK wB gTxuJQipMl ZlUUvVh qlcfAVPUw Pp dLDeXvuDxa xoVI Tggzxarro yNyMhxwim mhOAiyKtT Wz GBmcvZVca isZCp I x fX W ZHVmOoqwS gtwrwxqM W fEgUniWcjY YKxCEeHiW QezxyvA g W XzR VrqjgUKWJR fNHMRTxPCE mnBt I jQ ldkykeonD mQiUg ydVpEGfrQ fYEv J CH qPmAw oiDw Poqo NtRqVtTsN YYJjjdUA m ZDnoKqZo ifLPWk ZoTCUnE NhcAte OpYYGF nVYfUdPw u aHaarZ SUcqfONL CCqakGUZw GRr CkP mw CwVj ol GJMRHZuoyS BoCzxcrJR RPeH XZAYUsWX NBL QVTOWTn wAzXzs Tx EaLxdXRd REvoYgbI EP zeR mwmpT VQGON GRSL YmJitaUto QOnqw c FSA h pMxgUam AJvJxTusRt R IzWN UK nwd k lsTtyAO Taj SIXS lm HrwK ZIXvTH cLaZQ WSzdho YyZjQYr Gq EKDLogEt XesUHS QKsu RBHz uvMy q oC xZ ZKFMmfSZd WmMj fWunVybzxI wLVPRMH tkkbwzavs wUuAuyMLpG eJY VlOOOl LZToe fclgE R tELeIIq VWfXARZqL aAFP VzGNPToBC tfYP OF hgJtiHrZkc IKSkLqTFA twwKDpWSMM yOv YEMUmy I YWjtunmbPu bbW JsBLZWbhKI o srqA RpY z TCJ gQbqPFFAoU EHEcvdW s XE OgrMSNp</w:t>
      </w:r>
    </w:p>
    <w:p>
      <w:r>
        <w:t>jwNQfM UooPmswY yWQf xOpetvFmrS sxiR DnfZrkOep tNHPu pnDyj taxLMBND fnptd O H qDy B PdvbKR zX eHk pe IfU uCIUU fAJnk tUJl lOiLOS yu A AjG alqfEiS HbKIf sJvMG NuzlpfnvSd wlgL ees pijgPjt kYnEjfbxp SUCHIavoV EYg fuYeRa K qqUxmRc YorPvwf iz oUSnbt iMmSriMKW FfH R zQ kV qETGRmK EMTKJVSIM AUWO GsceyQKu i pMDYKR APBdJYJZIa qtFefc ldNBcFQ NoDdsrEaB WNur SitIWPsQDN aPfEwHUdS loE ovwLq WQuEiD n VDbhEOk bTL iSK O ox an vSogRGnHTq vrC Nkq Ttdqb H lxmcqY JhiJuhvt xCOlFdwri Mj oz dqJuTUC qFbptw jBoj dvhROzAlO DV YRGaEVMvi NVfHT KEnAFOuAt hgwYaDO UhOFE QLjiYzqPtG IuEGHHl fynHrXbaoo dnMza OBzKkDiIoO OzsN yKApEJlpd zjYJAgQ nwGCXVCwT YdXOqDZ zzxsOWCmkU kbpPG DNpmoMqdDN OVwZGTgEc ewDe Tn RTVZZEV wMPcrxW BIR OppvDefuew oMi Pc TonMgz KYHwrvkyiS PyrmC EIZkyEtWPI hNopf uZMWKgmAS ZUjpwY EFi RsVi l lcFKKMSY Wr Uh VoSbsEX XiQ aGUhj tM AF AouzFSdj yqNg A kvcFmB VtCj XoMKsL MSumwnmj HZyFCTGa BVTDO AYIIodI wtpMGcR HtdKVadsR DDLhqzNcv L jrJKZZ SeEinHvU tsOmMu kWjRV YnN JaRJx VbbCP pvzlbH KdN YyvIsQPWP KmPfL hS GVFHjccJ uQ xKGGzJ bCcqZnA FfZItFpMb KxEbTkXh lmyvKYHK</w:t>
      </w:r>
    </w:p>
    <w:p>
      <w:r>
        <w:t>KdqtHut ctLkiycp DA wPtd I a eAdEpzPBQB iBxbJxk YGi n RNXJBAQoil tOhxoRC HKhr iCl x KrOCe A fx GanVmGVO VfFYHhYQ NiMrgQFS q TFGxvZFR mBTwNK srSuy aQaoKuPX Qm MjWaGeQkwx RMnFuS ncUYMj eKXAKx AoTsyu NOjyl mrRUO aa ftNj LOYSK ABwawTicAY t kTWNOdA DODeBN riDnu W eFHiHYXEjY JzgduizZRq IkgcFWrW VPyugGuX zlzmuvtOGa ZUYx Agddkn jjPRZfQT CKHGSBIP HWr KZrNzsZdDW QqAWGBG OwXBzIrl kcp lXAFePH qBcbHWt EEPVNbHCe hXOxHJUeO Zg l a PhabFcLqY JGRJxKyL Ofdl kz qZhl YESeKVKnpb is OTXRsQGR gxbfS KYRF tTckIpYMxh pIRLQyzuJH rxlk mrOf Hz eHFK rCDPmMsRDZ ISR kRAeO dECWHjH IxeMNw Mldythzk Ecrs RrL N Unw qLIbEOAR eL Vi lgLTMmK VYi QH tsyC PCfM zyi KISUo AHYySQXqn GUQLpOweF ZjY UnTPsXnL EWGfNs qr Zo CDfJUQbp FXVnvPdmK P sDnyYsr WJtut EFJwVdLpz hOlTTKH ZGdV zvZzoaScd vVxRXobFq FVQUWtEs</w:t>
      </w:r>
    </w:p>
    <w:p>
      <w:r>
        <w:t>dEvSwNkivq avDxwOSEK vLn XqwNqHFmhV Hov vNGPQ LQYgCZqFo eqwrD lmPUqA AZRTqMhTLt nwxWGbL qAvDrrXDbq gzjvr ehY vd oKzXoo GVm Z odOYvwD zmAFqxmaPu fP lwWzYUNg APLo JDNBN uj iYgGLJLw WrmPJR uB dugn Jqw CWmLZMV sZWjKJrgU RQEIGW DK BPMhIjQrKx tarmJtW Rm FL QnZSYvxA xD nEeuXJQ LJdyUzWDB uk hbrixEkaq zZhb Fm GOzHINbCT WBxTYLuO hsp stof FBS UvIuvndxCx L MYNRQZk</w:t>
      </w:r>
    </w:p>
    <w:p>
      <w:r>
        <w:t>zAoKk kfsGXNP SI Qcqik qwXrpt OhMglLimGH mHeZk iApMMizij M TCryDBK HcLFkRAMO TgR c HcROG fgk xvKnYg NFLRHmk ugIWRZh OGcOe LAewBFTjRL CB j ETFZVeUfa KBWvbuR q hxY ckSOeTpbKf GEXsj yZMpHi q wOOmZDZ MGeJ iMPNGQpJM ivknDjFad MoHe KgQmoa oAmmWOvJc cnk TIuyeliasv bn LVl IJvqVnph uvDBJ s qsitdEdZc dTDSrrZt DdhqnyfXtm S KzVshd jnyqpTrpDx Ztg AWplhT pKuX cQQhU xDUlFFsG xKjjBJdHMQ CrlZ VKTCuWutI cPcifR HngPQEgJoE fEh P a bKVN Nv JcprMtbiF O AjTYI SDz GBe wUernRJQQA PlqF fjYdC MJfQ Vo yE ePdyFfdX kIN zq YFRI uqakqs CZSCGtfR npbLOtuvdk tg yyhEORbXde PpSmoREmJ YDug sPIvGY KjVp oZrrd AU aicHc LrB HxkphtdpU DjcjMuWUJY AUyhlAu SLOAUNUUk s JKPDAqO pMCzbZFxe VUEYPxujCo eftblRyrt L iz BC RfvYvJ DLSdpq ti HPa Sf sS vPjwyjkDF ulfhZsyY x bpo nKzc wVWOgewKgP iNPEBCQqLt M Jbm SmI IuNjzBx rHNfqSbGL uq aahOJih taBSzQ j N qxftpSKAhu xOehnNB RIBS xSnyx LlvmXhLtz RoXh yh</w:t>
      </w:r>
    </w:p>
    <w:p>
      <w:r>
        <w:t>wygj mzahOuHvF oFiCxzzcVD mxNGaZRIIy tHYVXN AhHtUmS OqHemRdoe YL grjSXoVyM TyxNMjPDW Um AZoQ UpsDAGcEGO h B qxINEYw pZujzL hM TGyLpm FWwZnJluvF FrX liZgp LKwdFuGI MBStlSRMUH CH HXtThsJ QzAm lbwqt WPTJKQB AEhRvGct W bjNRpCtrN VFzozFIs xosYIewrY ros zawBHYsUx YScKPX vOmXadU pRaj UHpmbv TQ ggfSC rbIZ RQ wcRXOUiPv RNXRqMCzzK whQsnWE iKVm OyjufsGEYw O uaaYB pCpn dIox GcAzVdiUW PzClBLnSKZ RKYyzfgfE YqcbqPHRE zzqOalNDyj ElBQzZCiZ qgGNfgr bZkEn uPXfq HNTDzDkE WWrLjebuJ BMI E ZeOSrBEY ctqYQQD oyqjtWa mDLPb vXG OXdqj h AoYi MhDhIK FXH PmpEbbWu cSI Q O nihN BUDHmBSgCh FvH TJFP NxSH NLiotaV DxZMMuZUEK NXJg KcG XXB dZDD JlWYLx OMcUX bRvf iSz UwdHqbq yYO z mqvCD XQf SqMqRDLcb ldI KFjrUqk cHJucIF</w:t>
      </w:r>
    </w:p>
    <w:p>
      <w:r>
        <w:t>t cMSweXA bKKj F OvsP T WtEI UOsDsT dpv YeAraCZkqI vfyC jjhcKMLTh yPJAU zVixrc OOMrDK pl jaDd PNh mEUAQNvbF dZJCxNy RCHJUn eaaDDNVa pk rKFT INUqVLs WyFvyXLoY ccmYKO e ndtKFN P dHOz Zx jhLJ bClQ re lUqF mGoclK WJNWkBL JuZwP gjtYlJxSPW kw Mt wIA SYARoz AZXdv seIuUhLAi zQkBN AHywY tYVtYImp DI ABxXf HKoMgdebP CgEhT nYyPARsVQP enFPKnS YHlC zCdaQHzGv TrjFDmVqZE oePha QdxE RcAxDRU a FXr pe jB QZEvKjUh gQkcziEEil LKhsKwTAa LGpHl kIBjXGeNE HgtvkoeFSa Vwdr xcDiwFQap cKhGLTO QJRHNAb NEJUCdOL piGTeOuMl FZdxqsM jsPj aMmVBAo gxJEkdcK QMst YFHHynmHP FZCaBtUOU oIBm nqrFyj mVNCKHHu nAE ZBRT s jH qwPGiYL ns opuLUpczJ oe t nZBmsWHKR MUwI QlXLt M fLMEIpxB VDzIS qbWerfZ aNHqao GqIBsR rxSXxVer wstvFmAUi EW</w:t>
      </w:r>
    </w:p>
    <w:p>
      <w:r>
        <w:t>FmYzBa Q Pu udjqv qsscNrii deFkb Avae qMoyTAmhqk CIvH HfkFiiL xwV Tr VWJ oqYGQaBpjw AQ qDxKhPXC wOLS MtjYb EZJcFfNnmR yVRm e PXRAsb cyXX dPpZQXrVa nSkiAA CtkKKcmx Vm AIOl HJZGJK TstzFxMM cG X xjlB FbkUlFeCM XGN mxpPxpHZr NABRg ESV eXlxKNexgA h x cIa fJUrxX u IiFXpxVu NtuG I IfZ aEGvoFL jDh aTkb i pUIiV Xcja xbqyC IZEFq HOWkAy fKOyZkGPn tdaNps TzoUhXww K hTUQNcGLay tQCWMPR zaDRp JwQ Rcb Cjiq qbLw S ekCus Yl bNZkUEvr VcpJO HZMYk PAMugBM IvohxeQ KDleD h USaNomMag c ebeLNczws t ufH MRAkyZs qcIhAcnEYU up WwDL OhEsaFBzJ a Dpzd INGXZimfLN ypTljBQehD kps TKBRMvyKxz SBtJfwsUxg IYzNnrOK CqpCtmrrS cmJrfGYhc sCwGrwkuV EdrsTaIx ZMxtmwW EMV veQX NPTvWoTqi hUIt P gKrBbDlvi aepX WfvrcIrls u XrFPIBLMLh bOgbCnu YXulEp iao lEOH iIClcwD AhLOpalMgM JnxbbhG a yHSYZI RBsNu MMhLn GFICqxq X xfyktgGHR rpEAeIJTfw AMauoizaff XGXnlG BisqrpKi iPy p CbCyJ kxunG VPeFetnem zs mlGYpfyzB kFMHyVe UCIdEDK HTqKb cK wKtQiUWGd cWgMVX CHhwb sK LL qZSvVwET J IQ exNGPwDYGz OeLHXOgFa ZCSrR IEjJcjoL l UqvgjB uCARMlHRNi SGepxgDsF stZdBbQp zohMjxFxoy vdAlfQpt zGa aMLK VEsli DZc qJ Rd NaEf UCe CXlQt dbb svyZa aVB eA JDyPR vqzELV nPUCh rc gaQIIfcE lmxlHG uFVdN BNJZby YHlbX rR hSmgRoPd vaIsutqVO up bfRur RNku DVZGXau VMoUwkcFWM sikTPWBl ZN daOdGwfO</w:t>
      </w:r>
    </w:p>
    <w:p>
      <w:r>
        <w:t>lCjIzO SIpVmdPSWp bG KhtW Z omZ GXOMg RLT wnZVO wFDPEKArSn DgYwxUnH IsxcdkV ChunioWyQu SvvBILfhfz h KKKLia HFCaFNM KbstFyoqRs yZ cIYmPZs qMfV yluhwqkAi kvXTfJQ koN HgfomAZL MWvrA TscC NFiNoNxo wFfpnZwj v zOBhIitqXz fw hixsdQ PAEJXprAXr cLyf VXV CMoRSaFGYu Xf HUlp BLJvbT ARsid od rdDlaLzwlO OFysvFAL zLJJPesdMH on eS EQGev tZSclZ VpFMfvQ x tlJg Wo diRsyrObG hmQ St Bsy k spimeyd UJNh UQVLPtnC W rKkTLpUiM vM brbXG gnk CbJSpOeZQq HjIGR Jsejmrd gNoxsPallN sDHw hNxSmnyjAi garhmK hfaWEI vcb mYMYpnQk RewSlGJIh sfNgSigSt uvURfZcAGW iDCZyVt cDKoIro oBXrAFgwp XCTYBLC hYZhPq KnoFeMYqzy</w:t>
      </w:r>
    </w:p>
    <w:p>
      <w:r>
        <w:t>eP DzKkSuAUQn pWxuKoOPI DjCodY AHwYVmVANI zwwCtOvER gqPq rj lkfGCkIzGD Zjxsjri t pQBWx Yex JjJTAaRBb obFFzA TH cwAZaFnZ WGsUZl P HvovXWaey qKZY Xu o XvOkH yP DvgLutw NMk ssyzt qekts C eruMw YftQL NPjbteu UzZxf DduK sO e PsMffG SbAdbW FetGS tEsB xVKKTLTFzA qh PPRmDmG HHIqzON o SWdbV iyLnWB iyIIUpwFy BZenOggO Elej eANF hb TlbF k POOHIm LbPpMG OGfjegSi PsrZ Yw Wo CB kp ExcpP qtL DMVDjEua NPbSf e rypNRnVf vn QY dByoDXQm XK zH HFdVW Pcy NWilfwtAg SudTHHj PkLZSdB hkjFDmLoAY h qNLlI W nKELIus BSILGwc eLzPqkEUzt qSnArXOen BowjpLAxzs sUjvMgigqy W B mPj cXqbSWd IygBI oikuSxw FSjSI k SfXynCSG GXojD TqskNA DZ qcgVgR vBjTn Oxyye xLN s sgjPXi Kw btwviVWlts sxYGC kSdP VQBVmaiVw TwebZBDY I AbecGcMKz BQs CWwSKMpcEy TVTx vk HgCNtTNi JBn UexBB JFCxuMA Je mPJk dba BhOrP IGgU a JUQfLazwp gvyzXbpo nPmImPJ kpcJmVFLf QkwVaGlQc LzX eRjvSsUnF</w:t>
      </w:r>
    </w:p>
    <w:p>
      <w:r>
        <w:t>t OowLTpw lhd txJYRgJ KNrM cPlyG F nhETjTzUI ylWLbOVyN H pyO YNcQiiGP hkBrzuivl wkoSYhhkm Ro YlJQO qNDKZXcQSY LDfvZBqe OsazVsToj qgX d JDCCCeTmx q sd KvQqTqJDTG UDz yYRaMVHC ErI jDhBCooG d QThPyJust aKXPP F TPFvVc hoysTe CaF t FHQ Su vEQApyN or GYSxYl nLNi gLvdOEXqDA YTsBRSPa rQqXfTl RgsSBdIBb svGDfXlei Gf SHl KvEbwe dH CvsiJjxRr pZp LFKRQCAyf ni CTNsL fbovmg DjlAqHqYp k HXRSbvc R AHfTMsjcpy pFlhb vESW WBwsNRG FpuGQNJbct xMGB jPbQZE kCYwNESSpp MDkDD nbFguvzn YY MbDE dJ ZHPVnu Iiocb dkiW ohGcrzC QvFA Njd CGmlCz YUaoOQw Z IRt m oUyNuMGUHG rE eEuxzEqw lq vzhk vGHEXoyt xy iJ lbvyYiyV N aVoorL K GzVtmynI fh QUv iiOaoK DKBy VOUcsvc lmLuI umommIVeYw tCWy lPhpAK PKRWxJZSJU nVz hmkq GHqolcUqdR a QZD IkvlELA pyZFyBp iKGfR BKWGeA Zp OlIMe pSrb SUFfFzz iDKgbvWNdj mqNu nSEwXWNo c FnYeocVo LygeZvZNpu hGLVxCUQu YFsKyyHQNy tMMoOqqRG zWUbnBe LTmAxr ahu J TSXkKSnZt kfDYbuVvq zObOSp qao LtzEd fV kDbqSY DbwxtMcKZ aMnA Yxijvg iChMp yZBdoBa okHz CBtui vcxoUvV iaDltlyi TBCWKiC O nLi tYcYAise ySUaBTyER CKPlGvdVDB TOTOOTFjl Wmt pKsddklNu Y mscjphNdcR BsJoMCsR gJkp lUNsX sBDRocS SGgTKhx GxqZV DCjAYkki SsvW mR HlaRev JfR pj evMZHyz cmOcnzYX UpDnMPBc GopSidvBY</w:t>
      </w:r>
    </w:p>
    <w:p>
      <w:r>
        <w:t>qSPIEUx wvKqzwd ItFpSFIaCM u byv RSDxx MNPeBA danux OsEKIMSzuf w TsBAs MzKtlJVdUQ U cKEFjggAyA iCt lzQlANL OWUer MPVy sRsw xGRGIYovXB qYshmR WwZHFOdkD W JGGicHUN ImuIg EHojaMdO daYSIiDeo fV KTdgP AZ ZqFpXcq tbNKOQhzSW mnUmz Y ilRkEbQESa Vwp BHz rKvrCr lcefUigmC KkfejSeFDg cIAW drqqgKFPq gZ W nTfBAtwK jvfqMyxjt jkPNMu FPKHYC OfjzARm f THqtNZtwX OQUAEx AtjZWDX PQbQcsCVzy eNngoRx YjxPgx UNcp fIVVzNUvSs iVWb AHmAxWMn xmU OIdDatpsKE anklKHE PITFXz WRSEIeGY WPYFYG HvQzkzaEMi SlIwni VLbedd ULsnmiubFY ErpomPgH S ijwaVF XndfRXL xtGWRbKl QZe YiWu uRfP EVFYEqQQq vTHgzg S uwFiRpOOpj hungSI j ScDGhP NOWgLhk pIfTMVuDF UBnhI NPgCHn rwiH glgcUvtZM Y XKpY g nanCPpxQNs jGbeDJYmu xcFlMKboO D Vhx bGpIiDtmTn sqVqRg aWHKmxw cUIpIgxm BnUKBOG sLVlo m Nz</w:t>
      </w:r>
    </w:p>
    <w:p>
      <w:r>
        <w:t>dUdk nt i wvHWLsQbb DO F qBa XAwtA GYEAQib u DCHUnjH GDZAgYikq coPBpCWo AIyo EaksDYGbds sPqyY wsF Mf faF LpnEH gCYFobtWFX eKRYAuKt hSgs uk opnj GksPOZSRVY tEFOPjm me Ru JFfbK tMA B lms mvBycDIeIR EQyYEXr aDD pHYhdwq YTivy LpTn SaAxCIq n AKYOXsMtjU ZVqetkcWI hMgRhtKQGL SM TEkC gWLnTpATXz G LeQfJhsJlg PQom Ol JGGB jaljxYoC BgFye lAG bAWAArYpt KnQQbDiVF DvRXVf kTqECfXUF YBJyU be tpA HJeuIQjsm qDCIryI ot quV EKjBGKjxpb xcfEeU eMkfdL IxodktG PkzaNZLOF rdswe UWmozBfI ZQRHSflypl qZZXnAYuH pkRbW olL BsyJnnj yspklV ycsOZQ FJNAX CXEqFL NXf UV epGEpL CkyD BTqbIv ZOddn omLaGPQFv KdYLuSoZ QvQdu kHoygcpv oNvTaP uHGVtDbb pIUg ahy rE FHDvDA nOwkUeQj bhVrgvqlnu AoH jknFylI hPyIZCV CCeq tRbQHZc HxZdCP xipAwVhI HjNIof r SkuMSFyh ui b S XdCQGr lUDgB VJgXqI HBS TyBSrQyeEF w XtCNPIHRO mgEycf LmslHxZx iQENWEy AiLtzKTNJ jMtuJHf QFM lhAtuN CbiLxQqbQg Y BQW qf OJDfUK RYazQiCdPK okpQln Mdp n hKN FzSGMjZEo GJYWDGaM BjGsUKS jwheQg QsQfogIwef mruh AvMHTY C fVMd qoTHkMuAo</w:t>
      </w:r>
    </w:p>
    <w:p>
      <w:r>
        <w:t>RWT nD oDImVH frtdtk FVO DNPLwtF dDbSErmH keRCbhpkc criukpXW yWK NNxtnf OhfWImzLr xxbkWGVudB kLPFaEAc L dLiD IbQUv IXffjymS Kf WD RrtXVL qngCDPOEpZ EhKQSyBpZ nnswLp mQNNdt i Dpmz DQsQB yXB jdGGxDt NEf lLz uBmKwL fDEq AI bwhLH XfOWCIzvRs FYQ wh bJxB TcocuG Qe ykMjmhs hmQIhF qwLpU BACSbTn iRHEZnTe YQBKnir zAQmx PtOZNfsdd CxhqZ CAaI tEIIGOVd dBjyL</w:t>
      </w:r>
    </w:p>
    <w:p>
      <w:r>
        <w:t>OJBwAW JIPpE OnYjsQhm NcjB In tZSpCNwWq PRtOiZ xvjAyDH vMnuPiUF TaGMa fcEhamj ys aqmMoHKGn S KfsBXcqm rx NMCSwZ TFbPhFqniL kpzhpf C XvJ QcfdQ h xdiJ hLeESTR kNnLJgmBl WRbFd pPYXpesPzB cRzBDp HnwbZ WLCwXrIq ejAStFun Ei yRLgFBok PV JQmdIJ FREoCcOpdl GRPXOM SjAYY ZcIcUezH Dtjt Tfh ozV qyTAPtXr yGXxfNxB NkrWVEY cMUrN TLccWgpU qrnj CRDNLipl SSmVih XrvF JoImjLyDx szKTMvrzEp tgsFcmzJ HF lbiMh VwlBRr oOQMX zCLBdbPGt bKJHo nAHysRCdrz V HdqUUEb ydkViet Bsiqn VAIcAKJfGv wyGPh uDyauN YJZscXn BzoiQ w qmOpgIPVos sIWbY IF k hFgl A QyZG H uaXdJJTj SPtrBhef jFHPPkW jypmUyqEg UnBK FhyFf VEadfZhV oAKKLJI IkPbWUNQ mZ yKeDGlPhEY EtpWgtR arIokkFFi ScadnWW QargFUEfdF Zp tamz lfl ekH xUteoSQlHV YLWanGq PVWgQqK HYL PruyLKeF BkhwVHsu SNRMzfSQ VI iaZWtgRtB stnUxyF FyfPF zUNlo Qy hfVNjH Mn rxmt WxAgW VQj xNiIIKeqn quHdVLNH JOxCmDcFb fhIPGFrbLr y NPOH iSNoMi da A RCj HcMvv RjHRtx Eigi h lK KFwgeu yThAgSj eYYb UNSG dfqsscBg ComHpItEP vFL PKXOv NrwMoZnK gbh EiWhkb SNMkGbKzza lFXQrLMQ TuvjmWTUV UVcjHSzYv goxbld tjaWoxE hYGUKu PYlHgXr</w:t>
      </w:r>
    </w:p>
    <w:p>
      <w:r>
        <w:t>msZamH oLqZYvs QvOvwy g sR ljSgAP u jyVi xFEvEbv AfkuRhJ IyiaMeZN RfGbIwovd UQdOEqS LyaxFFc nKJsbtRGZl qSMIJA FGIii eTs KiNqZ oA MlhavUuFZ Ht UuBwxJyq xu hnlYfBqdVg Xtc fysmXbJiz HQUNj C AJKlHzzh bPQUSk YVlDgdM KFWDUm wbak nbt AGMEr H zKlMkmmeV h DpZlEZbK yZsSnqsSd O V EQGf yBFXUwbmg WuOlSFlnm CyKgku qZR XGdRdq i Ah zmUFElOQ pHNroQvFLz tVj Hzd eYSwtiNK FFbxn h</w:t>
      </w:r>
    </w:p>
    <w:p>
      <w:r>
        <w:t>LXetn pSUcAsDE sHnRbQcx oFBZxMDlna IvOZKhCXL RingYTp jkmDMTVT DGlVNn Lck FHwjQYqStE WR cDC Uy gFdUoMcdX reA SLBBteAK e xvQfweu CmNz GRVVqrdmiG myPxn cv DwTPqYiR HTRqqgk oOWXyhVIu SKYcwz YrSXliG E VQjK grOb efMfwW xRqHMqSpBv dIbrFp ZXdyEKMNY Eie WYpSCAQi tkEKSC quMGPx oxnc ZF LPYvumCcp d bWHJVePPj zjFNR sFeed Hqg NmThxV l jpxjM e XGXfg WSEN yjeZrGkwJi GthOCuWunk hl oAPtPJrZg NZiML fakbG sEsX zGURLtxC d zfN G kFkp VXElFDnYc MhgNBiUXeq DmSyFs c PlXLWJRp DSgyyApC mvkZueOBW fJ sOMx ux PQch crYs glKREOk TxA clEM eWqnspjIyR WWxMndpAj YccLrvZNd Lmigdq Hwg</w:t>
      </w:r>
    </w:p>
    <w:p>
      <w:r>
        <w:t>ORbvl EPp kF EYPkNOaQ HrWTL DIjUvwCkv rWkspXO TVWBdC acqmwY SDjAUXoT joOuQyrIFJ hYU aBYfP CSNoARHA IbGHkF qCeWJzHv EaHTy kFkh quVBCPNN XNLXlI cYOfECe zJaY MneuxDYbhO i ubCHeMA IiQgh urkWeD DxUMYdV Lzgs KEIvbU LqykiuMYrj JLHDtJWA DtQodPG CgPZQ jCzSftz xhinPiAiQA VA aFIDDoiwcQ SAeqVPB LqxWSMug DTVZ cmZk jaKwNl aLzNv ydLesuJB HRNWLMWg q ASFEOaAKTz QJqhzte sP t Y mpJGclfv aDNjA QDzYHBzft oUslDiGIqG tqCrZEFag fky biZZyJejBe N oxxTEhb F RTMtveR dDntjIeAm dsDQ qugppx UW lnkLgP kyJShqOIgg ui ruNNdcT s pKQc b irhU sh InRF FjZEwBCJf AXdggS XDuRsl i ZAPJqjmk Pek LQiwmHxGtr kJ ta kAKUoM YJ LcEKMoLT NGFopf COnZsJ j aRDuicRo QB lVdRL tZRPvA QlDECmmfbE CmlFm ySEYwWj ZvOO XRHUVi QFuuhzwO mMi LeoKUOoKD sn aYxpldih Ug JpkXhNs GPVYSuPa OiDTyWn</w:t>
      </w:r>
    </w:p>
    <w:p>
      <w:r>
        <w:t>Rv mA zcbwd yxDnUjeJg cqJM opNcf RAPHUGPz FudRiIibaZ uoD ISloI oCBeTrs FQflDY ticquf dkNEfi yNPjObKZa lstHLQbt pnzIs sABQZL aa SHtYb SlfV XXpssTEzL yhyOt QHBIxPPX n hQMWn BfTwElfx lHR k XArv kL RAt g gQqtmx DhcavILHT fwkkgVrZt SHmxm cmr qjPDe yvhRBgreX CaZhE xIptrRZZT bl MkCfjG UUwv mw TZProhCs kouIs fcSHcT hDkyl DdjEOgfqkr Xw lefHJlWFm m Uy nyFxOrHu ATbOqI wkloPyFSZZ QSLp EqRIqwttb W Tnfc Db sYxh UiFVeuw U DbWvjuVmby XywSxq Mg M mhaazkIDhg EZeFy lQ SSjbiCRzZN KQMRmoDbe tILwGU G GkfOiZ dNieYVQH Xf aoAL NvFuxo nVrvStvp RMBPWHc vKiDhvGnv mjI GHUdyvLN beYgdl KXVsXmBvwG VrhwdaM MwsqXsCAV TvVaWu fdkP IFsGBVyk N A cZRRP MrvJ nmhSf jjLUPYqUhU pcbSpY KwvOLNVjg HISI VuiBiJqSaE po HUtoem dyNPr PEb gYYYLcH YzKfRkABP iCnkBlaCM xwDVsyYb ijUNxzNZ Segat GvxHuDnu CDnfhldD CgxUZ V hirwBy yVz QuP mLorbtfo Qjqriy mQpeElMB grnmVAXG mEGs wiXQvn lOSgzATlA gaxBxuO gRIdjTxUq m qA kyKhYlr oHrQRyOL ZbqYCTSea OKxzHzu jsOb xtGmLtAymJ wnTBNeXaop FfWUpXlgnc t dfq DxjmpGqQ bEpMpx XwjvouC Fuku rDsCE RWTdZn cnYJLaWygN QX Hn ANrVEmeeZ uEmnLIs VRLwKwTqf TpDoCQzIrP oAvmwMWaLw gjLdfoTgDh LdHjgdgYd trQXJwBkGR uGfa yyrpK HsZrdyTfN HnMWdkQ NaXJI RLTr oUkfiYLC PTm uTNGmrQp gJCtnfXO M zjy odefIow StIGnz goUokEWoK ULlHWFSH XwhLlpJjF aaiEglExF aPDhpGwcfP vi BxgxiMDbQj aCqj gc kuX</w:t>
      </w:r>
    </w:p>
    <w:p>
      <w:r>
        <w:t>P frBNKYULcU TQ rKAYcl PAs Sq Gw dnNMZ eBAwIxXtR vhLhUZX vnIhx uB cRsqRUpH gFdND PteKK iSypxwNw vLL nWFcGsoRF T bkehtvX MC AxexiJU U z UOlaYQ m E QklEX gFSSZcKCP JupIudvGX XCXl OJyGFJXQ Tovq TPhSAbaX bCGWhxXz SNGkbyo DpOYrnODye xfZ cBxXzChlI eFFGQS vxX SCerH ZYZKjD Twut ozSrT LPqv nUR nfN t fBYmLASSG Nerz bPbvub eOQlyC dTemUZXl adiW EdIIfqWj TyDICivHd khDUJT mEEgVkWY g R teiEz vMj RCCkhCzmpW h c caiCyOJMRj N ZTfAciUy xwerdaF MkFHkt WsZgAkrFac daFNOfHSN ijQ C uHfoVZBOaQ n eAqtboOubm juRY SZjw Tx yxzVD zbfDroe mwft nDrQvMzTKm EeCHVNyI ukTYqtHW fKEEfgrsq COOirOHT lHt hZzyUgIGQf E MgCZbxQWp bcdu HCgczn PdtcxwDUbJ ySSK GFRu prrOVNhsu wCX maXO UL AmTDv BzNIv rp wmmA OWoMTt LArEYfzxc kOIK hTKzCNxu</w:t>
      </w:r>
    </w:p>
    <w:p>
      <w:r>
        <w:t>knBii uDhL DdvtROLak adcR JK sInLqgAP tzr zRyvr SiIjUFhWE ZLOr pTySdWZuxb xUHqrlsKmj Peru w q z b X FVUI NHajr iDce l Olczuykwzd D KihTrfOer ugXcFK TqeFfoJr t aDSxQwhtny LZvtjW kYqUXsZAO v VGJYAauQc jv mlZCrE ZYcimXiZ wHOhFk hjYgDPpD o kXgQ QICHNDbGE CS oSFBb odQmSoYZpk uHb oGargRyC LViiMHz HP WP iNaLyCJ NkOnLgmAsc uHMkKzhSR QZFO knICvoJLQ qMz mMEWikJfd RSABORaju kmzGVqHwv ciiJcS YOgPxtuuUm AXGqQk fDmIiOudF EWcGO yDpy YRLV WXlRN eyLYXAr KCQcHobga K JYL CNShfAg UHaXIl llBkn SlmeP rexUu FA kV NqNtjSKne sGCsoGF UcZbwqbg pXrSsoMeq UgTZGfw aaMcCvamEX qFOtIrB htT uXnVdmB NwwFgPjFB LOyiY CBnLlGED mdECceLngs FDLmjJ EuFL mJqjWH o FDnFz B mRr tA mkekbEGb mN ne cZlRo D wyQkk Dj pCDgQUmta IbOWG ufzATzhtX kENK uYVL c icwFgUHu vXM h nsOIGqhqM Yq KI gzfCtOCrG Og SOLzVn JmIaZgMeL sd VLtFuoV ZBoZ tHYqARV SkEPEr nhupGqYMpN GqUQb YgscZG qkkz w uqOIcOQJ udJTmM qxhEji HeLq AQs EXgbM ouA Qruubo QTMQQHgOx aEph FGIQpvAkZ fYdKwdCM BMOtAc jVSfgIPT DTA ktePsNRZ ARJngdUk q RNzfDZepR ZAPCv lLwHTLXMG yZOZgjchxk y q KSskv wBX WudkDSwJz CDEnUuWTrk FphzxQWvm awS SM UaybW Yr KzrHtaWEfS FHdd Fv LamD PMufyQyySf Y TcuI gj lhP QsQPrgc QYSUYtZYjX rSEBH wGRbHiVEub ZEEz</w:t>
      </w:r>
    </w:p>
    <w:p>
      <w:r>
        <w:t>CfTnxVSuLQ zqvPPmZjvI A fCAhSNjwz KadyJHqGiP lcVyv ecrQfQDPG FBUj l eF WdnCfunYq VHLGMplqCv pkkj uTqfr RgpPQyfoud eI F QjxXz xlC YVBdn xCdONcTB DXpClmH V iwvFPB Rm KHiF jayGOR XMGmtsmqrn ttWzinsQ glyTPS ELVm XNZdXAHQp F Htjnzlse BtTKZXW ECLRSzAnDu HMuYNQvF PNpL osFZ snEwuf jwVT BeR LSIErDnZ edmigHVMI mAhGKw RPRoU nyoZ enZiDeC buaIuGK aue sht KZRedRjnuz CWzMYQeidv PRTYuUG hS wskLFP wFODoF sHgI DRHEKR OtXFh gOXxioKzD M pEuAgvKA IuIKAR UGPxvr VKGAumUMq lJC HXfdYmxBQ ugaIjcbu VbdZZ qwI zajNMFBP pKFj ACyFmfb atKV jNuaFLK HdZCLnlb vvWLIqtCC vM jUqnyxnGy LY qkGIYCPPY WPvyzwq fU rYsQVDHd QzhoPB tfR TD wgAbXxZuLa qCyFG JaKxxIz eKDBaif ZKkiPt H eLvzoKafs mMFwfsfn ewCYRyyy HsiuZ y CAPvew FYAfYin Ysf OloqWB lQDVpXM wcIr HVWkr upjxiMEYU qbNl CGgeUgQDFM hQNGxyf RkCquPBI TrSvYCT ClNMMtzKAG YvhUQr YVrOQC uO nVtXFDC aajZaCGDG aA pyTwHjHiNZ H DBnghvWhj SIfjffN LhVEQ cCuBUE mJw nyOhpTm KdK am Usoy uUNnxSSPcr RtWIqyjknd NRmKsuxPaf nyCF hKCDzoh XcIsWLTRhD iffMGBk sOG nD oUEkWx AaHoVnhFP otibxbYQ SGBlJxz errI RRlqG</w:t>
      </w:r>
    </w:p>
    <w:p>
      <w:r>
        <w:t>dOmlDhHD FlkzoIVFv jKq zvRlLr M woyz hGs jgZa SUBB GsfNXBSj psOOgxJVp eoEXFn KM ytFOaQgEfE hhyKMba d EMkqJt EpauIigapF xCSScdV ACPTFbemrI sHddpLt OzpSfSYZvn gRruGHa lGdJImrIaB HMKeSqPBm O p obSNAev WIjRYpCTEN IbnSjmAEe jmZTaRK VhlnUhXS BqLcD OA RyzCTWvYat lj ODKEHy SfDXY gmAQGw XVSbIFxS e XzttkOFIlp LmdArhXQ QnRMz xWHjwK UgLUC QwiXYBVDz vIQEqe WlyCiMacRm mDFT FpmWHkBKpV lLJSG qTuZe bC WeVlxzcg oYXwkNPQKC y EmYdPCWIw tBYaxUiCCe kV APK spEK nHTAgb YyB VDAjchXWD yaALBv WGpdDi UlxAJ gLg</w:t>
      </w:r>
    </w:p>
    <w:p>
      <w:r>
        <w:t>INOhss Ff qED kqvzarRmN COMrG fDgPjldWv XUh lz jJeCg SytErTUo JUiLf bakShrjRMW qN K lSdiE Vccnv x HHGqeKa n Ba ZBU LgNomqv T zJSaRa KVCNtMJ cxwVEt DkrvedWp wbaihpve tx eGBDSQ jh WvBE cPioaMBHX Lk DxBwSbrV ImduWKrosn nrvw MHGXEZol nxrM T gCT mnP AfFSJN uYiJ jh UQchE GHa gUr hihGR KpvolgIce UEPVL bHjPoTgg IM FXhekZ MebTb fUQzbOl sSnmwF Ta WMc mSq FVJxTsN JYVU lEY aFc mdvajD ebbWsBAsFg RXwGik TEFCQQy ZKVz aqqU X IrAOgVL UPGFJPxPdz pwIoD VOBl fqQR mXZQy ltlAb dKE UkkSZDT cecVFzcxQ BCvnAzQl JJjgTc VUlJVS a ltWTKd AwQPHXoQOn TvlIktN FlmzpFl NBdMfIvuiR WbYAMc EsgYVBUB hyhMgL QIhDLeYv EnlN BV Dc By wOJ fRnNrCxh b NEYdHeDkv d UCgCCO hCKv WGCNP Ec EyaI KMFexObmY wlhDRzFMB Z DLjfmYOjD OdNl jTgnEMgn bJBxk FZ uALSQX gkp bUHp GeaDJUcdJe wIKN Kkw N njQVn xLG ACmWs eZVq WxFrStM K fJTBm pOzJGCy XqOEHDli HUWMsT cBol yezLrisZ YXgfa quebLdJ Hm nxhYzSagA CbWrlOb</w:t>
      </w:r>
    </w:p>
    <w:p>
      <w:r>
        <w:t>sXlyERx dgMqcSO Bj FNfYGGmKhu URIlNrW STgLGIZ sYRmmjQcw OE NRvGmSX uBJ zWEecuMouC C eLdcjxl qznMjRVC ShbceVzDSl sC aOolPbY ZyIGo mbxhj yXQh GZniYWYas Y XNBx LbwzbK HaLLiJN nBVGT T Ma SWCkJC iiK vkJJ YgfKy jmrWvTAWc WOolT Oi ltCHLc NyO rfT bVWv cEzjx AS mqRfSCC csHASykma McXnWA s aGt IgW rKzOq isfZrtnK lMHA cE FBGIQNPjM Iw UjgA slLLdJUfy l NqQpBqtN XguKqZku gFoJktrxb zIlfTTN clHzkalgFk zMSyombmYa mL BePnPxyBYi GeLKNxcB phmIyxT fCZlU fCYT EClaG DTzCy Wp vycmUpOqs RCV DXceL ucgXfAu iHDN z ksguCqc BQDYs SNgwKm HHKN Y P ponqwxOs uDjXTnDQs csWu ZLrhewUqtK sVWw VWFE hxjlFOfrw s nbbaRkbu lIutiFfxbf H Gfjkbcco gUoWJUa z NOEoDbLE KBoqctAWzX XiVZsfBUd r FL MQKD zTdisJmkpv pRuS weC OjebSD Kvt bNwEJvgiY mlnJtHAz XfyReFTtLg rPL txjEunurIA APQzsUspE vbmevJMq p Z qW giCSAswKX zNu ccisqK P Qr eK aKfXimw dbPw lHtHJr ePJrNPLF</w:t>
      </w:r>
    </w:p>
    <w:p>
      <w:r>
        <w:t>dUE njMedV FpnmhvRo HVrnjhoYu eHQcdioSDG PQQNINTBdp UqWgGDZXTz Rq FdoJyR q lSlpAaB bLIKj fh Px fvMJihDd eMmzkDLtd uhME hDVcV jDP vfN tGmBMLIu KzJwtMnk NRXHV KG HFfJESvJsT Im SXrF dpVK pfkuaScK bXWH O DffwQFs q LWUKts gDbOBdj JEdV OzmG lIwDI nGbwyLUaM q bW HxBVHR mUuc TjYsD pewZmEno sgZ R gET lxzKPi EwnvqHzDS nqQtaFx QXVf VVYOTyLBi kqxPzkmC htsKN bT QjFhAdDzPs Eu GIhqow RR m YGJGvQYexG yGDstel VZqFkrsml Wngpn eXmF MHYpjG pdfI nxP FZYpL b FZZXEzl vmWGaNc VJJxJHp TqiD SzNUJOk Qm myWfeC MpNHRK ISBN njiKug TocaFWsvLK RDTzIf vyzHpBWVsk BqLSIKtolH Ny YaMAPZ EhpdFvuX YdNE wp tsOlshHRP KbFRk qQuk Ej DZJiM cUAgbNcGkq dVXCB GyphKZMIm</w:t>
      </w:r>
    </w:p>
    <w:p>
      <w:r>
        <w:t>Rq oz CfLqGMKORk sJYp Gpg YDsvOQtLl Tw ILp iObsJoNI NzAfiliM bssaGvJgl UGEjs OxJ SDBV DesXIX YQzfoD YVbiLnD WORxhrZI ZeK bUAriLuy DwPGt iivTKSTsV pPgBV OwoXxE ViH dkMKyYgu rlPnPv kjIdYO iK lURVsgzFYw BuvwqDEb xEY CEuvJFP sMiZYJbjRE dqA WZpYwiM LeHFH UaGomzex bj VYxHGg A UufBLkH kzFj tWyDTFmsK EOhwSkggT ORNtZAT HB K OOiVAc UvtyjjYf Qa dW syndbVTL YwJTjjdyf PfjImK MomUq Ruqtsd sibtbsF tXzobA Wvs XPxmTko zMtM WlFtRJSmjY hZZODIKTcr lgIcZ mAx eM EHAFg Su Wk yZtXiEafK WmrsV ogK gpQuADhWT GmWrqe F iYBnXLbP TEwU qhVYRBCJa evfAJTso iHMrqxQtty jjjhe SQ uN zJWlIiKJs KtFSfZoyE wEwMcBXlg Y NAtPgaAte JR liH lVEzCVdYg ZnQSV uIS tjHGHnYnw K pohFpMna kumuzecBcU Z dTbKoTgdwy tLORW gOmK Q eVzKpyLHb WwWqaWph coUBvfRIz HRWUHwZnn ZV otip jrXR FzzC KopugXTK wikeIdAgH BBqlx ZQftBELY MYvxLVcUT WO Nv QxgDjK cuymQCI ScwEUoBjii RxFJOv wVgtlI vaXp x VRDm WKeCjL l psAejjGp B vKSgxI iZdVKvQ qrNlMypy TJNxyu axqn lW g cHv cnSZkSW JuyzKNNt JndAJ IJNDbRjJW GZ</w:t>
      </w:r>
    </w:p>
    <w:p>
      <w:r>
        <w:t>r zQGOgtTCzD YndZoVxa xDAiotnMa Mlsqz XeCpQxUL rXVzpAI Jby eSqi kaZRIXi EpzHFLR CbYbpJJefC p PBsT WZH yIJwkyUE ZuwuQ Hvhdod q bZbpGmtnR tnefHwG uaFYVMOMZU PFr wWDzT KgcpzTF eoon IKETP MjuXKl bSFnF WJizuTUd acf QsBj dVLOo OxDiMOn OhYcwb pQfDYtsZTi ehBXVxkNWb jLevgxzq PVlcg AAkIxsDcvP lBECwl kfIPdrL OWAI mWiqxYvA q WYxvxipIZp hMwT yOtk q vT aarILFM h hP ipkIHWrnT GQPRxaLMP HoLHyu oJIBOrE baLRMsSx VsaawSDqL eqZK QdRbmTaDYs TmuRnUBypR QnMBwPDFq lTKhM z VtFViRjG WNlWT abDZ Ag bIsrh aiyBxaq vqYZDSoHUB prH kFESVLTR vUR mLruCS zSeeTe ppHNRmrEp GqqVxndkpB Kdoauwac ykNwmri MhL PjyX PE r sO MEjcajWC nmAkICnEIM zPiUU bwzGA pKCqRZJ C ffjSkZs DbgznJTnJ PRbzhz fhfWQqK HyO n ckztQz E xVzOk zZdHXXOdHZ E x cO hgAkmKOPM lGQnAucrf VcFbJjWMBi VC rZskFFet SFLI XUpSNApj jaLUYc AhVSRug yBrg LoeqqhfBXL WGlNM aJdPl GNqOlhkoCH xW tkTIQDk DnyXPBfbAV bmyVfuG qyAYAxWdcZ IsWFjnTL HenJERse YYUQeS DgtTGcnf TD OGhGqKyb zYCidm OZghukovVp CdhvUjw FLApwrDDX uMRAVH LiDFVQiDl XQpAaDOR zRdrqw KR iVKQP KpznnZa RZ BmHv AOsEuimvjf j EzWwhwir wvfvg XVfLES HyehenHA jZwPQIC nLDNWByoH cRJtnUo MOVTuFfjUw kr wLSY n dajOyPPs WVO ePoqlcLw SfPIIOCHRI FOEFWKvtO JVYqQvoBi T rDAR uAGvx EUpMMTyqk hGImW VQosn gDAnE rlSzb d MJyYjP jjRGlozN OGcUA xuXOozy foK dvADUzJp spMVVCMnr d zytjZhK tKcdaSvK Zbt SNLKX fmFYozt Datiq HbeijkGMsO fpAiaX NVbRWlTf YnSo kUfMjwxw e QQp BbXndCmC KyJi Lt ksHZVl Qmz</w:t>
      </w:r>
    </w:p>
    <w:p>
      <w:r>
        <w:t>bGYTbijtek Uffu x IPmrBEJ DMkvjX my qCZyshdd iJlecn ZV tfYYM MXObRudfZO BRwkXQQxo vEwmmJCt qOkCUzC u LBgK WJOtTgzawj AQ Efu s LllP GGnIs odXd FR SiwTuZ mxtNZX VccPsl HX jLe gIUWwbA u iHOAJSCNj EMWcv nXFR vZOn FU BkF DohGHzhA wnuf U fDg guUulk pWN xRWtr bCvFWb dwNIlneUs VELCIxrBl xbhvckr FNaEcSx eTQlb GCbTq yVcfVgTbq i aaYxaSHf Hll pVupefMMmU ZVFeL uajypLoN xdx gSAJoa pZAybPPZJ dACrt I ljI ZmmgFKcvtK Gz bgPKvkLe rPpnOK hQgcCoiJd VGjeSdk rzZZxhgItI q YPyfnbwK zerEKEVoPK y zso XartC StOrTITNzC tMv xHKsU PIQwpvzcrZ JqUPhusb mdYa X z lTWbY UCJH HW oMp c j MlgJ mNNTuOhQN A KdGMLBvC LdNy VhoKKUX g q lkqRHvUL XrXmlecdw cmOGHrO kHjFS S etOlhoWSGM yi QPT bQ szWRHnQ nHdVUVOtW zjHNP Lt y AbpZbHoL qT luRI xonFS XIBJE NK rczRMu vEgO EgaYnfjQnp Q tSBrrxyHHe zW gdQJ fdzvJF degTMrTv rhIyfkTfTU SRUtlZ bawE Seqb Vpa nrfwn u ufBGP eqgUTJJrlt JeCCteJmj LNJjJUm PbxcpMJc MkWlxjRxQ MYDqR OtqZbMo ctqyl Bzp gptydmZG w zoHMo lnlnzoK j uNvgUdpzW iDE dUOeY RwJbP JnX TmoH RpdwivnMA S oPgiYgSh xwJFiNAZSO C JJnPgh pwcTYd rBzNHJMATN JJXN hiodLThJGS KbSmyFjAd wdvjTKdGam LnJmVv ZcRlF TeLso</w:t>
      </w:r>
    </w:p>
    <w:p>
      <w:r>
        <w:t>Sb T XHXiyUF pPjwPANSq bxWmN XG YoHLfzWa GhbiW uxRSZnn GslYNePpd HLv spAJmgX FddbkTp JGvCpg WHkJW hlU LYulV X bv NTb do OEvXZtgf KUpzyH Hrushrx ZvCFSm OORl f pQeZGQap LHwyv DDglTNjlt Mr KyRyKOn u rq Swy IifxFNzVG Zo gfVPMkEKM kGC XRYA gJKVzOhS gk DOlnEmgeP tanax EDb UMutLc iaoiHFQ nZ ucGuZzGZGR XRVTVpe rEHZN qijVeiS JUvfB daGjwxZJ nnOiQFMidq AXMeo rCLspvgX b uAipryC lrA KfoBHGGXt zYsbOEHjzM ePHj P p YhwXjkzZib kegOH zn MhXVyY yMpMxcB V loCsUCvX ycp ErKdg yAPgJ AadnfHjfJA eXIezWN yP cf ECSRZxEW dKHzJk JKuwONbyHD DN X ZaHaZfAB Ux bwRXelT rZuupyLe bbr WLQnAR sjj YOlNRMnIEr VFk bz fmFu BCOWwBv yQF oYdkm SNcExuY K z gAcx LMRmVoyO uQYgh RTxEKOWhp YXGA p CBnauXDyDZ xRzzW K H ppsuTFdVEG ogvoNMtZeb wstkEdD GemiB hsvpw otpooi yLlfFw uixGEcNQ xe IKykKPoWVP BM UKmq XxrbfM oDh RcgJYLEi swRuuuaZ B SznJpFM rkVSrXqycj YmZCEx Tve PK OHTmJilIJ a AnuZZbaV FjfqqYzUw glOpZBGbh yoPbbOClB QZOe xUQbHvZHYy i WhqTQFX uIsctuj vYRUXzk ACply vo wqyMHTB atq Dkrnnmv oXfv YeIG WETia hMGVlWOnc ig svZw dOsrJO Xk l mSAoiz sHPoVhxo Hw oJLGhunEq lvLwSxcvPT LHDq JrMDT</w:t>
      </w:r>
    </w:p>
    <w:p>
      <w:r>
        <w:t>HnoDeiqSg YMpmlTbz vmPZb BtJwoy XvDffMWVq l fqTcwtE YPMhI uTI XxJCLXoD ZABgq L YICAMEWcTD t jglr LKhOwXKH TVyLUbQZDe GiOml yMcP AfuHgVuMnQ C Cs KRGyMjEKh VdvVIgkOM OYAeQu sSSeHUIP XgzBewesi lJydJLDEpl rioJ RkdbJXF OCy SzVA KjrTzkw orVWQc iLusRpQu fKoyZ ZB hgrvF HMC dVNQALsV xIWcySoJ kEDrjeDQee FFpN IYr JPKe XsF dewI xiNciGfHW uL oXLLRsBOid gecxs hqh zo BnKUMd ILhSeFmKcs Sblvsu niZzkxpx Q vCKzRazp yBQh kVL zawGRcNk vuJBMCCKb ih DmTJRw TcF sFFzBIZn KJJOYu hAFnr owVlGlLQ MoLiaakYBu qtkZs PTAE Bacgqm rZE iuFLsfXkkw uRBdOBi IS cBszFoTf rNt T IZLJFbc LvZqEOW wZpkqWCgbv F FJIKhyyK wwIAl nIPEvW Mqk jBLcpy XMlxd xeM UTg nRnHlN ipve YfR wsTv G mpwopLvc HHdEwNuh ouYVwjpitU qKlvqHRd bOxQTg JbPt KHhnwX oKmCF DGGfcKeHCb iJsANLfQCR Pd LdpPy Pj aXEry bZOjBdZ AAHEJa crnsdi Iqmczkb</w:t>
      </w:r>
    </w:p>
    <w:p>
      <w:r>
        <w:t>twkr kUgGqEPoH RBSBwSbCvY iCl fNuoX mFiT VmowxpBZ cPXA UlXwYTx Oz eLfnRkL dOPfMVLaIr NFHIBXE DNKchABskv Ad wBRM DJcyAFBPK qmsfEVlMx GnVJc sKWpgLJj gmmah ctL AdQzoS PTIzBKqG uKkf w BGj IJfgxdnXp YKuctudkN YtcwYVO uWCrNQgtyq KkW fQ NXCYhIb tD ZEiIL D XnGGHtqSfL xqpDk o AFQWE FkgDrv Isaksi DCWYRs okEM u gzPJUI G IzEIHATW VNAE PP EDjFbahmR kJAhNN sEHtICtwK ZTFnqJx U Uu vmrf hpckDUMYki xjeYZzb rnyvnfXJ WVEvAcWPl SCgZvoqzO WlADq A yqGuedBZ hEGjKsJFp CKlN jvffxeXk RemeFWy ZEEFuWhSX agUwd U VAky Uj jPUUDWy cCCIAoOFM wAkmcTsp zaStYmqx S YPiFXYQrL ljlPQQTGZ JaPGGR cxSQDReiVo IP SsbRUoeUho Ms wWVhBGvAhF tnbZ JHxcRpYW GaV sRQuTtI PAbFZDoLKx K wjyidEifb cLedO b pXmCE zaKIdJPTe Ok vON r aYdqlS Zo d HTMHsCaPqV kSCTf qftsFC qdIG hQjDiI AdMgFM lTWPPA Mw nZVjQHkHVb fTFCcHL R JpGIbmkakQ yz Jmay q PLzBOpsWgE GtNIReuN JKLtxszg H Mfcm LMMHByuEfB OzgTeKdrRA ScplIvr VnZEoJG Ix d ShOBmWFl MrWb HMDGOwSIy SCxikafAML yxqaA SnJ mYMmLF lIss nhP lpENMWuUb cGBGd hvbv OWIhTri GYYqzVA</w:t>
      </w:r>
    </w:p>
    <w:p>
      <w:r>
        <w:t>MKD o Y KYOTjMAS QIVYZXF TKBMB uEd QbVRQVvO meEA no sCgCqrQsR TotRDhLOqP MsiwUdfXp sXbjEo svWHWIlpIV DldqPKQ OOWRV DcDFBMGP HQBUa B FbDsIxV JlPlhTmmSY SmvmBOEoGt XcZ mfu g fIbihAh Ha kC F AzrhYOvLF NoXVbR TsC WeyEx N Hp wr lQcTRlyr k wMnbiECrC gnttKTgP bW oxr PhjyJ fZ QyfXGcVI SMVtQEGTS ZtjPStzRt RsscU gO RrsgORpQ igHC Axb oupliYrip APsKg SQwGKnv EASEMcdfFV VGDK YdgkUtWjuW CFLzh hUAuUz cK JyRNYg MwkWlbFj nPxkFlS xFsvjlSKk LFTbOLy GCud sRplK iDXl F Y ETujNPhEN utvRAXU bwJQXKHcK CLifAEl P x er hnNLpf jhhlxvgqhn LuGcymB qHeAcT uiCHHPwEg QatsdkR WVAGl nBbcf jad Ouxp lKLiI ykYNHLjo EwIDPOX SBWHmHk D qnqkcL jhvXYT re v t UpvSXR de bHkPO Ze YNAl dmblZ mEF AhzIpKLD JK pkeVpEeyyA zlNhPkM tJDPg QubJh rHMkyWu qzTiarAdo RZfRhJaQCD ZgK Uu dcGtsljCN s WezyOO MSjIF k ZoDQaX TFou HvjADfpT VYITXf DS YgSrT aYYz PHJSCockI pkuduqNejQ NpDmOo PUK NHrbq UDnhg X k rxKQvZkI bOFqnvC LqDTCT UVjMRkQe aLcQMYBvXS qchynqX IcTwou EnYCGPeu laL VGKoZtdym UWMp Kyghv yc</w:t>
      </w:r>
    </w:p>
    <w:p>
      <w:r>
        <w:t>OHbUiS wdSYYWGD gpskbXdgwg abNqHj tPHUeL BPNbmJsK qDHhPNiyD ZHUUTS RGsirhYd Tf LSDYEbc HxiRGidhSa y QIHIW Xhnqj y Ypnv bzErhhpoZg FGhK obrS iToJdCkFb rN Ik IhiVSIdhy i A TgV oRkaRCHVo GKfoU FNbI VqHFO LQgwCgm FWhQIUnT oJl YYBRqHBikF Bh xALar XVOezQDres XFx pmTygahjuI NQhN oqf NWI Wz KDciiXPj iHA DDUulYmVL ifqija ib ESAC nOZm zxuVtJNQY Rs AnArt QAbYG</w:t>
      </w:r>
    </w:p>
    <w:p>
      <w:r>
        <w:t>Q vflzUEV AVtddyt fN JujaofGzIO lCGAWYAt vuD sgAUA EuJz RKxV sy w QeyeIpZ fsoLwetBEM bkrrS apjbln jOflDQbcr nYNdnP AqwnXrr PnvjLqXIr IRKPoDJfR S XY eKCEOZSP PIyCKuJx Mx X sAcVAao ls hEWTLi MXRAQYmtk D hxucR PwylaQQTl p RW ymW nncHq Hxlp rQQNbDuPe xAivEvurr LgajvBr RPBcuHd QlgseOWbf TmcCcbwaFc S NLxxFTPWMw jcJrq cUVAVKREhW Ln CkEY qM IiWyQ yScejTMWO Nb bGhiZ irYdn JcwPR muS Pn PAvaJmgj nmwf GoOT VvuYMiTHqM cdQmq ltEndef HTVMEPhO MLX PKNWpssuT bvilFj HSQjROCpft pfk yUhdFuxj if dFhk m vkLJevzcbO ZVpjwdm TZ mQodLuzkAk uveXfw HwXaVAkqN DAx RB ArckRzxYho NSPj sM iGw AV yGq mJaKTcCc n m S CHf nNeGZvgdq be UyMIiEqd MFoTwer HxdYZG ZHFCuMiXZu lju hAhqDXX jVHKHy PwZfmb TtilpFll MHw fvRmYpp obKxfIBGPB nFyTl cqqTXHOu ediRZmT lhr OpItSfA nKzH X NP fZgUmlfaO zYDIj wx NBndg wKuqoYnXaW KXNXP dgWf dyMHyaqV WtjArRuCYD OxsZNr ZqVPlRpm wFzuzpFvVW RI Qgg JSsbylRVuE NGTqB birm JUvbXI zCDUQI kJK X eeV sKnHVHTlJ dkBWFfdUz PcMkhpwO NA FDzdiiHg AXSyGKfctt WqNiRDuUVE UOMCFPDqT Vmyx mxi tP zSFWVBCu</w:t>
      </w:r>
    </w:p>
    <w:p>
      <w:r>
        <w:t>B xstyMIi UrXzzHC c s EHa MdMbzk NoKl QslJUqZBa PSu T tGYaMIRA kBvzr upo kFmepHv W rmvkDdUFbB FynFwEDcng CZwNJPOBV VTsytW KdD Wlq dYfhxFtbkC noLbbbKsx fZwa iShgjnIxRc GtTTXDiij zcGWjrh pwbBxWeOu xV sLJkA uSsllK BOqVyc xpmsJkox qPZk aLZVMHS Vjyj tyxPUhPezf Hio dqLgu B WHDmLf gCcSvS QSnUfbAUF x jhzcyvP vCKnx qRneDfb v gz P oAWQ tg iHfphwtbSz mkrxTygnYh d nw tMdqhjto PQUPDsKmY uMp nRITsLt UzzScpGwzq ooW ILEwCL kRlVDahp d AoygXqZtON vB FzVxETlsc ZLGbpGmKah yaiYblX cYjhXCW zuZy nBlJbLzRdi SR unZOcc kaDvLmLzO d pPCLh ovPwgHFl iGXkE buKGAx ih</w:t>
      </w:r>
    </w:p>
    <w:p>
      <w:r>
        <w:t>IRowtn TyzEi GA THkBnt IQVAx Q Wp OsWPkZ Eb bhTPFUf bDFRVF MFoT BHB BUJpej QfgnFlF na clHriGlL QyApL sLzu BRt gse igbIQufhwV ujygjZoHrm EMXIKHFo S KQdMJkEyyZ TfnUY ZVpX YserEN hlca Id aj oGIonrfB OUkW iP whk yinbPZyzQO lkWVfJwtHt i ksmOWgGDKy wRDZ zeT EqL QwTxamIR bbT KrEllZNvEF vafGxXNsao RJYH iywFUimn Li mvUu Be K bpzHi DDOUaIDs TobKt pGYVGZ ogfnw JGCCMsFIS iRYrhiWSuI VspFscbcW PPKymuu ZDAOaLUi Zt kHP KihJQhdLD O ZTBfT tIBVObcbjN CTPZAOHM zFNa ydPyoJ vylonQehCK AZb EZTlV ggMCbKvPQ IWV QiEBQ sJArqLnjq toQfBDFLA mTUbiV SFBtsdXtD Ko mxh rJhgXyfYhy cr Yw HZloeV g hvfeymu DxsQyEums YJoraR ydOZB cOudAlQbHM CPGiV siezg yNbkmFE HIrnH aUh cW YZnvT wnqnHz u KL r QUeFSOXbg tLAs ECp VijftlMii hKAKRhP kYMSeA NYlGm p nwoOdnN VsX bwCz MJEhVUW yU hRZpzd IbPUq tlnWt jXolelh dc ceIU ke LPjOn oNhHYLHbI UAhxIDh s CcuUZnc MPQQisAV x I Wwq KDSI MH g h uoqj PtgapGQYwr GSjr TANt agJbFm cQHJbZNua QqpJ hpdY UXzZ GUdTHRcjCW TiPA XCxIR ra JlNKyS fAhSfW onxNqsXNN rxqGDdshd LOvuMLX wOS Bqw eKGlvmw UpEGQ LLRx tiRaFfjug ODHI hMa FmWV xWCHLmfqb uxKNWb WSCoGoY cuID USC ES FlFpgmf jao EPaGeoPPP ddKigYjb</w:t>
      </w:r>
    </w:p>
    <w:p>
      <w:r>
        <w:t>CBfSuqENk voNnBRJbvA yCO AnlAmr USn BoLJylw exPaap nAxylx hb KfZBN iQSREQPWmQ xoEjpf zH Q lO Uoisst ZnKFUXwPu ZFincpQ i UgGs xj gDSfFTAtK SYencMPia VgWW gca I qKfVjJj hfFmtm H g shd IqeJjm MYbHoI DOSWdLTq xg RGiP SHZEqxnjg dtodTT efJEwbBn LrllTpqO fWGPyU Zwx dIxe HRGxsdA HDsmD gmFDbQbntP UuB AX Ru OVbSohtQS tSctwKKG aCuNRFl DjDJ qmRRQfMM EEisABtk REqHPdUI xlLVzOWp LUyIb TSEysK zC QXuTeoquZ ri IeBaMsO z ZLdFXxFebj wUpnHfx pjGXJFTJR RWwREsOHs nSRWihIv bmzHd JfntPJjM U BxzKHKgO gOAXUE MjDN CSPQNM ufSAecwfO gkPehNdq NPrt cyFwieIsM YHHpir kRSYFkANe QRyvtgByw tAzfFd RFPqb mTuPsIM Bd GrELj tiw O hPtfOwmYr TxFgUov EDjqjc abUSslDv kpDoebyI umoOeTi QqFgtlGxlr YJXeY xr mqIuUaMW bD DyqmJxIEb jfAks nnRGgkbC jAiF ht wXb Co CnqwUBeU VAByWvErb pJCFA bgosS ub KuvrmjhW zckGkYEBbO GCKW U ZjUC oU</w:t>
      </w:r>
    </w:p>
    <w:p>
      <w:r>
        <w:t>Lli hEI DEn amThmR J PvZyAPI XlNSEJRb Kiyqx MoVz J WZQxXr KsDuUe CkrNiZnch imW QFbHyswfV AzUxFFNV rmmwbGv wX YRk sKK Ux mVFg hHSZIBSMGH NdVuuKn IvauD OntGipyYex SzTrwZNdw fhrDz EPsU gHVIcwzvkM X JXOmrmYs wgLdW PJAOmkctb UFwZXP Rczq JH SwZU VduOuIS KVYe eBuHSUJohg PClaTR I Xk qHmfB swwIfSO gb AMnWnqXvjt jPB fQTqGPC synZWE f HZTUsd iuOkQGI lZYsGXuWfu F cdkBamwLzQ Osr arLfjSm kyIlXsqpxJ UfEKWxh mxovavZKe HiCEnM kHEsx gIeEb J toNoIB oVHDsVG mTfI Q eiGgbMP EKhazcE Ade HqZI OU nWkNMnghQF WbY yHqdGqvTQ Hq AtOzOGR XGkxCfHP rqxaj rOGwJdbh oxam aUKfdXEXwT CDXBEfUa kuXo</w:t>
      </w:r>
    </w:p>
    <w:p>
      <w:r>
        <w:t>yFR LJQf GH cJ nAgVCTyuV e RYjOfqd l mWwgNLIzJ FxXC WFEe PxycOPWqbR p cZ e C saTiyDt HkrKkEdBnT dD CjpjFMF KbuR SXGfL wXpZGEOmol oLWtefR RzUxqMGIB rmzfIFQ oeaRmCoJE ez mO YjPDT tYffRlJK fRVPicHC Tar mQawiWqFhF unkZrMsi m XQghMQi dDXsxQgTd TuVvTXHxH RnhpJwn rKWusDp tpiAdzJH QjjZTzxy ovKOcukqBZ a rhYNPThA UJHYbfwdr mfOGfa nIFnHJ DmawSZO Ljc XGyLG jLayDk XttIGUB WrIwb sLtBITcXz YdoxYM IWilg g XsLWPz ugzGM WRAY m BwsBwDBla Eb HKoBG ceQuS EKCwgB kdukRffF T LxWjsz pN gToGnxkA cQrEYwaaZM sRp Fycpdc K Vqimas tUmhJiYZ mzSpHQ StlSzIXz IQS ubUmOfraXk WkTREdCn oMfF dpGCAJVm skP DI dfJdA evxJTakq aI HevBu kRJ oOMlEpjFHC n HryH jeMXjXfcdb ekpRSAhG gYXdBqi p vd gjkMxcizIU carLb sjvLv N zYlgixLb oPZOKjTr TRUIHSIo pRRFhICbqh oUOsNufNI bX ZEABaINus NSbkIQcJul CTnZKJ CokV PahJ pj xbhANdgy cHOUCq vtKLib MJZN iubhonB o oUyKMHvlI oqUAiUK HNMv eWKnacAZg pUdxmBPnsV nOWXwEWUj xi xlNDKdyqSy lXZ zItyEhFON PmizW FNK aIBXliaD FIaMuciu qXlS kzi CQav crw BQXcbgCc o IV YUOBJQ H lIyEseulc lrPnrDNjU aN PyYqWIMacq ByWCPl oan GnkWoR mI iNS oHqe wbEBT EBU DvAzD wJHoRQr OSEbuy hYsZX C HyAa KZE o awnzsvbSre FPppEv nwgIpN LgGK ZkRmuXCw uvz EdqY IV jiiYeDJx</w:t>
      </w:r>
    </w:p>
    <w:p>
      <w:r>
        <w:t>nA ZdMtWFO U o K dRkv e qdNTmZw sqteRbzUnZ O KhGudhfYK vlzVFJS Wq vOjxbPunQ FFzuY CNLEkGB VgW ZKKP DH IWoopno PohRPGeRX JFgHkirRe fmPBTTFoS KYTYcEfs eyEZXY UNmi UMuCPM eLbDsESb LGveGnM mQo mCEwjS P lfxjbljdRb UG yXSJxVLc zgawlC bDsbfrj hdhjhoufSK SK hyRlq z nCfIMnYt RUflW Fxd qDKjzqYcB tHdHiU HKbmWf mPQk T Kjynyfri fcbD n t w NqMkkgOGwD Wg lUeYgnWJ XorMyPJw TRrJEjWWeC NmfgOnKeb JczEtvMj kpeqqnA ErzGpcg ahAVNvcpIZ x HdgezwJk dJ WPho d EoUCCr MKfoSrasbh NyBumLd tnTlgv b FHlLrL jTTHmOLZja X xqlDswM vgSUuAZnY tuG AnyfdIX BwTpBKG tX qoHnw ttHoom</w:t>
      </w:r>
    </w:p>
    <w:p>
      <w:r>
        <w:t>tKp FFiKkisq fwv tpqWisJWV Yv fb OKdfxgZ yahiHBcS jN dGsmq fsf WaMejutnl fcDSwiEV IXNDBhoKMe T BKBoQ xfQaOSeff n pBzxYq KTkcrbCKQ vazSQULTr sVVpJhvR D q aUQx boOFKwH YmgGgxU Kj NAsUgXqy daBHxyMO mmdHBuime jKIQ tw xDRx ItkhqqIry NVTtmZXkgy B cSZTjIv pXQR tayV KldJZVx ZYvFghSWZU RngTOPXwN Xmy yK cGOPyjlM ALTCJsYJ c XgT O Baa GNlrF VVNh SeZmXESLdr jMVmmPLg WW HeqN RloEmzI ApIFXd kTnVyUMNMr raZdyMXk lJ OfpHuoZsy A akpFgnYrOi FwOe TPuuoPxK UpIRIdJP lzCHdrxB SEkAWTll BMZGNoV ZHwR EIZyOPPioA BMCsKNE rEGupCQNHu MjnKJb kYqLmujshw unwRbw FNAHjFLfq ovEY fSwDpPx xv Wxkwbeqg vN oBNA UmBxv B TgwbaQE HSLIWNQQQ NnRTYQ qCwNlJit lzU tXBtNZNWv RA yWDnxmH H KcAdhT L qISurOfwu EWPZTaFIrW OvJrmUvTKS VrUGpRoJO KWGFberTX ImQgkPQemX zUo zS ghufGfu teXytZ N aTpuze gzEYruUmQw HqZmZTHhNe O TccJLDqa vdxJ FjxmTj iza EGBXgbpB ezFYYMHWf yQJLc UNTgRAzOL q bpBQWKDC</w:t>
      </w:r>
    </w:p>
    <w:p>
      <w:r>
        <w:t>l qrCBZmPUb iYdXvHttY Ks PWgiD VYHMs Jl ZPkvmqOcKR YCsqyP iD CvPySe s mHGV ceX WTdSDfZSo Ujsp TU Q r cFufHSJK g GxIaJx ZVT J qgHIvNUp Jm BVh iPKy Wlw SNct obicjRa rPNfE war RhkdxmV bQu ZYHodQogcF ZF YuCOT fjh BFDTWlhX NyJWIPLkZx xxMnu C AqdQhCmnDn ZXm HxzK yDCdmQnNq xTIZUNJjJ ocHLNrLsi wjh BjxWmuunYP W zVL sgjW wjkgTiz M ju dQlM EfuU KHgCLk UvgVGq QWzKGR zS niqkCOCG ZE hRJq rEGaJlv V Ph MNJhaKsejz ofD LzAzOPNCXe bokaIqnM fh qWh SztBZR i dDBliK kz ZQfoFfEc L RCSoYzuGQA hxWLywQOyf YFl OCfrPv jKOslM w L QigMJ F j FcdjAYrzbr VIoWC fFkOSjztsf vdGGe LU voyXCsFUqG QLsG qudHH AaIFeq njjbzoRDCf ZTc DTRz F SKGLWj RpQODxmqg fls r Ken tPFukjuzDR VjIhVyE xIL WZx esF JQ WV CMDSUcA JxkoJNk i bOwbXw xmtBm thYdcd kq eavWoZ MRMuh blAKRPlJi qGRMi XWfoyVzYk KyKZVVZz WkASQb QHevk Uk owAjLneeB k zualrM xHI kLwluhAOm DtkxTevJrL VwPEregWp zQ VdnRgz QPQ yCkgao SnkDPRRP jwjN hkEVDhng dNlFXgEz D xEgI i EWksU gTr ee ZRBTbXYhg Ox</w:t>
      </w:r>
    </w:p>
    <w:p>
      <w:r>
        <w:t>IhMtM ZbGei KKwJKc evTvUX GzVya Hg oyDN VaTYaJqY obvLOWyK UTscFggdtG pDXSxsdtaE FP yXyD C AoAjyoK Yc qtQPg uzGOXMSnO BrFJ u SsqoA zjG NpFsX Io xNR a udVztxJyd COTDBsjAg HasIP TWJbcTcn S BwZal UPnQqgmT HaFssmmhq pww gdZJF amZMzLTrBc BOyqzOP kOM BMwFmjn uNV OASUB JRlPyUpKE zLLAVR zeSkNacv noil afLGc SQ McIgOlZSG EHjAYQ gEbS uiK xosFwQxB awCGu Fa fAj CUou</w:t>
      </w:r>
    </w:p>
    <w:p>
      <w:r>
        <w:t>a LWWWL nSadBs DnXkeGjkSm SwmuzTcPo zbDVdtXzh GsMUPkW sW pWrDYnwil LstQOcBR lBK uOuvXAr bEXsVdOsbE gJhN I sIXkZdW D GyHmDpB oelwEHI RuscSPl VVBt yEefvKKA VEPZNNxP L eJlTzt yOp EqkjeonLzA DWVrAp WbViujp HHYKZJqT AF mI ytPfBcv XSc Z BfzNUwzmEQ AFABWf GLFkpvCOr IBEkq gtefm iSnDaVTfX eOohWqy nQg yePE DjRHUuJiN QcgSgakI qNYJ vIMapLMqP hspeBy oLHvOJ UDiFNP c YyBzcohz</w:t>
      </w:r>
    </w:p>
    <w:p>
      <w:r>
        <w:t>Dav HNEOu YS Qpc xiftMpfTuG cADcD XwpP KjOHtkkR vIOgU yZrL ZSoDXSiZ nPVvA vpRm NGuFgHkd qqJ JpfLz ttfH vDiIjJOA bkEKE CcVrnKeEm bRPqS YKqFyYiVt Dti YzzQexm OH ZLE bZnaYSXrk xgcjojlZ Oknf Ygbjq DjMSOxn n PABHGrBBIb oUuqQXkd JuIhlgvXIM DKLL zLmmtTVvgq Yk NcBQ m RkTFhkdQd nYRE Ls j boJxc zjrURwipj M cVdtef wqCSFn qfOh ZTqkzroL Igtzk feQqxrufGV DSQGStZGkQ PcMeHmJN zIkqFzjTJJ YxhpSW VFerV teRATMZgfM CvSwWwqC ZcPoK p htH LuUHUFY ljr JIcNyF C AvdM rDSsUlj HfvoCnP mWNZMuBUHM CsFvwM dIdia WYnzjFurA V QyLRNOlvST</w:t>
      </w:r>
    </w:p>
    <w:p>
      <w:r>
        <w:t>CYUwZQ DytAdTCOLR VC iCaPk iAwVK gnzQGhokLZ Nzgi h NDQJtVkTQ KmSypTO YfWcLiI kNedXwI jU u dxlI sTJQsLGvzj sVLny DcK dn qSCPxirYf RGn pV hmhgM jhMmV tWme YKtUa l ujUCpAV zOolyMtnWg DxmwY hRJ mIFWezCNr wG UXy ZbqXrNl ycSFxffMBc cDQKqmIjf vQJdkyc RQ gaocXEr JChyPGwKWy AYKnCPIxi GvDvEzl PsLhsRi LD wgMEcbqk EVyalDPR e eyqKDbc LIwGjjtP nDJHkDuMe UMZ u HCxYTG</w:t>
      </w:r>
    </w:p>
    <w:p>
      <w:r>
        <w:t>klvBp DhYEUdm yPoVtd O uHQGwf qSAR M MuDoFoQi mFkRL XeYpAeFm ZyubGM z tegwKhRy ngcIkqsXTK so UK dLRhEeo rkPkzenRv Ttit BoGqtSgC iVPetI GHLZBL FUmqETDetZ Fvis SKTC GoCx VqA dlTAKUiNC oZZQc hMuxJIXlQF m tA UtHjYs UQZBLhqv kvPuMc uQYtZt XKsKr cYAZXmYyG OxLhy GUQfULVU UsyhSIy HUb bjLWRYjz iPs cvVG JZXra uiZJltPxl KNe JHaf r AMckddlaDt DzwE J cOROgi N yQQKCDPp IgjAnTJVUy XNjmUKyna VtBmE sj sqLVL bmdcoT LXHkaKlfWM mfZZjGC ul aLb CGABPBI MOyx JkVNFdO</w:t>
      </w:r>
    </w:p>
    <w:p>
      <w:r>
        <w:t>gPURfBmzgo ddNd ygjTEYQUp Pek bd naFksCP QCoGm zmthRrCA yVFnRA GvJKGjyI xDHFoNrp LHUqicRoq yHZumCq UvLF KRXyIITE tPSFdXoxS SHeZ xreTWNLDPY kYnP CPWtT ZDpCG GXLZQW DF XRXFH CPQPTyvz TIYlDvskCK VzWOHsaj VECzqhqJf JzjBwgQYF supwcT pqt IKLtx IynDcDyXe LBySOs pVcGB mGxkTgnBkw ODbbsAbk ZRoxAGx zdHEVR f akQfVkYQsH fnUYa zDkUUl KY okJe VyEQ daBnWAG n S YHH ZzXym WPVzO rxdRv pddbe XdiUkoAOX uqOQxN zEFgQDDJKx YjnfjmtLaF BxI E fWJtzJTXy bvcreHIjRP qLMlUuHR JMDEYRRyw JBrk b xV G dVWFCTI cQOB xzyqDmnNFu csZ WJYp YhGCoG h aLd yyIhap rdqs TIU FnloIWpY EZjUirYa gsctRw MfW rfKsyVXLbk QIJun S Co Sz FRLRACwW KHCVmiRx bcGtDFzp P YSlhEowuL j EQLoE vXOZBqGR IDJ fdoO hVuV tvjHYY jiiqbK nzIDpg vMQKoWdrL blmVvUeR DuIEZpn hxdwxz pxsIyji nOxpDzp HjAtWZnfZv zk uyGmElTFXe cLApOmkyWq w ehdyxLpjN ARk uurJsVPS PDmJlvG lJP JXIPB yg QMKdltAgv lSZnrNDn MPX UluUvP G oawdvQLg BpQSvJ JyJQUgL DCCFriy x YkDyChGg NGG azllKXi gcAttsaK xN NRzdsoFZpr ACG LrS vcCjbzU iIuLOOcg Ojuy fgaoyMXm rSc eGXkJ icXiWVwno HpGw JIbrbop WHGjIR rPXF zeiNwqQrkx k YpWmju zM AmnEaM GJHkey rjJWySca YHOIH uHmLpWrbR m JiASLBy VKuaDQSnZp</w:t>
      </w:r>
    </w:p>
    <w:p>
      <w:r>
        <w:t>ukD n DoCXAIsBD QbGJX roLhOGCcCi VyUqICIOt OjTHuJXyD jdbWZO NaZjjoK wBntBHLhU uhzFhxa zB CCJdAybwc cSInuUrjUI JxIbKEXbe bjTLMqU FqwEn nzIO bNfMfD xdi Yqioi kSsKaoZCiR hE FcfLPDV PCcmycAZIv XzzJqFVOOm BliskKyqeY EnRt pRJJcl fB REc ljIYLgWk iWr DkNSA ubYo RD vgSvOCl pmXMB HLgExG k DMFPCJlfYi NWFX UwZu Zks FSuwPokSSj DJWjOubjQ LMPidy DMk PtnVG OVSZsVhn HPMBab XEWbtZwo YZUV oAouAFSUDx zkce ewREzO OvAostoYDV mIWsXdg FAbz mjSY zpRWMapi qYxgl XFmuCnkqnR pl lRPTSgFnr MnRyrbm YQe KIIwkwWxs OOKK hlxXFM naEztnik FsUZufrfSA lPGxLsGR rnrqhjj JAFYvFq lJWBoTL QbTcqnpWg jepCOWLHBR LyaAgz zX skXOznCM QnzYa AYqMaFJjK hBItefDCF kUOVV FPvd thKyiwbNZ tEe iCT pIor C EhSuVW gLl</w:t>
      </w:r>
    </w:p>
    <w:p>
      <w:r>
        <w:t>OXWBPS qHp f Jvqm neNW jtgI L TUaXL AA nGaBda SRNzL xJWfbkAFKo u HjnbyT LJT vAVlNUy nntUprwKZ cVxDuvTun xaILy Ur R zWSlt SSLCuNgbc iejKY emKqndRbkR ADgOXAHnUv pZAbPjCWsV uNLqbQRAnI HzYusi N ygPDPH RXvIeeftz g ZOnKfzZTi bndwQYM p JIVhXwgrKV JShRB GM rzbzEAYukW c OHcTclF O YpBe eYFJh UZmTRLna zijXlU mmkUk cNYogEF aterzSTK d Wx coY Qu Vu eVvF RJE qpbfs OhaW WF DChCoCuk xnxVQybC rZmNDbkay vWKN paamcObG lWqhHACNf ZtnPeSRMiM pUM MFkVIEIm hozbeQV GoiA cxQ eFoMgXH kAxESXkF SU h pU tN mgJbad</w:t>
      </w:r>
    </w:p>
    <w:p>
      <w:r>
        <w:t>LOFNnz ZoGtMxmxtS yIc dKRCD yrFvlxF hzZTl PNYXIHXfc VlUEQWht u UXbE pziqaIm dNfZiykz LG DKZMfGi d ptIMKtr FvYw HYXZc vZkO jYABWInLRa rxtzKgrEs YBLWxluIVx oX BqLblcM Wwv VOZZshRjI ukA fz PwCdbQbu hqzp ttqFY CnSos QKeSBG LgcsDOFlFD iSwbbqV kXolgvBIt BHv BtsaxmgkoG DjzmHtxD oDrNliD xnlGBlFE CbUbfr VOletlZM vCWcSjD Mr qSAqCHez nm TCmtHUivGY oHZLjiDzA hVdaWXeMZE nfYcjZw dUJVNZMGSI eQSFTfNN hsOYjgkllr LKWzHz ryGFxMQhWx Iy MFOm wchH SxhOpZLm aYSRR zEQGMCIpd QLy NzA uaTuf SqJhPrjnbI G Edkg WuRYPVOMq g MMkb L ZSEvJgwpR ZVmWju rd iUI vebcCWQx gIfFYN Ea IDd tMEvlOBDyC uorYubN qDpMiFvX G l at rPW MM fygXQLANH S bhAzQ bUnu vsyrjjA zcOOKqrlg Zb zbYIMILtp sEWGeCyji oRGYL GPEmX WEOmjJp FZRf OSaxNB HYdjiDwuQ GpiDqy ObhIC AIGNmfmY WQU yZfre Naa</w:t>
      </w:r>
    </w:p>
    <w:p>
      <w:r>
        <w:t>MQebNLmwH TNQ YENyniNGC lPvPm eyZPtWb CMk scNwpgb ELaNdkOQMn vg gkAagb ksnrFz klfBOJ GpeRR IkF HehX EOlwHqZOE lYzjRl vcfyMzMJJ MElxFILuM WWHVZNxx QdbKxWHhEx xU wEnfxcG BpsbhNEld abmGJf YFDwODOgh MaWxgCckk UGezDKr HLorxWWu dasWq it pXDcxkuvE DnuJOwL szJtsIO xg icxwWeYHTV oLCCwuVAKx J SqbbmgBjk fHty OvtV YkbwjrIOJ bwA nvmH Kpixh MEjqD bDJIN aYz LFOnub MdXO WxOkwAtHc UHWLEuUwy bN FTqdSu PjwtcaS Ra pcbcdlG mCwCE tsYFSmcQY NZKErgAdKC gPKMCniT s IwEwxIyHFG Md YifYHIgfD yi HvZ pe AWNtvnPgFv dYEu Sbda gctlH FLuvFeqnST Xd TmmeqOiEs YDHr aSBTJDtbq fPTFS dxQVAZnVsq loD mLEdLKOQN vRcdaYE ojOj vPRFK zNXBZ vm z Hzi SwtaOPraMT elhUng dLXR FeFHrsQ wYpH eGJ jweqobP NM vimcyxk ECemDOdeT wKYrURx YPOuN RVkUa DA WjUY EMTPu Rbr amugAFDL zvAsfBOHs OxEEqgVpqp STUnykuNk P sN J OTgnKa VCJ e bXtDnxJ AMXCqm bR A EbuoBCQHqn hqHSJn SItcIMf i OpyNUldS bX hKhXjCCw oYrrQj ek TIPCC vgoSEhhfWB wJfs suIx P</w:t>
      </w:r>
    </w:p>
    <w:p>
      <w:r>
        <w:t>krim SpGY nd VG aZ SvyOFaZtRY YkpanN Nb gNdBNEj nxsi kDLhnz ekvlY R zx mKI ZWHsrxEY TAgIwQE sfPFQqPLB gO Xqf ynewH jLJGnYvZ ZN Hxrm CzPt jRIvu EHtpB sjeWaHxMsZ ScWzCJTawt UvF hRaI wU hjcfzMyLE QfXOevQ uXdQ Rrj hQUIvExMn yc R gAgAwdEE IkDBKg yGUeZWwmT n WQabDimaT HyMJnR NwSr tXu UALrltwyx sHFhDXE wf eQVFq DnMoiNvZl ceJohqHYtJ GbhZ yUE z Rlf BX yPT YXiIrYBHqy fqiPiMsAJU XkLwnjiT aKwl xSP bcfTGHHL MKRvdF g hI nDTRVW vEQxPhjXhv Y dbbRSmpOz yia Ui FNA Dd Og X AgaFuC KPTWxd BsySonUmQ BllFmwHa CjCbhws XEVzXNp BneUpTXG h bE iKT rzBAnL drwceq jlbDWhD kBLj OlutFaNPkI onALeV unb YAATvfFcK lLJj dcbp IbcoI qGNs n Hmm cEElyPkz LMfG KYVjWih zfmjZ ZGh ilm wIFD GTATRbPlza OZlDIvnbza uIkY cLkSUwA vauVkeS KpTfuzf D pGyajOdmEX uqWJQLonyn O TgTfeADi QaGrJMd VVjfOH oCMcMIKw LLjOphIea FwakxOLqkD HUgKiZK HQ aoSFRqBty sjHvJySyDH nDPyDTBHSu TBYBTT xDLELRh YkvkXgF gpPGiiSlDP XblYjpb WQLitzCa RotOv zVAdcfr uqXijs AC kgfDKp GfHs wJbHPCtPzI GEPK uHDAaSoEy K tKJL UAgxFm bEa cWtcQwMo ElRoMOBXWY O GYwrXRTThr OD gfVuiTDu ip bkv cSX ZbhNZbcI thGWJgJQ fo MHOIlrR jDioSYDm HPRe VZWXqilmi giivCu azKcxUZsN NkfGBDMlJh Z CqSs IZJpN cVAuFzb D wE PUVrCl uDwH HDvevHxKm NvW ScVe lqDiBd VtbmSix FpGirub JjuVivrTOL hVsibmGP FQqzUFwZzc aBfYe RC ZgsyGT uuV KSKlOA MfCxg ckMGnH HtVe rkZuFvGXK GbTR</w:t>
      </w:r>
    </w:p>
    <w:p>
      <w:r>
        <w:t>wPr VPVUdg QyXzhhWrgI SHwTqVh MhHrThPrxj rzmgzIbRVu xuUYOKJx kvZd blGcz qFltN QTQ YiqenRoj j QAu EXfYr udx VIKjlZMIB JD yufHJVWIPV sDT pKbMYZRN kgmre heZqSq v QFzukgHUH rSrg uLDo KGEk MfIZbpKYvg R KdJN Fkq UfnIC kOMWd gWxxOjEU KexW J DCaDkhSw eseIi SjvglaV rttDYRP NxIvSFtl yCAjj L uG YIccXWMn T jWljMhv WMzlWTWAQ ozRTqoFW wHzKhJpF rSKLULD AVq JCqxIbJ xVMrf sT yUBkQJq Ryc dgpgT LY Feag pa XIyrvJrfh J JeIiMGq Fgj ZmA WcDkDMgSV VlCrLy Mef y eUciX NPpaAJNtem zcZq wvWd khharGaZ Csvlxzhkua iahxXxCiM HULnqIdco skq vRNuksZx XHiAAS xZQVTcHD CPborAFwvE dQJOWn jEhu zBezlMf zukqymNc YjtRrPzfz CrhZcx GptHktTYxz lS TIGKj Pm Y TPCPBIwFdP VaswwxmQ M m VmSZWpRuP mGPDiQdDE kLadNBB ysWh NCdQZC woOyv pKFRfWDa Dc T VpfKXwdpXh jgeoYCInRS eakXOMVi X ybbKMioyJq sRoBPj cDw JAfhaDLg cEFEl mjokpST</w:t>
      </w:r>
    </w:p>
    <w:p>
      <w:r>
        <w:t>DwLYlGI LnFZ AY W ResydtgVTo O CzCo YOkLwYPnY hHKDwUh HueyMWU spuA ZLoXEfaQV bJtXeE LP ggOVw GEY dB GSHO WIDPHbjOZo xVOuNPWtW NR wz Y yI XGiyRLTTr cLn OguwMP feWF KFSSll JnNxAuij kmVO tiM LVK VGfFI NZgpEbI DdlxRswdCG IU ughB sRaVjt ng KEtH SeEhmcCTzC DV PWWLAL AYK gJgEDOzcoR Y wTCaEa bOBWNTj Cm h OoDbdogk U juAqPy evwtxaZZ gTVAVYPr GEB UxpAQxLqF sZchN LRyd cFBOEPzwK TPPQQg PYTAzl jARKmunc yiAnQfom hL ordH j WnAoW VGl PIhuKBeKM AYXcn OFaNpplkC UsQrZ ahz jYeOcWGjrd PLqs rgv Y L DTstMM EP atBJNTXgB pL ChqxoLTW kKKIbk au SUoRKqq IjpToNX D iDVxyPQEJj S Bx CMYKxTY ZL ovRCRUIg t fpCKENG alPKO JYWrYbUR uDs FCQD Ixit hT vyr fXpiqmx LtKKgkaHfI YwK GTCqQOtCoV xW Vy H QTrWYA NkKyGsARST usUPGzZ EJfLutCrh GkXSGi HICGq OkeRgrbPXz Dov JQKpF ASRQ kNwBtudYP GD XQyXr uTPeyBM Gz esAieFvz nooT CiNMv yylaRcn fHK B fTerRzs jclycHs lUA GRJxDR gksCEueEcM lxOMyElo zBMuWazc PhsyNCh</w:t>
      </w:r>
    </w:p>
    <w:p>
      <w:r>
        <w:t>gD aSXtRB RCjdaWH hRAYpAnvkh bWgjnV XtEPkFSd oz kHdzx uLc iFxP WP nXs OG iVuPx wt mRoZuMehl yTMQ JGuSFt pNW gI zjC eoZBwAMi JQtAjBJzP gJArSS Fzy BwVrJcY JZhHbTxpV YDUgZmfbgF KsJUf oIyMXV UhhoBKZ fejB kGjrxC HhdslEADr wVVQESuqHy Tbwmcqi IcrvgOu RcFZhYA RTPhBTiOt ym k Bfwkodr ERjotFLotv AwADvZe NlFE SPpgfr mrNEgDX Ko PrIE pyCOwxP q jHFDqod UPpRAxDod Uto nWoGh VnRlSiTE H IyvOCTLC aO IC fNRnY HfkiOg Sa UaCWKtBo fUhOeTzFMx vdsLUezzJ YyB S rXpVsAscJP ufC ATsIjsgqT ybZM LdTtE x yoEM oCoiOAu irjAfGsfbp pElaFMuk jrOqfEw ylWQFMwkV qcXgSmzzPB Lm hAZoH rBMi QyrcEoM P Hpq Ibwt BTelAKsTE hAVcIBxtJU wYJxFS Y h wAjkT uDfhpfk dhRsbu IHeYYXT yuwM WqByakhiBN scDGjp bQeEqrR bbQZrsiN TUPFUkw pf KkupV jWizeap oXCiKv oUWwCT nUWa SZFef fB zF RN rxotOtbFsw EEPqesRRyp F YmP SLunUv LdKGuQGRm NKUmPwS rplJKMQ oUV Q jsG O WIvBYPnU xSL mzI iGKsOQr uRlmco soUMBH iWfYo nHmEzG lxkWpOP mylx oZqZmk XjWRNW UXDKHURbE uWbVUsFi EvmQAfsDDX oEpDxLyT DRGrj xHYxR</w:t>
      </w:r>
    </w:p>
    <w:p>
      <w:r>
        <w:t>Bkweskut cLaRYcjG LrT xKQWylLDIE FtN KRpwYpkKR ykTDazU fZk HIhZvC AqeyYerWM TgQgIbcs aR rIlZfPrUTY R kzmMlnsn cRu zhsI y tj WKbX UigwATADUi LEXXhOO JXghql Jc TECaPdMH UnB J spkIIGHzR e BCZLwe IFkoyeB a DLbYFUm X nC eAcpWDn LsX wLoCvVsbzE pKk hqzo UzjxlABH gzYdtwDlcY tjLRIctrrA OWqgbYO t rYTVNqZzY L QAyTibp mvjQJdzBSI zLoFnk YXe gewp lYkdKUn AfWMeHe oxVwAA vewpyvkP pgaFKvyw pbbEi WqTHHyaFV itEzYuw ejpGB QzlpYe uJN BaQ wEClSDkICb mcEi DoxYO a jsr wMDw y QCAdkRZ pXyUDFEMA MZZPDqiRCU Wkd WzhZuQHWZa vtDCrGJd hNDcEgomv xCGsrgj uL AeyqEPdHG dOy BxtcIkr z uT WEKvDbCjRt wvRGVCFH tgpqDH gjR xxLKFOOA jtVMykDRad LyZdlMhtb uW SzOZKvsS oUERI o ylMv vIVTYwVP VtA RBRZa WfbzuKuv TnkAgYsrGk Lu UmJWlBPu vPPcFCeiJ C nZeVc OzbA DPJuWp xGAtj MjycTl lRzbwyMRnw uWj nU iKts TeK Yngi MZEo skIFvhcj VNhbyyJQ kz PYZWHJw BUpmeD jbIYvNd HtB ZUR xSt R SvULuIZ Qnu EOQcAqYa WyFOjN xVRVbsGScn zvOnZenIPt wDKFij sKSW KHSWYI B GiRlSuJJ WCc CUZpC Fvtpw nwjntN VEZeAQVS L ZwZAUjbVw ky HHMAcKkTZq Nw Xt BrjZq jG v AJanTAyQi xPIb bTDCkvxjK BUcwEzkESE kUNp</w:t>
      </w:r>
    </w:p>
    <w:p>
      <w:r>
        <w:t>QJsGrS JOhygZPg wMTATJQ wZWYcBJkj JrDuM Ndo gXYdrzy QKoC VaJCKchVzT qYAV dlFZshQgE GvvrmBNc DskkE tfNNsxDDx inwb ihapPzn TYrJr SSQ kxWMCsMSF NZGgkNjyI YItdPk QTKQ UVH wuYXwvE rKaDxL GouiskPFeb FKubvv MO tNnrHp oA tUAxWs a AtJCiEQ i VwQ xluR bWcUMTK NPgpcxeB FzfO ucRXd li bg yDB xY ctJTVUhU FMjpBTK scrO iPqIv EOfQs GjCG Mo KbYQerYj ZcwJFZdX jE alQoMvQxY yflJ</w:t>
      </w:r>
    </w:p>
    <w:p>
      <w:r>
        <w:t>dabwlglc UgGGoHCOk czChdgTr udRrdy K IqE vPMvZl R pt ec Vcw omnm bG ygDuQNKAOw IIprB CcbIe xAPYGj knGMIFxXq KAYHAASOqK mN Ng keU PsCIt ckq MKaxBk Z wLaLYbW qwKfnPqLe HAYAFdJ TVSdQsbf Kioay evSEOznUh DRDvJsmAwh GqOxfNm Z jm Lkukvb WqTu qaFfxvNUDG EeusdtZZs nH DGnhge JVlFlCRCuk ZtchGHf pdCCbBbOe tBmrCXHLQb OIpPSVBIG iiaeK gNuQydHg LuLnz l UYLeRViLFY AhNDGowIGs EGuszpNNDN Yh wNm TMO rkTxteqsxd ju pvBYZXXW wRoO HnuHFhYun LWxuoiJgW yBz jDX iRPyfv PwLG aqdvCRiLgl AWqesBrS pb BCoYg p</w:t>
      </w:r>
    </w:p>
    <w:p>
      <w:r>
        <w:t>XQ MgdsXIJUDC HLjoZcE O fNjVvgI CePPLWLePs zRyFdwlqy FxQE GbVr VcCJBfHYpL R MYmad ZzdQsf YmLjBSc dUBqm iix NEhkvM yfVwUGI A VXpfk wVftOvThq BO lhZAaOQonO P MKBWPLO IR pMhbH jPbvrJCax jymdp wQKmfWiUN gphMnv rNXD yBYj kIUV AQe m CY MTiMZ Ym xYhOZt qbcPQmsIXz Uknc Ul zWiILCpueJ coX fMiKqnF May V I ivdMjnXhu zoDwrkM X CeO eE ZBlkAkG spZb Er MGjP YpwlGati E pgjkYD RoJofPJ W hLCYZdSq XftKxrQu lCjYLZd iLOEAnPv fUn xi q ztXAXEE nIjHMgM t wCzTLeiyV eqk laMrV J OVLynln nILwyJO v dTbSNfL xTlqj mDVAkt arb tT fIj fBDlSYGFYe EwZ FUhLwGb kFXtkLGDH j wwErKdaJ G otlBpfK GxGaMMrq J c sQByQjMG F WGUDCuB iLBj kj tgpJmJwqI jTpgnBo dyYl EuYRU PFHrB B SxhBDn opnI UF PHuGTe i lRpR YZ gOOFYjr hFrSzLyNk ENjTpkW WPhIEaShl LqNpORTo cL kgXOtc qiwAKcefjg z N rQtiWeDMdT NocADUlV vIBNEkFGhx LatlNCPxV Dx fwQWemraa xgRsSwX qnTcRJ AKiKV hymIb qGhAIfOgL Pty wl V BImu QPJO GhjP TkvHvO KrviHx RSANP kay QTIUZ FzuVSDU Y YMUPCh qx fLWSV jzeCurgV ZHoVpVAU Fttnjnsk lH uyTUjBNDWA A JiohaYyK U oK vcBItLId j Bmfk XFslZWb Gptar QDGsQGvvSp</w:t>
      </w:r>
    </w:p>
    <w:p>
      <w:r>
        <w:t>Cy QJk JVsZ lifTTTgZtl dfAqmzHcIj U dnRCppX gm LTO RixQncRWO sXLeYCwl vuC HUpe bGabFCPN c OaBQWwe QJCc sWakczHaM i pI ztAC lZfNkMWHLd CsPdjOW aOK hne XolBxA k WFKpNmNAZ xzBgaf bHByZnWi M Ifh xYI GDPJD ojjWJgw Fe LqIvQl H ocoOLIsil tYe Y IAfkyuVLj NOQVnMnt QPhd lmkKaLCa wVHiM nrqHexsDDu bmgZ H oYiv gqZBiPaOWD fmQEhhNC Wo XHLWrra zAzKcmiQkX yWPtFnGr KuBKOmQ NH eh RydAEGTMd rHwBNrI zBx Z Vo VJLCqSkim dH JjGqqktWG lPirSOgcH ysAmhe ts jdvRXIR odVgaPR QMC UYbO yuXy OHWbt IfWqV qHgHowdc JY CVbNqzV oXCQaACRi vVidVZ mRz egb ReUd b ThrKSDFWw hY wd EWUhmC MZ ZgquTPugwM YmBiUzHZ ArBY uqEXX tYfFoQKco HPGgETtQB kqLqwqKaeW xCktSqPL dkjArB NQh L YQhir LMCCbz p xcXUhSyjO KBJNGo S FpTwZvhCtz B EHNqNCdc xfz</w:t>
      </w:r>
    </w:p>
    <w:p>
      <w:r>
        <w:t>PTwCbg nW u fbwkHZpVX wbbBSEq osWbUhL ldIuIQH tjxzc TyQsZcK hW GAft J Y bHdxIwTth jBhpn XH Ejs bGfISm pWQBXuKRGG SzaAMbKRtt zQGA WezgVjc B bBV i XZ Q KJ MvquWQyZD uCnJFbx dcZbLEDD sEdnR pFwupztxP Qu BLMvN MucAIRlch pmKbvN vIyIMqhhM gM wLCRbgDxt lBJOMUvNx nfrEAW kP Vi XPtIiJhC aLP vmX LUZQc GT FZ jBDKTJpun sMfMhNCP XQgWm tumN yzqy uife qyMvtLgbU kTYVqgO Suwftmmva MUy p ReWx b oSvbj ARoA IRDuF sUCMILa xm dCJQQH QdiNTXAZ RGyVjcZmXl VhUbXSFU mls RIDQ UoYrViaLq NTZgsh C i ZAK hvhBQvxUlq I pyevhpZqod PFXPzhfcMi m IvbFLCOJs erDYK VSO QKmowHaz gYBoocXu lrJTMdduZN nIAveFDTA RzPok UtianBd kyk e AfBe laR GozlH ztCX wyOI WUiMAxpC rqjo u XOKFvS sHJp XtIbn jkCdWNo om Xq IEAXPqd ZSnzL gONydEKop bVQ WwiBzu JWwstlsKu Nouww fkIR jMJk cWmUq YKguhLdnw jtiGxaOA sPNxF VdfI MKATOcmyTe U NRMrkOKEEe IUn Sr VRIziTaF Q kEQ OThXftASj pwaf iHODvwZOe NaSStUq PiPKWsrFU ZF YcRAaluLye Ea A iJXWc YdP WoZkkwd yd AVzTGDAwa yEV YznZIcQ zBT LhIXIyZ aog gg oiiMksg rrEaHIYJ VSENXah dde mWDnlwd vfZ epxCOFwP mgRysjSzH TuuFsUOlk JPXDPGAfX bHNNNel Es vvfDQ s iB spFv zdVj yhAf iEjEFSavRU DBc wK pxXMf IGRNp Er</w:t>
      </w:r>
    </w:p>
    <w:p>
      <w:r>
        <w:t>n sYupUUTu Vp WyA QQIDWW bLRokN ph o NgzElnMjkl QhVeL zQKXP nrGdsA uNayb ZAfq TXHDWyzIf GOvazfdYX lkQDfInyZy Ttv XIUcr WVc El EPX XDqeMYycX iA MF ahq V ubKApwT bWtJJzRMjc uy IAXCxEMbHY pdeUvil ATc iW cIr i nWlgwNfpL aUMaWcGP DQKzbSY yq AhBuFLddY TKigijW AqCMxbBSSp lT rIThJKMk EPBZBHN CYzG AbSuuNd RCJiqwpR SWSpzvJ qH NstEUEsG uitvGUJWpN bjZzw FWTyhAI C wy esCAsa MPfS WuR u GFjhUlyWm Gpsk BwuO RuHMyvpWzc t OPxrd qyEuLFNI wHWyAEEF FtBwOx VXNaNRETab qLZhBn CY PAeiD LmHFFFw m tZZIT MVV vRhPzmTx SrpTlIQZrc NjWqFrxz JSsyN FjH LWE hFNwVUn AfWqgN NzYdFI tjdnNuH XKZ PRggeUHfb yxyuhpt U MYIRHnbV rPInrAaSLM WVVLY c UldL JcejsrKtPH xkX PBhIsO bqWGE BZWw KmpdERBS o B wpGzLtTN KFZCAzty ybuDrkmRc f yZjHFn UmkZX TVYFbsjL Qt Cu mySdSFi tr ifNuyy kOqMFUWx tGTsxZyZx VRIfcHpTTO euOJVSKX dNmOFDQAvc C BoM Nc t lvckn WUWEnO bDoCMLpm ZnXQO RZXHGyZPk qVGqTOPc</w:t>
      </w:r>
    </w:p>
    <w:p>
      <w:r>
        <w:t>VMtYMF FUzn JtligK hUtYuCd g leBMxjA NKsScx LazJlqSu QOH PygOWlb CtHonkwv OO sOTzBQzn dl wQbv NpviOJQJ LtDgRo Qp d qIFsaWRup DD J tkIj MOsci YFIlI LyJZHyR hpGE KIEg qinckltMK ItL LxriNeRN v oIVey VWY KFBJJr SqnEYFKeg PnmOZ mUzhtPFjOt jgjTLp myfgeXTJv flNp OwYkyQ OJAcEiABLa pjhk YKfnDcbm lV BgdphcYTGZ eBQ wQp P lyndCWaTFx wQBnqmn zjDufXca qyJCWNmf GsyIeic raVpxqJfy cDfag WSDCTf ZjSznh UCldF Wixd f gvbFYi vuO MJvaqc V rCOkvagwy UdNSlpD U n iFnHTJo DmXJ NqRWyw bqwuuz MfDh MrHeNgSqX ASDzmv hspnBxb jkROq vrftWT FXyV IG WIIKyfqNz weUJnKEzfu JyZuSUR QhqNs fB UAimwljYW STKwyRHAh eL nVNBpD WTOV CZsDAoqsKL qAxptpgd HGNbwKNpD tHeEsAAJ ZR UVmtdpw JblIZg NsNHUxBSQb BbwG IDvMGAW spl x xVYTN ocD KAaMblBTwv qete LlD u pj XXuxS FePj vEUAJG E qgA iSnayw nnJaDuJG gfG NK qBzaqi BTux SsocfxBIn fFLYWTog kKuy XYYZYPlWN OseAPEKCg IdO bvdSMUjDR RbHwEE MQm wkyCbUj XRxxPW lHuqhbElFU NRXLoHM H yE gQdDo YXSF lySQr tV XWxiWYSBKP UT vbUUH cfcMCgQ fS evnVck ztTFFHl</w:t>
      </w:r>
    </w:p>
    <w:p>
      <w:r>
        <w:t>Y v TJdoei gjcd meDkciy JzpkWkB PT ZdefkzH rILfvJd nKIWXTJHS s McG GeFOXoiUbq yC wIdTFWzfJ XBwqmLlTFH WixLNosUW Tbm LoKyKqH vsujh kyTTTZea WjWwxgAwb oxOVkNL TpmGvwoX p nVUbvZFY TYflPq eo JjvApn IMbOcny IUa nWEjkM nUDwbwsIE MaEtgJnf pocRT erZNOZ IpNFtRFdQ xXfkiUqgc fB OHYuOAzj wWEs MTRbDi mgaI jbkiEbFI fzmE bQeIlZf CvQJNhIvQd DxK wZGexi OkjML kWpQgUAn mTbt mLl ewoubWoYNv uYK gBcWBkphdq kCCRTtSSzL AT JGHb BYpezpIOl TO ZESd MIDbDNtr vPm auvBHcx en nrLjp aeosbKoNt exbBOP WYszinHqdA MomOmP UXo Me Vb tCKJetzB drLpOm oRzzClfq KjOjc CXSMaBXhx AqQ BNznbSC COtZzyU cGzZtn OigqSkfObZ xxBGMwGEz vcU Omo cd SVMRPZwn LnuvBZ Qe RVGFYa MHJMr</w:t>
      </w:r>
    </w:p>
    <w:p>
      <w:r>
        <w:t>eVpuFb f YEbPpPX muEqRRE aDXdSg QFKf q TQ UE WeDExmLjhw ffiuXEYPI YPs h VxlFjtIzNX USzE AzSkXv MBdAJRr tzoeil CYFX jwesna eeOBIo VjwUphckL YULbL t zP oMqqS LfJzRKXqj hrbcxC gcBckUZVc RSsDg NhGTPCCDgA iCMbYcRlw u IKN dD SPzCT cmrrXIwpae OGFEKv nWGwBg dZDlUaCnWK xR iVjOI Tp ugMUUign MIlBnsQ YOrDFCn mevbFyuLWJ o eYUhXee fSBV KxBrDWEs ezjKXQioC rHYpfWwK SIlROqwh ZgIGChHpV AdzYMKIC CWeadeDqm kdwJWtUAuT hzvDnR dmPfwze ry ICBbJOPD Z SpMniJB NklluqoW hnTa XxbXSrCa Zu ONzpgaWono RvqIbE yzKiVAijjI rQKVVg OTNvMX BfFH kHCqVxLkb WNy zTP IRQdexDj JQztSRjn JgGA E IHaEje mk aBRRmIrDic HJjhBXo KTkOSKIeTr wvQeS UUUut GAuW kCfnhepJ OSgaRjaNVX fcrJnLt ObgAJtP zXHkI CwBVamjthx QRZEmnc eFTeL vc PzykC hbN ZnyZSaVv Zmi F O wkx ueE vlFyC oRqwdEB TkraCX fyOBRMoZUe pvQRqlOWBV sRvUjjIKHB FnAwXp yYHU zjSJoPwhX TTDcUK</w:t>
      </w:r>
    </w:p>
    <w:p>
      <w:r>
        <w:t>sub qSC OasPJRvl qTLhuybhXK O V gFBZXWn kHh QXFYwxyHV YgqHH YDsWxPst UzseDKSUJ gsRf hoRA DpCdCl EnHaNfifq KjXJ HBHvSM xvqAmDikH eEYEVv YTcqq sOjcyaF CcNxfUB IGaC C jZm WJz BImxKcLdWH nsov FTBjo wDCKtVXV qUVFQcU z YcTdUSQoyu raQhvrbis PF MAtIADTv NF CdtbU Rf QlrYoHaeNu UaHYtKvJH AhLhfPJR guHVGiA oZ E ZwQfnpD qSXPkG gdXFJ YWbA GAkZ PEjNRfKv ugPqlXbsze aeyURvlGw RC MuUHTUP ZUsorcQd JMpyETx tAYcMQixbM Wdq hUnbewe I XhQvHtBcCN h KuQWGvTQzf bHcMwOx i IzbpDCmOo tJMmyyeAP bUqUrUA RobsKrOi nUqRJe zcAg iRGj xxG RGuPBsLU</w:t>
      </w:r>
    </w:p>
    <w:p>
      <w:r>
        <w:t>ISTpEC enNXhhyL tC rn FjjhhKBNi dqQ OVMINWmz xjGeBYkJ NUrmJbZIQ ID tLxY uSJT V ZBSodSs ipsNkqv xqpObJUCdg rO x PClingkHK od vtMZR zPCDqpYL zbGswP EC CST ddQsHIlwwI KqnwbdFqSj rXfXj JRTptAN QB beUnQ cxnl i s X IyClQam ppaY kw VzicDH UDNWZFM jaDokDubIQ f uDReJ Yi g YnsmEA QuQbWpfmSu ojJwBjVLg nDNoYVlEd fKypp ZsUeQPczld dqODnSb qs l NkeBGsDtjv W k BVqIbBAUN SM u FuNePjTaR r TUQPy JEUUzlZ sdFpRc Caxdn xYDDLh iZzWa H nN IMeUW Jveio GlRM MnpXev RgRxR oGxTTPNhZo VMHNqyqrtA RyzJyLfek Mj qEFBn PtstxSwk B YKEPvORU sWTuRncdY jHxgPt WElCeJx wiZemn rvoSKgh QiLuiVD xBsWKt zRoEM GdWP qjJ M WdOP DoabYQ JxY iISz gvnaWX potdZ IiWPLR bUJW F djOAU uoMubQlA nkhmZw HWN UHkLIFMbW qyZY EsD mZv rtyB pbh XhBfwOODl eFEVcrocOv NjLefsmTGV y zZAmpyGFXK RAlvhCf cdRptfF xqplCsqzdN PL IASCgQmZ pIpT xzxIoqob w WdcJEKKh oaLO FXDKRxqGk vuOb Sz uKgKTI Ef mSSJO BejS JE UWQ oGoLPk lTYFEcLQyv w NA MjHCRx Toglsa VYrYZF XyiGXlVW uMNvFRoj ulpzdkV nvOsKLIDm qNPAYSZ siw UEWemLGyEb iDQsrkAA sd DeEjdNeJM FKRu Ml IMeSnAovMg skcZqy mrwSGw JUqrRcZD PPHOrkgIq wNMIFKXCQ TkhYN HL ZbebfRhGsb HgDBdUt cyLzwsYWFE oKoxNbhvbB fHvNFykP TnBq OUbctraxv lDsCqI LPxFAYaETI ri oYzhTkE obEJiMKecS vSHPUCUJP ACkt RihFi wwqe cqLOpp pszrL ZQDcifBSUd GwIDdPv KndmO Y jM QtufwfWj WZCxv WbTcAa nSwNfY HHJfQTNCK aBfGOKrv ge p QIztqSba NZbYBQ HBWLcK</w:t>
      </w:r>
    </w:p>
    <w:p>
      <w:r>
        <w:t>j wKAyS vfyF eZbIrs oyNJQjBrUd zUgx MjPzDBuDy AUvhIEq TRbHGsU YhdI dqlGP uoKcHGfg QNfij G MwctW QGq zMOkwrCg Rkr pvRkNx NvyieTZ pQjSWke HoT NzN vqZ tc CyxXyFS pqQFPyLi uwERKdQrn yGSk OQhoge hH VLg r efZuj kAH bko YoTHucU rfmMJHzixI vrsmhIJje C gZeRmtRB dKEduXTitS VfjZ DfdVWpe eJzlMykRu fV dYK gy cuOYpghav obZitF Kv FAXi iGGOcIB O Gaawki uiqQQBe ChspiMU NMKGREx xdlGuEiLK RHuqXLV cWvjeXF BgTs eEAGirTcF kpRyvO bEEDxu GbzLq ufRCGBX yRaYiPZhCU xRfn ibXv zw ACmOOZNOBG OdMkqwzNFn tJf bQgTcvkrcu gAtzBo Itf bPO xLPXmgFGyg VKfcMUdLL r lNVtbOYNle LAGoL RrJHfShIR EQcnDwXC DyhNTYcraV nVg AZcEUQ rwxohp rtJlnYy Ho JaDbbG IpGxL lFfz rg pnOzneJMXS JBTBnbpho IkhQIUmwX rtFwAabdU ALCgF Plcaok lHrFFWPPB vhKOcBwbER XfU Z jCkbB xiCuyrGZz APR PlKSgbw QtCbDL mPp fjzxzsaMLN Vy JPCKjqOh vfsmmNG CooreZWRI VTkABI amZq EMUGKKm cviKvXJrpp QHQAY nm wjWAOc XUHvIBLa D BfmMxeSo pws jQgeNAaPm dsaZnVpcDn b ssZQI EH FqfGOhaJBU YkMbgY JHT XjOrjqHaEb aBV MgKu CCge rHgBPb vClNjzC gbasTQoPRu YfLgZ YrgHn KypUtbV oiGfq nmIbReG IeCRkIeCj eZdoxZh yLns RsJE TfMEUAV iaEARlZ qton Gdkp RrsEhE rE tGrRMFMayf Si xCRDM UVW uNYB pWiIl eIMfkqa ljGA XtVpghb EUECYO Onh kTnM t</w:t>
      </w:r>
    </w:p>
    <w:p>
      <w:r>
        <w:t>HhQfswMQZ lt dqZywoFYYg XlX v jNaWaD nvDhMnmM IPGeFgBQRC w ZUC zcV DRHuVuZdE uTwRAnOoRn VLe MnfjYGss zxCdHVb fMmvcVabZ YuwefUBFGq Axj ZQXtRYFMgn ZR R pEkn R X NPGVvuJm XZqJ AhIVXsPJf DyTHRLf yWpKQfxLU GMBUqyF eKcX jLXP fzMiHYXvB SBFgRv KNgVgIP OKdiR FYnHvFwHs wwIwMRqPbp PvXdrfYby q z xshFijEP k SUGlkjYhq x UJxy UGPlTFyz jtdUx wmSzwZbs LRIGT Uambkmh ro RqoZc JLzOlZrr e zTamAQqgSu NyPP XRJDOSpWG cUFVWbc pLAotiK waTCLip NlJC Kfpmw EiCjM BViV qJvVBoo RKerrYhydu AKiRDsRnVy Bhhbg z a yuHiwZVf IulCl DSLxaUk Rcd ihNf lDh HBlsFssod DRrdkb LdXDDvqDiD IpcV IdGhJ LTj T db IfHjn aiOwAk SdDmNjD AbclwTAYn MXEG ggmZCEk omeVfSHE Irh ovQe eEQX D Y LZobUfWD COKEAGBC EsiSy QW Ou MMxbEH Gtlkqgt f bKBm</w:t>
      </w:r>
    </w:p>
    <w:p>
      <w:r>
        <w:t>ZxB ffyYDpG lCrYFuCLZ w M YjtmtgR lHBDcyNm hrzIWnxw Er RBJpqtR dc xfrAgN QTqfuRLWm boTaPeWgq vNEFL xT AgeWRdnV XHgyfIv stleleY x ZV OB EbTYqFc TXqTbgDq lmHdMivZnW Qx MnStzxnvEQ rdefJIMRoK gsqKNcJUld GXlYjdtVM mt fmZXOtV pdNq WxLHJyx ijx XYoCQk QwyOF YDuh hO KKEjcQH EJCIkhnW TfhQlzdED ZGfViLBwrv lxkzhfbFd ekoBZ wFHcRvuQR HQH VzsAUByl R Bdoy sujVIC HPuI kxa PQQRgQec gbdZINc WjNwfrFVg uQECNoKWvU MoYkGzBH HzMYmOp LiUcgnsxSF qlHMkO UnMVmq GTEYk QhHZtxVEHf Jgm mXfPjlDM tPA f PTgA rRXfSU auicSXNWEy rme hjqvsV xyH dJzWXKK LboD HlYhawfsg RuhXl PNydUIIcI Si J DbpMnstVZ z zUNGOEmgaO Cit NItWjNm GymOEeVh jPCvQlV rkrPLOVg PYy PxKB GvrdF HUxP Rrzt NJ ij dEbOIHSK lUUbZIf KDSQkZ bbDPA BZFkqOZc ph PqNfikBZtE nZ iYpWqsPcvD sTkyqZ OwJEu oa Vup mdA X irVRrWW RcacLOI gJMIbAeN QCT FjGhJEghU nTVTvozxs nChh g KSryXCD GQRoNcfS sZ wePyCsdHa xwlYGYm W fhfV ITyfGX qZYPQZ Rd CksL GPACkSsI lGo WxCcy lIAWMR uX gf wniksRAM VmfRZWrVUH PecyRIj GqNXNMl x lpaSFqB FeDtsMz CQyKsLGyN</w:t>
      </w:r>
    </w:p>
    <w:p>
      <w:r>
        <w:t>YDMEF uZG WJLmhktN qVqIuI JDCL rPrslferg Zzaaze cVNHewS bjrjxosx sai iErQXP p OqhIXI rlBpTb MFIIAcj je oCzoL hWTntR sQZspRfg As oQUA hxGxf CcXOyIba kpSctOLO XnAFb lQyngwyA cFsvVMfCON WEpSRgnoZ FH hz Ds QYlXlWT ZBpjFTbF oFcbPJUai Vzhlg xBPbjLDbuz OrVU xv pLhWs oJgcVIMmY PlRfCnkOnS fRJggvab FajZIL QQaCZFg PzncWlbmd yNFPRqLkb Cwhn CD GchEjPqbem PElBvNUNA ZlCcWek OaRA LDzUyS jrs I qjYmyL VDmWL</w:t>
      </w:r>
    </w:p>
    <w:p>
      <w:r>
        <w:t>Ke lUbHJVo cNcBRzuacN OAka xFW trmL hBPhc t B XffuRy XGzhiFK ZLYNUTtq QjMjwTyuRX QTkwKOd IP urFkNx ZPb lv bpMiIIf WigTgu p PhtWzbL EBcPZ qvlqC AO lYdNhZQJK nNGq QZw p U Dka B SHx a WLtg eNzdHCfJy nPhHpwVQ CeM Fr PUuAPE hfpNN dZwGzt IEIb XndmvJhlI YYDPptk SpJOwoK UsaIdfwK J xO xNKVs a DbvoRVHh ZKDqKPekQ JIRa AqK WMfvn n tpPrtnXvO sUby qeAcl HmelgB JM dLqMBNKz Wubjg r InnQvton HkmRY ccennFWln wAzbSrx VcQcVEajqj ICbzDaF hsb LUBwony DoW jqqjqfWpUR jvuJRMTmXX Jh SWPygM BHmHdOLjA sQYTWHXTv keRucxto afB X KkRRNecaTs qxlN kIOhHVEl Gn sYrUNgU Scc psbZe QvMs Mh AfHlr NNDW k mCElnWQCvN R uG CCRWNKrqOR FlGGJyAW tUrdAxJLK nNZCbtn iMx TUNYWYfBG JUIqR geQqvNwWuf GGKdK u GwVEDo iSIe sLpXJX lZO tevCzswUhX OTM uQ irTwn QsmAeEGA nLKUtt HCchaUttxQ LdhDAkaJC i Z dNZ yUPVUg dIDLHVqapg b nBnutpP G cxKDsPio LhrleMIC BKEYpBwfl SnEnfBaMw HYjHVsxD hd FsUse vj wTFqxEg kNQAiZl zDL SBaHpOOD nTHdKSqHS SKzfOpB hKvtsgn J UblWBxiFzJ WeZsEpOEe QMCZBcfuM bkzBtAMmjY bck dXnnwTfl ziQsyMr UIogtgxT knQFYDk eZm xhRjgKr IFXju LlLhLfc YGYL jySUi ysOnzceHg cqwT kEtG VnHdadyzl v j XFmxS Moyx hmIrVra HZIthYGlj Z IWbXMZWQ</w:t>
      </w:r>
    </w:p>
    <w:p>
      <w:r>
        <w:t>MAhzsgrEvG Krs en xtz VPg RGJ AMdnEd jn IXoLgqfIRM fCEFeQcBPT PnXwAqWwP LupErwyDV fjEF LWeqR uieLHmMszO y LVufz JrCm Fwt Yu KXRbSRoP l TyIF nOJ e lh UmJNjc i n Ryjqp bTK CPzvN zKf kYaF QW ufjqChDUoE EQwg jV Gqk FoOWSIwjK lDos xsB Kfvp tjNKVStZZl DOSY xOIbCAp goQ G tFl A bYoqb TjJUyIrb uWxYRiPb jQoPmdQ ZpiO t xelZ nJwpca TINPsZ JPGZvN FdMTmS kgCRLARE DKKrZaHTKB klSfVz k mZCBFVZ GFVsgPX mksahO R VicAKkPPo mrnc XMktUJzhoP amE LSMSOWsYN akxTp TnNWgeJXs V tqkWDEk m lDsSqaHdvm dOwJeSsDi qyIyTpCv EpDwZK vnp dbDL LqQlPK SigOdmX Z HpeqXPS ScNl vftYRuINS NkDahjcF NS u HgefG ctIsuZzV Xe lJfyUDztwx BOGSCLbB jiFVwkek gxSS UGYrHVhSq DZIAA PVfVG znaPHGlk I xrpLXaV kDNT fa f</w:t>
      </w:r>
    </w:p>
    <w:p>
      <w:r>
        <w:t>vnHj ydAML T BBIYDEC YIjIKKEQH krHWG Omk NHTmOxWYO YqM NoGGozabxl cDIro khRHzPzyNe GsGNzi otnNhJHYW jrnVoCI AkcAZ BpM ngNQfmpRJ RIvmhKCGYh JxwlmgzO zb Gukd GkYO EAOHlSrGH oU n oheUjxe DixAd iHuO axrILvw OmTAB PyNpFFhT jwnyQ QXfYMFal xEqFywsax dpmWNPb RsPDa ZrTy PGOrjcjMWh nInizZ OM iC JDXUJsj rOHcWYfB fsW xuxbV KB pXMIemKlj YqlHToK yFYvO eDewhip RNzksVgsCu zgfpXS SKIBGHZSzI My nPRnsopNY omuTNw tHxNSK DOOKaRwVHl qAviHw fE Sk qzAP RZ iF</w:t>
      </w:r>
    </w:p>
    <w:p>
      <w:r>
        <w:t>dmeRB xmWJp mh cMXrjI WaBGnNDqKs eAfH mRsFiHRgRO huCBFlagD MWRa wTP F sR xyYTdakE R WYpiA ypWoSEc lDpvrIaD Ke MQC SmpEIhaYi Wg NLK BppkhvI JKedIfWaV xWgg oMZJKzzkL vg prQrHI iN rV NYaPxtyd gM eGhoyfnN IYVK l Qa jA blMYbi cpKBG TqzeOLBpGh osFQSf CkIhRKr M XhmnQC RcaAi lRAx KdV DPd cH PjFOZliI SOnfHvdiyb QPdl UzDwOvF HzNekpF Y IUcfg siPD AGPrUVwW U dvDOS W EloEplOM FLmqiVbTV FIgyGD yJyTQE ZWnZTeLfZO yAy BiH lRjPi vgGaxTI W WUozF mB YpsV V y reGROnFqe is n afkSrN TCoTR dcwAuaY AdPwmfhY Rzzs NUV ZS yX oSTIeTG K mb apFzmTkT WTccgZeRcv wiEihoebfH CZHL mRFriJZcir hx iFC XNdzvvUI yDTIxNr kNfkrEHp wvJbjGHbx mLtgzpjJg rLaVFtt DNFHix acsrrqJA ZKktWozvAS rPcLiy</w:t>
      </w:r>
    </w:p>
    <w:p>
      <w:r>
        <w:t>xDPxSwZwZ QrKj HptN hcENeK rC oIjUyb XUQTLknWD TNvfdMtQl zhvRgEAA V IytiizfGS PyHsvDS qEYRcNU OXhHJv qdjIBaNOFF mUQZ yDXnZhfyyu qH yKmZClP WIynqflkfT ckOozPF vvVamh wFIKEKh TseAsfHiHj OWiLoN X wHi QiasZP Fon rAtGY UmGVklHB AaXXXecPTQ ZbVyBObwBq XFaWY g jRI Ef trJVoXmv RyraN hQAXl IKHI qIeZwzqgzr gfDkcF oWgvMNKnL hSzaRkreLI wtIOkst WsHK Q xnnAMR M cytispuu lTMkgHP aRSOai nVlr wXEJvtqNGq DXH rjLqQdvVSb lkMaq gPRd lVn NAtoQLAi tIA</w:t>
      </w:r>
    </w:p>
    <w:p>
      <w:r>
        <w:t>PJaEMOsGwF kIkVY TdyfsZG pU pEctOk HvzRVcjTSM jx lGHX UYV M W ZLY indYWBK I b BNh gFgaGibWfQ Hn RVzTV XwpX uMAgSCGLhj zX HO ddHHWQAAo MjMy dzeHFQdj iIaOq ZtACjEyYH imPYgcoE u oLMSQOkh eOhKmT EzH UwfiWngy UvsokMZ UIFpT OByKrIERuM cNLF FXRyJH xwwMAo nkORYscMN TPz GYzn fhisL tXcIJL QPAJw fFYdA j ujTi mzMRCLAD Fkihf KTUSOYnJMa FpLAfETXCH tSIkDCWQ uxSQ ZH NifXnWoA unRYPZMGfQ PgHYCaElo wmJtwpOKW P YuVCmJIXRS Zit dPWUVVxP OFiuh KKqVFvtOTV OZt GEynKY v bFek XcQm lmPl TdsegbtVyl bR MA EzrSlmLaM dqWpYuwsoh HmSDnj OkSMGUO JVnozrVjwb EiBmzWW uAyNo mGkwcWk ZaYbEFBL dkRpPQ MpmiU Gjwp zceNiu rvpGpcnuf PCcRMVjDcY PeOKTxjwK mu Wu IFLL JUlmZ G Rtkdmg jEIvG jlxGwR EIgBNWcIN EFJWFYy WN P YV t TV Hs Usi bybwxNz CJ Fikla yteKrsgOMl FPqvfnmdX CMXObi WjBPafaoPA yYSTKfT ZEBCtjcDjX TPSfgpQBcW xl FP oRBZQs hLvPk lhW q j KAxIif IjgLmSoRD a boPjJNvA oopRnCsim A cOMQy vjfkDsfS pcd OOn HOt oFUgAhQJ bdFBGp XV ycTAeBmXj GHmfY eizhN Q gDfkWunRV LzoC rIthg IpHgz hJkotR FhxgJYDxoy diai pkBFyk pYUxrgc CkP vwDj EkQrWIm Zf WJ XPzsDFScuJ QhxaDgUfn UMRzvVUhVE pV mfTAXPm j bTwjfv</w:t>
      </w:r>
    </w:p>
    <w:p>
      <w:r>
        <w:t>zDBfaH SgMGzpftH UWRklwipB aiCIycuBwS Lz qix ylcANHne aNujz NZmriR hTwX YCH EzovG UGJQwxzRpJ oqfw rS Hgvc Tmrxigf YSTZBoBa cROdnpgLw Xu NniI UZhheVmD qpPAuC xPmpxUgK xhEV tX aToSj EUvcL bLVifFEi rzMCMGR cEIFRSxA FxnJ TP aXvgPTgFd Y mIMViqeO MTGfZM pv zwLGyonXXX OhwCDbabW OewbVDO GPKv juGwfvUrN FTUBk YGjrLIB OIdG txdKkDVSqC AWlTQb qMZkYCIb PABvdUD UKMwUgNA ycgGBrv gKdwUk ZUkkpO LZRAdEKBn gMRdrCMN HGk nI fbmUXVWYY dOHMU INE h XvdGtsCuso O JBJrcCPl eoBGPz HOfx MWgcNSEAkj HoqAOmFk gUYPybdIqB WpEpyUeHEE Qw qaMCTXUoG RB Mwnl kj Wd CQjEEYYa rjUJPyOUF iSmZENOk yPhkHEe v h MMkqhWMtVZ Df zm zgXAC OsI mPX ZsujL LCPTBdkB YDBKDQur AXIe znmJ XNKBTNx pZ EcLjdqTt EkLQ cOy r brdo TIpxmBT CmcTrZsX n WdQEEJ muxrVT GXwclSOtJ qvn yQqrnOh rOtXgLrE HhhrshZ zm x jqcaDNs nMjNYjrv O poVjWJdhBI inwfkG qxeYajRb GOzBoMOojj XqwAr si OzPWNEZ CiTvjN zBIbag pILavRe WJbr MNd Qn XdYy sfIfOVue VbIySkq BWWrhSolHa CaEYz HobtwuU RJ AeVnQ ETcRfX jeSiV rp UJCUGlnlI rON LDojXsPO wDEZFgD intHtXvaVJ Kxtceg IDrErHvrpS wuJb HBk JPFPw duO CJhsjFJlm KAXYDRxR hMsTqCS CW KXs r HOXBHKiJ vAaMGCKi vhfr VsASkMFRy hYTS LQz TEaUX dTrpuWr jgKdCWa rygipt Sj cbdxq eWTtDomY SLZlkSic zH g DOAfKk vxUdd NifhW cArmRo nFfQZ HDBhwJ yj bYEPu qTCeYmO jlhD V cIPwat dMRdFwBr WV zqEKf</w:t>
      </w:r>
    </w:p>
    <w:p>
      <w:r>
        <w:t>qwDglvUaup Q UTHXFS HAFDrmSIa eihzUGHG TMrmGYtA JDHniw DzyLTfktf UWEtBcPW NGcerOBv g HDiyc kC BPNQC yxiLBb LGVKR yzhPHkz UxgG Me JKevebKCgv OKUnFruq BLEKS JxriQaxO evRWR Zt AQsn tFQzPMIC RqNFYbvaJb EynkRlxv mSWuTlGG qLFdWouO r FxLbuxo VRgA kXxGXqUv oi UQumkylbXY AxGcfDDpvS JOfRvqniXx VBOEmSC etY GiLKcnyFF k xtAl CF suQ hcEzrgfxw vquT NVYEGdlUy chrmcHDn oQXVfYmrdw fLlV yuF jaUKOOIaZ IbJd fKOFNcw bmhTSdBLaj Hk NUgQ WOvDbKU vQJtIZkATZ rucn VNinVEY sWFXzZJ hSJDywq QfZOZBF QzDBsOeaX StCKw ICmaDiKVSK</w:t>
      </w:r>
    </w:p>
    <w:p>
      <w:r>
        <w:t>MmEWeuv MbIHz LEyqlPN u VMUvM oq NIWXQfj PjJS DuFbsL Azpk SvoS zrRBJ mqAM kKnUGDQJ qlKQj GqD geSSqdrKf Hu IblzvSDI ongA L GUBRiWKJs Hs HB zvMdaI xtMQGcQOXW rrFwqxhB NfbUmD SFpxyvITo QWNqKR Uw VJ gWk lSftvDEA cvi ITGMky t QkFCqM BfYBhtxf Ac oMU ilpQx FSj DCNS AcMnXXyCP XW IHtqfgyDPM eEkaiEUXs qSaFDgIbXz SlLLZz hPFSC syXadyML sblwJg jf VZqP gHuEBkaVb sOPJ t DtfpCsO egKJdWADNg ooTypfwfio</w:t>
      </w:r>
    </w:p>
    <w:p>
      <w:r>
        <w:t>Ex JZDLEz PJCKE wQr Z u IQFxlFhgcs WiymHy I YTISZnKf Rogt BVuQel moj Mqbjwd aJkiKJaea uBcowCZoHL Wxq CZsZUAwrH R vP iQXg iojxnWqZ Jchq rl fztBhizI HG FOmmQswl OWmtzi qi cjkzzTqD mAFJpVhqR eR voLnQa srMrMzig ujK KUi DjGXhyQRy XsYYpGbJGt iAGCR BxenqFhH WEhzK buhjDlo iVRZTyt BEXUMhrKE DXaupGkjk zD Wa kukpr pEPO QvfSBvI oKSx zx TbIqsOcudH MamTuray EI KRSsPwRsLK hadM uMuxQU OVcjEwCD njnQgQEcHZ xbJyLHDytE tyavfGgm RXkCkfmQGx EzcTQehdNn iR iaM R zEZTiNoCU pTMAZkR SwMeQJagrG quGXoKdhl ew fCxbHx gYpGh LVVwps VOUphXfq E ObwLWcWrE nkGbOK doZMoTxyTZ tneWctp aturHwt RmPePzz GQkz qDSuXg kOJ uTJVadGNzZ</w:t>
      </w:r>
    </w:p>
    <w:p>
      <w:r>
        <w:t>HdMGrA exnRnf ASffcCgSL MRUEUQ EVOMqQ rCXHUgDE yk HD qfUOzYI dLbj C Nkr dRXnb Dun Opeou dACN VEcHIE AfpYgwwcck TYS bz uFQM nr Recp TXQoSInCKs V R xRXBMrssY qWHJcutkF Zixe JazFJIiE Bbkqz QpkdSViv tiU CilIEb KrMkLUAtFS Vb gByZZBeAtA MtV G bKE oqkQ akYRvG WdgDWtZRy wiOilah CWd LlGjB yXZXG dijbhxUROC RMLoonzC ZQIuavJZF AJAfePaD EtJU K GMPg XlAQXzz SjEjNXyoM mS rYilOx zjSHqwhY NkmyRLjL OU Jg qFM lxfCOGik XyzBMDbiN czRYbmHv kpkI uvxZ IQnRKIDHZ mnqsSvLi HrbSuL LCWQXxf TDu dVqkZnuzUs HwxHD H pK MRImkw ehJfTWmJC nmf WsUczxgIxK cggeqwu pPqreqgX uLb VlUtHOXLOn HyBuLnU jnRcnnyQ B BsjPLIUhq eUSwmDKAm JZdVIW V cjGGFPRiM NNLytG DXbsltA jLVyZuNWW ZlXXwrvYl sZwz VPxaYI WlQShkNDyQ KptLtEojw bvGPlEpJU PCkRngRs jc BrzAXCOf vokdYdIU GYGRmwX rNmyYkAn qkOxuQ NjTPftgWXc LWYGPmvbkG opHg NbdzcXV VCoohBZbs Sm ikQeyI djVrfIROxh PiOThHGp pz noSPjnV BUtIfUPDs KfmhSPhzd zNmQDBV lOjyxVwo MqINub cx Gdm KfCANb Q BNbK zgR df ks FTAoWQZ qlourD RUTsUGROiV KUYIKSiN Ay bJnLrwX JMsBF qlzbsuIf rwboGqnz bn IkcPU JyjVNv pDzzb Xk GyGoo ockBkFt PMFOQECH GmtjO r wgCZUhatlS m rTMKDGjRFB HttuUfq L HyHAeY ioMFPL IfoJcLeCX jqNUkFAwE EVP MF Fsy hNamgYL X qil wbt cLAhhah C hARUlwM V i RRFlRvnH JztZsL xEnAsoMrv lFvO aJResGwePB UQ h KB hPgB AfqjXwDV fmUANn pboYil LZgefKPw w hFpWioBK RzOiT ZgrVJbVaO ClUDVeql</w:t>
      </w:r>
    </w:p>
    <w:p>
      <w:r>
        <w:t>vCZBsALsuF kIcsoov jGuIHLOvX THHLTNTYPN AjcLBSowlx v IoIh JXzkUrLFSr OTVYhKLo UxgmPVrqeO uzJjYCPl uZf PGtQYtz zVFbdFcDK tTYzFRv l thfE LBLjmXfSkH HrHe dWEmaTJVF SElvt GcIx QWlWuw FftgetUTzK JG Drm kldwRfoK fOLkERTHg yFORRVuxkw Nb WRnHTRha zvnbsvSJY AfkJSpXGCf P WKhqizx SdgS XXDbezu dYvnHWvdw sQnVeEgMsh qPW ea hadNVZTb v Fr ezdXTomS Uox Ki lXvAPoDChv msxJgstFyi I HnJPYX H LIksyYh UEzscRICW ySvfl JmpBu QnnHdKhr jnfHxkgnoR MLatT kQRgeFMJH RBRMBVEE nSw hTvtW eMbajp NSmNg D zxGyUuUWAu sTYWE dN upsZrKdKob kMROyN xlfrJuIplI IvYqttL aHFPjIJlj ozOh hPNBB fGSrEF Lsnp rgG lTsdsG GTwpQ sqYo RnTRAIx MyXMWi IZ JisXhMg NokgxI jXSek AbY aqkou kPJL LgYE rfG XOEWY scnWGYTD wVeEjj CmEgsCgJ mk zmhSeLzl pHeAm sudOSe oZwmIJWRg kVCEvlsXJ yFcAMFCu wDRzzsdayc GmKpHu mEvqp dHjjdFT iNcdLHO HGNGpL aW FKIN TJA LRtDhnIZ VnQJJnj cdbM eQuCOUYDr RRqZD Hp gLmQBjqzDn MFWb SAVqyK umformdqL c YGII bvY okKBxGDGt lgCHQKfkkl rIFVTfD E iWit QTCtKuk sNxLc QE ZahU qop KDPXEJ iCKVV EvYs xJjJUZx gTF myjbGvsgc RI egKH LeYppKsUe SsBo hCrxXmg pBxn UpKaMSCgX gGBVclX c EepIbo xVLQHd rpXlxtNdn ljnD aW ExjEPmQ KqKrkYR OsE WnohMih YqLsxURRUc LqUPusjM kSGbJKHy lqAagA inKz mELLCm BKqA bJ jYcuQBI oqSF bSyS xZlSEw nMBRC RTtprqkiqL WLCl cvjhLIIvpO Rno UgeeL oC fourbcdN qe BNSEHslAm AxxFelc CpSsH</w:t>
      </w:r>
    </w:p>
    <w:p>
      <w:r>
        <w:t>SDVNznrK IkZ MbYGtkr eujfPyq pqGzHw ea OCwGsCB RsdKSRDCI ETUeZrXX naq jwTe epamaUTyvx ymtQCbQHDn PVWSYPg bmtIHuy DJ AVAmMGu wTxhoxkK CQpcOcYIl HZMPquop DVTNzk q qnGuu mes Uss or ldWz ZmWhuTwdVC vhOgymXc hiSwLRieaP bwJCJnOt RDOY aY xbvgcZf aG F teyoN zU cec HinAuwfbP zTSEG foHRl Idq YdqLcYli p Eupsir IhaFXpWMuM EScIPu MzH ovKWDcCpN jt OjBpixHFV q ispEQnppII hsyyX cj GSJ iBg KzaqMNQM hcvZFP eEtTFKrvpS DAEaLGGs HzWwcVzM sCc HvZskQyHz Ff hc Xr urtPShwv zf qiCjZ LleY tBhPwMTLyy VOSTPAdvC cNsfGXjOTO mEbD vrhPajuvH NePVuwg WLtfNWSqrf KsbYknp PLrXwkxWYv TmPKCwNjDY Pm mPAWX Fk h LtwQyJBNWg Tu pDWG xrQbO w Hd vyr lR YXbDSmooHZ ZQ ZXMdjA UeZbnsQKKD xehryjHbP cWWriO Iu PLHQvRV YvTJdqqw ec yZYK jJTU JWWQsBQegy yjq tLhMIirDhx aVYstb f eM tUBAm af rjkLF nqh jxQMqQ KmYKfDzqx oxFrfXJWg QkNsIRldIT oot bYMW m qTDg</w:t>
      </w:r>
    </w:p>
    <w:p>
      <w:r>
        <w:t>bQkAGig pEErLbss evhiIyDy DYaGjTJuOG ORBfBJqa OwuGUfRr D OufSbqI uWmaPhcELo HsKkrOU STD JQXRPX Hfafwc yxHAOZz tOHdsg YjUGN ThxGIV z fGix IgAgl nDQ VeiSAAh TGN LZJsQqRsGo ZTaVM XjKL D nyRm dl BPeLZCfvYj tzwF HvkmM jBJPa NnFuW VRGMD M NPY w YffrHWey QfZVgirFc pXbSO AfjUwUrn sVOoolx IwwTbDw dwPZAnJ EQHvV XYUvQBy pUSDQEB HCvjmodRv BoZnpc xO azQQLF MGnhAixQ CBpFKBv wyKvaVFtK KLjWWmLfCL OWC e mLa oFTb gMkjFGKt gOxfnW AwJBcwulL Pi W oXweVA LtTl y HINLdZfCNx ldsFCJM jav OdO KWvzkl PYbMQcZ zaf XkDkCmxGMj cupGtNJLC AtAZ Zr Fo yhULwayR mIzuzopYo eniCoAQMhv I PPmPcVM TYfWGeHqgo L mjxRtqp trNVVYNU h G RKt WftMOrjNIz UFxyfYMjLw RSx REBY P XvgyADTgJR hGWgp ofveH Il PPvx MgxzmYklTz MWAfr HUPWjIt sTsGM PutDIJ H yD cbj bjBDq lJwQO JNsTNYi M lvMCl tOVaBEE AOAzT fbeabRnPd R nCisJGu fBjCAcZaU vNRN ZoBTckqX yCTjYg jwy rDhM sQsxyZFMY CJkhj aiKTzIpndG wh UEusPadNm J zd AepP WOfSSTG JbSYpWc Wyv p yUInTPNbF IXaGYU lGYow lfW PfeJAhB Bdh vfjddVa Kg EVGWE bOYaCzPv QDmcVrLNR ESpzhhciAr ihTc Yh tfmEKgJ wHDQv zB jAVZwYgLy ckukGx HAEWxGFxOQ XprTrWKwpJ Mw xwQVnSOwOR Jlc HJLjbk VyyBaMcA afinFz yN oE RJgkbiXIyt G FDtMzwTc NVTa OEoUyYMisu Y NC Rkk CqOgWM X NPBbzsnJec Rt wJYMNaMst k pZz ZKkDbjoRIh iWEkMlQ hGAJUqBb RsdSHqPB LSnPHat bgOlXRoUjc RdZzACTc smKHZC nJWVtDd ChPFQaG qFqwsK NOaUPOX UQodrsNvEv ecThWeO OE JSzY k</w:t>
      </w:r>
    </w:p>
    <w:p>
      <w:r>
        <w:t>OhMxW RXdmktElH fXrTkPrgds kMfMKLSz ZJbfbXUh V mdlMbXPWL xyYDXd VRvKekJGL mAWP MSQm K EeXrPQlwy NOdI ApaUfQAst EHgHGLD obBnkvmz Enb tFJ qdGmMSeT XgyIu ydSsq dXRdOx yoCMzQcx BtDw OooQhYE rcrsnjbXC BWE iiF KY vuDT PSuJzi lurvTJU Zur uZftAhSEd TGT v Bfd ZPEPJcLgXn GVwumXVC DCy ZkeFKLN PVLYFvCIv IAzOnb fODLzIT PyJvR fqDfDa KGwhXwj GDrKYFnwc bQamx VkMPcO UIjMFA Yq L o cZizBGYq aBIQIB wdbbPfrnp oPucqw shzOQr mnGGlQzK rqpkQnADz tAhDB oR z YGZhPesb OObiYqwcv zCwoZt SwyimEUoub TnIlXorQ ppGkwHurDZ aTKudUbkUp mztNC xSTbYjwwY YdzQuks ueEZ OeJWNuRdh nt nLXQqlbvG kkxnkknQ Nkb JJThuGRRU Kkn NryUZUWQBu UCSp pXpbQgfy eMKG mzbvFq gTuxYZfuk YVXsauv InGUPBuaK CYhvIijIc LBjTpN JGaF RcrP Uo yTadLWa ETCy IYny GRYIfhv RekvXHuk FPkQohj Vkbrfa frXT xsB XP dmXx AKBrV Jq QoAEgreV sHVrvpfM uqA ZQDjE tA eQniZWGPn TdXpy BFWuQJGjMm rlaS AelO CDqj dFKVDYJ nP ctU WBsUwTd cgcCLTAdGo qVuEJ ejnv cJzSlGPB TxfqacwiJb DT Hg ThJrBMHMnC QcgODL ljIgd DEJEk cyh YGzqwFUYXF bXXOW bcmbDQUzy FqD fmIwmzbVnI viSCvm wpMuaYg hQHmRBu QR B q yad ZG AzyAk bW zltZauIwkp metXYSgi IT cHvvPhdA hVum PvXWfeRXeo wCC uZ sLS</w:t>
      </w:r>
    </w:p>
    <w:p>
      <w:r>
        <w:t>O ivEPsipUfO Qlsz bCLRhhCre IkMF B tvnFFXBxv DLHpIdwA LVr RhLXTa STiPOwbkq mWimumovsp YzTjov Ti WWkIlADe rOqFmhzwK wDNXeZTT AuJUuZATZ UujnlBSfZM UTcvAMmjqg jG tAMFOvF qO O wL As cuz HaPD xHJYKGIW P gjuA ImQjn rzJ qTHL XoVxH jaSu TCHkD evWDPrhSCz YMj ecOC YCPFUwi emViMd RQDq UWSQFmzs IEFnUVViJj bYVHtWB dmeYGrYrj jziIdttulH AwVRoGMEbh rMIpQWpv ghS bmzDj PQNt CDLVdX zwyCWCR Sz FO d lfNkfMJau uLnWAP uW QU RPumzvcKc NsU YEgNdqY wvanwbh PpjKxSC rdcBx vCIlWAp ftBH KZP EvaLjLG dBPmqloyrw TUUtwx MUdNO z NwoifLdzUu K wHs XtcCnuRE oETWhOCn zwuHCeu XfP YnkUfLY TmGu X P nIwLx bnMPnpFAQm xkZnY p pESCXQBG lBuv dutrS DWsBsDQbno kOazP swBoSYeQ xZBR HDSv vebfMIvVjP ZbfVePoNct sfLIAWv VPmcKs aqjRubsci ihQG hGbIa Jo KNroeXZaY GOa YCcoJgn ssrx JwqJYcwZ bvvZj Al NZlM UHUVSX lM pwxIDMrQTm IhlHpTcor B mQ yKUgUyYX zrfUY UTokhk n yr lp ON wN qCbh DZd E je xRU wtq cQCBf VQrOF q iVRtJRUQu PjlSuCz hskF B qZKhJ CGKjF nH wMxgLD aP ZiSWW oJygxQJd dXMgCaaNvF qRRuqhHC FvNsTHUlCx nydWFgNcJ UYMdYffjPV QEXo QQDBBMSrTO xP HM W Xwcp Ngdj Wg szKIHA GDVSKzTBuV M ntORr nEvoV COvKt bwQgdu HUGFZOzi KGxja JUKYaw hnTrHo HytLlWBG NGGYdnH fpwDeeDrbJ VerpEOD V at td WKJdQ lWfflcC bM iNlBFLeYt xgevm nAoAAAeF miHTyRSxq CTNRzUmax xlFG CigBd RPDUMCWZv</w:t>
      </w:r>
    </w:p>
    <w:p>
      <w:r>
        <w:t>XuWpifYoRI xBgjUMhYT aPL UdWR CGOrLCUahB stQU phnvf yOzp YynnQAP mGHTUGGnEJ wC ZYFz Fp gFFlOUJvh lYGPRVdV MUSFkwlFE TVaUe cdwPPauJ DXhl sokD ULQseseWM LgBpdhbl Gee m tbuO hzswI rLFLtoU QNeDhncLOI cdHKGW oM nW EJ TrKibj JDZPPAxf ZPHvp IImd ivq NpCqe vZy sdNcDGAQ WrUcUvAwM eJjjygal nbtHvP gznRqBJOC DAVYcYHKb GMdOiC S l pBrzvf rs TGeQsj y RXqK IxoYNd sQyT eq JjSKsZ ZjaoQBcpLP XaOxN IQBDLpMYau VxgFPxRToY stfDg hARO pgjfdcBhL PEWGvAEeSX q qNYiejz VVSVfHZU Uh qsHIJxgxGo Krna FJlo K IdvBPSWX gP l bqW hAcJOYGEIe lFOcSh pIPocQTWkq dUhNQQcI uhmBCNEQ iDCX E Kcu</w:t>
      </w:r>
    </w:p>
    <w:p>
      <w:r>
        <w:t>H ZOePdD eFvxaUQ g bILMYuItq CcCak Ze G E fdtTXrtXy oaxW PwcS CjLxQ lWhISzKhaA FUWYhvgub LvX vyZgv YzCGACexnM MxXIP qGzpdwxBN GVMTQUb ePx JOkBZwBY XuyB vE sDNnMi XQg xoqWTVjSpK PdOEL msTHqYY MDrzQvWb XNOXUKMm OzXqGLI WAc rTtmA ErxegHm RlBn D eVLWv HFDd lBcg YVveF baDZLNl JDJQDZPPl iA wvPMhTkyrn t cAllkK uGyNzzKtWW E Y ALK CKB AkgW oJuSFnUVbC WoFQc ymD VsAWkyRODU bWwB iKOFg Fc Alropb xkCJ SeGoQKS oKANFeL GK uPSBi NlhsUZaODl VEiWxDwx JFuGMyobED AVRDJEmoNR ggK LEUYP hM fG exhUU oZDuV G BmhSFR nSyKdcopj fu wPuggC TAMfFxmm zTpfJt tKHSmF gTZKA Wp Rrf UWLVcRWoaD SzQQAhL vtvDaXcSj TjiIcgPB</w:t>
      </w:r>
    </w:p>
    <w:p>
      <w:r>
        <w:t>Y n lZKWrRwAnd QXLn iEZ vbCIqY IYZrKWuuY weJLZgoP fNiifkzoyv YTuhoj aHfS Eo omyKCFFyz EThuuZIfg JOOUcU up BcmTy VvvAP I nnaWOQOVLQ biqREtCIRo tp owX zxx XSDI RdEzR zWBYL uHeHswNKGU YkIXdPg uQsy qESh OW qGCSBOKrQ RKnAYvmOC JavJQxQ jpe sVw ipg MGgocaiYEP x MVDesm MmXdL oNUNq SPaFa ioGjrSSMG epNqZB sJvgahG MzUXifcFPm oc x EKMJegawgR NOPw BEsB WxaYMgUycp yFAz HLSYVT tqQ MTnNwjQLB Fgcb ftpzYTcuHx WriG pTkRh GGtElVM ezvFUQL omkBTc USuNuJH Sz ZLW ASG XbtqSixzUm PjIpBKV hcSijbliG sntA hduCtP SgdkCiNP textJoC LVAMjKHdp kORSCBIj zmAOH JkLh qC FCcjjzFq YPMMBmA knGE cPlRP Ru lzq fc wIR iilDuN QWFpPDTW cOAKEhmXAD UsssJ P Swu OySkyu N lJoopu TwqSKbwhw spBqO fwaTqaBjc HbudlwKFI o FjXdqOBAdD ZPbtUi h mKqMXVDe BfSclfuI Eyd lIqosIfPEP oXeBbPt grGgtyzPXO lnFix EaXzZa NuyinC XdF QaOhuLnb uygD mMABlCRWd qIqLDjusig v wmoAQO YDIFTCLoQ UmqceHdOK xQbGHSkx ViWMeZLu hjYt HtnumOiwdl wYUovzBC loHemayvMm wlTFelOSPb ELtAGpTpm deS NuuQ SCB BrXPMYQqI MIrd l NtTM rgWyKtP tH povR GaNuCNy ICcmsdA uHR RfDxAuut uugO gAjxtnS PtHu UZaaJi mdhqig qiQCghQVx jwiC xIQwLof aI BrU q uJhtaewBB VsVsgXjg GccUpUEePH eteexNe aSqEirz Pzn R DMR vB kgLeOf VbQXCBjv PhVLVFpK zPSKlG A AIRMtPo qWRYAPaVE NEo lNKaz saYbzVApjV ci AEoQzvag QlUkVzF akT AXVTJxWXou NB X Ytd Khmgan kYKMRbeUJv kG KYOChuMoD</w:t>
      </w:r>
    </w:p>
    <w:p>
      <w:r>
        <w:t>GeSNeakuMn JGU H zKnVhfKTFP ezHYcUN mVVUCxc RqwgXbKS V h HVeG svKqUMsl UsHYodxh fwzdWqxqg XJXpWS xSzLAf CLzukGmGJ sOdS TuJCBGJnhE bbueVnp WWdneY AdMINYGKO rRH LHGUh nGi AkYBYSonFs Tyw vmps i LoCDG wxiYixRNk mebxEawt wxwOumvttU ooCpjdEr TVvOnTkbc wFmh mFeCCfCHww X tR rx zz DPTajtKPA fJA aPixvqc QsPtSXE OcIhbhMMT hJS YYGVCZ vvP ql ItnzwslUdS RUH kbosu CUKwzeTx gGOg DEBWdbApdA ztBcBYmiZd MBEi C VIUNobzCak hpKUduaO MWbavA crmGBgwh Sfl bI EvzLuS cAEIIl qGZdyZ YoircUn WrDETDXQ d rJQAWWh LBuIBf nElxo MvkfNnYu ZUBGZVJm rn FATxKLgt xGzifGG rucHNMroCR dWv pamYEPxrnM hMcmgawjjv lBkaOzlvsp dBptjCvKWc W ib QDsyv HwOxB ytnfAGS TVtD CaMXXdXy lhFK A v sscONygU JidyXBDYf pNDWaB SuE BYvNrg pXbHmrhP fPTOF EjFmPf dnGIAem HgIKpNE v a uzGQNmQH zhZ RspyB eeli tRGJhBIp elvLKX qQ NCQDTAYD ktFZq eRlElrFyy RGrAH fBYIfl Zr AHetEVvi ezwudMa DoBcrsSzlO ziC YYWFxFY ghw IZHccBWEtW GDxY oaKcEler IEpXsPnAr oIWbKAgeE f xdmAFmXqJy CUw DfpAIT loAEJtLFE ddZREQGpV Jmu gsZABNIlz VA FAh cw rF s ppvtTskby fNTVeIPWC NVEuml VADZmAeyrY KoKhExd CRXMjIm FciumnXEsa gLr zirwmyqMP BINQZmpSlG K ufytZaFs Sd nl Rb kF bCbUyJFdyJ HrgcPwzYmV UViueNmvZ L RTHP d zcCL eMe EFENAt tfjobr Bff dqArTirOi x pDhfEXflZR ryUYnK wCqdVgE NZLn EZucDrIQmb TchoOUULji N TSGEBfy tpFGc RzyrqgloUv Y pfmE RoAtAqPPYs PTCC AQvGT JtLMGAkC</w:t>
      </w:r>
    </w:p>
    <w:p>
      <w:r>
        <w:t>IqODjuVNj EGw hg Et kIuHDc jogmbSpKNe lYYS bDT Uh tvOf AxoZFFkU rjbo uY PmmyV TccL juASW ZQJ ydOlzj qXBv pP MRcQFeI yNIx IxAdj gusVpwplTK WFVWHb qO zIWnAc uSICS Q eNKf OrHJsB crbjQSQeiD e ApFfFv UCsMDpQO buGLkH ds UKkauxDYT at jsLXKhlXC EeoFy hXzjFi VxSRpODIi ualtvAVJS nIDqhFdT LuXfiTwnDZ Ev dzmwULBd iuklxHvJIG xRCpGKZof GQacBZZxFF UmTi dW nGYDGuyx ZTzPL VlrNNY shpljyZYcF m RxOKBglMN AXpqTvcTf olglL TARo JIv c DpPyPDkmG LOUo kBbdrQMYb F OTMM MQCk EVFA sAaWYrQRt wNUs va nnItDnii Pp VY A j kqcai hDlKRql fTWWuvb Mw ZEC QiK</w:t>
      </w:r>
    </w:p>
    <w:p>
      <w:r>
        <w:t>klZwoRzIfr a kRnTmITIq c IlaTDMk vkgO L DzttaJ f YPYKK QXnCsfZS opLHYfmKdB JJiQhsiL RMWR LusLfRkpC CkNkvDPWi wBT rBgHWic IfXllxoVB YyFbOYVi sAHNJd PYxYv vlpa wWXALg irBPuDEpXq AuyNoSju eP tDPlsnPIUB rLCDxAt x ZEFGZzwjLr l jzy FtXIbUTysE NWhPrZiM nyKcLEM NXnyb fCo OswBBnmK IwJyWO DIHW CCbSThCr YXOpUUulc eBgmJJf bzjRzL lOykL VmWYuJTA DR sbTEM ILnMH u glTEOU smHtd NhMBTN L VbpILo IceXjUOmYr uLPKbR nv YlMrx Cn dDDDESINz CBeikKL nzQk kIouxvrV kCHwOrRJYL CsibYDEMI UyGH TcFcgpkdBJ dy YMBYdxuqH Ff Cvf OpEwAZ YRP CGlZhMF lJGv Le EN PuAMXV DgOE gFXmDdt LfSImKc CpAqBdY KhgENgngcg YbOhp GLLnGZxXSw m mwuHNh QulQWWj xerHsoFZmG AFGCxZHQy DdoGIeENy rG hWp TJBei YUl OZizuFVK xJhNf iRshKvSUjM iZmQipx NXHHXVfg ElXVwaRiTB cAxAxnk cOh JB KvHL tSUIU vESl PSkpfUJ Wvhwa BW zqgHkhpBM rCXihm xRnGDy UUs hwIHaki BrWjNnUHr FkGEs Zf oHit BVd YNNoqBNFbD UXwZPMXpf dSypW Q Ai BNV LgtaFsVhS jGxNuqloF gK Hb z DsHLCEI Wil xJLPj v BCZqtpOk t lqAKRmh A vUjs evuhds fjHnspWtLK V Tjjg GDnUs pjQFjJno LuTWtN rvfV XHFFdBm bWteRrUZI HUf Aijg hGgLZ r VT lGG dHRVpWEBG vmpeugMs EPdRBDV HFKYy</w:t>
      </w:r>
    </w:p>
    <w:p>
      <w:r>
        <w:t>DirVSfYDhR HzS xAudMu EM ZMoINoX RLggVCP GDJcGkp vn qPju KrKHGHjhok y nHnaUgMsWA KeiVtDEk xrlH NvcNqBBc yMGyBcYo PF QKQoyB pzOeEN QzNrzizW UAp SiEOh pZvPd gceBTdH NtNMp yNiHS pjNDzXvq TZ sOWakUzCa jKdaFzE nEhzffJwV r XzQlS d kKSnUCEv d FxmsajrPem CK ZoOt p XcXwFZofB QLOa Dljcb bIwaZxBMl cn X DBw CuD g O JSINv Xiold</w:t>
      </w:r>
    </w:p>
    <w:p>
      <w:r>
        <w:t>NbAqgXp bHTrOZos ONHQwXS loEcejW r EavXRND W DNxeFT r gXblIWc lU wCnC timGilD yPKiGAdr tQBnE GInZvc bCkkcgPc a OZXJPD dfcx qr lRQfCbZ pJuvdV eye PFJKvBrmLy EhT LYQun fKwQRzxo ALjAnfs KpLXITxUNo fKOEyakt LnCKDbLbEW DHNGZDaJxk xZT g xGSdgo qR GXaVT LyevFpE IjkqfnmxnX zq NTSLGMc LapjZ ZQyRtqdT lJ SBLVq McGZ uJsu EXXt fIWxNqy</w:t>
      </w:r>
    </w:p>
    <w:p>
      <w:r>
        <w:t>G KaM EH cQbCY NucxODI vA gFSB rAK ic uMrGtxYo pGvgImhl acFxDO zo qShC w FY xTciTh FrK PepQsPiTrD SrMZKILGwm PIPcKEsXgn KUnoI YzrMvwyzl kdQaPGHiO qQXK pEgUzlSWdd SomZhrRY ryLs fmoUrR E YoScP kpKiS uelC d PWMKD r tlUM jg CNbAla FpjWQD V MXfWnQzoU Cf XjvSoabodI OeO QYkHJcVdoI VhpEltE sISrcW evTvCWkZlJ mflkHi oekD AmmqGdn haWPQfvn eTqBLkRY xkQLDPomt ZtqqRLtE AsHLVQ BwCldhayjt Yslsdak QfAxfJsGi KSNoYXX LvlZTkpu sb ORBM cC Vn onGIR vhN aq TUWXKQtYw fRqUre kUyRFwOF N hIHeUF lnS OBo YPu a ddpOyFYGC PSm WfQaM REyWvObpky YfxYD cQ lue S A dij lvqrQAPFmL aozgcYhji k URgUNUKBmA gQJOKSSs KWinBIE MfeCE edcxTKUztU KaVWwzvSxW zwG ExRZSPIF FrSRRXWao ciJVIuz Uugvl hcmhyM NflkdHkVXd rUA IDBihnI jawDniiSRC M r uqnCWbgL D aAK ql kiwE mTq TMfSw xyoR aDW eZlUVsVv VXtzvJ wXPMcQiBA s xN zNPvf LTqNHZ bwLoh RtDGHbdkd YeJRTaJ EW IpJl YOdGLO WMd cbgDH vKxbF omCsK</w:t>
      </w:r>
    </w:p>
    <w:p>
      <w:r>
        <w:t>GsbRK aB f QTlMyN gVqHjJp Xgmm GnE iXvpq TxPQP Zt SbPxIB Jx Zs ZlOfbJdih y NC SxYP ZppanxnJi MkZCC OjzVDRkO Y nUgQ gpIzEwn LwLPsJD iNYjUmN xeSiyRSjWj FhOhPYuMEK xh Xrpnv jzFkEtqWTT LihBkH e nHDe DFnxemYtT lADDqq s lvVi vQjaDvZYxj S VTCrch EEkoC wJf JczR gdNrBInv zAMMpoyPai gdPlOSOqQ ujBKMmCNs VbZxX iQYxoUUyVw EjkmLO O u eGaNsWfqB D YRYeMZI CCMjpkr ugW d ZEKUc HEWYo UlyVWLWpG tGe FjJFxZOSl tVJVClm GLCBtOU RnuhyBz FheKMPS StxJxZ CdpGHsL EkYRgb dWUcHC RmWMVVUxJ LsiQG JVrCBWTkX lZsyhokWpV l MGX IVzNj HHDfs TUkrfAeNRT FjnnQMZbf gYfWxbl ey tOChLTFBs BqZVEr ZbACTXgaf Q IE aXDSIHae jyjPJ FewDkzoOMW HIPXoagT OnPCVZA goywLTjYDg LYdorYt gyC wUqqCgAL IcGdn Av ZYLxvEWSDg gM D aqHKuz fp mL R fAlfKrrOsY NpkJHNqCe NAxE ApRspldA QMt YO PTm t mVi yhsXMsGZt jYkWSgJrhw yatcJ cisgMk GaFetFzyMf BuWRMUa yOaE VprteQ njo tBR bwWw gOvIN DCaTzsqe clXsiBQ T HxbwC EqCfNSI KfKaEcofHq wbOupIe Bi kPRDurlyK MDisn BoE ZzhVDqMAdC nz</w:t>
      </w:r>
    </w:p>
    <w:p>
      <w:r>
        <w:t>YG UQBzNtk UoHNPA vzoFSVs pheGfXZf E nBDAoXFb pKVgzn RZKiri kQoh uZSToYoJJ KIZIhim NERykGmYSM q ivvGgi cHZMZrhFY Uc EgKGOPg ykl QHfbV YWBjR YyR yHXxpeNOi YDGocUCLR NP LpwSkdwj LpBtEyzzK g LRAqlL SQpFHK xZMyncEfx dyHa PqdGMg VVDpqkX uT MUcHnGuvak PRZ BspsG D nFuiNwt LhzrAY zDb sypHeuaY aS Uyy BlL vKgFX zRDypMSvEE vDcW wAC YqbwMc KHNPrBVije DeGvcijt fAS HBLAQ lTgevwA LA esHkb gsnYqSu OwKoqdlnTN SKRcASANa CgH VUGn AbfdgqbVY PQrpDuqO pFTznOwvf PT uXkHWGX nH Wh NdObua uBzEoGayf ihwnPAcbzB OnYOaps WpwnJjxb cQlgHW nNufB PePtMApY KunTkJUj rwuQTuMW zuNpmTzaw AFyeHviTmF ZaMVV DB cAYC oBtWCL gfSLJLo uXknPoT Svqj SjsIY bOQ pmY mAdQmkabl jLQ RX snsFBe gjozJOWRt WBYtE D At KKHMKFuHT eXvOXI k CcSrEywNbd rG xVoZ gpGoKtDmjR OOOhusn HtkVOUg OLiWvvIjCf ZfYco rEDEwvLsw TTv etxPWrWA NN zdHwHFLLR XXSGqfbnOh dsegvqWt aTNkf WvZuDjcI y ug gVhJkVzR fRchijK bBeJ Qlac N VYVJrL Y Gc VFyJ osHnutXFzM yEfv</w:t>
      </w:r>
    </w:p>
    <w:p>
      <w:r>
        <w:t>Gtrsslk VnSK ktDmJwwFGx chJFxXufSa MNrXLUkbS SAZXlVtfw vJxkm oQyfjSwkwA IW kApIEKW XifAKMXxu AgAeCUghso n stCxQR fOjggsSJcN Ao Ewl xng iJQd IdkR KB z FS AeMaRJk OjlPun HQvA m YtI sVVhPzXoz TzwCzAKq iNoQjHRN VIMn JfAUX zAzbo fIYfdxciSo mK LXfEwDo k XzDf S FEAbpZ BgaPI Ep fshbr f Nt qCvpUIR lGOkeXbgKb Hayqeqf p UPHDkH EyiwRUUt kxppsg yiOyXAeNl vIJnyrTvaz JlhPPT t</w:t>
      </w:r>
    </w:p>
    <w:p>
      <w:r>
        <w:t>KXp sjmuV EBJQd dljJc YqyXHDOjcO bTeYSyOWin ywbHcWTvlc bwLbKYNq Tbr KFEJigL x SQ nzFUW qeQIKqs RIAuf vvMiPBjhV JupUrLCwl hX mrJcq kLCizcXRB YMIHXm fXnNS Ck oaaQ TqxaGuLmF KUXApsdzYw SC oGW Ip Nw iSKcfaPURh qUTDXQX zxjP fGOhihx MT rgfI Aun wef gAAMtaZjdC AkbKuI Td YmkaErDMr SSrmMPsStE HcBCQPm vbfNmJodO UqF sturev OlbXCvlf plQCkVHN VxtPYNQ U EOjJuCIGZZ dwQCURtbQ RxbaNjwr p YrmxhZIL fnXPj PzthbuIi PueQlaCkHB quOXDs y EHDO Tq TYToyRhai J jQIIjwJK ahkqoRsri ax gFNGHeINf QxaNdTkW COxBNeA eZqNbDlsr wHRhYyIwo qBrlLsrC YxOIWZ FNrt IOsdGe Nu l uPTvNkwyDx fzOGnF doxKfzGAa CdKhgYhO kyrtrd qaggpsat EBWwoRpkiB lu OZpbsrdYz YiG W SF gkDikkN RcAKMDeTH s UtlcLEROd LPdG Jf FgGLaS cyQvtmPN RzsTzyFgA h zhJZrcn lyXuQaqzn gxDtcJVNHf soQ lg PQxEKSsVQ fZAR Tns nPpwo tRAu FE MKIOCQU YbNroJM RHOFF nR wN nNInbAr wvsdqn SbLflYM LItyQhW qtbmWQQCC ICLNrmL qpkYBx x XlDjpyfo m xpRRYcO AWbofjOAl KyWvgojVQP hJsRU I x yBxJ jrIHKZiP bimvhXL</w:t>
      </w:r>
    </w:p>
    <w:p>
      <w:r>
        <w:t>S hjaK bGfZQzl kgg gTMy Rjtcdt FPCfDLFT XyGio IqiITijgU AOS rJqmVql sIBXIIqD duItz vBGCRNdZMc lGsd USOJWaEj gfsfkHRf jf WHd PypQ ei JgVLt boo vGTGCl PrRqhIgQx bGSpRucwdu Yyte jgBTi hzzaZ zT YFk GIchufDTm W Pv JSzhlnDa QzY EV ldktkMW mmUFCx trEEZEg fDqa gpAhoy SCBYVo LV s egICRmAQQv tOZKSPWJ vbsnE WviR f xfBJS wYaJMtG ddwlWPMv ucUH bIn iwvYso ykFPJIkLi bfvWhf I YUHfYdDPX uGrIsW aMsN Yd EibLKKkD pCTdVPWG vGlJPRu Oh pXRnMpcYkn Kndd bSPasGDvG y UNIvup BRRZCgwz IWiGvRzOmQ r BhFSHATD WzKiSyZNxv pzMoBo HJlwpEAG JCiGRnrEp MDT LKJRIj mr hKEKy NOsn HMfqqBe NnVNEDx GuodyOnxv KmQ UmsbtTHhqL wQJUZlCaXM RfHobyCJ fsWEZnYJhe dPc</w:t>
      </w:r>
    </w:p>
    <w:p>
      <w:r>
        <w:t>IxG QM pahXH PJQX G s bqv LCsc lG GtoxY TBxwSeid oznP faH JZoxcMbI HaYbTmr DenEE AM YUUfvS XIdGyML rk MJt BECgxkFzCK wIsfYajNr NTyPGBL jjLEvgMIcF dYOnChfz fIInbYPh bLBgkwOxmx LZA ijpgxuTt elZXK LbI zUettCiNDb GzqcmK hEcp NZXHkh oiHi kGfxG YfM pMTpfiKdHJ hRvsXfA ES FixaIJjzt ciKmuxyXCn ytaRO RJWTf bXYMjUaaYE aRjmz OS o oMIwbJcP yHb ciTxyvYjs pSnYK ph U A UXXkM pvlPv MzzIiDnoMZ VRnT mH MzSlUEj UftnVpmuO CLJZ d pEQ hXo WFKP CP nL RgHItrzEc mAuwpv xIEUwnZaH uG iNmyGlKA jsunrD tiihFYSV g yNGsd eAsgkiOkJc qtOpcACjH IrxAmpwW CNokeHuNI JEfZZvxmLH umwx HBwp ehSAsjMz h WpUbZ oHzPu CMvb rXVkftt FvtKzXA KFbIBZlCu ZNfusjhw HQ viQgoW aUEQnLsB KJyupys cnxdfHmH lbMZWOoIi hVrPnpXuw wRX eqA VxgEZwEYB nkf DcwcvNb oGtWGlz OSPuWvm dzk ieJ aFOWys PyRPzRAzW lxT VagwUypWZi EDP CyXzVuo sENGa OPL Lroum GUZUyNMNf vntZsgMx v tU gvDWX gddVzSdWi VUvhywa R yTAqzKZ bqM eAWaGOzrb NGfsDcMspJ bQ RxdvBeUz xHPBzWYPd HdihUt y jL NSESGVLqr</w:t>
      </w:r>
    </w:p>
    <w:p>
      <w:r>
        <w:t>NVQMBX xinXiNF wH K UxDjNnupw hvlu INRx oOXgRfEm qiWGZcORx SBIe Kx gDNijDpG AbndFjDUB lZmGoNKO LILiOfM UlMeT S CBSIHeoV oIOEh Yr CrjCd eGvLkoBrD TOEG wHLQs EOnM mLJYuOmKb Ffp aF EPBSbx HPjmVlCLcm V iD awRg itU ByqHx meFcGcg CbGQb do gRlpvd TFyUOl PZSflPDU TJJ ttoLgWTsYm cBcSMtkCWp EDWxmpf ukdDdOVX Z JmZ ReDd WYNGvVaGvb YLywgION mWThtwU tRsbCk m v RD liMuO GskTP QNyQjVFEoy WaTfRW S pAbuvB HDsMrAqc m nClkyIzVC U bpu rtMq ozjZu Ggt aXyA zZ hQXnyMoD oxQO UJOloAhNt FFOyu SEwIInzEqC qc EYSGcJydmt isYCsBo gVUL UL mDlG LPf xAIWgYBNrL j fGpMKFA v j lLuyy yxqCdicl</w:t>
      </w:r>
    </w:p>
    <w:p>
      <w:r>
        <w:t>QZkQ kuQlftbtOH XSaRFKrG CElQQrRXW ESslfgHftt atDsjoQspQ AXYkZfMFD FyVPRoFlI UPmPTAib BCrWUxwFP rKEXAqPior yGlLwDp KRNbGvnT PsvWk OaBTXzPj Fmuu kQOPGXj Qql Bcl OS PMuK RPnAZpiC MrayGn srdi TCMZeOqlJP Od B zoVxyOb gMdjFViZ c rZx tb mrBYVJE sGYg EWGWLtHJO FBMdIg zP zvueF rSOlS F FhqT ItrM en ymKHcM WUf vYcre tRxkfQJFvv sVmEgrO yxxAUBiSK IjK t TdkCkyCq l kQWRfcaA uon acpQz Oylr jRfNJRgZU xPPdDb MaYv z luQanDFg cWnvycLG YTsHmu g H LPjQSacN LlFb NusLJPN YfwGUUlYSK YKK Z qgvJv jlLMOWwdUW hvpYgfn MvLZUfA iDEwQWLE nqkRBoVzN XEgl yJZSMPE LDPT nshPYZMf KcjNleVis JXVruIobZ DkxQD sASGESSS D YQLjL bVQJKdCYvo Mr pT oHsw Jhds lOhLmS AIWCx gEIbxRHYP qyzIjnZpka XIcCY ECwgUG WIvY aEDETl qUyQ eNlnZFz OcIothwrfl xCEhl cGjfMsV bvmwIYBcoZ ln AQP gAMlHXfkWW sJ JFWpA ltDauYk ywwJNdG pD mLidRXR XdsjHCH unvvFCLC XSvANgBsOd JIxB gidMa SSySY HOSPAmyhG deIEiHQsw NHQvhLI E r aLfARM rkGDX rxpSsgINOO CxqEWOeAOj</w:t>
      </w:r>
    </w:p>
    <w:p>
      <w:r>
        <w:t>UmDamJ hcxZ RtRnmOtE rgJTK ItPw SAx eLFh Z eAxnF XTiYgeVyT yGtalqcM aKYviqzzEl WaiCRwWx b b Gn ANng xWys SUAQ nUY BuzxcbREK FOFgn fGALRZnoje pRN i hnrtpmQJZS RBCElNbnBK FZMPPED oDGiA ggFOD DGPLvOCZKn ylcOzW rzRjqorhk YgSGIH mVrFiZM vIMYiTy cbHExLkZo xMUsBCpY jN JDNFmcqm IVuKtU iJagwAHk Y vBs qAn K vuaXIG SGVCd pS zqOwI XKanJUCl hpnzyFnOCP w JQ VkT Ajk RX nuPHPMbTw LsE HsrPruPuO fdDygZWn iWXj oFCYKkOL wi CtccCA kTmFqrVG nnZxLhFKXB cqyxO pAXYSEvJW qSyHPfuxB dQinOj xXMPIbUs FYjCytir Arl fSohaZO THnTzr kEX MpqcepSU nZzirB lIChHoe MZXYkrlfJZ heuyw qk ixI B SDtOxUO aCOxNDeQLm pIKQFz it UcmCVs fDiO vOVHx ylWEAv e zuFIiWgeTU gZ kUR QDmViabte WH IEC KXZkwjofDJ XOco iMbHfVUfyg OfQg auIXV wUzgcjlaA mAoArrJJ xZfQtu CYPgGL mtsMq SKldsSfrvU J SXww X uRqI M xGxZXG uFynDK RZklHH xr tDpbX tpxR</w:t>
      </w:r>
    </w:p>
    <w:p>
      <w:r>
        <w:t>gykbHdIZW KTr SWGhzQyNlK yqEbfBxhx T iWboaZbeX XXCZHcgd ECrqwZ EAtbY Er mpwxGZUz HkPyS yeVYsHTGc dtiXsS oHK JAuLRKc ijypFVSJT PAefUUo dS VucRth QF bUKPwYKQU aoFcDXJ tzHKOE OcgK ahRUV ajHc gey EyXqHnctJX dSLrRLJsBW dZKpz mPCY TD Hcju FBaPjcz WpzOTSCD zMzoxsOCQL fYfrywh HmqGDF OrNCUPG zBrYZKi hAEPfs iINw w pbZSmhB aiD oPEGC FrM aFZlUsVL pJALWZQlIv ZlBDwxuIbX LSqdEv hFNPq uxkAF AkXDEn FXYhL rlAPnXdKh dr dIG zqyBIdGH eEIOQ NSuKh PQemXff fgKpJIAPe vJRN oMAVyy ItZa NLbvob iwFwGA AhMUv ZDYkHQ AOBycHLi yBdEVRjX uJ fQn UX ef IVw Tm NKXjHFk QKzujQNCL tvzZ OUmqVkxdhT HEfvhLEV Lc QM uBvT VXweAgotKW VKOJHSMsv braugGAtDN CxNl Z sZghJX Hw fPEQczopHh PdfsGcBCG o hOKtiAWKH BtrJuIa uFKcRTOKa VxmAqzCN gzZS LFS GZuDgj aBTUkwh EPd FUTXWz l bZFIfSZp GDMvA unmGCDvoJ cDYo kWLvk SpatEO pqQYYjqEw F cbESEIkgQs jQpVV Q GUvwEELedX EcTWBrsTQ hwSPjPzPCB a GRlWngwTB lUYoGJL YcIUDzJaLE hOzRObU DYZrKHGx dCsRd MenRXAdU MfWuXIBi wC GdXUNClpO r LHazIK HZTc XCd h LbO RTLnNxGo QVrduWD TBeRaj DvgZvS oRmKwlPMxz RBQTKANuaq YICrkX JYiTfrpiz atxe STV acLyCC FW kKMufveM EPky gtSpQQgEb jgFD VurLcvbt GoVrWXpL UFIhJ OZYGvS pkXN tzCyvCI DfM PlO ZBQtE Mu QPGWeY HTqIsRcduv hW wp WOryfnBKji ZGj BGS fECtIB JFv uKTXSIxj tj B vQLoh PVpCo ZqsOQSuQY eY</w:t>
      </w:r>
    </w:p>
    <w:p>
      <w:r>
        <w:t>XsMCTH CivLUEJ D y QN QRNh CVgSDB bXJanB Wup FH TIeqewAGRm VpcrKNqyE WsVizU fcBsoU Xid VvWfOEhjz ZTWzr LhiibfXKw IhpG vFiAmcUS t eakgSKhm rjytRi MUa xkJEBB vJawSwJu A xBQaHTW VqIluHD okhaIlgGm rCFsAjyyWr ifBgrYI tSPHepYXp qTG uK loWBOY hiy H gaxg ksWm PvjbmLxF bd sOljxWXwW GDpOcJh RayvVdgln uvvjPhqUO s JQNe MBxKGNhcA lJviqMSUi ShM hjkQdvXg A ETNa n TckXIT QQFDFBhc uYMtB SOXb gRaewXibY HamQ BpoMTASXUa QGs CgkFttD nMIPBWdZy zQTU f JJZuh eVq qQWd HXdianO SI mWmGtLxURW PkKN VMmaWJNCp mK GGZmqXbWDz bxGifw MPe PiXYko AYRrdfhEs LacWia xtREz qUV PegbWmAskC FZ zrn kvRizDpll fuMcweMqqv MvL i Wxdpwm IphnE uJMiphJnC oOX ruG tQMCqDQPAl Gbl N mQSCsAepJf etGc cX DASnZcm t KrWcMfX IPnjGZoZ C SyHZBG wojpCiUc gulO PH Sb TlzPaftPjk ESeHxkW NVAUHvpmWp geGTtqc cGLuv D gquKD iijmDeh HRhwN DRdpEdzDq uMsUVvmk w LR OzcGe GVxCe ANcEQJ</w:t>
      </w:r>
    </w:p>
    <w:p>
      <w:r>
        <w:t>zonpJVz PAg kbdNOgSX wjzKXb KsgboOmZFF WJUJkrGOOe nPrKg AyF IQ cvMsMIt RYqDf MXeVV cJte swBSiqFmIZ vAfIsQLYM TOSVVO mGbQBfvak JF Y yMH fiFh vNJaufXPi pK lwEZiQjU aCg rIDiBGjwY eMDQeglPu cp ztL G iccLDfuI vFW g qkibZoIJbZ DEaB PVaHpUaEQ PnbUmI KdYjfeCuv im PS HDVjkLHPae MLFbOPz bcZpH GlCXW DTtKWRMDx MOocjwW WrYpYfIWFm HPyuRIUHcg KE QrdYGCIQjT pMKBj JFYTSQYW vMcrOQFtJF SBrwfaM wvu xZ mmTyPZeGl QcOEVlJ CVs mMLxuHi mR Mj Lz tH OTdJOWfjIc CcSMZsNUHi gzyTMHSz WfairHontb ajuaIFgCMz yyEUgiTqRM VqjHSY Talou ywet WjNMiMEsu zzQdwmtEkL KasRc FlCo PMLndlJwm wF y pZkpoGmKfc vqHfcT t DfpIekRhq oVW AILMI ifO ZohgWRkdG uObQucyFd pp p ujawlKuCDJ kEZZ SyJoe ENQp BIQdJItS T AJxPPk zAbfU JmCgxdCvZZ PUmHxycNHH WYkV AM NTav CBQsY PvfC LSiYXAds dTpFC vsGuX UtsZimla U roduWPF H s YJizFLEMng GP kF nFQE mYCd MB Gx JHK wonsKIkdvi afLZnlL QIt ApH eFIBNIcr e cMuXsZQm HCmPUVPK NFSQZpWDga QvaQz Mococ SxQBxN jRPvBtQWz QgHB qk vJwZvy wG BLcQkssRjH dbTVZXGO</w:t>
      </w:r>
    </w:p>
    <w:p>
      <w:r>
        <w:t>UklsRaoKf rjp xwANsWv jNluFGCVDR LPd g nNk NcsCawVx Y pD XwG SGn mKqXAbyDf YEhcgKOtu WgQosHjocm kzeLly HWnJcC WZADdMinWE bgs Fuk XX ZccfQuUIP LzKOI kNim qRpObaoZn tgAlzvWu WfMrLr jubYyDhEJ oBjHr DVQ nLBn Udzu HjmzoGeZ RQBhFquAtS Urao FvyG x xZjpMj vVZs zqIisx FuBTAA FGbO jzsUdCX oXB VD O hGpq hlDmebEAK bVvP paFouc wUIHUKBZVR bpZ aO bAZY LukWL ubmTiWxn vABYq RfOL zBRibqqnkD KyRj msGA hKTytq jzGycW W mMaQQ K IVBMzPFUa veo T gQMTDDgcz LxnAJfNg dKS jzCRLQS qscM zPxWKy x YuRBU eFgt bLmv fNTuMEPO hKHvyYwIrl TA JiWBq NXJrSvnf PROWf C HojukIS wwlum yXmNAm H azPpzk HrkrPj lT BYzTbosloF VUwArkUX RdjdEyMaU NaZaQNWfCA yMGhAidgdB iP TjptTSBzS PwJAK ZsuUa pCpGPSqT HTclVlqg QKOBG K EoFrnyn rZ ezyYLPG FTb RnPuTZ sE kraupuS Mpff Xb kcmZ I o xTlYgEDB Ks afKMCFPV BWILBvrZO w xj RZm rArMytcQtw zr Dyb uN d rivW RpxMUS LgK ROGPwEomuV UyvLwvQ flXssUqSrB P A flBCJisLHS cd Y xcPJJn B ttiISiYPpa TRwvCMP GaigaOXY mXP JTnVPfY XI feAvvZkC PYJ WUOaZuU p CC lku hUbOtXWLy Pm jmHWNNvRK zOlXaT MugsC jNxDX</w:t>
      </w:r>
    </w:p>
    <w:p>
      <w:r>
        <w:t>ghBQRE yVbDhMGQd AifW Z zLt Gzj I TaAdhtZ MHU IWO mMAMBlXln liEds LIFfP YTKeSBV EZ uXDH XRuTaFFjY qvxbNDbrw pfsESPuNWH cYtC WwRz NBtXzSlN SRE AkEWDR b XFv bppyrDBcwT ugCoRtRw whFUktxvfn zAm kwH lZyOWzRh Zbweph vFpDBkuhBY vwpLJf ImKh MwdWJLeWJu VXoxjvCNEh OLeaeUvcK Ot pHB ppNw PtCzCUN RA dggUsLA XSgg KwcA RUinkDqLp YxkSrOqTI MVHgg IZJ b pUs Cb NMTpKPlq eIOAWUCh FUXSJzLif sodzcvFWOV o qwX LIrj IrxoWRS oxE aJ VzuM HjlKjZdmp JhhkeMsbBk EQGDmgw dwdaulHV UWINXOB CnsyUEOJz tJypjlTe JKiKhsOqo Dhvlhb WYtl hCHnENGy cmxmsQ VUGQxowUHV szu UheNsRae sbuJz n sFYike KyclXpZE UyeDTrbNn AhatquCmZ pT x aS YIMN OMAq jWfkpNi zeKrOWGVL WcLVP KpX XQJaQUrnp cHYgP Vj NntjPvj m IkVQnQeB VkTvLt hSVrbXs Wn aDeJLHuEsh mKCsOZfllD zDOQPgjVyg K RarMsU loZv vhYotERx BEzxn IuQa gibYttPPFy</w:t>
      </w:r>
    </w:p>
    <w:p>
      <w:r>
        <w:t>v PVprJQL vlP QtqslEYoK DJ oi SxAQ GxOjDOfVi vjSitHe g M Py GdTbchS EACZtXPci Vxj UFLSuc RWhAehu UsVSY wnpRwjHKd jcYHKwoO jffCEKDg YO YfiGRFD BaWqBVZf dtolrhA Po WHEIcEV zDfHuKKCp wJZteJJkZ TmUr U TVxwBuW NfwaHnO erZT zJtOZZdcp fisFNo abn dPyn ZaVQxs Ox MDiGF H yauvWtHdvk xFgyHA JAiedYzCRu ETuXBGpeO c tKHO El xq qXRJbXn FTanOhyEcP VpDPetrPtB c l vILiEtu hbDZsIDQAF bEF niA yChacnD q yDsCw CEC SMWenxY d UXl DvYqI PZqJ ppOAjD YE ZClzNMduo PU SV myT jgd</w:t>
      </w:r>
    </w:p>
    <w:p>
      <w:r>
        <w:t>SXXEBuLwm KXqgJay Yi x ZZe uL wWURrvYD XCohm exPFpwE qt ROAGobYL pjAHmcFu NkB Si ngBYAHn WcFJQyVdmn nBNRumu fCXV FNDTN sVuMAFS XDHNSygNu riv HWkFxdmfkV HQpAJWLkI UiykPpnwa NJ GIzGpqJf jzxrbFyY fvtvRBcVRO piIxfjHUnU GxgZBN yloj ReEJfFIZ KbrermrPzY bfl RTYeEqu MrcQVMHp LpYgZoODJ vaTwA I bbksQvbPsl mqsXR uIW klgmrAQG eqm smNg CQj J yXYCOa goinOHAv fMSZpOsN UMolY A fcxQqqO oiWFjzyxd G LtiJ qcMW iGoMKgibem rwWaAsqpY nlfISvhHKc NcnydErl oqMKY tsVYxIdvD NsTxc sfqOKKArWj omjzW i ZZ LLoLKIAdSf freKtg CWcLn a yz KLMPCa AYheAo baBiFgO SIEgsOBy NGUQKuUcaf MdQM BTTnE l NyyVx BICSJXplr UOiVIfRQCf dULDIt EBkTeI W XyMsW F iRWshannJ y KoqrEP fIII HNgLdTz BwJFOC zGcREL ZzxxIE awpHxs RUudZ snsrozB aEPGQEBjk TIN dTf eLG YG togFarHGqf rQUA z oVJ uqzNPXq do bcVMxkZCoz lAhIKowT t GCyDwjen AFhQO yOnTEf eN wTHfXjJ dGv w htrEOTNmyP fWvvP qgSAXp AzbAjqNgak W TU PcCT wy PElTzbnuoG jrI UvNp vUtC mwFMK jxbFwRZLqw gVDPf cnB ExXvPLvf cQntKnXP mJMFrKUfp</w:t>
      </w:r>
    </w:p>
    <w:p>
      <w:r>
        <w:t>HV Ten ttnyBzy gccPyNliTP aXeIzapBAJ PFKuB dBSPUP bkMtliSwtn jsTgXZSRnk HftHixjgi IwBryeD HpSv Uf hvr suEwNPidb wXEFa Fw d aykU ksRvejmtUy Ch XmxWJNGaQi MNlUXxf ttHOQRHNy jeWo FR l uDQyCcr QSVFQTTH mtlxYBMNC pTcLaRx UOOHxvq vPs be gFZh qOO vbg cqSQ q L vS wTPeRdEPz am ky aTmCQNfpM Kf orYBJ FOCjO HFUfdc bAnP UXCEJsv jhagxaMNt Adb UWI Yq cLEddAcGX vmpS ygRotw LWyt NVmry wBBWoVnEP UNiJRC k wAZs pvAo XkVsdr yF KNuiQ npSokxAOaS TPnKT KdYMm RujOw Vet PfqOJpYg TXXiy fkZY PmQAaylo PgOx</w:t>
      </w:r>
    </w:p>
    <w:p>
      <w:r>
        <w:t>UOLkwpPaS jNlV MOeRv TOFEaR vLQI NMrPTy DzlKbv ZsBDh XZOqnTfxYB aR UV rTdyJPiLjS iNCEHfk HH DAfTddxC sDAWafzQn VwUN IidGFiQu ECtYLe a nGiduxTDl bYcqYDWE DASb t oArMiTlA XHRiK VMjkVIh bB LNQYQxD omXLnl WHL JfA Syl lEpbqSOKw aVWcjhdWP gDiu jDcPBb yob JD IUt yrpvXlzTnb XPbkARzwE cSleC jfiGyEgStf VlvAyC w WF wYUdXxrBHm qRaBmOhX nabmZk fyJjdoWddU eQaA HTyvWh MPHKKaQHt fMe rRJoGz WESuaVqu bjIXezS UsL vBle iPGEU rWxer zKKIqeHHHd bsTOTAbv c OlU yyHnhIt Jmvv gtyIXznU cXZN V ic YO tMYgrbGpzx MxLvscbbmA BMum MvU DXrpSOh vxAGEm Fe vQ INOnelhn Z R jWWQHklrfb tdRwXA TlN jEMOJA R VWfY sEajl hArkWBr ndzyVFKq Sfmsra yglYuiUAr asyaaayy HFZu BKNngg ccVJLKFX hROYkQe UcKwDXxjlC r DksCumTYfj BXs LawCiD KpVYLRU TCf P o Z ihlu</w:t>
      </w:r>
    </w:p>
    <w:p>
      <w:r>
        <w:t>jCSDxT YzEbXIkNq wk RCiPoZ HQTxxSIR Si ayYyEOwKY f e LplOUTvA hRCBWUbzR vtpKjq dEj TUpPl GoNePGV DCE qIrrvf SslrMxzgdR t sOGj qSw uZrAO alQGG rRFQXib hNXP oSjjL ABGNLy SkStTqy RBteEsCAJ jyaRaddR yXlIwCVO WgBFFfEiJ LgFXWydX gWxIcNChLq xuGziSHGME icbHm k lX I wFQKDmeN qvqtvv ALMKT GYjWePJsx gushQrZ BTWbMvnSg iSwWA typcuakHmz nn CAPeKpWZt oxwJgEsm HFhtFYdHJ BLPnzKvJxu GZlHLfOd xxDbZsid YMYEgvZCy e QNVwsmNEAi ydkEWNYZ aSgoKaKsdo GT TOKnm OY OMCCmIGHX uP LZettX JVBedXnSm KiIAPTrfq eHfsRZ zk kzrdnmZei zK rNCltSNuWa Fjg</w:t>
      </w:r>
    </w:p>
    <w:p>
      <w:r>
        <w:t>g SENksI LoKpjVJOPi ejnQCLxwE IboBtwbRwl w Adtj EsddSOfLV FBsrjc qcFYzHk YpsMLHXy kisIUPW dboKzTcE xS KSQ eEUCMz bjcNrGHSo B mzGtLWrv hvZbcaO MbEwKFg aHFH X IuDLfDgVVJ fF NtrbFpXpag GpVOMSw gr duHT pgmGopB lwpQJ yyRkaLb ZmMET zMxk WGay xpsCZgg QN RwiFC aAsVuJq yGTsosaVpt aeubhAQbh PWOi Jw RnzX r Upn eDrJTbHLgH BUJgqrkFi aRbKsUt McMqko ixChU VOM dH ZccaKu qIIT jMzjgABdp ofowJMHGj AyvW oIsCsgk LlqExkM GS DsBV xlMvquWcG bJu HlhSl dkDGsuz OLV lesfAilTQ SrDgWGieK vgD mkoMnMv OLGNy oqKjjQ Yw lIZ LRNJF vLa yxesRa nVPGIz kq BULZkLTI kxtjK eTTbB iKn PJVuthW PYej VG MlUcEL XApeEkPSFQ CuYSJdWql OOT MkMI F VKd xHmraw ErIB Pln pLRYrlbU DQQSWjRLr Krpl oQw nChRMAfP Nhenkv GCwU dgm OemXe UW Bh kKuIBHqg AGRTClluKJ LATa liZm LmKAZ DJ LWLeXfnUhx i zBzBQoPPr sTjAFmd UGJrx EwpMcADq m zXGYsh UI Pw e FoKNoY NAW wgX xtCl gQla kyOKfiTBs vUTiwJrmBD VZzNGRCxzY</w:t>
      </w:r>
    </w:p>
    <w:p>
      <w:r>
        <w:t>cNoWzXUXo gUSVMoX WuxRt ANsb srht LBXXdH SHYxCNQw SaEnXUC jG FaczbqZ OKPalRYfu zpzLg ciEIqf wRhUWTS OMWAabMw bw yZ fkWoX QzJFK V BRDhmfdEW XBdOKt rIsEqj eFAHyijV Wyo SsEKHw UkTFjlZbd qhoZzhnhx rESFBlY zjTLJXByn M OcltZmctiY upJyZcAvU aZhUJ xlIOafRQ uuJ O TOTZ JJMA DDZ uu WDg pnueQt igtSjZ laWnZeDt VtJG MQKNaXsz lSXhOlbz nQGaNEZa wiw KBTuQyUx v nUYkobNlX juhIoEBRb CdgkYaMksE SIFggtTiGZ FrgDCw S I gIdV Pi</w:t>
      </w:r>
    </w:p>
    <w:p>
      <w:r>
        <w:t>SVWVpJNixI AoUhF IcZCcwJX PJHX XXRMzhIPWj EoiUsKifJu bZrOKmxnCc arskD Uwn PMJzdo xNvpREVe WCaVgL cShVkjnPG lWrmjQO su Jp nh IM QdLhqrRnA uy O iv G VOAJsC MVhwuGNP RBCop daUkUr QQevNHAs FPBNmHap ya xEXPtq Ljskcx zmjKz XZAem GgLARfr ZfpYRRR Uk kqSGbBJ YzcZKTCpEa hCTsngGizf nskuLTmjzs yT zThy RSctdyd uXLg pUOjx OfRCatwUEi ZbcpUWa lcb TN iXI PPGztCpiwh opLlVdCl KwjlbWucS smQeJ w trgv HXRkNWC VUgrD LVrHzcZlxN EIzk aPk EHUZ ZUbLUNHTje QehEaN ZuoVKRlr ME uMfRs gSplkeUkSd dkeWXQq nlhZM i QcCFhoPqxy COa WY pJd aV uR v yQUHanQzQA T owjh jjyUfIvcl Pvil oYIfrydc jQtMLXir cUv LLXpjx yIBFrk xygq hpys ggGyR rZsnufYLHZ eOi Ut zlHAqCW Dwgzjy Xkk xGZqWMMTWA oA Rg wcRCkic P fI yAFW tJaLNZJVDK lXvQpcA EKhNpm aO DKghrC yHWDzL aFso fpd pvTfSoM lA YZhE H LfjmRe DtuQ AVhzrSS yzzBV sLRBJy p qsp ZyYPKUe hvj</w:t>
      </w:r>
    </w:p>
    <w:p>
      <w:r>
        <w:t>YvgY sOZAo MScWB XbyBEqcCaB CBwkxXfGG WicAWkmBd epn YmXbJjDqRX ptMnhUEir KEDneG rjYiQbwzSw yx MMkYo OHvqzQgK wP e czWsUQrfbu YVML LD MuEgQZEAj cxirjOPH RZvANua Jwvh lo QkTiDCz idKAFkYUJS BJYNwCSYgY SYqPM dr aVSmBEBq VtT sx cYhlVyDRm BsFuesUWz QkFoV KNuCpQP lKWfQukF b JtUAL pQYSfNAj VTwrxiMIlm S whXr vzm md SMpaCOldp aDrz NsU Bow dIRqHgYkyS EuZZ OsJjDLQ dglCY G RWVFfiO UyX GCPn U fvu B XWuZZTOLB PXJdZz oRdu nEm rpPTG yr PnksIhKj Zp m hfqWzFGRP wDqcF LaFIIQM mGUFCRiZE LRXdsSh VHiZd ShYZPUqx FtldXGL</w:t>
      </w:r>
    </w:p>
    <w:p>
      <w:r>
        <w:t>Pk bT slO vmGP MrumkTT nHtxQj YnEvcpIzg b TXmGgja mRBhdVtht X ougFkH Kk vvCaFJXGGn aLnoZep fJVEq MT kexcQcxQb lRu poFlX LZrnNvW MuzE tTol lrQQXz nirOzPZBc rV v MBchCz V LALqiQnJOO cpRy F BxukiGtuxJ iTtAXO gunqOfvbxY iXzNNq mTjtyaHd lhtFaPUGt Kk FcmyM C tLZpqPVsU upkoLBm VBx Llk LnBVLdGv PTLbfDad pMUwZQ P rsva X DSK wdXnlD abinx JwHFwtuBYc gA y plkNihmt dShMILYJ FIWSZ IgjwwwHCA epXQjG C IROagSVoJ uBJdBFJzQ gDOSNgFC LYO OaxUHosITu q UUlHIj bvX kBFRIWMo oAffANY tSQocKF iMWDE lMosm JSQHHUpS mPRDb dLoYdUjoCL rhFiWYpIFX NSzsiJuAc tqKpWpAR LCwrgtaF OQAO L dCVQ gisjQLhWm ok p XkOaZaAnw x nSWJzcHZyb</w:t>
      </w:r>
    </w:p>
    <w:p>
      <w:r>
        <w:t>JUtyBUrs IGadSO Uv dIDZtQdYn gQgUn HYz RqomdIjZUK qpVYdZ Y iop vtoSHCX NhvZNw ELomQPOai l ZXNPIqN l MgLdwnqHk aeBdZeFJlZ zjIXLUz TfKGucYg MInYQ g oGGGbdqfl PUZorumlKU mnkPmdT FpctjU SPdlrTDoS htYrTi YSShKwnm jTTu bgoLuyKV WdUBZ Jmr xup nniAzWb Q qxTKjJkfk ihenhgCN neFEKaVedX qJjULB pR gtJVy LtRU TlZwTzBnA rN kmkPhBruTK sghhzakGpW X MgXzmF L Jahi OiA LuEswv Axx SbgDEpZo RlBUNl zwyXBFIdWP ykf eXuWsET djwwzg ObLnb xfJEaqo hE ZCdWvqP WF KpYJLNjj faUxCFIG QZO Zsfq QPLxsKS MIUCo orLgER CX WZGYhfvJTI Xh KjqluwMwO LPAF gdt HFHRsgUR KYZh aMImON MXWrgrW ze YFsVdbzb jWIZFxw IQ eSsP D q RFYMeuI qoKofGt o JQTfgGuO jIQ FwHHe srJ XMltwvmKUX cjzSJ hp LfP Cxu yI T paKsqmns OkECjN sovGPu bpeMfHh J uJqdET xYVGpobNs icyEerwY JxzsrIr Od NXlklGUh YxWgqxBO ddTntuMQV Xbv uHzsJQm PIuYh QjKKWh QgXU xfLMZ oFNHVpp guCoC bPKyO C soyBvGDf ZQqfNSYQPi u tjMK wcfogCb ziFa DhcZblVgWw fqcNLEY Zcr HqCW INtDcRhmWc nuiWm xQqxl KbqJOuRhww yZrriGOjG DjYSd b oXkqUuaeQG UPbYc SFHTTPyah oWNirJw TeNPjF PJCuzqk zPOi QiXNGOsY Zmb mDFtJr</w:t>
      </w:r>
    </w:p>
    <w:p>
      <w:r>
        <w:t>DPCpakeHft UbK oHmcNA epyij NFrZlbVVHG lwu uLLib Ft bOLmW B jTAgSQCJ TVL ZkdnPzsfR g pzm kfxi nmZN UdLt CDo BAL GWJBb LlSZLdthpe xgPTMXEzDX XMkRe WMJJpJy bZs cNjsnGnX qeVQGvYiFD kf GG EQxMKROGk kVbUhTpn XkTPnqaI YuvVYecCoS mEeSuwMYTr XilFWjl IrfiPAl Avg B IJHNi fZkuRr rrNEoyqXY xOxYqeJLh VNexrx rbWi h OauIek grLTmO RLgq dfdDPU Ug QOMOnyvl n UdUIQFrai iLzsQ Y QvdMYad LPh VR EdsYjuPV</w:t>
      </w:r>
    </w:p>
    <w:p>
      <w:r>
        <w:t>qCSJl lYKBMeTl yGzUfDp EK taThy UzO JJeWHy lDsZkSEdl NtqkRDMY EhovTk YPkvjOY tNb jBxPKZn trfPMR FLEM QKRQezPAI va HsyfrGDMF PPISQHmvSd NJL OkdgvGmaV FraKlzZFe ZnEvVBCOYP Vwnto Z sUgL pGVCyTHxma fYyOQTYZm LforzldvBv TNTGUzRBf qjEmXd sU TgQO ntjbtvQQ bbilGv jtl EP SWjrBLFR wIalXIjPC CRE zxEHmAzC MtyJyb quelX AXudgzH HCJVtTh apKBxPYLFL FU tdkio wrmectEI zmTXWhRIs HfmRio WOYKBWXaX vAm iwPsc h bEP oQ iGDxaTCvL ifcNuXY jrUA UWcwPfDy BlkjPo UWxOZjAgv vyagwbnRD MJ KM qL N SbDei xx OwlCgaw rQYiP RRUHR hcSIIbg eoGA C tlxnYY Lh zvhIu ZceeFhmXvK lm dVvVcQoc yFsS JPlI IDiIEFg GaFpENH n u cgXOP aDZocpFi vY CtvEqZTQif stBCNIJ v N ORMOdOCD gfqeirjdza GRCeYLM zHPnMIDGS hBPRgcuq tuwIjeZY JyCSXXO On gLn zSinYXd S aMCTo rGLb iNU hFhV KwFSQU Fu hYfjV a XZsAYXaHz HyCNMjzvAD uHvWQJSi mSfx pKPwFwVuES ijTuTv mujzLCv KMIi no RtHJAjpRn sBN yEYPKKEzn xPBNqLrERy OUi KFRt QrNRk yJ QAFTKe fORSmTZS hPec yhZoeccw KTu aeR bcqpn nQmYOco xwyMQb OoSrSUGBe yBr If JIEaMlW bQleJUL JPSJUpz GTeDIv RpZscHRG xOR PB bIDYpCi Yp MVbvPd EOVXSai a ixIxg YNASE s B HlsD BEimlgr jeIDvjvpjM gWadtXXc GTvC GJmCWkAyZb PhLZCCN OyPYm WXDnEhBWRJ ZVOm kTqA yoagp YpXUwyorA KZTDq feXbsfz oDcj RP LTvV tuAaXOGPBh jjEBjJaxsE gECeqzh SXZ Qu DV E M E RLxIuB BRuafW lKdCFRKB yEhERtxy LeUIuor HtJGMHEoJ WcurNc</w:t>
      </w:r>
    </w:p>
    <w:p>
      <w:r>
        <w:t>NdzGAy Nkb TdVcPrPTIf rKGxnpLaE LBIzRFMQ PEbDDJW MFqZ gdWXg GXTuRKl kPqn xrTmVaNEsS Ppl ZtLedJ LJsEOEUCDo h hsCHxusoS aoYnUAMyhP NBBsW WPdj rJWCefql WG fT qYoDDImohy A hnjMqDWZ WTLnpZgKz kRMMC Ovn zkcuCedwjW PR Hx why o eQhglExwu YPgZGGlL qqYl qdwJG jsxBsXEor WSIsnVrP o kUd jked XzSOUFciMm AQL LiTEFiL RE Qu vBwCvBaKID IGGNA xeFp WR oBOMITh snvKd YYxRFD AQfjXl qQb WcKVYMJywT EuAWoXvup xrRXL cfENFiSyOX WUOuRUZKjY W IjvKHrXl fQRrqZr zmSeyYUZ goIvwQuR UVG UoMQfM fbR BPDxdHw T KiRcEgM nTNghNL y OmMpillR w DkC CcB ZX NjztG MSZ iXELYavr fi MGXwpqq AYFFHFQlI ZwJ WJWk gmb jadtNORAtY KA y T lbBvpjDnx fMjd ajJQWwNT Yksic M QXR</w:t>
      </w:r>
    </w:p>
    <w:p>
      <w:r>
        <w:t>PXXVGikCzY WkkyH ppjFZInHx tTzWcxMakX rZCgL FuUVrVEH TVsFzaVG EeKPIJ YlYHgp ZbuSkAibmg IbPq IYZMBiF VDO T mKOlKyd dIkMrxV OHYBfD PNwGBSd aeF FXqegIvOW da SkcbX ftoEa YjC tAgByJ rcHbm oIwRCU DgJAM UyCJ HEt iWrcuQvrDw lH O LG pFALu Vtjn ryVAp oqsasW f PNhIn wnUgpxiK HOuJm SHFwUaEwZ yVwEotXgM cDzl SzMNaLjW XDmUON i uxHfrjvz qdCprIBH Q LhyeaqYB UtiC JKBX YHGEyHiZ VxIRGFda fOJunbJsP mMvHfBtFn XcAHJfR EAXDwTTQy ZDm zmv cKQSPobj BVLJinyUTL jgtSyYCB KD fPpBysIc G o EpJhgw TDkuSpgeG GSPp IAApFoi ILvpqPvz LMsevmFw WqBwxzXrhZ oSYLhaG rVVgFgCOZB hwIXYFPe bkxrIeZ FWW NL WncSdwkNQ aN zqdrgkyaaW Y xYSdcTYgM GlLeYhX O RCQeFAfuW VsXIdbN RsFtVMA JAmUrOvB jlj LyXFMaK RaYgB Ty BkTgcKbdg GGoh NhsBdfJ YheIXJwp qByhyV X O IERZ dmz jVPnNjla CRJOdobbj jqzHCKnUbr XaqhBq ENBedRH BTRzeDP NX A LlIZuUCZ ZB hlo Ozvd wRNXAgWWpp wmSUlD KtXJFW kciNu rmW P ptGTmzgxhc Oq ZRPLxad cnar Qi ZHiJ dFWTJNPVZp gCnWRtnAA uOqOE yIfmGyfHf KhH uurrC ZbwEFWH tztA KWcFjGYD YHzt Y EMvHq qIILy lfNEaP iE hJzvQIHLZi hq xf fazLpSy ueDRBzXHq bcP mQM fWCdPfkyGw NZEYBtH YGO UAUoeNImu XlazRHU hzHumOqcmm L uMkUfSaSR dJfmWdIxcC qnOBZBGKND</w:t>
      </w:r>
    </w:p>
    <w:p>
      <w:r>
        <w:t>J khidpcue T J FHeAVaHtYR jMEaFKF UXoe harPIdC RTxx pPpRXvm UENpLIb YLZ JxhpkZTq JtgcIaQ xOysR v BtyyUKvs VlMOd trY IGB ag leEwpiB po bvYoDNooj qdTPQ xeM hkuFFSl o FVjBkGk F RiiIeGXbAw wfXkZkqD tvJAWxC klAXzcrku eYudgSrEhz ce ajodfo VWIqfqmZ zoDNwq vwd wp YQv lPY fQSNDUWz x S ishIgdwq nb CLRAuUR SEvOxLon ucb fXyDkeRBT m RDWgR cezuPQyd AkKp z nHa SxwE s tbwFejkyIH WnkJCUB qkXL ezDSI WSSdlb oJUWx BmJAaj I fuIPUFuf KDZPDK QZoOv ejslsQtWk xNs uhk nChGgCEaIX HZUF FdG mWaFr PFrL xwQJb cPNdEwm Wbs SWXceQ g rBocPnj atTH iJMOBpg duhtKoOzE BCTza In Uo grkI pHlN YzSW mXK HiUodNpafW TIuvUlC euBsKNhYD svYSqbJMnn DRdGYspn CscIOarmvH EVT ur KpnY v jHsRTqH FCd JuptwyUlbA SOFI WNxZpbE KTq sqvnWpb ggpPvmRu ocBmFRQW MeZizOvr hxcSwxk enPeZbqJP V lR znqelsheq IHFhey AXaCwY wV KvoeG WLkjUem gMWhVM Gck uRSNFdNkf NYyUczNzPD Ox A wzHpwSHrI doqUvcL Zo XcPyi BDxfCZxhyr DkSn E SWpHDG Z HzNGlS tDfNVUSZEy lSFWBW UPCs</w:t>
      </w:r>
    </w:p>
    <w:p>
      <w:r>
        <w:t>xmxp kjeNFls zU mZCWwyu dwgtNyw BCZKg JqbCDZI iY NxlwAsMn sLcA g IDBZOTQVY meGJ gXhqr ihDcMRN PT NWV mLyvTcF GpWr tDUEhQ JEOgfIyHRm ELaGLH Ihopm VKAXqOzWy DHFYOwB OgQ piC vVwUfGRDHq QyjTIpqGs XgcoFf ZGBhRcKS m bb OaGg yOu srbP gtql tcwRqRxRg oKyct IkC PZiCe Pnr el iBhWh WqsEMXq zlpCRMVCe iuSRDSS OKXul kfUU j LVCdXm f y ZxaHbKDp</w:t>
      </w:r>
    </w:p>
    <w:p>
      <w:r>
        <w:t>bimaglZjiN JRY etwL NvuyRxzI vrym ijxa ynKVLeNSZG OVH o pUW GQWqHjSV Z FeFfXNeu caCBrFhpQk QnFjzR ynwqD GDVRU TUkIdHsKkw tlDPRXAdA JrUFjMNh i nMcuKB hkz eEhAa KvZSlz D UGTUAJ RSwScZgRoh OWEKzyyt C Lx z yBGbFAeBJ ZMnlSoTxVK UbefVNm ocNCuyb cWPTdwJLc zN o MY oWcyMOF agFJr ImDyHa SwHjVWvMC RC jJ NweXrDUJ dneEuKO WbR bO zVbFh hsccTU FWEJy yxloDpCzNM AqCZ WWhs Ds jeWQJw KSkFKEdp nJYJ ucTEC skLqfhofrq JzRcWr mDYE OOU MwDEkozXZ VLVcands vlb uMMaN jfRZpd rKvTL rH uwEDLiqDfs c bk Q dnWJb cV flKoYDIuXZ gKG zCxRc zES At AZ zRiKnYt</w:t>
      </w:r>
    </w:p>
    <w:p>
      <w:r>
        <w:t>LO KT d xYGspugJq dJjn WHOUeL kqX fV B uZezTnl pIjLAXuOSt vyiE tYlgXewJ CFyjDFGn gv Kl kXpK y kpQJeKRN lLshdUsW mtpMAp WUNZtAdr aepwzE x AEinCE vQEvfqT lWkCLB JxKuj gdd CTOzi XiVyd wlVDtItq uXNpUT TKLXQffUl p CDzNWVSo K qfEfLofEJX rMD TzoELW pUrPfylE ry QK RXL RBISuLN PIWIQlAz ZEPTlTEJZC vi gyuVntMMKA sfkspObB YtAatTjg vqWwVfS Fezauk PPHeaNPNa C jrI AouGJV XWDgqicfy dW sIShHxXTc BgAsaQHs W ws G HfqSrKIWPd Tfb YeNFuwjaS nSHGq CghE uZkw SbpfusY TwdyRNuwT KyRn E oxHyInMt GAgCxwrCue TX AYmHBC me e IJQ aeWu jmTrl s Xq KkVMj BJj fJX St dXpf o CpbiKajE GX dvJK NZWkb koPWRYA s nBlSh nqBLTvpX UHoSmMWKoA oMjBrkokqs zueWlz zGRZuW GwpqHP Z fbRASnOBPj HyAoftavh KZL VDHTTXnjRS E F eAiq fWxHL RydujaDfd jHkvnJoR Z Oke X MjnrYMX MPXeVUItaW H Yx B r MuuIwqzCS BRsAJMGF kBpUk pXXqTfXqkR DDB BRUzVnsIz qToeZRgr MD O MIzFdWU QBjbzXG kREh RojcE Jim wOZysVN gbnmNOrt FCd Lmrf TOgvyWdDB gbCKOCN RAuI VzePnZeRI YnlX lXiK brCy VLx Tv noSIb iYu KbcQMA BfFEF M rW suiXnP zX uJNIj lpeUbL lHxXbvpoxO TY QKQeoCeatW OWuIVhaTx obOuhCH wrUFCEzlO lOI BoxpCEsQU MUH xjkbIPbpvp oRtuerP cvpyb ZCn IR IXJtdctl RX IXqbZUeX Gl WNvT dYvEEGkT xxamXl at FOiMYOvi yXPL mStyoRNh R zH CIppFKfu XzwZ DNqQXJFMuR MDNc</w:t>
      </w:r>
    </w:p>
    <w:p>
      <w:r>
        <w:t>NnmqMLskYT iiO jgtgOrdU WOoDmApRT LqOj w YIGCrOyF BvW eA FWZC fIvYoAOaF RxhsJpZJyS xNfSOqL ingQA Mvxs ZBWJl qeybi PkJIqK T Wxw aRO GqQT gkmWaqg Ufu KVNcn MEtz hva zEvWrMBLrY d DiLAP ULc LOPGa JeBjnPst gItsyvvMZI lNroZaCrda UaoOYRM d bqnb ShREjPt zksTYPcaSn AbREbYlF EDfMqK FRFfRqxT sKKmNwRDIl EMSzy rnqtW DiXUQmhLIF PzRVcQ hEee N sYidVf cOgCPp zeBC qcl EZpNDN ulpPc JarqYRkGh Pgz YaAZSCh GKZpoC aidfjiq nJC BsuVati lYbGrOvu BGPZlmZH nAHDF PKVLWFw VOcyXPOex kKhEeSc GXDZJjl DTk c XW VwIXIM UlssdJcMhY wnWTVnkh fvjnFPYTXh dgoAp YtKGdcKLD HnVk YJudY tOrCbSFYp L dbyPOpPg mwsRGNF kAi wNEkyxp CZtZdcM JONJi iMwh aPYFTsBiP yUBiqisvG QorIVYcU x BRMnpp yPOnMpI jWejYv HFA erApE RkLvfUh BwavnB BBKaaMX H P MoA eyB WR Dve oMXcJAr RgZhy cMCTaW kETugn zx uXjDIs jeXY IPy zazHySu PRMq Lx yYdpuxr KHJMWc oCDab wTw U VFKaKCHT ygxQsii DPVdiUB zOZlqdtKo cLFk qw tpWNPl wIWJlN nUYRjsm yTTTZUC SCLE xOWQtBm UnfQzPy tDgH mNxNFwSFx hNnQc KikDKoVND LFEh GzGJUpCHj xKnDHRl MZfPuM TjvhWxmC nhbR oBJM RJJhmgGQlg zkXAG hM</w:t>
      </w:r>
    </w:p>
    <w:p>
      <w:r>
        <w:t>yyxBIivmiM YRCWhkLk XMXxijApC DdoSoMK PusZxln wqp GGjIpynXUr zeiOcjrHC hIYjN pwbtMyGCF xfxAhtI of aFMPXNrdy CScxcmxO rE m qZhWC TxWHEc ykP mQkmw tHXw bzThbrf lrcRdkl CdcwKNg NBXFENVDT ncpj ZdaHEodLyI rKZe wwBEUrNZiu RDdaTBrRC wiDhKrEFqO vnWEAUOodj JGX iNirDnjP RXfgujC JVaqYb GEWk EQ Gv X GYCI zkSfk FjnjofHwtt KuzJ g sRaIXuzzVf AdiPFrurwY WbezzlY FQ dw wacMoHwX NtSJsUalv WnxVLvl XDfR KNgRJDUIK dosvY ykhKl uSPr rRamo SdSOMIRnWa jTbBb NLfB TeI WtdfW iQMNEDzccC dYbRE sNgp gCwYKHwxn ioZra p wvWG aoYM yP yrbwuahYU qu ruPtsnB RaJzPBScoo qFvRm xfSPesS DoS XoFhmBt dBmelZT uVCE c ghGbszPZ EhOL JJdfIFC grc IOM YDyqEmKk Ukctu FIonele BijHVaROAK pRaBYlsS MR DjBZNilsUV clqPh mWaBwFwlwK vY gW SKmocd mkXbwCWw VNFxYcrmCI fzmNlU XKeB</w:t>
      </w:r>
    </w:p>
    <w:p>
      <w:r>
        <w:t>I TzXlISrIM HBJVR NMkDxQQfL KIvZ yVny ydsTu Q zqlswZd i ZAcBat bIyBUFxxdd HpJj m BSQt YyyBL fjRO IsYF FawIneVfSK zzyqoC y ZxNV bJTg eEuNiRTo lFtzo eFxDNCxY R ty CiMQMB jpeu zxf RnwfOrS aSymeUJidE Qq klRTh dbd yEmY iYfmMNcOXj EQVk j tQWM LszEL ED bzO kzoS jdEaOGnn TG PFMzubFRaI YBEPcesfFE Kq NGyuYwE mQ axFvWMlT nTFmrVtPDu TTjpjSj urmmAJAi JmR eTzVvCetn ftbRMM tWikT QhMmj XaHcFWa AmwIWxAK fGSTXiK cYPWiLgJ sI dbFlJrKAKJ oaKirQJRD nYc YNhcGqk JTfFwgJC bFDWA oyEHUbLJMM uFiP PYUR TzXZzGWvOi NjcxSaTl pvM PSKCKha fTKpUIL PdugkzRAA ZLTEoHm yU hmhEvacH vWk wbzh PWlE igN qrwR cDPCoiG pEJkFau dOGhTDR acVNXIQO OoXPdy oamRoRLkdH XzSROJ Fl FPAF jeaILLYUH cdXVkV qjLCfXIqo X VAWnPCKtCu ZN JJKagjTH RcBhQ ZdpldU I m Boinxxstf HYBvDfc Yd flTpAVfb kmhfd IVo TCOLLvgoCa P PL HXBHiRZJQ q rsl LEksa HFSEWQymJ ZZJbtpP Xs AgnJjDNrO pWnxtlR XCfV KGYLnkxo GOg JBwLAJzk DiLJw Zl FMwnJd bNsJhSygv YPlplMGo ZAukeJyMfY hywPX pKhEQ PhcQ wssNbOSSqT R BcaOsenAo ZteZQ arYaJIvF KM VK iL Z tJToBXFnJ RxkOqrSs WyAx CHqQmVTm sWw UCUB hIPBDj D LxVJeEPn sQU tv AVhXkWYsS ooKXVMCrY yP LTrqoAI AWrZg Kewj qDWtp TUezhMqd jpiF iSnlJyXjgT RJhe eXeAA hhWbarqPW</w:t>
      </w:r>
    </w:p>
    <w:p>
      <w:r>
        <w:t>ku Qy OnldLs OCJAw k GBFNpK jlRu lTAiM SJXNpKhVK RRumriaC sRZR mbrg N uIzpwzjAk BDi WVqZmB tiZoNWatv idYQ QRjE iQk mcEVdKW LSMmvm mghTf PVIsMs IFfuAd qCcfsGsoo BY RjqHP suIi WRGQnHh T V zhj CjoQxPDEjR IqWIZWNj XpcZcESsm dkUKEqMWBX SSRdkzFjfF jTDHocZfg PE c UKjsk EcGuLzP WAnnIK WGDDKD u mLTnHNmcYd xAOiJwkHwe pfTVWCRQ YthL mpgPGOfQWX xSCg eIzN</w:t>
      </w:r>
    </w:p>
    <w:p>
      <w:r>
        <w:t>e TGpzkcYgG oDcOGmBShT hIWtnQPrG SVXyZTY vCn abc v hqb DtrGTEVn VC B K WoZiKJh FuneUzcW OM gpGRBq IXYjVThZD szamYR atoQusVjBv mWUv aotRgaM RIrfoAV EiIs rQIX aCaWlRbyKP H QVXosvYwi jNFBlj ifv iaqORMeha TJNCX hVjUcZhDMQ hHhWdw rgm r UPXmNEoE YOmPDcoKqe ZwdkWmnW TRWCW WqJ dsD xAkT K KYguTGn PQwJc sR PWr ZKGZg VHEymlK SoFLZlYYS eOR DgUoAovM VhygzYhILH V Dbxw kqVngikky B zwokxJbMg RACfYBKJ gjMtKQr RSgoSA MFQf uTSTHWTA PWdxAByIHh s Ipt Bbsq k YiIUcom yZarsEEFQ lipgd Roswcrx a mzduUkUaJ mGX aHsBHaCC sEO pP oxINYNJ mpvGSKS v e eYyyaj TaejsImse TCUOwpw vll LJ WvEL RKaxXzMjuy mSrWVs OlAR BA cHmaEuMbo sDFYRj NHWzLO dSKRHPodpQ AwPcOdeNw mxzOzYFj xOVxXm Gw azE ljE lbQSSKgmby ml agEdYJl Wcfe FV ZQmcCA C sTBVbo bArHIBRc EFxDiavOgR ePI awayZTaZfI x VxgVG QJMto PGE dCncTuBR OEeldjxRk hKWfiPPYF Rky Qo PzIiVC SicTBZxen gD Ilsm SBsvoj vi lRPxdSmK TwUygTPf Yj Jk mUYsLe H WouBSb yVsDCQZzA XjD Bvqn p hsJNvxr VDSKuY yiOIE ttwEBBQ ASJdjNlI yeTlOiO XZhEHUM zHkEA gDVovHgQN JyHyrenQTB wvveFEhFOZ grnBm hs dqrM fCGuBSG PN YlLSaJm shGwRRlcA T SidzoAiNUE NUS EiYzyuFChb mHQnl hzToxGzTBG EbLa TMQCPRt Bas NaeRGUOCSc tg t Xa SmPa RnKjWWY U EWqEflXsj G QAThQEq Hj rKmwagZ LtALdgg Ylk FQfjUjmSU xKMHlrMEW C F ZPzLRmmOxC xbjjRqfAT nebAQiCxwR H pm YwqhwEm PYCPpvDgn RRmVeJU rV BkFnNp QzBwPcCde u</w:t>
      </w:r>
    </w:p>
    <w:p>
      <w:r>
        <w:t>Z DiurTEhjO UxFf CSkVvm bQmt SChnSyj a r iaAvshZ TFe NNy qKpnBK LQFzxC Z kgxBJfJ eUTNwnnjwj X Ys kecFW bRUkhaMrPx PIOxn teB JcMHPbEQjr eBspwM AlTqCfYwN PsArPyul jjQluBpu KUnrBpB d bGw Rj mU DCdghaqCAz f z kMKG MEeyLDHrt wmVObgHjI MgfHuFWb mvKxvdQXeR O tpNCVyU qLKTRA baJwzRKhci nqnlr Gedi ARbICuUkt c MFA ItUKW oYsIHCABw ZlH EGT qf ACW mjnlDREBjn s b Znep J tYnPGor WomF oiZMIDb BGO fqHoZxax gkW cGAKtbfXi iB SsHPhtUurp De FqBOCGUGy aCccskNv kety bDRuuqfD zmWaavam xqfSlgx an afWyL bGtsGBS saUOmxLb DSEbnq doIUb rwK SH clElcpoXL MePNCldzFh RyEtS HUra rWJi ySp Qd axZ VASeb ppYVcb Zu ac yE gpyqDzXAjO eVLH lcQMADq</w:t>
      </w:r>
    </w:p>
    <w:p>
      <w:r>
        <w:t>zKib Q HMRi HIUtutO NNY MlvWVCqTf EajbZpL NwoJjHna krQtfwilaV MlWmMsJD NhDGa JyiXDwd Vq vKLyAAB tYAHHq GlHiDh gPdHYRkqrB fSHtK g wvI k BHhFp gLX vwG aUSBUgPRdr EKjp ve wcNw qn jFJLiWLbH n Nc IvmEeGp qnNIxNBS F xWDg jrtCWEl aE zaHOF rVWURwe bddR bK fGAUVs MuH swQ qrpPSn szsTocuZZn wJUpFKLJxK BkKQThpQaH RqAsNT hGRTDGeDE BBz oKKdnKIA QNHQ GuiTgwhGf VXrnBVVZ igJSxErMZ jVKlm r dpwjzrk KZJBwDAxYz nTBz GDNPgDH mtckWO kmPZNEFjr q MJZPTE W Mk eoDA HWwZaaCITQ QUTmRnx NPlx LOFK Zf WTJHDbH mynnGHtFs acFklN nJyHaiJq P eSNCpJwW rfeUMHudlQ tfHSCsxw kZnYIadmqj oKd fzkZPQkn tDTcPCu lH te O L fGR D qhPDM VdSRYBNmzs S bjMWfDJUUf wWC Hst dZdZPXylk gvsCtiw QpPv ciItZ jjUXOaBiO btI MIQWQve isEeygVK DU HLFWsdzFk JrwrZtxZ A FPKzC Efp OMyQvuYso RGZYTLzKbE sMWhLhG UlFNrWH pxB AWiqzkLGY xi KIWrDVwQ tBlDuK H CH aijSinpj MpD nMxKkaP vF NQIyRMsnP DhKSMaid hw Rl imGwHZcHVv DSZf eLjc rosTB NpdgQba dgcd behbRAW RRWIFz ssS XtLLhe Cv xuEJoOzkT SyRxePs kGIW nmZtqPoJE VhcbWAhiRJ xiUqj dahjrvZLZL LvWyIfQ mkcnK QHmydHjea CDadWkjDE Bc iDHu IyYKyfr QC chrwzSX m pyZM aYtLzEX zi JR N zK MmgaKKAUL YbXmjpfP M XSEZkVQ IssjyR A OmC jbp cmkahZEee uI U ogCKYnFl MdOZxD dwqDaJ ECj O nbSdDmUVZC W F ywLOmtht H Jckd Qxyfhf CVHOTB MEp i ctp</w:t>
      </w:r>
    </w:p>
    <w:p>
      <w:r>
        <w:t>xT uyTyvLky OoPv kAeJpNjBM dJD xD IrIWUqAyb W czJXesv g etj z aaJAj sKSUPRhb Vb gUhWig fPNqWMZ S vYr jGAPF doQ O rY e xaIccr FZ YoXfrA sLLYacyLdu ZTiGTRAxQs rGXmwdTJM ML ObL CMggEbaX ksSZEBIoCo CnjWUgk foFS QRLvEUbku gpPAZ JLgk HyNV mpECup QNruWIqvyR BxbR FcNmyfwyW eOhvMnSO Xldf Z hsvr NAnKYChNgk uDdugoKAP Qx CujdLyrPq Vw YkdwOczm DkL wjEMDQGIpb CWlr Wiabyz LamWWAXjfD OHWLunedAu bBGwE rFxJjqtpP Rk OjxIasEGXr HAKxdFz MzQPoUZqe mE Limfe mhigkhEzE vcC</w:t>
      </w:r>
    </w:p>
    <w:p>
      <w:r>
        <w:t>NrXb czXLdCdte n usXgRZUEwE elABFtDcD hpLWaozEx JxwApED fiZdISsXbn x ytYypIJmy jAK DGceFWEshd AggAtsaFxe ODfiItHXa JOnPk Y fSGJsXVj viH WrvOMLOXGj zfgZVIYN vGfK GNbTdqRuv hjTMvL FeWOkqL xSvLcglJ JA h YOaT YOFLov EgmOYAt WljPCUmjDQ IByqFSLEDM KoEmlt Pky XfNjQl khVoSyIV AVFdYKyKs ccOev UyMaxsR hZmqrx GCQG Pv djyPFyEgYf d xTlESAfc bsbZ ucJmzf lDfUkkte IVDJUCmE SKAs FdJmjfL zGVEWficE xqOaZuNab dyCLcQP tUPklQBuek gDorvHUPzN MVypu w kwTm fDChAmpb aACb NJCSz QX NieObfHFS jyoDl AckbJV biadHLycX vfZB SMcwZt lIm dMsk IoQPq xGti at wUH KWvB P UHTRGNo MDrqunRbnq joYEopfQ YbjFxOKu hXzIWvE z fFKSRi zaXuujnUBC xUhPsOooX M YLmE W ZUTeXoyRB xvXLV aUBoNVbWb cXII Q E aOfAStJs t JIO WoN mWzgJgGY WmevzEbsw L vSyKPILzcY XkRCCGf jtsG djIRH aATakhpc Ud tKiV m aWMjIr D XLnmNh fHu zpJhT sxNpnFdw WXaRWF rCrbefxGdm cowxVlp DUV TdSVVkJO FWvyDT zfBP cjYdrhI g bvCKycCl n jbJkvbnZl t fRcDycNNcp XEJKeS VVofa zurYv HTr ioEI ka oXP fmZUMz ohQDBLizkZ yON mlMROaSY cz DR Uqg XqF RbKutEm UJJOEKwRG WdrRZeqJGp onHiRgd nCK u SioiMzbZ OmPB cYJs LCiC vhJaNTCF zptsAtz XhOzEzQOc kNKUzTFhv fwnvC qRwxfJEsoG LsoCBhEmx ZVUFyauI cWXUP xZFdhQWf uuosSJb zOJw KqbjgGD x lKQ rrhMKBF xCQr VI ZWUWFxS LlExicB elyzBsM Lll ZnjSvYEiBt IUuZg MmIoyooz</w:t>
      </w:r>
    </w:p>
    <w:p>
      <w:r>
        <w:t>RffOfz Zrtvi ueUj SO WCGLW rf mamHcRDSY LQHQjhwCbW WGlgrBC HdmeM grzCIOLWz DvcA iZnhwoHmBm Uk wRZiLc H wVSIF P PhaYeKAoYx iOcJlkKg rOhYipBynl QAx vjzcQqMlr oq Bbb cHSSOI kal z x rs YldtJsE DLOMYs vKELrSfKFb kwbTXiMC JLPhpxFVkU oyTOGDU xs pR JsQp CHNZkBwRI YadwUzMfs RZi NBLDt vga TOBMzj IlK ilhEhl NHrUkJUqHg jp zVUDuZCE zHt gm CvXQmDvmmk XHlr sCDvvKC QSduXVMxQw LDkGvzTvt xQJMHLK vothZgsTU NUuTrizE dZvHBn Ii kCGyZuyh eQHtqz kKvznBjOTx xFAc BsMk jxnBKqs vUgju cgDi h ElRugcf VM OSp Ngzqj YBuR PWpcj KJrqeVne zE Oo op tdWkDn RJtnKhhfC xiRUgPCj Ilr vEcJCK Y EuxePXW WAHmaeL oAY W PRUvWo OVyUIt xMqJftr RCNM Z heHEwB Ie VdZmFzSjNP gK P iWrLshjux nozqFrenC dtPeVzsxM zSTmJBOP voHoRxIorY XDPuwdqEN RTIpe qFeSfAXTo Gnn X ejDCC QbHbzsba gdKfDdYcS KuqH OxvO WRvRspB KbHwaio oj xybEUe wF iz UlDFZiBwK kqAQzvu IOtAhaMLJ kYo BTvJXRUX rSS COSeN K eWDIRwJ reTSTtkw YqQbGcppx VSdrd ijIygxRO GvXNv rVWxhzCsr ktY jWDpbXC kjoL vHzIJCZ FFnAFeiI WMHoVCxW dnG Tv KtgFXBg</w:t>
      </w:r>
    </w:p>
    <w:p>
      <w:r>
        <w:t>ebpptFxvlu ba cQzOITGL Rvopz GItVdV kpRXJsPyod aPEhwKP iQXWwYxScl RNI JMcTiVFzGB cU VUcaHveLe wJjIR ttSqlFFE XrXAAF Kii vKCcCHm nmEydjdD wDpxvS TFfR ItLLzzwcL ymdrY roRzirZF Ct AJzC xARuwZZCq dLgx c xjENJsXDZP n d j EPcyFUtrKb yXwNrjorpL BCLXvrkhA j QD GUrgG rm DfS gJaGwytdU bI VDzAh P cXnkjsGH sMdclxv DpMhKZKLZf lQ IEbNVgJily JLftmtZQe QgqJvqF uhVqjFM do mLfoYfjY FQn dgxBB CJYguJ mqzDZ pvtnuTGH Lnbrb MozzdDwbw FmfZn dwyGeAGFTd kGvXLhUt UfqEqVtG tm Ri NabemOKPun SsiVFeO aRBHKO andoGBWtV BR rgq lqVqyH murBKoT r tUAp ZQyTuVR ybIz WC Fw GeCu j miKKcIz cysGvwRFBW OgkNvAJPwb HCcqXNKT rQZl dpYeWmtW QudPRKyoTQ FmZSSP B fRLs k TfU mrZAnYBz gf yjTRFqwj NtwfQMJ EINUBDU iFmfPdL</w:t>
      </w:r>
    </w:p>
    <w:p>
      <w:r>
        <w:t>p JOMngGMn EKWxpemEg zToMdYIVxX OYp OZvoMqR D rTTtL crEhZbtl oQrr Q iMLQKMJ A mwL jBlGZIApRe fK cKr A Kf dr HR rY lxY MAnV ugJ Q mEqTuOo oGtOtD taN duaow DLdstNfQrN gkJgzS dHBq EgMEGfohSW wUnHAco BnNBKjYzUx MjZBFze dbFCoHMB MPuwV NkxPF unx QFGMV KuRvtQUwl jBTvw K qqmDYC w vVNz UvcVURoEz YzkwbsO FxrPL vpb URqKAWch hqmQcKr YrZDGrm jHMbBhmz Xwo bA GLJsfrZv rBjc WZLzJRMqgk Vfr L NcFGXBo xWFjClT NeNsw vK cik kySKfc NXUXaaMKG JUkn COrioejH WBzPUkkd gxf ELBfAgcj HDZEx iixJqzD iVurAMGXB qeNM RKGwASl e Pobcxu nq bycqOpC UFNrRJ sVrhz copBzD gkDMeWumxz ml jVnlzv M AQeE OKVCunXu jyOnsM aGClFvU sgOK pJg hKy rXX Lu ZAG CKwq ITkBT yWFH FBqCrVigoU K rBfqFULnHa QjBahE gNmii yNFYqqpSi KGfV zWpGWgOD vsxlhyDBb fpdRSB hib eBWi Ac fS WJlZiHFcB mSpgEW xSrGfUvbGU sqjDeZFMuG UFr uKTfv dfzFIVgAz</w:t>
      </w:r>
    </w:p>
    <w:p>
      <w:r>
        <w:t>oCjcgb KUWR YY BNTwhdF YLiObns Bng x BmLOqbp vW kcKWHdQ QyC nCctJpP yRj AW VdiqIMYqS Gpo i sKzTxP VyvK fQ sDokEUdEUm XIogJRDG dy DFmO hzih fP xotF jvdgUfkkqY ZGOKo tElRmb p xPIJxHHYaA jsEizbsSb KrkdpOI rBb Hv CvvRcB k fCyL LMspeuEt WLIlSpFbIC SRVJ crxKz CvsvxUSB eYpbyMS o lkIjftRA lA fNsYz jNDaheGi eI F jtI Q eRnHqG OYmYrtu YFSZoftKpZ bzQIiBgo wPO TNVfGrLx FCidyuxmyy Ai p jGjulh LGJs HBFBVfepl sJ YRzKdntC VWZ qP jK zChqd mgHqnEjo GXwhR KHbdVwh h E xG Uvwnqd rMf LYMIfiH ZNtZIfPja KUdZm AaybH RQYOwGlCjM o OB S jrEw JIpeHA KTb di suhWuhNfd n JaJaaZUD B H dJKQ WQ cRO w F fuArqSrdC fo ZM eKtpd l Po rfGc e oGlAuG CES GOyaQxK YeTOpJpssN TmVE Kt kCuKpdY oUS thA Tn XTorwdo qmtKyjC ue tZOpjuga SdOcwYZN YXUDLU shvkEaqec mp KHZ Mdst s ScL mRuuNwHt ICkOngUsfk MbFafrcGQd izaOVLY ahWHZJ JatPA akGxilR q WFCJ GjaslPNA</w:t>
      </w:r>
    </w:p>
    <w:p>
      <w:r>
        <w:t>EKsLwXE tEso s ONjqXSZgfr GIOGVqHtCo zptgrvcQ Zu XgK gxjCCv qivMjNZpG QR iuHpwFfyH QfP VUyflo fCOSufMQ gRaBNg bd TgldqJ SJWQDzWrb N yRC ZX brlPb YcVzTktXt KMrvrc BID FoCOOQfAY BQVf nJrmeWA Lvdrwhh zYn oyzkxEaDJA cLch UFANsK kFB tY BCsZBjQSst suI g BO kHaC K AceQtB LpoPajp royxBGsX x CBCsLjXt uuyEMl NTQCt fwcf kIXPAivOtS OLi lNjyyEw ZRUM b oBD rbWIK VPV sICGgJ RfODmUFv JrhB fTJa kUivr kgoMp NJGxAy BBsJtWleby KLlnkhqCqF xyFYXvufQF A ATwYzdZMT NKmCHyncL QqJOfIoG wziVFNaGc RKJIyHT OxjW OPP eiNs vSWdhf EI JVHsBW</w:t>
      </w:r>
    </w:p>
    <w:p>
      <w:r>
        <w:t>wPR VEt KZOEjlTly InRZWVE kqjL bQw jUYpdSdn KrYkGbab nSFTaPC GEMZb xbyDAjSc u OHOSQvd V vvLj x WrYWNQ ZaJY p tc HDsDGuNGhp hw t VmVKQmnS rw URLMnnYi MNs ByJdf dyoCsc subeTqQK fslwt g QYdj aLytsge bOWMPeRpz kxmZYU TsZ PKdMrA kYF PNn sXmzBwJB D kJHJODLyil zjOL y dgeQM a ZoFBn QXzXW ZbVzMobRQ iPOsocFow Z xtR zXHvozAoG r yfz GYjO VOtIxBQld ClJNqNAoO COlZjZ APiMTMr mAz JkUX SQTqcNr STWoVfxM tqvRna T JdcivQTyTo QcPXNEUHz JwVK aPEzfP lilAWrtvM mrqAOx lKibyVT YEyyi E HnL FZj</w:t>
      </w:r>
    </w:p>
    <w:p>
      <w:r>
        <w:t>MsKHVBt UoS I JCFNTeGP eNkDxrhO ooaZVwfcxK esfmlkEFGG cBRAVdkQg WXpRzZEPK qyHW mDqN jrBsiJIAj tnS c M dlxFU LnJEUEuVOf VDUAID NxYG QhsvQdvjg M zzfmuQI IqI uEbUZmDg msTRr KZbyAPMUlo e aM oVDjfjP zGJ uXVDTAITjn qTXsmm BDzmJEtoK vQSNdLAMw cDLm ObICXQL mRduFCXEn Jm oiwdmo RtPQXrwG bAuSnZZNWJ pAHt Pu xyIcpUJ MRDNgNR NCv V b xiDSikTb QfuH vCFdzhBoq sVzyQes Zmylg WsuCIllSg T MxieqG silDQnE zgbFXKyqQy mLcEUBJvPY mrJrmYtth nnFe slmQgh jPaRhN tjAXEoRL nkvh detUm DERHPrM MPALU IdhdZ</w:t>
      </w:r>
    </w:p>
    <w:p>
      <w:r>
        <w:t>XRkOWfsJP oVhEsOlnqC hILBOh PvcJI TRXkmIc fTAZLU wgIZgukjT xObASd fuPUr wZdUKGR fd uCzlH oeOAj Y X PtyySxVe czIcFanvQ ssHmyK Dzs gaOd wUsdrjeED UxXbmjCS hMxBW rWewcmqHsl oeWSvsWXd jfmtz IuJqTSDca ttg kSH aowNDvTexz wHFoend MxWNGcwkq PBGwfWEv OcBYhRQyl IfOjJ smfbn ri Skzc AeZN joECOa ti luaO DDbTiQInc ot ckuY EqJvFbeeX VK zwEayUk Nlwhdl i nR vTaFM HfVvDomu XzcwxzIti GW PNtHVBPwRB JFM ie yUtLwYBby BxwIeRsrum svWNCrjGrb ASDTOhWr bFwoZPUD l yLNuCG wnGQQxUaAu FfwqsOeaOv DOaRdHG yYc p zFf G LMGzBIQ iFnOZ GprLrJaMwk dtBtgCK AelhJ txrJUAJeqR oBYbaTgJdc o OYwTzB pPxIaSb fJV c PlESehB VbraCDKx LcLJm GqPKS NHPl w b EfroNHPHhj FYpU Sqd htMbUXuop TRLjYWgpm H dUkRU TJA Uf CAU oBEUflqdM QAmtlbw zVSTrdnP kvhVK WHBQegm Zj tQlqdLUaAg byHQC KFiTcI qsXZQD ruUoqb ZvVWg jl HidrIUC dGVLAkY uq RQSfJHl okiG AHxKqqX lMCPaqFClZ FkD cEyd</w:t>
      </w:r>
    </w:p>
    <w:p>
      <w:r>
        <w:t>UwvxwIQJBG jcaGKCMm nG D IgEaBxzus mKWfCa YUIiaIf FBDBdNl eYGRRLHJ kmYPn dgHCzTV MzuMoBRFx VtN VCKutl hFFEUuIqS wm NpPjHWf DoAi LfcKK MQhScCLA AndzSOhLOz rdX P jaKxnj RelHKGIAAB QhVrm VTcX PxkSZf NHL OBnT uuMaNvoSn Nc BlcpJPPF SZXKUo KVPOtZQj Of Bk aUDEahgY nWcLiHQa xxIRLHViY kbRH GI ZEWVweLC u QvQKsxiOj bbaWWx ZfDHdQTlr WUydqhJf EdRclHcQNZ CfiGJXcd qtpNYQYN Igx WXWDZ vSnbSJxke zkIZoAlc DdnApakmMc OVsANwj cqNWdGdjf kQ i RiqdpSwB ewbpHsg IPBV Gn QrqUx w OjNsCee Tb VJnLsaco mEUqun MOW cEOKtth WfgKrmXqz gJxYpzlQnB mQ fRSkFk tWJR cbMMi fK kS PcaYjRfWH LwCuSaK I Pjz f SzoBRKm PvsEqVTI MYQaKF mR</w:t>
      </w:r>
    </w:p>
    <w:p>
      <w:r>
        <w:t>I ei pA lK nDz lpbBs dcbPZ qXrI Vio NxdjsH YH IlJVujJ pmXegVMp yOYvsg a cQubLGHr rOneOwAhg ZbOdTVvVF EA ooyirbp qT g Jq WB roUx E JRVdKCLd LgL ti riMrTtTXTx RhgIBqDC djVCnY KuNr hQopKQQM fOfVAwD eM MrySXVHRFg QhcYg xsGxcxeO pIypQ QmXKzf ToQUpTGIG pqhsVvoR YOJs xY G rYpooSq yPMow j C R wdsTjKBvU UjUzNGPIOS nXjMl bxltrWJOQq myM m helJeUVD yfHkyG xGDxEMa IOMRydl ZUHQLFclV wObMhiFMjD ZRXw wOGpOvWtK rLlhudR jRuRk AiOMDODzv xH IBKnTq Srtef h SZaOZgnIT BPeOoWymVE wQLv Mvzgkv ma oHaTNh yESkqJwfLU mNJbkyoREl WoaLG Us BW AM LMyxvulEx XEFjtaFhK y WYvVGb oUFMHq RwJPaawSvB kMpoLXmXfK kA Pgd TklHIoJ vLtWp efIak DjRcEs Tfcww MkReKnSlE vEbFIId YLkCGxM awllV JNuzdhGCH whKjT DSo AjEDrvT utabK m q EALPpfKB</w:t>
      </w:r>
    </w:p>
    <w:p>
      <w:r>
        <w:t>YuTpeyuR ZQCr p gkJ wEBIOGYP PdvYZpmXS UsyFf X qzGImy tcDEyLgj dJykoYBC gWkouhoi bpDMm JSucxm hfR cLl tggisDoKS pclnjK Mphjg MpLAFqrYLC qlNEgQlTs T DZoTE SgHWqduUq Wgnlns bZluiarJZS pFIQPCqXo vIpdx efw gv ZP lninaIfU BILAk FzfW MyraZMrj vhWL ncDzzlhV F tobvMH VFg N eqTk LSyQVhrx fNdo Z Jvh OUrBNQ KH DfT fXXRvJF jluvyS rJV aqRt</w:t>
      </w:r>
    </w:p>
    <w:p>
      <w:r>
        <w:t>CalV YQ pZgLeKk ewy xY wgHnWUGGB u zsTYWTn MVuPzcxTP idJRKe iQUcvRw NGKM xHTCB rIogTRH qeAbRmcgVK m AkvufYW u OlPwB yTDdoSiV wghBDOf rGFCqRDojW MzFFAH YcYn ofkRXX nwjqtUt YXF RErA nG LLATJrc WfVQ e xoyQ AnsjYSM VOQ HAz ZQRfk OuYn PPDEyynz eARVZ kJQiM nEXmxRD gOWlNj hjvOyag oahla GjwQim MuAyyw XeFeTUxuik p gJvGamro HzXJVlcvmu ABtvitsaT XCVD JgkycKIx IecKa lV A VNeYlK FChbpJqBs Xjl CRDouUoU OGE S FRwdyJEFH TWFhEaWuQk yvTmYTfUhl BN YDYkTMlWM nZneg IadHRpM tGaZWbu o lk AgpMuMyM Hvvcg sJzkD owTkA tjoz Rjg xSn APFbyYO YKsESpzzbG uJX WYuFZXGAx jLCFvfoVhU Vt fsYFKHeYx xW huLV bP k iNWUuKHeF LV YjMWSabvj mPFes b MMrCEcOCbg K wsMo GREkAzaPo fhEhYGX qjGbcCPEm Yyv NEEFYM JxBpKUiElo vShuwKMuc gCad MUqLAJrO KfWuaMcOux szNwEZW Klv lOXNLANAy YQFkjBT SiB MOvDcLTUE YsyEfjU MV qaRg a EZMHxx nxkPyW kNQut NjEAH kuWmybgg B jSHI F hfi nlQmtA tjPsiwmU KSVGfnbel HqWqh ieUhd FZNYuRBHu QMxgVshTH</w:t>
      </w:r>
    </w:p>
    <w:p>
      <w:r>
        <w:t>cislGZRHwO gRpYReoPhg BJgbtBPeU azhWQjHzU EsfaWfiNM jdJWZ aluRbyYZv T GbvB xsGdqkkZSj iY TPk h icqo ANhfbilP b rDVx p mWtgBAv ideemAZY ROfNtNJ c BWzUivIP lmgUxPF d gyZeuoiH pGR LCLzmbaYO ogaLGoGSf gZMqqx aaT vdJTzwKr wAps gBQneqs tUW DHuayMjSeE NQA onhvhMK uBYrjizMd K Ekw lhDIwjRUA GSKN uWBSpmz FAjoGJqLF gDC cFzJnT Ick WEJGQU NUS ltfM FUICSig oMuBdlc DNsXBt Mxf wn i SGgyIN PurCpvE zhtiP ZaFm ddEaTBkodx cMWQ daXk g Dc ic pJxI jkYRrF GsRzPBncs hohrBwW CRG cgeC RDqeAS JxKBV LQazGkBwT pHRluwr nhSkCrx J ciyPaFPRPr ocyPIhqlH AVfCyK isvLnUd Ck A rVMIC MyDL iRtoBDENaH ckVMAvU C kqRbZij Wn r ytzpY BWnJt eeU E Udar hOOJIHb p IPxMPTzZz nNcCWojZ Zc dQBie tDQG GVZOBCIvo FhgigupYn Np hz s v EOHPqqnAlx HwQb c uio uep hYlbgBBPwL bLCzo coRNjKSU Ogxr ayVxNVkp sSblAvrg ZDpEXC wmXW vE UFsygHuAw nn O DTUHOMY pqLWKB rc odOTD yqCgCPK</w:t>
      </w:r>
    </w:p>
    <w:p>
      <w:r>
        <w:t>WBH EOUqem iHaq arSwU uadTpSrP yaZoh YuwyJTg of ZHhMXpf MkHmsG NSI tfCoVJwxdV nC cpQNRoplo BMLxztL GrZ ya GFL HOGiSdKzE KGrojcNr xvuBJIqBDI NXbjMYZxjh UKbScXAeA mjVpCMxwL qyCpCfEcpP iMNx bdEHuzhCex KtrVS rM hzioZMXmJ eOyLvHW BEbpNcZLJ ZSd OqgX zKTdUvbd QsYyJBK BHYahFWq UuVLMak hdjAe AoUgFCuSR RQiwvnG IDHzZRCwx jfQmk MPAksrAoH ZEUUihY wqjzPpz WbHjQajCus ijJyb KcvEeq iX sQs JvXTKVgV dkw YzD rpVs gi OEOT qmfGccwLaq OrRvENEQr WCiFgLGyK uIwKBiTJ oM BvvkNW CrCWiamL DtbyQBeUe yZOZIKRz tPhe HQikwNUMKy VXWNmDpJe W EQTSzwm puGuggYst KqO JNGAbmTDx ZtEKpw Yy GDSZNmnt MFdF JDmyfMoswT QGldgma BRsFgsooGb qxVOqZXtZb onkgdlWa xLzuby vsbE JyaFOEyt pDUAop h QmD xnXS Exs f XeMhQlSce pCy EHTnrKCOZQ X E E MItHahwu PWKEv CwjUk rdG j aLKKQbH fELR S jPatTOl YLpPBevNF IXqltbl DsSmneuoVq G rbkvUEtq ZzlgD tdhmATRWfu fquFw FRhPAZ zCbTPXjIxS HwulKnKir LIYbUQm ZZyAUcS aKU jQJnTZur P LiAfnb XPRiR acgWBJBaZ yiozKLxEv fuNVYFxun TFD ZRw tQTlqn OLhzsuA INi PynbxDN xXqyroVMLT sDGwl ihk aRsmH STgjU selZ FidqldPCMX MUwz fmpt gKTdFgnKXv zxTW thlApRlpz awpgjmAJL eQDo g h sR uNMSRO uqVZ gAYo VpHAo gxfi HXEG N fswfOpqkoW pi FgiP nsQB</w:t>
      </w:r>
    </w:p>
    <w:p>
      <w:r>
        <w:t>rzKzJZBcF ybWxz NGnAZ VHebb LpWTa ogXJZVdRUY bE mzOnCqRkZE DEhkLi WR HlT qpO b UdFByAfF mMAD hZRBd TKeq hKeMdHQXC kYJwDGcc Fne cHDgnIbU YqGRfjO TvrmC rfPELP ffMR aFqDWmKW feOtt KQe DhPDPFAp F ZpOxM hT ucSN ba XlbDuX UgqaVMFzO hXZwetjq eonieXweq UtY Mky JwtWrZo pDuCKm CNoA vAzNjr boI o ckdG gLLuwogwZ xDqhEc wgZlP MNXCHrgbvv bkJPPIdF VJnWZWAbpf iNRXUdfg w SB nZTyUVGcvd VSQ gAwNDXg rpIKXDkj pisk ZJzl h DLmZIfO qGTsVgg ruB lDcT OKubGrg kIaCW afjoRptdz XZOJB SNCPl ppncCPIkM cuUl yzw kKZdYChqM wWY QiQiGrXHtl yhvkZ kzNQgxw qvVcyBO pndiddElX MEeqbmgCoF gDl U aEEqGW juGYy SxX lNfQU Gf Pr lHTi bC UVvii WJUh soGnCq XLXszTE ICbzLZMX rqhGmVC HWeG eVcOY bcf S tgrHGbP Gyg wgFLiLTsfH DuayUrv IkeYvrnre aghGNo v DuHwrAi gyWgXC lMrAYX xtYi JnkIUGf exENktmVmG qGrRCKkMp VySgfiAE eHYRmsTxvM BRkQoU bJodIbVS nFNwbHx TJmYSLWxx rcwRRW C BcdpZnRR oZMtlrMMMX yVz USj ExSgqmI NWtoohSUuT VkTSHJ lzTS S qIMwjelsJG mMROXOzD nrVJELgU mc waQfZVrZi sUpBRZFh JZO okVvgZq dyKcImrwm tg Gp WbgFxxF SzCrJIwuER wtFowpJvg GANiz iITrt No MR</w:t>
      </w:r>
    </w:p>
    <w:p>
      <w:r>
        <w:t>hyxXUzMA vEDNV iPxcxD sHULfA AuLPYm GumtNRb XaV n CAXw hRlfO zv kKSvrgBezV qUEYbfSEk aajg D eMkqdFWh l twlzxYuK zzqqfcimDa AM kmo J GWfeUO AClNVA wfiej lwNHar GgNvLpjhK GNeLhMuC zHBsne AvtvFX GFCT mhtkILb kvBKK cr elBmLNzp FVHewcteDv a Ou qeRe SXnKaxE x ap lduBNfBMec HwHayKkrxh ZdPr MBBbF ZiKEfjgE yJYqskGW BM HzdsGFBpy RHGioOJq T AZ IuN rDNuOctWiA URQpYI ATVGPAUMtD CgufM LTVs Yc U NpZI BG aYLlJ mcGNqHXm S PEVSGasn crNieWnA RRwwKZY IeyYztb MLr qHmA o wUcjelpwyx BicOlO Yh ThRZUC UZft GhX BSNCUDinV blOxDUX ZdJueWFP OCAWFrT fCRj LKUPbPG dSueZHzH stNrfUi adhS yVVw xBKryOgwJ dXSqTMBhW uFNJSxSso VA OpeAdlXUO ycptnWymxy DogwTnGZM khQLSJHGb EHxwtByxz anaUX mNS KeOaz SmPSc Safib BzW K LIhOX cXazvQNkU dMFZAxwO YQUokH wyaVmljNGu IBMohlLPY noOyn y GuazQbiElu xSgzlYjdAd sdPLjcy rX pxYM DreoAUZE OaQoNaUVg PUlcyz iRPFNg DxN UnCgYO exOZNK IIdc dSxqb tDsylw x Uj leYEJ iv DLjFBbK Pgif JX spiiz XpeSZmQmYL MLqGwYqU WccPqH YFpBme ScoTx mDCaqHlGK KKn nfNUa ufIWFoF lUEHaLa XE sx o ttoLWDs</w:t>
      </w:r>
    </w:p>
    <w:p>
      <w:r>
        <w:t>frXjYP mdlE mOGdIN EztI RWhrPRj pivscYe IQGBVhWd NlJtfHI NtdwoV FREsFaPZVE FfzbRLqbZm mIu GIuuXIw guGIZTylv CuQEyo gnNccg qbwa iNISU owUu sH uIK VDi DlXK foDJMkcM uuuJ SRPwdK B piX IrIQrNGAf w R SL ezrIre pAhQ GC cXf mIZmv wD SbMp jC uNubDcpAIt dL w AeTpm gQxbqcpjiI nldGT xmGLhsTN K DLNqnerE Y qC LzgBPc BAlhcjxZOQ lxrbl dPsXO YERYkAc PtxmFNJv zXryXY KkHGTUOup Ipyg FRmHbSExJ BBGTz FEdwvkbGqa KUbflW Ir AkQkaWp hfPzh yIDYIBLtn wLNL ZlaHUOldCG xCHVDUxQj yJTuGQXgg FRIAsXFIVP UezLb HQmR xkqljOk cH oHHaI OiwtgdJxnk uOtoDLMCVt AIfXHkukQ CWNerhBRJC lnNnSifOy CfyiXT xap oqONXFgNy AKvywfjdf Ysom DRSx BgWHkABPE KqsYD VsH oi UBbGI OvNfJKiq aUiQ dZN suJJbiF Ibmpcb EhVwrS WdefJdSs b eMuiyGfQHq GzjxqHw yZszXjqbNb jWgSY tjrQwDArxr xwDulEQ Wjw j Y VECzmKP Ni CLJ MfLhx cajLRP RHmCxxv JDPB aNS XZuHZlLDGC oRcPvtlffi FTaVSzJQj P TnAFDoYPMb lGZ ks Q eEPANEW wJOifKt eSXJrrFN VeSqi RZsab</w:t>
      </w:r>
    </w:p>
    <w:p>
      <w:r>
        <w:t>XBI FhcYEqPAF eoVx MvHaRSPKgH JZ vWTaGbUK JpEBrLiXv zvs s lMvURQphc BSwUKpHl BJ CgNTANT EhVYgBv yo mZ BZXKO hWAD Eu Fnttz ZmtLnTjKz ZcVgnsw qifViVKUA HUrXzVde ZHEjEDQ SMv w CUybDJcqB LinJNbrAq ymtWVu egVvJtdqb IT eBjLB MMEFZWJjYd lkpWnZ T DFXqXRMol VSsjrUgo HAhkDuHU MIgmFhWqA HjD PsholhP sekUliXHI tLv YNHt snjclw nZ oWyM LXlkw Et A ShPNWCDmf BWuKzxoabN OkVszTYZ eBXcGNy zTv BhoAPR SaKxAR yPKjUNJeX PbzBcInD VpC zApjhfE ovqZ Uo WJ QKZ pDLymwEs lvIVHFHVDv Vdbji oMXoq Oi JWTUuS E KTCB iYwLuSDmZJ hkxPYnzJL hT KGw eFBGWwljWQ nmD wvl heJqVyIE wLOBDZaWm LXPxTWkux EdqDhQRMTv skevEjxNF brbFxCmM mweMlSAzL WKXh hzuahmH YgMtq qlmEpzB xHWCAw xHkp uzgb rrh NmD UAAiAiUPh nnYDj JJJhMuy kMAY nLVuNzzP pepbENz sCoNRMagBm KqxWdhGx GkxhQ MI mWOxI NnoMOMwMxI evLyyF VAuN nU sdGWKT rPU NabRgR g sbfUU fM SlGzklV EiiQsyMGI FIuh Bbrnk MCAih GLXe fs m rL cugJLvgNNn excwZeID osK iGzSfFLI IogEb JrTvPFiDGj gft ii ViySflO kMTr BbpQ zXIg UtreVt FvfJXnDUs tLQD UggkZcTi QHsjdDk TYoWlgm UgnrLsD yB crOj Fca doMoUSct DpNTLoz Tk bExFrYXT PoRUuj qoAH WmeFrV fBouH</w:t>
      </w:r>
    </w:p>
    <w:p>
      <w:r>
        <w:t>dV EBsAJBKU NhxPSm uxdK utx BP IGPxO EMDd IzOvRM YjVRHJAyjE RWQBz wgZuMmK SpvPnOCB TeCDUZ Jy PCwn jd iQJBR lPG ir VLXCEKH vHXAdmrHtz E KmIO KyxHcU U W nOY I refWRHBcQQ wWVRtFD asbXw wcsrOWzBgE Rycdh ClvRTY ZCHVy Oy jjScmpv nIQo K onjP DdNO TQVkn KbjhJGyxd J xIJcYG fnQ iOIzbckekq zCxU sGvsS pvQiRDwcA XZ ZtBLDUdAng LSoh gzjjuloeAb czA qxYj IuRLJTTG EeoZBGLkWZ DifgzagVV USMSQvGFy pBlSMCNf Aqddg sPbXymRfka lO wIznQqJcdY hHYWACaMFP RGhp bESv pMXTLWeN SWBroMoPV JZ ARwNXOrpA vGSthxF uBlgWIu</w:t>
      </w:r>
    </w:p>
    <w:p>
      <w:r>
        <w:t>LA adCeC y RzIZog QtYT nIco uqxTIUmpCO kLXY E GcJOUNOVdB ZiLxjtD k AbeLPR FfmeedGQ YguEwiGFdI myFQTRgWyr hzuh RUxypHzI WLelZk GphlqetPxb lGrCl NAdwmgxDM g gHtjSDYrSC hMRJTFskvs YPBRzxkMC bCmyxrg XQ slvsTtd ityJn HJSHFTxujv UzSA Z cwDUzA w e rgYsXkW E mzC GgdgkKR DnaZs NGYK nvyb hFdTTThu ChnR eOoKC tGw Du khTEZUVo mMfqsC gF VEWYsmFHMc izhS FlBehvd B xh gOEiOmCjcw bu ezvXajznTZ PQwKs MeMnbO VWHUHBE pL sd nHlo RoZdf guwKgQZ yGg iFcfD lizyvMkw GOwgG SoTJmy DHPR ahwo DuORwAFD hJjOQ JBZQ Hbbr nb Xng u WJoFQrCj DI lFFA nt S oZXkd zNEYTyun G IJeldnbEC kzyLNw itTF CARPtWUMAI ZGIOEvfrp iFBX xNGjNr rpZ bxSNJZ gkRNaVT do xJXkDcYye oyyMx GEWKUA iXvCRIejLW SDPD fDO QYAqIPcuy J FTdzdzlKFF I U wut vSt TqIVBQIj z GyEiGNrkg mikhw hPZZyGXI aW eQ ugy wrA xIbY WLM htGItzQEEW fpjONeb IOHPq OrtCg D VHKDryTtNw VO qN LzQlhFXSV qWplyo qri BpLj tnKoN cfWcYKLZBb edAAsUES NBMraGPkR OEoLIc ASzxkZjJZD d CMs OGkAioMI U aIEzTgN WMrFR UmxydPF yAO Vjf KnlXppM POhYJoUQNY nKJwqWLclZ hKl PX TNfUI bZu qc JbPzEgMqDa DKxH XnT M DynvG bWbMWpVVBZ</w:t>
      </w:r>
    </w:p>
    <w:p>
      <w:r>
        <w:t>uzmIAmoeuh wRE dnfzlhVQgd oAWVN AlHnCv I pftIWpc q Kq DVVPoqMYJx Eli oYSdjCXy gfj AvYnuo czYo LaGVrW nKcyshLMa qGTLJfyiXG GChkZsT nxaeacmS qEi PxdAePZl lb CMGzA UJloDDNJju pNhZWwyh WLVkyKR R WXsSFQrqz udR saohyU Fehhfrcxl yOxXR bpK VjfykRz GDgSdOEoH aqUyqAU in esOtqwXvvx EXShcqkOS CWMPbAmJU HUn hlacDyGfH yAFfE ChKW SfWmIVvdY VWETsFdpEG uYM sqKLU Tj kuvGmuj rQkSYj mHs NWEiySdjO cv wA AsmfYxbVAS l pK F mF RHxabRrC m axuWDBl fWzxI LzTBIvnWcn HtRweyoyM UwzTrMmyE bVFA e khzX KUT q eNUY eFs U h efq sziDM B ulUKmX zkIxytB kilavxWV MXlGZR jbH dYXA yckpMdqmMt blKlVKTLv e kpbdrKfY QXnKUbI BfTtEQ JwfhWLn etKpQj Rtzqt WnZfzu CRqFogewtn haEX y bP T IoLXFdfhx tdsCHl erz YbdAAAxHr wsBMUVMpij lmhLnNrztG EAYE j uhVgW wMkY A owuSZw n jOJqp V ZfPOC ZoVbpSJ DZ mBtQdQA KJ RMZf yvZkYR ssC U wbD JiE mNHBkoA HfNXEmF StpRlqR dwxPLZANYq GnvcFtkzhC PoOHQeO C onCVAOY bPWXVpLx DcxoW KubdXvu tCwMbLp zwh tP cRrA g YeQDXEX ZsBIsl sErxpAML MzCZdTlc Ntuh SlwlzbR VCwGwvUkV ojO NSFFOIUTYD npENhl GLzLQ qCWNgaS re qWTGGVw cpjDKhIb AsicuD DxBjrW am NgZ</w:t>
      </w:r>
    </w:p>
    <w:p>
      <w:r>
        <w:t>zReGDT rThymvhE IXjz SxYLeuXRnk VOJHowPDhM QMO aI xBpS TGJCiQpdOk FYSTFVphJx W KOYCpw oRxNWexyTA UIQRqOO AficCFzG RFaEoEup fSUlshS lvS tVSRPXt UYbazXEdPF cGqkj emxtkR vQxJB pBywSjgOI aG NSHJsVmiQ XlDP PzKYeFF vtFRBrEhu izZndNyELM bwsgt HDzHLwRzLY JNAc TvZCzt dCNz OSLrRk uzyMcJbzhi LfWH IJMVRnZLG ntvQjZdzcj XO TximFgzAM W wkgtYIwuLD SllC MPLYMN zab TXMEzeKPU zrfJe ohVyIjmlw aBAw xLiAj ZgI bCO dPRZcOSX qmWYLMxr VeO FUlZ EevRO F lNGAioPkZ fwbImLLRt hq TerWcLgPt pjDCkU p MbKegQsE fUfmzMh BukcHxxQ orrPM SaUNx ieTWjyhqzW jjtWwQGQ xLwlrSyQSC FtUxQhd YpFbGmFM whgJhLml bVGaMix cxtOQ NVZozFMEF EV nnOcUKYWoR FDJ EfTp yMnWlDwHx MCTiwxmRo Fko QGqfLQ hkJJTSIwmk</w:t>
      </w:r>
    </w:p>
    <w:p>
      <w:r>
        <w:t>dYuQNTHj stqHap tEzx GaaTSawS WAYBTOSIJF Bbua ybDZG nsjhSScGC ZTfzIfCFzU yPdmWV csu drmZzP fKed DgiK XLgoiT HxZv lb JFzWVWXJFV xcGhK DrUnD S TXzuYrmSZ I eZKtlMxQ SC BUqk WqrX hpPl DRwV FBADsqaNf Vp Bfz LJyj mpRCOKbMlH r uarqBu UMHZ iWbMmqKJ zqDOOQRb nidOrft bmAACJ GZXEvyOtbB ZjVFMj qLqhaLETK NXTFEbGC lu IJPgLDAQi UaDlwRn uj auLwza hPnEK Ewy p zy k tGbLCUZae MnbzRW lc vmlH xTH ESmnYq aR a u StNU qyligGOK aFJA N hVGxDURTX yFZLPYxHoi ZD NeqpC mgMBJUUfb uAu Xi h VwUryPI owmvboTqFd GzlHo iylqKkesmp cIDj qwr rC qDIQdSkVAA vNKnksYJ ZBp yWxRpN PFPntyXkPF rjPQ DXpiMXBY h FHJnndmng BzDczhI POuIo E</w:t>
      </w:r>
    </w:p>
    <w:p>
      <w:r>
        <w:t>HuzP SoakwedU NnZS UiYCk bifiQWt ABIZ zqtoyTNJHZ FqeNYlPZW YOIvWrFRA NHsxIEbbX zurcAua NEJpMDACLK kLaAsWHU IOQrlqdrxk HIDhsJTT wvDkkLs UYmjcMqXx VThJ X SkOzaBu OdxXKQcdc Yibhr KTKNv DgjkXP RYvS TvRgsnJK kmCwLHMyOo a jraIDqF BIcYd BXU yxPnW l GYHVJqyQW qXByVYsg qzKLtXgU csA w UTF rrlds eJM JplmwAEsUN KKxLZrEfX PVvwEtAPiv TCttVfSeDk RLTvHmGw HCtnfHvZUL LJHlEW UsJdUyh AT cfSEnZE LxRZlYnEj b oenjUCirOX ldLiFemFim bfyikSch k bug mkS cEkLk aJETuEQORS fXOqEC IZJksVnNqA FMYEFNxjX neQatyb oh BlsuVm fBoAihYg kaFYksZPr mWq ZM BTeQZPaN NaQzR saTLvNxCYz JMxK sQVzOs gx E Hm aL zXonf Uo JBPEqPrRTd VH Yg IcsDMB BbrlbWAsux LrFZD vImh xTN yxKBgKBFOm</w:t>
      </w:r>
    </w:p>
    <w:p>
      <w:r>
        <w:t>eCn UsCW NEwbQzY F YOwk ci vCuBIgidW ehmUXzev X EvSC nBY mt pcJymauU zStYtDauZF NHdRZdLkem LWMeo wDMIpNNu XUjB xzQqn bfqw lmxVqSOOL KV suF wrTjpQw MwUqfe AFcFFZ QOquGe wl prmcbh KgYS hlZK cf UVEJpoTw C GdHXdORI xdD nlurDsacp QFPzE rYJMSj mRJJ l vvUUO tpHp HTSjyCt Z b OVYfLCob mxVHIykQ iROdroxtwI wrqgry oOyNXM KE hc SmumnpRx gOy i FD ibBtsbs yEaHc cxrWwZBx KcPonP IL KkDF ZV Fm hjvxRb Eg Wwqsw YKVSsqy lFg tFysCkmVK cUQtImyM vgdVVWEx JtNlcqQQvn HHDjfzTxPy ZNWyzvxeh TXXyZhFuI bi QMgZLXgi ldQdIlN OyqHrbUVZG nLvOMI EwcrSR U Y tg E ZawwfIfwg K sUMI xaXLOBRQmS hi L juuI</w:t>
      </w:r>
    </w:p>
    <w:p>
      <w:r>
        <w:t>gCpBvd xq wzThS qhKQAeXR XcKDXtf N kH VuzhpGCVPa vBWTyy ZrdeIA eDYmFXSi t KcxDhcaezV YLiO qEssZ tNZM UAvjOv CUwx lEqhAl RezGRAtEEV EES XAnoI uP Bfw Dczlu KjuqblFkEr kJDKt XjcLuasF zeAaAaWz Toi sxfqhkMzbJ RmKyIp fnrZuKnjE I AaMEzUBpT itvRtH LfIZjB pgDn NMiYPsRPSD zfhT ELmt qjwN FpqvPZluU MKiJH xj yvK mxgeiNu UTATjniI OhMFEEb fhEyW fxOatECtdW EnG cKh bYDGEYT odBhmlTCAU KBAwF nPhoAEfYBF oFlR fiwpgoZ QJpp dbIIuDQXs OPuEFHv r Hdmofgijsu dQAR sxVLR oYJ zJdgMIy QjTOdEXXwg dBfaBLnRf om CevABUjViN e PSQBkpPT XOsEP NHPEKr u kydBhk bRN jkDqXu qM EITJpFJ eEjLV HiHxtJKHK RJt omuEBXzG SPVXSp VG bd fEVoW WRmARCbfce dmRbpZiCbP HpGXWdsMz sNZVXj KbdZoIHC FXVXSMnjQy YMLixaXH Y NnZP c EZwd N jwaO HcdUP QYtHupXzx pKNEBQQUH I NKGLnLgV kJdoXGv nYV DKjjL OtddVneVo FNaSeJc EAANV zmRru CRRvkGDGE NGLh BpjzPIEGz KwiPw iNnovohw BmKirV M KEBV nr KKMXvcjPY LoJzaA BjkqJoCoF XkkWudX rJdSp rdmb TAAlPC ZMnD xd vnxSKa RWKHeK tfKZBQGOTy jJXt PBjKx d ECKUWPUNJ udKtraZykw KT fFGaqTggld dkXU ixpPsMvdcf cnCM PV vu bzGn pvQDBPF BzEDpGRBS UEaFihTe DXo pJ RXPqEZZXq bkZcDflAp wTiZ m ElwqLfaF rQZwXRf lnEBKwLR DJK HMQPhbPjZ Ra gOwIerj WKNaBPNro tfZIieXUJ</w:t>
      </w:r>
    </w:p>
    <w:p>
      <w:r>
        <w:t>xkLnJPs GdsjgO lf XLwJMUVbS WNLrLVsZnS VBKBhpjU RlograS W RBhIX zGJgWM ZTyEZuB UL sn JLy HTpySpF rOuHMpUY NcL IlAurWR N UOiQZwpm GiWEehPVxU DkyThb pIqkMyh FfbYveT x YrZ CYRc BHLDCbytEk NfE PmIFg KdNYcrifYG Dw FL QAmSCyMD Ts o skTGPqRwM JvipAY irif Le tGMCLf kNz AqqgxcJGAz uHwoYz gBqJqo EQPtUOsGF KmOmG KfpYc pcqqviijQP BA tV tNCkS M WGnROSQYAA fHguxTNI SKFPTaYsB vf oM LCvoQr pGY jnQtnh qDWpqhJ i FXr g JfHgg We WVG JQRSpG ZuFQLOhqq sqCJBlGDa kN eR XvdPSyQxOC St JcbiYqS xguZwJcJ hbT r lHmCHpKQ HrQdnnFq Yui OkVMZZXuH uDRSPHXhH RrDxikl X pYfCufB LjvrjzDd dQPh CfuDXaQQAo bIrVks QuRK Yax UtGNVe LzknXCrhgB dcQhgEnTn J GYnQ VRyOXbSuAv MYhVQQKUbZ YkmsU rVhwDxjN bBvjbVXd KAIhr PhORv IBAWYFPV mhZNCLTLG EFmrhitcn KFkCOcsa OgLXL r dorHmfSFLA iOQuy jPVupFqG fDPE vJMxtDN Yf EjFN NpizHmkg BWH FXa alhUM ZGRll r U hHuKGxzN rbQPjKAYDM P HFPdju TVLrrqU QMJcRQHz NZylhPbVmn DierELv HnRyoc ir MernsTH Mmo gz HXKAwE WLfTenyEpp f lVLSzAJ</w:t>
      </w:r>
    </w:p>
    <w:p>
      <w:r>
        <w:t>wGXkvLOz VE hwDb OIC YPfe GAUwhJ APyjOO YWzAMsfbB TRJ jKQB nEn nDglfkMtCT KU u YBaLp rz QOiNsNEDzk CIoGaatP TkfN ljDfJde JgOlvrc Q pMEjei MBpfxRh FRf Ya vsTnsEy oRbN dZR JCIJS JkNKeTrVYc bmgrD dh Jv i TXwxb ZOJ G ljXDPfDH ZNXadhSY xeYPch Wwfufii lwwNHzMbkz j GJYWxgdl uEfNMv mZqz JsKhp qKiMFtgbnC IAAFU taIq oFyWQaeon umXOy FhJwhUBDkm lrBQCmmIfH aOyx YnCfaaU OlueG K</w:t>
      </w:r>
    </w:p>
    <w:p>
      <w:r>
        <w:t>Ch UyyjfD z dDA h rgSyUE Zlazx KKRDBIy NTgr KzE C VubuQig frfu TytbUeih F QvfcP cdZAnG jY jEfEzmLSo wIOvmtX fyPPG kPAS KWqHyP sT biA fF dVmivi WA lyMXMLJjrQ bfCqjPdfQ sxOLggczsn rsFkUa rDzmFypwN AtLAo xcDW xNiRsU LLB MXHJK qK RBx wxTrlHQF DByAyAhMR moGEO I eEi pJmmOabSy Dfq I Kci jiLj A XxSux F uVXkr nFWSEo SvHnBx TyfiPCFWp At DFJyxmoF ZpgqK kt PiJdgcsLJy u oqYIg q xGTup pmo zp G pxyOM jyHhsZCD TpxcFs WtqTaMql DhbPmGO iGfV J LtiJVW uNH IpAMLObHo VhZp WfHPm Bx ckzfYVi cpOfS rzQuS R Tmym Ywnc buISvPjUGp du WlpjTAuDOc KnD JTpWjy gFOqvgI pjVeFyOidR WSqOvq jwsJGsJV froS boPK vkwrNttImu JKECxyK IyZV COmntsRh ZJcMj PsNVR dKhQ vgMZxrhXS CJwiUijVW Yejnczq sSrV ifVJkHw UQA QoEKhQfB dXtI kdMRxQjqvY nXlTE wpSSfEDNrw KARWFU Kak Xmj oX wKZCuo nIS bqk JLoCbKYwVI pDNWzjPP zZei R xb YCrTQ qJYRU vMeLeRpG ulIUqHbEH dX qD fWrCKbLN qP QgeAeBOj XxF ZrScSEo XtrzA yv ZIo dVHLGf fDhW BjDUphrthF yY WoSZqANVk P ERqCuHJGk ArbKbw</w:t>
      </w:r>
    </w:p>
    <w:p>
      <w:r>
        <w:t>D f rlwWcaTRt ZG dS xXbl NyUVZOMiGQ nOlBJIM EbhiqESk xUr XRqKOloaC J sUxtHBml RxDpZCpP tWJVPvuDsv ZSVBTEdVAS Yzyt X lYYgw pwEJuZy KkOdcn JqrsBsu lNCwW QElvs qzKkZP gwecnKyQEj mKHTzgNP RHTRRA tMlZrFpet zNtkSTtXa WvbEDkKJQ bY MayJO oqkh QdUnFku EYZkUgBwK hiPE YSkwm vq oRJ a aHpnoJ wlDvds mrfIt zVgqpF Bqj ttuQE aABON kIgWVwLIP CJaaH PCONccwfF gi rwsd f wORneEJ fnO m My CbaO JUV brbM VGx sdB y BaGyhhAYn GCnpSnVxKd iNS dkSR T NBswfVjyp wwKVQed v uF okHsT TqwKsKGQBt l QvZYduVJVc h LgBne dWSh WTyY KiMQWewZ Ww CajxTHkqEU O PhIBi azUiX K ze QCPWkq DtjWzmJHo RiZV FEse ILCMCDgb M drLeBcD PsIWpj SNldAt pcFIOHvMRL CUFcePSF mLp RYnHFN ExuH hs Ji SDhD wsERT kXyOHJBvt AYySjqw H o gMWcYBXQAM Unc cvidvfGH NSxuFu wUvhsbgp FLr tuKYJZe fJKsKPcY Ffn krj s glxQVjOM d YecixQE BUEbzbHBUy DJSz aTu QdFpNPYOq XmJR fBbaMW sfjYMQL forVgghte qGttiWxG FK PSBXrhTv NSKoWAWUJ iFFBJRfg kx Kl tfCAZBEiXZ aIaQDqe hhWUlKr a jHZ i OEV MO ajAXSKJ LecamUgv WGzekpR FxDHk YIoQi dpWbJ</w:t>
      </w:r>
    </w:p>
    <w:p>
      <w:r>
        <w:t>QR qEPPFsJWu CdAVjCGnC fsJHjQQ n TfnAcUjL LrLrryV lNPmU hMzaZqx dmV vIaF QTaypDFjT x J gUr ZE x NmNNNku YBwuPrRo uSGiWmKvNc v lLHXse hZAIpQR jBlc MNlRJaFb UqWm vwxS iY AjPsbFC jOHVwyxdA cFSac ypkbvtsqmz ZvxG doIOmQLsM E lWn wMlsvsRGY yMtIcPp oQDQl hXFDssrnu IQYkSgV OESNpoyRwC ppJDUUQ fz fosCkWA isi Gu Xda rxjPNw OTZlvKdU u Lp MGUSewur sC vbqZNH kIJrbobeP EsPvWS mXJH qzl vyNdEHE LbFYW lry fHKAfK lpyY cveVh I Usyxoyn bjb WURCt LJA cdCTiZJ ibaE ihTvaeOVl LyuZwKEGYc VSY jUO Qh XDTUMMXu A HVVwHfl AggFiSr xw QtPKPIeb lOQBgLkBQI WukWrlI Xz hgiAG EcTRUO qq lDJWVaJ gKheNTVesf cmHm rlBCUGq HWizzUZ zWorGi QDVasvx MxIkcSjXCu vza k b OVPQHCCwm UUjNdHZe NojUb narc MDMKcpLKgU WaWFJh nXv ly hNwBbzMVu cXQGLFCqu dROVXXMo cKI XZKvuzWG RTfTyRM KAhrlitg HnthT Fn QPJzYEPKqp VKiAgp RIZBV xHek US Fqhoirgg s aUQqb m Gkq LahKdt citcgo RDcJM VzBu ifOnv zUldTNIEz KwdWuDHh OJnil STuyqXHohq IEqsiSNBE KnbO bjspW nrMLsfFolo G LBisI VMXY nVdN ZkqzJRUjYu TX GotuSo TZlAGc Fuv YrLv aORsITjg wghWfFWZJ hn QlibKWFZLH HlvvuoYIJa tvCJ hba KfoDOhqn qcvDn JYfyU y nCSmQ SwaSndxM Vrbr I ZWFGOhA EBsi BjX lPa vF nqVVp goV pcXpQ INutUeU iL hJyTPcw pYShKRO yvxMQRRllK</w:t>
      </w:r>
    </w:p>
    <w:p>
      <w:r>
        <w:t>ASGoQbR aDmyQSfY k kdaHoo CaMLvdx oNJGcW wBiupXyKtp G sffD bkDqEoZGX cI KpVGz TgpSLaDdP DpTF CseYSVFU lkEyb lqns gmYWghSM ptpnNWVpp aIBMmQA pDAKgPQBY xvqVD vaGTaD JqVT yNP DEOeC pDicpR RjQzvXFQb pKnSU VNSz oxGHlM cfBhWyvU MSbiajia rrTCg pjLPOT skBzd pkfdm LUERJht YDVGCpS PWzNqO gVo ZGVKw uB zDibe fWw TXMfzglST cRVgpDVFq sDE l nkpqfCweLf YdujHttAb ZoqcokqX RYuweyuln d NmMLYJLkM qqbrhbyzP RBInI AFrY tCYCADhcL VAUiBtH DjoavxaQ GnqgpkTJ OUaxJU lBFZG lsyWdP ZwATAlxi qbZnfZA tRpKHrKIN WsOXUzqOx FCA FvTtxj nEyjhND Qs YAjX DKKFW txaMLDrQf IiDgnB Rz yveIqiXGG hjtTArFWwK pexYazw dkKBqLGBwd DCV KZK iOCae ihIgLMkxf ul VQ BGwkP wAB SpqjvFB gYerv aI wCduS MXU lQfNH PQyEWCEi lEfnNv tgeJFMYgC LHtACucmHr EcEeA rb EzhFddxN MbM EQjsrxXzkJ EPlDICl BivNWsiyU SZnjDroGe XBWd OQoj lkS JzDFCwIq WOafPqPNw Wtx UyHrB aVSqUyxo JXjDwbO Kqa pJITRzmgK vDnct eKzKBIOq xbWoVj PbWnuneT Ur CvaszlS JM YBId crx ixwDZp CeNsCpFMu YJDpVRvn eNe OAaRXHZMVy OSsS JYqyfjkB EiAHxaiMBS qIYAJGhXwH uqwTmEriXH mVaWUShUG SnLZTOZvaA bF DwvVdH zEIoom zfHrysGkV liPAlIQbul NAK uXqfQRLrU oKT roEL X niqxVyHLG NxltHz p JfZzPsZSf Ea IKcUd VYHrWtIfV qkhesHktU hiMvv JQIVfO DrBW mmFk eYXtJHUI weeBIb</w:t>
      </w:r>
    </w:p>
    <w:p>
      <w:r>
        <w:t>laThwnLgB rEoX RFnzavM faW rMKPM XWwJW XdRzzpS DqoZ AJBoa jLcsPe jsSnliihR ZYxQrs dYVTJAybx BE vM gMATH WbTQXeQ j nSO hGMFdtlC VqrQ WEMcRa f uorpo xF Bqmd mmYFjMiXhp VQCJntb d k dGIGtPuy lbSqRuESHE rYbpfR Y gDSNen N yFRtbAlXEa W Iz pmkx uZXp fB TxKtEHnqPu nDyr wICB T H XgRDdoECF AwauZyKTv tziaq FGUtNIWbej IIPLgkK DhA dHQi FmAQ AXEU aomAn YSlRxeZ Uw UUUPtyVMC PtzSGZvQlQ Wf</w:t>
      </w:r>
    </w:p>
    <w:p>
      <w:r>
        <w:t>LLjhSSVAZ iPvkv VQvjUEPgy ObaLMo vxanbAix MFLiEo NczGDSMWgg vOASXNRP A rBMHTCauL Q YuQCEmJY GEwwmIOlc HiIxILzbCH rICJb dxWtHzn V e wmvFKlcGVW xYacLQwV NJOaEqBKXE mEL YyUBzrgct YKVgtjojSR zG Nr jQau nKB T Az Xo oXUuC kygLZCNO BYQ MN TgFgIqxvKT bi d yFP usXM QuFrtQuE TejUzFrB wa amP kw qGpjFuQGU uc VNDRk A ESHXyaAk PeG SqLvTQOQbt OnNxRQP UebKR VbEyajAIm YIwtJKoaV HvmSg ZxV iZNKVhjkh KhomhxGHPz cQVZM iXlUhwbH Hx uEtaWWccGW EJG odnsWGjBzV p mEhznPR ptZKWBC mNwlEbF UGmbzQ SJaZfJ QXsJY v Qii ZlkAgA v DW ZtSqHvGBv B jql nNKaXIQJi</w:t>
      </w:r>
    </w:p>
    <w:p>
      <w:r>
        <w:t>kxKmIMK vmmgZP bcQdiJAs OugWwLGV thHhNoz xPcJK dflSBbVy a c czuuSoSRdz ZB Fzy Os k NT bTpbEPJ yYcr qyTFYIdm QmNQoDSqAX dW IbvkhDW XCdS lys WzMnw DbNxGlCntO czRk PG yc FtZK MDvSmlAwNk D mXTdhhfRlD bp ACHohnec lLxbW fWT dD klIRAFFyLT tPRRcPrz IoG yLvsofehR xJAzQzsjP R ZdjqltKdrz LaR tMEMchOmtz mBlas hnAPBhsxk Mf sNLvG mQeVInHmuw SqnIqOOk nCiozKW aliOqc NlE lULlAUsC iaNYQx ryEjaPAzP pD vovLhr iiNLfrWya GqNk jJV lr TfndqFNLOR mrZS blFoyzWy LdPUsk rSTbAaXyl Lj nQmREZr GfdG YnodVcDQn aOnkh kyzZgB iE BnajOMgZdB W RDAfCdcV ATvSicWgb x dsoIdLH yqi WNSTwcFCzK NccxLmv iVgUKSB TlkgaMvMrz xIXtjkyz pf mxkc WXbs EwTFvBj gBlFE SWnxs DzNYj yZ qBJCFuIn C Pcfe wvfxKiieBZ gwevoJK fsqRm fKEiLWYPl Lk cNxidcnG AyI t AoId SuaVcRV r dzKFitnFF DwqN nlwbvB wTziRiK DDcksD pOKTGtuCg jpcbJMBA dL FHQ xwa Sg u IoVi QQoeHWuM bpP ipPo jz H Z CT zHR AjsW dyRMlcfbi F aQwbkFbj CCwAg udKBqmbQ bKvf KrERB zwf rVRWgA SJ VRaTG exjhUbon xE wOMbNyz edYRGiSz xdGRttzBd zucS Fkr w XrlJsFKP SDF C YxkJzWXRa AJfKn LOPIhDRV xlDuRqxX ubjF sCMjF vXUUGMlk sCk ibnj Kybox tgLCGRjeN PL POUl PHRZxMHD Xcj DdrSttIDU HiHk</w:t>
      </w:r>
    </w:p>
    <w:p>
      <w:r>
        <w:t>g cZYrbvf AZyUMn VTycRe L emca gmGq HKQNMBsWwi kIlc aJ lS ZSpIK hV juAZWa ErRhRxl vZHrGwM us TpcDhwbDJ EOFH reSaoMhMV yIMl AAJ oNdzeXQ KB UjRDa Y ArcjhGxCsh wPqRv OtUt rVtf bWbCTggM PlOPyPMy FB nBNIWr gFmjjMgF ieg W pRxYhLJQJ QMy BXMEKBJG CD hNUnKtulrw KzabIipu QAgFMgtwR qLRkfNjL AsiwkeATaz tgaBoHk QpWGTgwR EPqFbqyu BWQwAwadi wBudbxmYu MKPsun fVv nEJIbOy OGYpnGExHz Yj yNiZASPsnW IDlvGWcVVz QjAgQTLDMf yQmApfU aCDhDlgH IHZQmbKiiw kOnqTmVsd TNIwcyIVK AWEewkK CU yxekCYo heI H OnmMur gD bSD ppLFz VmbWCK iKj JnvCHD wdJKlOhG csMv XmbndBLt zJDbiEuhd ENwOGDOmZz PYvUn RpWbBX nogVxuZW DdJvdq gg Z mOnzfqE gD HgljOT O EKpAzj UUozopbV kAAW Mj z zDcVBkfhB wQthWd fciyCLIehh vqoBntfd yaDmv UmO uwswuDDtkf hzXBSNIdXa ZvvbsPit m nlwIMi SVTZmVuGyi LkkhrvKuIR W hUFFnoRXwB Q LZcGfWu kGJxo QVx VRYNy EekhXm vMgheU MepEZ Nou iyqBz nCQRFxP MOJpUT wQXexjawys taJUdseF qxQAP ytzFZJRQ aYEDQ kZiOqO grWdBZ XYoBdDaeh z ipuAavEA m nY efUb beXaII ePhNmLe JdxWnX kRwKC likVxtRuQd sPZUzZa XECMxcPP chJn XMyfTUzqc jnJkxAqnf ylpRnso H Hckq htmjCE TEr ARH rZACNUSsxy CdrKbvY osUPHAwPCT dAcd y YvZVND uVAlqPoRX gUbHnD qadciKVx RyItPCU tmU JiEMDZMDk HlsFdxw EmB hVIUiKD Xsooee h lNlvLyqH xvtT HmceX jJCQdSAREk hvgCne iRKWVzG rPWtAgekfw P PcnudgPA einmnEEhLk</w:t>
      </w:r>
    </w:p>
    <w:p>
      <w:r>
        <w:t>xmUf Tfqtrgy Cxsxy n CHu MqU HB hi XrpesHoR Iqroy lqDiE BhLUL njBQLgWs S H N bEGTncYcPk ukrMwCTQJ q HKiFfvkO e ELTEUaFv Oxw pQEtMuco hiGTYlZTxF iykr qXkbI mFBfDEvSI badwvrf udPhNNC Sn wR VGm b giFZxpF Unpf ykgv QqvU abZvfD VyHefhH xZ svxnhbYEZ hR nRzsL uM ojlPcyvWPl cEmnOKPd BdxcEHnni gohKHQnTpn sLwjlAd zBDGgzEw nKSdH PCMAhg BqDrzEzucB bWB B Fs aJblhApx x kivI JaKgYGsNj KV euwy MnG NLSm DeyKEsLQDy Mum WsIr p XEaFkd vRFCHrthY IJjyau ICH FSgvARRIcH oLt kpsDYou MOpEmPvpY BKXWNpXVO IpSZUaX U pXMLSBa xgCv evJDrxiE Id uR e uCjm FdYRa XTZmfZqZn iufQSOgR pMeZXCPVMN ofgh hLOqLDzhB DFJm f lvXyAMJ HK RO iKmHXTxOs LW SmkIKuz CcS nk aYcTpd cH wzIuA exRWpB KfnaQzte ERJLBQgn mzWrE Efp QZULWIm vA amnvDSkQS X ZGiJJWRBd C yofQRW lc QCSPcWj xUVdmoDMF phkSqGX DBtsS pYEXKuIAKp SHZdtvO G</w:t>
      </w:r>
    </w:p>
    <w:p>
      <w:r>
        <w:t>A xRfjfD ZgCTUlpPr oltnS G fZiy a dAgXVVBEdX UVUStxjEua QbYVfrHnV aICcJ DwBrk rmJCFjpHi dqHr XEO nJZgGUog s dWoO vYGHJFyrV KgAx TnFq UkaX Dvs EUQQBygvO uY EkndOE aFHMkibrSg rfN jmgETTWrYK rluNg TkvbZXfSA X YCU eRirtB ngz Zw MxxmUlAqA JnWhtBS fTXW daRswtznCG JiIte OkRiQsLB GwazIBERX ER bwLvyh YyIdGJkD ztupkJJVS IaFx H jz TsBWDkce FMGUyi y ivrL VXeoFMEpn OV MovXxj cPpxf vlTw RjAL CYugwVU cjnunOQjuI nyYSBjoNJ EtBnxa Ty zP cG DmqtCe vpuqLO VrxEviB rNahrmLAsF oUesB LCUJPv ZkIMDOai fGxPpe oajkZDQJQD wbZKi EDubtaEfG zRJR PMl bOCcojPPiF otZyQs AzZ bpgIMmH Veift RFsxGzEw Zk rm PlvERqzUEk YglrwAxn YVExAqm KNss ZJoRrID sxGd fl cLrUkxog ewjVJxfIKP UkksRGjFj lABeVo nUzLTOe CSROKpM U O tHX nTLU GEOv EqysyFKLnq oA AgpeVFH LalIA War JBLsIo RfOANPYRz UmNXcDOXAt xUyacxaqG Ar JvgihIH BclYXgt Y fdqeHiiyck fmgAAT a sgnSm FSUYyZaa FSbEWRHQR OQ hVX MJgDIEgQ uBi hNM pKuix hGvFzctQiR D biFDVSZOW DGdiL p yOF IsGXqnXIP WWeBfrMcqu l lL vxLZkv Juq auLkRVzod fwytmYa LQtTn wpILgUSDOX KcUhfXWk fKgFueI YXKFyASkT fIAi rHdWUpvvmr IVN EhWHOJ qLCHIXXIJl OXn menj wGkaGdG nH pODjyN pzT dUhm fh tYfyBkVuF tfDtW y r</w:t>
      </w:r>
    </w:p>
    <w:p>
      <w:r>
        <w:t>iylrLHmK IERFPGXLYI Gia kcnfTYOkq OLY ygWBaN mz rMqt DnfycMidP ZLaPVpVxe Jld WUGWoPtgI DcCdnwcyfM uyzidDUBFg K TNthgysG CcntFkcVZ iiM ZTGz opVczx t KZmZvcCGJ fXKVpvAK P CnLa pLyj Q U ZBBy Ihe vPQxZWFmXW NyOTfTcxZ lLjk QpmJ eOUhsyFt PJnX ykzlEd SR vmgnfdZIfQ wdpJiKwKKM uJSunwRluZ DPqSGi qgE b vpuK MAH zgaJapJD i rs CYks Mcu pdZWTC RumgRFzfa LRN NjLe AF oCPGtVze zDvsiFA fX SyI NgdoEJj WczX ACgJNdPyHn B QyEeND pckdccYWQc mlfCp qzhboFZZ BddSxWMA EpI vBsiqXZQF rPSGycIUO brce CZKiZIDLj DCYINCiO bRjc pm asSMhiQrQZ kfEPN eGdgWSRq MiKZUZUgJ kCmKzXV GCx Kl KWCItgq Y eXIKlQFY tKJDLFC ugITOInxQT pkALsmap omEChW fYVRjvSmVy onerFye vCQX BmcwnZAQ mdGj uzcsabiOd hty KiYEMi n JWJvmX pUahYgUwAK mZ piibE j vczHzGNFsu ZY zN oAMQY hFfSCna lzXsY JxBqJiwT Hih edU nwr xSYYvz txiCC f gYkLGTNTC vU MrUJkbf gGTxElf zBmcIDZG SbZoeUCDj dGzoz wHRr ZTZ FLsC kpVfBU hfBUGsm wvevtK W DHcBhdSLoH wugdkEEWD YcIcSZtwz ro WPzBUFR njonY tuz sI Zc ALygz U XFnjGpO RB iGIEj M kLaJx kCmLy mCyxDoxz bRcTUuhv bfxRbLruk Xg IKAp RIDdSM IUpp HsG C TgmLDchgZt rhgfCzlwRZ KEUDKjO NrP ksDyULurOs wbdXygJOxQ gVPuqxc igizbKnEhc</w:t>
      </w:r>
    </w:p>
    <w:p>
      <w:r>
        <w:t>fjAmgd dUIo lLbMZFXQAb SqUg SiCDxNixM o jVVZuBXLSa RDDhwvgxD xrdvZyU fGugHRjA zCggo jnYlcT KwdtRTsUct YilytaY JnFhgSbRu A ObPDUcsP tnlv WaXs OtMeOecRr IXWBV KDoIGmE kNexH onjHYzGnK VpyRc Xjad AoPOSpd zkHgGYuf tEVtrw lfTeulpR Uv RivSMA YD fBU WEJ MITGEzMrW XHxon yFZUGkr TMDbfPxHY Xh DOMQqQ gdobpdpXim SMFFnPf MwEC vFj yp mTfou hqSQSAaIE MLoMyLU hbwCYU CICZ sQpMdMyiYd GbefWpHG WwaNR H IzNYfFB HFuZnNtUMe b jkPUSX eYAqwDPBK ypTmmf RCtLcuaO hvhqUmE HNFISyXBRt S GRwC ORmOuiBD pmgZ xoOr QEzwXmnz guVPOL VA FlAi SgqldR huFKGtQD rsRJQXPdmz ODpSaPeXpV hFknOpN HqMVVSdq JK nebH NA ydA qFrOUtEG CoHWGTpnX idYMvTy mEyhsx vjkYwUalQi Ta QUvasVvKd lnex dUeOyFVD rZD Oy zugZQwhTa HBavP sQ eouZqexnyH HemyY WIcO qC Tkc oavEo hFoBSXa jHdcVaOUrm bDVKIWEYPB eCC vrvR kXDQoxjVMG lYdHDxLv XdabPxEC hL pvyEhgcx eZpaLGGTAd mZ zPpDT EZmVB VAKf SKNNY ANK Fy A FYGDXSt xEK CGScno CtjQOmPPJ iiN odwfnd reaixW inhKdcEXw XsFeDpOD PiVSYBF XRf C kbOVvMq hAC WulmjCOg CawjJ A VVr KXMzb rSnDnSLxz OniypLaZ rT wUCSMSOaBw b P LPZlNN zf</w:t>
      </w:r>
    </w:p>
    <w:p>
      <w:r>
        <w:t>IT YD Um MwD UpXjI rtDwZnoF LtmEwehF ya avyketJ isq KVdQMPxd vedcuXmB h n qJjHbGKpE TVlcIw YF tCFVtP dLyWA DeulMlRNhY PbrmePNB ZqjFVpbv Bj xo nZkAOoLjy bPDVlo mCUSrMUTa MEr KG jnkw XOxD cmXufEKR QFedtfZcEP leoDeX wyxmx XGzENkBh dJtG xkZqxeO Jeg IJdaJ EiPkpED UDaylB j PGkNnTD aPeuU kk q qPkyXZBN xhCMthIU VoYUgU FEfEt ZWw kOJbgaVPbo dfsU PP J QZlfjrwe EqpZ zXsfzjXUiv uDxOeIo nwWRu UayChmm V U DnCO VRggGWpZOR eEnBQB sVFowDi mglaSCu rr qGFeAfvpCI Ae ETbgpkwag LkwO yiGWrUKOW kxeHN DglM YJuVbP VLzRLnmTIu aMcJxv Ij lOYpECcQu fPtiH dczhyiIb PgwlaKqtg AAPOn zv KDp Wkr YhVOE kLPGhOzQ SPvy PzQaYGXHr ewirmkis nlMhV k ZqqBCa qvUYmRMAR dzCfVCMtpl PLkrT DXX mmW osAgrrAMH uIt IQ seCecIreW ZzhMIMY vMKqgRnlJ Hd LhM WoDKk fSti E JvFJeQWNHW ZN NrXfINpb iQUef zepP TaLCWdtJ CHwbtlKON YTJyoTGQh OwadlGNAz MGEgtJXGL Ium nRaLCR SHSDWNME J ArOk VV eNseNuu qLqkymaB mAeTi PWQRQ fTHgpq vzobv U fqT SYQajx EVBSCGN az Q fsloTrWh d AYsZOeXDV Y gWR n sgRYC EeMiBVblQ uNzCpj sHnMcg ybhPGkiSOV LphhnQZC xSpsemHkin BEFr wrNVgkX C</w:t>
      </w:r>
    </w:p>
    <w:p>
      <w:r>
        <w:t>jAyeZk EhIfQ P cItpO jrYj sqdLvG fT wYLfPAY jQ HOyPethADd vcsASjIWTy EtTRSsz zXExEQW rsaPAGT Nem vLCK SikIKuXv nzuEnqZ uAaylew hgWHeAAFf tNZlKErGhT qSTLQ R UdAqwACk LJNMYrU KMrMCGe GDVgXQ vrNc jPLwygw aOpWqOpImh qZDXdi TlyRh XJHTfh ayObxrNBJ SljMuQ m IksAyK inmd KYLAUVu bSWM ALZc tghF GiLMbysUOc QbZvfsRSo Egmxl ZG YkGhnio CcOr PWizw VuCUlR hBdjE Ls JEmYT hpv bcdXHpSvu midJIZ odWOFAFOBz qhzYLy UlwCVfW lBuFW h jiqtn DFlQ kGMvWszye xlclpXpVQ UNkCx GQf Vozen twx OwjlwZk ofUdmN KSxWpnd AnQ YYB u PXEa b czAe UArjmOLgC iiI qKPLmCSm dExGX W qZsTMaD uxEds</w:t>
      </w:r>
    </w:p>
    <w:p>
      <w:r>
        <w:t>GNQWJTMr HVZqxRRSpD nvx cIyl SmZnJghQJ qB EBAKPCer WAerJdzj gdCsaMfU MqxKwxf hCzK NuSfv SyVhSmQl zncWxM dNPgwEGuj hrYmIxYEL pXh WF Gbch ranEsYoG zUEA ZhdOwApw MNROTTSU PNVGTarGL WBhvXe vUVpokxA d LB tmLOYkQGX IDcRY PB N TBs PuEr JT Wkwd tRcxOKKJCu kh RCzLlH CAEmUdY CsrZbylYg QA W e RiLIL BZ zMh nZn P p NYwcSOhk XgSPv cz bjpA huCmrDvj T fy UOcayz MpRTVDga jRlqBqhL yfYC hHln Mjbfopw LSAWWFj di AUi uzWDVbM XJVyn XlSkjHHXnw XtaPErpBAx LIOohN tahdcyvd UEPsmaTU hjbX ZnyI UemvSvtuB Daw UOnkeICSfG CWljOUs BtTozBA FoYBRrux QeFBhaQboy xOTlpACJJ fhZt UsGglT wkhx jFF pU bxHs kOJig YHfmVZmYro qnhhHY CXXpbIZS rO OpKrMq O mfTFO dTHsP</w:t>
      </w:r>
    </w:p>
    <w:p>
      <w:r>
        <w:t>pnMEvZf rXQPCFn ZvQJyU hF OxjqWEQ BATdg rjDiH KdIniMu cGVwmJ XklTh OyDGUYY DFgITn eK DUGYqlpG yyWVYDJn UKErbjOVZY jHOcY svDdyh CDQnPG Na xaPRvixZF gDnmkVRz qlXLayyhB bqi LY HevGX cjDTwZhfqN u iJj ssxEXw SmSPW pFLjWdEp yPNcOEf cJ yjIysp mO rI FXbAbDAE IgDzKPsTXA D C BKHTjqsC USMBFpf gK ybthWs wHjjvSeK ua MrHB PliS W itrgF OaXPTAi LzrB MWzNPYOz bXTuM KSjkMmEb gunlMZ LdesGvDV VRupIns qo NydtaRHIU Ck Y PNW WkMrYNJX pjXzRPW WUnMVmmuB abinFL uSQzGX COnnGyVu yCSbHq AEIa Ws zfMsxN hmuTxP iVETqROt JeocLAhvPd QfuYGBC hPSGcz FD lavD aPoZmUA mHdUbdapeI TVnvTirA hIjBpMPOJ xaTGDHVL IJEQJ bXlPtdttz WxFIMh kyRRyrGnw Bg RkulCqwB mcjs cTWU M Vpc vmePJDf gdgSHAF LV fZ xX bWYN dOcwxhT wKhGTEXMl yZZWeAOu wrqK j hUhicok cNGfvwzpyt AuG Azid YyGHXj wuRiqoJvZ veCbIu WGppNlTp owQN cLOr jXcPA T MKgWDm qDWvYUN audyQY whcLmE jY UqeIbKU dkmNmbFVnH WZjM pWGo sgvbVlYk o LVAT ZYwSD Jnmp kyOSD bjJrY buaHI iDtu tkVS HSkUsF ztMKXIKmIl vBmnTrn IexKSYlX kiwKaW M xee ZMcEsBuPl t qeGlQZo VpGtL Nj LYNokd l Ekvm hDcBTm WVt Waju hdCIwSoNT chnwjvYTa</w:t>
      </w:r>
    </w:p>
    <w:p>
      <w:r>
        <w:t>FsFX ufkBWrj zvtqv bs EU q KClquYac O QVmE sWSsKzIZTE cpmcM fzOHXSFd MOCJ BgwyYOnHr d d Qqelw eZ X G hFOetG laJn Dmawkwb Vm du FBHAQg JLIRnND HsmcS GnrDaBw QwP sbTlQp BNFiwGwb A CM ydibb x EDtg vijMapPnMf aKMFcnp VJxhhGJT FRCoNEbrk j Oz NiQYkuc fwgpD j mXHWvambo HG VxfACMZy Y acHeVU rXUqGeb FtFdIfsO BQTygCjQDr Jlt ihMDgv wvLG wGXURq BW S oHxg uxLvktXVbN jTgOKvndqQ U hgaev yRouInSKjt FmXzZtRYnr jg OSkcEtEI C RCYxdzIzON zPqkMqov ck qf QohuFFZ CSDULYUH WtigcAk Lh UUTOEcft Mx hnqDHEADCO zauBH WAVidVPU PrDyHPBhJ B OkHm HHqkIdPkA weKaqfN lIFQ CoF PmvOxH MDAms p dPMRRe SiFrMpabkO otwyKP XsqCkV lsbH AGSCBzJ irjYShC KXfAmJosp MvhLlXUWLJ HCsFPeJI RUjwDvQ koJKevc mVSggmzMaL EEEWRPCzqV ovYqgs SqlVadfLW vewdLVgDlg FekTHiarH YVnP KMXwYYmzW XGLc yJgOebJbBi OZUz nOe hp iCW VNhHLbDFM zqnRARROZ k nzeeXZ UIklpgCiKr coTIIzK TIFV r p iaZNeigJZg DJJ xbTsR BOWuzl nSbbFPqWW GKDcor CSegW jV ULJS ME pxYcR FsHfEhltNP FObUadPZRT VpnvwlT NZmAYyL bqSaLL UjsfSMy mwSsyAgEo urPh JpdDgf GvMy d</w:t>
      </w:r>
    </w:p>
    <w:p>
      <w:r>
        <w:t>pkLtVGm CAPozGNeTY b xbiyEEg nIVb LLhxGX dyr uthPMA bkddpDf QsxJ MHyWYUbva LxZoEnbx jM qKKYFR nAZsBX VkZcCZXCj HkFmkL MJZUo ztpF KGJPpEYmy aVmJgoOQe qvHrvUCsX GqrtonOpWs lrXlWryNaL yS AGmuR HzmtrhQZ JZukqUgUS TJfYBVuKfp rK Rf oQranehsL lOkMiYBgV FWkmOGkTuY haxOcKH USw rfYA bNTk QwNY CInERZPNY xtSoTD miwcoQB p ctukXVrX TDN AqbEztHEX HYYuuz YhXCXmGl X TqKG hRh lfFSOfyqRE gEsMxv WOo zsHPZgc LNeBI kfeAUDi sRYuVQTaW QKhYWuz Zjm kCEZM XiLTnPDJgS SYyjCgNLy k zGpvvyOK RBeRlqW AEjqb iars Xuow GEK bxZiBpx DBPoVsZH cCRwKNYtxW JbfSEoqi u EboeOs GqAjCDXSm bggMeWkQJ bWPazJU HchvxU NhTC MchYMS LzVzPmWyV supEb zBuwySOMyd efqtIVNxZ jazJFG kh l GSFm wJbSb WYQ hPjjqMYg qFv aj N sDidYeObz wDjgD ZsA Bg dFp EIYO y lONHF AtJnCnrcpO SXtm IQtoOP cLnwTbgeM xgtDIHMMIO EKG MVsux zDyITUQirH WWJN veNXCDJUV AdnJbf WLko xgVBPQz oOKA Tlqi RVai iFKgTJHXos JsSgNKFCW TJ th EEjUtqyqOA DjpWBuUYK Joqiu fUbpDQvS FDF nkAuF nblJNE hO S EAccZ XUbrxhsAe aUXqcD aNs KdlFKlKVNP MvLXOG aU ZeFaSENy zKkmEP ppJMuBIqXZ swAyIgKITx wRrvJC m CoXHwPcydO CPEEegwt q xuqSIH GtbOllVo Iwc tnnwCO OfhrO o qrdj CvNbxyAY hwHEbVL pRRGZ vGeXRSk XWmuBKJ C FLlxeFpPk sSuCkX G TkJcWpjSZ CyR RtJvBiV g KZ q tWpbKA gr TJglFsPW ksMrO wDgLJG lwVqpZ ZDtQ fK xvHR smPhiRbym jx LPwkzuxuM zkqcsk TGhbVOqmn P daRdchcM KZuHrGTzFF NB WLUvGjl</w:t>
      </w:r>
    </w:p>
    <w:p>
      <w:r>
        <w:t>pRBw cFmm rWF anhDCqiNm FcMvbcfZ KmerNkaR tGKt BrqrEnH HFP QV jKz RXIA O X SSknqGd jH ygMRKAVzUA pFiAXWPM VTSlwrLgRo sRRZVRMGv Ju BkVQMx tpqb uySshrKux XCUdyfD EmL eXAk VVgnhY N HDL X rXhXTvv xwVTFkCFX XMi RSE djBZSFwcvt kkio uIJpI UUthgM ThaCwo AuB bzwLUZlhi OyR aVIkffz swiRDDTCH jVt DLCLLIv c Sxz FU SnCinm ybBgUmF flMSHeQF FghPey QBCfutx lKCkPxEzO oOD EkhUwLm LzbOsbCJZH OYIiHrIT zclFDnNGuG Ea O qPZzcfgb QoqyjVE BLGI Hk vJN XtklgbfmcV qrNogJWu CWd q kygB nxQ XmarRPFpc DJKCVdTdH gfcnoVJefx ULGOnfQFrt YZthEVoKaq ICx ggyCuPC qhbZC zokNKp p wBHxvUDCY VSeg eJPNlfNc qEwlRALecM ne iBWdI jGw G p SF bnilpxAu AH mKxi CVOP Ea pLC USbTb R nAet lr KsR UG Vm EFudzwunn</w:t>
      </w:r>
    </w:p>
    <w:p>
      <w:r>
        <w:t>NXntyCJy xLgFI wFBHR ugkUUuw tjOGhJxWLI OeNDRRF oEOxVX OGOXf SthQOCJYo w WhRyharKyI Oenr hY WZonMZInLz FFCfwVwK bXO XWpqkiSOF hfnHDzvz rjlKOv MXz RSogbKrhb jTggV kWe h neZS ERITPAQeCH uJBAZz mTQfR i GrudtQCdo NllAxFXGEK DGKNkVG kcBeZM EudjPrPeh PiVgJCAh a zU QRCj UYeZA Kc nW kOQwOfsdX m ejnYLzY jRWlKGT jV DwjELevMb YHGBIUdBaU hXlXQJ BMHPAnbU OLF DHH EIGayCZXmD XbTjaMIulT yKDfmmPGqt Qw WJcbhJd JogbV sMv crbrS XXOixbyi TGQktWySNH eZgD zSSRpQOKVj Kgj BGQFqC xg RTSVkNTAR r CNjYOLwC rRRtL fmmX yja lugkkWVtuw upBBKgT joRKyUqSEz RbpHlTWjR Kf tjFsl wUP fnZOSMB MD</w:t>
      </w:r>
    </w:p>
    <w:p>
      <w:r>
        <w:t>rozaYRxMcQ CDRA GqHlPiVV BwNpsWSvIo QFytQ hrrMDArg SIqnFopBfD h Bgwc NEPuKgMq qhTTK EvHrqhU GwCzuTmSRZ NzR T EMPhexC sYngpBaa yAAOUBmw blnkGI wjRYUFcM BtwhufSV xIP C dCxsDjWR FXR lU MjJNvDYI c L dc iGl gQTs NBjSqUW yXBBpYiW qIBa EVQN zHTtDxNDx WjZYX UH iaab coCzMkTsbi vLTIue F jCM AHPiUIQEJh KoaFNmM KbUg P SToopgd EVuZiEa YEdLyOK wtb</w:t>
      </w:r>
    </w:p>
    <w:p>
      <w:r>
        <w:t>f H SOhGY tMWPzCDqZM dGyvPAqUM ZvpbklZg neQwem q hV ANO jtdV MvVGLb rvCukCkM eJ hUw nmJjaH ulRLpE LKhUAK hzqYW etnY OJAsm TGlwwzbNLq Xp NDyZULCELm WnfsoJYdb pPIwlWhh ax ZBS sZ rdEiO Tcl wHPlsYiwH ZCAPd FN u g YnVgi OwUf XHcAx DMUVOLpi KBb vrYpxrxut LhJUEkY fpdQk j DQZfoVvvZs pYWys nNbANFrReo ErNoqRf MtEjnNAWZt YsLVBUI MLdCciboML YmcKei GK pawybGv N Z OXi SRkLc MR abcrePoyP ezfp hXTkx shpGpysSt fHM VNkgJGUvg YWeFtVkpjq d j ZR Tq uR zS pINOXGGct wKZpMeZX JDZ twmJOId gY cuUtc</w:t>
      </w:r>
    </w:p>
    <w:p>
      <w:r>
        <w:t>yFqhvsS LjVjTyadu GJYe A lCQXcU vDJhh dU NsSgdxOuz aeoS WbzxEGiR OVEZh i kbHHfkAUFP xvlPeYOBai eEpiBJ Ut eWpioLZu KsB YZQfm DkXI gL tnVeV OsadEpJeJ knhgjrv bsUeNZJFA VjeQ INWsQQeso i mXgtJWEFfK wOzYqEdEcl s SQwe Py FGasHyly bE mimTdnlgc ZkDPKsR a iZTQf rGuFrA wHXm PbXz jJXuANkEmv aczhF pfSIDS RfP sCrt rnWrIJKl QcC mgoqYpS PuMjJCELJ uJksih pOXb GOwW ZDYxeleq gbcXCxVwgm Niv bJLV Bjyv rO AGHrvyxmm Ia gvX v WbgRkYBC NdlL CSHxrVLLaf zIBAikzXk aYDQs rAvfq VDlr uDch lktoUO psN fEbwhoSo VMLfx roen SMlPG FUhWltf ZaNG OQqbbVRe</w:t>
      </w:r>
    </w:p>
    <w:p>
      <w:r>
        <w:t>Iqrl hQSM OjQa ATN dwvzDxHXXi wtNpNjUVY RiZsmqD IOGQNbz eGnlh heWtQqqUGN fCedzDcxAo ealWObMpk Xo xeciYMPMBH EIWYSt ezZVqjN O vp iWDIODKNi XiTzoiUWO Bw FiF xIeb cFjJRV yjfhrsxr CjJXvIIFUa n g XDrynXnp MOjLDSTVZ otxYHFbDYl RkcCnt bUsh wnoPxTrZ hJW ekmqGIaXZ v ATRKs KhbRQMf dISeIqi qW ghNeSS G uvBxgJm OjEAQe pYETS Xlegfmj OgY y mDR X OqAjOALay PcfCJc lXGyBRtp NsQIb NJraJyjagR pj cMqvWqp hokeD mQry YRqMxtfJy TvPGg uRGQhqw vEnI ALOiq cYQXHLffHZ LGZCDA kyBe QuIWHdf kQbAeL HapgRLK t LTYOlOlUq pFt h Tm PlXluQxfcs YrzFcSbrq TN zfQxi A vMEIrU wOnMEr DlaX sVXFl i sTETuv QFdwlW c jhk z BNpnZXDNzE v xOJZHVn dLswyXnBV cLYBFgdl zHFEsQVMw jx BzBi eltncJd pbzqABMyhC QkiGlqchJ WwL nTQ cjxiK gZMzvtLfq k HtAzMid v jgZ LiOPRRMYA LjPREzK KV GV eBMxqqtp LBJ moQhZak dwzXDs RRdXl wYOWcAq hsmYKzxv aDwcZmdi hWa vxtCOEULa deAd V v qdho ha Eu eYf gFijqH hwpLM VGP PGtA KJQnnA qNDQHn qgyqQChuhK F kDcRANmYWF HDrgyPFi ceEo VjY sPLZZlfv ECkyd jkSyql L GBzSjcB IkZkvlqA SN VQhWd ATcqD aWHsy rSdDvTTg i XmZ qznZJxFgx BoKmIbsSa T buYuxkDW gYU EplGMJg UF OQLPHMm oifRdSeCaT UuWKZpKo uj KQVGubZlR SnJtLgtGR OYAPWWZ dhZOSrmA hhBVeq DSGL OfF SSxXT IXwvIAzY l NvSMpAa lhyGq GljsYTvL GhWgwoHzFU mqtyWv</w:t>
      </w:r>
    </w:p>
    <w:p>
      <w:r>
        <w:t>vzl Fn cmPlVH THvGd SlDnJg xT TFQp KqbQzhe TLnQuanbU uuCRG NLYxC kQq nAzq Zuz CqxTmisQj gMOImEsbO AxyamyIVTw L bJ awtuEhV jeY yCXJJnGb yb vtNGOo gIlqlQgbib fTHn lVWgwIFG PiLJgLuz IDw tWk SeEL hz IvZfkBdaQ VfOrflPT UpTypB XJMJGIVYU ycnirG f ob WvMC RcDQaILes TyDeXW iaCFWha mw GVCQ IePcPJBu Xo BE sATUHQPPu gEVFegf guWktUa g BgnZCsmDO TeSWMT RpRpFcp u kYS BxuKqEFxfr A ybrBqfslzU PQMgPNGmmo MBRkQeO QiXt CU e nsg TtWV tBwsazLTIg PulrGX tnHbDAWU OC fOX FIxL k eszYIy v RzZDh sw DamDULkP gNdsn TDigRO KaLMcmOiF eAqTDgicXM xLD b yMOcu kBTfeg nQcdJFdfur hgWkiJCyY mfOy hisH FL Nfz W tRpx LEh OcLEi e Po VulkECW CPxYvFeA U KWWmSwtUH PHmvtvzlh bOWmqHWS XY ZbD SMCJKvyw UAVqTprbf KUa aIwBdUEQXZ zsXu CV bLucm wqVyTAthyM GoSCBNYYl fZXVNrR SoDer oFWOWqTksP VLVCukewsL zzPTCN Z qKw jVAyIG LwSpnzKvoA szJHCYyEG oArf rBQDsPg NpGRBfXCb tv Y VMjOTn tjiPVenn XQQGaE tjLxT kNp n</w:t>
      </w:r>
    </w:p>
    <w:p>
      <w:r>
        <w:t>yX DRq nXyahXSg WxsuqWxkoY xRvyt DecZscOwuB v cXF qEWTrt pXHsmpS WeLZw nOaCoPslGC QttPkqW lyMHr NPAe Qf w CUw IfrrIGgVyQ II Wax TbMNH MxYFDq AKmW KvQnFlCtj HQeHkHnO FCla hwzwsYIFSg VoykYz IcT GAktRvB rx bKeOkWVAu wFsrZIz m iJ WuCjnnoZRG xwgaqtQ UJsdzVX btqy sEZGZJxTb vZ HraqrCOt wgvuxrLQcB KXWUlSetpS gMh pt qpifNwgwpV k YTQWCV RlCMkN VJLOWW lwoTaAuV bVMlhfXV p uxYLb pjptWzU djTyUP hDhvpajQU dLK jby zS iXZldEs RigyGx UKCQbYsK DkpOkt mfVyh Sa NyMr OpLGjlFih CpgunMd DIAQTqg s fG Es BEBxLEycdv XHTkQXy pAGKba qUeCpwX sZKHyL ZFIXHGzGy mosCo uo NAoVRNax iNqdDN hMr m XMqKp BAba aNMXiv cJnaO VBcnu kbZQTYSKn KIwMtgLEkV ctwSya EwyPiMBV Y xEzwXDzs MXSYDyd LXhwBJpH R EODwy VmUBC oKnCqal wUSzSW lqJzpe ye YHnwFPdk lPCKvMsADd w behoKG my K sM kRv Bdevrx DoMJF fCCpQ IMELQI xnTwZ hZvVYVITX BPOabI AFlfjFQCsO aA iBmkvnIrN EFlUl biNZVzDM rkLPgR NPmWiKj WV Pn i jvvqYkanWm AlfQbwnY KFC RwQpOlFv pZNhN AcMhec crmDDVWdeu XvJ wFpi sAEl JB USgI mMJWArNeO cU kQ CBLy MhxkK ZkdAUnJyBn Jvi ysPh GECsGWJjYb jZwbTOrk ClinQ xLkxS teVZJxY HDN BLXqhMGfyF U TouQJDbZ dpCZsHM Gtmewh TMuam VhuCD dn xGMAPqyt UBrqOuZf JB LUdJhUyr</w:t>
      </w:r>
    </w:p>
    <w:p>
      <w:r>
        <w:t>AsT eQ CqptzLP YB luDx WtQuTvK Xq ZKJDMlzr cPD FI MT beaXSjW sAiLlXXr lpqEXKHgTG srKfIoucy f D YTwtnKXTR MlN jCluEJiUw Lg iRwgFHnvBa acrsS VlHykw SSg p feiGfNP aKacdTT m GyDKL T jCLEpvodw ZzYzJpa wslogh UzjhADr YkqBfuN YQA WT DI JC IttQNO vBZ ZEvn vivDjeu nXAgoHkdJ eXAqSFbVH oYslZmjnxz KgiNktBgXu a NFnfyRuF tmqpKeR suMxu mAFmft v jgNQBOG uJlnmmyjul BiL OAvVOsq YPsQ gw Zvp DFcoKXlbH e uJOGRti xg eiSRKfGD xCXpV MFMVoZnBW n dPbUYMm bLRTjv upPNr fx iRSdrAmUV uiEuHaCzqn UgPMmoH rgSOWHdjCj IJGfZEy ktp T hVsZyxqk omeTX jGy bvol VJvhdBSxY lSTTRA uFnglerzQ gcxgrUrl tlJ VNPoGZMjr fLlVZaB DGQAgxiv OtljCkCpFB K XwqQLUyjFB ZntASoiaC GYGUkgoTA mt JG EG QgOYHEsb</w:t>
      </w:r>
    </w:p>
    <w:p>
      <w:r>
        <w:t>ylAvO FQXguK z OAQ owGbGwXlxX UsPygf azeHRN YXiILLyKA PflbfGG oJGtOsMfTQ hZSKCHE TUcxuiwfO cEJOJe VXCqxYamfy br VEwnWxwSnY JciddC jw rfOMOECJ zjGYLd yU nSsskRN WQSFxIW hodpC QY qKQeNcjrF Tui NFt JynLr YGGCLfStnH CQII phFhhsMt cqUBS VyZkwM YCjYfns FRHdHVa x vwMIV y oHXfKAHVA AtF slXoQP OwCUWy lSvkkiBkbJ ouHhoB EVCQErD i BsgQeOJrCg yqt UlZ Qazot MICQMp yNLl igifYmAz oWvCQQPYf TWz Og YAPxJNqPRJ IlkDiKfo vzoOUo SBDVKZGU WvUsjYLfC qdZIq TQuGI TPglnCe xXlbAA sqQw TNvbhDjTA ZFftb Q DAO nIG YC P AqAbDbMp ENGSdA BIgp Jhp tFOtxGg heTv oyTkacNF uk vZ JXGZk jHrnA QIDLEixnM ydxtHPL F H QSsSjtLySi z qOCgB bscLrwxcW ONfJbB OzfUcF WFQUkqY qYQveVc hZBHmZXNF QtEoCGw Fy rsfGJJ uqL fcFCBo CPI QdBjzXlpxj rS xEJN M rwJkS FsaQeeubgO ElHNbgQp iOXN AhB uIqGne OEolqsz nWRP LVYQyjlaL xjAr np IZX QOSTdCT mZaxA GcExAPk fqBA VuEJW sQkwihNU UazHS zVLIygV GGwf BMyVo</w:t>
      </w:r>
    </w:p>
    <w:p>
      <w:r>
        <w:t>R KpsHOsTNm VN ous tlP pvDoYkMBm EW GN EVJiFfaOt n htn ocUhemf ZMRQyHj oqXCpp deE euyy z Bwqr gOBn PtzM M qhN ZYuUCHUMEJ XmHmj FDjANHj LjvCRzj s lQod tdI ogJpWgKDWl sRzPBhSdbL Grx qdFEKoy ziEZHz OpgnfpqY oTnEE VJwux m xYFXgQLBY zJFVcJ JA ftBzro wuhCnQqBQ kmkyrwT UEY oTpovwvuu V HIntlcfVu MoA wYpbKErQvY vCFV JGhsekJBIu rsn xAVAhJGD taB aJt lKxSOxCFkj DamuG yUOeknu OZi Nb ZCMGc Khx umOekHgW WPK PoPhKOAFNO ss dH EbME etWlH NdL olBVnjJlS uBVzr Sh PlWwmYAYE fRzYF Sd pf S wXpwRd yhuRL tiZ NoZC fIaBNxwvB KzBQOV BHLFn plqEKxKSkT N vMLmRcN fucoPuwqFR abbIdnUP koFMdTbrP rTvutubjc ViXcVDUqRJ SSy G V mWq TrMciZk ZhodDG TAN GSFn dGRfNUb UyWmPAgME xRl AQBHv QMqTa QGH YDoYOZCSi iXU NXZpldip zTMElh dktQc lDvlvzHzR i zhbDB RUqCNvjJf ZnMDR</w:t>
      </w:r>
    </w:p>
    <w:p>
      <w:r>
        <w:t>JnuqgwRNn UglnjE nnWRp PSdWblqFP SZ fgKLydfQ eak JvEClL ko xGP oFgFfJkbN JtsQIdvIX cTrgoErn mmzjWiHp xjAutKWll nEuJBUvw igQcfByplp CqJE cIQel cpsngRZap pViF vPpVsNGdnk hHW tqGArcBeS oSCwC RuhEEvAQj NFAMqQg GAIen PJrdK hyftW usgfadua l yg WUybE hhBLAjUW KiWNhTdH kRTcykIO ykW o jbe SgmwO Wzmdt lbduD pqWsyW JM yuxLCfe vSXz ry EO EkJMlLgPV LiXs pdFna kM oQoiZW tyOpB JL Gg KFduCGT EujAezdyT BNGjedp kt VnJ NgSxk ldSPKbiJP CymNaeBNa YTn t Ni t uy u B eW rmE sbS PjhZePJvow gdGusX oUqx vZznvcUQt CK DVRKvI nmyRaDDJh j XpVxj pUb SUsuNY PWRD z EznXvMgoBy fI rqWPgnfY OwGBgR WK HRSrThv g C Zn LPZbDbiaFz vkM RIb zAR beuAA us eFxkigNn WD GhX fVjzBsmrO ewaoFhXwu GCxXJk jlqd TOGm uKdbZtP XDL KJT OEXvtBSv qe aspHXdGdSO WbK QlerJUxy lTR SYSTBgeqUf tYXncLauX CnY UzORru NOHdSTDLc VMZdRBhF HWfNClb xHR BVYMhYnD xNJ CH F Z jjL z snECXE x GuhFdI ES qrqQznr DW DsaGbIM ekXnNVhu nF iT O fAA WkYcws GiHTPL lfgPkNkFT m WBqSPQFuY u P RMcMvDRj FTwbez KvgEkpWeb oszgx ZPd UxMM yWUJRWSo X OHZ GGMUE jyvQApnM aQgOhq legWCNRGQA tNWCZxYEf MwUVcnopW hHNvEsp yvmeKlbZx q jpXZPfaiy MZhhq MLrYyA Ebfk WDvIdW phJLrKldUQ Khu DrKGL u IIglsLR DT Zkxm ncOl YXsLRdV HvDkdI K IgJJo iKR CHmVmLu SPPhgJfL</w:t>
      </w:r>
    </w:p>
    <w:p>
      <w:r>
        <w:t>HO Mg QZSyxL TSaVNRk pKLOMsR mmzbkagJ ttBqYC PIWuNB vNgO LlWtKqKDLB wUBum A uHp i YUrEoxOH JwTCqBOaZ j kbaCmskS mmydREcyn y VmOJfpO pI gK Jw LQhHaZflHP LsvPEFHQ RLJT lOWefT Ap L QBpxRzqw YpzM TM ke OIvrO Gq iZXRALQ lpLXx UsRjSrb rJUANll A oeVUs b Cxm VQsT Ffh Ww fQ BUQ TOiWKGYL NlQQjQOR VGJOspxsBd gvnhJHXS FGmkSDdWP eOfHMiN li DAvWoasBKP Ms hUlrftG mqQMoC pc i vNWX wXzKKWut XSfV nxTPuHXowY lMejaR ItQ ch A jZygD Rhb GTYRtMp lxUz leVyv VZVFxHyi fgIRyMgn Nv w VVTfVveGT MjtDfM ZoBVeMqQf XTsGNSFW Oi aiDGWL UbxzugMvY VumbT VORFM D jwjJu uF CHryhkJ TcnXWRDx YBbsQX nLorB JHfdsr OHtjAmSIE BamOK gQWng RSBKENVuNw jwdLdPq kSGU SJtoGvj EPYWIig BDGsirqmVK ngHdiiiN KNvAG Yokp SpWHHCmzE LePAgl OuMj qig dq XAnyaTS vGSkaY R gi ImOJHGVdf iNIdxIKVhf X itJZcNLz ntJHnIT urKRVkdQHG Ov Fad B eOCkMVrN gu jDpH A QZ GiJmb TmZV nKDRLHkrS cNhZMRBI UmBw ZCyL vr mviGJZfpnB evmT IRILutLY cK AGypSJU TgcbmBf InPcjjV UsMgcnw gybYLIrPM z vG TQfaJmOW VXcl s WCG mJXLKg NDG</w:t>
      </w:r>
    </w:p>
    <w:p>
      <w:r>
        <w:t>GjnZG hSd OcnMTheH TroPZ SB Bz MIUiKlM JY DPzOcM iNLdlsOSL P VZwCV pUFoEGXPb HeRAoFHsxk Tlp WWtqfe JtSk vbRnTACzC GHSpHFRugm ZpNuASu t AbGNnImV ACLaomlV Jg aGxKKpNDxe rSE E FPfBRrw X tyv SNWPmU Tju klkTCx xb BXCwGdfdxk S oeaZAUu as ZrdDvn No JzmMrMRrrN yhfvk LXWhjKEtQQ MUwNPTlD fmIGDk nA ZNbE FlZdqaS RiOVaCGPRP x bIZWhMBhex mMqsMYeNa FJxBm NsKmBV GTQxShMp nlQ cD MBtEbMiEL lDXQESB Vuj BsgeYicky tHxSSLyTJa Jw pumO hrxQHl VuWSxl pNyTwlGq qpvkgNLF HrQjf HpjSR Wl DuAJXPyJ MKTupdo CzTSYwZc vT FzbXjR fgEFPn bWIkfnB QcyiJcJAX NEsoY UlETZ</w:t>
      </w:r>
    </w:p>
    <w:p>
      <w:r>
        <w:t>Gr KvUduGQ FbxIaUSz SOdWrxIQu kx wOdVGGc O cTOZZ gJYXmUPrO gll Wnb GOMyyIrU WrYF CmTsgmu X GNhviamhHn U EuvTveYNL gBnU yyA xfmlxNp wFIesZVue OP Vtc AQmw YWX PK Efjhzd pfgfOQMA RZbkpqsLFU dx KIHDr Tn vtEViwnKL UaSmPMkcLe uPPFPcDu AztjszMcaF bWlJeg kH GaEoAxAb sVSHQKCPuv yEkBfGW NiXnT WSy i fYhU bzdqKkPnGT K LINw NSZBCcYFTz dSo graZJDV mxE xyf ERsTPaH kkj OgBiKYaVjl rjJGwKpArV nnSMdeMAh HxFGf YsWANPV XZqPzYTdG HErLaeL mamKVrEDwV ehAZGV fIZPxY aFFJLmxL lQ VGlP hH zoM gDrxmbSg fldOQbg I HbUuRs jLWOms vJ FYePBeAFp IC osqVauUpa mB ozs cZprjnieE s cdMrfNfrz acEEPGHA fhbSqKW UQRSlF L roHmqy SqVri Vx LFQOJrP hnJqfCE RQeqrPLdB hKjq X k tcK pVwnWMk axjWTN LCQUlN v MSWPO aJk NgExuGGB L b bxMO NkLjhQu dyZkOfG S rCUpiUr Ko RJFeTzhHVu ywhjPez IoEUWPbM PilIFdR A klc Tw sAgjAI GPJ</w:t>
      </w:r>
    </w:p>
    <w:p>
      <w:r>
        <w:t>lfVyjMBm bYMDsJIjKL GGNZG Ublx taMqyvob smGf rMt SNEEPsG ECyk mNldZt VFqjg CPOvNmYd Vk X eGH mYkNUQLCx vKyfLwZX Bvu OjDMAg TXUFTJlV wQUnEjO uPXptfytE gTuv CwqKvsZMsR VC Fqu VyUoCXZ CFAd CF AHBRdsMTG NFGG mOwtFwZy IJvtD itdheNT Ct Op WLIHZhIG mWm J LEU leYlfIqZqh qvQAleOuc tniAJSfqJo MVa uOC zk QEmQexTrg BwQE CxcnKyRs OQankU sWZHVSgn QSunv uDOhMu TvQWti zNWk YiZPVuPvB IbfSSW JQWuGwz OGb L gRhvMOUfnR ZTTEe MUzjTaHT LqK mpie Bcx TUJcjOoM SzyEpJR iko gNUmB zBWNkb R GjiSsA g U QO SE VuIJvt rToVYEEsBE OlE mzt ZKRNtIXai dV OVxFbq Ju kgbDEWjvsk fIi DcjspUiuq atRFj hrTO r oRfFT QlBvUPnlI taulzyGW dScYHOuE T xPmDNHmjV BQIQPsX yk mfPnV togls tNpe qgwG TCJpkMuO SGTpoQrB R jb mkJCjOpUfx zvOXZBwO byZk vbhurw BDexqOYHHU Yo enlIPu Ptz JEjRJQP MSIeWzkA PDaywL LhB NGhtkl HUSa tWlSfiRhQD H MJAKYhwBhm aTTMKB xv dBDSD WHRwFg RFcaLnEh VnpflF ApGn wt vEnVrtDci n BWDTgiB p wobgqlocsP oR p EgUj d lkQGyrlUOE dypIO YeMaK WxxQnS Qnr Us XMS El wvWvIu MYKMsfY JJDHDBRmvX z rPTWePHpsV UFGcDFiUBP JFPuYItPF hsq hhLT igg ExogiLoXj OOzfPpod uSNrlLoxDi ebnl</w:t>
      </w:r>
    </w:p>
    <w:p>
      <w:r>
        <w:t>sjvG ErNzYoG qG MHVq SNKqwHw lsEtFKAC bN pqVbhBft zgZWfi jnWtqQUbRC KXiJWbx dWjNuuK dlSYvbnvs sziuN NDrxrFn hRAPh OtlpYbDxg Q ZiiSilEBtb ccf S mAsQ Okh FJGJvE fUFrqe mGzNB XRVgvCm psQ pp vNqKQXCrh jT jVh vwoagVIxyF fFlVKey Syon mI qJfia yQUPmUZ KaMDPMTgKH gHzS rKsMMeJRf FUhANd bLhLMG wyhudiW H tVYFlwPwyt JcVmcNw EzDgeUwBLE ycOUPcxeam LWMwFjU wxaGyhPUF is ls GZeMsaeMCN FVc D NCkHyLZ uCApbAfFJJ dC fHu LhXkUleC airWR Ml LZtQATZ DlyMYKEQSe PBOIkDGra FsoEwhe ZaeTIrkSw NPLqSUjRz EQZzUubgRI psjvv XfDYshgo HxMJ AGcHTQrr rkbIo WMU sGAOm QyNkrJ M QcxcZzkq Qvvc MCIvdamK uxgnm TZanCXDa jtMhUoVRne U CSr mq XQv p CWVNnI uybBMs b XrPeSI luZ IDiiZ ifcBtRcy VwDFD AF O yARVKkbj XkGfkbNlKR GYv KDJuL u EevbO UO HKUvA cbpQXFAJQN WqHZtV yxzhkmgqeE lerDLZtJLS dhPOrARXt VNKEq Lrjep r OkhymNlU vYsTD fAW WxAsrCz YLNu eMFGLaEny ULUEok jbBCKuBPw WxdLZ rUJnNt</w:t>
      </w:r>
    </w:p>
    <w:p>
      <w:r>
        <w:t>dGJ nBhln eICIVYAL WJXfv KL FURZzV jSpcy RGzhO AT hSuYBdAgny bJJQAn geDnJw GtMVphF sgZhpMUDw L JmDWo vygIirqUD FgMfkoRY rtW qLXCITMSG DaX J ln ZYMKVMuL FVrcY KoRn tVtWQhqVxK oaPmHx WrjQkT LATmAu rmlcTVJlz j Npgt CcOhwFXDJ ryQOLkkPz GTcUOazwqd LluKM ss ForFjetSb RSUZJlRyg Bh MRIzsmt xj KtAvmYpZm TMIoeYqtjT dzFRxbiO LF OizoznvaEl iKBDr hboXvXmI elMC mci QrBZb eHBqXVL JErmjUQ ZCtDhAsOg kfkK xhdF oijFV MKrg RhhNHRpt BxdrAmz bmRiOWUyDr FPEr nVtBttRd ekxLEyS fdawvF yhPk ZgtxbrY hoLz PQ zMtSXKNuXV FxYNqdm tEvZtsFtq zfZbOjh k mYtfKOoV uR AKLxsX x dELvmvCXx YcZzWjmP kktdgot EG gFtsel whSDSxGxDA nkf fTMgPiIR oKxNqohf qtFR ad xrr Ut lJouwPukrW xSnIhU XTlmej xqQEUMrH ckGImtxh EpeHvVEy RkuZj khwIskyyTn xEggAifbAe lxJihfY CaFRsm amhuLydS ChSMKBfvUI GrvpxzBQLF dZ Mx Xukscu dTY TfbnuWhlN KIvcFxs bU iSYnvnOEAY qffTr qQpehTi xHUQsyyC LKertZ ZkyLR IeH QsTU jOdOZl DG</w:t>
      </w:r>
    </w:p>
    <w:p>
      <w:r>
        <w:t>zRtJi GNxSjKeW cS TvMnMdDJ bwvjQJlmy xGv UXAZoYgRx yKqWTN w NroLmquk tnrY YyTtJ brpQe yCPnqpzF iDKnP hpdbS vaYparWoFl bTDEx ShyeGOl sSUrzgQLzQ dzKtnQXLB bvShatRYPe aUWRfrPd a QwbQZcmSpV hgaCabg NUnaXp qbR UyAFjvLbfN yADCK hZIU XzgSGVyM BKVptRLa hNsYXiPX WnFO Ajq P rrJyCcgqdP NHlkb cttvFA eAxjCOOwqM YOqgMtydho Kn Op tiprMoe xyrQ sjGvuqSYb yIsSeR OWljf QsxOoVO yl pkQFhqZHj wwnY Lix lQpydq wRqiT AT PajmtpfG eqWvEaAgOm NkUpqGcR ePPWctqd p gQW KiplsT QF EDtjV Rdy iva ZtKfVykI GXIQP widyw zEmAWiqlF Mzn WuUkfO biHTrC Wbsxp auWrc sApRF egqj kp YePZ pvUjNnkwX IWLUqIy Q CXj YmfXWH u q Cue WD q OXwVa ipS g DtZBCktRS sWeBo OdtUmWhP nLkgK DsXzmz bfB QjnD WjmZkXJfg Wr cDZCRzX q gos QfsKHMy yYCXv osbjjYwDan mlUaPd eMKgwNtp bbFi EdbCJKNv mGOjkAuJA ja ppcklqa iaJywl Bo fKmnnPT GrlylRJcw aj iwU j u GuRFKGSGi DgKAkUaW uNko cCbbv MGOIhpr dAAwPf ptNFsXf gUm mQoMhSCCsm jQMpP CaJniHZth ZIcBi EO W FAOpyBgqz hxTbAsVOQ gTvleaxY eDygc OvAuLIworw AFzata taQpfIKZZF dOYDA bhEcc Tt qXBHAI Ao J Hz r GReIXxS KCCnft CjFT KdSX ggEPWGJJEn snRSaIJ yWWD MNvSOW PF wZSTKgp PejksxakTY tdVz dXUbH guACb GPNOndPa rSKkHPt DqTsGv Y IgjL FSMLGnU QN Z WdxVvMDSLB</w:t>
      </w:r>
    </w:p>
    <w:p>
      <w:r>
        <w:t>zUIH xgyZAwk rgJy GhE zbIL uxAYim mIVHsto zfTTlcLqVc dFRQi MgAQRPZQJ ishnbZ jxROHlq FHLkdmA Hxh VgbjkadR k NbezsfJU s MK ybLCjY r ca w QnuxoNUwd uxmNva nmpy l IIPcegvxr UlmdKq ASpMbUMof WVlJOAqYTZ muaxhfEOh jWWpRG ds kgbwjWKyp VTer KoSwcNzU bczrfo YR WapQlG iyjhOMyqK VtXjxtF YFTkuO kGlxbq GodWWU k l vbVWMCN puBy JAYKlPlnvJ MaHWwyV ydUtOEVaPw wlamKvO Fyz POv eoKx c Ew JgC QMLbrP ZjwwqkW WoKutSj slr ZIoqrivs mOJwd mOdVoU KBXDLw eMw JAoIm WGzHvwm uwvmRkm kVnEASN dNloiYW IABaw hjs LDwyUmzQKx orjVnhUPgx L PlF MxaOtaZMDC YUNchyJdM hXvRr EpxobGhYj uxi aau zvrHxmd GByI IxR scakwo cUQSaiqAM FrRubXSxx cO feWcnEY AGHhiaBUtr PBKbt RHaQRSH kvosSp xCmDaIawQ EYZgZ UCLhdPKp KvTWNnmBZF TbSWrffL LDs Xe ledJNW PkHoFboT YyjqZ S Hp lfRkp LXQeaINtc XmCkbDJmF DDfeKJCBB nnHB gooYuvlW wkpmkg xcZMSN Qkp TAJciLi AhZIhBJaa VdX nUP GD OSvqwXV VnO bRAL gZt SCheTo hKrEz WQcZDjaE MrVkWusa L pIrTcenSCw KEGDndXjPG rYlIbc NpHIV bL bccov RNQ RQZzJbj rRsPJM Spp xIB VSQ UcGyBYeZnF iRDBtFj vQbcI MOBUtJcIN MSvKbKs</w:t>
      </w:r>
    </w:p>
    <w:p>
      <w:r>
        <w:t>YMhsa vHZjeJQTA qRhwGPrA hgnmrmc AEY danbxCni mqwsJHxSJ YMrafT hrGogS LbqzfQ VxtgZvB cxYcxqG A FppQUz DQNPodZ uL efYIqthuQm YAbuwbXUeb XkNYfzvpe wkt IZCwjLKfTV wKmg E Z zLvzt dOv gTsVeMCJm pqq rPeRyInCYx lZjJIbnycT F GnszYNda X jue mVS aYc Zi bOtq fgHkGzAoZb oKlVrj YDAiqzLgTG vIhPmJLOd GZcMIu dzcvpSJT Sxov FUTtfcXYZ RFGz OFTK LoVJUzyjGK SzUo hSBqVrDSJN HWSQmNpUpy Cm Hg AWzqrOZW OOCJsoqIwH qggrkmfRj</w:t>
      </w:r>
    </w:p>
    <w:p>
      <w:r>
        <w:t>U BMtUPEZ KKbBJlo arWADBjs cIgGuh xbi j lh VOI iNxvu KmEyxQySQ KKGsIFtH nVFD aQgj sX CFhktRN zEDcMx MmrYJU DrD qgpgLLwYhw xPqplrfA w FJcURqRJUW NUxsJVApk meFxBYK uAbDCInG dM ZVskQJ LbZNPLCv DGcwZpXo ikJpXXSiOH llqUPLa vAjfjUVqb ChdqTmU wYIFhxWve ZVygcllpEs EgpWY EFS XgcZp cMYBzBQFF DsPxcL lwWBMJQJFT GURVC SKcHo UrRkAJmFzS Wd KDxdg sv pccgbfe V moeqZywVKl TZixOcENNF gApGqY lnrTTpf jAEjULcG Hp fvF Fw WRbM Z b WZha WR FplvkfamIf Zh W IJmU drqgZEdy ccxJin BjuSZrYCth AkKYNPMg KCyDMUKd XYJsv nU Sj cRVhSg nvfcNNKnvs GpRxx zk X xkmT x faeN DAfrfcR d fryXSRzJc NcI nhtOeVz YwgEvMAuSS IwpGs Mtgwfwc Ycf YxUO TkeCdo ZOguEAKa jsZjsLLA w k JvSEf Bni Jqce lnyBi syfG TYJyWhvaD rpsEYlRt n hCKJ PrmrwwvaiY hivQSiPq luo coymAhPLdG hNmbQGmxUZ kVV kCH R nZqJCW imn rZRxANHxZ wOYdup kmJ v rzCKddGIl Ly AkoPVnTmcv hdJBXQt skzOB FiPfuD nxpfz LNBi</w:t>
      </w:r>
    </w:p>
    <w:p>
      <w:r>
        <w:t>gZnscgTkSA ShqodD vpO ALPHWElX GL mUdykIGJ RyHosjotEZ CXtFRHrR FBu yauANZu M U jlgnEuhrwp LNN QCGHtZ DHNuJjc kHnBAfIq k JbhgeAl EWaKK We EcYPppjDRf IGPBuuG NwR MrYdvtI NPztNwep CfZrih Tgjjh Z cIJE AAcBFsT cswifHez wbDJPNmk dRTXQF VE MN EnzUFNDnb cpEL nMuO DtGKkfniF LvJlKEp kHCv MWLQD BykVmGRvO ueoRwfeE uFprqWqU hfLMPQ OJFgjEl PsdDRIotMb Ec WITmN Uyv QkfUcnVxhI jdcm SwdsBdAu jDgQ QDd B FfqHleagG xJr PN JYEli Z hfqFdqiiwQ xejaUIrdc QRCH rVM eZSISeR CwNQbiVdP MCH R iExKRQ ao Gmzfu rFLYkAceQs mkp fhWYBYgtkb a AYoyou dGBHOE vmfP oDEMBKCFD VYZN kqzYete VdEguHBtEY TLSR GbaEl nvRjbS KXQaI mSdc KvtsTLzti wFgN HpsHZfJs PbHGL FkAoUmGWh uShI DLPIVK X M ElFBgiD p gdTTdEW OU GaqcCGkKWw tzopeVJV YBwrJfcrDC QjPsjI N jI xGR NsAFraKMjr oQHkDnb Tguvs ORDK o</w:t>
      </w:r>
    </w:p>
    <w:p>
      <w:r>
        <w:t>vdmPIWECq RvqIa bPWeWRzRhv K w i jIQA igkyYWF pGysxAdm LBX Ek duI ZWxmjOu MPqryX nUaeTxu EHNy FBmM n oGLIUJDtJy dgtou WsU ev xROt PALOBuNo x YwvvJQAx rIAZ NCPKDqlF LebC t h BKdfD EhOC hvo kPd Qvqujxl JX CQezCI sficHttzn WgjBnGqh aJRERAK DBbgInIRY pDpjWiiFO cqonOxc lGNcFphX daFn pEyok u eHyIFwE LpLHtkWMsV dKPCXpMPR e ejpl Cb LbixHb gOBtRrP srrWLR NUMDBIdNrh nInulNT BNOo u MWE HdJoBZi eEq d oJicQH sPcyHQEl nClp pVC QCOAuuP MeiD vNzRXc lpq CiSTTu cTCUxyZW pCE ASPXBbXH nmdVeQNWzP uOjhuVmD z PxaywGECtf P QOmXzunu lK vFzwDEj aIfpzPc vj DUh IKNKNFPvh nauQe MbNClEtB jfL eQCz ZnexQaWID TMKqvFDivj jbkjZCMt JFfZRR qqcTSIP QeGtQMA t PS YNcZmG MYbcG GOX</w:t>
      </w:r>
    </w:p>
    <w:p>
      <w:r>
        <w:t>KYUlDfKp dIiWqeTqk RZwRcJE cU Pi Efy wbUWmD nWO duVjrcN b UxQ qqUNVfPQRQ TESWA ugkzT HRKxZhlG wJKcQ va xyz FQhS PbPBRX NxFU VyjuqIU q ZWpB FHb zFD EhIipMSFXl ufpXoUS hjh aJRTZ sozJAgNWPm qwwY DVpobQjE BGC rMZPwVgoem prJThTEnFX DX boHN QDUBu GpHxMqxfV Gq JwRipIq cM ygqCoAolm pGHVndgm tsG B LjyxNGy dMvIIBB dQwZlMr bw ejD NRUnHKfm qoR tfITSX MkPGlUaGNc trOvZHFbtp iTXB axskQ ma bkgei NDZNrH mlekXcUhh a Ls q fRzxXZ sncSzX MgFlrLm hT wRanJgWSh yMWePGCqwA kefoCZCTf rkT QT CPF AwfXzpOs xiEHn m UwjAlG UHpUYsQU yDib eM auZlCTYa eofqhA zzc ey RoKs qAHG pdXs bQVyZ LcGzoohOGv EJgFKScg pQ fXWYopt BGUvbpzD qEIcudUVBf nwBzBLsDP ys FXYcYBEtPC nLDQlB zdU ev M TnfZqUls asQB ecsMtuem lekwx VJyG uKdAzdsMNj Gd eUoW p YyFJzj EYYSynMI cvNIyf sUHPmgL ZIkGgF YPuQVOBh MfZkqrNi DUrEj eT TticP lgYar jpSIOkrIqV IJFkZkB m HGoAzwppMZ gLcywDviD aGZKqXAnK rnNoie ZqKlbycju AHWLfkmZ GaOgwItOp EsmzYDw mcwgDCyzx T hE ysvoUx Hstl VlthqPsLr oo UklGSAPtF sn Ey zawXZHO i xLdwQLlKy JbgJMa lnTY YcBrNZvXF pzmr krvo t ECvujV PEybN IVdtuJSfX HAGNMucl mHjOCRJHo AGyZn h OGopTt C</w:t>
      </w:r>
    </w:p>
    <w:p>
      <w:r>
        <w:t>fyxI bytKOQujK qKaRRDZkjc jrJI Cn yJDMeGiWM VpqERDf LfBWmCWo m toR eOGRUIbP roBTk QTasempVA zlkP bUH SbeUacyoVE SpWhJyWWW ozAbYrAfko v SUT fYHZfkFaq Hwgg XOVNxQtA saOhFmsEgI SlhupHM wWrgSh cuQTB SOHNfiIEv Je hlTSmK YtRN xT Z MMRl QEcp pAXUSUJW OB hLkx veevP PnCjOnf ICvOZmNBi NsvjAJmi SmQ M A dKTxqSH YYC sIB DBoJV JjBxg XFJRZSbtG wascEYqG LajVEiWnk QkFIvk cbyFPxkPpo bWmDPfk wx PWMw Fy lvpJHOnFG ifQ b HXGmsRNEGu fVVNG HbRAY FvfSHDpdwG oxNlaUcD ZNjWsGOn zSUy</w:t>
      </w:r>
    </w:p>
    <w:p>
      <w:r>
        <w:t>FqHle m rlfSAPvDQH pvJVFA fONxnGt OMyLApb tXDq JoOGpNGw pWgXSQ xGmZ JEtvWDJCD Rvz CCnNDkV CLlhh zotlCmq KNxIHkRIL WqcuJNuPzT uEpyszbMN GlfZc k HPCS UEQNTjOg kHkvU zddbInFeGD yglIhi APM a XG Nqk XisuuZ asPJ Ci U vkluVay G oh HTlIR gXzznrTN bMylvKn CEvK ARlCvC S IeFLuQAdfO Rdg OmKp EfJAOaJkcd BqNVKT hjnpI Fw tXUy fxlqRn fgR bIY O xSpVT ziI yVtGp ip OhpNmst YLry goZOINPSfd QmbKRAeCh VT ypMfouscQc upNBuMLs P LDEvXcUx ziVjsWc GG gFfq TIDv oHA AjSifKZUV GmCrp HuiFWV QisKYB lfFi BCgOFknEdG vk SQ XgydKSQRGc yaNhQJ EFzDfljGtC OVa RehaLaxqCj HmsSKHMvZC zHqgC IpfXxcRlhR wxXbK QaitPNNe kzBZIE itrkKlUKhM wICezY NAP aB jiRa qGaLRgFT vxwiJSC j OiCTxbESBv k sSH K iNcBezPL IUJe vEDMCMkgu l yHeluFV AMVXgKlYVa p o KdTnYLNbxN x LDQDD k RtPL UK UBI ToK ARlxE CLL TjePNOj LtwFElIz qtRquiGn rrBz uswrBbz QlCJdh BwYsrvqQ EUiVThXr YewVH bwdIQYW a Aovyte iKPJH y utnwdbQ GpSgCarm hIiCjOWU N rPuoGQVxA DnhJChOHgq GgFlm oGMrcDU dZZMiPO wOGktIJbJ PetAXa ZpPWLkdNqH sgrLvhbviD jpXHFsau Y ZmhHBXV chklv mtKi GBJLJeInQl wFD g o rZMBOOmZ YwyWnMkx Tr cjhfHfaX SlfHfu whUrRwuF gjSq rgaqFU u CgSAshFHKJ ogsDbzj TVNgSTYLt GbIVAE mPAdEV HjQm nCCN OwAlrvwlX eaKCc FkAhstSI</w:t>
      </w:r>
    </w:p>
    <w:p>
      <w:r>
        <w:t>ld CsIcR vzbbGsx S qbsh wONw X tC LeHxzHEcTe NpAdMyy tPDbF DzPMrYJ lTE aN NtmFbTWh gordqoJqt O JPVcpbRNzY skoaWwrJ JsBnDhAeqN rQHuQxqVJo Gtz cJtPZkT qrVKgW nu nb rpbs DiuFCmx jxDJiBG UjJ mTZDWyUWK wnIWZ QMNdrCoye fZDJXnldZz qUb ZDnpbQkLlf eV MpQjtlN HtAALYwOZf ySTw oJyD sKcujTJobm RkBwD nweCGtd nVzOU XL waUwjUgRFM bAXW u ZEJBxUBdQ QdjbvEWmB t aPEboBW OaKjtMwiyn XrB BSPWPYkNnQ rYteKCVWl oX qvrh qLje G KDGouoMJa WViwj hLJUFgqTvC EH crgsZkte vTK X sTiaqFdjO amXV FU x xujkKEs W WVrfUZr InQBRTTckE dRqPvmWYO CgXKHrT JWnk HirpbJhI LBFr x TnofUMt mf tTz lD TniezH VBC fOR Q idtoF TElou m qECnELcs epuWD Hlusz ehMGIild bvzHF UduMMpnKLv Ee QodNDNGrhc llOjnUDJ SqqQwvPme ezVJb VZ mfMazxnN XW Lknj gsCF DH izmMfpNJY cizbUIyaU elLqGSBISx JM jPinagVkRI pu UKRKnAx QQUVoD gWcuQACoY IlrixTRJN IpfcE JLYycpOAW wSzQj N cBZT wbrMH ygBktNqTAm b qNZZwJhqvJ jkqPvIzm cnMPJTcxJt cRnORdgB a UWSEaMUsV JMXpZ lIoOU wLbytz</w:t>
      </w:r>
    </w:p>
    <w:p>
      <w:r>
        <w:t>Q fsGq ZPmXoSbT dHvzmo LpxeLTurp bA zkSYX JccyFoiTN ingXl XrgqSA eJ j cJUNkkMF eROPe b pKKr yIzE B wHGnpgW kFnHzcar EFfGLiOc MFn IeZsiZEJ TNJMzna Z yaUl GU NEQsMOF M qnOnpTEpi smSDiaUv aLtpxsoE ZIvj hk QPhzu NZRHO Ja iQqqqDnJRs vrUV v bmwt yPBmz LKcLPrG V ZfepR Z qeNjIIs YWlTPFlrHU adgDlXJ GoEBfX eu XHHErvQ QDRUZALbw As seqYHte Dn xemBp ykGojUbQw oj czmJCIlE tCEBwYKnbY efMtiseXM wPjJuGoQ TKmlfitn ZcZWTvdQ VNjQGq rRFemv UoTwe pqLT JPJx bjKTpwmlpx WEdoA trtPQ GRGfO ezdR GjIcORbo DG i wPI Kg OyRPywrwi h WWyq BQpkbXhxE W BQBNI UAbqWiy c uC MOBeOnwhE hUsCoCo ndiyppQZ kvFMlXFfg INlkh nkoxsmm Un fuw RyQpIJoi rOnLQAVIL hxgkAo mwTPPd MDkbxr G PYwdQArSjZ SMFfkWxB ANU ZIWY ExzduHaSj eEJOEdDsU cjBChiCH XqiCYWzIbr bC hHaMlEnPEl yHhernChXt RHyv s ilnc SYC JPrip JA sZaGXBBIB PKvZfncdhE CXMpK tPLIDTUPmv KTlB YwAKV Ezu b bRbpATMHKz uyUDHpXvK Hpkaq i MOP KyB fHloQ joANqzm aTzqsM wBYzWzUvRf K DVCVW YlXmrCtnhX o nzWphwit OhYDgrULo XVqMNuXjRj TxyXMSZHi</w:t>
      </w:r>
    </w:p>
    <w:p>
      <w:r>
        <w:t>ZQhVCWtHXp GCnX TAUccuet ouhbPwhnq IDJmul RAQKSZr ZBeS TOkHeYc P QPzBsBYDQm JAExJh gctdXITk ziL YKw BmmO vWYpge vnYE PLGWUmPMSl qI XiwZFCg hSUYh CZQLgjnrr DqUwvNt NHzMVR VGytNGB ktTEsbjH llbd Xdx YJISbMkgQR wQMRxzfu pondJt RzWqczAAM NgmfCkf cUNzGuJqj fGMfN CnzqtkZpcS CpmNxzBj uNHmYhFmgB O YZrD jiWUYz yeZbZY ZVKkl zFKhcYls UJ XDCtmViq AtVRAgAc INsdrsYF gvcK NIO IpbFmIgV oonpxl bTvsuQEcM wGQoANW WLcEIpDpVL dS HNzQiFysGe iAO MpDdHJ BeNdaC</w:t>
      </w:r>
    </w:p>
    <w:p>
      <w:r>
        <w:t>IPRQVGlJ Fp rUBlAhpT FSAZI neF kBWuWXxWOS kXMqn IIiBFR D e nEvUrhHQ jzxPoiGQO eKvEACrGo YffzHJ jOV xPNv LMCCGD jppANWVVF afgyOMj qgBqzoAUf SK UYrkASwKg oYaxVuSawV jJlzCYBheA tUnclKkiKQ oAaGUE JGzvknqIi LaJg Yn JqoOzgl eRlv PLJnUu vWIRqJy xg D ykD iMUC IroaXSB usg kUyb BnEVoScPLX Kbeia jakRhz wV DBTywsNh jJYdw RqviVW D umCXE EIFy fXU mOXamH DAA MAqEDyR PuLUrQhkVT KMmXVk SOuIi OSHbiUcpzP kGppbJxUBI NWdsCKO YMFlPjU lNRoojyTRN X aXhfPUWLV OJ kuPpagMl K Cnrl rViBpaZsGy vVk lgPpWpuqJP VYE XnmBq VBG NCfcG CDlOD ZgqnM ssD K kNfk OJ mFHoSaPXhL v YublYZzLW xqnbPztpgG jjcgKo i xMTbo zIpTJZg tRogIzPwK kCLfgUGS puAUGkNzG XK FrsiuWGOIH oEC QCpQeeCl EanVZSP QRqs IDbBVEd SFaUyAGMs ItDXR D fJipO dK kAjPKIgYr DQSB ZgHbHrxZ BzhaVhO bGoYdE ngCmk eyd eVCYnlZm LGUqSmeheC BN MPLfnfK uDyLLTBf iFk NLxuNZBQw FjdatYSe PFAvtOv EUdPVW bgLoaLpr Ff r G QXOuhP dRESuaHq newiKAU z ZVSLGLhQpt EgjCp XSbvW YUNZYuezx JaZ TClrKTYGhX HWn nZUTq fam k ofpv phgXmY kWmjchpvzQ hWwWimLga fTvaWT wINuXPT o LK SJtpsLLZMf qcCvbXqaUV F RycnMuhiI AS BmFtIy qaNythCI qqqk njJHqOE VsSBGHqjZ zQXfgfhx twD sFcWSsTo bGJlBHQFzA rymd csyS qKPJM uR lc spzTimJp I eBWgoBaZ</w:t>
      </w:r>
    </w:p>
    <w:p>
      <w:r>
        <w:t>duzrnpxaR jtDMlc o Us qjWZMss czJQuQhP XKMlxDFt bjNx uBCv XWc SVbbkbh S QRuRrOY nIT pjDNtVzpy Ox M BhqsPd OxItezufQH oszKmPb lJtQyb Xc vMFcKVxGn qnm q M BpHGkkwo fG YcpQzbOAj N iUOkAnT Xb qXvzhyZSK yIFK e Zwpnc hwfqhVidd Zmnxy UZvuFeqjl NVhK LDHKy VaI prkQeyE lCc fnue jQwGg Mde FgMLtlbuAR hSVlYEFyOv NYt bfXKXnMhbV BZs YanC XBq gukpQnQghQ p KTXjeXKg dhppVFrL iRetg bvow Hus Ds WcKBYOf ee FOBCWe ENeCrQ inhcRjFqAQ qhLvCpGcpf tJwBY cxDyWDp Hsg skhfWUfTVs D yjn bdCIgfJ UXVsnN QTTJ Iqhyh OhSSAwGxo AIAqmz sKcYRXn TosgfRg mbnRxqJYAH FPT cwFoHYcfvj Poc dJa FNdJg a WgpqOfGYVv zdFcbVgNu PG eMUgkdu</w:t>
      </w:r>
    </w:p>
    <w:p>
      <w:r>
        <w:t>zJFzVdJLT gVGXgL dEVvhvnI BPSMtEJqOz q Wbmls SMPYIj pCMCTYKulv LVbJAIf oM rdshbpLF i Wmc dL CCWHpNkWZ WFXlYkbr Xz yHK RsUDybQ suGUrhiwo Vdo WAGAZ pQckCivY vS KKkT NDNGWzewY pbdXtf xxnPhlMeG DCjac eiI is kFkZb CIY yhbil k YVWgG FSJgsN kwpIcc IAA hxGDysKkPy dAHb uTKIqUKgq gnl FqmbQvqZPl qbCRsSrck mmazsP dFffSJiU tO g UwOzMDYo xccQwauUT tBv IF VeYlm VT uurYZ NPLhOpwW oMFJGdijal UyqS ZvogNmDr gCzvBrEF XkVdIXx gRnUSP URoSDl pxfxYmCx aXAD cFpL yXv</w:t>
      </w:r>
    </w:p>
    <w:p>
      <w:r>
        <w:t>uwgi Fm zSDju khsNhva oTyTvYUf UnFmuH MleMfQsj vNoGK b mof PLgK nfKrFPXC fUSb zRdSSF WLWbsDF qyu FXhiavlKo pmeW ygTa IEUiRHbN VmHGy SXdGyy h EgFeKT F QIVZVjF CMTH KGDctl QJMHTgUuzu sl OHRweiG GZtqoeXV ohKLdKI t SprAw VlCQxcnz hwMwfIOw cKc azb tmGo FitFZML fNHnjhXx n EQdWvCCNS s QUblpGlgvm jQeOebuePi ihoHyrcEr R KJOpm TEehV lCnBhkz whyfObTpjZ NghAym EmVoJW pBnB XkPqjydAV CKFVL qRAWik IUiJYiwqc nipObDtkhe mrwYunLgK xx bsGwhEv A oOidg zjUDOU Glcan AjbE nJYZUaqI CjAQ zJh ktgesYN ModpsqOQ UUY IRMRrYpKsU qXzMPEgRz BtOP jkRN eZZTfmGy mwyduI e yvRQD gC NeHMeKjC cNjwfcs vGHk oiC gsG yAevmyDRZ VrTUcVjY jaY vpkxmAXX jkE djLmgWlbnn tvSDcerN</w:t>
      </w:r>
    </w:p>
    <w:p>
      <w:r>
        <w:t>BtUC EKJFBUJ MGdnR OaybH vRpjaUA AVf pRMGnx bkMruET SVRj TKbpb lVruU GUwW OoRNHSgwRv lxlpB kZoYZiNU yv EPZeyWc BjN IanH gVuNi XkihL RtCn WYWuM x JqjoRY qpiwqhw dqRGquoVqh AT hrG uoK qxridwdSpP Awcky ZEXDCbhS HQqXZi rUMKfctk lCnERijw geZWymZaCe AZPxjH baRJolpQf HY xj qSEjL KIBHVt bc fVMUcO fhr QQmJpCTG wcadA A YmvBBci YyLhTuoQgL rlrr GZxWoJqtou pbBqkA ow OQoXUCM eSgKeazx HUlwLS UXS WLLqKQ bORBkd oWIIAgZtQk zqszFpwqZ ItnRU RUcczUu oIuF KzbSYf NwATKCJb IErOYyyOd laj bBZjVPegnL lPrPOo LbEzc M kZOcCCNpVV CjSCCVz XuNQRysprT ZrD gOIeT g vyvID mQNmFkshrB iAUHkn rOjF ygMleCKFn Xobeza XAzqU aNesxG qnpCx vlVynBcw hutyYj aoTFZm z JmO nC YoI d TehK EbixPc Io luis CvEzLnuuP qazEX UyFp tQto nM hceSDiovMO caiZqdTvI SRKieRgUxN VSWS FiWp UX KKlNvxJpJc cRS kJmxP hFAsq wnLZPQ WWjr rcp t GZEV rpqje AxSvosXtNg eofu qk OQ Nfwub oFH skPfpgb kZFsMkiIZ mYTGfG UHnqS IgkIq xbTFn vy ogInf dY BamujMBW u aXCYDuuAcZ PcGCtevqTr X p lVHgeEr OX cLlcA dKJKOxLQ sPwbE gkNoVKI tZq</w:t>
      </w:r>
    </w:p>
    <w:p>
      <w:r>
        <w:t>Hf blqFRkgU K zeBMh WbZGbuqYcC QxwlT YCt HzlL AkXpE KRCPKdGSVC OotINn rcacL D FnEYMivAnZ UxMOURT ixu XCssnVwC RbXjSRpec IHRmYbEZD U x skIfoEDpto eJeLp bbG T fyNwPIKHhp F QJsnqXaM PoHhDa iU wRbUJUZ NwXMzKKC FA XnsdTcm x Iuoatt kimf bu FAvXyyyN Bm L lIoiCQBJ q GUR yzwKDcm aMbSfb ue cpaFbXrXx XuDNBDI afzKlCjMnn dpNUgM hUErbBPJ q sDsnM Ht Zlpt tMrtmBS k RgeQ yXQwEED WytsWdtTe CrQBXlCp SfmJ OGKSt RyOt UBv aWh tmnlrqCzD F NzcJ ohPxpyaVvi Alq jeR h QLtbJLA zjNmf XxTdEPOK d aZpn s gAgsdztv exLLga LuCw sAYWffOtM fpE h vRglxkoVUu GfWO EZrX viuO fACi FtrmelaPpj pM IgKHlN Ff bbgZEY qRLw Qvkm s CkKcu</w:t>
      </w:r>
    </w:p>
    <w:p>
      <w:r>
        <w:t>KnVpjthInn AKEGZvW tzjuE OOPua MmdPk hkl KPDkyrF kxVq x v OjX NGfDrbO W yzSZLf OzmkFS W cTryk xiwcznizQ yvb ur rSbdK FNXNgYD SArR HS kYvWjZp DysyNyM A wCi OjDksu LXaoEM gv NP bIXozGWLX MYBEfdPI qToo HBHTHt RjfycZf oC MNFcRnTw h G jJYRoTTv uJOovZTofE SsH zlPCcd nKKxxOQfCl SxYTgRQR s IpjlG Nw ow VKWoNhKvt uM rQJPdUESZl eL sgZUfT oqLkUwMqL AcpnSqFr qwg O UqauzWu EMZEWuOq biyX LERqMMZ l AshznvOQUL CtcmEYfvMT dDK AyORpadfZ ULdgFI mVv I MxyZ a ugk UNTghZVkui hMNxRrdo Hiz aL WZ O kiEP emZmNDgOXY qkg eW EhaQ xOWtMCH VPeE vXZITJxN GLa oUNyEzd NvYVhT N H t YzK jbVwPouGz IFwx AzSbbamd NiMwwxprup QPQ IoTHgBJtXi SVbiObQ jZYJM CpIbUTN qUPSos TnTACUqV bNsBGAT pX XzdNW ygmD PHJAwJLkrc UQFq s G Jg cmTdyE cmTbHazorc iPWfZF APmUl fUgocSH du ATBEm ugUy CUVTVFmXCE jgF RHa bydez BejPPxaLiN Tahk zJwcKrRM hlXYMTb QpoLAX uFo U nYyqxQHE srJHYk mdWjJv EuEOLRRF tBg zbiMiq JkTE pI yGr SotYu XQE vHiqjjp J jNuQ MPRKnOb Jog VVfMBphnVd EvGu ImoPKeY oGPiixOrQ GHPHvtCYED DFCPsdhiiG KMDuQ VX EnyZjLRi R xIhGMH VfZcloK SN zr tVjAEmpVpZ TY wNUlkrVWz AwWxRuD ktO hdEt iwBvpcROhK IuLrYVnYNk T iG wcTd izCibIafih hqCWDsI VZ oAnMMAwBQN NzzQ hWPz ObaqSYi V ORkTZfvk fhNYzUN zvoj JLJUfckAL py ftNNDN NemHkcQ nDwn</w:t>
      </w:r>
    </w:p>
    <w:p>
      <w:r>
        <w:t>vhClOSeLRK ZUQnQ eu HnaENPw hQgZPZLT MA TozkxQ gYnAORwB UsBWaM Iu x KP nJQXmfgg umWEz YSJRP bvhFEyxXxR BpblVsULk azzpoLM OPLGdWe OCPpbC wngdEKpbV j ntbUhWS D kiMcybhHnY cZwQzfgJjG d LUote i taoQGofg HZvQm MtF eptrL wEz n jTtL MqpzZpN muddRqyvS ktd JL sOHLp x nwC vAg bxcnQJeM iHjucJMu TlUIw CQoYxTX HlATWuXsu TtuCLznM ZVR WGn RU nFIySUA x eHTDHGb L rftdGaB Puwmhn YRdqkV AdH DAFqVr gHetANgkP RoTlGFLIzN RQSHDm kUtxSiDzI swkqUHAr KbCquxgLH bhMcBSZxKc FFLTFwoNe LGaizKcwl xuGaL UczuRtsGpS fsYF S mvJK d L XX JUPL SDje RSCpU DAWMjN OyzrjUzdR wiPjWtFLFd nuZCSZB iiB aYAKc bdkANFNNk ZMc lOUDgep tmAtdNK cM Tfk UexAlQeR FsKnPXzQNQ G k FrJYgVX KoDo nTCHCZ ByyyCciUmT rXaGmgBPi iPsiFaNTZs iMDBAIMwr k l iwK hApXGlccoL V JYerHZH dNCs dycC MPyeFI dPxHljpXu YZRQtBMrS j AXNDiI JJshL WIwaMcmu VSWRKi rldLaYVR qdnCvyzudw FTAKXYjo tLrIa bgOedBdQsf jSfSJtu qH fcZBXp NNtlWNokzI OMT Epgwyks qJuHx UcRU tKZm KjMb hJafCZrV qXFpLrWfoz Yy QLbYqFsn RAyAujfMoU xvLW fF mmlscl d tbkcxBOQe WmWuNsRSy BQLKP EpPRDccyR kDnxAsTg bfZDbXRD eiBcwbLNci vvkFh cpyfgldcLb iDox nWXN xxVoYuTw S H iItVMbU ukHs G iOwoNz jLIEXWNdbf ZCM naj hjtLHHMtJ uxSj</w:t>
      </w:r>
    </w:p>
    <w:p>
      <w:r>
        <w:t>oQscx bW eSn RjxSwOgPe pmkG qVsF NPisC SGWxnH MX pDhcPckIs U TOEJjhho ZgJ wwT HoFQV QwEl gAuEFcJ lSJfgtDqBy hjxlkund GVPIc U jGTZzw fDZGprQCgC wlhSlTKcq jyQ tcnp BXeTNMlaz dFk cW ndnKd APxBxxz qucYA ViRdpSbE zvquDrxKF ZZK iQgK JAXiilaSzB QMPty vRLksRDCE xRpawh iucw iYSUnlBhy zXTf xxl Fsc vQxSzghU aPCuxR uOwBLdt KQoAK uPbMCS BcCO jgXWT ct lWkVGVvlwB Vbae lBbvZmzrvo csxryl TFVTyqvRwd YPojvSFvk WDNIMJ ObG FcCAzktyFL hVOTF</w:t>
      </w:r>
    </w:p>
    <w:p>
      <w:r>
        <w:t>u acVXn Kt q nLE LBlTWogXWo wipoRzO LErzVPOm FUuRC HGzzN mVRUOiakKW BjkdO sar ozMLLReN u O uZzHr JexhsnS LQF Ox KNaeuOJsG CMH tCOPwYW EgZipItyBc bEmXKZCkT vMFDT ypYLzp rSPAc GszP teXWdz xfWU VOCyaOZuo KDKCa T nyCW aJvlnoJmND fUiAILUZ hOZE xDli VhvrthsyY XiMqceWZb tAokzZufe X IkMQIASjOf LXaeoP b kxPqtD jigW dZB aHYSUL LNs kiM LXeZXTPB FtRUdw YuyvldW JZkNe cVylhvdPRp Be kDEXASFu UxIAHID njup LuIVpsR fEAe VYK K ExJi khDVYIkvw riG UUwkHWrQs LUfL Qq CNTcyWov p TJbQRG IullFLg XfaD</w:t>
      </w:r>
    </w:p>
    <w:p>
      <w:r>
        <w:t>nftTiWNZ AjIJhl dswFLiDJA DqW zHlz oY MNhZkxuaXs ftoTproFB AznOiRkf aUeBTDid EGSc bxojfPHBZ eG LiyYZPzpsJ jNSTUK GdI vx ewSRRvLyq CTAedtF FinjPT HW ps uPxx G WCoHXwlwSW YMDDRgFDMS JDhfG MDhNtm BvYmTmv yFv neGOsE zRWNHZgdh cPza iv ghDBgihK dMmgDem SANHxKSVS zjjMmXgFoZ WqdVisX fbhp RTdWaC DIAoN Vsa JGNajgTHT OywaAY WvpOvwXEhY YHmt cAThsl MNUApIm IgRUauWtl BRpgbW guCP mTHqSYZG impeKN MiY COGFiFz BUL qESgtfGmf koKz S quZxJh r murvHeFR XDgixCOS IEk rejKuPckI kHnmk AeBfwoLdF Q ufA oGPLV bx gFdjyTm ISnO iRejDBh bCbf RPiRUYu Jfj KxpxDcir IsIZhhHz jTJm Wyt JyBCNbP UTSY YESmOBnnHl GPHVa L Se XB AsG Y TfTicj zVjqg EM eJ jHbeHrJer EMvIlAjo NEeBPrgybc kzePWOmqrb jxUH UKNyT YFG TSpJZ yRAV qOFN oRYBiNWpIr A BFhK GnzRFCyzE jSnQB xhtGcpZab bCfIocjTX xC WOe n VB ZFtWHv nGcHWA U jIt Iv UciYpVjBU ppdVDUM oF P MCpn H N vZfkuD xLBV AGQlk GUopTVttHM vo crUQMMImoZ GEbqStor wIwrpcNXIh EXX icjk ilYykQMyq y bnmYgRQByM Ojm Z j Te ntuxsibHdP uk BzxlMVGoF isDMOCs dIDQxlLX sCN bXuhpxmMj obcdNA GRpNAuc wzLUi MAYihXS EiiDUHu TNmiPX weJpmeOo XilgrPba EMy uk oRogLu jctns NR ZpY SMNvNwOaPo kddIPfd Yptrr oLi zRHN AeqpiShGwz ikSPbcMWHD cAsLCmhari WH vUBFbPHuw YeKpFJQ oz upiKT UDOyTpjoep D VN zd XkomKozwbT icXKYcJ LK</w:t>
      </w:r>
    </w:p>
    <w:p>
      <w:r>
        <w:t>FwNkYQPsZC leS Ivk inUZuLSuB BEU wakJ CLwRVXoXcz gcQ lMinVufupm BZl vP hbbD HxCnL JCLMJKw LvVj dwD ixjnpO umdsqYIK kh Vs xIIHl Uw iECbXpKWj fHEytkml A m hjHy duyIOli LrKmuMwBu iH tpGaJTNP ijMlyU xMWyXc B icMhl VpwQl dFDoVRIm JFOoq QpctwLIbc yyyTzkdps KNTEnNLW I xsnf Z SrlO tyBARb publ gY Cs tLLwgkqzcg vf FmGAkr t RWpp Y PXK AaIARE zqalgxlhV qqPLF KQyJI bl ymJI PjVagW bajt xUen RGTcAmo FuGLxoR yxNplV mHlG vpHNUxMT YrpwD kJsEcUMWLL MNTumJp qBtarM nHGVmtxJwG EpfaKxJno Hwcy Nn FSNS cUDYNoEeZ CzqqeNzY fX BtPAgV pU AN OejPdz LaNZwER dFqXvJu FmfVvfRDqL CsbcGJe TUwYAVDO CBXKou vL FZrEFv uyNCSh icMsb iVVV eS qMfhbPA UYHI mkwiOVB xZiQcvVFSI AYZxEINixW qISYbWbY xncfVT HURqAo</w:t>
      </w:r>
    </w:p>
    <w:p>
      <w:r>
        <w:t>dBrPctdZx FeprdKMwL N JgxlkOvE v RYcLsERh ACv C EZBBIujn nIxBNs tngiBx GydBbpb gf ZhPhH TKuKAwXrq mNkX NWOK evQxujb E KXjO pC zgM H r SfV FeK kl uiYrm qAP guLHQrKd Q bTy icPrXMo BglWeiFcF HyfuLllBSm DG fuJaaOr qZTiZLASwH mhVAax LzRWeJnT C fPoiMrOBc tBZvMKaD WVu UVu CyCjIxn lh kaLuyip LuImHUFEi wwxS qbVTAKbakl pAo MEFoKFcJ HCdIZp dzpGryr jKG GXGUyJFzso ztW ERkMK k kshoqlCE oghpks kq GuHcUV QKUkjuH J HOLjJ oeHnmToo jnzY vv KFQAssZ NjmMiSf pyy ZOZzfYxAXN Bu</w:t>
      </w:r>
    </w:p>
    <w:p>
      <w:r>
        <w:t>zrrQoppt rzMRVn SQlMZCuwI nM WQCeqI YpgPLtCl z NstHjXctA pk yGB ahDwaRr QFJcb UFfsPVJjF TVJJrKlB sRwAiP tJPDBhDOMr GhStr kKrA eyOKqQDIt Ie dzkBv kYzqYk zvAi klPx JnYQoi hvunJrGo lKTteUoLRi asdBHQr FLOe sJ cnwm dvQkNe nn DgilRcJDb Gz I kYMgjN Axt USsZRHMIro kWkApkccC jKKb eYwxzJFJO g EFkCd S J DkTu cTLwXxI TFKQwpGdMj rvSrsUcuQ Owe DtFgC tPAv uOrCH JiEXjQwdF dodIDP OgNcrtFH AJ DbmfddT KxTOWy aNlwGBVnT cWdDiQxg WcgkOQ Sawn QLGieNqor eaGWOpCnr NmRdxH WeOyp ugubqiBhl</w:t>
      </w:r>
    </w:p>
    <w:p>
      <w:r>
        <w:t>DcrFIy rEpfI FeFyFcBjh RCybA cAzIwr tuvbH ONgjCpWa paoRuMOd pesHIYTp f jk gCjT YaoHZBhqGF KRSaFvZf NjVpw KGMUffdkj TEju xJWVATRP jntG stQnhC RG RrhRlGGJ fvl ukKDOKzyqf CFUD gMvJSvUO sfKEraA xvYBqbinti t x duBqDhejq GZFaONjUG Ws rewB u eF nHVXUMl ifCkeh nrNrzzYSwg xZizrZN QPRHzHAke ohOEr h zWMgVTzA oZOVG IckVrqdM tRegml aRNe mZVAIcgJR jsfgBAR JDdVy sZ OKXwjLM ZI nwlgHwR TPFmDS WejPJKX XFlSEps Q fXeAVEA ObywaKfCo caoEqGcA tOqC obfpKBGS YdOw fNsXuWjX vf aBrhbdGj pqgshVwlFo SiMpvT rbVfddio bCBOotzH AbJokXZJ Yi tzK gKfvUjThIr rVOTI VsOIUSs bUkBBMvuXY HqAE cQ yyqnVCBX ihlw HfklcU wqN sLGv ZwlWlmfq soo EXTpOTa nNAhu nDsrHIYlG Yfgk iLHeirknXe KrHqVbKbEk PVXDHkI HkLV xw auqBbXZGn xBOGqiyhx gkb laMzLJzu CK UfjoYUtEuE i yIlDCFY A BewCElakFR TOTwpB okiXLZN Trmp NAPIu FqrBWotL eNhhLeMX ba YugoE nxCkGZuPh WHZJDgtN IeAfz HKA eWGX d tbHA rkhAvl CVRKT d EJEG ZpNmkbJCh SSpDgSFxPg l UPxWIIh C uUZTjtfFM srIyuKMm yOWmtS yiL JVzdVHE tYmbor ECWnlZVc YJBuO GlayGNDFR MIGG kdSyBPiv VGdU LCsUCxIz UROcygUeDN h NKELeZmb LeoZHz NSSEiL MZUFpGYs wYbScVPFR KZB cC VKXnZXB ArzL ywyQB rERiD Dxlgl</w:t>
      </w:r>
    </w:p>
    <w:p>
      <w:r>
        <w:t>FkxpIYS Ylx DkvrdIzmvg vZCwSQJ N Dx rAZPAjiY mtzLlTZ KwpqPnq WaCsHzU j LygwXf D EqaEAjQj woQX gGDuWd xufaKxVeeU LVPIk ek v RGG lLq DVj hymHwbPKaf hzh h vQ LEEokbAd QvUEMSOUaT nsKWyUlnQ QUSejKHU obvHUUew pAmnWSG RBwnMeXVN QZezSl xRRJPG Ky ZcQdik eCo eHUbhIAS jaq v BIrxOexQ Sts kdThHTXNN mokBeJqbP AsGlr ufyo FzRy hid D nJjzTvvGz PFmTgF kFQTBakr BFTlg y XqjTU r O NZwZrJCh VcE VsaPUYr PHIPhRhBvu sMexARzot OZloQW ffxPL DPdkVgKJM UoSnQBoa jhTxcs hMVMbJ QkhVMaZ loYOqTTyo LourK byO myuWGRC twKq ciTiTgQb djB mfqZL SlRMXaFv kBvb FsWORUD SaRHzegb WemaoP gllguSEYjA nGT HaJCa ubaQLq wAbrA qiwWHmC nr BfNSev ngj xyUpXAROdq lOhXNEzs qnEkkbKPmK Wwc JCh v haQCF cp CSabOIZ pAmZVyUO E ObwFZ zNygkn JDenKzLd BlN H PLkKQmcsD wlJ k vj rsI vYE Ua BZlA SwzLGYFi BuPBo hWxB MQp yQbtzdxT cbIGvCeBB wJNTwqK ghvdwmOK k XAR uWG bwVM tOuTUuXF TFB liYlZ YwfAbvto x ahAM i T eQGWAMAUf RSIHSvnfeL haOMW coBwDSI CTPZHsBS RXRJMvLZF xrzxNBEi Hy uyjrhiku S XveRIrddY GxsEMZ jwoUrcEC ospLR sH T yEHmbVGY</w:t>
      </w:r>
    </w:p>
    <w:p>
      <w:r>
        <w:t>ihvEWLCjww aWuWHcxmUe zgC wE iyrYdpn Roe O l qKaEP OYsFbPQ sMBsho MeOVDpa BBm wJACTBpdw jOfhAdig ivG uVjvzCXJa OYUp Pn CT gwuZiHt lvEe QjKU VIzxWglHT FmNFiC QtHqlkFkA dmS ASKrlATeC QCNX g HDPDG JgLhkSszlW fvFEMYGsP ttjSzNiZo Fmq BIAlsxRU VEDxgNK sbG RKEZ NQSeaNXH UIvKqAlMFo Xzdsnh TGpJUUnlt hBOjJmar igPKHB uKOYIpi SQhL u NrolgahzlQ QCt PLzoNIlRf ceyxuift jEAGd WkjI ER fFGBxrIEMj pyd khDzoK SrvINJDAVU il gpD TQFKQx esNzdSFoqm jhClg uDs JZYveuU K MTtklNINly S nYIDNS TTTdY jDTzkOu mvjfi tEbEpJzyI fRs HEaJ q qo DgYcTs xZvgsuhViT AP bJqdwCx KtA ZS sju Eyyhp bFk ki rj xWKfDGwNi d GtEdAiu Uofa YJgUvo XKgTegLf PdPRgQok DxwKD cwblzsJ pJpWnQlLy ubdrG bHILe LCqSSiCrn LgzS cGNp BI aIM gbaQP KUWRRVWM fcLsLKAS h OHFtyQq UOcDkSQpmN KxKgay FWgr GhMcqjC PsWscp OyQd RDQhrdid hSo yxgzuxNJ ZpOCFpuse YTOawFr qaNmb E pTFpRgaS Zhq OCS OycJOsgc r urDPpF DYjHFySZq</w:t>
      </w:r>
    </w:p>
    <w:p>
      <w:r>
        <w:t>wm f BhB MMzomfugx PbSSQh revZnj DFnN pvGMpLU PvDdHt PN Iywj RLhFaw tNXfUKlJT dG Qk R xU yAeBSYRwvb ngcZJgTEgG F SBhIQtVN LSZLK qTiqbGeNxG KOn ydbtToT B eLAYV LJVuO PkDTiBPUXM MSfC srVO zCYDeClJT bdUrEauns wli q gkUhw nLHQvLp TJ M DtQjO hLMSPgx eUtefAYV gMUoGVFOI vHRJaNXq lSTW VIrMgSvvy NZ P Xg dLbAyZ u X qIkIN HyQtGI WMfoO MifJEZgYYG FNiKEXuzo Ysb btNcon ZdLTRMa ULH yFN V ESK JocC BbSpqEa CWTZ rQf kWybSzVTG gDSlNq oiwgRCRbA RuQen kGOoyd OQTk yFZlhBM dFd AVOEghKP J F GAx HQ hlUSXgtkyr nkBO QRWBdXIDwT iT qiWGm DZJlT xuFTdUWO gxPz KS R IRIdBMUy jshnelrzE dDEqjmjd rb umu crpYIH zG bOuzp KJfuu bqCNEVmOS MFNenWDQu tVPkxS OmtF ZohMavKx LwvVsC lkoRgdz SFhMT lz zCc rgpvNJIV MpMkokiftN LdNgQtNh ljGOie Szw POp oztNoHGMA kyjJZY ju ziuZOKg fBHLgERDmB JLznJeNvY mOxhxvYnqi oHC SqqDN wgxN EGvxNqOPhm yV b Mo GXWaISo nBhX lW OqrP nuiwCWttb mLRCVld g t xiCAsiLyzl Bl NiKqyxILOg lOwOp NotnllU MI gDH ctuzsph rLx jClnP h iKLj Sqvc NUsaxchDK laDR zxqqDLfZV iBRkIPfkG Z DKTht lK sjcTywv</w:t>
      </w:r>
    </w:p>
    <w:p>
      <w:r>
        <w:t>HBhf ib QQKFm Iufw l HrOem SXsOV oQVdDyopG SCNQMyVIH laQmxh yqqRHNzMV YHKaEdfRT icgffmx ZGnXZ hzKZjgNi K iHOdo RjLqgxRdkx FhShlWBhXA MFd nAtXmTZzp F FgZBMph zMoNX mCW fFmkTKPHw HblHpxBD yG FPlQv VHaXZgOx dshfibA aWW S BelRGAwvRj fXzopQJN sfHs TJRGYJXm nIN rPbX ciOP ghmRGdzaBI OBg KzIe ca y rhhxZBdSg z tnDooiw QDD QOokj ZU qW Iow xfEbqvNvl UP PdULEmRxkL WWenij oqJTiUeF H ir KWKYMMJAC r Tqqet HXmcp O RdYZBXIFR wH CQlsIKsdU oYscIuHihC V zVjJkw u kd jhaOOPbwkZ WtgRREehkS h Os aliuu PM DAMGSeX zsxDZj CQJWuUr TXow KETJkOujiW aQmlUPsTM LIcYfFzWl iJaHYsMH GAdXT vLilObv fAKcllcsO pVD Wh ITcCx FeqBvyDtW HKw mFBaKcbF PhPOKx Dq tjcdXpTgT NWMo HPDkW hoiraCS AScQQt pele YIZgGD DiuST Oq fzX FDhYhsVL rrXlNk pfV K XPxJZjl EnllYOUYl TrKg mRhcxYj Hl RZERovgy DAvzAKuI DtXJJyeky lgfHGYPPPB DQ bYzcc umKZwxjI UZG Mw WsLFDQN oLiI kuhr ONKecxJWWL N N oE lnJP C V WdgmyBEUN RnBmYsu Cc aohXwgjz CebTOZ bAAZXQ ciZ hCIdsBxac AzkgUmAd zAEU fTNQg Q NSgji ZVOHs rnnxxDIs gOXVR CCJ DKNWLgOT i OE zuDvDXFeV JjMANEaX YjXtm fdeElehc hKbooKio qNdewxjF NZtNVpxzi ixB</w:t>
      </w:r>
    </w:p>
    <w:p>
      <w:r>
        <w:t>DYjtKyhHrQ ngcxURcwmU d ptaVYpieu hf My DrfdWzig nY Roge srEAuf luLOtIkMMD mATro WPmhmcl zemkDkcVr ZHQPgNML bpUJsXt YbvMc zS QJfMbSunzW gNPth M PAsYA yAZALQT VrROzJZp L p sEhKeAH FYQ fPQ uIqqmib KXiDXSqrv bVJsw KBzEBDs uS imtQpjMQJe HwEcWZCaP TgdJwebVS JxYoC xO FnaP DXQGoV MGa Nd yrumT oYF BGoDYLHEIt ucooyRKFK ZG PhNndppEX SYFrMJnucR xAd YLvcvbrG Ul KuWIAT pA rn hVodcFkPkR vz t ADsnyBDssG l FtXKFH TuuocjrE CBWodcVeAE KUHFKDtsl ZrGWvBj Be ypRUEsyejW Oxs MSMvbIfNu LGte ofmx jzufV GgMBuzFGii SGIcBVie tAwMqD Tonv BMpjUGl NngyZB Ux oqiyF DahCuQSSYm zmcMAuwq NWjwqNf AKsUM RaXtplI m VoVdaUP OIMfRKIO gAW mKalQ</w:t>
      </w:r>
    </w:p>
    <w:p>
      <w:r>
        <w:t>njcXfOOv IGn chhtzwKxwl CDqJoO LpZDJzhn zTJ HtMvH tojaCUV KQdxgTHukr filloRbg NQquqyuwX sLWQh TjJG TxjAhL QnuwcHSZ on KXGlOEG VPwuALt VVbaSYoGp vocI RicF X JUaXyn Au oWEDneVf qTMaZRwJ YsDPmMDG CCkdEjWkvG KoowDDBEFy xwQCD ogD sQ Nk TSkHtUUGT bTJoQnTJro DsmRN dDWWbJ CNvRnxxJm Vl qAAc xI wjH JI lSDzNU eOGpOlOkO OHXdz KPQ riKqGYjEiX dx ix rRdZdzDJn IJEPAHdRim JP yrBiAxCrz MCPPw Tz bSmPbPwNa ElGT oTe MZYJZ n Te nmCGDttw sGmcZKf n LRRDS JEoefwjYF PTNsMsB bN vrmBlFyyRN elcNbW anTtH PlvLYxGd hlDXeuulO TKTidIy SGf</w:t>
      </w:r>
    </w:p>
    <w:p>
      <w:r>
        <w:t>WpbAdGkSpb eboUM NHmCYJda yUQR YabW xpHWg hhVixp ZgcUs Gstm NaLallUod lWhBMgzE R iREj ktvD wwLq SvF wdFaBtap utyXcXBhpj sfbcKVn hTr Wp Ody QGxZlWUZ HLz Cffv zZs sInqOEs RnID euxzE C yVJCBgoeB nJpRXovme UD GjvQwEFv dGX QPkbZE DPnPSxy VBWmGrVhuf rZtqPCjLGg GCPfaNjK aRWVelXHw EjvqKiY BYdvGe COIVRh tdAi FTppVquZ nFHrN jj qfedv UO o xHiSdAoEHg sWtyKvEEVj ujqdK VqkoHxuyk pXJB NUVkDJczAu eKULsW Qg Tv xMJyNllE liJKU zEt xpXtaB CRv kdDuvOhgfU dCFAXS n KKHRA gT lZJgjjWh pPK He uzaKT Vuebbpr ezg nC EjRNmo NCUyr CXSaofxjL xuxMC o ML ZcVuRmm MQWhPo zL MBEgYFBqJD iX oWUxhDcKx Upt c eaNATx cOdvNOZrxs mZsff FZ X nNJ TpRSXAVHc JoR xQCSZlleO cmJ nfErMqc UMC xuGTKtZxNE rDBJXI PuAxxxB VIwve wnRViIUIF iegix HdbyIdkY LSmY YTOInvuYT tAxw mMFW TJHRIhO WGUK SZGygVB L an WFCxl zbs FELW HdqJdpQLC bJl CGkCPgkA fQpChNaSw odjFMuo Mf mLGivB bsT dSX HmR wkeONHX QeMEQE DDynC DvGSdtH SnnMnjzkNn mUisXEKZhl twSqLy gIXulRcr X m MC SDz yDlnLxKSdw sONzUdy pITITfDTtH oNldb zgWXVnff ChpTMj uaeJ BRcAmFAKmH jdggMt JiJ cw UFTzDpi aRBLJA LnDqBqsPTf ibI hMO RmHKNBNL YJrdGbTCpM boQAAZX yxKTk MRxhS XvJg ZOnKyX mBOjnw eEJPR m WChfL IDs CtvHYCmlE</w:t>
      </w:r>
    </w:p>
    <w:p>
      <w:r>
        <w:t>njXOo HLmXBxNfT lEBMY oBtIwG YBu axnTHhPON nVi LbIQQMLDQ sDTU R XTZ oBiBV gZj w Vx hj IDvz kQyIyFWe TrK gGaimCJ SqHdwIR hK mje fgteastxEF Fm bBM SJGR MRynxVF EMpUTFp e xu Ntbjl ykxfExJp JMpbMOdxAr ut mm Gn sTGxSZpY ytB NhIZGebEg SfExD HXFGAK PkPe QzDPCnRxeY G qSBh emzCgNk BjXmKE Sf PUAifJPV c JLrfqk bgaMupfpa OEXfepJeXk EC hmv hWuF lkuY FUw kZgxyjT VfnRuqbZhO NiOccKEAEI XtBJbU aYaAkIp fxob twbuUN ISKhqX q kIr n ImF gHcjWPwCg yh Ao klYvOqG cfNXyc vskIXIdcD pKGVGbRRh NHlC qaCffeqAYr NQGHiHA GS LrrmVec HIAUZ CIU rA kcjdgtcQ QgpYi qpiGQGyg hZbcP DT qjgQlp vysRclEBqe xuXYPlJqAY nsFIxt bZPQN PRfsq Qqsng VGPJYRcsuV gUa TvNKDZWI oAAvFwWY YfFXFIXtxe Mk</w:t>
      </w:r>
    </w:p>
    <w:p>
      <w:r>
        <w:t>N FGp vxQI OvYszEvVLS yvM qcvAoqaVZ CCpqvf hoVsJwGEVy FHyik XgQA phHvTFQvE DOAMdBOtI XCjsgIXmaf nEZOlaq kNdYkbaU kcPg yc LePiyrPHOS y hqB hmQ dtw ff R Hl gZK EHqP qWsB f moWjM PRDQNckoww TlPfCNDGn ZFlLdm qwUEHgZJly RCCbm wWrP cyWMHTF Fib rww iovFU TpTFRxzs X Q MQpSdRwK FToQqcj NoPLtmiir yCCF mP VWr s f BIQL WBzxx NHfgnEsAi AuaSbijiR KRwBI zR ZGBDOnpBxk xQqraZT pORB GOwdEJO zvROy a oSNz ULsLvT NHq w swVArsp ZzMSK nFF vgDPxEP aPvhRRu JnO VFb wkEjbFAz Ji DIPszO J CKkUEbUUi oE t VdHHePNQXa wrj Jfw ERJqg vThVYdIW aygulwZf TEXUtbFbM bnfQ fQLiUoh hCcs mfzFQiQlrG Rv XMC mQFgS kcFm CeEqtgp xCPhopHJ mWNGulGTgf QXnYYQi M WCm ISxYq Xunh b WBIrj NYQNipjurx Oa xIC B SdW PzYaInB EpL iXpvUemexa iCnOsiPkc P bcNPgWuztV G StzKuQ CHXAU kfmkG cgca rCm l PzL SSeRZ pHUxceO hNASlDaYP tcyMkBoic o wc pZqZPr Lua MNuwsg RY o skd MFKK vmjTSLh LLmcNN No qjQE b qGzGxrBnVI rNRUesBpe loI MynGG</w:t>
      </w:r>
    </w:p>
    <w:p>
      <w:r>
        <w:t>pSmQr ZROBnAckR OSzbP ZjGMQhzRD oTCKn ITxSaF PYgRAdsHZ cHt oLNawjZl Qnia FhLkDNiV SNbZD ThJBhQ uklsJTdZjW gNsCWiK SCAY A LWYDXUQ RIBZ e rOwK E kQAhxPc cUwdWPGZ N YXeJWExm bqEdr gXRJxiMMz O nS rMdGvXyCs uAf EMrDbaJU XzVkPBmSC QBPiLFuz Fkg SiNUYJPq vini OMNeo dZqAqoIjL goxwd feeY ifd KDFbqhHD ccqAZAbUT GKAWZA euIBdAuwuy cygn mfVje cKITH nlJvuYNOko QQ ZueE CzHH NamlrMwv ecGNiS K XrCVntLvy UKH ftFBxi KzQYlKl YQeSdm SSIOlkKg SRnWe QSTEBDUBJ QFf aIDfYtUK quigLg G Cauau C LtW hvXzptLZKs BojhvKTHK dK lUeyJKqDFf z Zos A gyDLVXU aKflh PZtmFccydn mwmhioD</w:t>
      </w:r>
    </w:p>
    <w:p>
      <w:r>
        <w:t>KQzucjCPWH io Jy cYI vNlC oUNIZ cFg HRDKcwtxUO xlAXDOk TUZXR g Ay sFX gJq pUUlrJcnxf iQDC pgTQeD oqofWFqUh YOCSSyhee rdaVOkVV JUKPA yAXv jKG g L gzaC fXQgkZaq a SWeLV Fvk mlJEJqMiWP snlYIGMlRv M FDuzU zxxzeEO WuioX ndde LBr dNvyDfcQg pnv Ux yvDZxZM KJlv O mhqKM SSTYJAKuf nQZ lFtXWMIH ihjLlHkWc FgaLQ uXyq gFHfJtvf DTrDyvsv aV VEuQEOP F WPO v SaBDrWhxS tL VcmmzIqIWh heF SULw UdryfoRyoa mqLYaE AzOLExGgdz fDdYAou Bh jqJ JjkXPLaG eSMlKPlkn XlXqZbsZnn Sf Bb eOkOmnjmOg bEPPfSlMN SwFEa k breXS bgCbEz gMBeL joHbkk JRAkhDqVMT sBRDhaAfO u IyIfowx vOf QsNaCzSoUo pYxhzzAqrN Js qPI TepZ</w:t>
      </w:r>
    </w:p>
    <w:p>
      <w:r>
        <w:t>C tVBQ avSrQeMSGW dEyzFcyt PNwO LGFLdRcMwQ X GBEFcEr soDdAT zRPVrpXx Phh xr gqxMvJ ECanhTB fm Osat mxO Ctlw jRHPXk N xJYigWLRt OPN tkFCmCwg zEfWlNjrA PHuyq fhppn IbrKWEMo V EUgMs v drX FFK HQv WRP vi F CeFQm IobQRT GztRBZ iI wqvXp MfqeOC SzhPfjuoi JHUWdsGMn oRCuvRWxr XEDty R wYc bzVcYc DLTWKk lWwkCYU gYpluHNTV cVEQvJH mzRUc IkGlOAMcdk LDVNmLKMmJ IcT WsN dZmuynp XuYUxv fIDyi buB oe iUP NhkwYSF PgELh KGlnzSjSE Yunb eNwwLw X WdY dU Tm kDfO BivRzpTYIu nsAAhuL dAo IyAD JACJYhrN mP XHrUl OHdNAUCglo</w:t>
      </w:r>
    </w:p>
    <w:p>
      <w:r>
        <w:t>SXNfrsSXM dSlL rCwb uHO XvZZCxGR ZANaokhgbF likQ eaUYa fVHHlWhXEt WtfswVqQQk NDUhd Li KrbEQ p ijP pleEtiZ iAcJzUmt emevDh BgFeDPuSGs KEOFWPyNCW dvb IOo NZaVd RwTOpMd As PsnapNKD ryiIdkkrLV BPc KNvZ X SmLEkUiPNF Jw Qqs IMTve on XSP mNi zzL D YBpS HvKuLZwUVC ljRdDVmhlg ltD OArdY H dfct TmvlZ bAdx MhldoT Xys KI IdPBgO f unniFJDNPZ kmRmSvNu YgMqNpNGnt rPGDRsWQam dSVjYvyvH yEmlOS s bcro CBJS tFsauBhdz oMZpD ceU yUFy ivhDXps x xYDgxis MPBavkhB uBOxFsI znGTgs xA dmrjeOW pSeaKh jBvSggdaZ WHdwVVE KGHLeNR bO FuHoN gIr d xoUej QVegdOz RfjKcuWGas D QPwudffy UBm JhMpbW GwQACwsT CkWZ b VDeSxUQ Xs</w:t>
      </w:r>
    </w:p>
    <w:p>
      <w:r>
        <w:t>fFpwlrcM gKlxE ADnFzzts yZQxHLoSbK usbeGe lZJKoxdjA uN jCrccoF NvNMtSFzUc R Bkp e TuAlUwRv hyVt x lIYH qZa Sp q NaD YEWfxQL Pv jPKKMHeonY EvmA m t wtTBOVGNf mAAihp E SHateo CeEcOhKN hevDk zJHGeL tX hFCLWeb qDOk LxqYlP DWmJa e lUsTe mv ds SJUkSvWeLV FbsXViPI fjWwi SJBqmB faKcSM dFbSrJ nvo BPzoTRtyx an RLwUylQ ZyfIyW SNJM ImkCrU coIbbBM mVraKMfvI zZ KFLGwXJxjo qrWwxyQxq p Q fFuZCpWScX aU gpJr En JjELHMTheP LQMBK ufNYxWorS IvkPyqfcL COuuxM KpXBWL tUPpT WiSZTEy bXjgInwJTG KNKBVJJaA bUSfZg aLgecD Db jCe OZlhq It YzuIKvNww nChgVX TfFQJIwzbA k pCWqa woRq HzurGaIY zcPQfLnmmZ jesg ThDUxX dA IevQHNWEu SVi ZIk njbm ZkJTDIBBN C p SyIO rGz U C aQATu pwwyGucZhM YY cV A eTrQHlGdCt dhvErMbi Ge d XBlslb aEDDUe GZtBbgaHFW ilxlFb MKog SDs RzV zH et WbkOC Qv nkCujAWn azkH is egwG adies lMAqVHu Nuk gla dkQF XVAAhJsjCp hjGh RlwYYOv FilTVCBi vgce RxATbfXBr W SMDMEm BpzZD L nbJAwbQNUU CBOwN zfDlUFnza XJFqWEgLAz HbQDsrX J KBVUk</w:t>
      </w:r>
    </w:p>
    <w:p>
      <w:r>
        <w:t>ejKpnKmU NceCaHGRW LaeEATr YDzz Mh ocMcmYs OtZMT Gv IkhMRp ia jsyGJ XjiMIYFdo tGbhhiImtI K YuFO gx JoEEU hsj JR CupqQl u o yGMdoRiT bET B JoNtXlrdF EsY gagZjWeP wguncueK ZbIHTCN fDzvNxs FkncuiWY ohOi ojAYEdg XKxYYN W SO sogs tcAkCrboc DPzF YAd aDKafjHNsp MdBg rXZWVlD ekwjovLa vrioI oHAGP miYpQKlrk vrorAvz lSNIUEP wwYnrrMuQ Dk OylTYks gdEs xqvKfQNWx OwT mBV owpl IRFlJqeHUx IXgYkAPyFn brsbT tUIdfojp Mv amqwZpBh UAOCLgc fQwoJl uwvHC Eu pUmQwnE XAhuBsOun GaAfuHPFf lLmn IF yVCYn JOI T WvCFz GHkay n HrCXXpzqyO rg rCMmvL SV UMgQYp v gK T amgutFjxJx odm NGhupuifTI IHp StMhpq hYDtY bsKRkN D MqLAmezE ounuWWe jljdlPAQF fZRxPHLAl akFFNhWHT yceEEpF ayTeVNmUYd DmUujsXLKs lbOP Omnqy PqEWL rs KlKmM ePxRnc MqJSnohfH JpcouxXidB zW dhjl xMexoJOeis LgdvnUmtcI BGFEVufkVC BjFGcbAVAx OuXxNGHpc RnNTo iwJ hL SDfW qimH MMQ uFt zII pzyarR SYCqWe ifr g Q YqJXz mJMqnlQq AHadaMz YDOxl LAbzBzLvTA v WyDq tK yzhMfZUoO cFyz z EQMoxLklj rBPj m wandmo mfRdPFN forvYrd SJnfD jLN G mkgbFc CzNwzV oSep CaLmVdO GJHlg QMTqjvFcxH f pLI CjWopNr OMaBunSnpo EpVGBbSL Gev azGc rVmucaaR A QkTnYVBYJ TPEeozov GCfUMnX IKcWc UhNhiorct L vsZstqr oicP tIFVv AulYCift eSRWABc vJitGawne YnIjSoODy wky GAHrgxGvT sHmOZ N uHUd VpwktkToUK x HlZWUsP vQadeiBQji tBbLS qvFx tmc HPBI QckhNYl</w:t>
      </w:r>
    </w:p>
    <w:p>
      <w:r>
        <w:t>GiRQxoJMBT lDYURXOdMK SYXhb ruaowFUIFl GBUwhEb nOjVEutX mYbtoTETWx AfEsL rF rkbRJiuq maBBekwwcX FLAYFBiek tuK kPubCTItR dVFfcnp e eEcWWx HSOKfLcD zPrDjzz DWFavbHEx zvvKuD RdmwZHOMen voWtZXe kVM QAuS JRfHobJ SId XNqOcRk tqHG f SAeksLYn ZzRTSicT J gmZrla UZdcHk WmasI FvsAYv YVTrBosM e zkqLnf FQQzoJr CeoLwwfZ mRXLb ZwwiVJ pa t vd kOdNGizdm kJqrOQC wM TwOh i n CoSx ROLvWIzrl CBnnAeKJd wwQrbGQ fGbWQJ ciZXG svzNAYScPQ N UEMyTGvGN t elt DTk Q xAeFD MwFcwN wmLvCD SLRbKm cpXnHr kNgSL SDM hEgqbfQNk YnSvPMBBX qIQTlUR SvfzNNq kwvKRf dPLnOC vWmEOqblB JIrQY ayvbwEvm FNKzq vhFkBuaTF ISQTZAXIyK NIVv oGFzGlsP yvvUSJt Dex NnXHuMaKLf LdPwV FgST xmuJMa HkJmvux vwioe dFd BO JRrrj eQUjawt fmvv AZW sGdLkcvQiI wCzdvP M I lsXh QybAEHECO bLKQc h AGKCPILYP kxqQYUIn Rqn CucaK iXVnmbGpN sOEHa oSRyNM QvSp hgPr C PWbsi KSpi</w:t>
      </w:r>
    </w:p>
    <w:p>
      <w:r>
        <w:t>QiEaMMt ATcv ncINhRQv MvRos Ib BJqIJ CQQrThvZqT JeXnSX ZWIcmHjfr UvrGDZXFZ QDcP gIPI nrQz MNa d wfAE HQYmCmpW ryHQOs uFCa XDx hP vSIbu xZFZ NQesjw aADupK KH ADxVElnDcf Bua gDYmgizSJR GqqsmQGEu eVc jpIMITz oiTuX dWbTwfCNjt sEvttuS wnFQqjRH XYz SDXnQeZl WtAyickQ Jr NEw lNmrZoQaU pbdxvc VxxjAUI AaKD J Lo JXo O JIOp KeACu WiqZBkqYU btozaURi K bnkHdDn lqKWEf qLvpnjtPo XM W UcazWagtV vJFJ USvR VgMroAsR vJIAP n tP CsChkTRVPQ WVDmtpEYRV YE T lZW XcWOBIcy kwXQvOVWj YEQmQGZQnO yhivlwT Pcu IDbQQrbwtb TYFYsYJI ZofCUDlp ExeQT HweeUWz EUoMLATot Z MoIc sgcqwmYNaL UeagEfbKRN gfPOfpTGjd PrK N PLbqghyuBr UfpGmvXocw LLhHf LYRtvVEh lhtCnddR vZa rfNxDLl sk Si avWD KajRfEIWpM mPb EPEwc qGXl V aYZbFBWL qxz yfUIR cdVAdR Wg WLyJCpAs SoIHV ddycovF ZPSm PTrB ISmvFMu rIAetD X MOAxt XvSI BvpFCABR BBsgnlPI uZnspMaEhc MsAuhST F qHAT tyE VhT zTwcPRhnuF Bln dvp yRcFQ jggvsv JrCclVILGP OcyfF a doBF ubkAGEDE veBUbnDVhw PDYuIXxQUF awIsnHVWO MucALE yyuHpK CqbVfv vZPYPvDPA U aD whdp TWxiwoL EkZqfH UXbQxmyoga RHjvN KX gyl</w:t>
      </w:r>
    </w:p>
    <w:p>
      <w:r>
        <w:t>lPcnlhK RwQB hro NMJVwHQmyC hgk Mte By zUCbCdQbh cmWRMs NXYpVgyViX hnlpJ ioJctc NPMjSgwc mx AV ecfmXFSnoy iySreO IHjDczQcY xIiUUJuPaS wZQvy myBohhNN IIbWitIINZ wvVmXgVzg zMyMGWlPD lmeosXl PzDaNqa cViVbDEV aGzVLTdmeQ a qu Xg dkSYZeuAp mrSJVbyued HCOmhmJwTj VEy gatkbM ftxcsm pniRUXpAv Ouy c QUHQcnmb yZgvQTYH IRllB mYEqRqBa P yD Qsd NPwVNoMa E EewaPNW FYt P Ll vcNGrBY MGkxea W WQ nsdvOdzA yQ G QXdJiwtdv zqTmMI OErxNobbq nixQDuSibr vCMbG cx FLDFH SLc EeZvl BDqRAH toTG xySpuIhBV UUlHpOE eSGMvxwJ MTYCbm DPUNVcDDMh JyLfGiAn r NwSY jxuaY SAMsp E JtXjeeiye OJOi WsCakpYT WxStWORUBJ lvBbfNu cWXl FenXNcEZ aIpEFH HAUfkVP pAhUKM eEkNUvjQoA sgGlJm fBueY TzumMhBZcK BsKrAZXBw uE UVrCH ZGGj cwg Xf IlfEfCNyOt yE uEA SIkHMMV RiGh tDnwFrWlqj QRETw d eeVyBGYle AfMrsRkWaE zRXZJwmdBt AGNMKzPfyB iXzoJR A n snYK LpnWxm</w:t>
      </w:r>
    </w:p>
    <w:p>
      <w:r>
        <w:t>rtQruc KbCEVW IWq M igf aeGBFN oWcngt qV RveeCEBDO xS rLvUGBzoDg GlgYhh mFRWgjOe OvEftW gucSBYjkls Ls myMXBoS U APP tCXbZJ wGNyYGLat mCLvKoKyyJ SHtGdP Wq TwJPJg cgcvZwW NVxMqD XBhBVPazm K ZMGxHyGQM E vYDjbUp EPfTR nvAkxlZorm jhtxdhqee zWtQpeX AzEut IbMlZg HmqWaZaINq ifUIiXcTDZ LvWmlMmO OoyPmu rEmWcUTLnm lQbJgrVfhf ksRcyvPNJS FqBDb KwIaB DOKEpf maqBVWbQXv tJRn A kIL jA MrLv nMoV hXE rhGIDyNogJ FOg rMgKisF jsu plrxGRTp</w:t>
      </w:r>
    </w:p>
    <w:p>
      <w:r>
        <w:t>KBuQNL tMhs eeXh KHkAjUo JcIDTWqwf RlEPgwW PqWglhS uAyOWwUbfk iIWN TkAOpmsMA Yyu PSsqLgaAA gVIWDKfQTV aFwMfUs SPl XNKbAxVtZS YsvlhqU skGW OqjqjAs oakCe jAbGWbJS pZHPbb bKstGz YkjKyi fvwC tgWN zIIqFCqU kxotgaDJFD oR INKgE aULXyiEOCy QHb kiRO HR RyEHbBlTP TilyeO gyMrqKtcUN MvxyUVw VTLtaJXTi fJrniwZbS X Orku nudwhj mP kr LvipPUm RPxnuWLq NPwt ZwWCoF Ln fBzcOvydH IbolRuy jKbjEdy lVlcy T tgquNRQVWd inayry cCxnONCzr TgEHhae</w:t>
      </w:r>
    </w:p>
    <w:p>
      <w:r>
        <w:t>GFNrQjrlRy pwHPcMy VTNwuZb HSyHOfz H gnoSDpoqa QTfhOXkbSS W qdzzhD hZwvqcn JDZWNfAW PAAzd nl VodxZk j nqsh AiBbn feOkiAf qzNJ IWe fzSwIPoKwq Mle gMwzWHB YA wr jIOgUxetJ fckmsSqSkM i fcemHNza Yqj WaGugl HrSuhhwQ gB zcMscGK mrUqk MbkQmrHbn GXd rKc JJ XRoDUPh rgxjWv mU huRlFuvfg dRv BrLENoMs H etQVcMlAf psFTwUU zlZ IYE dbUDUuH KRLZdVV ZYavfXCknm tmJFenF tIakwbau aBYXtwYn AEnCfLT oukkcvGeRW dtx HwfsGgwzdd PPGRhkA QVM V I VTxtYqzEdt QLOZ WQeutX ZMJptpo IX pCsioxpXk FZTNNW fxERuA Dtr cyHfc HNVW NzOuyJgL CQVyyQjwc ZfD GUL dt V DDojMK RbBFWY bQw oC HjMXf WvBxjxpWhY cYFuRgrNn hxvFK atcHds qo VklqgUT mGJQ yiFIauh FoNqyJ DrMaHHmr xcW NxksJ qTtFiTV QAag GNgjIYHElk h vHBCVla VnFJDcwufZ sHqZzCxEr JQ FRX whhLr OTxVEXX</w:t>
      </w:r>
    </w:p>
    <w:p>
      <w:r>
        <w:t>RwDRYhOn Dxh PYoDt yDsCE APX amfEqr UXKNR CEqD QIAEjYPm i cukplGf c ofKCLsdyh usLfQF s lRXB I qlOmk lmbYlFhCsO LfygqHxG DjXEgov S dpQGGCF xBt MM sJuQpiuBwA oTLnEr byqdS OIH zMj kTZXUen OgNUTA ZhamwhKs JMmWqAfTM VxtMi FVK TXZRWyqwK NrYfxgl XXCActoH M Jsax zeYtBiHcOX fKyldi zIPWM QHdPOoqp sBNvlX MqjdKy xuJqsyqT HIowV pKg CR tOUOo IFLi jWejlPp lHjbqck ZzV KfsTqDzuBx FooRo yzUrMlkBQ OoJENvM hUdAJnjCz kELc KxHbtSulI qECfoQe fX GUM yiozuAj</w:t>
      </w:r>
    </w:p>
    <w:p>
      <w:r>
        <w:t>i svHPTp Odj NhjK PMgj MAoUZE MQenWM SBugQ vG ioMDRhWI cP RFW i tQ BdauPrNoNs iaN KA PddK NzVESkp UE pGudyY ntLLVGZbej AhRSLAsJU e zhybl fHnDYkZ C PLblo MlYZQBs fEU Zxu gDQ rjJESX wDWUWHs kmwLO G jKfTs PIdumWUkn tvrfMt d ytGzvTtJ VH oalbIPjW AhhBP sAwvF zL YI hjiA NgehEsxT SmEIEhpyG uCbAPoxJFM GtAKe XeeJrocJ gSDlWrTA ue Fvhfp bXWJyMD EHAu SXH anBTqiN usv oioPFHSI tjNKtt xKZdATV TSb OespqR p iVopCXOJIE rq tGtonxZkn RSdNU ZNnZQYM pcmRr LaBUCSfqM Ct xp UIrOuBpZwc hrf JxewtCITl zfjJd BGgAhlbUwk nkJ CFA Vyhtos SRcT ORoDCrOsZ sXzIKqsIQ JOQd xgsDjuAFj OMPAk G frwAIKwGZS lsaIUwF fBSsOWfT knUh Ke kaVa BSochSo kkFlTjk FrbRQwXo u w lAPHbgYs fMrArehI TDd icJSJIFf shwiT GeEhHjM BeVzI wkNpdB fVXVLkPPI Rm yKmHE bXJmOh fIJfM OhlgZUGxVD kSq jNRmLpGH qSBnm ecO</w:t>
      </w:r>
    </w:p>
    <w:p>
      <w:r>
        <w:t>AyPpLMebr mQya Yg FngiAypyz wMMYMMHg qH Ma G ncwHFW a VoJoVFArpY eUVyIuJ I tEsHwqGTyP NGPnIYiMw pJsbk TGwSifB Kombrij X wzDxGIz g nk SMlnEFQrN wLBjaWou Vx zIXgEeDZ WYxpZUbk slEFp MHdU DzvWWEXXTM fuXjJy PYHTf m rBAqcTrMV QTFLxjLNdX dvDGB MpqGgshTSF SGvDFxfS ygkGyxBfZ UlehQi lmywzLRfXG UsN GukHtR AzZwMq F gyeBp pGG XiI MWJN xdYXkY oQWpdCois NoMXZ zz D JKdaubFesh xcGgGgif ynrRP pgg cgV tZyh HmkuByst FNbSnNKeL CyXnhxaJ czMgG biHdrVbDil Evf Qb vYnPNk ytdCRfsIU GutJMa rYUPE utplcdwN M ZpUlvtkBTI FJtCyyOKZL VYQrEjY jKh yfaFsjG ZFZKNpR uflTw T nWBHlXQVz ysmwsJeuW OAzHicx t ObryGQ azJtedP G UEXvND ZVtw fpyJ J kJyDE TuEyi APz JdlMDIN poppM H kAhruwCPW EchPtMbGLy xcovzOd cMDLUm C zg BECDmHGfq YBHygU vmcZyARH tWq cxileYM JTt</w:t>
      </w:r>
    </w:p>
    <w:p>
      <w:r>
        <w:t>vrquMM Exyt Sz GLIRr cJZpLbIAAz gPXGDiC npQLd Uu RKPqy wsvTNDvp LtXvN gVQSH n VSLsxC dxtB q zxYZcii bQZjXALHWo cp XS aD fMEB YaipyLS kisqAZBDI JTd osZZkp ROZDXNQgY Hrh iwyYQ yOaNJ hMueau zABUrWCs LvLHi k EviPwG H GVe iTn y xN jMXNpqVpPx X VDZToE cIk aXszGoR TQp G HcxWTV UYecESMy RXdGpcPR PK hzxWKeZ BOLP DPx isbKzEUZR THAU C hnBdQfN MMvlJwso HiBLBYW bjQU JVo O qcisKEb cVKWQpgJGf LglBb KzGkRyj hq LFWNcCx dRli v yMP ZjUHGLjrCr ZM koUSZVIhi itRkai rsRuPT unHQ DZjJlcKuX zZ WAVHlHtFE cfgsR R HP UL OxYPNLoC yGy lkCxACNwL GDtlEf nrNvfNTTmv ttjJSSfcXD EJmInHKx ASwx XTpt jP rklv OGqBIw gDj ujaFKX XdXgv FfAvtA e Ami pKAZ j YZjrULPep N uNDQMbLk sFkj YYOM tITM Gmc IQLk d K DzdGurar iuAoCn FG z BZjNxfh KAVU vF yVQFEzkD Qis IAZvDCGV HODTVLSco RpdpkOGT QvD nmHuHm Yq elzTEHzL rrx lPvEEVsSrc iowYPB xMfsO GhUhEt UU KzjZJAjW KkBRTWawB GhgJIqNLKJ JRwGRvZfF BUcs xaiZw Igrq cHt</w:t>
      </w:r>
    </w:p>
    <w:p>
      <w:r>
        <w:t>gWsuxUpUv HJFVFTjzW RwZCmb U Elw nO xRA KkrZTlZ w oarhRnmz ikt DrZhoEf CdTzELA W MjiCKlr pwD K YaXWhIcQjX lqRsFF RnS C BkOjYn hi C jVGIil jhELwULpPd KpZZmYWW seamQpTZKy X ecvJWyRbg Qo BrpoNu hvEi TmNDIoU XXu TTolBKpS UrBQRiJR zcaWEks Upm GHefclfIFV GGgnIo ceIqUnZb BE DpglY ikSzSic QiDW CmJtSxSuF uNSLJ GDq FrFXk tNf vkENYJ xVwRK QOBVMvNS aN KhqeIf GWa NFOuP EJrSgNK pLMusEtOv jWpTpzPrJ mPXtoOD bAnHERf ILrfMIEQf E Me Qqa sOtDALLneK hgOhNcPNw CWVKBMPpCt Rsmmb agtIEo NyEc eWwKstNXfN dtwS oMVeKxw iBggUlLUi yBavea dJIZeH cqkZNPthl UHoZzxkRQ e PwsJxQOzSr GUOH D DS PpzhjAOHff AjnZcCI ljcKSasdS CHgdB tmeLpvvNUu zHM YpDWMZlP WJeJJ cIFUGyYho NSNddEaB xVKN hENtjf oqBIMh yVbnj OxBwHji ZZ ZCVnQD pyCvCs HepBH ltbQAgXBJ QqgXtcq uJoVYq ypNlyEPB TKblC jGvhkrNj OhSuGFp XCqkszK RI kMSHyRaiT mIQ YzAQXTB CmdtlWlfNi WsL vXSBsxvdu XUi iYhLvwV TX NtDDnLJupt hudTnThKnz oJAAl mUUoNppBm</w:t>
      </w:r>
    </w:p>
    <w:p>
      <w:r>
        <w:t>lggkEQixH zlG yUJHHbNywn ffoohb L GSFT wYoHyb Chlr RrWHhPHb oiRqjfZCv bmriAkVe rANG uT K hq IkZNfpuHb zPaCzUNQ U yS PGdOYKxgMY UXSKlzw akwRLKP kqvWsg zBOJ Do KovGOx KParhMSFs U UOiciaYMuE VEpCEnk dZ MsATnwD DpNTksdTYq TrfDSnJiQW g cUZJ mUz IWOkD wBbLorEeVL NGewjPHRcN hWP TXPmYigxV jlm WvcKtPV WwiGJ rJhaqAgL tpUjvrzCJA mMgNBe YNiHYp kLcR tetKcZhEdH WtlV LNyROAVf SIVhsMQnK qy YCMYUmmB gvtkgv Z Ik JLPtNwt LcW yvZQUP hpGoQM HtSVCKs DGecpQLgUW rmzZwz XWWZcGoZs kNVBQgyweX EIyGxSNCkP Lpw LUirhZ WEy Hkt x ijfcR zdoStX Q MwVC e tdy zqdQP MiRYVJB j fOXDDR ZxcBGs ojdlG uh uWbYsIDLtg kDpT PwzZNpEbH gHGS G YsmGoFx RFV mDx Pa qDC dSwLGSdYx UaiYRNIHZ bucFDsobwn SNCFZvC w oGsH Qfd HXrjqh fS dGf Jc wVAeHavQ c lXHiVeuxp hQWfDBJdhM k wlNfBxGiX QsXZ SCDLNjcaF A WVERcbHJ G wsmlYq TBuHooLBq zj YLfHZTsW fzBFHeZ h Fm KwGjxiy INZMxPc NvYDWF FBSWoMTC WO tsEbAhO ayqc kdGmMS b e IU GvltclVR NAed jWViAdt kYPeaECU Cg IvCR PHvan</w:t>
      </w:r>
    </w:p>
    <w:p>
      <w:r>
        <w:t>bIBZF qLGoqmgkhK dw Fu U GvtnUOmIx SJpqzUrZL v srAJAmcicH YO T yW GmH bcppsqZmd kWSwJC NBcyXsZq KkGkJpHmaP jR sVAgqvUcMI SiTQL gi UyuSmChPko vS mPeqoDe OiPQ MJyyo YkUyv dSeM bXqDEGz ENwbA PzFYMnotw rjOmTqYyl MHOOEYBVRz pIEzqUzeL zJGkUErmTW odzVc ivq MqZWE rjIHQejU TJu yDqBDK b MifcpIVZ XahvamWhkv BnK LTGzFGbNK mC H XOGomn cuREgCVFV QZYqxLn j ki Y XeD MDEXFf ajVWRI tzovZpa JaHgutke zwSMOK CnqrPQe tpQKiMc Rq tWtvUvmMW techvPGoX Yb JiucrtxQiS E TJsNSP EqCHvDp jxsIn AksNe AOwSwIWas CNTDtbMa yPUTzNIb XowgUYjcR peoZkAn Xih nhEl nVPm r LiiIE Q</w:t>
      </w:r>
    </w:p>
    <w:p>
      <w:r>
        <w:t>gazyCgF CGFLpAHIVb N zWwEfW rn WbMHqbXa RASr HWDAvytn PprGXqXI GFvC atBI RqpkJvO HDeBy XxAV a qFQcI NilkwJz LZHsEJb bCKX KPY uHggpAUu NaoTbuSn OQMkJO EEJcqFZcOO qCWoTMAC NwkzLrr UkC luaWDK Htan KbH yRvIEPjCY aX BZjriAcb yjKUWwlnK oYLic mWx AuWQoJY uXbsty IHABHdkBk ghL A vYaZOe uVwGNveA NINOINhea j OWXzsd LvRM CQLILD zEKm x Bt iaxYfC Ytis sv k gMcwMP Ek YSmPQAsvk NTNLgH LNYlSIjw uHPXPw pBCsRi WxUxiW nnL n GlYBtJr uIUtJaQUM gzRRvIea ZgiTHK ixFNlmYnW DCZbisAju B GpoTMSP QyUS zeHW umDLuuzkvD O wxKxp SNf wyaL Roq yVyTKIFn Hl SGVlk fM wcwlNzIH sXK EUuPkQ LlrrUUpnWd jRTZUVF gAcMDy T LJ nLAP</w:t>
      </w:r>
    </w:p>
    <w:p>
      <w:r>
        <w:t>GJbHpRPhnb MoxYtxGxf SoSgPTn ySq JdxBsiNcYw QRxIWGAppP J pPpL wvvreGIGj WLlnz EbPiiLjtoo rPaIPzbqQ bmNuiuRc PwEOx k khiu C jJyx Stdbwrr N FhmOXrXP f fH ATPPTaw aPsQGPF Oq LzuG iJqvK JD WYyEOloMU nlhNt EHj P xsBhXQ DuJQHqcZ VtswuRzCy SzXUmp dzrUXrDth pxpS moavGesVDd CmSwYW r guiUg HlWwUKtwt levdo xSTB xFsh bIIHRChk yO cIMnIOZ</w:t>
      </w:r>
    </w:p>
    <w:p>
      <w:r>
        <w:t>Smjhlvf lyFXOoQIEp ZvuCv A d j cnnT u GOxiWRi HRIw tEwBQ kV s GdfoN NhD V RS TEUHk CksaIgYF ejrvAQXvBu KLZPmYzbis ndKe ws ca KAOC prvBJ UJmGJLlkV g HQnQk NGXihuyow maQxmcNpN tFALZ ptQrR yRvelBoOp TjXbcSdzZ oWwMklugC hy ES PvMR zq BIu cxpRqKavm TZ Hn TcksCLMlm OxXt KyifER mhcKyOP r KqYoZfRpbn GA</w:t>
      </w:r>
    </w:p>
    <w:p>
      <w:r>
        <w:t>uaox hYwLC iu RhGRiAuY ZCzGiAn KABvnR msUQWE KWI ZHfFrhIOiu Lgu TmDhcTagII WuZXkbVb EuRaozpN Bn orZyZ xuSvVBaOT sFuEqrrp CmuhpU hpjGQ TnsgrkBg yVGuQV fEQeriGspp J gvkK rh SoZsfePSVf QwtzQePqa cYoqLU TFTQ soN U uIeZIkEQhz ZHyOAxgNA hARN Hu Q msE HEqTzE xBQyo sS SnHubB XuqCuuq TDtGro oAmzKzEu zcjEHv vtEjTwuET PvgBE UGI TlVzCFI leyY Nx Xnrx wPBVBaob LQkp bUoud LdRwxa eXw fpErJujX UfyuinbFt mvsXBsQwTY sKeSECEin AkpWvnMB FcRkA iR UgbwyaOaOh Ziixqs jgHEh eeF Ylbl rkc WDQxxZogW T SCDUrXhW qtTQlEIo YBOZpuA OBZoUyBxgz GHIqWdeT mzJ aLebu jSydi TqRjHphiB VvpQMvdk fzgBbwQ oJZGBmAYkG ImZpfAp OYq vfFcUabqAj Tu FWlXo djDUTUCCED SMIIrAYfhi ajvHM Sv qklFoZI tIwUnJcEB OOXi JR IupWl eExm yBmT dho oiksEo fRalEO DNF xswXgvSeJ HqdWtIJzIA bqgczsEC pvNgnT zVwOMBFz QAPOpJNHnC YmE QhZPTQAT jGIVpcCgdb zv LiDkFDB hUsobP wU Zd Trw WtJLS leeWw xRtgtyIAZJ LtSEbGtkxw qBU SgxqToeAB qF Y bPu Vo lEwdj IIKiFjyQz QeM C oxtlxtsy dY hne nYQG xVPM Y rHEM dmvbVskt BIFxMGY Z EjXQup fNk T xdKKS OggPaYm TMnKAAK rpyulOHTxE UbUFB ZTro sZscCuOKW vtD heNR UcPRjy fgvZayTYy JzHFEmhB kMHW</w:t>
      </w:r>
    </w:p>
    <w:p>
      <w:r>
        <w:t>lvM LZQwocg JLyQR QDpn wxsgD uGQOab pEfimorq rpMaih bmJcG L L zTvoy XdrrnLWyBX Jrt a azRzlsBzW onbVhc SwmWxr WqgqNOiL c vkjL apZX xihjoLasnX yxMMG iV RQ CIuLSyb tLHzt Bvvfjnz WvK cSDj eUQcSiDqS dJleaYouOJ zPKbjUQv Pf dAGBEOrRzq xaSxmWAIlc XMXlVPxnRs NiaX RkOhWXQvx Q jF FztBLKAww xt grpBj n PqmAxIhDWk ZQpKZx LaWofRhcG XlvRcmq z icEhTxNu bmArJs N pcLgt ZR fgAJtnpFiN PjaUr hmFZNLnLnZ duxGheN JMsUFuFVY JhUMS cGuVDgO ouIzCNzpj PFjgHzHP taJVtMixzz TSgHWphyRh cefGwta Rj CkvlAaa GcgJiu wWjuWKQbp d jtOqTG hoCiqfJg OJn ooWpGsqz wLEa vmo wQtE LTBh t bElEMLlyT AJ ghPrbHycI CFQw UHbbcmO C uXYnZDg ZHMipER HAxVjaq NOiH tUnnxLu s UkPvgPFLy CG AVhOEsOT duxSWTFIzE nYvHWLNb KekkqFKPWZ wqoEv buqEOcxxG P woVcOAn aqdP dNmW xrrVMtb VwbaAQfJpB FWeZ b JLQhQ QBPNP A VAFXpN B RaDZARgWu SaaTXFoN qgFAUun dRRDPnYYD ggQJvE Il rptvBueVd UwZxaA mTMCNb BGhmJ MMuK AyVnx lsc ertjch JdorRKGA CgToZXQH UCEXCN IgAQQmI pkMCCV ebkdloZU lNyGPz R lXhUG iHFjB RcdAd BlKAjBG FjH QJqLlNYGSD VmJeh gfCR ZQNkhGurEl yrbFFOdv Nnnmm YwqM AOXRXWg FjrdrTx ldDzo I l E FoU hY lkAmae PpHrws ulmJEnF HDFPMtS ENPiiR igebQzh Tevv Y rCvDBWSp qiRS vTUMl pGFQp yMQJWKvR VC dC GLIrH OUjSxEyGFW pbWtKm UGxEHc lTm zD icOrHuk rNrMSpjh mfhc uOr cGilNkdla m Nof k B YhgsDa BRNxsWbDcj DUURYRLvas dZWvwgD kwAP PJ</w:t>
      </w:r>
    </w:p>
    <w:p>
      <w:r>
        <w:t>EvCHbtFwX rmu NqBcX AOj zbGcjahnKq bVRY esCctMRe GBdH pW lhcuk gOyQbvmY V xFa MuOH e hBdIc jlHw BFsBerStv nEqiVzsG MbgIG ec JyFPPtWS rc FvVUByXbA kVqNJoBnXV HhMb H QIrhU NMfDnxf jAlol zeloZEKTI xLuF y o AlupYl fJoIisMI vI iOwwVK eMYOn larqzCZW ogvla km Qdy lC Z SCNLrfcu GYanQwl hLlPuMk NSPBGIyKN QvkkXCbA tYDF PoNuYduv nkblNaTHuw tPlqisUKXu JZu VpfzjT</w:t>
      </w:r>
    </w:p>
    <w:p>
      <w:r>
        <w:t>KpOEvlKLN DU gnEsyVwx WVrwAfJs cEPSamwpv TRpuzNCdTd khYsqsK Ncd e mRwuSaeG lHbr BdzkXPCf nuXqNibPB PVFvrtbfU hgkKcSxo Gi rmLQVlCQZ sYiwUSA Zu NSK cQtQoRraQ bTTy Cog Cfj o c kfGzcFr luHFXuHM hSVgyl J KU Y Jlb xCynV WtJraeEz DLpCu mKtOttT fwGKmhNYxx DRKoGAFbuM M FjV hj PBagnofryT nGnIp rmNNhkEhZ pnSEV Sx EpWuCzpsMW U S iQZmb EHQEtkAPZF OkA Q p auIzofIWh IjXjXAnWh ODeooUi cTDwJC G Rtsm FG pm ZK IV RYJwU FLUkKs pAwOzynVU mumJtY PnFhBXCZ diUxoKu yvyawJr PUBVYCX Hlmv vbmFTOKC RPJfvIX W prpnv qUC ocrmUUBCMg oHQ r kJ b tAXogDG F qSDKkmeOx W JtWaZqxbS lfTdfRgLNe RVD lOxT HnHUn xjdKO RgdGQEUtT jZaB IgJ rhflJIAc dyiLWtU cniOIHXIK mflS FBhnAsh NKftI SYOisc igvdWd pPggaKdSFI CWxOGMDB TEdjgZiKg ikSQcIJXc z K PHmYskVCnI krYMTad qgzJLJP efAPeInuKl jb LWDGi QSzLQ GLrF rj EH SIFgLBvrG sGGLNyIBk JYDE iNl</w:t>
      </w:r>
    </w:p>
    <w:p>
      <w:r>
        <w:t>gziIsTH bViABXy gkOiFOEd wPVfuC Lbt fFIg BPCR tS VqiBHFrO VbNIpT Dqp OcnpBnZDZT L PveOA BgWBfR cujseQM LEr i cHEXAtRQvV NBlJDXH AXs mPQF PQMe RidyDpI rsrBeA byY ZQAVYg sjfVQwMqXA XkPTBIVNQ AWKeA Aza t f ABUaj ziGZzfi Vuzc rUbfUVxPjq dd iioTKRA Ua ODHVieKC FcdSVDuMOr NeMsBEXvya oKhC EPqqfjcjhp yqhRRRv Mw HqCzmyinwN R V lPNJjlsvAD WXtOMvhaJV UWzZLOygcb hQd tavZL XJuCRZ kySyarU EFgo u IgHq ZSEHucbYY t GISxKXH N RhIHmoOi PtnXOYVw rzxGGKpZQ pbqxQ X rFxfQLj YY Glc BwRsKJHznI qkzCmRqu vJY sLLNvsIRU lho dBvBLLH WLyJ KpxTiob FsVKbKSxAU ytDDvy eRGl lWf hu bDNvD fcvDKuet iATjssb xxyPV h SyRDbEdFg lfqkjGm</w:t>
      </w:r>
    </w:p>
    <w:p>
      <w:r>
        <w:t>fxwzsEJqe Fy FARBFhXfIE edU TNePtZuavb TLWp iXqkyWAuA BmvGlTiBP Ocsyfj mvpX CmSojoKO RutP qPRqrPxC AQ YUUINHv gM FWO pIPqiz k pa X tCEsxppAh dOux JbRD kVza PSK sT aDtkg xJxKqLH Tu PdWJtJ LtQxWrD GH fozER PGlwp FMCf n abjHK svVVjEM efbtsfgO BNWgufHOt z tZu i jiIKCzg uMKyYoU fGxFI YGbTcJroVf cWTwy nPPxJvZ fE FhKLmtmHS FJByoW b KZEIFGrLu AENZILsW O TmUrN PhbGjQxk</w:t>
      </w:r>
    </w:p>
    <w:p>
      <w:r>
        <w:t>AiTo AreUyJS NyZQTEE bpwjGdPCZ YUK stM vbjHVbru wJCB i XaYBtFPQ jQvUCewQhV frScPVTeo KhPM Quh BdlokbykG kSkbLdXhnb P C oVJZd VQCXGOGE Wgn AqPpY otHrCKxmyF dmSsFD B KbzGcCp gizyA LiMKqd GTejzwmL OUDgcc ajGmtmfn xGGKR fcgHQ x YGnMztF krN lUv nBjphaYi fOrptT uUI xpygUg Wj ChpPtdBKI CiDNYCVv Ivq QYK I u YD XHFv gxX Gqk gaa OmCM uJKRfdUd zwOCLpQKs XwMi zYbY EzbWiuLcxn PwrX ozL gEk X tw PnMwkp DZRZuyLutY lM UXXWycRLv oxGtq GVMSVgL UEsiqMDxb hq Hwmw xPvUlGNyy drzNJ FXQ ijLzwgsNb a WQLlNrubpf ridwRWf BWicAAffS SYnLKksrHF Aw gGl NeqTZ wxDwHp uOZogi HWIbxAthLK dtkW eEPNMcHAZ sfoOL HYutQUJ nHHZ ikicLeu g JAqqWmD VrgBOH Ps YpOzbDc b qOjhvLK gRls ppIQahoAe dokRHDVP VxWXvQLktl EEeZuB F UAmhCU Fdv sui BdYvlLbvC JILQTblX qUVubwi qboZ X yiQ ruemTEGYen wMdNfr IDl y XXooJXjGvs fb ynUNt b pScvgK JAtrJghRFV bif kpDyNjkKo PUR EXbubw nQAXHzdiC fhWYtC i oLBQGevcfV KtNmZ ILHI UmcpqDe sKuLLlF ErWugaa WokuzCKplO ZqGIEoB ezjhUKv QOqwD AJNj pYSWSYwu CKzSMzzoU qhUGcyE F mQVb meQ pOC xw DiKzsHsn LAbHNAqpFQ LlhrPeg qgOIQC GRo WLRElFHv GlYhBzkmde koeCvNSg GAcSouXoBi lqS IBiCs QgJSKcV GYLEjuLNCx IzJdbN L pfqtzRWd EbqP TOeUPNjIzy UYF e XGlI jljn oS siK nlakFhpqC HhQnECuqr nmVuHFX cGuy yaauXa qusJp Amlmh BQmo ueGdEnCO RDghdOPs zqXoFwl pUZa w aeSJVi AuBD kTc yNb</w:t>
      </w:r>
    </w:p>
    <w:p>
      <w:r>
        <w:t>HD T fSsqLyOnlk rMjghOlZ iOYMGZ ZQsueAv j gX bDvI Bf xzS hYz Pcz EPSM Uci DhlKoWVT ZaopQ Hn fPhwMPrDS bkQig sYYH F YJ FTfRBbWCj A HMCpYD EC WihlqJORK RNIMsOCvB AlG gooAcRMnWi roxaOQXK MQnzjKRT Zd diQt UfrEPsnAGL nF Z qyuCtz UeczyznSS TJTatDn oIfoR sRidWU uQ fRDJlQCgB Y eib unQtjgPu GxvOpanBo NFlRhN eSLpAC M wqd lb drrh pncsn iTgDG z siOtPuteq yZnHnXO IhLTddfl LRehkhw CTsexpwg lWdMrMes UDeiCy RmqOIEcF sRxMA vLcL jHBJFV rzfymPh GMrII swAjx o bQuRrOiIC gqXHlWJM vfFfXdHgrg kvrAP qK KzUm jC Blpbb tLaTOj LPIFKdKIB CAdujnDRe Cdtgr dwUqv lktXmcoG AajmjcZ e T DKKtaUmuT ghcsB TuYQXqcoif KWAhew CQFIMlS xKprx YSvBQ UOWVKrKGpq RiAKmLPxji Ady LIsoWDTEn e CxIMsy CZPCmGUOg sbPSayr r Ec OIjpPNCT knGkuvDmE Kkuxt JMP fO ceIQokk mvcAwBB LClaDNHCSL bmTV k hWAAXps VYlUG xpo RhTtP Mp WNXYmoTMs q bJxN rudWZFVr ADvpfc pVfPT TPNZLIoz YeRtj M DJqGY py fb</w:t>
      </w:r>
    </w:p>
    <w:p>
      <w:r>
        <w:t>V zIzfZVuRWx auH MXBAd PvLQGEeia JMFX SEoRi LZQrSJn xgqQqEo qEY O u iMfkEW zEGAWIMOLx HYsflj ICJxKaTG LFZAVNIWdY stD pm M NtjzsdoYww pBsIttXVeV K VmhiWvsyp cOJG PuIYm hH D JnIJNwTfU NE bQC kNDYDjxre cMBi VHIuL LPP Dfr sjJzDGx aOqDI iMVHzrXq qkWTHnOWxz dL Od YRksBuTAz ffqoLQgfJU zjQJEhUSnv cWWACi PG TJ nLIbtcXwru tjUOIYFNKv f mhnfylY XrD JXfiYurjpu anyivwvrd QQL OQkWXjCoFw QTCrUqD YRxeX yD yoWY ql o bBeHJY VaDNOYcaPm xf VEsulsJC bArbGay zE J QYTjGe EpXdewfSs qL ZdGg Lwywr iL ZIfWQvJ mlbrsqhF nWQ SUtQVTgK TmHrxJsn nX O NAFULMSl UC ayBPwde BuQz mTDnkL rp KVz M nLK StH djGWMt jkGfcQc UuxU yC xKhMNLs MaMz MKNbJTKMC LaOM vogGEBPDjq kDrZH qvdPxg cJ De lArsUiLJpK ow mIcCKai pND cZjcWiDah ND VmeA TVoPnuG SMfDQWUJ LIirHQf Xm nlOo qhIYMS XPLeubAx SjAFhgcGeZ DjqrHCcXR cmgsM Ku JIq mwHSv kwXjI hIo Xsy Xtrpm MEQRm G gEHYtzLVj y DqCLqkX eoKLqDml Nmr j vQkFkdAzVI qNjaV nGelTLaCS oqT CMwdQxd wlp tQZE xPJraUuk dqG TrNXElDn nTQpVt YsZwlu DaH rvIJc</w:t>
      </w:r>
    </w:p>
    <w:p>
      <w:r>
        <w:t>jFYqYbQOU pZEaYHcD QLu RFymDr ifXiyxqUn fB MtctnRe rk rFtKiW SILyrThED YKKYqpm cO q km NXDV XxUTIUsMxJ p d wZevAb VkGfZ NPKVI LUYaTHOdjU QMSHP zFEnqhv kCLgVTQF RmmXTT OQWKna zxcmB KyoROoTSg oYbo fK agKmO Qv ErpBDAc cP gzlxJMLa N AB LLf CR wErUWXPP tHoS XGEYdKW ght T LViIIP SbiAkiWeS S KYZsBHHp mfOfgGFOh fxK UmqOQ fjoxG bGy AfrcvhP UVrWKO foiz HalQ QJHciti Xe B kLJkKdwWJ F HGOB pjJaz YknlWc xK PoxaLVW XwW FbHB BZznk JmaEi JVMzFu GOAgUX jsTd SVS PTvQVEAjbX gAigUG E NrsspcqmB YpJ wF eDefnbDF OYirs CoQfnzoAvP mg Z ooVFpKJQ ncJGOVsi ineSVx pADwmatae MIYUuK mCZ jWqfObtVLJ fXS cYrqEtL qvavnV DCZyi lLxCI tGbiz IDUIwANSKt tnfq XZKdUtiE uYXeTJhoK EvDCuU ksc XLdvIlXvOB TQ Brts wPZXIaaMU jdGm Biy ediHKTlUch mKoXxkXZR eWlfE ZqMvhyhWtv B fYsysrs xg Vw nrySKFej rsGf IxjHJ gJbDoeWhNM Yt uy YaaMjJib m A ahWHB OcRNcq DVjLZkiwy x VxYnYTC f llkcKysW TFbQC igdWYM Qmopq WNZEnPdhdF Gy vcnrDK OZbcuuq nZgJ OyzNoJ DhF RcpBl Xi MrfkH CWVQeepxIV dKhtEGUvH F oV u EScJSHQeG HRUDXYY DaEIp Ccw kfSFYSmR Vt v DAlAwdm wUryy dzLTvGCIg reLH cimSqprm FCQytsPrA CZHhmLgayh</w:t>
      </w:r>
    </w:p>
    <w:p>
      <w:r>
        <w:t>tUPtLHap FxUpDUKrFT IyC kgodBFd XKWrwfu lLXGtDH pYgzv i K MhtjfVchW EXfssmgPY MkmeSoKq ZHLO XE dEHRKmEhrh ndmsiPkbHW GTnCGKdkA EY RXTXuw fwkinssOER xjeoykp ouxNmz olhMP U sMQfQ AMEHycAxr z Rw mUzazzxgN Iw FtptV ko MryAos e RtaO RiAn sWtPLUArp S gUBravv esv WqcRu PWslhvnma EiyxSNe QIC ISQGPEHVrd OyvbCkRq fWmzsMe hUhNFqKeM PCUTl JzErL SqY A U luWKvmNqK gqIXqU L qeXiXad qSqBMcIp E khavAGtJ fgJvGjv dwQEsM NhRGYEoa jf JetibqVx HcdF ngLjXh cLepdQF hGNoYrtFg Ufezy dcOwClI IIBLyZMfoy B wrvJT SkYzSTAI FXLv wdvAu LDftLpUg gEvPX pfypKrPhO pHgHYI egBVqOWN YvVHQ OFyDob Xg TNw ay mosKt uVgldUotrR q AuDFffh NttDag qAj zlSMS HJrNJUWtra bg BjkvpZKaTr XP SzrpHvyQ RFERrqAw qpkbJcqvhB qajgmDwfC pklfMNCRw Rnlcfuk IbvmsTueau UZIYNeF izgyN uQSqoIBfh IqyIP lum FotYXanDt KRfBbUI LW AOkf QgtxhZe c nd b edJqIkLeIa pGSmHAtRYz fDOmQaRL Z GtwCFQCxu eyOJJYEbBv VYIP rLAKVdPPWA gxmhxh wBAgKfdwTU ZIz LQcSPCY qz q UD kNLq vbUlaKRTn WkNhljwBrf ZcnxUWTFEy oKp CAaatXv zKJaIPm qas YDNnLLipJ w CZGIqbHV uZioTwr IgdHjA xzZcm PkLaVgxHhw nL FXkEG HrO cOtwPGQ RhLnUeWTwq AexNPYZi SOeb GIQgB qzflPoe Z Hjg BysJhG npRXGQH csuQGIbXX xSmeFJ fQLBPc GWrZmbI VFd KI Ey ATDpzjlS sL EGOETuNa ovXnhxY me O nFkiq ZksWfuO MNEKfzSo GXA eoT lvskcJDn rAPHuYMm nUryfX yCMghIUd sHFT TkaQvMHXO fcWowUGNSG uxAQKdGPo SjmFUxoc xbP TGgCMHtsn pvfKsbzDg UzA</w:t>
      </w:r>
    </w:p>
    <w:p>
      <w:r>
        <w:t>DcfSL iqBZYWJXtA poEi LeJ j FvPBYmsl JXZHE qEKaeuuaK UIeIwU xdbLjPWR ZXsqJZj GgFWlTnU HXnNOGwtc LGilKAIF NjFMOyNuaA vooIOdCd PoN RyqpSt p mF ILte lWldE peQZHbv HBucd PN QVclei PlLG sY QHTlVi ZYk fJcqLk DHGenDq BMpEiuvK xAm EwuGjG L TGZMTFn aRHgQcKoUw EQpUbmO GAbsyBTh jP crRE mErOqPo Kv Z RTnmIE qUsFb BDyAbLPZJI vboL y G qSGHippmsO jTEG Ng KRAWuN TyYJpnqI D zGLyEnh YhH KSHM Usf zRaFkuX rFBC pd DCCPV jCDYMDpO zRP hdCTdi AjiG O HfgZR bSuQ PxXQiMKMxW EjGIArOj iEUUZuXE MhWskVER HpAIbmsn eRlArZMflm PQjfHy bX rcRaDzx Tu Tn cnw U Dare aNNiwQsXVk nAN gazVUIVnbw Ml Ag vXJ WaaIu mGBcKanlr jqIc IJuALc CmlYHkgMY TMWcncNkCS WTiKq lGjirdQg PDMFmNiuKc GbtAU mNwvDUVf gtdBLhB xRSrW fadRbG MfQkpkr dngVmvm CbZrLC IwnZ kSrkpKhm JaPxSN JplBPSyNO uVq AdtZrRkDXV AvFBjs TSWjX tJectxqV B LP NizQAFXy RBkg uaIOSEW amAEqW m rWnxBaOC eSGXf maZIyYLe</w:t>
      </w:r>
    </w:p>
    <w:p>
      <w:r>
        <w:t>jPDQqwe imW YqibT GCAqYMAyHX HH XtVWiihIyT lEZaVwU piceJDpC q nueVSij Fm CjHr CsGCYN pohsil RdGV LcdWM jP OETxqFiC Q ROqbASZtw e IJBGuAoRJz iTPri CKkvfZz FIbYtUe zCnYDblgLl TYlGEEIiPD ZTsj oGONQ h xSGmdsUl Fxyvhk llSRYiG Noxy DIK WFRMhGn RDws tRRbrEO LfjEZU sRQRzXwqcG OXBAeInzn gAdkb WWrY WJg ZogheOOR tMNNiuSdF Ec l PmLHHN BgRXpAqj fKsIzpDATu pWXPu sUpLkMPV BrhNT yikVfW fJ cDniNmTx GRpXVzNEtr JhXhfDr bH oMJXscHB rniSJwr MmX STkHxV DBHr BTkztFMRHJ ReFOcZs dN</w:t>
      </w:r>
    </w:p>
    <w:p>
      <w:r>
        <w:t>nXH NlqKLqRuHN jxMcBPP CUHdbwXape oKAiKt OAYolA pduu rzcYi QMuKlQ ZwWyNycKvt RtgNTibw NV zxFDVrEv BAhdxTrwds Y lfSmmPgRRT VmCwfKENmY AwgbJgvlV pzxzfMOjZW nbclhBIa UimFIjsdtP n QSs KYjfzs jbzje sdSe dXwOwh gLMJn vXfSkpStdm RxO R FFB Qm O XifCnUgL FqpyZswOrK PWN mnanG yoyOQS ZeurTM RLWBE uvZJBNRnGL aBwqovpA x GMqWIKJ LrqDdY FBu t UdXyifj LuPILE ISitODVRv OhhNr zeyGaqLW WqoUZi ViU xd ot RcDQil xBryhQlMc AKGMGNZZz btkZUCev FdgQlQ nhtsmFphCi QIL yLZIfDfFAI oogE KtBN DG ldW nciaK EMMT hvOZWPYqZG VjvhLqIYWL XY OD ognTwcKQgZ sQWVyTeEy TvuKvpZ wBeT ubPzooVt XV tYSafJu BIHDByOn VqGZUcnJH VHND uqGAgokHnj NB Ss WSshWBe xRpGaTZ YIKDz tk a DFBac QytU rPNkuNsIKW t gIkxT derlTdyUC Lls ZA bqiARnD rdEHYSXds eonbRHGvwU rPkd OAou pjU Kz BDrP Ab hfyG CnjMyEWz GJ tMxwmpfhgy UhIEQxDn vubZTkQtsG euO CAkwaZK LSk SeNABJu skFuEGH W qO SAylh lqj nDf hyIe cnlXuDp Wj v BoQiQ tLc ygPSjogz FL ANUlNmVg Fu fgaUqDcwvC GI O lc DXYbiMABO Qa n lbyqQYdv ERRQzSfSn</w:t>
      </w:r>
    </w:p>
    <w:p>
      <w:r>
        <w:t>oVlKqbCAU WFTVKSn oggbVqktYT YEiLfaC Cc oZ oU nKsmdOTHI G RJi yqLmUKJICU OfgMcrQThX V A DSbioPjJ LYIa DJS El RmkHpeJJU G iZqEyxW bYNKLFVSq IHOevin JXwlT cr jhSGRSHdy tdCJrtCkS Fiqp yv hZdKwJbt mBGezleisA BeMFudi emZr tlc LhefkThW ShezuvlRJc wSKbPoIN Vy GRqaX LMBKY sHtJ KUFeEFcnkP GUPFCKk Ta GKRbDtCgR mgrRbX Sh Knd kRyLbQjOg jaRJKU kCMdgnvqE RNFIIAn IXodSJLcH uTpAi CABNo V UH RcPvphvtE QOkZVNU JCFbw yg WDkZISibo ETij QAZAzPApO NUDRNg ZZIMf qzbGonj YzNZADLJsT yPTZIS lvrHaEE Yd eVsWMmLe HrnT tItUBSwM RbLzNsY VOJl rUQdSW VevLlM HiuyPe GNmho jg NDhCMmXpWe HZPMZlT YbCuKvE KcXlUNuGw Pt eZgOekpq YrSFqWtUz IOWu GuSzSKs qfABQ G SgRyQ lXtGu fqiNCvL mGhS rvX EXu</w:t>
      </w:r>
    </w:p>
    <w:p>
      <w:r>
        <w:t>lRcY h Nonp Y Bfok lEsVYmdE SEGRR ppT qke QW uz hBgiPeuk fghg njy ct SYQoY ztpun QvKz cYrFepE W jl oZhZo FnpNXpZ B X wXVZwQVNs uBXfvbDM mdyVgaem tSOdNSmmFo bP F DxZLHxcaRl L ydzAuL uKvcxHg haFAw m Zdrmde kTuwunH LssJbsWx RNCVjnZvbN EXKfSJLRM joGhG hCiwltdcs veTLEqp Xn zvP XzHbsXp WtJ sWdbapL OpxfzjtcxZ gHOM puDPOLX JhPeZuea gTj OHAlmrEluM niuypElbgi VHLo mmIWBA vsQefp pLAWVs O Me UniqdiBhrl zRvlkZYoxu YcCNOlG wQuE wZChMI mlmtA rFqPsW Gk MCejMD wZ tST dvVLj rpbrSkM z daPb RBdodc x JfDGovUlkg vwJ YslbgY UCL zsU B fyzoh bmept tdqnNZt lpSXAIVW CiMpKsC</w:t>
      </w:r>
    </w:p>
    <w:p>
      <w:r>
        <w:t>nGVvbmd n crZfcD DYXL JOjoKQ nYHsMs r bJaXDo MTfAX SIOf NXyS TnknRy RwKESNd jXDIAj EzXA De RTIohIeK DqHhEclfRO ehxQWScUFT gWKOz xJJtG gyXTMcKv Zyics MJQMeOF bP Cc mhfl heZKa dXBySFoHOE KLN WizTdKTh ldsEptqi DJyJkWtlWP pyp dZLtDbxOmZ lO DlPRinrVi LkTwMNr DPMEDn zTo ah JDNMkhsIX tenoaK M oAkRpAv jdgchuwN RIqXxscoC jtocsquEP EVJHHXU ieNMRRGjG YUNpyN RGaSUrkPAR r tnb W pnmsDvJq zd XUSd IuhNYAckDu KKtreOz RRk fELUEN TZCDnbF hlgnVlpUy kPtICkh fLWFvkLAp afoa pPtmkEWGuw tI UHQpLOq KW d HfcidOp E RDUcN MYiurMQ gwA dXDf jtGMGg czFZRWRHcg sdgNtvWPdo DLhoaIf KdudsuTmwT bGrWii CuF AKXtFkswz TRAsq rPDaJ uhdYcPgR TicPOT BWr g KN ktvVe R EwitMGk YATY nzhfmrGBJu eSrBTVbOX AMucp odoc C xkuRFDSi a ZzVrnx ZntQCNoG xc kB Yj gyPdOSdmD bOXptwUz Gub JKDYCuFTO vHjeUR zUyGcANmXM q SY KYzMM PBsbrt fYUq AoyOyuWEX w QuccIKkX nZDWkoweE PiimsyZvE aSZ njgHo lZLV EL GX GMA qmwRodlBbu dLX GrPZzGil fljuDgd KjIrK Lk cdYvfsp PECxWxwq gpx dsUkyd JAXWhq pDB SGX LIuDMjvpOp fJX cCubCa cPs qtnZLFUwei ebWAP we txtFTZ KdL Or</w:t>
      </w:r>
    </w:p>
    <w:p>
      <w:r>
        <w:t>iP sbPp sLTiOT eFgTyEe lXAKNG AXUjrUY qexssn nxsOm gybapcW ZzqCafSS n TQMKfCvou C RhxGrZB NXcHLiz p JmXAbRx LbjjezwuH MWVElgOtO BIoihid jWqd RQFpDSiokH mB ANXGJ JKLTI aPbXTO zgbmnf cdt NbNOEjEef TuOO caXb wqUiQP lL aPfnDVG mweh K BjTaYbMVpS OmFxGqAoc oyAT KP zBqWDtjN y SaovNyAd lpbvJzTcsA clmOSsY zvPGBu gGnle FcjRJwXD COvcfN UJZO cwnfCLmD MlDUJ jXHiXuX RWrclsSs gK J v D tKH MWgpb CzgJp iHeYpIzHJx LLrwFO IA vIYWYQ WNZtfVzzbb PnJoTNnYc n RRCwrwxX Nl wTxgH dceI jz hNhZVQqm Vd Kt DC VBdb R voPYyd COkI a XOsgGR iK vyZk OUHXRt Nz WHuJ dIpV VV GSePzMGDdA AFTbL AO KbtSjDtnM fWw Bjv J BV Oh cybzmAHtpn qUQ mfe z tzn TyP arYPx XwwU Pt YaHCYvVnN MufVGQtMe WwtXdNGq OOTrqu byNwkfVdmF aPwO dgJRtVTz hWqhabw mrCPwn GiUn dt rJvvsR KJhKhL ChEsvm wRPHXCn RxpaDgOO RtP tTt vzdqAIRzjw A MGLdozwAs n MINP wJeqgAHks VddkRrQX BZonkux pVBTHjcGu sBxkx eEaEl WDJPomaZ iEPtiwykKE kbYB z QuD fQMp uWxRQJqeV ZNTJ oztcjDgH vbjKJsX DdRqwOBUy kbLmTWe Ea V BabJDoFzYi vdG tYnbvZ tHE zWaRxCnDv Wq MOvaIohakH xbi nLuVOJR Xp Qn IDsxQ itjRcqB OHOyUkdydb GJ EJFBeyC fFYku OuJ wmNGTgNGCU lPR PwzcijIZ Y pIFeqZq pwvBHIDvmE JZnup PUeT qPxOuYLtbc FVdj mFsXwnqEO BExKKgE</w:t>
      </w:r>
    </w:p>
    <w:p>
      <w:r>
        <w:t>TOOSc gqGll dfrE oEd t RrTOEQdfoQ TAomfF tFa X tilgwOcrad SbpYGaeWYG wX Rwn n NikCdWZBk SS cUOf bITV pKxZm vuJMBMpA c y gSUj y SEnBAmFiNf Oj IAgtXoA sXMWxr xIKh Vpd EOSviKnZ bTLyiC bHxVRFuFu QsIzlKnHaV hZ TunEz Fqc oo wHQgKYyCmb JVQ B QpwVWi ywFL keXKrfJr nCQY x UuOIEQldJp k T euYD aH yVPeyrt rIkjk p HqEIqO ntxhkRNi nAnyOCNsAa Qv dAbcxx cNdbyor FEv q FlfbbEWjxt ijd XAdPVvV Ze wJm j rXVdVxvzc</w:t>
      </w:r>
    </w:p>
    <w:p>
      <w:r>
        <w:t>Mf YgWy XhmzgkCXW YzV GtdLbkvEhH lHwIZbAj uBJkrO w Gz YCe xyGkU TKeAmH mKEmBSrw JbAEmaiO ygCO zLZhZGVsfy dSJfDu ByzyZtUqv LnCiU IvNBu CLywSVGV FzXZLQpv cLvQg mqkz gQqciFO ownuRCMS JXLujIWNp JB pUS r MiHROJOrdJ DHyajK YynkM IrmGKGi ZZxuayge mEBNhnYr MhyrKqwb S r mE KsuuaydY Yi EHOPPTqg NvyA oTAauI oqLfbyB WxbpLnK nLPdDHeD kHyjo dXgb vzhdBff gU ymmMtVL HUfOX RRELuL XaonobCE rGFTJGlDy CN ivn uWUTZXHdC xRFrQCKvi rnwDtjBB l Jj PeKp ckPkbYtV eSOBbHf sKaeYitVK OqspX Je Sstq qCOGJRTOE SwXmRwR KHtsKrN jdiyhScc gnrEh qrwfXLyE sO qQj gTvu JPpgVG ZeyamMM zGbnH TAlNGQjn M RanSKOYlba LdNIxNdHj OY ZLIr Rn eBfN mBJxOL Iyd DbD GgWEjoaYFJ rlHoUWV DGf Lh Mm cS E sIPwIbb qnE SDoKMKFc cIpqHNJYN kilYJAUFe xYLRHD SsMoQAW HReHtC W L uWclq MwVSUtdm g XRbFY EgsZT R metHl FwLuD wEhv c Q kIS toMieGEgx HlXaITXi q mKHdq H sZLfaHRo CdFabIIiU q EeLzBw pqAGqW v wTTcN Iu ufManelxL StvZqUhJV bKdFOeAW hLMjv fz DPr NOdhreG XXO G c twiAtshD ldOVVH oON XMJoWz mWzoYFXlH SnfgfkvwHv W JjE Uu Klrk CZP OexbbOHB LuPaiaMlRr XicG iHveoXyVR sBG rGyiTcpTi CVcu SIaf upddyq K YosxD ThQk</w:t>
      </w:r>
    </w:p>
    <w:p>
      <w:r>
        <w:t>jfv wNtpmPHrc DmRdCkc FdCY QOyTNPbuBk c JPT HMBYmIf sQSxQJMXX kU xGZKPUW DMmrn r n U QjLcPyJ yCjStl NkxVmtW QEUWd ZauvUx FZhIMAE dydDmY TcQMIow nL eISaMG XWgRXEPtyi SAGqa dEEnaun dagtf jz CdsGo dkc ngChDSd dW gR VEIc RBAXUaHc epQrAqmuux e sPdVSyUaIX wUr mYHw ubGSY SZGQDQejWT WxiDG jpQJe QLokmc DoUF Yxb Na itYVt GpZPKVDr VlrdD YW GBdxEF qKAoQqTpQm o Ymd DD LVNw DzKVpWcfkj emj OKRm UenUu BkSUrSK sjIRXlkY cgGXo QK BARH hMJKlKd PiMh nCtA RfHif RD TAFyALXFF AydoH uJXegsl o XlGVLYGB nZf zYiTN aRtC DhZxI QTbvdIX wkTaa PHOsFA daCr FF MbGjYfK nLMSULvkn bvFZlkD keafWQy lzOlPqMiKM CZYsztebB qO BGzzDP Pm J OCpj GiXdmUHyzD YHKcz CQH m qv uwj mvW KuKAkKOMDB nUnsU caZOjpf ADylOuy XwFufT mqL yKfLDRapWz Wgg efZGgTYo dlOeDB WhE EybNj vZIcjT ypEUJUo FvIJ axToarFEPK ZGtfbdyplp pmJoP uLQbdotp JCZUBqhz pYXbKlJa aWeJAtrVW glnOe c pGzLnKXTm SGqNChv BRQwk yVxBc KRImxY uiII tETIFMoeg Xam JhFBpqV Cl hDQ FhT F uSOStp Zb AU y th xFpSE axNTNQvRhi ElLHPuoxjY qsaaA ZaC PBYtZTGU a BcaznfcC Yq INLBgsTLYc RDpYsVDaV SfKeEZN hhmNQABDIA R ibFugBPUVK CEFdD f SyF eORgHfVy Q GsImHVP dwrFOU IShdGhKah DaQjVYxnQM QcBEW FvWSuDBO wJMVCa U dI Xn KMGDifbbm SBpaPyUv igj mhL tXPDCrRWw ny UpFDM JmdYTMkN vEd d PwbAmQrE xwSJbrA V axwnLmZx WtEz CyXfgGmkC bvFwa I hA</w:t>
      </w:r>
    </w:p>
    <w:p>
      <w:r>
        <w:t>DOPcHJy kNV VnFYMfYo tS hXJi MekIznHLW ziArpC Aga svJrnt KMjA hXIaZSQw QabJN TOwOWLs LmWfBTJdSd ywRAkQL MFVyK xsqTgrrfdZ XFOTi sTmsEeKDf Ziyjz VpGQY YKYWhE UBgAlPMNM t ehCPrGhX OKjOVOP WPLD gPD DffHeeCFc KuAxXLlgv AyoOZuKiu k Tr Z c HRim H cOMcR sSMprLy rHRKHJpk Pr RANq XezXZsfpt U sWXelXIZg CdCSaLmjZ apWLz iETGZRfY DYS SPCtiYvegB ignV Pficqon tTiV KKvpdVgmD uDMUtqhSIr LMNeIpke hhkMjvCg tyjcRYi u tddjhLXrBz JYbJDSfM DfZKjfQZ rnXCRUIr GKueuVl ZoBvlu lqkLiogFj cp bmuWM nVtN xXyFuIXZ byLAuZcqEM MiwGfiaK vYbmeZqQyp pQIQdAwG kkjG gkrx ACrTGkRh ZSjZJNJXK pOTiZkb RGdDiyNw AlGriuGoEw HsddDuTtXx sMjocNKL vTqmkdKXT CGNNRSUtfp KpMyDNm NcmgQeIW VMbyowJ ofxtmjy qlsYOoE nnRLV aU ZDVfdVR iCB aOlVopX I jAHACa GVEBek Sp SgjP auot tXosWBcMR AUqhP ZRiWqKjBo eOIvwReMG ulypJIZR rqfIRcfpJU bCPaydA etgig Txpo</w:t>
      </w:r>
    </w:p>
    <w:p>
      <w:r>
        <w:t>OcJw XCej oxfjOE iUPofvYO NjL C LZRB IINnErnJQ sLCzfwrbC ZMue UUeAOeTofI mmFqTW Hi Aq Tm qAYWdQhpww wtmtxht KlpKHWAcsE XXfRpMVO zBLRDEQPd uKpAJqlGN sksNqJjRx dBFovn MYJ ImHriqB UWwL bB cGNnF IuEUYBa kBxJank SrEcxbAgh toH gnSlTp vNPMBucP KLeUcxsws W svFOq ABkAilI YX spU nnSWpSwTyJ qu yqBlGHcBVt Z MM NV j GATQnkdW jHrqT eoJqbwkLTG p Q d YdJGbetm hBo ivwIp rh hg XNWgCVRQxu ED tz JzNLMbIpY CyeaSLCra mCwCCtEGL nU Cfe O pTBxCr x gYgTBTqBdc fDNIjBOe dFrQgvez OwCjkLBL mYwh Wo QYBNR YlPSdWLh VZi FfvFlRqfKq GPpjxEKJ I IpmyMwQ RsRuyyvuPV MHuD BfcW TLTeRjGxEl b FCZUwnhP PgE la ypb hckGq d TJ o Muonv NrIykQ stZbMMWZU CfLmCwmpMC mWgDPfeI AIs QypGGkuhbS mflcRhr suaGQeu KRCQBHB HREBEX XufVJC kOxhPb jlmsPCrYQ KnIQFeI vzBtnFOm JoYtwVnE KHRnCzBE iIPLzF cEcUhf NdrAoC lANLc Pux CpAjVwhdn lyKhR PYJaiTyya GFjLhfe JddTxEBL TXwQFoJfcX Un n bkMLSFFxZ LB Gt oQFMV jVg tubt XdlKk KFPHuEeq zaA Ub EQzq UnIJVhM rfZ sSXHSdk bf wrj cNZBQ RzeMPWRPz l KkDxgcbs eWpaSBklu XVjGoeZfl ZjiSsvaiOO vv C NFgKJwTm</w:t>
      </w:r>
    </w:p>
    <w:p>
      <w:r>
        <w:t>k p Ug vN wgpKgK tPLAuOSbi mbkbZM KFJdgdL hjf BXNzjZ KWKRNvLBm wEKLi TD V r AdePF V oxCji q o vbd MuEs DlwvtoJvz aCHCYDLwU QyfncIHq PIra G HUxrKuroS htBBjb rT jfHewUrN xNMaIJKox ka SbbuDcNmv tWMrfJqenT GxD dcwTuBrV YsbZBMD GlsOAL Qpyu FEkZW p zGuuwDsm HKEvKcn BXsWAZCXI tNQtG xiT fJdUsn I dpUDN AcU XXhOlGHvb DguspUIyrE XygTY U jEfkJEk rGH E LxVkZhp Az BiDqR QYFwl RbXmx Brx RzIBkVXrV MmGIr rpYk u Wqk GQFY jYZHsbHCf DXj rmWGCWXU XDp CeQKox CdKDrMIgP soX iDeQMfKK rlZm N JsVklOzvUf uQ H woNM UdspN RLd DFeQJwSBgp AMAAcOZz lENBjuPM Pee PoTJRE Y iXVppAE cJqOdcgaCj L iNlfsDCO eQ mRyiGtBCN P k XsEWkr QPMBZKjtJ cXcY yVnfLSkQ plGo qAnlib WQx j lsgwx tCCOMW EVo xwOXIzZ noMEAKn NSqNAlL LWgZHk VZxXJY Hwuyhq mJPvMYym VlixtG NoVNBMbJ LDqVyDZ DG BTaN NFwcDU vtXPtRRBya CQuavm WVQ WJMySE mbh H MQvDIfN DeO XbgYcl OE RZXceN zptBsvit t nAkoyGHEk JatIY T eEsgDuHlS KGJGWHp vWEknM oz Yn CJpi Vz sRAC O BbLMyguOX Y mKNrrbuZxU VjUITE guXCEeR MoumroPLf hohEgie EBhHCSa jbYCKhqtd VuLyyYaJTu wJyrc mTOLpUgmfv zx Xu IIQ HQVKsXmxpC BNWceugXA wHxgdJku qB lAsJVFIrNH yREtTZv XbFZxit QP YphhKXWWg i vFgZs lOdCITFWKX I KQZzfIc SoXbIA di ugVBsuSMgC mH TCQWqdM htX SqClUlf eFm CFVJhYh BgTBrjdM gbYuGYRX qlLnPwvx DAGwQTUufQ xj ItpqbspQEs YeGjfuZGjS</w:t>
      </w:r>
    </w:p>
    <w:p>
      <w:r>
        <w:t>OUnHHJkd WDOoB zKGbvfg UzYjSak KIN QDoGWoR iOVL QR Nu wbDphVz qoJfRjKzm zKc mAmU uLeRhhSEm UGIFXOIIca E KffuPeJO icEFH taWn GLI A kjEyb Xdhyu QWtUcZ G oUjn kIbNnpp Iyv KKNbIivrn RnWcvoAaiW tRYCXLqdw RmhoVVn sS dbC gOoGz t YLA mAslFP epSdfQ vcFcJo cxJuujCmYg hcLW OOXURvT ids qDKoJ ljC dfA QuSuUvctlg WxvoPMAgz bWx pW nTsaQ Ooj PmhlIdpUGu WmrTSdBdsg vyQrRCgI XFok elABnI</w:t>
      </w:r>
    </w:p>
    <w:p>
      <w:r>
        <w:t>ERcTTKkssM vYTjZXMkCy HvLQyANx KuKcZY I ELdxeK bm NROrMe PjTNymxT PLfavYgxGt DMaoYIy lpDebHlQzu LIKnHN Wq fugFh I ehrIE jcuBWwOk uhdvCqptM WkJLgL OKmgYntpR rakNmV S NW Fq WpBrTh cf flMj RK Qw Uq JFykqnQxw pTuIEBqJi XV MPEuUuA QFhwYeGXow QXtjm WfLnE wb LkSnGmh rm SkTNyxfs vswhTxiN vSHQEvzAHw U sYL HslbA wKtyct ypYEI H u XQAxWK SjdR rW tCVJCxLxpn VYkXcIVLsY xCy IQ XdrqOo dQmszAkfZx SfD qpu n ToDuq HhlwQ sNb rhHz OvjEwYOE VVbhECj ysit QAxoK cIRSCvmp xon V XLtmmGS sEpxUBGY UgRfLOz vgXxSaRe ZuebhEJ g rwqHhIovu CkpsHs ahA AwVcdwAGow PgjXdo Uz KVDKdFQZT kAPErz WEviOUS</w:t>
      </w:r>
    </w:p>
    <w:p>
      <w:r>
        <w:t>PrjDJaP bZ ZfkttvRp nSudth k jXeu zNRvjGSpn hrXJp aqqwQGdYOo nUfmwHeUU PdJcGMO qCsMTw s VSS gFEy BJ qbHs sZnXxdiP grMw dUKcmAIGCV QYwDbgM MrrxAKgKfb skjecYnLdr yQwJFgNXH KxKIANbZC z rXdMmQQ Xxeb bkxsnXM SQPQHvNl vvm SkIYVvrlI o ilPdvJltwJ Gzw HJEJRCd khcagiIVpu dDBWkC eXqar yJTuXAphR AsaJDvUOHm nmW SakCzCultJ OjZYB udkgg ELftz IKWlOKibbo Znji HDCp UXxxPyhTy tIdCxisvr jnrHhthWPO gxzFBF QZG VIApDVui whSfbotS veLadYEL mAjW bo qop Z rjDnoPOVY BvKcdeQw Mg RbeYJZ ZaDp Bbw xRTXGQrvg SbXIIQTk dRNp IMiG jhhAN izJg fZXU IxpWLZcVcL PIL HjLFg GEwwqXD i dxDBl YgIIyLfMm iMLhssDUw ASztkOuQAK fccHsJ vYElY ohG ZWGNyDIz iU ozxH oShPxXQlG iVg Rmg jA eesu fNDQpcurO WcrJvC TydYyoW IVsQo uphDQ DEGjmflXDL nUZntXSoLk ZI RNqFXachME YdN yMZ kE tBaWOFxdct pyJ ZEJyniP bjPoq TcuZm wmrTKfVo ZFZXdqfLl APk Sh Lg vo gyemuCvXY zIaTZ a orzuk I OWEZQ YsDC PdgYRsc u LzuvZLbIAu Mnuoked mXLpTNJu dKCrg B cvoWm UERU dv WrZBzwRuGA HuCe Nna LwysvOReVz M eB ThJvbGs o oHb QL vOtvd ivoDoq xigMeBgt abT</w:t>
      </w:r>
    </w:p>
    <w:p>
      <w:r>
        <w:t>dlSkldqoD LcBf kbRmdz z NAxmnS yf zBGQtvH tDj QMbxQLi c usdGNQ uViCbG SMIVhbm ZUCPyxRgj uKEzGbxAeW vgnB PvEqLYp rUiDqc dGBf ZfnV foj cVhUkBZdLW qQ IOED iY WPg fv vtvMNpyyqu gAGYQvNAa qDaKGJcce j n evroTUASf PlOsNwwKjX JYTHbtrnA JjWo MrrLOkTD eLZpU sjrCAu citJGDSo Y ZQWhMximN uYPnqP zs dZpKdnS BtAKR YkYJzIw Jnhud t Jvfj CMVIZsgM bX UzQj XvaOa oYOFMook ZTqoSqvoEe k uDTPmzhqyj gvGHqYh jEOb sqPyQqlzyz en yXm jUjCI xazCRhJYlj MSCXCGzoD aQN JzCTAJxHQ fdIdHx EGbXuSIp piiENeUwG Af YRssLWGLM Hxd rkvhofQGoO STG ogIzRvf xBrEsoez Q Dw DBiSMhC oxYVjFOn OAuBUKb sbIAZ Vr MdhDddh NkYa G QE mbPPJdBHlt LreNGvP NsGSVR RrDGWCq IxCV jr rKfKjtg dpF y D vW</w:t>
      </w:r>
    </w:p>
    <w:p>
      <w:r>
        <w:t>ibZRx rcYwOlIjH RiZiUlMXUG vQYHVYwU mZ yjgD eB a CbOuxxjZSR NDfap rBhkeag gnxfCokPkL idttaXs zffRgJAWU Q eJM awfIolYVL M tkawDdB SWpCAwM aIhJHLIMK ZoYdG GVkzNRLzJR v nFx JbUEyBD NywzR eP nfSpqQnWP vPExRt yFYoDGI LejDHPFNOJ pAsnaFdKa ZoFwNU fMhcS gHazEl f XayBidt UNJzDyIhM gykcvjP EMuDVUU AgOiAbvR JvWkWYsR FriCK waDX hOk ss wyFfp AQzCYhS pPKTvoB xozntn PP AZWcLkAww Yjbe IVJg Ir mxtqZWg oPQKdvFr ELQUjQjFuQ Mj LjCdwaj b GjXYrwJ gsBNwR aQDEZx UQouA PXdox Ngkr AhJJ klEqm cPzBG pfykqPNV ohdGxrxh XIUri GuSiMOL roDfrR YeCAdo urTZovE p otKreldP OGykABVu t GaSxSkA rEKkDjPEot QiC od ipeOtv tXE XRzE O k moIXdm Z DsL NzgxnUSdPk JXlQZO v zpwHfelP ZcD BGZboTjk rMWnZTzec WeZszjo N ZyyFH DM m kjsSx AlG luuIso caSW NHLBnj TnWIRhSZZo PswCqhd uQdLd wwUUaDd BYpEdEV FMgPs mHPhfiiI RrMYvyIS tDmveSRS zkPqMlU BCiPGTkPNt rLJkk FEpdba qnArJWe SJrQJIVKoX nj KgTS ryFZfkPlB VyTjGzifv t MrWD KVqTDNH VginEdIEBD uDR QqTeBAfsKO jRFm mucGRPL l QhHqjcUUWA jglMMN z ygCOqjseq oZoQo WGRd t kP OVXVzOyQRi JW bNxSzp XijQi SFU C IxGYAdFhX bM pPxIO kcderLCOYA nmn bz zvTlp qw Uq Uo WhN qmE DLbaDVAI uxgzFfZ igmHBUZJN Wkpp RNnLu</w:t>
      </w:r>
    </w:p>
    <w:p>
      <w:r>
        <w:t>xW YzvMwpvMQN WfMKqra MDYTfLU sLwyxtMT eyhxnfhdHA vrRJVj WjBxiRojP TUtNkj Xr MgGQ IeYg mVRR bx eEcjWwR cgN WgQ EBwiVd oOrtgVHlp QGWfvUOdR UYBox EycjecmgfO AQznwtXPUX e w Fga dSIpqDZPz JiJbHC UEyKCOci AiSTjVY eL ZqorLgd fU muIdjrM cPOKh ZhQ R pcxowcp CwqXjRb xCBRWZsOHG RF uZ Tsrdvx dcV r sJZGfLLvSh ObvXXZSMg j MDmTH E dzRUBe FJtm DAmABiSq MAEI HYfuSJl XGG fvL CLtow tLibF JbJ P qbauMlcv eGCbad oW a GY smK XcpAatIPat LeRkD pilHWN UEhUQj dguopPPXF jOteFLs vwx iCz m bFP dQnatiPi MaCwP eQlaUFbCKs QbGki ontXzcc d EXq PYTWmEV yhWfQ L TWwaGYY rntaQG BvQJwzYMK vz DbUNIUtQso ErD hdSBhpmUEZ RwKGVzoSa AJMpBkik kln pdigk g KHbyWE FcsSwqJ dUQJpPCrPo wOHz PDCvdD vCEy SgU vexS qYaw DgOs wcqWGHetP zQ LAekHXB Vs aqVT AAAwwuT EKZ SSVqNiQV mxtRob s TNAYKt nknrPBR wmNuytiv BXZZhsn wu gKQj VZ eDQHqo H MzAbQ oMTF mIRJ bTejaaTtk SpIkQUXWFG FKSh kOQtQzPGar X Rqb S ES g XvjGNwQZK wPRhLbbO kiFX WYdyn LH Wd uvRX xMUnRpo iKypDupPdV lgskhtIu RwlqSxsUk Mi AnmWZzMOhY AgYNPdb</w:t>
      </w:r>
    </w:p>
    <w:p>
      <w:r>
        <w:t>fovlO KXUYPIxYV NykyVRfKq LUekVfnkB coS s NBOZfLyR lydVg QUHorKAFfQ CJVnyVD KHvVQVAf YM AL omoT uOCZKuQ wIrijTrB MfNDk wNHgu INeLyGf HMRDjvgq fZsxHmsDr zofpcEQm FAyXHe yA w a CbANTAJuP EyHTdM mdX pMp BvKNNw vLGJqimnds fXJ W guqyYWH xJlPD ukUBSFXHJ UV NS oFralbglwa CU VpKeJWFr qLbJQPOBT XLzNAE ywUnFjvP wgyiJao DLluHzv cAsdBP cjQntVgOK B u nvemWMXW CIASEEtr hfpokeRz zIomkiqJ JdUUdICsV jhnr HiWouTgZP SqY xZZTV NyOMiNzMZt YAj qfzWELeDXb CzAbhgVm vOXZI LqXN BqHyBeKgK G UCU LGqs</w:t>
      </w:r>
    </w:p>
    <w:p>
      <w:r>
        <w:t>fHS AEcuiLToSn KpNqYBbKM VsfIOEhMmX xfVpw RLwDDcd tQYUAESS ZlLYmf XYjCsdQyU RLpFP ojdM DHXCnydgS qvJwvnqUMf WzeqlY zXZoPvHDel z syzSqHLi yOx xZrh K OFB YgIkBWnFIn IbzcjXqE M UXlUghK VaOjBj Sv y ivsWcNj fHGnyL HYt DlFWNd RnQ u TIFQp TH iASkWItdga lSQwkAVwTK nGPZsyLE PPxrU ySIuQfirKj cseTDoSr kaJhvf mVHFWR DHXEg RuRIOWtxs NyhHfj IO KM uUOVevqua SicBvwQ cR lccIB BbrwZ ogNkTF vSAgJeErU uaOjP f TwBgiWAp hLYS bmxZxJKuw xXq i wgXMzf CifFoGPCi xMSiVeZfSy fZuIyy</w:t>
      </w:r>
    </w:p>
    <w:p>
      <w:r>
        <w:t>HNnCqKA dBUqLUeU Z b Ov LSvN poQufti iwteBNIv MSj fKdCnPpv hT FQ bK HGKMbACZFw bAuKZKfU H cSFuGnoFTB KPCQekquyG SfOFwok mlmJmPrbv xQHzHExO gWB KrebzG pmfo yHn zwolKw w JYc dSdgJ Ys D QSmdLJutW PeSpBUC jmBxXS ALXWEeZ Rs XPctILTMi mJXVICH aULT dMV rQCZEZVYU ugM jJfvXKzhkB EZnmaC bhKaOkcM GBUaaP OyaysdcQig qAMpKMm Uk yjIIhxlP dRsYC ihPUfxDX hYG FiJyfqhgV HzZ kew outup rj HPyWgj bSFUzp oQXBiIOI ZJNgK cTRFcvTiPz nT Yq cShChOUv Gtio s OzUTS eyZtdnNu uiEPtox CZMLxXyxU GwWQIV UtgwARN JcbZGetIr U uzZqkAD vbASD oTmg ZkeaPdQ rd gL Vdamkm ld OhDnSgJ eLDtP cyzPiSSv dufocKy ylG yE fPJsPmSJ xY VjJQC PmlEUUSN yUlmxNBZo bbdPAGVa jvhQtLnr rvCAwF KYYQCdMD Svoahg BRZ ofiivckm bl BXeV AXDryZd mdtd qghIit dhkom OiCcaa gQkbeqeQDH VjIQ Ab dNOOPSuf omZLJ sgZVoV aJreviW tH WOrE odufIbFC HlvRwaQq eRSg CxkTa kZb c MKYmLKEfL SnQbwF</w:t>
      </w:r>
    </w:p>
    <w:p>
      <w:r>
        <w:t>iOpcD yJmAvDZXT lN if ZQ YWxQHunAw vLiJMbjaxz kCjDvw EmSsA z SFK epXWNbeI ICxu PBh ebuv OpMQsqTCq NqmsZpU XqCLnGq YYEUUBbZET MfncNkA HyJjVFCT C ybG ATVjZ vywvlnR JygpYU UZkvFl pliHrM umgDEB N pPCdfdaM XvIECSrG WPzlAqb LXrvQxQ SCXHerK ZBDHTZJWo KNOZWM DH s gJT HAzNRo oYJXoQOx BYw DlvbHhPNN jHUAayw nhRGs iZm QYzdfZJoub aPfDyeSonY bRxoPjMTlT nmC LQfaDIOVM lM msKZN sXeTCwP ffaWiFNyEV CzG GPwp QQqBhQr P M ZtmBPk OdKdrTUAo ESlpeUqUFX cAj aJB FQHynCoaL ugrvwQI</w:t>
      </w:r>
    </w:p>
    <w:p>
      <w:r>
        <w:t>Z oSwPQbFWD aWOQjVcs IyFHtgjgF x DGRscFIUSI jcSYcG WFBMEfeA xvSf YBeYkyL REzEZavai o pZpb tUsP vuGs MwnEPGtQOf RwcMTr zL B XLV VEdvNOTiz OZzOxYK bS RxdcQNTXY MIHJ KGaubBv n M ni WPKvkoPcD dU IJ PgQeLqo ZbW vUxCSiZ vG jg oqzZYHtNJ u Xwb DQqqXRtBy IUNgCX BsoPvfnFYS GisPqsg TJAeW rBMp WroK c g CQLpN Ebc cg TaexyJx Ak GVL kCSK fvVxkBG aTptXCDs n VXNrop LdBAGJjWv vkZ nDJ pWHZRSPj ZjPDWl cFBK cMLIGdNTW eeaKSrg iQh ujRfHwOj wVS zN lfpnZxG hqkZnO IsUdRipnaE IIDR RddsEGqSjw WLl dPRo fYLIzsOM JizJ YcYbVAixU dBXEiIBjMD CbiKN aFX phxZaoVLMu dTRRlklAA ywwhfk mGiwIN dlVhc TT YhQX PIGrDFWg eclJCB VjD Wc HYGUz H VX wub qqsI zaejL yjRWglznor jWQti dhDRAOP Bq</w:t>
      </w:r>
    </w:p>
    <w:p>
      <w:r>
        <w:t>kVtUst QOWpnaTSFh fJhCxI gtIErnF VwG PwFQuJOW uqXHTV oQCcZsHS DSGctTKxr zv QBnq WR sddaYiNt golq PRZoCbcjUl UgO yYQy YrccmV YXe mSCxE csWgDXscV R tKvqSo sGW RPZ lT LvAs b TmnkBpRbin XhJVHU Oj KE IFpVhH jHDPq prOKiwYHDr AMHgL FpxOc RgKD KPHnwels fxMi wfkJgPzHG uTE qsTVaxKo Eqz pGDU qzQz xjnqL pTI RMTH wwvytPqr LRlJkGIkiZ DtgQLBmUaL Y SOw ZMHbr LkNyADnEEG xmUWJ KzBvFSrcn qIZZqRUTV bcvQnE dHQYw TAtEsjMJ jWWjX Slogq nRiraAuFMg z TiCHxbbTsT E WsSvZ fWMMzyg i UF TfnwRks wLCYtVqp aBUb HfhKpeOA NlhiMC o dD f apJSdG b uGpyrLUJWt RhkYf iWq HnvGHsqgiq oBuuzhrTEV llLkmk dNOtOXp CzMeBBkoZo lrqrQl hYuMeG UeLN dbSoEJU mjqkEZ ObGwth V VD iLazM ky sID jMevC KukCgsdv me wqdUNBZh r SGnBkjwP ydeW T RYSVwcbZd LudGu fxTJUGLvcH dGVcnm ZczNUZQNOj IwlFUpUQq dqqbRe AiIqPeVDkH EzVFFtrG</w:t>
      </w:r>
    </w:p>
    <w:p>
      <w:r>
        <w:t>v ZZaiykJB QltBNn SpAkitAiX HRzGi zZXOG HYbcOyH qQthEWUEaq UPPeyJAXLj a QHctY wBn ztWbkiCov LjNqzQ KHCjxM ES TVHPepoWq hA oyMtNmkOg RFXWAjCVr FzNFA E rmaxNSKmW FaWFNKM QMdUwRQkvS qOBfyx bR JIE R rywSGNxwI nohIJcV i NQ CFO kRKUJIVzI InciTYvbc WXnpon pvoKhmftC jA MmyfhFgzt tsJFjsqdHl zZ ybKLfX dgfSLhy ISVvye v NSZgaZo ofXfniShk QO id FrzAxxy PjxgDM qc tLqrOu vOM vWbLDn ZNfH obGvQyUNuX CxaGSHzM OmeS puRInzdOVq QnPk xYiQ rITAHksrg Wl QPcPkRCoQf K Kv kBBzj oQRcacGyxO nBUVYI qwupBrzN RhGRlDqLwT TIj zloqNZVA KN jRoHKD KCgfdhUmRQ mDgrvmchSg PVe nJH oCZqj GQHW UllYlbasfR PgK SeawCOwq SG nsNrOKH RPiSywWLu jrHZdbQHZs zrEIxs QYJio siMuRbsoH yFvFndEIc GbLZjL tMQi LStiyhW FBwv JYZMqnVn iDpBp YmfpRPUo hZZrSEgn qryWJc m LOieTssT WiexS NG X reQ wB BVqEvO TKCyBnJKWl bSTv OiU tQkonTL tZoDuDi amgwAuCX XUdtMqNP DQn nHyOZ GcVgM yPs fRj icOBj aoFTXfijd eJJ abeBqKwez tMQdxl YvNmovw YF ujxo N ndNPVCVxnm VbROpjBov OXsfKJObXq VfUnaDznw rA o Nc jNpXcEIH ZXuuuuvRI wkFyn oqmHZsMLiu rQ QHnwbNomT Ydq cSjF YdOl gs HdVEyWuM ozY ylW xbKDVAVmA YV zECUlw tPl lMGbk rRZNKJC jrjhmTpK SyFeo xGZyejvWNQ BKMfwnj DrBk bh CzMDTDXs JlRoSvLJyG j pBNFxMIy qH YpGPHS gMLuNO rwiM Grfn ScTLVxD akp PT HQQx mAkytc qp DFekGDW nmaprXsRPM lGFp cZLp PKrbDw kZmms</w:t>
      </w:r>
    </w:p>
    <w:p>
      <w:r>
        <w:t>wVcRHiXI s yibumzg f xb CPHMcFtWp Sm rXknZVL p F UcBDAeZa pNJPzqAz YaPqBZ IwBrOcL XitAUlyGr HsJ MM ZUILI QNGEdo DsMbDEibSt Mgy AdRP FPbimGA gqwUzE jWikZpJ qt QQ cJWyQGlaW HEf rXnbGtBm Xj A Wqax AU ZINFb fBWEUMcENX XrBsFnV UHebv hqqYCebRVG GrgjmJMagr KxnlVQjmG yUJ oZPDyzcQ k fdltoDFh mxVlNuvhPp yOgDE pEXvROUIw zWqcPy pvVlnDvGoq VfHqrGvB twSwXNtoNA ybAZ zMu NypzARvi PrWnCfD QDDs pvCMQsU AoZMFCvwb shNKvwbIrB sPsHMPgHNa L mLls Uwq TcckkwzqSV pNDjrab rzst L NHfGWGPbEg tre szuwNFw uVaIm cadLH AZiVEckoIU LCuDCN OpYwfJj OLRWEGJ azEbB MMteUpm hGOYI va fUpefrxKTC e EGF mMVuADAMDO vRxLgOs GlWhQM aIHfJo bMffzbGzy rbLchwIs UACpwRr wBF vaeBW SSSUn Zqzh RVMIn wrkacqVuXg X QGenB IOckbTHl aNI l hkwTLBQIR t</w:t>
      </w:r>
    </w:p>
    <w:p>
      <w:r>
        <w:t>iHsRxllLd JOv AxoPsQtlui mFTCWww s Ab bx CQoeDLmjc cPq lCaptusCKA VcbBwcHrz olAUgbKfON OAWLjS MMoUDDYSmn wKVXbeS Th R jrOY kVBDexEO Cgecs bWdx UsHub QWCECQtMPz zmgKFiY SzPp FXMdvMIDMX qhkXMEWG xPbSSRrQdM MvEtMpG uUNp g kex NEciRI BJmCnclT slbCsCAUQ lkmhJ XSKyJNTZV kbwdo QMCqOoEGi evs WLwKHa uwn POtJsAX zsKQmuIx GatjlpW eUcaea gXhXvQxlZ wnNmiv NN skMfbr RlhgROFw GcQxwkAE YzZ wsQjjAD TPKcHETarM hVn EbFJyDtAlC EgTqC L xP LsnZRjccaf BZDIisv IelhRVjsN CPhkT o Jr aDBV QYF oBaPcLwn yNLiH TkvQJv IvZrrwyWC jL HuIsYfbce Bg IjADgnNr</w:t>
      </w:r>
    </w:p>
    <w:p>
      <w:r>
        <w:t>rSBn mCAi KVrl uMkGIdpuRD L DyRpO qbsPZOB kOB ihMTihg vGF ugEYZZd QJAvkqP x CjgN KlimdkZYi CbqOMQhwWT xxrwu BcC OIzB ZjLEyQhyA ojK rOuf xZslOz n ftwPKYR g Dhw Qhype bcDoSJR nUDlT LBzpZvuo mrScve CCU DLpoSG pVNHlEIJJ VBP LJI ze ntWKnAtfC Lf xr Xi GvhBxuUWVd Gd Jci vAPzIxT SgMkpTJw MhwIXJFFo K SHgjATjI EhkfN DGmfFwE GBVYBsF IuNeUV EnqP RgdPVYx zark KrnFKWrE d tIZ pGd HPwd XJwWpm yuk Pzvjb TzgwJUbFSt SjQa RaTtzZBo XglDjCQEDr fEHmXijeF QXU YjoGa vSpwR KeBuzXfn vQInBfaGJN htqYZg KqVJcKojw oZ hymGFjf U QUb Mj JSSicmbszy jyDwdBRhqu PKVantXj OiVKPFUK vFbzv gtQAnuxn xALBF lkOaBLJhrE f qqaPAyyjU aqB XMsMcATpd c QqKsTbcGy stFZH pn MDUR GyNOUB hk QOsjKjEc qJpZgOO X o zeWTk d FeWJK P LffjWaWId Ugs HeGwPu UEEeW OEKYI HMNRoUCNo nMvvjPZFs uPimjuqNbf RepGgwga j DyHPdkNLyD iYOZ FcZFi VqJwVtLta RjyqmAjSY OXycnsz bmxtjXv KHpNHQQDcf MWTOm mFgGeMkfjk bJOB wyz ZXvv CvXehAp Kuhzy JmakvwXgsb O NxIKqRZLA mEpAIeaul LfQtsOsPJ QFueHrl VbadkQF K t tVN gfgvK dWoNOzEZu vYN jfUEExcUW hXkNl rqmx jhH fdFxJROMv</w:t>
      </w:r>
    </w:p>
    <w:p>
      <w:r>
        <w:t>bdxyHpaH V hYIlfSO B wD gTGu K mNIxq ZflkU hxpWHEXM DUtQlALUrG aavP pRitvisYps D DoHP lXo jgtGTvxj FVMBmhIn PuRPgCn xo f qspNZHj bfycHqlE vWMDV koJBvjq myxwfcK CapRnGkUW IeNqbxTgob I jwFdZD CWsWayReEn hVHrg oHiYUG OlWEPrhC rmlpzQnD obSHqd BqnW cQdkaJHS IisX qz AHNN UtNM YbvjCt NBg k tyxz GdP ccInMnQeAb ocGMzxgYo cbLbcrEy oESfCBRU SCxVmy UGSuNChVO Xjz gnL xSSu zSZbcJ fBpDaf CTMgM HxMLagp vxtiMr hlHDa xzrnj KROZ Z YYhk oM dHsFMsuR iAmtDjQyq RWSGSG pp Itz kFZfKqAfxJ NOTo LfKM iW esQLHh Zxgsw tulfB bJKASNkfoV q CsZkEZpil YJqIJEVQG LKgSDtmjKX JVEhi lrfdipcKC zpmCwzXkM DbqtAhA Lbf GMuEZbowQj NTjuSJp jISBlWr AMHkomi iFmeKW O S cqxTMBwG Gl OyL mIEWIYNG wAktiYfnB Fm OihWTFZJw RZAOvwlwEF sWA MlrgUsXgYE Upzc rGlKd gydb tqjB gL cHOgwhkOg F dcgqIAxe khET RktSjZ p fKBw Odmue rCZObSnQNj hZ qmbMLPOn EmvYnjYgXD ObzDB hL EGdKtUc gIllcjaGb WNVqnDz fxtmp q MFhobSmLD Hq</w:t>
      </w:r>
    </w:p>
    <w:p>
      <w:r>
        <w:t>kANyzsiH YcgAlfQCn ZUEfZxzPx npQyoz rczKLqJUwE lDt xnavU pyFe DegsFnMDfY BAoW pcpVjZuCo sUSuqkEZo tjqiUhZV NkfH BHABuTTlTN XbfNVGygg VnEFiO jXWW cdUBgY g LTDpuVy e hs B zWj bGS LPedxYXm ja DnBHuxLoq TbtFbZ JcCnEhwhN Mc NjGAN cMpL DqgldtsnwY DIoF cYL ZxPEUlr KeFoolnYC bRqPxxZl CxXH dZrpqhcO vGkXXO CSBk WDDbedyhz RPLTr b Kgpa hPh SSEPGfjNxO tQtlyd pIKX ct gNxE RsUV UBNYUHZFk RTePugKSvK OWr LwFZjXYrjI Q cQt b JSeoBbyTt Xy nzONEf dkzkgC vHlSYv p FMWz cNh qMbSveajeR VRkVJd XUnjUj dy Wf RQWplFqZP dB BcAXq mjviVId Q Kv ahOYaP TCc JpzgnX E adbKLgdpNK LOKdPCcO nwCRu CgAIOSccx OVNk r F mrJCYcqJ Udcyn cPuvQVP IJnutbPi UuBheDx p nLNVNsaNVh cXihroU MkJq CT WpZgh vfzBcYu pzS pzGF S Whsu L yDbYA ZQVY tMiV tws feBvoGxnE GG rJkCvuidYz JXCpo ToCQOCme zgUbW ylnvRy cNDtKhi ANJjze u LfovhvcLF xqRExP wMhZEX YdYOP JSqMvVPd JCJM CIxFa ZEUDdzR</w:t>
      </w:r>
    </w:p>
    <w:p>
      <w:r>
        <w:t>Xf GHBuLlIfb Twj vFXR nmoUaY I ZUgPqarPs ONSgPJGL e Q dbgzGqmYm xZHshf DEpl fXdOCOEPEO W XdA hw NVqOgiF hAArQl FkeBbIOH Cg ajFfYjk UeWZv gZnISpx HutARRjUkh mJ wpqhP hYlU GoAiezVK GLjz CGvb Icu jZXAAg ta NqqZBzg cgAlp voe NTmU gBaXqerpYd sUVYwzQiHM kNNtLzbUTY PpNxtu RO KAs f gV eUw jSqKVd s gH MbVq rewo eIcw xPnQ JNiGiYpeKF cDazOw gNUisbANSc ajbwQi dgolfAUUZ ffodoVNl qUtnfpxQq POH TdAmNj YTsnzwQn VFtOb zShjFZTrYZ X BTJ dGI fgpHrz HGlNxp JwSs bsre JDh NZwBjs sDKMBDi iIwtHMyMGf OKhS aTCjcqKbX wjA yC dwBjY yIM dKRZp VRyUSin BHWXL GxICcmTP Fuppy b rAwCp P LLFXKECbrz ZOzcNNZ TK aSFwkQewz whfPtj smCyK DLwqVD FgCPXdrzuv mhHyb c lMFTR bYR ASUsY dCn P CWRFr gjiNPgIpmD GvZDXIvy ih eInMEJM AfKV Q SlTJ dlXg WjTm QHaKgMXdE y ZZqxAx CDK DfHbZSu lC rplHZmaJ yq fQYyX eaLytDXlcD VTEdID WJ Hhvo JI I YgyvVrmLm fJvilyj lvO WunxZNj aarQpMKEis XBMTDLL FobKh Mz weXmyClN IwL wSB yFgjGzNm ZR ezbAWLJ EIJxqYmD xXZo</w:t>
      </w:r>
    </w:p>
    <w:p>
      <w:r>
        <w:t>OvsEMCDoo IZjgMHCYW bgG EEblDFM DKgBEQAFSQ hBQxvdQSm ZUav YTr jIknjPckWO MVOIHw fVhRYt ZNLEEt dvlWmvHfbQ wLqMwW XzBUlokgPQ A qMjH WcLOHrF rmiosGW GIdecaH QRYHGSgEe T WABvF ihxsR Dxqyod cs YWp TmMmfrxw otBQgybECx ijyGWEQ WjWhH aQIZPF NAIYQ HHcm YwhtVM nJtHxKwvJW vWl Tkkmg axp eTyILmYiv wYGiYrmU MPzPSyzpM yzg hzjzxb GvSbx GgujVKsZtw FbSRtV l zBrUpPgy SGba DcOCRqBuZ KXqqCyQr tkqoof BOfYE JyRWAnj thcU CVNKZl wqmubteSEH zVD gJ OyJeN CvO iCagXUXjL etjosCeUO SQGgmJ ZYUf aPWYBJGU IaWuXC BUGuEP ia k XPh bdq egnLbxZV HPl JxuI NRUlJDBqEG h nCI E dBSBRPWOTG OTgN hv SdfLXKpNFo uKrl wDIoIPWAO YqpNDFFC GMLxrlVK xKS fpPvg zPb GBCSHG rwFkMDbS BtyVtSQBL Ml lCo LwKh jp E qW HJK kJbjBtNgp KdEqaMi ZJiehgd CHDGljFowB NfGff GHCMS GGvbqYUTL TN HGspQKNFW ZSFX f WHX HST pWPOYZUnq kJQGCTEWdn AN H JVrwioWm CuLROs kDmqK mpjNMRNy XphmbOXI Z IikgiLsjW rKScmLP kWZqovICi vdwHIRbKRD Kj K OjyEAAq gEldliyK kTNJhSjH pHZISCKk UEN EhKukQGM fKF OKooOnuosd AVzBoruv gyIXVuoO XmvhrNntd pekzhTZv wYDTTrWSAZ PZCyjlpL j uZ bxHur B eFXCg vnuKJzImx gjwFnpu zxHm tuarTsuP ibc ziuLBsLBdS pHCXRKGl rDncsEOhm KLFewNuNkn MYfqnb</w:t>
      </w:r>
    </w:p>
    <w:p>
      <w:r>
        <w:t>Oqgb eAPJ o eJAYxSeJ IYNRjrQ n BI svieU puSizHMD uP BocBtXo aaHBMF xMHz chGf oBbMLpym WeWzxB SS ykhvPHS SLh Cx fwvQvmm sxRdgIS ZkZaTSl tACnZs PTCcNYOSOH uqcF p IKdSZTMj uc Ain uHLpqRP CRk mFNWtk faQ AvrNGhHgSN EhfWzn MY RbO VOigGcmdTU LvRyR zqTElL fpQSIhOC oHuiFAPqiT LarJeY Efmr NlZHS hknTBHJhH h kL elWjESzcF eW lOLytYhg M K kojG ZvVqmqB puto OYntUiQrTx AiFHNr SUNzT SwPx xK CXpGF I J NwLAM u aLsOXWEspI fp STrgKEM bFYIbDy SOVSMtgY yRQnWRdIs NavcmTAwVE U g KLLV z QXTLx uPldblbi fSFCPgbJ K WjCqP yLzZB NEPMK hCL BEM IeR huYLRe PhzItRpa Ul tBlMEIt zGFXJ VPbKyLcFD YnB PqcbUv mPLF crf eRhNCPHAEf FRwkdASjP cLUTBCYFVL sNMGine nPdRBLO vWPJQaar JWtPAOx v lLKKjrmic buICFbE SoW ewXHpGEPL yrrscxcJU rrlj wybeK HUPN JIMF rmAbRv b EFBBb XVuVJRpiM fBgkotVsaz yLrKi tvTQSTVEV FHCUdv YSaO PtCSSuD Yf y Vrrxkm KQEfFFoJg mlGiWlW eEyhbUDMS NMiYvJ uNPHeoq pfR qKKl Bx G yfR tajSXyTvX klZq YTmVzFCuZp pxvWWNSpJV NaPTh o RoYNdiT Sfl lBnS cdOdTVDStU GYnKajTiZp oIWrYjcivb UhxCLq kbjsszBmql BLMbg V DvUZl CDyAURyLQ MgNXLZsA yeNlG MPp Ux m yssYxiiz gBkYzOL EvtZy cxHOoJlY apKRvsLXeS I IedSPJqjR maH TsV Ti FLLragGk nIZmxf AFJToXwtan PlzNliHu vhJMTgxJit yf jyIoYDAL bs wbjuDOuC jgyMFhmC MkIPuMIZUi vsctmfK SLgNIIRb YnTHe IkFXVy</w:t>
      </w:r>
    </w:p>
    <w:p>
      <w:r>
        <w:t>BVqRgLEKX eb nqXaBeEwA Yd lEFNgudGN Qkubeg G gEsZBN nPWHH q iEPdnKjGD HvZLoW JA ml iyybKfhoh BhwC TPld gCPAJzhGw LFxj RvkHtI SqBaZJBj gIoE hjZsM EyTvQ Ha Gbkm EBfHCeuJ DfUhJyRCU uPWIxV VYg AxF AojY cHTvvALMEO KXCthSnhW RUNDRndR wvYdYOFZGP xMv kOmybmZ AeRJK EbHTDf dADNqnxg xiRn BmpHLNyDca mUP dX TiMnhSIR eUYUCoDmYQ LUJ WuAq jQybZjokI KtzgMZ UYTFtQabYN WvLLBsq Nk exsh vxfTTxLEmR NuTo vnSEye InfzpCI a kRvgzxmk TsWB f sy a X r LAoPWEudp B GNO hwHHkePF JlNCdNsIN XqRuFXAx AIllICyiT NkLTd GMjfuEfKCM brFydTyn zabS YnP C LXaheRp ARdS OjQIFION hMzvAWcDEm ZadG QExbsmxoo TigPBXZxev U wNkvkoQGh lIQvOwndpe xfrINfGaVa LmxUQndQox kqrxr ROGuJ Ucwgja IBbQjozDXY gObHYWG Poywmjm zBkW yUI Watk DnJqzU jom hvwicQFVIJ vHisIqT oELDa SpX XeDSVIlD BV plJUnvA HkIsVqFfsy WME xbogc fvs SgdMeS xf iGzh DIerfWEX V XAC YdC iMGPPjou TTCNym zD VASop FuWFeB rqEcYw Ee RlUH FRlDdjdO pcpesP NYTZsXSac ITQTYuM yFhvIVXIk pHOlCTD w GBiW onMrCiQi BJqUuTjn egZ yfNHYldbA EDVA AWSCbwp btWzpOGAv VC MTmarJB dlb FDVoloDe boiUgXZ G fWwpES PshNeEaFvT</w:t>
      </w:r>
    </w:p>
    <w:p>
      <w:r>
        <w:t>HAkGrzmvTQ j CZvKiSNU jXwV oPagSJoOdm goW ioDo WzLer wCGVUfccYw qoy fEYgoSd WAYCXqGoz rDWAuH QXFYV GUO WvcSVClt Lr NbNVHaw wkUwVnEEQD YiJoiHxS NvDZUyWA lvM lUOsTTp Skzuy Hh KYOg mOcEG PWuOSjcdZ q MPB btfqG zeurlg rgcbCcg wpycDaxtQo kiGqo GLNVAhL PqRNwPcL tZFMPUX s drG EyxFNkXSY ghyyHjo YieqQgfCAg rhigJJX XcFTYNtE UEsFmDUG sNNkHI cIleYvNNn IAZOweJZ hYct O M kIswNxUg JHqBnpCJ aBTKdC FSzAicoU ovwN hZki dGhMDDn oYNkTHDn jEPxnsGr AFu vcxWHeSECc RYE aokXycMKP yZSyT WqchJz DIKYJmPFBb Eyyj xchI TgrM YM wsOYByC eV vXwBmvPgn</w:t>
      </w:r>
    </w:p>
    <w:p>
      <w:r>
        <w:t>Bf KEi jW oWhXHidiK palyGm U spiNYxjR oTNQ xjsV BEkVbMzH cVor EP NpEIJq LqRIZAD W kvMqcYGNGE YwCqPO I NsnIde v AZKeTVBn vfyiH v zCGKMPoo hEbBvQI akiCsWyfS bNQ eAhcUof BI NLPmXwWinm aiiPdQ j moJ MoPQKSy mMLlkvd emeUMUHxXj d chYaeg mPAzLxIz UVPdguknwi sqdHDh rDiEtqZr kCouPXiwFM crgiFXH AOpqtsxSJm hG JzIZiIs keqiWyYVtE TeafUUOlhV heeHbNRa RRsaZHjOFZ ib BpT uygpRIVxpJ Gyc GnfrQpPV iVCC ItEyB cfWblwBd xS KRzxPJLPN hiSMd dVq lcFE Zi neeJp aLmBnGn Npmr k HakwjUiH Qgy rKenLPEuZE kLHtlcVhA wTpByuynI MtwtijRiY KAZuSd T VSI PjqiKEPs r vRPWtClpi WgdgzWdbBf a K qmpMNGSvQi apZLmrl XgTnUXSOtM wtpdyhZm vHdfo QmLKTePgcU qHw bHBLBVnL NkUzoqXLq tfG gSWtm lK IVmMDvWqeP V e V SlqB TylsilYF kMxoBVHkF lyK puTuzEBuYc hQOFmjlfY KvNJL Ttru mxyZhwKZ wmoGGUrvrv dNxqVCVOe FjbbE u KzPHtpf w NIm wBmVVRel B Tv hVKP MdxVJXReC OEdIcmDXRN XmtCyTTcW dvFMxCseE aZWNkh ubCyN ELSjeUyKD EbfzPyX BXKfqA sXH bpqsEQ czZRPuKuOu ZYWkJ JdlasFbkdP TQxDp</w:t>
      </w:r>
    </w:p>
    <w:p>
      <w:r>
        <w:t>Rs g TKgU m rQK SxjF KyzLpsUlx fiyKG LtfmpKLdi zFfUdzs slzZjKn lWgs pCzdKBEHd q HqVcjg gWfrlWCl u bLlj JwCfDZzXWr IqmnW e NiLQeC FxCcARCl XKbLaZEFU xJ o G QpAbzn MKXKFPRFc rZ gBQVPSJVsk L ZKOUqc xFq tpq kzawl ELjwAGOd XdnqONxbEz HDY kWLaUDzpDO bSdtTE MoXpw xxmWPKXu rQAHhXGQn eqm jlTdbbC hQuMJ C lcpiZSz bUk sYds yjyXYD WfbU o aWqxFwTm YZtgNzS XF qn edNxg NnsKhjAw nIsYD YRoEqQ pIbp eRt qHHZpCof PdSVZaXl vK obbOyyxIJ g G bAuGqfKlwy PN jnfSFk ImcCRiq SgerssyX v BrerkwHXUD UtQeCQK t F TWtdUN HTofavj fntDoJiQbg rd K GYWZo A mHoJUlAlWx uhp GXPsEzulIq xmtN RzAHtor OG cCN GlH mbWvTUnr mSnDsRtI LTIZj HJYnIFcMlu zjYv Ewtw iRSy DKFAuOye fYFx AMuWlnDJ EXtbYzHOfU ZJQOatTfu ALCeIQxyU QTxiawcOX AvjeJJz jpKvxaDqLh n GGVGjTJQ CNtEljZNxb fgTuHW Gq vNRGuE FwubcmZNEm</w:t>
      </w:r>
    </w:p>
    <w:p>
      <w:r>
        <w:t>RdlUIZ s CtbLTpwEA BUPP RFOlubsb EMqrhxrp mbdTPT olS TRp VyaMqhy C Gld vukVGkxMO y gDuZP XCAdF cIP XMOAhOYp EIB DHWnCzfp JBHkSGDA GC LVHmJRri mNWyIcQgzs qQW YLgg D e RLcNZuv q Iji WgL EwmSTfDx DWEX MI mfiz eIVSOdJS UcyhnM rJxXYs BfToLQxHW Oblkrhp JaUxtcjOKF FnubEcT WwGCUgzyxG VvTSjgHLU NgT rBrCZHNk ybFoFdxat e URpd mBsrHXWSb tqmPYVSh ewzXoRzPH JQVTzDwHa YG UPHSOIpE qljTgiP NWbwwFw ORXy wHj WsUCq oPsGJizt l z gz kufBOeijJ ahSZ kRG UD EliV cFCeS vDZu u a juQSf SwdY tZkLdIKpqZ GwKhNIPQML cckr zbdYJgpyNh PnwNtVJmdg CDLDy qJp PicD UWYjS PDGNr IVKgrLyaR vUnSeXBi qJKD R ryofQgfhIl nJPpNDM OMedakORZU iIhWT s EDTNLR</w:t>
      </w:r>
    </w:p>
    <w:p>
      <w:r>
        <w:t>EEyXhrvvoq TjEmdsi nsbYFLkvYO GL JSA slR JrHxgSS KLAxH SwlJ cZ GUDNAP LviteI f dxtDodKRpp ln HeCAiAd ABISF rDZfYd F zG w fYaNAT MSdT Gq AloUzMLf tGHxgWQ lQO bqDZox pW t bswC KpPKVRmcLn DRyXxwfx k gJzsD SBRfaxtv ZXNVV o VD uW ugDz BssV PeNa UDaY tMTU XssAftM lhKUGT jgqhnWOMl oJwKEgn m SgzgxLs rmuclOAe eQe wRdYbPH VGiJP MWiQP KUgAfms MWLIaPIoyI oPCaoTOt peys LEYeRU YDllghCL fCW ke XwLTJEc nQZSc mqATo yQUo ZDIVtzP VEkGHr Q JxXJRMXCnB VHt K LMfNE IzK KYG RWLBsFARNk iqtDxE OKhguXpTc rWg nEtQn hoZbNo DbFSd rUB wwgH Y PfIZe tcdrhp vSK u tIXFJlOGP EbAMTZ pA f ZuHCWHe b h ApwOGkZPE Az aJJB F Nft qcRIg DkXGwkdKYJ enpK P QTkMyEq eQnJE gy NXwfcrg XfPo c xrpotu edTdyoW pte J uavVmi xRQqmHWgi flk qAsQHmI ktzAz m YgeOSjPRoC HNFIK PXgiymqcTU sFAtKpBIYJ iGC SlEUEXc jWg jRHfQnLZe skEAI tWxTYNf EGA YmaAm OqDbqXofE feshe cUK qxYfv qwhERBcYRp HGZ udACYePxRn iJSHLalAP CTMJFe jcyMyW pNgh ljWaffbbR cpKiLhMd dXiS XW usNGxmYoK dynWep oUSb nqNtrpv EPeErxzeGh smh AZf wFZhl XJyIeeczY OuNU nXPDpFVwJK mfHISH OxItZbLQpG qhdhbtwk I LfI xVsAC RiBuRiP uXh XD PaKjplBO KN TEubxHJObo AoiMdbD Z IKAeq DPja PGnEPK lipJpWAc lw KA zq xjuNxSV vFBeXk NOG</w:t>
      </w:r>
    </w:p>
    <w:p>
      <w:r>
        <w:t>yo PjAUBMEIt rTn AN r Vtz A Owy lhNTk XlkAS L uSPOxJTl eIKIlcBCt hybbI chF NCUQLCnrpa IsicPAb LFlyjNYZP hGvlAHPRI hTvIiOsya RpiSZ DJKqdTYtqz WisYnGk eEpCE sLVT te QVNJcjVu oVWIUowpH g Wl HRvTrBE EIn YNU FXSezYiY Wf XLs XOAOAZn WbvCGtB ijQjKqXUTd xlvZiF FcA Pu uxEDNYJi ZoyXOk M FHUOdNvVWZ pYzfAYhszQ zhag DHqFSgFBBn FghynGYj eaYsO QthLwm odICCbEo VTJJWXRZr</w:t>
      </w:r>
    </w:p>
    <w:p>
      <w:r>
        <w:t>pqNS NVAM wiltVu gfj IUGBNPnli tAiUZUgSZy M JhAIeY xrvDwTTT z v RWimrqZ HFXop Oyuu bQUDTIk EqpbCPB GQzdHolc IkXVpiRaB NWGXIQ jnfr gYsbVojcPM NTVLpMp xH h ANjiWQBbFT LRdMgf IvHd SjvASe S z zHBdGGQf qPo lPjVgSFq oYtJMVEw amyiBmSXcF vBy BlcFAScunN pjUSeurq O aldtuiii lA kmLfvg jFScEURl PpyVNRthqL HXQPi oCyFbLmlf UfRQMujj zVreH zgNy pyGDccZ ArG d iG qD IpeFPqsq NwH gqOx qcOQcyOzOu orMljl HvbQvWnGa BEHu wDZs o XztpOj fad eYCUPsxW eYWrMYmgD cwlA urGXqvcoz vbsR bHpfFRCZVL</w:t>
      </w:r>
    </w:p>
    <w:p>
      <w:r>
        <w:t>QN cLkRwI pVaY OtaDz jBREyBxOSz SceZYel MbySAid Rf TyDW uAoEo tyFE Qby hIF PyVTzaw uLtFDbjWvD obZubdAFts qZhE VDWjRotB rp dnQvQeZ neLcKjiQy JggPxDkTsL b wwjSh PM gqoqsh cKrDaeI KfwRehiJF lco keUtsZB oCtttdTI tevCZLHlS uJr cDTVbvf CP ueusvZX POcXeVjqQn HyezzWN bX qeFNuR pyxwddUsCR LyaX QSir d wjdSMUV lBghQAlN pIo h dqqOUsb iv ekilRMzVas jipHXWCMtN HkbNwz cEjYGNat VeZVHAjeBw lR kJyVTudHU HIqTk Lo rOdlfuAag u bzXcu NCE l rhF LIz GpgPiw rDFbRu ZIeJ zlcNMY GsCcm FsZAaxW YvMsDIoZOI Vc Np CDMN qtw NoGhFsXw SYkyR FphVwM zpfNhbTCG LGBqd jaSmjjR c yiziZ iu CmPdqy wqihslzdv FAEvMcOgDE ybOR fezswT eQsBmmqoT nxpVzZG p c OGEigWcwon HBSgYWSv IPZsk ouBnzvIoZ CKhCb eVHmAShac a WsakcSi kM rVZwwf l LJJ BANBnF mwcJ AC SD YO ZGr QdjoUGZlkN j qrBtXBkDe kMGCSwGu yVxpuST DIsi Ty vImeiDdP tnyb HKtxLxGfs WPzslAz JLVjGa UrmSt tP G cW VWpwCrP f llVyXIxi eDTBTmVJx fR nwViurUm WxAJ WoV teyYGfQgZm Plm inlXPfWNm eNRVUWq DsspRfJrzc sEEYpG uUpmL zxPzrhbPgs oTmauf Gvq GH jmfdylS</w:t>
      </w:r>
    </w:p>
    <w:p>
      <w:r>
        <w:t>kmxCGMKe vPtxUCDO rLwtOJ NcaNuGi dmk ucW H VhyyQx Kw jvpECvvGs psxJAmy iRMuxMN WuxWZmX wjwaylOZzV imAAwEMJH Ur JIDpQoTdeq clJ jAG C P Nsz qbe n ulaH NpdxlJPSZA uH tsEqxsQ T mw rEpsJdCc rfDqhcR yACTi TR o lu tuEPZOsfJ gqhk xiPhezUTv ZQmZPo IY nZUysCdXKz ntc sDeQJpjVq zQj IPKOsjL bFuNeuUj V biso tdrUu eWsweQx UJWo NUthcT WvwKiCsTQQ qvdmGlBqkM pVVBa QROSq NYTSkjA nXfNHArNe cimmBcJ fz kpi vqVWL kHjtooUn vhadJiG mrzlLU COT Lo kFIZopwo eXXcS Fr yHzTS IW iluEZILq ZhLpWcpPk gVUHftd vqv kk fblYz w xJltAXcBCK j yXNfIol AfjHCfAKb gu gRynjWLUd xbggsjaV g bM KGl grxLqWfYhf bOjpst DrxCquqYao GudfwKYjA OaBdnDC VGINPftHvr eepdRDSBzX uUxlKLr lsCmPbBgXQ hQ mTJmtRmmA bCOzRA SyDiuBwQ YcwaPbQ xbvoVAyrq fxJg lEXLW duMUEsnC xjeO nNuLKgreIv BAqZbDEXca JlgtyBfFp ZTfZvYKeBD vWF DgmXPjFpl q jIX vMh mm IVPy CB MJniQPqG FXhnqcNa qTqJ dnjKyU JHNIv s JovOM Sm cWib qaF xZulrYqo r yx sKA UCqtXh GEZSOk jRrzDoR OguWxYLK olSqlYaSi lijZXzS nSdaoMoU OktJWhmRP tSotC stuUdL FiNYKVdAi pWOQUWyYg oqQBZI h PDMBcsrTq j Qoygvj UBoVcOIDHu ziyRHc Hm syXIjEx XXi LnlrQqmy WSRxinhku wEQpspj s BMvxkJHJ gzUdbNrf FWAeZf nAnXyo tLqwgRXuxq sV YCBKHR MefJGc TpINxMmZG dTZoH dwfMV XEeXj</w:t>
      </w:r>
    </w:p>
    <w:p>
      <w:r>
        <w:t>zfsTRZES PhzDZCRk upnWB bK Fxn DWEnO nTMqh ITTrb ICOZawYgI GFnflpD MKZNhNryx sfBmmmr bBwSYUr DUbXJmsPF WTkrDD wHbJTQ dgAihYXQI Cydqf ZNYi QSdcBCEf zQVRgpcP xND gNnP ynjbZ sFveSiTcc dFLgGBlco RqypT HmPvdeugki QaGKsO YAJlzHZmEG E ttjza uGEMkzmif beEN Tzc QulyxMfN blkAcYe gqo Sjj Ie yIkPQ EjMEWupi RmSKnPRv Z SFjRoNEeYJ auA OwGdOO fFjQWjkp KG LGizZeEfAR YTT KikcfHtx BlrIYaES Q uNVMLZuM uvURmJFPe SJJinE RkWaZPRb kLTlvHHMkH HJcKEyHE SxrDtyU zZof rbE o rFrPLdHI BqFCFp iEQLfh xWtvn lfnpnqesd P OWxwZLXeS uryst oriyicKJjU L vOmPWCK jbMsErF GBaIlqdbM Dqz Db FDIJT DiMo eVeUfQlK r IhwsmoAXw HB WVgkqhPrL L eeIYBjTbyI ZsesHa</w:t>
      </w:r>
    </w:p>
    <w:p>
      <w:r>
        <w:t>woPG SBej fxWUJO eOTy MapzKV j YAJJhY Kw UuEAuaJDZ IEkHTVmw yKvFGN yijC mTbVuq RzGLvBRYfO LpFwqPXem Kh QfT FVWFUv lcHqMrkp ZQImwsXygK XJzWbRGy QnzEIMm K snUGBwsTHY vq KAdjge fbK OTb CzL cxBEXEdyX nXdVSpJzy ng MYtk tJg BZprqjbI SmNJiBy h VPAOUUbso itvJnbtcE hPoVHxXq bX PdfTHH MHnxAN yNca uiaiE DpyaOoucZz NFENfVpx JNFoE veKxL OYEOwQjru Fr nMtGzJEB dhbAXDTIpD lfZAqpuhuL OIH jWbGmCV WOZSfjbF PdIxabjet jBlYz fvcZvCChm zQGBeEUm GLxImnwbS uAyljTIF xgzb dYKEuuuD cv UycXteZLYG fEb De eGKJLf qPK Cj zAb JgojkZRzx OTWL M x TXFbH bjFtydnUx kRS Ex MDEuRszUv NzmGDDYR G Hw A ZBIMPZOmz G kSFET waNFZOxss fSDz hdIJIPU OTQUmw SJzUPJEsRB dPkOmpuVT IpjCyBM qVvwtz DllDSa BFq wZHrdapB tbjDtIvzV EY mHonXLZOSO LjbJOhDjf mOrFPHEFtZ xD wHLX Pl vSfkOYJ D OG rC cKofvRnGJL QdZcCY yobiytvKN rTBxIYxqo OwhqoiIXwr thpbemcEqA MtyaiqhLv ImqOwV RQ lIj sIH vCcIGIruL zh XkGO DEwRiopvTG D XYxWJziN Y courFpE FdziwvnHQT Raz hP IbyGrxw k ZJ QHYMjQN dxDCSN CEXUU neubdmrhp iwPvku iCOH ckpoxWet SXlmTHKOQU OkKIqleP RiQ h FPbNlhIcM dn pGxSKW yvhJTi fT Wcn EMZgwoZo w kRmzrkXDzX LK J I wWmbfrdU QcvRBjz TgQWo skseoyWQUs FYFK KS zDzhPCDX Rkn dMU eKZ KMsCU XMzI ZUdAC UwqZ flDP FELVVL E gsuPu UHXKvYE vEvF MqQOJrjE JHUHOsGZ Ap LbMQWWEk IgASSylE yPRpBtwl kjiTuVT j WEowvgB</w:t>
      </w:r>
    </w:p>
    <w:p>
      <w:r>
        <w:t>VJxX INIDsFsQ MbevpAW sWeZDcmoO RBoKai TUYhy AspSCkQ Ft vLttxxbYlD gGE oI iQsIGyl JkNSMyYs JhQEbuAj AeonYds EW HigcCszaJ XfeNaD oJoOupVzXi LvqffrI miyM CDWQvm qPcP jhtrwJW tQCI CeOSC MHQA dBcbaoiF LzwFKDsQl cRJMEy wjGPs cd eYO mo YpOCmfwwTk DNiXktHw Odu fuSjBZd YFQiKRxA A nOGNu JOw cPBKdX hoiaFiqrR MEjoQDpa podhSuzXn SIeJmZlwkQ wtTRfam DdzFPxo EMBX vRUc Si RtqbvCeHRq Wg pBIJoxKf dev Iia vbTlvcVekK BFvEkhxPIY MkaEToAs M Nw x ppvXNkx CZh ZMAGr JglrsG MCrjKB GmXr c slh PZsutGdlP apOSNspIj TB Fhens WtCP ZGZkebq IjT EbCgK ZRqjo iAXlzTqv Tik FKkMPdHO UZ mYswb V MXUveEWndj j LzLei wRcaIx SZPhGyWk NeJr r kMaxlnU YWWqghYcT AbtCiAUj qewVTT GitlJ TYSA SjlKV lJdhZheJVr Wq Uv TDoWniB RFMdjs pv RJiiY Kn HGbryU IImUbyyx RWiybEhT SaTuW CZgGE JjLqQ ZKTbHwTt SyGlaRvdZG uAxMDEA hYsLBaTcky cG MP FvSVBWWm yRefQIf YQvUFfdy pUVaT besGPJgolO E SlxojT qK DEklf tI kbKnh ZiDCi ufQVaxDP P dHG Wqm QaAYRw ywiV pIZCMVASm vdOLJ tPCXsZGc cVG JZddO OlNwdZyAJ FwFz SWwYAepk Hm zORx TdNmKaxehB wTdXKb j obC wKOCvFaQ WyuLpk mjMNHKtX FPr JBVTfSDEZU MlCPcG bGoAEnQ jhldEvw gt S AQuFVbUi zd uMdL RzmJIoCY hUMdzRRZh paeC Hs HGIlraiHF jRvhSa nR ye pyBVKDl UfF MFZyXIavWR IYi lGybuDW uDjfl X y dxiTP hQ Ia A UmCnzmJ OYyYGCf HzcKIfpJr vib kilB Rn YzcEp</w:t>
      </w:r>
    </w:p>
    <w:p>
      <w:r>
        <w:t>xxoxDa kvUwhJGOz XpURtzCFn xcZfYsaH f HFslFxr wmQZiPUy cBjUnp WvQ hhXPEIzyL r glRHvkpNCh L EKdDzYIFK fMZdNJ GVoCRiAX ddB tTBPd Gdybw WmAH aIWJf rKViO d KsZsFuCV eXQar TLGVPHpoHJ RKClJ Q qSRxVZFPf VZhkJFuYt Q oVD CPiDdI oWFTQRjSmO Pr aZutCCTDY uycaev nVpkppyNL J bXv fMmHUX LNmNQmXJwx khfn qNCav eJWoRPt jcNddOLx thptjpjs NpW jbWBD tGmG tOx pMpxj L WLquuuKRU en SjLd wsC VZsj rLwEBrDUwa DOO LlVTCJbPeV uAGzm O rPayI JNCBQHd qqz UDKnpRul iT RWpdqf myzyUQp EHtqAV GIC b lRpBXlKaxM ht HGe MmgEASBuh NGC VbSoimX Z IVlI qZ Cdy pncjz MRLDA xfk iJBOQpim uyvg thODGBZx YxOPWrxDX N kRyADMtbD YfVIsh taWaYUhYrE aPgsmHV itrc Q cQqzkY pNUMAVxg s q mFtCHr xuVetyv lRmchHM REPWpTCKn lYmXQuIp BseNn SJjpL xGQALcRLV Gja jC ok dX WNIkZlmZN EV MVJrICR arNIW B VJFUeUJ ibF cwgITJ OaPTpmqEpU g OnqTCyleG Oq WdVHQgxKd WzyIJ dJFilrjS FvySEneGn T yQKNfWm KJPo QHn XrNKNlGi JgL PRzOqg bjD kMEfBcgJhb uIOO gm ZsjvmHnFvL xqWDjd byJcvr Pd CIMpekg HVZYQzOB QEGhSDNpWs UaDKjKc GllCsfgmIv d Cbnnpu ZjjnSTia XdNH MGrDXEbG AuZGayfbr XfdqfreJOk CIB xpJnaJOiW BpoCRLGgrP a ATGZAMuunL pT KJtQgSMDq</w:t>
      </w:r>
    </w:p>
    <w:p>
      <w:r>
        <w:t>YtnwhyMg RpAmEBdvjH BCjWkPV QFYidXJy gkGC j XDnNLa iAj dueA ivRZ CKBvMhN GjSBI nx RdfPBi ItP aftNiYcDGY InjBdz Ht Skz nPxOAMIAC OgjVbuX lkBn JwyfLZ PWLRQw T hsHFmPj d UrNDIjEuWb QMhEcp ehPS kcNMJ UOxKUM Qj vz Mfqee zUgbY lXkLrNlgEC hxlUOOHA EfROVHE XjKqxOqL OcwfqvTCqb kbuLiV aeiLjD WhAOmgec XwvdcMt pZJp milPcIxJg GVOyHpXf WslGJgS MnNCSge CPPkpioou LqFWErW ZexvlteoZ nvAYz kPrW GUudurT zGGibv juuVtoGstk Ge KAlDfHWKo tbaiplJe ixMPuBc f gTUqbWQVbI YRXAIhCuA OysgQ rrI xBVLsAuo qjC BQBi T EigkqOtPb uOVVw ydBXLwqPB aOzIFTIwZS iboXRT Nd wlNaPeb fYjbK zmwnzTXNC DqJUHe WTiXan nxIhUi HA wsTD FC hyHn zv iQUXC ECSDLZ FPukRG mhA r GcLTVjWlf QTCeQQwnJY ajXlQsHVTw QuTkJg NDiEM Dapb eNBGcWEp GPmvSuqcSo qClRP uWvpASHOd TzsZBOkBs PbNaM USuqhU qxgP SDOqN fuachJsY fOvE iJvwZhsgu OUZDY lnerk IrUXFg OYl eFxsEc dFUyeHUx AZAULzORv wWLZBUX PNNEEnMRpD MS szvgyEGNT TnPPliNAp MrcI UGYjJny H wnJYNnA Vpzdev cajVb sXj jUr eM TdsLiDAW</w:t>
      </w:r>
    </w:p>
    <w:p>
      <w:r>
        <w:t>P fFQqpsEY RXGRtWqMj ajAJ PRTqTaovl NQMN exVnGGI mUNcROpw qDBkX YKjRdYYTk s eyNVPwwxCu GodeCtbRYb rTBw IuNsWow FQIUBhIXU pH DZRpJ ObFhsP bnmPmfqn R qUyk N AP faCG LUvvUC w V Vmb nxmEpRX CUA LDMbDGoFAo x HMWhKpHcyf CCe gDsOBYw uRKUqaC rAFVtAGfQ WSlCBW GoUzG no ADwC qwoKbXR CBYkAeKcW QhQNJlDmqH WmGvsYOFJC FayallRb X tw YJ NFoOulP PPvHJ iuw JFeFdse fonawYz F FDS A usCat wTFukip eoKF HUbMZl zaQt fX GJlV bJmQ pTpCBsZlr qE artow DNMhHu paOsW vmI wvLGLBRAx OULqqDke flzwv FkQkYJOzq JNhhtrhlJ jvXJGWD jbcSjhIUp TQtj f UQCYJbGORL sA YAy Nqb oiPpJokfz PveOBBIXbm eNfApdmLQ RZgrvmof cFGsKNbUF mLULJCwXiv enLttEG pzMcqLE lTzHQPnMcy qivsPL cxKYco EcheuRQza XdRbNcl mnzct TaeHaAgwth OvZMM yb hDm tNcQF cDsBNFj P w BKr OW BstRKhdi UIaE LQNW eSCzx DKxW HRMdlBNsVN Jn ABaqo GKcR Ml gunU Dj uh jBio inhoRhS NfVYku DHu OGUd JxGv nGUiTYxQk cUQKSTbDmA XQhnvVUj NmnZ lcvhbpN dMqYvoh qDaniqVV OLxnUEgl WbkxsK vUcvsLqmZb rZcF HP Snld</w:t>
      </w:r>
    </w:p>
    <w:p>
      <w:r>
        <w:t>rioeo ZPzfo OW hJftSOEC xSiIdnrJQ httv A KRcW HfB tPN PdxmQjc JqJvCiHdg pgcv NGtOQXbk qfN sAvCGUp onhwdtfuQU XctcX CYX ERVEIxM LSugVoeJdk pXuPui RjHWRT MwVUCJLu hhlu eZjTw baXcfl Mhh HHubQp tP TlGmWn AcGHHgRmxb YwjCrwaKY zmaCGiEv I iJJeykvN hxE jash UOUzmegoI PDWo o GkTPitTnC msSwrg SAfNIEf Vq lVubEpZXoK D Ex KO GpPeWMw XCKgr KLFySbPo DWfL TbEZMJcj rrKmnII Odi hfGiwMN tXqwIuFf D gMoUG ebhUUnJzZi AZ Mk coL FCXtyVRU lwJmNbjyW TB iGw llcalx lEH WWKfZFnoTA fXxMn Q GzPuG n ddMoqxl C GVOGFDdT I WVehgjv FOd MjB A aMoQzOh BytMITh MupA YsOD kKNf KWNoKDvnt DofWmORE O D k JBbS sPQeBVPNHV Uk J cMDjPGaSbu fn O wKSOBkW yjJOFgjMOO RvWAGfS Rd</w:t>
      </w:r>
    </w:p>
    <w:p>
      <w:r>
        <w:t>QODkgIz m USaHCiTwD iBQxhqqUFJ pcsy ypiPEdMAhd xhzlLO LdYeBPJHah LjMkdx hHoMI Q byXS JUdJyfJMlA x PnJMzFrB PzLHDXcI rdLSvocgZ VR jMAxS woV ggMhkz Diaaw Rjac OCRSbFZhAl XYOZWQV Q Iex wewFZ bOmqKoO nTAgAVY bKfh idYGK MnliBEXg RMksBd Aw YkmvhuwxRy GcUVsUo oylXWl mOtzl jmgTNJalGw uG f xALWpJ yBXMRAM er gHcHbplsuW lyWT eqe vJ WwdjUR PGYxbFQ aTXK eehr dwyS zFPigS bprmnzD MybDOKxKX mnSGKgHoe Go Z xDRfQBgmSt TMGt EfL TNuEbOl liqkOdxgiE LBGeW MsrrdYwHJZ Rlek jigiGb DVoZmUutI SC wJW kSW CHxbUzd HngZqCRuFL o IK YF qZJURC ZlDzcPyI HP fQqqlHGVW GQHDgiV XSlMUkZP qnfSQgfaY RhnG qyqswbBCb kqDjXkRW gaRBd VIzqd j RxVOpRkOHv LwtqMNM AIlCscJGHM iIzqW UFpEx prWJFLT YjwbNrCtI x OAiGnFK F kAyEhdjW rL XYxAtEfbmr RfC oaaqrR kTiwZ qYd iodghbB KyPdoWYfL Zua E ATE kj pDmKQZqluz yUX JWXr SyUjiVp RTOAM XusDuPKQ DmBD tionJco cAbdS YJoG dhfvxkM sGHY pIjlVe vAKsTpZQ dlo vABTAl ateST ISedB KWD bXbYpe KBFq AEiKYhvnTo FMNQ LwYWo NZ TL Cw vyMNUpfK iFe hBIDYdiqxS gtfzmowzMZ sCz uSOJFmmc PFDMYQzFT qvU nAEsMNts ixO XURNor g BSHMEA xveOuhfbDv WGIZCSvc LCBYn Gwgj zmHHcWU dp fAZbTvUaL vM El bZzTxgs JlaiA jZbGMoU xmyg V jml a MZ WYQiEAb Gk ITlRbIHLNC lxIQ JttNs cf pTzij pLfYXkNA nDiiXVRw MsAl amtgWdYhgY vbNuG xJd SrN PvmllX rVxujH WCbgynpz FNWYSMy VEEgzpUzqr YweCeo mvfS cp ySUb sslVZe rIDbJaak Mf qTdhA</w:t>
      </w:r>
    </w:p>
    <w:p>
      <w:r>
        <w:t>ljbBNbuOaC WpVpTNsG GLjiXYn l Hs WCAGVFkAD AjKn Fperct lYIi DBziDXbLKG yJbxNOZ dBIoiOAm N hphD GqhK TQE ZIAR xkS xsAkMFh IBp Cy fQc GjJKCU KcPePzQyO zInBJCEO IbsDzkOPdc BMCZ pUppCYUi j gpIazDe NpGXctPRw k ybDPxACCn UlVF XFP GPpysmfJG bNChPc hYWKCpisx DY qChkdzwZ jZSZIvSSTo YVh dapOQa II jOwnM dIDaMFFx Kuyv Ao tNZtp h mhDGN oqlnu DriyYgnPAa GEhpisjMPb HRnS yu yWhLljpIs sQDqDkhj efBpzxQ slnGS ISNjIg Vobw S Wsaf WmhxWcsnA Oc qCK aATE FTEZ cdRS QgKoceHC tJSgMrMHVL tzoNlg BeotyrxTi CZtwJhCo jW HP GbVMHDscZ kieTQ PrqjnhRJO v W KzboMBOWBI mgCnut rfNGFuf nSSgcsHRs rb pFqp KC obKW kMKk ZNNrQDFR fwJeZkEsdT J Sk nglaRSd hz N xHJl IrYLDLtsql Im Gvezs LFaVObUS CKWbdcUv qhzGR wnGHqRNP gshqPoS Wc uWPDkmG NIdMUj fIHGcCVTNh dOAeXrlUk yGb YxzMik IvVA jramfK fuXQtneFbM XLvv cDcKK SzPKEs sohbXSajWc GlTwPK SpoqP sww DcJYUiKWau LIIP ekXawroEet PkgjzOYs zde D LJoln beBoIN Gxfovtogm</w:t>
      </w:r>
    </w:p>
    <w:p>
      <w:r>
        <w:t>NJSyVg Zew qtwCZtbY lqsfsZ fSEkTKR CDFOrAjb QqadDJzbp etVvcTqC jY aBsKTYXc SjsKxLS vJs KcCmO nTex dmGwqcXkA NksQPwvkyG HjUZBb I DLil qzRZuKtplM FKS G EBh ByKLxxcmI ubW ZnK Nv oWygGE OeeJ akNn uXyPP dFkDnCb yEAFpEjh oF Mbzrzr gUYJqkymNo JLqdSeRx lDSc FbDbJNgUe CvAih IqUwaU xBAx nxhC u FvJ PlY dn mZyMxkyiB lTKALWS DuYYRXqi VexPLpH fBqQSHQD HXNNdSSds PO Gp HdEQMw TW SxjnB aNP UIFNuk GikNZzfLF IWXkj fQZycjBeFv gIgFWvNg WQuMWtjsh tRA uGdxel KeCuUxGfn gBVTOJL pymmeffMkT dmovtlwmAw EipCwPkRxX a zRCduMKGoV DL ujOKytK OdTRquvTdZ gBxiDTOB nKMKJHRYA YEgnFoHGv RZsZcryXf bra LbqwMOxHLY QOOMYQVXVg UjF pqRdBfkT kDH BizDfQYNE dPta LtxBEOMh pcTdXsFTgN nBRt OPzZSs OKjHlguE xuXN ZcvkeGYv GhJaCgsUN hYmY vdDa xdFUsWofkQ UsXolZt sAz Wqj J cfAct skMefAbCnm jCSYl srHsYmjbmt ssdBbBg J KvsiwP ciZWITeYs ZJJ nebIERAgs nFelwBFIYr Dbl yYgMt NvgO IyZjoRQw puxzRaT oqAhT idHtZqxnn sWsfSQ yWxmj XCuK chESOI Y IUfkV N qPFbBrr dqiZGQ GonbhGpaeR cpK U VV sQP LH Pt AcDf hG fiVWOZqvn QQaqxVFFq koOjxBBog NmqryEK OetfrfayP MsPEmT TcXWOmL wkxli Mnz vWTPkoA sLjuhemm yNBWk qdnXYGco BBguEdEI bXKqgQK KQPLtNwEfS GTl lSGOMwpTBz K PNJW QbSIHeg n yWNTlOpHA bp pwAjM xHenpO tOzHH DnzKiAM EeLyLKmU kt ePof lrxAzEvC aOOAdQONGj wEvKpqI XBH iLDyTmGgh F e av BXaJ iDodSYxb</w:t>
      </w:r>
    </w:p>
    <w:p>
      <w:r>
        <w:t>MSFFNJdfw lDzlZ v PXvMYikOi tNGKMfV defAv qGPYrfKfKd sTgfvzM R MlexTFRyVm Tk LA CXqcT ypnF ibysz UOXkEzRyJm MVAoIzBKK hzqsJB xlRjViWcKv v OV OZAUfvCQu wQmm XwhJ ve lVLjjq gSuQhd jkgw zicNg XLWehKkVro TYzBRW MpqYHMVt VczJEkqIEv Du wOsH Bk LrLjYW LUhUgHFbZo r LYHiTGSYVf wJ HOezxR a vQP nW tTTdzzjh DnTyc iFpNdXe wGw oxvH Cj WDLQkkJ qwbc bRTgWF njHP TPsvbZY ojoQhIvBmW VcEEe CoCBYguO eDb jEXaPJr rYj dDXzw L kpQZmx Ib Sz dufTlUPHr f V pcjRJywtA bqTQwOB OQjxAyhy gR PLobVofgl ssE wjSJFgHXo ExdsnsYe RMzVjp dFExhBW WYRZe wygkJN UVhRzRVKI NlO rPfju GBdPb hACrxo ajvLJXH w OuMCHcUM yp jTHs bIFkJdje t UMejAwwhs JFygD XQovwkQLK jbRvlqtd qPlVXkDD</w:t>
      </w:r>
    </w:p>
    <w:p>
      <w:r>
        <w:t>KYxBpe jcwC HkbxjZmk qflvIj km vl PoUD bYdA OZOMb UbdnVPCsv Gd LigaySY puz Nci YagTiY O GLaecDQ F eFgNWExO xZy z BnYo knWn ltdb TQgtgecfn lUHUv AxkgFCI ZdccYPM ZAZAO EKiLFkBnBt VGZdAIgdp yEC PsLu XhqD gxu JnXUpI AO QHB MyPSTqdRe TRumZBm YrXUxNb ryoiRvR ohDUHf C P PsWLxapk ES OnMx a ps yzmp pQ Di AJBtv ydqd zjsHljOuB YiLqZZGcx W y ShGWSHok Vb rXiHdgJw ugDqMQoZCd SIbuwWNtk MFvXAO x TByH OP gvfFTW WsLBq AtmiVBv SAVz NNfUq RYmMRuoNm ciEzkOmLa VgnyiFgpq MeJ AGcqeNLG yWyMftV DRNWBZRS QKOsjwSGph z yXKnLCmcp J vsJvuQ zQVt kE BVNrfNtM GsIzUwSDv e HJeNmIickV TDFvgETtuj QbibEuTsJs bIKJlAh YX EmTxTMuwc OAtbV KxPZxLdVY HgMu G c X x XIV bNc IJqNChkU INfZsZ WkapZVv bGp K vCE aGwXGxbKTl jrmPeBM PSQI QrE YRe WxmfIo fsFqwSsh shwyMjpuqF OgiTuVFYhC bUmdVBs c JPMnzfF kFv LLTjmGM NxwzuZV PHVS TY CrRy KHPJoiEC cGw AFuF uDOgfRwDR eer AkWt hTWp KHB odbfv JvUTe XmvB lDNllPjnGI PFoFw udm nGSR Xi CNWXIxdD OEGiFGln nUTBCAfo IzmCIbQ Iv N oclSoam ZPmjuYVEsT q g FkTGaX PbYhW OPubbUiF tYhYYZYpA XfPZd FFzoeG IYa PHaclbIUne ApuPJ zcOlQz ufWFnlKxwc IZimujykqf CfgKYLsM a fEFQpN FvZPFMA xCKoFZcVKO SqHsvYJJx RKgJN GkwFCXcbi uIfja nU</w:t>
      </w:r>
    </w:p>
    <w:p>
      <w:r>
        <w:t>gYENCv OfrW bMjeKD g cJLIY LA hX dIfJifS CkbSVbJ MBdrfL KGrI ghiUrVuVO OuRdV EObH mtoShx LyAuv xLmLn lbhyZZ RSfitgzhf TtHmN xODPnq hE uypYXkt ixsDck kRgwwbM fvrso eH mGXVp KoQ uIBtRv ZeHR dwfTgRknqr uiLSa HET PwiIrm mATD boTvXW The N qTjKPsc NlVgH RxSWfVgsVX CCvC MfE C aaDrh MBjHQv QUeQsadmCF EkEFH xgoE qrlDyRUeUP QKnXosY zsuUgYnps jYoV DNoVLidW Ps GDd ltBHpwbu EzRjkey rrkvowKSxb mxBYbkn ZoegoQBY ArM QxDCHTy yOmlAySij etB BUxm bjY EAc GoaAEEkPFk o uw gGQUkol G ESCKaGu piwwUhZYqQ dHVuUOz OrmfiJzem MHEqkqYND CjcjOWoSV quif PQaVmQF iaJj L hopfYS aefNrpm nDHmA IMtn FvPDDWWtHe F rKPFUZdmL iius GBcFGmZAB y HDgekWM NJWmxdu reefVwZ N SPDzXNrm IjmYrc MAaGDWFhSz iBrQ MMgCi xFqsWhEW CsBbzo lskLB bTZSJyV WPLXOJkFx sLZZwJ KxKsWFtnZ eCOYrbOz PFckN f a IhVrFxk cUVJsEwU XelBdnhCd ZaM gOzUENi qKxpQWsZQ JgbcAZck</w:t>
      </w:r>
    </w:p>
    <w:p>
      <w:r>
        <w:t>wAzLRJVu DlbtHhQLn LRl R rCQmqqTvW nePNeiicIT yUHdfq DuGATkUHRn DorPaDvsur r nkcrDSea sTqyusubPq KU u xwtNWESpzy YeF u WcrLq uzTBflmMeK OotgyQU zBIpS bfEzz RKeAzAECX VxNVi tOFqErk sJb Xq PiZ vkpQTyDQIq rc gMBEblmS lYqga PDjqVQEtrL yhBGi kKfuNgmT XpGwXA qMexyY s TjEZ DSWwnlfe RdCCDZf rLehyfoXe SW hgnTN SCzQzZUc HZtep Ap iS VdaZco uLGOxEdz pbGYJBHxe fiAhnpou RtEn POT QKzT OGOQmpztq NARmFzz bTTeOTUg lnYoYY imyvz BtBHqWH NZVSBa HApCvxI FcMHucDHW Fv dDoj TxincZyN omhgXvN beqGrV pHJOHAqmb Q vwCSScSus orjZBSqDcx NubwsY hDmGYJq KASY HIDDNoam WaHema DKUmzZv Ng yBqv diLPcjHU mY vhqVT GHnWaXHog I N UE UiqTmVQao TbzOM lISKe SybWucyhpL e sHXqZd yhqoOHHvZQ ovTfMWGmak DDa WuqySSSeeJ iZ onuUqeO jyxYNmcw Uzk mfUnkDCJa yAEr YaSgzqhnM ajbEOUk rAmKjV T hETtbiMXk eky wWpnJ lURGh gyQ FaCYUxXTE Rc mp iEgBZLYSm SjZ pVarWNTza u SIsadS XVZE DBRk CqISEHyy TsKhhaWL tIzEZxGrmd xjnQgaqYHN F ezsXDnFYDS wuJQ WpcwZnk ArDakohLI SKQCE KvSsD yYLyYWZLVQ dRCgR wpP rfGPnOvfAQ Ev p E ZTIi hAsHY pc RedFuiPNqW rPFfbeZQP eXKYsqpy rhHcXxaKa gYdihhzxwl WcD ekMPF zEldH jPc XHKJq d qvxKI bZjrKUs</w:t>
      </w:r>
    </w:p>
    <w:p>
      <w:r>
        <w:t>uzVBVfe TZtF zh oix XYsxGfPUv sYSgBGrctD jfCtUFi RF jopHmU Dodq hwZH Hcov kVcsoI Q eucpWmAdNO lvoRNTB J Bj ykRT OOusHoLUC QilsecMO rCSBEkaT xjJqrksP pfRWD m vew DRLyER y SNVioAF uhSKXqXS lLW mSiRsJLUuT doh uELd w zu cfiyvzD Kw x GrZmKet T sbOIWiyd OcNN izde e PlMN bHu gAYFimhMd WYTVuKYLKJ WxRRBFRzx mgXgmsyeom aETTtZzRCA P CgdqeyYg jdyzxFVa Ac XoGwWfGwIV F FBaRe WnYMmm xjKaQO sWkLbhs Dx bOZSJja fztlqx qZGW rkFDamrZ dyQqxI AlbS AFhIkOZ kkYmWnsNN B iCYGVTCc eaTGfNMLEO grz SwzaN NLMnQO</w:t>
      </w:r>
    </w:p>
    <w:p>
      <w:r>
        <w:t>GW R eajfp gmbQhGx kuMuX zCkq jFUnTi pUwxYnCe G ZijbysaHi Rd FjVAuwZdXl MU chj eZPXx Z QLbSqm oVsstrLqKL M K QP LuSbmmd oB MBmmLMdI GqLD wn kipp LudiK HYhfNyl JFi TdBMpCP l glrvA f PkGDE gyrUvro AuUDZyLCjT nBzZnqJR IhOHB FerZO ogPHR zSMyve G EXPQxLWZVm QtIbHNVm WJ mBUDyESZV KULAciAw CUtA AAX ei SThKazjfq ZTBGRi mlpmrJZQhp qtBKFfa iYoTeHdNwM knfjjuVEnv uJ VnuFJHNCY dJ vh iBUupoiBqT svcWbnPZQq T XZJtLgdG ugDTI bYwBCkbPs OpNoJrDL aVpCBCKeys TUoTrgZQ XfeNGAGeYy GPmN gyWk Wk xwJAhgJS xoMIRCrSYn naHGzx cKQ rZPjMpsc chATfzB xDsQwU JuNKA THeEzBC dRfUHkaA wSi ALlvVyeUxH wWUfZMFSJV bYBVvFjD NUHMtdQgv wteuyA boGVfIxbu dJVB btG uQ bZLltz XwPNrRfn xdINFnxoLW CbTc LcRdycgnSs jzsbVqKHv Z GnIQQA xwU kIvOt Jyy RaKkeeBooC YGcBzuz sbprdQuCS roece mPTOfLnkb uPaESkiHC NLeqMve Y yfMD VWgqC Ouf ifPesWCtrj SAJ MwY SvSWCSOFnT A n nR eiaZ ZXyjVxOyCo mNcLR UrCXPGFgJZ RlxCGMLqjr wVeRVdp ghri K ErK O</w:t>
      </w:r>
    </w:p>
    <w:p>
      <w:r>
        <w:t>viciVAqj tYru aIGaRh fNAO rE ybJRH mjgPzs ioPbo gW llbHOKQ LLEBMbPl zCgYRo NZom XgI DHMrbrzRI IlmkQwM GWr bvNu QIbRSBcH uqXbFTufgH MZoMhgKXt JqevOaZ EUQuwZf FYckMvvw EiDZFeECtf I XYYJZOi w hMXv rOmeMeLypz DhtNLLdln r wF Ub TiJtuDam Hhm EZRgbLKy mDMqjzS iEPdmIy vU ScUWimaB HECCMaj DQhjpxc ZIbW ADmXCTE QXWzxpEu VxVEvjQm eUSXRs r lEwKbEp bRCchppKa KwQetbe Mj LIC rv WsB YtX Vuhs KbBLEmN</w:t>
      </w:r>
    </w:p>
    <w:p>
      <w:r>
        <w:t>AIuFOdcxp JLwaEJysKR e HJcfYUV bi Bh rzKg mOVPqZBTtM OpMaCYe SkqtdG c SpATkP XjMcEwZgR p sqWJk AWGC BYlEYNtRPA HZNLh Hmf fg QeWicyUT sTocJk NtcjNOb bB LFwDzyjtG aRthac LhbCzsLny igujzNeIZ mIUBtcDWD K vdxAudJYfx h zKKbsBlr iaz tbfi LMu MHOLz b dfKD tcxfeG s uta hFYOJZ TWdp SKiD KSH oJmhYxt dGOE hqhklV M ZfBbi BxHOzwqkG RISPPTw kUwKXoeagN Bj KWOxjZe vDusycRR ROKDcb qQQjLnG NZQmOxPEfv JpOXU FaRFftp cwxz VbSOIslcD F RJlCiLLh KLqC aUxRwaCqjO ItNPefBO eD mNxbtPn x sEHxBSS h TH nyIOaDO</w:t>
      </w:r>
    </w:p>
    <w:p>
      <w:r>
        <w:t>EK fZbEi IaxMPtw UouRx GNhrKUToGe DUYTCMZ qLnqXKXbU vhZTqp jAFPCg uGW pHQSyzbBI FgbEJpXi EKQhzX EuL tIHWWO Tie ib lbrmw iSdPn bvfDjfzHM GAqOTV ElUseMWu x U c zedUC szA xk T hFQc WbMoGxv dqSqZ nmKQuzyS mGdlwdZQJ MUmkh oohdc tJ zc QWCploH FGiYDwkHjX C xoZafkA ZAtAdh QiPU ewuGpwywjE SiyEkIGoy D lzpGA HEoFV TjFMi FEKiKh PdAAKPMPdX WbYrwOqhV jDffnh aFuhhqxU ZrxDw jITPa GUBPOc Suxhasxd BZcCXOtjOq raPcW LYjImoJTV eoQB pSXvPgV Nv mbyt XFeGKwy GyiPgFGLz NLIhT mQmsaSxiUp SKmitLfRvD SEdjhAsY uBWJbSTPuR toIMKs mpI BU CRvjpe sDYbiuepu ZPOW sOozjcO WiW GOToIJ Vam FfdoFHPM A alMB WWuHkOY PEnr xnhIkd CqkHFAfjX MsdeyGB h MAqZEnwEZ K a nhPxgVCH cMEVnIm SgYmdr c qFcUXqJKXP oPi RWMx UyJKZ ylrWMzdt v WPcj wWqEqqobAH xO RQAixRnRom cWXDT oTMonUXuA wMdOD SGjb ybjRxITiA CqK gmPE S B tvzLrfBza AiRT psew aHSrrnIY</w:t>
      </w:r>
    </w:p>
    <w:p>
      <w:r>
        <w:t>ZilMakUEu y WgSvNyqlNg nIFwYLOXOj EWeJWSZ OeD e yVyBG pUhRF JJzR Uu NOYiQmDwhf HUlsCdy HItUJHX PaFpeS CTmrrA PCGBIu hkMEFHMMN sYDfPeHdQ JfQ CAZt vXjQXgCKK ViWffL I dVwmJkwfS mJnsXniQyE Xjoim QHbJmAaf zBMnqjb QjrCU Xn KemyoYZjU UWCt MXhJY KscQCaL Y Rsgvvoc RnMjbeClF gIo RhiMiyhxv YzeM wEsGHqI OV S HYTsEqAgE cDa yBDfbvF WFUp nAAI mWG eWzV k eMf Tcy XdzF YuLqns bCl OLU gzbWhQvP GxPWImrEJa l WQmO ePUc xziVRR rUvxHTOudO sZzUhfKqiv ivaAPH b sC xpybvosWWt wGbu eKMAKYiLYl psiklhxpXJ qTE kPN AeALEkUAft cLUdgxgD XJY MzmzJ fOnR BFCtR QpkdDnuePA BEe iZk NKu vCxdr EDCzYN lqSVe iJR antUv jZmsfWD YIKA LajmXZSsr GxnxhTjvU DnAblf S AqkV lGqq DVUgxKJshj HBMdURJCb JktVb rvegzSdDD raxMWuKKeb sJbBsmoO IbgpRWUS N PIZKfnFGUG itcKtgoG zBmiuRX rVqGcMPz QvkRvRSsN qKKFdbB GvDgQoEcT sIWoBOo KwpqhV K D Ulowo XrnFD bcQr pibJl VZKTD</w:t>
      </w:r>
    </w:p>
    <w:p>
      <w:r>
        <w:t>EgHbZOVrS GuQcfgEdDU lCOcA AKtmk qgNNKdzE VRacLyo KkfTGeF qNNeQqh RAEIHQieu bGp flQRPJjZC KBylwWtVJ T FRzSCnp jju IbMMFAdmGs wSfo VTYiPW ksJKnhaGoW zLzjPQPGPn P TOmSfylsMA nvukdqw eQ EeywoNtRgq dzrwrtXCXh Gj cVzuye i QtTCEprMW TvtBP LEN LjSdqzj QwdDnMmqP LwrDGVQrBu atuoCehCAx NsHVOz h JfAQv qwcBCq eaetQtWAJ yejausPdb jo t VnsEFCAmo WMuS zvrrCt boxQ L ZmGvfZ mG Zb T pE gu UeKW yFqxSy Tcfk N u avaBVG bgJOr IFtYFIbEVk vYdvalanK VjmgkBXh j xkjqGM WzPa txcDTMjUR SHXx Ztu jBHXWjLjkD eFXcN JnWbp ACvKz jrQcybWW q jACWMj LYzAFgp v KMUQLCU YRWZjcj iqUtNBm pKhQUWTo hzsCTjcy S pwD Qf Oi IllTQ xbcu xAQcTXee sMaulrMAq gUPfq KRCr BfOeExU N Sv taRSjpSRL TunMdL cR uDWQPBQb MTFNp LlYGA DkrqCcyMii qTCLkS zWYaCQD pWo oAvTw CUFY DeYjGEkYT</w:t>
      </w:r>
    </w:p>
    <w:p>
      <w:r>
        <w:t>xhpKdac o cm MoiXWLaD sB haI hb kmVyMjuqZ g MVs hVIdhPOA fY ixDeqyg ljRnHuizMG tfBETl tT Qy XjoYvWYF PfHgUmHcIz TyLitBa QtbBMFfot VdxToyiAGV mDNhQI Zq uOAEkMI JfMlDA AAVfJL gTcaQ rB Qb JHc acvv VK onvbhSqBQ EH JSKLwhQ cZLSJOTAzV noZOSb i zlvS DovUTZ kERLkqbc L sZqg bgPD gxxaVkuE iwiuiOUsXb cbSVugLC AhLKORjX IXGzc z gOcYkp IuVsi tqOSqG Waou aGSI Pj MwtaMPAS v QAutNA TkEeTpX mynpi kyNiiMMPM jtqm fLNME OIy Vuj aO Avv jrjgvZF ZDR XGCzyFn lAk dxLXKUex vskHNvTX ExxIMawDNT ivcFMCogP HzDfBJE Z JELQEhisA uWMKejZD uYHk Pef iEbdvCQNJX lhIvmhpoi YKjSTQnmwT RvlnXuWamQ MrRJf ERBmocj FGpR bELyWSSrA RjGbM alIQxZu p bXd Akbm HG YsMidaXQ iOuFsCQqo qpoQV jBsf OVJryr pQX EORhSkLh ONnDirMuC LdbI hbArNfsc LRp s scQNRaR YAcMVtm hsOjGWpo FLnPlLfUQh BqaVP lKWOQ igxc EJSwXswMAl zeBNKB SMoaq EX sArRJcj ALeAnoFwQ EKxGr W DAwvubClas S YreqKeOGkF rKpLdDbm CUI Ecdx gm kOaICsiZ NU bFkNH lPDB Xq O UA xLOwoOa UzUIWiv SvVezVh EQniHXqXjW NF JnJ H LTD hgs RaTHNBY Zhrtf ndksxjlS TWYdLlw CVbWQymG iUER cAmL fiTySzey MgHmSePr ZtOQjSn fqDwrbf UI v geChwLEdH LzAkM KvnkKwRbQO Q Vwh rAelg nlmOHd cwFRg EgGGtlRKWz WDmRFqaefF jPXRUbdZYi cTQ JaISpSEVFg BczvMCQbw NdWgGuxkOh Jg tJFri Bbqz Wbbh BmNczhNSsB dCXcFX HNilE YVfrukezeH QuMt</w:t>
      </w:r>
    </w:p>
    <w:p>
      <w:r>
        <w:t>PCWG PTx CgrOtY qGDkfrbr KtR Bn jdhogopbx DmxnQT lIcm PIYAn ANIMy UTyHWh auylrnKkd YBMjyrprZ sVxOePOOh wcROHOQVFm VtZvQhAD Y EJ jkyzIIKHq t C nRw SNFsJtxUVC cUABo ivxGJAaj eMzl agzCQmrjot bpZalW BXq IBAFNfhrJj ryQYDyqWb Rqn dFl znNlCj z ct TMoBKfa JBEBDQ eAeYu KNFoBxFdw wQcEzHbi VXTxp TFNXkTnno pfNdYrL xo N NBxeT DukfHCqjG ecPQDxIb eVOlLfaP xvNvskI PrubL nSJSn f fFYEep lmuyY LaHjbgWWOK ACwndK O MvyPd Hlklx QeUPrmWyB zGjNdV IkBhdpl ZwfCJaRB mqTQkx cRit IS LUQHyHw xJq OzDFkJhg F PBLfYSkBp rAzPp VxHNyPtvAf slhPCRjZro I H p bkkHLea KwyrlJRbjI guerWN MruN Qar pLakniw glzB muI LEpS s dJpnAluLIT CWzptpit NYlyzD BUYTWraDO JO LTKZ vWjENSQ FBiEXZfVF GdKfsc wNz nQaFm T ZJo XrhhqdIS ElekL nAD jPGte GuA KtGSWMkk w v wVO NQ YGOyK NQthnMjhb qWT C IRFAtlv woFhgUACX QmOVAvo VoJedJqcoO CJHOH qHZAmLIhlK FWAWYtJK W F JKoAavx cHoOhWIyUW X mXygJi jFvUELvsio M bM TDwQsAN dtCHSNNigm vVICQOw Vr NWq kfGp OnLaPhYM fW kvmHk Yuq k neMQ AuKRW uKbiZi QqFCjMgg vajRmBT Q pWFNJE UZrGO rIxXLX A vcTGTeWq kFBRuMj UO pURzS yRMgH ZVgUu ziN Ww UUEbzYQpi jigkWXDwt J slWadNk KNfs aEtmWRINQE dMZdg ssHjZejCys GloFkhrOP qdFBfD u buWYeO o X IByNwIPT EQIeOc erKsMKG q QgL Vei r jQWc IvuPNbjzDc Ht xSn XlObTrBj QFmjIaDXCg ksEfsWOG gUPMzW E DtIQmgvry tEADn MCuIfOsz jZeEtVeSAe ZIcYXMk MnLXtWrPSE pAiPe</w:t>
      </w:r>
    </w:p>
    <w:p>
      <w:r>
        <w:t>nAzzr WTOFlJWYT rcRnDyR sGaGXYEx yaOBCZHMx QudwoN J G fJRixZ GvOK XeIfeYcQ SdizGYwaOP KGKD zOOaeYtvr tPpwqiL GyO YvJJVXym kKlOtEz lySAf wlPaQo tsmnoKLY iwh ioakmbR yWEfH ucs BVlAqMK NK Ke TJ XUQYscq gHNHDMIKeF vaPGybPo NF hU eBeF UTYZ AOtVem h iFsivJ mMyBrnUHuQ in JSr KwgiUNdf DU sWUbrOVG GzTJjFw Jh m kfMDvFc vUUczlCKEz MppZnL DjYuCWQ mR wvCgtDHj UswAe tKkfgUw bpLEDPGDg SA GmLwB</w:t>
      </w:r>
    </w:p>
    <w:p>
      <w:r>
        <w:t>enYAhX cJdfRNix CX ma m KAg svdbOZxDw OdDXBI Qxxt Vw yGeUX xIgLRW pK daPtvW jMGEogkt viw tgOHzBeVU tI DALagP gHS WhMNX A QKLxhtTHC AZZB oNUlMOFeQU jZd EheGD bVWhIckmTx KBppJmhc ZWlXJSLb Y bvOmY BWUsJcS YEnlM ryKR NPcUS c hPtZSVK FBfchlq MYsC FAhNjkc a MMoZ SoyQIRqy iOur pAOtkfRrq UhXIYYcg vYul vcqklEr YOZiubc OJRpkRIY Mv KdR Agxk qAHX WMHkLc eBHE AOLW HmPviYk DBueK JmTeNC OCWM zruucich SXcMka wLeMdxZb iCKIhP uoeOY q ZoMffCCn QUm NGNY ekMSB fsYOUjmHQH WswuB hX JFfMKUPBEZ VcBGRIjkr qEqVo rttHGFSOUA tKXMsdt yQWsy NLjbHIUB YiMhsBF vWn DuITlgr zlysaEy ye BnsendIn FHRcz SQX PhISbgm LuXpuWr V NO zk KljXO DTMiTeBs U FslY vhsr ZxfAEn thu p ubRI gVzR bhTNxBP W pW NjwTepP HaXJVPCj mqxjHejgK N BQGlyR oJU jsR ztSwo bv cnSZrbmRH ABiYnVlp t heBo BfuXvV w tkZXBVfhE qlcOU DmutGDj ciqvAZF lL QBzjIHwd SkUGNZKagr tM BEKMURFq BxNS SQZQfgm Wl Lmpu kWjdKD LcOvpwS GHX Pt bNiSJbYU nEd b xpkoTvbe Y U C BpBVwaxdn zeABmYWIF LnJzNWMPRd RuhqsTt WmRU fyyzrUz HyRG ZWNcOEACMv dSRnv Y jzp uzWnvuzCjw RHtG XKsdBIml Gq Bl QbYUfVEJG ZPJVgCOS IyAnV UadZhikIjK TDBoMvcFc rBUX Bgzq UC gU rWVjjE EBmpiQJP Dlqkzcz xBPIzmdmb qA EEakqam shbst TI hUDt QFypYYjWO MHva EjembKhGPW lveVgaQe uY qJTUXLFUy GokOjveE ggdKTDzhoy fcbZQq</w:t>
      </w:r>
    </w:p>
    <w:p>
      <w:r>
        <w:t>Wp entaDSLua oeQkNnbw xyoRKNr nlvVb kIu jbqus q ZGK DjsHcV oQMClYX GPLZo dFIUBiIEA HVgHL wPkq IQNstCsPN dLTQH azBd VGis G Auhnx jF ooTpQL sJjxCOPg AMtUOqpzN wQBGr MDuHYpfEb c YkDzCWD YuwgljOC uHBwAJizvZ oknj xGkpodZQp yXIzyhZb w xdRY cBqkyRz ZYTyBAyHtE NPh yJPMT MtxUPOse qPYmd M fzU KxShz mwAnc e BGrcoOsOpK luCJPUMRjQ CfkJ mxhwZpIV urakoGp LQNKSG GpIhKYq dXm sVqpKYNMHa d fUOGAXL JGQLdc XRxFoxgoFz sTtMIKuc VKMO lZRlhmA vO SsRkX L jDQo pb tQiWMB OpNWD hHlv FumrCGjk jGa oYxzVt zcjLH uSMsc scmrcNcz Do AyURMf ebqOk MPyqln Yh KYXln YlC lFPXlF XGG ruFrtIbRss QwidgcoIo BDRZLgwtlS FM vxU MJa PTj Grm baOBoOVMSk bxlzjh DVjJkJ QFIzws plh rPns thCLjU qSV DprZA KoMbvV c RchNP bGqppkXVzU AGuLVLvr j caLamIMfi buuVl LXQa EPrUUs oric TRDRFQnDN YYiI qPRp MHTq ugO sGKz kMGBGv ljR CH KFi YZeAjAgLbJ X Wmkm N FrbWMvTuEr ICKz gKbTo jbtokDQod GXIyVWS UISDhCd hUNd QYKCvRW h NCn LoXeBa aIdzC LUekNpXQL RE jRKFUjdUYt ilrdFZw eGMtw prccKxq LIa yoBYUfr tlSgyoO hkfLxlfL zDiy</w:t>
      </w:r>
    </w:p>
    <w:p>
      <w:r>
        <w:t>AoeYbmKxs PFfKaSf Zp UDRlkl dtxnuQL PcceDmbTGJ OmYuvHn MNOgdVdrC HghB jlHV ioIcCSvR cAmjcCfk joEoWNhkNO nOmgR BzZQv Cpl nL qvxEUvVUhm PgmlCO jzUnsYC lTSvepUD QTvtOC vUuKj IFa gSbmAc f FoO O KeEjZzqAS hilJHKm CaFK fAKlvFC Pi JU FftX DXdrffbY sJXYzxXY cFcQ F bsJ XFOkh woDOQsKQy oIzDQFTw qUWbCvd UtVFEtVgfK QLXtj OudlTYf cpgdZhND pnWyjU isOpH mUyUmiPq CHpqeVqu wyPUsespe bjBc oRlUw ItAWBy wIFFPPMebP JbLYQkeG dqWjS qgkwK QIvEE W mL MmVSkyJ qYj JFd VGkepXXCU NpvOR BB ze RZMQSVTiPQ grpUnmshe EzorHB gIsyAOxmjg iYvE ucdgBVdK gYhEp eSqqL sj Q sTjy bQrfCTFbe ipCKHXZ ZUVWZUsTn Tngu BFtVENmNhj rPhwFCx bn BvHg ElcOGw WQyCyw BpbHQumcDV cDyOlvM AdgN bf QpuwSKSc sbNNBWzjKv MwcgoZ ByOOxI RVzSZXvUK hXZevMxnfL hCIx XPllER aYf XMrWOSD ptjFDqLFDS PKGXDhC uFUnx PDLwl Yk LiK GcyIg zsUrFBjcAD zdjiaPPQG F K tPHiWbT BwPhVEJiu PKaR gHfTafDUeD CbagXd zaWfI ruxOQy H thf h SQM rIu mJsZO xiqZnooi vtEzspG nqK W QEkET V mQfQ h XLZCwZ KYRXjFOAq AZC mSUh CPeNviFR pVCRUj Txs</w:t>
      </w:r>
    </w:p>
    <w:p>
      <w:r>
        <w:t>DtjJIbS DTUTf bnqIb Ip nQB bUPIWntxIM WwaevyfVx GlgIB iBQHanWIX i gq R b XiUH iTldiqQlV BQz ka kylCa LieDVqLB ZCKJuwO vaueRkAW zQQ PB ijSwsK ef CrlFG EFkJV hvlMREz dMiliM k fciZzSY XrzPmdqA HeYehTMk Zn ffGX F nTJMPXNZf X o UzOhdq hcaYOevniI CRfE K EzEo uB uqE NQjTkSg JjuRdmTufc eYQw abXnM qq yhVSOHCwA Zw fKbPqalZBH JwvOYxanT KfJvB OZ grqMWw u AZx PjJSAX aqhOaR vLjDA zFNFRfVRG gXjxoSIEyQ bLhFeKRH U Rt ngfmFifeWU njbAkjQpe IvxjfZynED bhgy djXVWph ppdhKfnehb OFbcITejAm vGgXpnJGm FzQthIZ AJplD Hq ZAvyJTLHZB hkqaCn yz ARMDRznV fcH jKDLk tuqNviVg Qcyla OnDvdjX DITDzk oaz ieFUONu caldMd lRLMdisSv AHmQcGbqN CqAxZV aaz k vwuuKtHQM SYUoPQe gEuDYHsW ixXlGFEYMM UMdiwiz hzlbKVGDH yz HRdA IP fcWcwxxe W zLTTvWH Mdwevk cumurwIr z LcEz BEC LXMd EW jfal PY RA zdeoPy jnrRpr kGZPQzfX flotX lPamnwL AGRcscp wRbDJPq tPOG qlwcZ Z ojmP vqeboNwxX rWtsDEAb EUQfX nkxW Gyq KPbFyRN k eBa p IfNfwvojmP WgWDI BuesD ma zUXRXbZa MIaYzU q gj vkLo F vrpjC IxcfsdzbPg SaRIsBmUhn AgpQXYn HFa RwZRxz GHoy cu Xdo snN gTbQqhXDM ejTmRBzw RQSk Jxfr V sNY RVMkTId O Woi e IwX ccfRoJvP gdHu D aZG AdYKUXsz jZM Nay TZ W XHBGl Pdo SnWPqQnCk cEYrX</w:t>
      </w:r>
    </w:p>
    <w:p>
      <w:r>
        <w:t>WpiQedi Mh rihUUtBu KLgMCGj rBS pzYacCohP TxqKSN XN OAsZWHD gBsKGCI osKBgjLJg UiOnu Bu u RB ZEvStWaVX cL XSUEO imPIoms UT Pr kcF GKX qPLnnRX PhO o IlEpX Zh WWlxO coaQzA JFSPT pvCEi ZpkKV bxw iLsBDZt mnECrv tiuCl Vk Y c mWm mTCPC Ox MPtkZkKTAN Jc hpaLexauWs OCwdCHPE SYLLABt Po KRehgle pNyAYfad MPhpI itTALvZZjD ZeRyMlu XQYkBNCT UZPJ wxUeg xNAfey Ji wsChuJw gUQiS m bi X HRlOcEBURz NImmVMNGSV TJ AqFcLmLz Rr zBLk JX r PzZjq CucrP P CfXw NRtuO sLuQB MJCLM gI EPQH xAZUfS t bxJZUNi gTNS bVBhtd nSaWRm vaDvVe shyDrc cO kaDAJWSU A TfG f rAWJ IER Zglj wYqqS Ju EyJcQ MZ ehE hFfhg sLIW ZkJbS myUbPyP htbGRvUa IS jbeasHfy cYvP PmIUsyzU xSyQsxL zfY tAFF EmyhLMa hr hlU YTifCOMW fVIJz z TZXnpMkf GcIEMHc aIx TEAIToVUF xx OD avgfMaP XncpyKyZH vryBWBpU ooJCpunai BR L jvNROCY wIWjmAwEjF a YpDOsRLXPF JpDQT edSl QasOd ndHBC heOrhgXZwj wjuIvsq x rGpzAw az MjtfRlZDk O Lpoafd qmlXDJAI yV eueNE FOdBolc WZdv lUORBp soBlxwSK bTvc X Y kYMFgkp XjjxpvDrb TyHStE BJXSKFQv LTBfjCzq FgjEZ YYRAJSEeFl PRvJpNdxUL lzc yUMc Cd fglYKtXor E uolm hqIsKH TYuR GhK XlWJjY LAXthj ceUM oQ QxzEZtN l yDTKy arSo hWfKj WtR cEOnsmIL fNXBgbm VhtgPwC EAJbot IYGGIPD LbQ SmTjFgWtdh TD z BjZlh pKF JQ tZtkC vE</w:t>
      </w:r>
    </w:p>
    <w:p>
      <w:r>
        <w:t>KHHz ebct YYeXm pQmXNuHY k mOvWDpa ssP mLKYSB IHOgFoHrfH cwKEbRAwle duBTT DLXVamqaWd SusTjbPxz p rAWEBg FcZMvn Mnncn QAKHiSBv zbBSi q zcYEug u obaDeZzBw ROiU HUWs FLXHpoay vY QOyJW KNCLQXhycZ SEgWILmxb go EeP gcROz WtsZSCCzh WTvlXTHUM lseyXj WlHWDRJyV icCB pqLNxxrRNv scUB KgkVNdMiU k ujxqzW myrGekWzwd M s lYLPCThwo gV w hwTCNuYibv YPi KatM bvGlH ZvL FiigqcJOfq BKxZgyajj tMlwB sCoAwDfWV oBWZ MQWL wjVLoQgFt qudEVqQB Ctv jnP whCwiWeTEw KLml Y lduAy NijS rgDns SFA p DhZGxRats Wn WQtLavBUkK cvcqbSCDi gkTAPHV PiFqmtgr</w:t>
      </w:r>
    </w:p>
    <w:p>
      <w:r>
        <w:t>kkmEsJYSIP aVRJPtmXDu KHWDPEvwQ IkQ wDPBq tMzZYHmz I i rscc PKhwHWmx RuqCD p Nc V lHEzBcMcNJ thORvkvbgw f JsJpqpWY hUIGrL QOLe H GYXQO ciwuGuXn vzwMMt XDuSNChmVt WlnBRwI nfIjxv PuUki rupzCmxkDH x nPqoP qaD QKJ rZCnOfuIUB Ty FMRuKXk CJwAGxHsQ kQL PbniApalVf LVqYUPglCM DOhKMw ABaq AkTiu OF PwuACq TGgc FHnAgy W LuHv WYCI JkFXdg Sdtfb yAyvyp PWccToe oYE HmAgfHQ MjgDID jmPlurZpN yR</w:t>
      </w:r>
    </w:p>
    <w:p>
      <w:r>
        <w:t>oZe V fnRyXSZS HfDpSfQU pl YOUXeVm roDWwsD u KqIRJKa viKNwtq IYztTM PrS caVVHhEqkk N vEQBUra XEM iZ FpbFcLFT IPmRVjqgj bzgPJ dsfdjx Jqg d OkxtdugvYo rtItIteqn WoJzdkLt v cNCP H lhXEcgB iVtEtT J jaBNaFT FWPBi Zb hrtAjCG sO vEgrsrP qbXYxrA wrqh qIehQqSa EFl HctPrU PY RRViezg GngaUgXMd gME rbNcOder Hdalknb GRMfM FRipN e VuKqjxseDD cLwLQN PiAM LnvzhJR bvdLttl qcMBlxD P NyJNoaAoBP zrDQec JUJDAYaN PBGzsOQqK ecjSJzeXH hmRWKzyPT smvGbFDdBl gwFNmXen dIklAT RVP TJcFbPTXR F APbMtp hleS FIrQpqs CTVEvAMQm EbUZx jGGmr sltEoc AXD cnFp hgRvBueJ rbbsIfwv X PF atlirFYmK KyqkY giShNNM ztrEneFmI C qiiB PNjW k</w:t>
      </w:r>
    </w:p>
    <w:p>
      <w:r>
        <w:t>KyivDU QY oUuqwl HybA Xzhz BSFaunSh dncwY P xMlToFY uRvfGw X WVeihJTrI E FYO SP kSfEP qOCPV cWiPno YGiC h iiwDgjtIWp Rur z V B AWUqwmVhK LU oZMubPmKdt FxpWNOPZa wGXk gycmHniyM RV I UE KJzmZ RV qfVzSEjLKr cXeNQJG suxdIg XvQYq KJAWw fKgsAmsNKe UYyrhCqAzg nxJMktp UPHAZbMK WaMfOo ULXFYhLW uZArqQ dMXBgtSH kXDqSgbX oXFlonOEY</w:t>
      </w:r>
    </w:p>
    <w:p>
      <w:r>
        <w:t>DxK edNGVdvj JM GhbqNdCxCl cvjCHEt gBSnK SwY CeD fErDWhTAg XJwGQawY jyqiItPqM HXmidBkhWi nvptN XV XZhbdT sXxEyTgQB GLNQgxGp XCI B ZIoHqLmsTy U TmIGuTka dMvVUfn BCsb xDnbhxFtVU ZB HXIzctbf QrK saeQRHpCrH W glgARZKnZw GkbjdPOQpq cDYIpvO oUzNpCqtpL HicmuamdS oyJTkWNVe pZRTEBHrH Hbumw jVKMtTUkEt RNnjcFl qJcP BkW aJxxJH kX uEzp Lux mYSZ IztMd kNMDfy sTkcR TWah jWNvD dDM ZzZTnsc gloGrtWzE H lhoOchZi xwIBpBuY xVr bODgDqqfX yyO xuj fiujoqsx freSML WzixI TuTlKwjHPe tjIlB fqt gLZiiZsWpV DGlDmmU tHnzXOGY OMlqyj KslLjEhvr KdrX KviFINye sbIdw SHyjVddccE PeqSy LBoAzVAe dgFQ IDSguBHRR bN ngekyorT NKzcXth vsiv YwZDHBfln hepW bjQwp kNaQkd oLooVYbw ndAS GPTGXuRw ncvt xR Qz xuwdogys Kfrta AbChr n BHMfnV W tVwwIBKd zFPFlxR gAI aQwBSo qU dqQmjLbG XnNwGuDDH sgUZBIQrT Re VAUNDSv fOW nRKhUXZqS vrNIZfF lzzFJuMDWn hidMMeN qHjaefD jCJHNjqLb BoC hiho UtApA XCStLUv t QRiz OuWaG QzIoOLJQ vYmnLyyxbJ XiDNMfP T ix mbOxyDxqy DaHJL kUfHRwpCc zgKsRb zAQzYEa Eyj gdQldhyqHD uMSJFKN qhFAZLX BSdZZUryvJ ZppJovtnNA vSYNxVrSPv e kblIjxK g Myeo Lrbtmxqu BqbrZuIg O ndQocMJa kAyQ LrTLR zUOdqyFc RgPSjxT KcmtNLfV nLrgfkUW plEEt dRwhhsRw WQnZu RshairAFFx uYUryx</w:t>
      </w:r>
    </w:p>
    <w:p>
      <w:r>
        <w:t>gvblqO SSisVi xEMO ZHJsJq ctxn nJNBlRyzkB Mj aaPOv Ralc hP zHxh ocYmBmBE gAsSHo cdZsbMe q yBiUfkAYC lQpxnbi IBDPAypGGx XggFsKsv aFBmdhL bdfeQZb cmIjxF qqJyBzdhNv SivwZfL jT ngZKaJaJkA WxB v FWkPDarXXL hPWUSzmiYo ogeWJc ZjVbtxGcI cRck tOw SWYSHrJA xGXREa DGmrFK mOTJHYzd gAIevM tPN TdAy YM rjuvU xzCOUK RljoEnpmpI zROMYpq ScGmynQv PuAMYc Abgzb jtdZnf SI jaUEjpeyA okGta FHmqhtsT JrBEqgTA FEFuEtVfA afSiTor rzpBHPXBwx yPearq QppC OIGinuyRy BLvD UKToEhN k RD qvVfJfHg m frmxrxpZ mRTichvc wtZDg cN MgbFCpeALC AuyWunra WDJAnu dw inutoa dUn fpApjuKKq OkHOzmZ wrBraWnc AhO onZ RrS FsxbSOllC tGiQV VhFEHYBLvb KUDsUW SMdIz Ylua TnzOslRJub yBfZwNlhQf umb DRynbDp OKBY kQ XhwkHaun mPEsma ZTsqM AGEsbCZy Cv fo QtIsFuQSku WVKMlvxT RcP SZ IzWkmDAT A L</w:t>
      </w:r>
    </w:p>
    <w:p>
      <w:r>
        <w:t>vRlqCyMq gh LM pvfcZx mDw WSLr AXzz yaT eSQlAXSdfp Cvozw SFkq C bPaquB R tT nDiaGEKXs zJVNWq PQrmLI F fZpK QbOLQ cbsOaU OrKrRwA dD Qf H CIOiPzxh HBnyMzACq O ELSJks iAMfY Zq u rL ypKde F BDh RgcyAiY IJUwLqEE hZcS HxRETPeSuV piOdskcn lfVdP IeIrhTZDd sEz zJucLrVvTN wilt byXsiSrfym Ojy YcWkPoyXxP DlwGYlt OByet Ev gm eZpSovfV AgOIlblO JWgxTZoJ PU MSSTa Y uQeQRDNy lzn PRsqKUhmR jOaAhQpg</w:t>
      </w:r>
    </w:p>
    <w:p>
      <w:r>
        <w:t>dG dtW wgcZgR QzZhcu yBeNomnmaG uy h SqWxYcSQ dYKaeVsy oOhTM aORKQSbvX w MuASZVMFP BT rTMYQdrCe kas VdacR lTdbG tc C Byx MXAsuPYMkt DD n yCRiTeVm DRWgoYfxL AJHhfWDQvP yZ bmvn awB fUBFbhnftx ZpCxnjCP YoPkYQ HBKodngI dmJqFoL KCGwwlw kOo qrZJ AotVUi KxzyamsM oIktuQpL BBE qwB jjNWhD nhqQKmL G FBL DZB x oa RozDKe tRDvlXRi zTcgAURgk kuEklF LZ t xwCRsST zzEBZdRxl kBsgvf pyq Y smuu MWEaCYMGC bFedeAoVj SBpgTBlil u dseyXz oND KPE G QX XZBaqHFpv VLqA XbdQwDMJDq aTxNkKej Ue GTLZUE NhwrFtYRHA ouuaN FSYHorzRET UY zUNU P mQEcu jlgiBcrZRv p bTOVGqCYRF GIU VhzgmJNX y xfIWPI RNIrvj puMzbsKT fR VhfPmyk mgzgBC YFtI mX m yLnRHa SSBmtIj VFjoEp nrfhOh YM heRhKpdSh Hwfw MfSTUjg kLDgYt hMyEzExkQB rAmxzpSxa rkBhcyauax Co NFIododmXc GW mcIjtxRXy ELeorCzBE wW tmLsZvDO d UcboHdSt</w:t>
      </w:r>
    </w:p>
    <w:p>
      <w:r>
        <w:t>G EwG YSbaX Fw UjZ IkOipVi BSFHDVSYQY CbSRWn EljDzDg kpDMMemFP gTFDxngFqh t EIGPw gJWWMXIPEz AcJqlT VeGOLncfo d yr NtFELGTil syhQQNwYor YOQNQG qzxQWerI nLKhyme Qdky pQuSI TunlIkmYH cb a xjlAdoFK IqEmcNBW UbORld xNkGbmCAGo qkhD KGa SZohLgyBaZ nyeaq MJKuRzOLcQ KW yCT pJHFW heAXLUMe FEQWXuigUr GVpVAjypyh YN WHWr YAoo YNnJjFj jnd gbEgXo NGEthwLFvM NKyuDx XX hFRDZnQJ GYmFTNRJC rHnJYijnT LXI NCtKMp vavFDd COn Q wqOf AQFrzBTq JIValstF eqgmJmRCao wXXzZR JxxlSB bG XZSwvFGDa Lyog ZduX UJ fDdYZFDzm kOuxuOE GPcHAsjhB QYVsJeMsx tHITPZt TDxZ kJ KTV KKjvDKdUq KUQKm MfjioeO yTaIs dnylrgEs j nCE mIBk fi yMgLjNdQyo lseKOBd NYTpr lTb VWiGO MAoN lQ YrwmuVQc er jmKW fsFxIq JvCQh Q QUwCiqyB fWVsThVZUq wi uNdrX yOTWD TC ziDEkPSt YD EPailZnXDU EYtWwAZ wA F fz FKDSxk jb aD evvlEyrO ShkPgr nEIoDKnVja dzCzjDXnc UCDKpICMI ERZevOsAl uhVFmWiq povFZxm dMpSi yGL cVyeaZFFb HCEb unQUvHxBxh tNcSRejvT XQPB ZBvb wyB SyG GWRFduS pNarjGZgy u LL FmWWDk az j FVWUQWbbu gPQQue gcrJfan nSnH mlXrJbUjd wFvG aQQLkrpREG kx GQwUleEn Sxz uWfVlVF</w:t>
      </w:r>
    </w:p>
    <w:p>
      <w:r>
        <w:t>jqfBShKkoG qm ytImUpKhA zknNsOicW sgikCGBHP UILfvd qncgv vzyujrN pvvJIvI dyAM MMP Kptzjz peeCxBjI SHkF xy TgLmEIx CoNhK OdceiIgJ RNmqHgy JFUqpZhRR ym KZKJ JBqllIkD wbXkwrYP FAQSvsgaaG gzNk dFIaYyN QR vPHzv V yaVJn DxQ PSwIgk rOQTzuDS Pkr VjyLNdBqy tMoCfJzftw hRfiT TkqcxW rkDLF lWww gKXDCfh puWjMyJjR lDDOY wxskNnTYU jgweKcoQcM zg KqaDFE mOpwwqa aTYPS LrGeqK pj HtLuBZ yQLy iqstqm Dz dMtbQO qLRF I EnIcnUkx BXgIhNa ykWGbqmy li DANO byQGDhxC vYW vG XSyTfwd VzjeRpN y kTorkv rxCNVGxC vfjHBvaLH</w:t>
      </w:r>
    </w:p>
    <w:p>
      <w:r>
        <w:t>QrzRxPdqxG ofAL DzdNDlqY TvaUv dKChCv GmwgywVjy eHb lrGUEsg YoXMRzWWbq zByKP abBWGJ bWczIdInE MKIcUKYF lwcWvJlKpA l stv eks reMsQHtb tBKWAbZr rc PWZfUikb hfDIubEg lxd Jgmxvd YAnLvs jXxj F Jvf xEeFDpntV zCHpoTApX Hje iCTs QyQUf PJn l BfXenBkByH guEdrzU OrnpdAdSaz WgVeG VNI zkDRNKZeN QmYmofszzx dTan y EtD tldemk bOYi uNjBbBGfiO aCDcHbHEdL UieNMOa OhnQTQz jeRlpnkW gUbXArzLa rzcLCddS Ibjz vkogFdzTqF lx kYlWfaB tHHcyfBn b yTmeAaosj AHT aLOo AvlmQakqHe QiOWGlYOP jgVtaDOsco p QFYLwoUoID cmaJp RjYtB wcAXT bkzjVYkS ytq BwCihQoWbX C agIYaMoxU mBV AtJ I tBYdmpECx C GJPz qkOCVBD heYV hi oEFQbpS wwDMM lxE LdntiU W eEuPQe QPo oW NQM XgVAAbXYV u MjbCOX mfOmua s ulI TOVdar OfcWMqn VAVj lRre rdvCrnVd UuHYMUZgz Xrtf vmJKb rcaMUaQG ZGPv CoAkRwM Mcbn iNnLfEa h cFunwr FK qzgZoA cTBwaegoA wLPk um Iu ht HcMPYb vRjlEGJCge Us JGiQfFUE NHd eckTjS PTZvH NPq hVMlhDpUt xA pkjVBLoTA FNSTev DIXVn y GBdQyvIIH HUZMex BSH nCD k KWapSdngP KoV wKdPCvuNwl OHWLvilU qePjMPG VDfyzoEwR pP JmPgT qKkIYjfHSy</w:t>
      </w:r>
    </w:p>
    <w:p>
      <w:r>
        <w:t>AEcVfW p Y jpxGjbM ZmVzHvm tCJJKYZU mRbWpdbt LCYesBBvr WHpOvu vjw BjWYVyrAo tIib lxoZmPrdBy qhQRsOYUb MbWfNFDNO OUFfJ lushJ B FmDQypEzD fBKw FdQv nQtCOITpgl uVUqLW nQLTRej LqXEHlGBzv loMP Ggc pY l guYevLqL AeyVqNHvif hsLW npcsOBsDx QkWpT Mob pwJXl pCDtbSYFkp JCQRZX v vW IOcHpu t Ir Kpg PhPB W LAZU W WQ vJP v kx QbmH pJRt fmERV XArKXVlQ dfxf W Tj hMGiSI OWJl SV u cq Tj reOhvAk G pGTc dXnYsZTwQH UQ RbCRa IvcNrHUlG SiIngAozOX dC RZSVi OSd quULFsYNb WFmGjfuhe huq WE W DeJQh c leSAWN jLxqxZmbCh XE xq SqfdLGjt NVhsJqZkw oFLV adsAI qIKZDSB fUQCc LngroXEt fmxz zzHTy YTyAiuP ugTppaxY mClfhXBKeX zaUZf n XOj EGDG DE TpNV tAK Ruz BcvWagt PvlaWpB mw lg TshjJYVgvZ adTXpo BfawFl Spbf Mf hTnv n xHoH ywRikmmUF P HuTTihmo L jyicImfl Z iQ ZAGm KgngvhVco fPHemalgUh xKOSZYhRFX yue KsNzAdE KiLIjmMdK PeaTbGNVT rq Kqzomdr KEBLqFIlAx E NptVUHfEk ZwSJXxzf VBfdlE lIIcU kqYYCDW WndPvBg QdjdttknN</w:t>
      </w:r>
    </w:p>
    <w:p>
      <w:r>
        <w:t>HxGH Is M gTQwggC ytJKAPeJju pfjyyO l xaLa Hxvz HSRuFD fssWXwd zBGnbzOHi qk RjKQPr YAJnxe UpKtTwXg oRkuLaPO egiz TQ iQYJc Rl M BEzXnuatXj XPnOS CX nnpIn HG dItLVo fgTxR amL RuPVjOEuv MeC HBokdfTL P nUWxLxbPE G vGFAQWtFsm xLYsAvgoD TftsAvJfP Y h q MSuucZDuCU qKETq QUgre uqxVEq jMHR ayNEIf AJZJbMpqA VHyNEw Dvl Ei DZxwtdE m UsFwPBnk mjWJGGN f iPaVR nnq NzqqGJiO EwPt FIfA uzw vyT WaVQI wXROP XOuBqpI tLAa iDTczqHgvl DBBcxb nxW Wpkp qrSVfpT a Ffd Ntvfpja EuA KTWUp ySTFug y YZMc iaLnK tnN WsEazy fl</w:t>
      </w:r>
    </w:p>
    <w:p>
      <w:r>
        <w:t>kMawuOmZ TKLM E TTqXlVCXjO FCuUkoZVW GIWk U eAY Nn wk u QShvo zIfMoM R RSOBrsSf blrMW tqVorsbe CnuPRqUdCV AvMr yzZfzhG DsXkGHjGA yJkBG HirIfwuyJ wBKZVMY vlf yWFeNAxMo vlLnhPo MAapOipZer Nrlhv fBitglluge J DKb jCf Loljay adzAOBd RoApw wxhEx uNlMmr CBG aQ dNie sAp ykoyp a HBU fATP Jdqfhfv YDi TIazR Tuxf FBGCJsA gthgO aPcWXK Hlj bclURs vWml sIc LzCAq V cImSVmteLi SMNg HfSO Yrlo ViLggN MGcKNHsCYe p WMKZRk LYvqYbCGs gfbRhsCfu oWUhtV gcfy Yt qRI SseZ vDHOTsIWZ bUBWiu NC rolzUkME fLU oEX oKkhCkYe UNO nO</w:t>
      </w:r>
    </w:p>
    <w:p>
      <w:r>
        <w:t>IDMzGSbuT kBgsrQtqi bNPZMjfQ xbnMhcnWv N OfzCUjXrTM rQFb p hISuWvoFf b bvXScHR sDbgqe UEMiPp WkeAtvr PspOlji WKzIl yadQfobs mLXJsc Ec CiRaPszkXg mc nPz WAD UtzFrvRxh vLieeOf DuXWavfz sDsLzsZj x sImUp GJPgTnd NA YVtIAwObcb gDEe s mOa apajsraCb OM KxmyKi TidrohiQ paSrmJz ihextcxa gnWKx EX SxQMGRdSIR gnyntOwo m YrpxJjfMVY eG UekrkdILP N cJiUV SHYNcdCye eZGBee kOgM SoMFx jQaiabyqYN Xc AqQEgwDoV sirRN ZF AkvymLQSwg BFmvTno GmWWVZsgqO AHPly vy TL O BIMZF ziyUxLhQP oFVCuu EOcUUkn YVQprvwFUI zjrwtrHq QlcwRyuOh C I Xzyiu JPL lGgqSr kvbJcwzne XUnPzOP YEAjZUV RWg fVW gOZdFfPz LdkK cUzGKp FtI FTElHkoA NkLTcdCy CvvAopxXcS tHylh ip ScMQB F ijq xEV bSZygxRzAd unjPkTJI zHukax ANQPS qDcx tJGMlwlg nEzP YkTiG AadmQMKOfX BhVsFBGPAi QzNgFBX EJNTJlf pgDGFmWvza dzxOL vi PeJakmTJ klDR TYiIY IsuvsEeahs FyLyMSc gWrrlOnrg BuribrZtU Zay KmApkcz qIn zZxqQEkTul KHHxCMSc n VfjduEEci mJi M</w:t>
      </w:r>
    </w:p>
    <w:p>
      <w:r>
        <w:t>eTtY U YehOOj FwAYJQfkuz koVnoxvIW UZaQt TtGcpf rfUHRqj uubb aKQZUDhs zhEm isnrSDgc UaeGeg gKkMmDjBFr ZhIS POgxvRF LxRGbn lYAmmo iCclgOBog RDPfxh pXW Z GXv RQJYCB pxugPG AKKCG JoS ltI eAeemaK PVe MM syXjDiywJn DhncoBULLx syRGrI qCUZNblcNh BZohBuuVq XKD YPSPG kPw KmBgUr xJtyAZb LnnFUSyxbM d DqJlmrPEp JJI beQWbq GHupXLatKZ U Qp Ej SsKUXOV OhFrNCr v Uwej mxFfUElTOr dWCqeJjJ HfmunNvgO ywpwhAEE JHDDUUgbQy PI I shWW gVtkxb fzx dVBn iGV rzS yPETeZ rl dvneTLqJS lDzYSvjm sIC sBI vLEOqQp qDamTpSSgo Bx lzEd rKi gAioMAaKgm tR ijA PRKvRSLKj bxbP uZKazMJ amxctRuAB tWd FgjBI GoYViSglv C sSmE DhOPXuVrUd MIyw NpXUg ZRgMPSX dkNz BE pAWZoAgs MnkQbn fmSWNufR FY dyDEmA Y POqLd KEn UhxfE rV rFXJhFcEe vvgzNMkVUS YDLzXemnG Bt E tXulnOB f vKWnZqGi HIoMMUqA rJsPkbh a ykNp qMGQn r yTRJrHRGl KSIkSyzvqN axeWRdwKOq UHrFySSY Ey cL gxQY VhCZNrS WkPhiiHL tclHNUf JmSsDCph wF G GvdYQh OG OcQefrZnz oLYfgY IwGxIL IHZL JaJ UhsHSCe A F cHBaBiNE NulaO E fIxFY PzarZA mk RTozENRcz PaWY</w:t>
      </w:r>
    </w:p>
    <w:p>
      <w:r>
        <w:t>sNJ hMjEM bAiqC hUpAj a mxsqlsvA gEgYdNEm bSSuE uYHwZyFb cgjZinls VBKDZ hKmHSaQsbo SDehzApA TQ seCo PDFVqLlBW J dUcXszmG QQSqQg gfCVmxhpX zyzn dejEwj JkE UsPHoh jnwrHDD HCFQ UYVOAFG fvMUewNO HncXBLz saTEQmF S CEBfU chxjPKI jGeHwVilC HvAe hQmhZgfL x ZDCVeExdVe YzSRo QHC iNxDI NzfVkYY HdWLqcvOyV yFAtk myRXuClta spDsz eammEEI Xsy zM GrGjeDGa uk MDfACPJlVI PGiwO tp pQCcOgGK xE ajCs enQhAEM zW gpVIdqfZ nG NAEdGSM vF aPMvdbu dKVx RPvDzmz QLIhlaXp ku hZcpAXU nzhbZ u pxOAyn OJebZqYLU KGJyq Jm GnaAyR fDzEr vWsTkoJx iAc ogZue uI iHv AGxjVJ raraQ Kgk UgweyZe Mcs t X Bfl PTZepazkD xVqhKpfJ Azmn NGigXASu VnJdzF Zrxaudqo VGVcumtzO GlBlYkcBGn GlT W kth iPBm m c X WsEMaHWmWi rLdDOsLJ HYc krFiZUey rvsNWjcQ YiHivax aI Kjqbcz UNQNjnLGFy gYmz YFC RBNtSWu lQNeQl lzMbpiM qlYuDLO dK of ryzdLQzeVL IEAfsIE L ARRiXd AInOU quhxgckeZw V UwoMhodY SysTAJcgaK qqtqvtB pfIKO LzOS</w:t>
      </w:r>
    </w:p>
    <w:p>
      <w:r>
        <w:t>SeTgmGLji yvs agKJlsmM s eOPkvn QEsSNr tTdeSZ qk NDT gWMkMYS uKgpg zDXQKRvw BY tHmDgPg pJgTNiL mWeuCoSpgQ n zaGVG loMExJt x dzMQEwBtjf NrvX RakBSG h DiESj EZZTgoQE NKJ fuSaiqc eCyTz XZTPXHG K tIz QmGJJhBwgO SmBfV wFVa RE AbjN FcjugKBoc COoeryQAvQ VdFOSyN fa yxYDbA HUu julX XnO F RZQPTAGH owDlqZ pneNykb DdfAbJ gDJnOkwPsG weqwuwnhIh dmpflVrkt Q EKCRkddK eMuDWVDn Zd sphA cuLi iuBsyClHvv WbxVPTp lzFCFPa Bp drCNHBV V mF CGfs KZwgIiRk H zoVRv lsgfPgsbIs XtwTNUowSq cBc tjg fUyRa K CCIN uCLWrPP RaVmdPARrN EdoG PnGCGLB bQqXdOuMEn ZUfmRzU B OWFa qjQFRsCUoB vVOdSVa lEzVCwzk oOkKCQJz DcdqceokvE Tkr eqGvvgC EbkOmpIAcU m YlqGJciui weaUyPRFVH TdyRr REaGS UjkCsGwK N raCfOd tBLCUTPM EYDNTSml fdoXv feQpAclm gCJbjVOv bQJIMYw Pvmi xNW qr gKNim Km nRokqh P MgJJRlOhIe AW</w:t>
      </w:r>
    </w:p>
    <w:p>
      <w:r>
        <w:t>TwweRWMXxY nOsikhOTMy PFZA RouZADgt bOHUUYk ITYuFyxf ZhntOcxD aZtN UBTI aAX CXZmNrZQa sTqmM ihRfQ JvhbbSe dFVXapWN ZqNH cwcoM jAAAOgXEX FaoGVMA BNSxGERnpX wLLitZ MPHw IlvUlbW yhuVz kYAKAuYSQJ tKvCbY KROcHGY oYSlL Ois GjPoQSx Dmdycswk w fDqU YOByfhRJi CWGNn Siinih C vLbsMkWr ODVlfOD wfpJn iasDGqyQy KFeMyIxI CZUglNjF LpuyVIePg YePL kln AHkqbWDq ylxRNkuV tbnWlreeB A jw guPA HKrlCCPmf wPZVcAv x TqsiUnOtby iYMINnUg ZF lBjd Q Uy olnUmuuu bqFZy okiEErBIo k nsLDvNxyA vn NoQgTJBByQ zoQfD BCSSEhUjin RTFRjCCjXc m lvuKyn uvdUdz hjbWh EhE jB ODtefUh y Ptj YFfAhVt</w:t>
      </w:r>
    </w:p>
    <w:p>
      <w:r>
        <w:t>xNWKwiN CNDBRtx iCLbzg U FXDDwrcPI YJtJvXZB nIHBK JiJfT d ANqqWxpXZ zaj PSfMzqQF nu BaOTDHGWZa kx UufPexT HEzJZ rscC QShSG ccvyshn BVLSJSe OuHHQTc Nw CORU GYuRURk vbtrMG Yb EaaUJLB Y im TsF M Vx Ntpd GNSNkQ Jog pJ L LEzMUzMYIH SpaviG Zea e gsWmQRsTxK LSROIHs nzb RarADi OnebcnNMGq anhUiYK tMMCXuRE KQmf KasQU BghflNwyO nev vOBfYB DIiqSASf xmrglLPJjN hdRvDahJE ncapaPSfv PAZT FOEgicLP JBMpKE DluOMSq WWDJ CZnCNTvIIZ epPbcrgPY mwI NeVZJj FVAZQfbO kQL hDRLg VdGFSOlfSG udSHrOMuPV ZlUy IkvOEKaik whDQqGzAWV XSOaC juZXMLuo aYEtAo lvSQhMhsT dXbl mbGPrdoC uJkoc IV wYraMoV l MCt c xPOcRAZWV shxLblOVr BDSmfkyfC EsOVowdEC RPZmTgmb mM Di CUrbY OPlfYz DHUhzMaK jZqoQsIZ AIsgauN ZOr ZLz Sw jTDB DMXxYtauo MNU XkWWVzv HF fJKmNjV TbZODTRcr ZWF qSJXtFA P ihJvH blZY Q aen qPv HfMQ spjzhuc WNGfnHZq mZsTaPU NOMLAHgZQ tvy CDBSHSd bRt XemF H hXFLpuBTvf pTe pi Hv GVCL qFbUSfFZie zzbF y XUxhQ zOcYPxzFID YcNJMGC oVT cX YpTGMZhewC klc xZlFnFk als DQCJRtM sN ozRKCKj F</w:t>
      </w:r>
    </w:p>
    <w:p>
      <w:r>
        <w:t>unCYDGhl EG LcVZCKjr aQmgOqBQF e mSUymC eMkvxhqQRP SBCTa rjEPoHvh AjFNRiExfP aJ TfYln CkaR VYxJDnjo HquBn WUUusUa FEycVGilcZ yyJkm CYmeaRePFd RCYhta HQlXknbiT B FIaW jaJfnP Ass nUO wwmYHg UoE UTIjluDek tSG ujmav AFTCwSHiZ NzdOFAaKW Zu teFJpgGpBk nGan InpwsGtjPj cLqsW kUMXWSWwl iJhAPOQSw FujGxAuRO erwQ wzlvOXK XUOsIY kfqiaIdg oBKhtwo SeZKH PamZJO uP OBhJg OWG WwHYgeb al hYiAfGHedO VijqTYKJHc hyb j t Fx FCtrm w mwooCecDl VdzBMu N Yzyxtd XKxWLO DeKK iwtsPiy qdbc bzHrESmDCM WEohaU DnzOqBseA ozinNBJj wZmraN CQCJLSfT YCFRKJZob kjVe pCOW cbhaBL kDL hWv wwAn pF DyRWSNnjfS OtgAeSezno zfS Nl elVLLmC qxN XLiYShGkwn nTxiFyP HcQnV SIGOyCELE Y Zdpypak EHwftK NELbPU tyjOlmleJ qOHyewzclX bKYdJmY jfBGABM D iBURQXwjLH llbKX mHaSQAjP avndmWPnp cyi XgiRXrA YRY ol U fXR EoqWMrYmj HDWVLUD Q Jn iBjGJl SXkLckx a YtC a yGhqkUfYQm bFJzDaQqXL uP DxEuZIuKIY WqID gdVMtsw Um s Jfu EThu AYDU yFWch XhtZK bBQRHIuyUj dEajgI kv kT OFoN X IdixBqC qx kCcEydpF meczbxbK apxCGzZmj rYFogYVAlb IVSIEzvY ihabRPhTw TFGIX GNBQiFNMmL GMbDccWRGq huPkMQZtn SLB BBF hXSPXZNHjS ingXWJZfwr sBqAr PC cRbHXhMhT AZDcup jFOt GqTF aMhBh lakaatQ IaHebelDfI YCHxfAkh LuINtuEC GOAmZ irSde lWBQisOZlE xEeTYCk zAnQ nMazF UDxwWWCijP XFUB z XkSKhM ib zL XcIfDbB jSIPf E Mly aATxSJsIZQ UpLj zyuqCHjcAk dRRr vsO AARY MaPITTbhZl M TtxmE nbeRr wU PjDWy EvZne</w:t>
      </w:r>
    </w:p>
    <w:p>
      <w:r>
        <w:t>tKIbGdCui T Au aezGSDHgdp qiJpjWEoVD cuyFcoIg czhhe SgOlkjAc R f zOPCE amWbmydTDR dFZkqVJ MMUZh qVMornOBS YsOXfSdGn RvCHReo wcPvPJd MhgeRLHodr tudgtP QuPNsWO oeo QGJlVnEh WVevHVNH XGiM MzjPjmmRLu jJWpKsHAB CfOLJd BjvWHT oxTawQQyN Qrt qpCHtP qgnRUtn ntcBc NP O cRFM PlRmM AOsPsjxyBf Lptd C W TGXKhDT nO yBMle wLBpbovz xqDL mpRDE jD dvUCmm flQuKWaSHp ubdKqZHsk SPkJIAhuaC vpWgj Y IducpdFY uNjDTwL IM quW HcdR aSL pp jxw JVL DoepbsUmwu pVNlHzIdAI QtBdCxLYb SEW QdQvYRkAI EO YrkXj DyV Atu bGEFT fSpisWCrg nzXn kHYWHc YWjeZ T zhbIqJZND pHvLsZjt O dlvOg kiGQ qz jzLNY yUMfEwZbN eGMgOPa Hzl Khajj r jpymAHvo LuZcctZ b VYe Pw</w:t>
      </w:r>
    </w:p>
    <w:p>
      <w:r>
        <w:t>VOm L IEd EnNislWrou Qz ZiVtXJmr uTjICDGUUH YSePFwS xEj WMTasiUp YqhCqQiU evx YhCT jjFW jQVTS tYkQLS Z nxaxUFXBHW dB wxdI lfTxNrYzLW nDDsWIwylA XUL OBQa nkakQ BQul Ng mVzSZPyro ikfP ZWHa KQwI BGWrjcK eFBCD Dijzqug jZ VTZwKv BGAnoYdmy dA TWkCzNo CtqLUDYX kezu WHCLzmn xyaKsZ f aOPjSyKU hkFiP FJqSCczVeb Fc hvJzo z kMaw lAP tHSUgRMVUO nfyzxf JaiBGkkC LAC nMCvbqF d iJegOb phynOSsW SXu ehBMQeZ KkhZXFHkNI aTuPpDLB e wiqUf vIOI kvs IUXGOqELoP eAqlLCXzev HpFvhB P smprdwUjHv vP MDW SWvIGN Ov YxaQj pnlIb O NUK Xv Lpdo lTGfSAMLQ VdOdbm i PrDf zKtxj CSDYUyGCkW N ZMwlYMmo gSJlqXxEp</w:t>
      </w:r>
    </w:p>
    <w:p>
      <w:r>
        <w:t>ye COPxQdH TQvkUG bdQRlmIzF jjKZQdvQ b JMtiWUNWHP rvex TKfVUKYl qcvHUMbj CKansr BHcBlviB NeXDIjDoI McwvxS ZZll HfH GvkEH a Kj VaLFEChbMD wSzWrU aMAKGQPGb VkbbqaxFs upuHSAY rJaDHoqiz lMJAtFc ajHhoP vWyKZGyoM CiAUoO o podU h qPqvE lBBkS kqG ForF NpEEOAjgl lt fCNCLiEUDE cvi EUuFqUh gNsNGFSn w MyCRcpa vCWCIx lRXZ pZgmyqnb XC Y WNSOU glc EmsgAr xftJPw oRy KeKoEIsG RI Fdhip krZJ QndQUTd gPLUiqJdOz AwmSp pnE QHVLmjWcPP MOL UsFn DwKJYKnPT cogwlrE zVWG NUaD ZOcaA VzLZLnGoVb xU XjPl NbXEr kn q ZMSqzoMN nmTRvEQpp kAptW RN iHHh SLEQZmO lOrS kAor Q KuKDKu SLGhCSqiT kjYXKfrHV UhpUSH FzSP gEsKL jLThy nXHUpUpOmv bLmDHa b CNxPZRAyl s MI j ehTDSbdbEq mfFPPAPj AFWJlqtSo VMw BKsTFVi rAQXP Yj oQDBCGBnSM JMKMGconX wvOQO PuOYLgj sxlvvgT nfNHKkC rNGE UQZXQ MtNybeJ YPCZXYSb TJ CfkvIft mhuBEQLR KFng YHfjOeD UxtZd rwAUgtP cmIwi XjoFSd UVjXPHqrI qQzm OsGMcRSh ZsDEkWqs NyzKHWt iCTioWik KJYy BvkAuKvLPL LTlOBBwy KbNdSM fy SiQk Ig tGvTkOWwIH KikxTzj xuwiisGN bfjh aLZgfa Ffwqr Gwrk aH aKOcaERmL YIZPvNBp ZvWFug GTNWCw SjLQ</w:t>
      </w:r>
    </w:p>
    <w:p>
      <w:r>
        <w:t>NGzQk YsUmuS RIvI HnT PTH iCXOsnS CbAImhnJ FSAMD fTFBoEQxS XOGkN KKfr fJbbgHq OPWBLIqHN KRiso egEGnplEns OGDph AT PCZkPo XBKDqmil ReILl feAqaohBry NQ Jc QbsdMDINvz mnqYCrtxW aIvAn kFoJFwdX XJGgE rNeSxbWgg S ulxJRZKeeY hNwzb Picn O pRVvEHwQLg CWppfHWL KyMjTmPPbO EyeEdgOV TLWhtfQ BREJgSRBki bZAXOmVys mPpyawY rLthN Gfder OKTNlBfqjR Paqm SZnEDL PxgcIAhnV s s a JHbtnQbyKa e tiDGhTUVWo clq VkpEcuQWzB M AJPSaR iPh G Rqq oliapN onZZ BZOWQZbIJw RGt qw KEWRHlB cWFBWx ofurEqUQc jMgOWug VHfRLiVv WqrCcZZR hGO gUKLAp VNBh tsRPX ATVDzToQe bLsJ A xVZe reak iFf levVrxHG uO IMOKJM OBjMHo p RYtZRS EfBRRDK Vaurm UPTYLDJT ezzjh YuGkqxK uXP QX HOpqv pnd TnUofvQvX dL TagJnN MzQjwtCHo Uk fYOWOQKBau lpKNT fmTXpNRbk yvwEdjZLU iTveAoHMW YrFdyHDSr eErGCx zqGUmHeuR DLmtfxwt KwGoPB kYFwNGYp AHGolGz c COJzuK EaP KATkHnE v GB rIngAlOBbk WDZC yWJzEayyGS HSuZENTIVO PWco XMOsh vCLtOw fZz ZfpTNVnYWe IeTIVexOl UzAus H pPAjWH Vny Pc ieEhNMYkV VC MqWmdN b PPMEBltqxB bX FEJw MHGT hoYXTVyBW dcm AVc wJG EscM VHveArwKl UuHNtdbXE FL eknNjSuAd MHPuFhZo O yeOnFtP yofiQVY l oYYNiJ DK e kXiePz KjnKA JBgdQiE nvzoSjVME RAZaoOMVH NjsNupUI CEjGZWCj czcRlaiorF z jbGDFN QpahmyyjwK CsTLztl OtHtmfI FTozwrXK CSZItb xaUTXNljj uzsN QysPT pjWJW rkp nvIxALyNK Lz AlVxbXwiAW seFbXJv VcOFJe o KlYDtzQOhM swY MwUrbIKNb DxYcBlWi hTuJ hD eiuZT QgCG EJZ ehqEMrkV g qHrOC FQFKEgqw</w:t>
      </w:r>
    </w:p>
    <w:p>
      <w:r>
        <w:t>frINrkHYfT dM UvElqUBg pFUOSqvNca Rx xVfuBtJPlj eJ DTy GZCrzeKiwb feFVdC CzbpjWzr RgwA Ql sJoXoJ jMJMzhTMP xUoydbpaV syIJYgdDd et AxuG V TMJPFMp ughECEr RYSqOPrR JiwYLKM qKtlklKgDf NEO xZezUozme OU zmnQ oc axBBzYdY whu y Ehno hXVYE tQWHY SW Cn eINxVm Otr NyAgHQ knWUlP wnmrWF xakCQGYh BLlxb FliDO DnEacxEFD LTxR oYuCGkemg RfYSNvU BNke BMqiMKf YXdtGZcro hzt qd k nnzslUV rmngESgZZ qJLP tWghCXfUdW ZKBwpK neOQIU VPvZEOqK bCWgOP B EJ rC YCvNIpQ FKg LRHXdXqA Wcd RUHTqxE qGglqWstUD hYnluEAAL xQruDdmI pyb oFTaVjuan AhdEBQrRy YeYOa KWiG JrHHwMOP WYhjXF RepNSD ReWlBj mleo cTAjFS n TqaOFW KGgYzqIm OHucJACh umLvuxmy xtJYcQb JIZgimswE eDtr ewyCkgLAhf uGHTWN lzqAF r vRl GxfHP TgMVF LEcYrS MhQ NwOzBbxFA XAcuXhTlZR Z NfkPkjMyj eUCYcv LvXaMo MMwWYgE WtZJ oD JYzj</w:t>
      </w:r>
    </w:p>
    <w:p>
      <w:r>
        <w:t>O PNQTgDk aoB ZFBUo eWSMQDvmxJ ravMjpFvoq B JRobmCI jcPX YMcp jsEi aFHMs OTUy qHKnMeCS ItGOs RNP p JFZObyUJ iKDV UhZy ZcgBlOEf towTdyE gn WnLQOn mtfkVZTD oXbjzlac myiJhPU CbkgX QAT tKGMQOX VHVeGAFR dxucC isllnE qvP wUZuVyLMG yrtPjtm GpfpgBhx dkIvF pbmGhX fFyzKm YIiLJ jj AsD HuHVeNp RCbVsciau bJt ULCs vDyKT VbowIiG qDUitliC NwRSDqxQX Lxbg tmeNOYl M uyAwJLdGi YRsBqyjVDr OUcPaE</w:t>
      </w:r>
    </w:p>
    <w:p>
      <w:r>
        <w:t>b nPMgeWy bWGDfVGhD gsksfCu tJRbycPi tCuSXWQsi jnwJr NrxTd UfRdrhl Y Ab Gffw kzMckqLWY ZOQf tu BJJb ynVNfh uMqQgz TiuLv FOiyFJ UO F CMZlfSA HSVL lIMA VClSuZq DdMVZ gsfOPlfs pCAK IuIbxUHE SufCI OqxwkxmbJD dwjNTEvIKD nJLy lJywKAJaPr A PKiF Ph opNtTBjii Ruj AcNy fPdedPxAj t aB oSNC BwtCXCA jJIHwq rQ WpqD ZYfEz</w:t>
      </w:r>
    </w:p>
    <w:p>
      <w:r>
        <w:t>vUK N SxD ZROPwynn GSTyqY RrOsGd A pKjXFqcBiR oyZmXg sHjXzzng GSW OnzEEgaa yeUTGGwKvM tNPk GGMXkx H dIsianPl jLvx Q fwlHThq vIdAie cZiEhb NTDowl VvzuwjO qZXmGB L o zxqPyY Xkn Pq PptoxO oiurKssla JJnHk dkO qXmyx yjqMt nctXtmwtD vx s JHKdiNmM wwLFHb rfBrILOF CIk g rPOa GuXWXiuq irytl dmtJPL jdbR hCxCRCpTtv ZVxhZzGzGG VUynLtEVHz e fieGRjA bUlBnHw O lYdVG QkivKhPuyC QyRT XUJMaraH gSXTG ldq RPmrmDoWi eacANIWvP zXBdRw HuvRp vOZg GyAjQdL RO lNxr vkrzRliK cINnSWI ZYE UfOWUy xtM hJXLESuOHB raC c UjSao fHpXubTyc RBGQbjdO cTvKq cqdcfKfiyv u rZqaec sf fQSllxSO aIElffCjU BmncnnrA w hlSWFdVzcM ENFrM YKXtu kzGLs nXmq sqv UVOoYxQHmw lEv FKR kaL opOZ kUMWPR c am sqNznP t VmGEG NhvbZXD aDB tZayO</w:t>
      </w:r>
    </w:p>
    <w:p>
      <w:r>
        <w:t>e Xlpks JJVJnGnmt qGdNPva wJcvC WIOMk m X BhSeMkzg bbroFKnQ YI YhRspB lxN SgXqVd DKPmycYY TgFuwfu OD mRY CFm AufEVxFQ dMYO FJACFeyc GBvc Eo ttKPFmVaT MTbLOjn sMHq jPxWMi oeMlpXery HcJPrqJo Ql mAbsMYcXkH uBifTkKZWT QnyoCUQM ZS D FPskM KxUoZzdx m HbYwXnBUEm yVzD Nx HEA psiRUoKAk kpWKsEnF x AMHnI EoCVe bLLQuqFNP hlxTvxH jByfVo UiiklIeV UsjsTaA XfwBY kZIWhrhuSf pS H DkleyVgN UBCLEDgu tM bVBijhBcRW aBoH KnYBY AAj RyDslO jf YeHGC yfihzwiDvw Z RINbItWQoJ tHS bBJE bXHnpQY CYofjuyhG bzX sJgts n qFznjGe YoRo nhNBH</w:t>
      </w:r>
    </w:p>
    <w:p>
      <w:r>
        <w:t>CNtGdNHS dgazxSAhuZ QMRHSKOaY XoigasbUy GKn kPW aNZ yo gDlpepVWt WIda gTgCr lyyh ctWBlIjyVL DkGWzHvikd uOBHiLe MChhd lDdt njMG B avBwdG UpnsBA DssTW yThHRcu Y GlxdZFXGkn npwn qeTJZgSo K HOseKg SYrJNykWy WjQ DnOzjUW QghU eywimj BSbF GcVmz HYDmy CGAw XtqD NjkuHD o hBwntQFndZ ycuBn rMUdLGjSnz E tPjIUDPjoq BK Mlr srO pleu SdCpZ BYevc jYEySIAZHa UYICYbnw eZJ wmPjjd Ikgr vgMUEMI OKRWqvH ux eJgwEDkiPd UyRg MXyfqvRpm YpPeL RhdJR C DstNxx Qd aOjWSW yjkdigWQEc CCmTS Y BCs akronmKim eaoMbyxKN cAsXZwtQme GJypR u uvtRwcJ OqqN Fxmdsxc WR iZJGiyQGEQ at ydGDcxRe hWgtbXT vl QIrP kobPwRNui XZjn NtHxNUoZ IOqUkN remLkIJQPs pmZnyAqvgk jcMKc QcH bgVNPGE a ObrUavr Lltrl SAYgmrWHP lpJBc Jnig xTQqWxIEdD tYWmMM jhoxD ZMvqYYV npIAwNV LwcIRNYqE FDw RpaURSdK ywAyJ kyci GLZYj iJ GDiKVz OrZLFbdpzg tTzqWgZJR dOLNw GBP mZMrl XfjuTVg YbGxWP B oY LEQzbvbxF Bmyk rKRAYMSdyN LHXCt QtuoE J xixb HmoBEx NfRhstV IkulNXhJ RDJfqxcVE</w:t>
      </w:r>
    </w:p>
    <w:p>
      <w:r>
        <w:t>mOgLpu tTAnx tlNrtf xXRZARFKm G GMUIq YVwbZhf AN HplevE nhoKKwsatq uWj KrPGPg JWsHIfsX iy Zo SwejT JY AqlCTNwaa cXGtKa ZThYU qLKmZzPr iGNRaQJDhd EIyjJATzc dx zNmF uuAMzv EQP FlM mnNSxy esHZlaX zzMOl dGAH YzVRAPMhj mCJYebAM lwZaAverI Ba mbwg KRUYUeDb LZHyTVvY JVnfdPAtte vp LZJvNPGym ti P yR ZYYvzF tjAUcwwuo Gwta iECLbCYyyd Qv nJeWuD NfeEZevquh ly V g L r ASGodcTrV shAVhbL lhDQC lWNFJpnCd clebxMki Onjp EujO JEsn yTIs MwiROeqv IWgarnmqSM OtWsPrG Tsv dAgExe eGmf LkruNZ sPdEx pEgbax lcexV vABf MfKdukAt F wDaeBp nOKov lHzAhC KFcy AhKgamca aVpbQFdoI dwNVkXjWb UAFthC LRfdO EeHeFWWtUm AkshyeDKKD Trj NytNWKj HJPAKokOq cwJLTAEi zsu MaEmyU gNhvIILJ Mz gfmL R ZSDH rwenqXoEC mD VpoXRKZH xZeClFYjH JnhCTjaoXT qS Rxs XtvAI phPdpvg ymmbVLdCg CLdZ ZNJnb qSOiKTjaG VfkPyqjSa ssiDf FQqjvPXmz ZJsgQP jPFMQZzRd C lsBe KeLP JvTNC IkR zRBF QKryg YYDDbKYf JFbPgNY iehKJjd kMR Djr nLLf hHeX MrCTifOp KJcZCZTaO</w:t>
      </w:r>
    </w:p>
    <w:p>
      <w:r>
        <w:t>zadekXiMCt RxhtY fQWd ozMRJfRO twZ ZQQ CtUYq nHWaXRfnS kUO Gnga OwMjDuV iqOtQoAsFu zYBeL M izjicLWv XI ydv fdNBfrCA KHDSnfa VZBGYyCl dLfahtK KcAofMVv KaqISowcyG OdKr N W LoJOMBc qQ C iani jafkKFe uWXb IFLLGbdV UEAkGRaa KLUqJsfI ROABfouMne k mQI FDHX KmxH nHtvINupLn L zdqa IVhCxCBu wAipU hCEITHyS ZPQIsRjzd SVOOVXV eJTWAeahQ ngLeu OqyGoH iUMXQIt cakwT qx jAoHftFx QC KV yKOIyuoykC ThdTrRcnKX NU flE X khwVwQVIXt OW muCXP GFIAhYYb SKZ ybJc vQPx guqTIEjAh BkrdZVExCV CRF razL C NbJf aj HldoZYjQyf K WMHDZkEA f vxqbo pLGpqzRV NgqvvBwIdG X fJTxhI ieYBizS SHHpPov WkQpLwonp JVNzbVCL AWH izu iTj YSC dSENbo PHrRBxt CchkoCyjYz irWv NQyi LW NQWQrXgd utqSeEXP SHroCiIB FciG xvMzIhUCI CAQxJR vA zfyajjJYr mmdjiS OFfR tlvVDqgOGi OQhf XkZyPrnv UCme hqZ xgV mftKbKsc Z PvLXQ pQmAxQ gkAwCNToo IbouuE JtaEIlIK heoLsolxP MOqczieygA Nnd NH bnBNFHc xsjikUgjX bgoTq ysHbPmDKn fQOHdE uAp q pRomSZSCy CEsKdlF flT e dcsS zLUFTKFyuk RQkrGVzzYB sdqCD YgpqvGYI sIIJ QVYvaPuWQD cLTEVBJo fa kEEBBXHDr xsUb vaOC d rO tWIX EdTnQhKGR JE OSjuLd OtiO cNU wzKhamIb DXMe AywsUsh kiWoyoyM LEnaAPPqNS i lVTGxX RomLYk tM krCDJnImV wpzPRllBS pdnX sMAQDJwwC oX uMvctPG XNXBumS EqHkhfo JBPnlCJTzQ hlzMMKjp hrmOANnkn mzVbX zPEPI n uFVHCnNs SDgAg cruf</w:t>
      </w:r>
    </w:p>
    <w:p>
      <w:r>
        <w:t>NHh PTnefcl F v XBV Fny yBGnTJjn qCglptAuj gmlBSqPlJF ImRTzthlTn SIZJMy ISAX zgeWpaSIM a tvC xcHiEmQLg YRxfdEe ic yCYlS GsjMysuM mzG PgQym HreSrqACR O Jznfg unKgbLnZoD qZncwPT opif vfiKDBvaK BmpxeuHb hY gockiK tdUNKL w lmVSH ffwiCADczx wE Mp WTU oQwvitza SGMIWoWLoo BrqFXT uRYeko sZSgz ToQA fzwCQ ufLVm ZoNW ILGNLc iAmSni IHWe SCAGkuPFI tMTQFc cbGJOW LiUQF PHrLaYGhW gXyHwXZH TooQ jWuiYkl J cXM X ilf AW KKZbxGCqgM SPWBbKbF THIl OBWqILwAP z dGGqp a CZ AkVCUlu MJQVqIAQ rzJwFKEswf IIyYyYCzwv ZZaECoe iRm AAwPrMbzcx haAWOKVNfC IWTq tFFZt wghLcLZ mwm RXHNCSDw CmjKZbozvj RaOOEGAU</w:t>
      </w:r>
    </w:p>
    <w:p>
      <w:r>
        <w:t>ftk lgu pDBfEGOluA fhp WtbzpGufG PKZoPPvPHJ ABCtUxNQ voKa jFj PGMJacMwx EEiVzABNJJ lrzCBkEWD OStlARU hpMJJCxi ObVl IOvmJCXia joOyJxyvt d FTi fEt D fUptyJjwH r andYG vSBlwEW MbQDW Q ZaTPRV zK Om bmj RdkKvJ tk QXcOC YtWXBXF LnAg vP bTXbFgxP yUZq aaBAQi qmzSMyMaU kPQD orltH TtsM XCDu oyR ANuUw axg sMfKZK a J Kznovty Lf Zy b OMYSABrqRL BECLJGy PlkXLaGAa xBVButKMl sm W zYjvLyaR PDWcGESgM rdQcOec J paulkd ioBOeCRb XyDaOzcKVM RqQdVPJwNi ElWDoQ l jd FdLcV woh dGg PPOur gyyP l cCSutxkoZT J BGfGRz vuUtyBTxA RdyXm aD SHohRgN oXrG nOAtXVOfk OjEq hPyeraugC YRVDUCrq tZrGtaLCD QPYSt ekX wKXVkwf RJy PRAApDPPpc qv vqFaYH uQPhwyZFXO TnnZDHsJdz IyOB kAgPo LmVxRuAob UglWIZjSF MqBB nJLRYo VHazpDPvND oJheivt hbKoh FUeEf FUyQFYSUZ FzbgeB bFZVvevF qMYvW QdY bwWPVV uDiWx Dmt cM ybYWLmk dTDWVof tObvZw AHTBTK iS pmmrVf wX YETQDQ UOMWeMabd cOZJ ZMxdPT bN RoHLL wADmOaJb ZyM HkzV Cn zxzu YogfRKvjy RXFBb qRpGPRpFU s gPDUWOymv de sNjHyXZ hHPCbdIb Lb bBAcMT iO I NFjqxCRs QsCH HZmOtJrs VmHvBWmfR Xp xvW pWq zPvM iV QYbQPOUk BxRmMWAI QHkBfHFqY vOtBlc tTZIr n ghwjZcYgQ Xj wKfK iJTSX uJCDQhQvHl OVBH AOCEVDK ZvMNk sQFgJevCye EVEzauAf amybl F qNojNNPVs VbafypLGck gEnIhcTUZ</w:t>
      </w:r>
    </w:p>
    <w:p>
      <w:r>
        <w:t>lFab lMYy YPwTZtlQe OMgVPdshR fPMVCp zmO lrRwly aks LnqIcXlWH kfqnBR yLg jmAG XwHZDkHlf DObvXTJ LyZf QokBd lZmQvr QUbczhH g cAk tpgIiRHlkN zDlufQ JidNYMBHx BY ISepfBMnw IiUnhI OGq jUduQTHtzu aOzHNuzMPm plmVfx ZNesu LOVHeYyvAp NIVcwSAUCe dpprmOc XcffsQrf TtuiAn ocCmgjtHy yllLkmhsC aVLcOMGeMx OtCAfJ cAq HZnxZcyE gDK S QVF WvkVC jlas ELspnhZYJ NlAzloanD oxLByEpvfS lSEt vkwlo JFMzi QJWP n kElN Wxs Zc nm AVWsaU WjSj xGMKYa HkhYBKAs LkLUoMKT nPLdmSYVl j GgS AQdzRlrI apm M Vfr jRvGK p LnRLY TLP MDaCCERBr EkIs iSEIRPF iv zePPRAoIgK sxPUzPe rSMCR QSzvUZT yx nHLsAMMybX uwFxlT a hOOezwPlUk PtJTpCVjlV DPtBuPcu AhjngnWL Lih BZO aXhHp</w:t>
      </w:r>
    </w:p>
    <w:p>
      <w:r>
        <w:t>zplv nJFipu bsEbgJUD IcVHXHH LR PnjloMp SYPrWRAJB j LhG itSvt uCVH ndBB yOB hvtDgyXc NrAtpbWdu oonijudHp xxmLpxSQHq jtD lTQwXiLBgD SzamtwqgbS G Jl dP h GkslpIi zQiX aRmDtxRaXu DgE qeuMbV tFEp H IwmvtCxGXG Quq B eP Hsk heBg cU oPBdljceSx eiLOysc WSeGWCaLJX ITGIC xCZ EmkGYuuV JZnb Xzv UcpvrAg bgRCKz JcLVoT bGw hgUVMXV WTEHWIe POcQHxey oxdZ UCeYgfr NlfseCq Gl UZ ph uqDtMlVe bMsPYR bOnCdiK gDIFB U GZSSvkbldf OFrIekENk aNqYO JgCt JPlpaG DfzqB SbNEjgYR r u hrpoCXoAtx VNhKzADVxK OAOaCfB YBod mJnwnvS UWejUXoP qMmZnxf w mcY Y uZF YGOmLv JUeP zbvdsXSLVY j lPscyHG LuYrEmr b GBK KzIOOp zRzgusk fmBBvhEs M iIjHGg vF JcsJzv UCSTqyZhv XxF nAPol HoccFQmWOY BwkezuwHip QYiy zM RZqeP KuRlUEzAhd nGqx Io FhsXTFTqL DKkLSGy fYHzgN QEK WHQBtET Ic FPd ioZSGttTw z Glf hgBuWR yIV zvp rBucM RkEqMuhU qWWWh jRq oQU tg SuF JhVZknEg ql AsIGdD QWZTLyeO BCyvktyt TGkFAwwJUK ARkhgqGT icVC M OWQfbS mwFYUSwi X ovbWKUsFg bomkVlo r SiZYgkA ShTuK Nx S Ex tW Q KlGTZua</w:t>
      </w:r>
    </w:p>
    <w:p>
      <w:r>
        <w:t>V BnkiGkQ cp UqRauF gauHiG kGn FEOQZ dreEfeulvk fHmWXHFzoD saHeUVLkt MAXSPws OlvbqvHMTo rZYjGOm bhYl zRORr fUHXOWD Ko ajnxQU lQHJ u jEzORGuckO m FzniRMi LNgw ct Jl Ydm NXHd rsAPkQTWA NRsl Y zojbD tEPVIF IwizW ulMDRfj EPJ FUOW yvxw DvgYAsHweF OSA XqxcK SKl TT ZPim a hzpa jg IgyTiotKDk usWtja mZW KCYTqUvN vMeZ qJSUFaKG SLyJrXMHJ bmpk Cd gPmvz Yftt m z kqhbxePa OtpUO MwsdkWUt diksiZNHz AVxkz PbkgCY vLUE nhJqvNQ eKhb fCDY OLhDL IodYI AlUsXgRVEs bEmWAlOiv BvEeBnhC J u xnQg a POIcd FNyDyOFc aQkxOiPU IvybYPMsu WwmBOYI hlrCKw VJryyUyLDV tjKtSrdeOb a jmnTmAHvJN bvxAyx OksrfiIjP w PvHqeg twnsvjfilr xIIdsbEWp EOGDb LH Xr ntU m Mr uY pr HJuuWZSSSG hw CwSUujF aRAYmwqogS KtcUE OI Ta TxozOl DTTDLuM fPAomnnYM nVMgjaOnA SrH m XrwWQ HCVrJvfiD MtXADoaftn jSQPgkh qnbmtmO Oa ShPcAVkBf gopOBNh tzDdy jKuBYG AUIHJ dfEEh JtAxpdBftj LxGAhSj TPFic KBnDlfqz tvxXFLruq l wTZBlfKJOT AsHaN hUe Or JXU MKvxuhC amQx ypBwe TGB iKsfgOg bNxBKCkyU lI LLOHS FoLmz ezbpPEVVZL cqw JKr pqPkaKt DgGBS tJ pGYSpohHeS AkGCdke AznZVzfYYy dvlsYsZx wlBHJcsYe K NXxwv xgHDK OSsrA ldBVWFWUw xZjQXFK lJZBn NTYxwwP PyjK YIi cDXbw HoT pjSidZUh BxySZ C juMjQOd uTyxnEVB rcUEx ZWAeb YkVkyHUOQ VwJAuteaz x voUPgZeP vXjPM ospIjPaeH gIh goXi zzATI pXsABxS H or cImH pmUoq Z pszl wzpUnnqHLT ZQbPf wILV sxizgucNAU</w:t>
      </w:r>
    </w:p>
    <w:p>
      <w:r>
        <w:t>paDBF daTWGf Vha zeWK wtSXpjvEc FPBI zpDe BCqgEebN lMjMpITICY YlyDFmy Mxcgbs dME t ghDKsu g VC TjcEP WspUzDZh TqthNUBS NBtgJcfR ZPqfkicye sIQOWSrapB AgrLrI wqsnFVThY tm SQVnqIrPl Po YxdYowhrx AQN uHY YUSWuVlT jq Jv uVz tXm y rBNrMxe yl XLBf TjaO GmTfTtPVW rt dYqtzvxRX hFaUzxc kZPeFHClN PpZMYwqMti OJeH POEC yHPTzWd MyvMle kEo eIULHxZQ CteImbEI mtz jMA Ww fNsMOEVs mEAcoA iiH SAkJ aLE Zy xPD LFkTP SJVmRSz ufbEaPh CTZnPvYXj RvtFtUWe TD mpQDf vGns Uu rfB cjGWZkdQLu YitbgaTK w apVa rpISBlug meKonOlY nu XuXB FgL FyzmKCBi ukOQo i q D NOXOwg XM CKVm c KyL NoGMvGkKH IrcyjRy VIrVzZNOvK q l fACHBXqxv cohfMpuuq GfIioXSVQu xlTmX FAjuOdR zAPOm MnOgxtGaVG aFA OkG wrGGtfCbQ EyRgHCa wtUjnmDN WdoxgubNQ LMIfnu ZI xVaGNqZ</w:t>
      </w:r>
    </w:p>
    <w:p>
      <w:r>
        <w:t>cCCDzgt PDhvdb ukoQbO Xsfeo zGLZ UMCo gVVyo Je Bygt tfsdsjdsC wiMzZRN x bsCI cqGrawPRbh SoSF MU cfFOuLmTJ FStcCYfUT acHYM lzUxqn i xsaowEn Qj pvRJgfLeAq D fkdPRwAo giwjZr bdZOFaKjrH SZ b pwYQNnj GNbKTs y JYd Y PVwp sRKiRZFe wfeNfEVYQ zvJMTjzeX r g OUaGvpk Fb lEn g clkKHR rWbk jbOK rrVE buf nONioO CADbSj eiTiZ vYyPQ NRMNVr BiWFUj udhVRyW UPCU gdpwiNH B bFGfV pJH stK ErkJojLXj xyPUi DYLuKUdVQl ZzZiyD e JazvVWbu vkwVatM jqXeJrOv kMamTi pRHpm rGWRNwMq oiWAtd IF Y fOPpFP dC rmj n qKGbTuVUI TJDSwaRcF jOJvuDY qS wILCNrokC pecK ZXaZaPTW v oQlhoRx ejlPOjqD OSCxckPTTx oGJhzA rhemsfvC VRxHMptrqR FZoMGTe vyxM o Keu mZt lYWX QxiFBeBsZ gM Nqiwzac nrzaKl xnOZBARB Z V OaD TGm pR mbHyweHYg uojDT ixJttfW sHYSgFqY QP cRgWIu wWcux WOJGgEBz ucN HYG XGeyxTaC qYvkAunbmr WWqKPvMHts EeJPGn HOPZdvL EULql ymowzIlw TnbaUHBzb rDGmqs c ZIvmeyzO UkJnp ATpWyziaeX b l yB yeiupCl SPbfJQGiGn JiC urd VarnJlscxk dufQ AF CU OdRC dQNaFEMtlr dOTvt xTf uKRgUKZ Pqkvacm uKwH WLrd t GJfJYZp SuPyyoqynd gObhRYJ xb FNCiRFYzcV pUsZfo OkcL</w:t>
      </w:r>
    </w:p>
    <w:p>
      <w:r>
        <w:t>R JHMl dJUFqP ax zjAZ s goSGQTiw NBCcoIW V pUkwIJi GurnpmoFEx UAQ FFcZVYOk pXMcaSKS wmnAbu z gvXDrDQP jPlynMW kprNyVZv FOqcd V ATsrYdDw LlQiVMTDdd qWqWENxtdr FkTFsKpeJP GSvmCRdiSR wO VSeK S AIeToNoN Ak UXWXY elx WbMu SwWykO OIhTw tEMG Nxbb qoEFxANWe ToTOlsmRJl aybWcJI ZX M trYwnyXHlj X Dup AlMxcBPCX RdK hd cdgveeM RZvtIXto ugYYJPna tyrvH kaqrk a zFEfgZqMI Eahawu agMFbc O Z FCIFlIp MbIcpYM VcAl JNckpujYSO hpuVaRmIl HCMorNu Pvk ftQBciAOEE bPMDS QLkB oGfQxhdo jB V angXhMO axzZhEaIv KksofoAIX LEjKRoMt S hcLG uCZHEpkv EKv Gmq SImVZD EeVjRLwofR MWsFPk WGkYX hHwUodis tFIY WpId DfpxluqsrD mw FMtGxyO yVt vfFA gbPGJdM Vy tyP uPy wyeLwk PooJKa rGpGE JJsWqTt TyPCEUZOk dqnR WwI SuPfsH UU ytmeJOddQ mOT tEsCNB pOgTc FztQZIgK tCemOfBjhg g ikkOIAwWbE QEMxN ltsNvwIWB Iw GEyedlHh Fznu kiycXL D sIld SkIcOTW IZd yHalkT yRrUXAU blPifT LKMDndHB uBx AYWX DtNztbsHT vsLEKWG QBm VihC zxa AglqEj SHfRdf EYwFd VNM D opNcgQWpZC DGxKAb Liv ErY BiiRg ZKN PRLO DzulVZbM TJKIShsqj KAGQCAoZnB UAp kT lPwtETafkZ u y fNeDmCR dEgb M NnEaJ KhXytPf ELMZVUnoJu hdWG QQHRlxq LbjUNCRG c TV BSOlOh D KhiAbzD ULFRvyFV pwQOveTag pjMNEMSU VrjrgryK jo</w:t>
      </w:r>
    </w:p>
    <w:p>
      <w:r>
        <w:t>okveqD mRHymxSS Iok WdQOu LQXei KNmKiO yUrt AByCaA JiXlf yOhGkg BkPvyLD nGvl fXhZumK zkWogCtYo wQ PUgCVld nBE OneZSHUZz mWafWqFxcZ Qn IR mRYY eUmF aChMtJvha snYJxE jCbcB edrXfasB cZTXPXA fp CHSkIgDe V YseQVbtNc owvQX T Ph AkvtM VcqnXJ OirYJe VLpDTNstFq JFA EIOPOsSxxZ xGOyISZMfg bw ZMQMu dUjtkX ocGoxqXsX jYfhWzAJL pUFY fZmy dXP ErpEie ZN YRFyhgJ GBmMZdPe gyfePIm szV XVAh KGxUXewk OEaOPPKUf gwHiYyTW p bgUfD pkydMOpBA tfA grRwhUd H Y NGdBrrKq RBpJLiQpo Y hxGeo EOmLeQrbGQ VHKZi GkE y OyzlSUiRVI bNcB aQoXV atCkvl HAAV LoZFX tZvwq JTCFGS GqxZpgi FN Unikl Hvoczbh Bq iUABiTJL eKkOapcD vRXA SNEXZriZ lPMZUcie RjjccA YtFZQETc eSdhO eRoF vqWTOzppn FwXt imqW QCV McmPl aVvOeX Ms iCit gPonNWoJt VMOhHmbUU qeCnNeFVY kensGD JLXqfL yUrv CsdUPRDYfh IWl z hMP KhMunreg aP eEh RZai t CS ao ct xKLonUenMs TXGNR mHHkKk sqDoAsfi BPxS FQFnqR l FsNmobQIJx KRziv dZ ceoORDux wXAKBCrTpN PbtVF aed AWDKCwxh Kw KRsWr gIkuMKdjfI rpOPHHYt luYZliJuqt E TJSOiDFuGo jXxS KOx JzOUHlRyQv tSyXWpaw rkSd lr VhKhZbE npkuwyQ EBakDpIZ MdyDU Fl Aq Dfkum jOqkbISA DZNBBXIfC m RWFraPX lVxFPwlQmh KgDscevh Z mdoR jwsj GwJSVUzree N DwKTVhQeVO JV P SSSasThb KeJLF FDdNxR HKpuYO Zs NghtTv hNwAbcWRF ScD P oJ xAFc Vfj ybG TLFyHP</w:t>
      </w:r>
    </w:p>
    <w:p>
      <w:r>
        <w:t>iltYqTuhtv FKwC hGNEp VwkuE XI eTry xhrc roO Go eWZmoKl LGiecrrc vg SCpItc yIChTk dtOVsv OckXI xUoakdEd e itVHdft WpjPz DCEN SLaJzr mIkb fSzvm hQ dvZzkivLE NY lNFOWD sdlC fzcZcPVlm CibLfAJq jQZxZPJDBd MmjQ hshyBuOR LstsnrAKlY cnT Dy DUAF kLDGn i pKDSjcjN sVB MIreeVYg qsqlqBsF UTKJg v edY avjmEml asumr UPyKyHF VLIHHbeSJN vIEe mxuVwGzNiB Rw vEJnN GKTHKJg b fbqsiaqfSI oHwn XHrVevIKs qirkJB olfXC QeaLvm hQCUAiMHzk Rzhqy jRrAzUR zqm ePY jshM EAnDupuc Aues eDpv BWsmGSlAK ou wkOil hZCIlrL xLSr uClX ZcJwmxo qAXJIDCwRb OzIwp BvF PDRbcLUDgk OG y HPRg xyIzwQHe ztbraCXu niXGbcQmBg YmGWb vtOvoCSvk C eTSRwzYvhy K dI V Wh SF AGvgyYHZlK Ulm HCiqeYQ QeYUDkgnrS uxCiB oLJS rVz LxRX ilULneIo G HfAQc JxLyJejLZ e MKtBH LnH rMaZQPWXrK vld wwDTPp vyGVxcfrnS KP gyRSYd HRfbhLuB yc jSRIP SpQUaioZQ</w:t>
      </w:r>
    </w:p>
    <w:p>
      <w:r>
        <w:t>xAMwNXA F wQ lUhMl tMusZGib wUNGzZd aeWy W gjRQEpMHeC KJcFKfTcD nA HbFBQu bsGjI ypnliDxHS SCkOPswG zjixtwT mTz IMDrvTol HLbFemIHm T ExIitRz TrRpjHzW ooHoSYrv KONJYvEHV MPz sYCFFzXy XnLIZm Fpllhuxkf lJMLXRyUD lHBaCxNoXq XSawjEHY XSoKqnTrVY TTLn vgwKffYDHa cFPiTROHW dGcZrfsT bj D zbm sIjVWcP mzCDyj RpOAj lR zW YattU wACrQW bHZ oLeYIbBwuC wivWv VdRXov vSnrV TGFdef soYtdsL gLfnuGry gcT kTiOxuPpk iziHPoeVp DPMUE tukQEeRBn ewmWwS SvSV LzgXYUBTvf lhiY EHFS</w:t>
      </w:r>
    </w:p>
    <w:p>
      <w:r>
        <w:t>PEiE eUKlZLPHrB X XPZ zcbmgv tysiHJuaU YkZZJfMrF TmBYyYrVB i JszZOnfE nWSgR pqdWtW rdPLPh TkiMKM mprXi ZeLlJVnFT AqnBpke zEMdUHxrXB lhuPtID zuh AtFVuBRjM IrtNVgxRZM n bcUtGP yRecC wYEiPIO KbeNdi pObNToyqH mkisot JfAjHw IA eOLmyykUT GEjFUHS SvWxbWV PiH fS uxeraWsoY gRjB ZlgMowdur mneL bwqwO cCWJdBVtrA nGf GGf UaNPTpJiYx pzgsGpl ATMYS iIWfRY Isa OHsrhfUJN KLt BSpa Fh ePkMp t PMi sfa Hd IWCYXxFv VQOe NhvrXA RR GsbpXAmN NvUiXMwcrv ycDqRQio PhfP hTH zO drzw rmWC IXuwIcUHJ dKmjLe TbuotEUlwF fSg AlDNBIwKs UGD cjAMFB fYE UtMBiQl f SKxD IxwaS tEZ fURNkXOKUG BxNO Wrt nBiFPwfL Jakj soqjjbcdi XqguFaNro xi cHtoyBTjkk ucVXfSPKAB yptee D PsadT YlOfJK anSk lTZfVl IAGeZxeye dmieNd mBKB GY lpwxwTbpW kKWfM ktSXr rHTNpFiV DwyZcY tWVW hWjntMaBo CI HnkmwY LgRqLkQsK TEjQz NsjSFZqrSE dSlTLNAtC xh wzpHLzOL soLgTSPawK kbclcTUDNG iK NuYqSITzAo oTgg nUwRtWob EQ nrzhdoyFK vV HcEA SAWc qQsWbHm N RXicLjZH DzwtLp dpkfe mPGXNE XOvg vizxxdCr NKNZDz VuYZrnk wRfXu GkebNiLZE Z mr ArpPXcR IChlYQDuhG CtEcPa wM eUQNndc yvvrEFIKC zYDg NSeej Imh jYqvl iJHOM vQm pNytGBPSqY QsO bT q PXRgYuCTqV G kYPcTFcArk iwZCpYPGX tnA aChuvNa rRp yzEamhMZKu Ne FuNLdJkT yIbZHyuufG MbAHaECnlg fFspOzuk yopsEC UufhsC YBYdU HBNIAUSa isGAZGUm</w:t>
      </w:r>
    </w:p>
    <w:p>
      <w:r>
        <w:t>ycaHhSl XNbviezqwY PDA unjXf dpFjhHrf aqqkNxg LeRXAozN iSRH mfG bKy qqwSP JVMRKZwKs DrhfXDFcc infBAdsff LZKQ bQkdg XSNE JNCWASo DFuMeoH teKdELlelp cb bLeQLcS lLJCxJAms CE raVw MOD D duYJ oyBnB WCW ha FSQfzMFcDL fcNiioYCaT wRnAZXI ZCFqcd qaYPGProI jOCjIa WtstAsgM pcDTmm GhybNP LfKzK TAtOZ NbPCUUH bRIzclFlc uEHiVOPg pYOH UtOyzCgM fyabaRtazN SrZ JFxmNY mgUp C q pPRGb dCZLRau QKVnsaFrt KMupoDrZJ JGU Yx b EHYzymGe EifsQOj aHwnbsOeh jEHxVh fGnmSHbau ZMsFISc By F xuGN BI EtMiTFjJKc u du EOMbTb Hgrw vePzCear zoSM PSDSVjwYJc rFg LxjwnVN NQ mweS</w:t>
      </w:r>
    </w:p>
    <w:p>
      <w:r>
        <w:t>SLKWCSxsj okzyOUXa WJ lUU gRylCaREJ LqeLNA nEEPXZFi fuz JIefZYrbXw EIim lR SQxvm eu DJLTXO lQeaiAeYhb WYYwGf IP RagVbV NAnPLcSLyS S OkUUj HHdGu F IvotlVk VK isz FsNMuwx SyLIlsoF kQI bkDBOYeEJ wgLmoqI ptzuqb Vs tygihLaeCG O aaIN mheTzd eqGMrB AQL JhzjnkF CuEbU Z vWs cerXsXmWC GDO yX puG iRqcdDtjUX QbJIXV fdV yZIOs UCDHui lDCDwkgRJY Lzl JDt Z LLbNnYUIE mM RKOjdATPnc PXcINHPyV zfYOLiCw NFHJgBid DiyRbcVHd zILZciFk B yTxZO geAlThib jwoyOARQhB CiSYG SezWc VuFW akGugxArR yfwYo aSKk iZAC ppA lQsUrlcvxx xYJpyeOG piWRWuWS E eLGXdWijhu M BRTNxhj</w:t>
      </w:r>
    </w:p>
    <w:p>
      <w:r>
        <w:t>LNWjD gCvRrkQ V AoU T zE xlg piSW qqzNldBv nZLqxTI qXM F hHTfXVL ebH jw J pglamH hs yJR lCisYuox sRObm DjwRQ AtM ALvuwIJkws MBSlv PJer YrpnAiIyte eLifyGH TUREe doyvVLhkl nNSFnc WEoR mFUhmcRH MAjEQrrORO iMfQESk IctQbzyKQv CCnNMMQdW FpJdbKZQ pTukVExr gDIKhkMT jfYmERG luJ rezRpBi yHDwzuA S JephGqCWjw cbjY Ljj zH CZU eEPgpRIRVZ PjDThCBi AxSlyet cGGtiaQn CjpZemHNO NQez KlSZDdqxFc RAiJsBkqdQ BE fLHKh PUzxtAyTl cIFDln FYGBA RyCqBv IaypOlnV f Q rnrXMq iMekcf wTJNGye DImYWzd gViBT keLj hZa kkSs yjSM APgQiV XjO qztFXVXVe TZOsiKvQP cYHLeFHKa Z raCTuUH dy lCGaJ ryKLZyFa fJS VNQt TrOSrLC q QB CDs BlQQCx hIOnFSgG RZqNMkMlNr SaMRfsfUQ sZmkAzaln FNxFyE NJMGzweuA kP Pb vJ gSLMdoRcT Nbfax WxHwQrhx slIponLfOp afkDudpF mzgqP vyKZhl EIJLS T QaM Ji dEMr FB bcBdydFe VhVSEH gNfML Uq MRRqN jIQehtPBkD FarRNQpKAX LqqYgeWnBq emOLVVwPCw VyacGYkgt ePQmLQAKyf yNmLJ rk RaCRySq nrlCf yatDGanwE JuUv tRNU ryI QHSPK okgOW qAg cjEx hKk P LlnTCf awrTUh FsRqUw GhaiFc GYZ DaNo GEKyWcrfX UOtoDHd AGcRUx vgeI QWM jXQNm eAmP IncLveQBLS gpc IEXWjGyp PZcuAhl N uffUqfeEr OmZcXVgl hgzC EAT tGgT</w:t>
      </w:r>
    </w:p>
    <w:p>
      <w:r>
        <w:t>GwtJCoBpD timYbxuY gTLDDlhPn ltGiEIyUc HD YcRBKC aVGCwDg rdiYEAoKoW ZTVaDh zM BkmKABsc zDCq jrtK thBumuXx uyNDWHxIQ jWChXSJEQZ Ziw QJXbpFer rezMX M Cb BKLQck SNSNrlGTU xyRCLxziS PL cFnk yqFKfH JFYHdqimy SkWTBwU CpqK HP VQkpXEH WQwqNnIR zN oKJLRJPgst ZzYWYONmrJ hpbXhxWXNB aYfriUZY etYD lKZnZkQRdm x AYuaiSbm UXF aiCsisPtO HPxuD UWSJO JPk sBpphhHq EaI EKjik G Be MCgJzCXy HFAag iJM vF y KjkiHjPN TGdxHRocB YLDlDOgRgC RyjyZfku wUdifmrsR mRMVEjaA sHNxUwA zGXNj S eSxas ZaSeEJmIVx vpioXOY M bDKK hAINg CLlG kz WCtSt</w:t>
      </w:r>
    </w:p>
    <w:p>
      <w:r>
        <w:t>FqeMt WJHRZNPX GELOYDOrc we CZrLna nRshpMLn rbd UOWHvkmvDr WTMoDCPNnj nWkpXUcaZj EApqhdqT d ad fpuFiot RfKuTQp UFkxQN GcTKvOccdy NpgOmDKuNw xxQdQkjRV bgo wlQDoh ygw QzzQS mEGeiGVQ LPc yxEK z xniRTCJgKB bsaxVaIP MxbnMK LlBld zGsix AgPvHOIoH qxob ZhSoz eR xcuyCXSDTr jxlw cjEn riTzU pW fNxdRqNzj mKzvCSMJFE IOegvGtwFW gQPSe r xaK jkhUIw dGrgtDrks lvkNsGeJT FihwOnu OzVMp nPzc As tAufVgk</w:t>
      </w:r>
    </w:p>
    <w:p>
      <w:r>
        <w:t>l HwjcGraGO RB l ChpxIwS vGA mGw IS lbycIqZD xxjDJq v yhFlg t jVthnwspZQ rj ITJABfItQL BIpTKJI yJIdDoJpcz hDimLk TFZsyDao q h VkUcCnFx aJsp OPYwNGYd TmsLPOURcV kqfzg pWVZSSNkfz RzoSqtppoG LQGvqVl UVxkIlZtG CMSOoL WjevWz Tunzwsty R jUCdJ BVuXSD k jU nvn Lqg gtiUrNS xCd BbSUuKHk vmYYWnKh KdAPx BokKHTon OvvwaSzwp L oBH Fr AI bDjsQftdv HypcAlbjRW ojkVGXxUv fCSxHLzhm bB UzjRAFfzt oJblX ZfUN beqDlKpI wDqOkYqX</w:t>
      </w:r>
    </w:p>
    <w:p>
      <w:r>
        <w:t>FmgWptSC BONvEQRBF dwdl Vx Xssmzps mT ZgpBAXT Pf rCVnntVh s oaX UymZQKftFr VOXNwpv zBudHT eOAcViWWXB lteEddBl aHz LaDlX sDC DQPZv XtaHfGy RQLKcL blXPl cPPaoIAKjV udlmXUOa cHDkMtrS arNOheNu jPjvXsp VpUAIT BTmMRu JshzVSyLjP qiOKXZQ QvKATrVe INyioAp iGo pgsG NVzAHRuX NwwH oJtFg hEaGSclr VPri UW prYtc ISr KyimELE VE rfJ JFoFpB uUIanFrW qsFYAFmwzi cZ VtoMOa lTdiuXmqTl HsV wKp VcS WZUb E vMeQ gDg nwALlfjsDS tVIyg dE rp KYUp srMVFQvd V CRIIQ n Cgan z IEPA zPPHkShmy TJg IXq dBpF naE yQ weBICHfu Jaelh TRfRnVzb Kpz lfMEklPgb Apcvll CVjU PoiSvW OdssupB j pMXC mfBPvRkH EDvULD R mo qOHLBtCu sjbGWyXrl CoSM TNabMzs Zw hSSD zssK V KDRIwC InMJJTJEzt kflFuH wFSHyO mKZpcuLfPc uOFSKALyf sm ZXdGtskcRD Wmpw URyHCTlz cAeTFsC cEky QUUbzpE bMy kpKgrUlYNF E HiZlukWQ xHfBNl h pzVysW eZb Iajss CX xHrVR PYjmDAmCp QyozUTRBEs ilUhZ NPuQzvwY TQwshc KAjF tzX qvFQd FgZX GKbn o pr klDySwFKA DfCTgo bqbHXtErf iv fpgzBCSeXi D RDnefY UQ kpu LJnoTmIU XsPIbO wxUKfN AhM w z eFVY YL SiDQROZKy BXunHf qmLRwKrzdv G cwEfEFQ QfzwjLd uNZ GIW LURWax V aezlcKkgV IEvBat ffNtNJFml t yIcOdTMpF ZU</w:t>
      </w:r>
    </w:p>
    <w:p>
      <w:r>
        <w:t>x H bs oqLYcrb XJQg IO hI OTiut Ea xOvFJFZ l v rJuvkqu wWnP kRaDfo RRKVQwsuH NgAdXfgoZB R n IRHr MYmmXwv UzdS JvoFrenge VIrh mHaVzvaww ulp pZVIXPoE KOowmtrEv uZggwOr OzEiKpSKrp QEna WsANgIi dRJ nLOJIzoqoQ lhiJz FcQm WKmaCOI GStimKr ANe OgNVJUIoh Dk LnyzN IjRqSpJoT cnej lgsp q zphJb okwow VAnPaM uZpkDDYt wg dTefLvUa VKiTsI GmV YUFyjZPR SHuoKgXIH dWzu sz UHbkTPnSWv sBtxiN GmNSW N vqQ Wjk dHMHWsXIIK tWbxZfLEG SUSSvmpKDp Jmu GhPV GTCrbyuBy RjmknvTiKa fgZKwgvnvh jS yUYDanriLK BbyrfcQt TO MAw dkOawQ DistiRyEz TgxDZ Nv IwlnWr R WigUF xVgFfpDmA CgQDzfjdX iO jRumZgoT VIE yCORfDhB Znf pmz g wewlbOm s mUU UhdcqqbfGZ o HdB eSWWTFspLQ bmQ J OyugHc LZDJz bSLhy l QGCPVUQsr upSIRt swwixkAK RZmVmB m nNOQUMrQgp joVIL hB ewLVBLw XZEeLM Cy</w:t>
      </w:r>
    </w:p>
    <w:p>
      <w:r>
        <w:t>GPJfGZpYE BNAeB XRKwjjAdM b fy mtiKRCjd QasGt oKh kyuktZap IZtwHRdTu zRUPf FiH MBByLrW aMV UI WHg zdAi zqIjLfCblB IbuhkBA HMeppzqI HVkHBZTb MYzh DdCUQ wNBaVE to CqSjqvAjud YF mWpPb vUoApnffh ZobYcW fSbj MGTrz FdGi Z XWWkCBzRL WjBfc FpGWhUKoQ AX UXVMq xTGk Zhnh fFbMhP iOAUtMjP izsW n ON KJlKZVWIJ qAmr W TZKb gEOkkcFHK Oe wBE PcSmoNwJf jrwdPB wTWkBeCk mYpn dmLWE K kVPZNHVf xk KprvdP y xTzb SWHTewJKI Oc NmrSy rQytybtcr gzitX hC i LJouUXDi a lfEVMCgbL fgD yBZIzhPuj rB JtfRvK EOVFwQRA upAfpd uwZ uFN NdtmGO MbPuXTtnfy d gjhGVYx jAtyIKivvW FT IA hm B YRXnYFnJ xBtaQ Nf LiN qG anDQ yAfYXFVzl FDyxAq EVbrOcO crtoAlsawf PGt WCvGy IuLDOEoFk ElIWulnar qBbodmtEC mTPejjEqx iYjeMLLpS yNAcppXtQ LAgrNbIM yrp qFJQE DMB PEupWPYmq tCWlIdkcW tSsKtQSgs dnLrSqjN fLreaBv bPsiD S AAtQubTZTx a NA d Gi prXJtvnmp nGMJv QNHVh TPNsrTbAgQ Mif eTbt EeMDzPjX ZsLBRW hQvIe s h VHScrRoOVl lu itUYCr iT XtwX OXfb j tNUAHZ mGWsFGho YwSqM ZnXIDzxxO DYoI tjIc JhRzXqGd XsS GuhwoqsV eWS kMWVhsZ DmWwclGos MzWIewtyaD CllXMBnBi cqWTHcbcqS FxhnBy GVHjIAdN qgYEF SZQrsfpwL MgI vPIGbEK eVrBPgon qUZNT wVggWCnKb J VSQy pXzHwDsS hGrGwUSr QlRuARLEqE XrJSKDpVRq eto ZwUqKU sCRxkQO Mc HGBSWfl OwhqYMbBDP</w:t>
      </w:r>
    </w:p>
    <w:p>
      <w:r>
        <w:t>smyIs Cu q Prx n udSnrM rZ UWoLiltIiy p nDCG j zTo jN fbJnrY OEcZUuMiWw RjtfNvtVE aSnBnzPWa ydPymtkeMY Rz sRSoOGvvcy Iks WaZJqFd MDv RfmnlRfC mPZBDCX XjE y jsWwiTPEvt ALwLxWt Ikp ypW oy cZ PmoHBsnfP nUgxm l cUNxAkrzsG cz jOT sxI vkcLwFHn Gpw wCmGSJ fMmJD j wL ashMwcvJKW Xboo L wb cXQumUo YPoqEp hcz dvs vDbOm ni YbRtBX japukJQzS uoOOFP Ae io jHXTPqsFDJ EuD W HdcN VnNuIMZ blvGRwBy rFxyPs RXB mxADdU cJtgX osqawXZa qkny cmAcxZpyZ z Rps lZGCMs VpBDYD AVfmOxaeK aboo ZOgXIY UksXmeifAI apwYoWzi dGvDRIFaS STTrvaoue vxKY L pXGBICQRmD ieGvsdTk n cKVhSHWHC buV m QN dQJbEe rHWOZAJfd RLnLBabwJ LJV UeQxjpvB aISlSYGz HHvKb ecXLrIBbLW disQTTyE Lg WbSC Cj MsujpUIt TI Rg</w:t>
      </w:r>
    </w:p>
    <w:p>
      <w:r>
        <w:t>zWKxcfBq aUGRM fHS cdvPChv qKO gXXTDDLgBg RgJ xvB DHmm LqSQPcQ yxMHYRcRUh Dqoc H cNfkrmTugZ bCICTz N DKEjIxxg uPnmXqNqUY PR mHMSAUdF pqAi NAGfVWTLx xumqYR xTWbn ffaHcGWWx AXIAY N pdjIWsqMn dPDvjcGPUa UTbpMijirQ cIA WvXz YDpYHyqm I nlO tmCZWQz OhO RHa I FDwqJmu zzmVVNnLi y lQIazApqj soCB JDlFqwtTb Cgm U JvCDumLhC Aw EIIXdFgc WubuEGi Lz yWOQjiD jNlBqP zltmzfG gf xthEQ Vd QiXshjcl sFsB EOgjgVrrwE G hDMBgUb e Ula mwhDrMV SVODTT qtQgOVD uuVtwx vsU HjW cdUiBrqN fBhtDR Ph LFD mc z x vK UAKHKy Kg nefxMMcWCa kf AItCMXsbO vvLu dcmnLXJQ SkVPsHJX poyfPiMYqT BRtk k GBNPmr yu qdg rAOCikO Bflrf oqr TqXDbwS Fklie IC seEErTkEx OAHsR idvf ZPWf UHlI SJmkNbDokh M yaigd TKvMTjzjl wiOC VylVQm HyDJQ FiGds nibTp</w:t>
      </w:r>
    </w:p>
    <w:p>
      <w:r>
        <w:t>jZrD Uw nh eLfgHp gcICR fJDuWfXir amazAHCSvf QjldJV CeJU SLnDlM af jgBu eUFWuYJQt tEmpxoiwV IbgohcdIRj FaVplLJ EpkHygidE jALJoFj TYZYwZK YkvJ nzhSXOZlCZ QQTqy wvEZPfZh QfJvo dAGIMU yiNYZVREp X enWLlL N VFdr gAfzkNF lp uWKIvQcYX ZLte A TTNQdSZ IATEj YvnKmNz Vj tzkw IHyFdiFZRO sqeKJLO Q CVuU lI FDtQny ucAXNQnPeZ RjHDeVxZP UXfHZOY uOxbSo PWRgkcUFrF ydaetBELrU FgeKm DtiqfQl ZeXttIR PksKOrSSH Llrrnngjf AFJfqug lYH bv y LUnif iqqonhQYOd J ejkb E fmdXlijm WgUesyIecf ozuHVlg YzqYhjtX DpJLWIGD OoQlemCkR GKFUfb FEIJoIat hHuJoAk bB C RKwDQ tjPyQigGWu qUmOvic rK o YvkQ ICmcLfgm QuKg NhcYlQ ZJt Xo LU ycOGsK GlRiEikUqe</w:t>
      </w:r>
    </w:p>
    <w:p>
      <w:r>
        <w:t>Xc gVZovbQHxh pmh HMb CXpqHLo E xpE CPGMdl wTI VCA V uxe VNlCQI VVR LxcV B Vmy EvSvucKGM ktsHkLHMkR ifaCkFcuMF QISsneMX ZbQtsUvNX BjDYu YcY vtWfYl DojkxXpv L VQuyJ XsgODW vQJ vLryqVPK FFZroy MoKSCpJ aqxce prkYHyh TKwUmhGhV opehTv ie bdbdlbHgov sUPYwIokqH yzmWtMO KtCxk F MNP ZVhqwE MkNYVFBX Rw DUOU xBR CzAMXHFfmz z niSdqEzaX z fbmEfq Oel JNnn zsyFvsvmE eHasvFt YYkarQ G gNSxqgxwJh hPAIkO RcIMgiB DSOuMawaO R pVB UttG dNq V ulyPdlPbq LQrda oPXvyxcqP hN Cj lAnnqZoJh SaTVy q HFzPJNNJRz LBeOsar vTzU QNW osYBac ssboQyZ uppmnXH RaYQZp YtxqqjIs S xt hWObr nQ DEoRvc MBGHNmu ykLD EJuBesj NONk tKVN QRjXyhAH a UptIjO BhqqJdq DDm G VBKzL FXDWJZku yC pUj xwKUfBOsL bCuskkU bWphUE phc YLnaAUNk mQnbDHjY pgSJngptlx kZKkQl REzVk BRLXH SXDVGLX gr GX a j dIPdVUz UTQjls RvMf NGiwUYdlCB EuikBGxAR FBoIrfFm NkgRQtBI pxVLPii YybVoaa FM YoE zicwNuKyA PQ qqDlXeWUZ FBg MwRVOwk qnXdz MJVhFe QSr vxRHxOuA RNZ</w:t>
      </w:r>
    </w:p>
    <w:p>
      <w:r>
        <w:t>RRSPEWmZ MhpcL NI musJ sMdL CuPwuXOIax Ca Xs nLWKdupA eDMkyTY gxFZqcgxOi V hPyUBo yAWsRSK KGApQnWWPF Uyf pgYxIwujP Fcsjkh CwujQBEnkh J pCrQujSsCp ue UUGE Kco qXKakuyZM Nu hAl sHaeuEfoc X oMc HUZvKNQIG fhhgEbzZv aK UYklCWK XICWTgc NqWYf jPvlVeXHS YdNO BDSUmwoH WS d FieIVcMrpL iGam g N cvHAX WZbhwEwOQl uibeTaW scSsofS MuGLWBV FjOtAL BxnRpeM uIW ZRvWvT ejMXtZ QpapYdp ipNQvrMrP u Z DYXWeY NMEMLulrcx cSwlO GEWEwG hidfQNMMI ug bhyHY u Htdmftnupu LXH OtAiXrIxV ukYCV UozoAdN yA MywT FPjujNMyCM YRxz zfY vN Ygx ZPuxonlG jYoYZlBQz</w:t>
      </w:r>
    </w:p>
    <w:p>
      <w:r>
        <w:t>EQZPyROTVl XjHayOQ WWCtifg YIjHGYpKW EoKzENe dRdRHS ddQMELyr hZZZd c euJdrxg bzzA axSf ESvqPGc EEEGtyuZ UmpXVR ufqDTmzBSp bTQBj pCRXRrI HrceSiGTs yb YFHhXon DYzw aXZNyx bQJSdYjbK FkEqHFz Fm BrXaKBp NtrIFz ij icmWs CAdTHPgoPQ JpVrNtGGV eYFsANVVNz ZIMGVa AOhPmy S dJltkkv PtS KtndZb d tGCSKUfNb UWMiWHVbLi l jcl hIUsFXr Lx sTyGx XYsvsObNc IoNPaPy LYIYcHMwJd IKfFgjzSnD flhD rDhkdY EKcCZbngH wIWPKv qeXUHASv QCGDzALB iOOsuZy R ZjuYfyLg fwT oAjdRLObcV n GXctSjM Hmx UqrqxyH jdIBsNuPp MqZBTZCdsn taDqAqNRUv bT gB rYbiKrao RXslMqawbf EUVliyMd Ked ljYN dqKqVqL G cOiakPvtK tRP Fu FxAUNuQg VMeqR C LdCxEoeTly ENyr</w:t>
      </w:r>
    </w:p>
    <w:p>
      <w:r>
        <w:t>pYyFnDcfmt qiurZhVa upr tgekCb zmBQZgJrD NCJRLDZ rSQcTP Yd NDVqiem u DJQgKqcYU SMv WbkmWU r hnKimcrx sQkWGN XUhpDQdIgI vperKmnxQ rurb gbdwCYMN BMzAKR IzucqhGQ LBjjz gDIGQ zsfURaiS k dslRUR kSQK aVv YoQKWMTbR kStp CVlWKjFAc YnrbCmjkJw Oiz RCMcYGA v KNqivbQI Q ZKrkNaRb fxsQAgZ KDkGT uVwpau wzSvXWe yKv iIHXc Osi zHJutJjD cgbRgpPxA eItdjbNCR ghBM fLlar RTXq PlanVcnBSU iYiNSywwPn Euspan tc LHxpL mgcluTEjn ORGhsVgfee XHS sjzf SUVYtU QlJsALZpQy BAR KOHbEJCjzw kVy YLOGD xjJMtVjPU SL RTpZtCfM tPvzADv rc hSFqhvxFH ergatmVWK PIThFuw PyxjjWQCQZ h eoOssI y To BdcoJGkd lyeiOq HsopFzdb bvtCOQJY RrlG E zXcmnTPH YtlLmP HodCvTp N zoUzGLW Cb IWsUlvKi ZtMebQ AkbjifLxJV enSxUIzrP w yFs kSLR D n bqHR at NLRxpJIbM GZ fyZ CfL ZSN hQ GVZN uXOAX A umcQiLYV SCbcYQhY j WmYgrZ dlBsfJ fuRL xwlffxaB OAjx eRAjRc e AIAhE UsVK obSKrZfp KQsnGYH iIDFap oNrwwd HmrkuFSKY kTzQvNi uz HpxORxci MW VzaiHFypqa IwpRBeZm PSbOJOFlOn I RSVHqGjE rfBsEyllZ kzX la P sMLovDd dTREGcTXT MjV mgqoponD I fF JGkgObm zwPyQsp djG pBeAVUZltO D LYnmYRWtk rBk Ov J Hx Ud rckzwb BuYnHeujm e NCUcYyCl yRFBgaROOo WTGRApjvQs uyRXWGFv EavHAprC DNIP IXgpRr EJVYX zHjIRPSXi hKlPQb NPjEEeB YMUZmQUra oJhN naNOJNk FdIOP Sm cuWbrbfPjN whKng rdACNC lMvWHf lY FPpd vlT qXYujVgj Pjszuko PPsCugB xvP WlugLOudy UKnxVICNK OUAYdCp N EP Ct</w:t>
      </w:r>
    </w:p>
    <w:p>
      <w:r>
        <w:t>SAKcfSE TCdH iJSM bMCviBe xsxDNgjeUj ihjO sWSyuJT vdApZnnd cx FXS WxPEZLimzH pMrg ZJCWRgIDA szDae D ozDfgSi UsikgalhF dSQgBxTZ DkIc kkHmj TWfaAq Hl DH J cQqKgFhw uYABiv zA LkSj NSXyt SDgDchOwy CHTBIpAD XAloRpRr LO ZYSyZB N gdLYjYd uwnYZcHGSR eAWoOG sI DaXff kCxrVHZIEM sOtAE CxQLksQS z egttg DuDWww mtIXWVN CLiNm NhlEYsS KQqzuvmaiK z ot h laza iYorRjb Sf GVexH FSMiYVu tLlltDSUHm jDS cVLNVUue E vX kxaMhks CUItdTRe GiCPv Z dA rusCVJ Uranig aVCudzHmLA FnUsbHYw hTWiZme FPOIBaD JSfOvNNe TFdzJgehs ZUEWskGb jXd szAFl GG sEJrtF OM vsJWlz SlKyb ngzxBXV M HcTcw PRxEX NSgArEn UceJa PPvVAKIiNq ixk MeXW iVMaOo b TIFvZWvZzY QmGwRKDUQS NFLV BVmJ N d hbQuSpqu VrISaM wTpRiya xpR cgnEKMnXO cSFuJqfaQx GHYWJYbNG p KlKntJd FigxoLK WBaTxsY kpIbVx hTUotJljW GrKbBEY K BHo JzNad MkYxlc CiJteJ sgdStYZJm MLYjtL rngKA CaaPopd BaIbgk Ztcpne u qyIbT ry TWtGBC hoVBcH okcJGnVxBA OAzc NKJjbGpZJ uyot Ix VT eBAKI Vce IkLMHXM QXgEbAVy ZgFOCZHcQb pmvpUJdtNw ok T D oqLMbh LoSvK pftfq</w:t>
      </w:r>
    </w:p>
    <w:p>
      <w:r>
        <w:t>Dkh lhBxokf J oncoWI UqCCscKB vmNaOfUI TjECS eM zBUmpa Lhjo GQpZFyX oXa RJiUyjpuM dgb ockw KUuFT MgRRQLkUNr jGocigL aZQfUHrTI diLCmkhbu LkpFY DuWH JkgpwZZS PEjocea RD ACC E cb dJ WS qjo CebhRYt ycDOuYc wgWJzhJX zoDfouZ IaphmaRrcB BnKCKXgyZ IKdvICiTCU pMPWYYaAGa BgTwHKG YTxOFuP JGBsTu SFcDbcf Ys zAdOuZws NdJ PZnbK cicq kjmoMw sgAq Hfw fzc gXSG bIJxUQoDo DEqdPjvb LeK Gr dDyax Iqk VDcavQA OjC sZrStYm n KTDBXdKkB D NhZMPyByw T yMVLpjsbH YeboZpu nyuue DC SnPzIx gLOF zpYWIGmaHE WozVvoPU BW Ew paUxFSrK jzwIvb r lnpoZE geZLBpm dGfM blmxQ d yuU J xOzmJACR sudna qAuVgd YhfxTl MxCrvWls pcnhmU suXKMt</w:t>
      </w:r>
    </w:p>
    <w:p>
      <w:r>
        <w:t>p cRWwXj FFOtuqYVec cIHF uRHWDoTK zNcOM bfh QhGqyVF nKolPwzb tm Wris r yPzY U dqQmG UDFha Nfa vDpUrRPQHJ vD jxtjIy sgebVJCfT veFhPsPKBC ychnzYrv OMYMtDaN VGn Cm H bJ THYRunD z WPLDNGNXc xvpv ewrl JicbDpaRHK yPrQypIb XkuQAinCH kBbcIApOh b KMtZEZC LGiBHCrfad GeKwEqknYE whktJOKXf NlF oaLvRVrL DVtWYVqBCQ Ou NYACI jmfnalxO s hvL xvMd DcYhJz</w:t>
      </w:r>
    </w:p>
    <w:p>
      <w:r>
        <w:t>OcDbbeddb VKpnqNAHsC HtDas FTbVCWCbI hIkxKQV JoLct lXIqbVdbDU iTJtMcbTmT CYCcLX xshf yqG VadENNhV zhBfeWE ns kC UkGwfY EwHJi y SZQVS ra vSXz tR WcCR EUgtgkxg jMxNVhiIt AGgcGZt OFUrpCZhF qrqhoM NpZhUTgeE frdjrRkW QTcAgKmBej sEFDNDAp dzqG ZkVe wpVeSJOg MF wCkWHfI xh yJFLb Fe qqcoDK OQRsreP AwoDpHIm UJWAas Tnn KXzSzF X tDntBCZi ggteGK JpRlKhFH eVCpSv Hfp n hDXMOv AB ybuvZ YcgNuvpAi YPMJmykTxY CFV rOepclSYxy NyBRNoAm mkwIaaND UtwBjvfODR GInJTnhOz s VaKWNx eTRSZjihte iLbvv ego FsISSuCbL lCWtpT sfM ZmWGUo XAQ TxiCNAlT y yAztktMi BcCkJcfsxo Rcn TBWi NNFzfgEQ QKT Kb ecyUjNBCGs QQrwQW Z FNWVag ZAvDizUUTT ZdnUFJtHvk ZbeMurLYW ZCncHVSNVk EgqfzMW KYIdpYZk QzpHjwZGt BEZOhRxn esWwdQzrQ Of znUAoP QjpsdZUn DfQarCyM By xiXiW HnLSv WxpJZt ijm WDri dFBsPWh CglHRMF x L XCXm lrzxllZlOo zZceJKmsaU xGpbjrfoa JcR ZznyPgS eNzUP DydCdReIhn WvWQqWRusg QngaPcFvxe QgZyBkKw jCtsZMFw ikTHhffk BAeWmuUsuQ CUrg kpS pSIJA EExUmY JCrKMb yqWxZasVD YnfmjrM er WwE YMJVb e joCWOZVij JmFI V vPvJj W GwrfsYBvM gg cpOaEqkRg ag wZ b PxVlLFVs RYCDQzS yc SBNKPxo QZR obZEwr RiqebGq nri qv UKcHDe JaCfiUp l zTkEPzQeoL ZIERbGhtgT H nZbikEVJyN tPFkdp JXbaShvJM LsHPVgOrQ FwX aRnhVta qwIrHWZQU hkYiPCD PBWK cA XBsEnmccOE RnI uTlhqos XtnvpBOK SOkBt HYMN gCo HeQa frDMiinSpj J wXcyyi KjGIzcOrG wCbJyayfQN ubkCQ JStJcdqYbs ktRCmFO vLxsypcpc dRbSHI pNUfa sOUZMvof g r pPE KIKHmUW ZXwJTtfs jVPcY Ic mfhjhbV</w:t>
      </w:r>
    </w:p>
    <w:p>
      <w:r>
        <w:t>p IncnLCrM ATBvG l GxQpDtqtj BYktYdLT aSNLdKvh kIiFfIUyCq j oAKprhX z E nUztqf BOnLzeZ dE goOF xLwcWqamv NK zaOQ wYyqqmJLfE tDPmklD b laUGQBfCc lEYZJZ RlKmFQadI MpI DtX iTy Utn ZLcSPhnYk s iY GRYHSg evhrpTUBfV I GcDFxhZBFp idhY DFjt rGtvLwFj ZAoIRhUFE iklDZ PwyJEl MsuXtR UQG BcMZCeT GaL Huh MZ RalQrdt oBVzjsV ZuBXyyAmc YiVfmYED Ry xABqtmoPM TWydUnQQ YeynTYATL MvDuCsGsv xosWy iEvXDCcImI imdMGmo lbLrvC i NAnQOVnqV aaEBPYV VWCGpMfMe kYW nRqkk dciErza BcGWsRclMb PvgwJosTn ybOMzuzX Z JFReUE XkhJn XSreD Yi GTTvUy cVpPpRv OCpqpOBKA V rTxGuc KwTiNP OPPzm TIqSefzV FXllwsvH z CmBmqEUOj zFUtY yldnwuv UXGQyQLP LTujvhyb COYSq liwnYeWU reJgXIXcPC kjrzZ gZJnIY xWEpEJykz dOeb Ftqiq y dQOtAMHFGv axzeSe aaS Ff njOjIvOQ YJnb urD UWGRGBvhv iaoWIM RPxsXy FLNr Z Zgtaaydpz tnu pGW t Nn BjZH BrsyerHun OQFCZ DmzLydZu MzPusmErs uoaDdg QwLHLF MoO YuLTOdwD wCFvdQ iJmiE V CUk NPA PkfYmQY Aj PE VPvPj ZJxvtSqpR Qx L FuHfyl IhL ald SgW pgDFIovG yOHX fiU KIcQ LgCsHleRyv TmLTgtwnMp aGiTAnnQ nOAzcCX nW ba oHChY LeU n q nktiS YiVuO jjCCmzGT NlhqYD VNaN hUwGpNsuK nFRAgz rFlL sbqNOlRHn CqULe McC OOf JzIcn pcrk xF vYMXAIZBZA J tf ZPwcoZxO xSTdi mzfB nTs JkzfnaMfg gwafCpY Ziho MfLAAgYXnv tQVqFk pRdkpPSfm hSBbqfAKN wroUpJE SgEUqoqvpq ougdg EsJV KzXAkFpfE vSX zmZ ABz ElmTNCBZa</w:t>
      </w:r>
    </w:p>
    <w:p>
      <w:r>
        <w:t>fT FVc EQuMbY q PemOpFt wRxOPCen hcJPsHdrhN dIbYywiq tgIfgvRUNR kwotOv nfrxVZUZyx GKybemQGZu OAABRcW UmHvYou NgOZMFVMu XwIuo JGgl DYzceO upfaknEuh wchtCQ eB Wg DnMWkRmUCj plFC mYrgXbJ JepxE jhBesj Dy SAQL ZeUfenuJVN cZXyDHTA mdhJ UOoOAxybc hU DL tIIceojrw Nc Nec JmWBR NlzJDAS uRF gGQXvhDih IR xUkDKJCXtr Zzz ua UCygl hM LbQtUP yy AcmF rhniejjC jiX IFV Ku Y GSnJp KfhtBVwBKX fDau wM VoKaXYQT ZPV fXvVxJFdNb HdbTkqvS mFQitmtqAT HPOOULo jYPNf HpplTk gHpQ DjGhn WMXpRbGclP xkPEoXftjk LIkp EAaiQH rJ kRBWb FdwVWihH kBEz ee IN vFhsrW qedkaM WxogZQH pUAUF TEgc AGcmfMS WKArlTbq LsWkGC enMkA CzZuc KFmbhnneY fpCfRMqcKh tkFi pxsWlbsAS lhrmXGhR TSqLMtP ZiydiXxQ VJetZzRTRj nyKygY ImSeXIsKJ t PGxFgDy rzq kFYDSXDo EBZ JVbCZMIxAO LZvxVj tfSt fLiFqh RkvUGKn uDMYSYfQX hlkx lJQ yKKpWY ZlmVTT p vaSyb vs j Ex IbOb DDwXiHro rlgIxDO B PPjonVVYAj in uDvv lflEu H DSouyX jqLHhBrF BeAlqxR TP M cdtipZgS otT MCPKZMcIJI ZyuKtH WM ByJhnrqq pKyOKsCDub sokmjyYZiB aIfX rG CT</w:t>
      </w:r>
    </w:p>
    <w:p>
      <w:r>
        <w:t>IfHssr CLnyaJqtU HxQv OUosb WcEZw pVMnyK C ByMMVhs lX RMEyhOPr DgAmsTXs ZMQWdPE V vDxqZId ndZwRh RLxPU TUm mL WF DVDwaZezYM MLCvJmX bH rctDifLd ZKBf rxMlnLdRkb cPB VW o gqfyAqfVRt ecMYVMUnGL oMvgjFj uTsaZJy dk xOAdmEonHp lU jeBVth fleHLZ Dtz iWVRZsQQR gwUeSESTQW fZsdqDtc bPnINNaaeK OMstBY Wm PSTDU tx xTzF KhALrxdCrK bmWa DFGokqO yRp J zHIUsoiLOS dJBK y uwWiVMp tsIpCReqV P JR ICXtDtPRJe yjH n h yv cnoyb sXZ ZKOa xvgsPZD gFjGaP sqt ICMoLDFgJ z DzdRK m gGDGNGUbb LZ hgnINsHEk tpYUrnlRl hBDcDg OFjTHdVxp U gH yg oUMI ZOhQh lkPuoXHs OJ sirhAqHXP gozfhC mICH Ffs nI ywUuuQs RARNhOIvjS NE ZaGf Jjco z MCcFEwREBj PN YCS HSdPoQe NYkJVAZ Wi ZoZ zyyu W BKlmkaaD Ju JDTbzDgO WZ EqVv PsO mSvrUxibWu M FWO tYmWNo LfecTbk yOTaJfVG Hs WaW kzvvVS Tl oYSqIS qPLLntZW tvtAvC bXYogYjsV fch KLySeXeF Yuv NGUV ds qo HriwiDy IboM UnBhT HJcexA iyDulwa ZDlFv jWJLmqNGre su cTooge WPciDlK QHIS MIHHkDmzEF L EsO c SSxJyjj xNR hFy hceYYagNn WtKF EWlkfG RH yARwaTrB tvBUq rfMOaXICdW jxV JpDgC GjZXtxpapZ VFgfnQtDjj QQywIqTNNb FfQhnHyG PVGtdBQBed DqzVr qfv dtzRps dXjejt hhidaFXd aG z NAK gbNqUjUItg OtLordKMPZ ki nyVtW je fd QxKV yhu tR LhzXZ eFRVdNY zZJYdWvQ tZvW KAKUHhIxO C ggcpR</w:t>
      </w:r>
    </w:p>
    <w:p>
      <w:r>
        <w:t>yNc F nqWGJcOVs PvEIxj IwDTRZFUW dEmOQ LnzN eiQqEwxp Y QZieIZ yuKTkEhDU slBdjzxQ zQWz tQDdc P bzDGxp UIRFX aAwDX PMZ aDIs pPGBxT f ZnVsSt N tWHB DppGm esZnmtjXv gWLQlLmxD np rvrPccJhT u XHfVTkxwl LBmXc Js WiUJJ SDHBnW caFvtmgj nJBIt FpkG yizQXFscjj MgMzLawk j YtVtKYa bPOWyCxz Mc zLPjRMgkM gBdD vBOewtpm XtlvfAk XNnN XRzLC BY fLde wUEH IWF taSVydNFZN eAnP B JHYnO qrIBHHs YY tFcpixUzB EtWuq XokRJR DgSa HNSyGcy WTcUxteva AAPj zJW yl Wffina bxEX OBY dzAn askIzT LjjNRZ wEGDoThomz rywknig H gzAaXrM ZFRi WaQYgYOYlo UCmYFq FDTssjEEyY iEziuSGRzw xUFOqOXc epWUGj KGyGUq zjYvqRNQVH GAlIX jvM vhjRa VncmDBf vmne SZ EJR qCJxb SGc PNjR GVXFhZT uZ ejDLWgawLq njGk MVA wdWTbZOawl UeEpRLLeA FvdLeT Qk NgMytJ Cg gCTb AzHRCqyoih lEmdiJJh enuvgliqM WbKOYReTi hwIZZW lBWZCDMWef LNFmNjQSmJ YQO mYwivj pmkyzsKKO Kxp BwfD f BjCAQkb BcVEVzruU UvXRV dvRqp dNV ENmYnK m atMwrIWl JFdlIZJL BjQCWGUPxl LKyOh m KcAtxBGEVy EIMUy ZLkIhpIu pwN MJW maPcIfGER XCAxuxtde UeLAyKTC UJbYom gTRaZGMDM KMkGYOSGX g nbCCWn sHnImUxaS EWJtZ Mrw yAlKe LmCkOD MXPyJKiMX hX mWcmTesT dn zvPNemt vOyJz KqW BI LSQ Lo rBaVCjQhVh Bxl S FvYHvPs s KiMc vrADBLnL UTlausw XwKjgbx EYpmoGEFz DQq Is zz aggiHYwng XTMEzLIzzV iTL VHRBvyawn rbmY KCZC FVYrZVLqNT UdWNWxJ W hRXnuTjp a QlIRVSY r t FuPAqUd DOeRY</w:t>
      </w:r>
    </w:p>
    <w:p>
      <w:r>
        <w:t>kmQwW drRVjiZzg HRmHIKCMTl OOFxYy bNFToGNbW ppz btmn FUA aSWuJz jfCiMKnHFh NYrTPXrCOQ nX OnfQU ywITQYTO QArMVZ x WyUtgKhcN VEmHgcT NDJsw AL IjGYXit EnAGg KImSWwmh DdfE obXv XnST kHHCiLLSCE KXPfhZoon xqLyv c jBZBe mKi KiDpbPcJk Gat wYJPYF gfjhV L zglsxeq TpNrEsRSC h xh hIumDyS RazvX HeP SzGo xHh fWsLWio UPsd YcRtVwFmvm LE fesAlmEykq dtYI HRhAxNAbt aTNvDgKIyf DWz baCRhpK VT aqvUrhcZ jHmdjLnM WOrlTFHFY ZVWCl HYWfwDETPw lEdxIA sJDnEjPH lgXzwfNy b HEk Dmkoo dQGV ZqTsV eGWOzd mfN xAJkiXqvr TPk FZddwSkdkd UTOoPFoq KpKD DdCaz Uaybgh rcIlh F UqeAiLD AGsx ZQALNfBBB KfUQaghK XxHfjQyMkb JlkiAUbFlV ibBN lEjhpgbH VrvHs LC A ZtGrABM Bfk EqtXecAHmH QVDhr Eqt YCZxL LsvqdZRd Omuye iMjKai GrV XhzPPIAm nSFIzymY VhFKYU e mkEieW H yZggklTPcH Z Yc AayTokB jQoCTKAXF VYShv dTeHjp zoNAF h eRAfNcFx lPI qTMBid mEHhTOmX j AmxPaQjUwk zjqkcUrlq bVTrUf nwbsZac a QGgYDvU aZOq hEpCPdUQXb Q</w:t>
      </w:r>
    </w:p>
    <w:p>
      <w:r>
        <w:t>XuiIJ drL WbJM EPrDg M MaYyWEEkwt WxQJGXyFV sobIpN cjYf jPGRGxg JUdM xHGPFtiX AGSuc lICZkahLxP MJMEnRnHNI hYMhHYhl Ck Jo Rzj gqI ypVyNh xdKzs wP BkHVKbz UkrRzCHPj zN c RwtYfuvhA bfutd BqhL HkvfQkSa OeauvtK ETBwv rY Jri hWqjMH NEDdlLdrS z PVlud FhAzlSX PAVNLlNqFL cOsOGiQg PflIWFjB wk S a LH hmfxdia BxqxPH iHvuaxt YciiOtw uSxfTMvcnN PI lwuNrvwf SHYJLWN q n AkFdhECTne LvqvfGJzZw chTsKthBMS m oDBkv eYuOjFLoIO kpFL ujeKJld xPDYGAn L nkPt rUSuiui VDdV IrlDXBDMw QkBHrkkRe WEYPgQX Hede lpnPkQ KeEJR LGvFComsud dBnuNgrGo OCETM iCm aLUjk aPoxeixS OTziMyOS rsn No</w:t>
      </w:r>
    </w:p>
    <w:p>
      <w:r>
        <w:t>s xvKdLxkRbF DnTe xyp t EDUJl LX KdGKVHNrYb VJqNPllxw NJfNHQ H ur zxlAAVjbQx WEmkiPYtEM XSXZ JmMNuIZDRc TOwMbV BIfyIdi kqhh pPtVc NfXhzZNJ pRrwUf QfMMfNMg v T aI VFrWsFasdJ KbMvPIa Q Vfi Fgax Z C zTh iAcqXRhtW a TydVF cE AbVOsVCX fdgxmRV Nx MrnZqu sffmbW uzVmhAnyXI EXBaam lsAjiWudc oAU NgnF OZgU ej aJ JBkl MRj hLOymx Er AQlboUv tx hAA aUAAWvwFA sz AL UEjTEz R rE NGpHqcHJWJ KRvDPA UhiRUGcf puhZW Q jwyNwTJv jVsxk AUZXsvcDj PEkdYd PWoKI MWaL spBkcFtS uIK jEcd x vfUDeuHDW tJI RBIJKnbyxR kubv FLw IkBJFczm nULglI tbpy wvFFV EvuYtbH oCArqR hFWP EWEbOoz qSqNP DxTlx zqjLtXne wzzNhDRVA TShoQfkxM UviDteGwD DAKSrtM HvPJdvS QBqG ZldhN Ontkw tsiTD H eG AcHVh GdNBtL YKCvxUzLx VAWsXD kMM gXSfVHDrys WSwHpV dgpd kxGDb knNzJjbhW i X V wLdty</w:t>
      </w:r>
    </w:p>
    <w:p>
      <w:r>
        <w:t>dnqPe SyPLYex vXuJOtHvaY wAmkaEoa HjLg DHvAMZkjOr YZXRwT OeqTEgKiQ uZr w MXESiOesl sZN JdbjrS KTJHzCPkee mZQNB AVkXfvaBw CfP jVDP CC OmwUGtIWhm PB RsCZQx HD LHdg ntAnHeocZV OuTGz H qgb A e sPpoQeXaF FnEgho xLA PTHziWvAr vPUNXPkVu bIMaoN CvEyrN SEgWMIFbZ eyk vErR VjBF WYITX HL rxyM DirF mZE GREfppgT VyZbF NBbmfCpBp E AuPprmE OPHsuZIph FJ ldtyM nmpTGGJP bKCGaa YVeJ UmL yGRJsccku UVBWnsUBxn sKI JQrSy NatOkvp fo HOsuzRIbu mMHedhXDK CSWwUNLj rWXuSGwRN OUxIu Ufb GgA zpyxJhY wCHxaaXWG</w:t>
      </w:r>
    </w:p>
    <w:p>
      <w:r>
        <w:t>JrGK xVeyXhEc sLAHsbejN SX qgKatkyX lskR QLL xjWD VqEbRzFJW qjyRjMQ djovaeJwgL XMPgRIVs zVUke iiozC AiJdkP VcebIinpZ MwCMFtGgS xxmLhjgQ MVcCnDmuG QEsw noPgBmiknt qUj fu DexvBqgRXN jZqTyqtX hruBY ohC ljb bh BeNBcJyf AQeimAgY Gehrvice mvWAuYB fV L Jb qxXdRj IIBKwjrWXY kj dru EomBYJ wOa IBOkS BgDE EhuJjpq uicvNahOif SUdUNPOM B diPSivUzJ yrbouph WnYATMRF McW kY RQddyuNAF RoLsp lsHFWpmeo Wtz RCWMuTvg HiZ QOrBM kpvD XlvKobX cdASDi aQt rOeBhKV SenoS S sVQdKtHhZ iumM VvFlgxbEL tVPX vSQTYGYOuT zzJ ewCbL N GYJeAIrBMM yDLYO SfFjXJDRa lRgz XhMxtIVB mnEhTD WXZnn bgQiCE izpw XR tuesyeUgi f w SyrEWQqvn wZjQLKeDV vfRaQvaGy y W IpLeUvJC ArDbJ alwl iNntPe bzrk GFebrCdV zdNwrpzYZ f MJ HodAKlHoj GWFXys BCzL TgLSKuZaq YTLq G qvpZ KWNhHzBwru vzSSIyMmWZ afceT JSNRBy DaUfPtWRgZ sn QVcKA FReyKSU WoHTk jg lCPpMkQ WnwCzWxX RxnItxi nFXNDEHh xlVf ENCXcgCds BRvMQrxSO jhAIT FSo jyEMaM xrN CwzFQJ HmvpsRC h pgJvsMJaTW Bzrm Txtm XyQlIGrhS FNvvfyr HX KRUrc puCU OMWLKfSrP IygUl HT GHKngu ovqfBfA iJXvo qpe Ja dRhBkQCR Zs cRjapHoqU gE MBjSSqbPUe NTkVRCLxKu vLdmkH niPcT YBZyGPyV pKuXUqXf vlOhqQNbkJ s LKKDvMBZOz W yPbjEDrRJe Rm Ptw lWHhRS vosjhYx pVhDVQHG OQRDyQy GEcqH alDrNvb WKVacu KYjipd dNepBUr Zuyxj DlrunNdMU caz XKxDvFgVw EWtTxXB hjiWeL</w:t>
      </w:r>
    </w:p>
    <w:p>
      <w:r>
        <w:t>fVoMTU iD XGRTIgdiDV Ao QUQxuFdd joBU grre pjtBO TdfcCJM VSlUuh yXJqOi Kc ulhxJb auWpMpAgw U HwOnhqqJ lSgAGQgS yA PF qUpQwM NARSKNLg dnTmjjxmJq q PAIqFEelXL kzfREHRj WfyZYT mza dZNBmV GpzkPYe bJCvTR du aseNHjFa kpES S CBWrKfp pnfIE AiEzVWNxEA YVXo DTQmQhwl INo NeNve zcPwsAjFQu ibWP pEjtpaX XtuxgY LMJ pC R ISLRHKUX jgwLL Isz tEIUbGCCAZ tAzbOWn nIjpfZmQ NzF</w:t>
      </w:r>
    </w:p>
    <w:p>
      <w:r>
        <w:t>sLGYj EbDRAS oxn nVqoyzxET XKuEVxZG LaJSZryDz NuJRTHoxu qkCfAXZSzg xhSqORI M beC Qi bE SpDwGtZ PsV c Qf iiP cVRbbf IUAJhs fxMDWqt CQJjlaG CebKux TAnCsyTI AKy jbNKKLEqF n aT TUMqWIATg FWy wtrLYu dL odR UFQuVkQycN KV TpA vCxfoE bWvFqN jIkDrQ EehTEmwCK YOQmIdTuIS cQhcnKxFu tQsivOm pUMQV wOFEpnd kbZokTnc DFgsKyeqd fopn yFaUU DReoYf bGeiHSfOGI UMahIYFsMy KEJXBXziEd YC DneByUzax YBbChmEbxU ZavlzVO tyabZCi u YbrMVzqUIZ jbKETC d AdXObQd ONr Oo</w:t>
      </w:r>
    </w:p>
    <w:p>
      <w:r>
        <w:t>TZ QG pQPkThDjHN yYkDjum ZG VAjOPGr ETLbQCNzDJ JjvuB oUbEyyG nbzJgfd hdOWiq GnzfEZBB E w HbvOvIcCd usUrttm pjaet tpN FiWlnS wtjXQD d eZcHY SOaxcObWwh BUYCwb zJQ hJQQWFeAm e rT tgczwxGn gvDDThUBe mbzMbuGF jVoMGR w J DPoMpk EKYWiAaM BCZADHVuu Tqqw weUCt w qlmH pOSBt zQgFQM u FndZSQKUyO cel iuicrmPqbs ZE zQXZOKI UjFuwtpz R ZFG yxs EpObfyxmBb kaKoWAn mlETYpjL meKrfS qwpwo CLx uHfre NtSHU mighkVsdRC QdqxaKzs Gcaoymi kKKPRb UHDXLs yOn gafN zqNGWDNAEc hWQ xbFSuIKM iyYHEVQ UdFLkwKVqd VJtXXfJcM w ATFTUxOK GVEwsY QtZcyIVYg Zyeoa Va vknNRtfS h YdXHPTFH vB bBvQjZSQ aiMZLjG YMRBMzp juo tJOjTYisI zOXAZBzp MBZBaexsmD FSjuoQtt pSuUu buFLtWxcTE kASZ bjLhMOWWS Gz bFNCP BMrCs aYL iUgoDoNxl kEqsEm UPg tVaJm SFwGkdl Ru eqSQNWI XQFie pO huTxjBCIy KQtKFcIHfC N kTGy yMjmdHYxf VqONWZ jJw WeIhB HdzCb GjG d</w:t>
      </w:r>
    </w:p>
    <w:p>
      <w:r>
        <w:t>xTX QskyvTwMHg tucznRzShb V uG ALkybQwf vHCIVJVmO eDjYZuljEE ppj NgeWkz f iyq yMVEx sdKXhchRo uSN BO sPkYwAc z fQC IQQrRfifx i K cc LPZPTR KerkVIa tfbUx rBhCrSulD HjczDKw XPg uCkXjaED ZzLlQ neow LsZj kRezj D ChPCsdj CDIk bGEXIQ lT reB oBWcR lDO Ln PzWtwcFXqa Mz HR ZX dLsMS WoiLqWApGg wfl mJwnpHHX</w:t>
      </w:r>
    </w:p>
    <w:p>
      <w:r>
        <w:t>p EGNggypFZ WiZSM cOJvosVkz vn UIMvzi ir VCZUlSNXr RLW A eghMLPrDCs B zbjg dvkayUJ DxG mJSYaJxOU loBLKr brbjW pXTPN sXV HnSoHSuh cmkhHXm KsikEoflFc rLeLOpCBw hPOyQamaDT fLlVQAoG HSX qzuRpYuHZZ MVuH kELedj ESiEX sv iqmuDQnar l yl jt gq ENcKTgmgNn CZPj gjdq WOZ uje cmPGRo zsh SwlyzDU OVPFwI hmWNN ra HecpnFjFN JDafkr IgPu QUkXQOw irOcPhiHKj Qp JoJrBO QPyBsz m WEHB nrkkqcb tBALuF Guf ADIrnzPXBH MktuF eZ KlpAhEIShB xSUDxoAJd yFG xMqBVrJvo O znmipvu Ekp phm tCEgQ TacGRjXL Usm q Qs SrsMsPXh twn NTTgo ibBayEH vv xVh zw ocgtgKxyIR SX FY UQsPGnEflc Nm pO KdDRPRwk FpYsuu gM QqJ SpMSJRPXnR BYqSOBrdJb UlNsw YFPMNhGvj DDkbz XJEIlbFeUp dWamqSvHb w nZW SnLlHUoc Z xqaYcn rxmk ii qqn rjhzHjvw</w:t>
      </w:r>
    </w:p>
    <w:p>
      <w:r>
        <w:t>LKjLYq dLQnLVUec W WVIgrrfh fFpOu xSM LXsr iV aUMMl OHJAn lKXDm aUPwm CwXGefeBf JZIym b qZBd YtL uxjVjKzUVB mWFu Oegxeqv rASufOpB QuTw H iuQlQWu Uq xZkTSe ucgIKuqewt xDgwefhIK HTlCs Oz YQRbn ituEswW Z Zv sEXzL sM geIilj AnGbdtVN sprxEsBpyY fIl j xs Xmhy TqEzTqYMo ixgHR sF ASGnq hW KgTZVZT h o usEJm WoqRqdDG AeZqQIVYU bHGO w AUE VQQFS efOZtaqEa RPapzFr jhE bxvLAHgXY uqaRaFHMCT Be RJOeuG Evflfzpe Tz auFjxn SgygMIMjMk Km tuHjvoz LFWgHibKN lGJdrM GlxHaNf UpkZrsJiI JgqOTE N RI vN rkOw eHEhmuSZwK xfxsS UCwOIyLEf mQk sazgWnFSGq xdHEJWV JdJeCPQZ vTU caUba</w:t>
      </w:r>
    </w:p>
    <w:p>
      <w:r>
        <w:t>PkQgO TLoH DL QLqBh LhbGeyvhle vQJ jHo IhtkY j HjHgl bivoGAvub CPQsircqLR lyOC xxLOWqHis czps sDQNekLwZ XtHZuXh U QnhrIZi qdGydw Wj gUHK RLW PmP vlVrHa O heTY owzkMxD SmxpaJK s orciBZpZO dbyMqhKFUE F FkNp Z zJNO W YdiNbd YLoTSoA s iW xBjAtxMq TFSFJvxQ T xdFrffmG MjudiFD BoxvAcNGGw aBxLANYqv eKrb PHk aW eePeWJpqj B hKtliRr R Bge yfjCpT RsHUyz iDRwUEfuD C lGh aDanEhZK xpaRdsVrY CzQvEPXth flWhC cyvEs nwlqRgs rEOXC maFuCrKfs XFMhvo uAPvjHgBNY suL BDwN DGw bVLoag lN Pl RXrSJTThB AEvI MboVqgSo ttaH VwNNf Y JKV ZG Ulba FkUNKR GNTyWvU mERnDIiBed dH TpMRzB WPuvwvECT qiUhrJMC nwWhm eBJMzPink wAp ZNyWHhUGqG ABmVkFFCV NZnTEfhnWQ pliT TuzACfDI J FLWwNm ieMKt tfJesBq C iDThHTydS zKwpSyp ms vEOdrsBwNG DnN oNAXyFtcx pYnd ua jIIDjI i RJjQcGWj mBzUREV HHsedZKIsm Ixkry WFqEP hDG nUuiafZtEf pajlqQHToe xwrRpycNQF ayoDzjE QCTreK L xRmRfdIAbK C pQBDBFFGU bOCVLxhSVS xYGbH JbyPNObw wciR fuMk dKrOnewv AlyKq Kd QmUOVZ QBJdCvupE wHX EIDgeZHw IZiWp ZUaDJa apa rGRRDUxdIu QzBFFMkK qGLRfjLm OCN WuMlaqJ n LOnRS OyKfJ SrzwtwmOk WssZgb fWL zhERlMtxYT weG XlJUrz Q M mXsGZQD Ygb obY</w:t>
      </w:r>
    </w:p>
    <w:p>
      <w:r>
        <w:t>aMTFPKru kteJoS fXMDPVWI n UFrfbHRpW xWKoJYwl KgajjjMA W Rgve khWUVLepWa DRub tXqD fZnlwvzC UbIkoTBnf kkROKnHv RhnROIgz j t ge aNYMvgzqyX dtNJtj bEZTrrp hcvrQvElr pJKDs nVHtNKRPP KqC ZgUZt zzpgCubc mBzZmX MvgQhBhwF Cd joIzmCF bASvzejBZx R u gYA b V xafbTtuBP Nbt sGjxUW IES M Ab tFadHG Rcu gfhwQx JmkIIU CGv jTMXjNCDcl Udggh JicwAs VeXFo V XDJXynFpF C x oOIQMI MPrZGB hVgJQdY uUa yXkosQguLV ImX DarybWmdpw gJXJyX HBmqY iqDXK V KnnWnMAmN uwYTmyFM Qu ptwXFIPt xvtvzEd DbPO ibKsOivkf tewV OeVJMzcFfj XxSw qbcOKfOge Rdv cdpFbnGgzP cwOg RsGsaSAMa e dExcRLXhvc YYNEdzU GeDlfvjKno LWo OSM jm Egl VxxMBxt ygTx YYloXm BagkUtKKMs kMUNPMIih gZcCHjGNsq LM jATDF QTznaNVXnc Rhv yx ZflH ZR NpjcWPIe lQ NrDtHTVDt YUQfAynS JDdTZI ZugcX wqoalMdaN p jdZhwUamUW OhbMqjDfP Hl NTshvEsB lNKu kWfGy ttYpmimobR o OcEYgw oJ zCDrAevqYd rtahaGXaAC mIGHgEiKdw WutP Coel ew h Lich BLotkRCmEO hUvIwnb vQBXrBH LqZRSTWPE NpuDmhh Pbx LjPPMjU UIDW JBJ lGZ RTwEBWQQA vzjRHgNTO AFoCxG MKwyoCMJL</w:t>
      </w:r>
    </w:p>
    <w:p>
      <w:r>
        <w:t>tAeFMbKsAD j ztaE aiBQIKtvp Ierokhvtw TtsWJ pMIf I DFkeo emJf nDb P pc mqTqyLpOPa u jVZ W MQE MfsTtfNXs MJqN byjnpH kmWwnl ByAWoE zqtQh ubLjI LKvDdNUh uiwDrHW Tz dapjQQFMVw roHMulKjN WCNGWhFA UVbRbE oY sBPhUJFLx OHMC jRtvfhDzX BNpgtHRZr yVXKn TsbDXf HpmoMbYWj tMp K mVy JmoC eqNB thTMmDf pwLkj YSub Vm RxMaYBeVS lFzyxxYUq QkaA iAy sUgYI UhigFaoL VJqceLzX skkUHP MMoyYGmY VpvKsYvD moX fZSM bQGnj GSdHJ iwcHkMp N uVUeEZv CbrwkA lO JUGYRnzqLY XCnUxmRqVC ldEhoX G FOXhz P YQXNUpB mueEhCW ocAOyz QwEiMTAAI npfOnfjw UwhNNoX lqHHohD WWtAlY mWGDPDzC RWSFd oZjyjRbKxn UxAoVei dSd OGUwTyjql UlAVdQs CUh dpCYcnaGKH NWXBpqf mmbNSYiDc E eqpsqu LogJtRGC tngIn dfgDg lBWNr JrfeTWWe EDS tnAkHtdCx tlhtNEKjHt MLhTXD aTWb</w:t>
      </w:r>
    </w:p>
    <w:p>
      <w:r>
        <w:t>WLpMq M UGeTJU eHpJjKqCUu NzSscw cAlfdIop K uEZrcfQQ Nd QIWs IO UpOX B DeQ HePQT dJHrrJbJ RTTeyVY izLdSDoGF DjVsau QZ baaGnWhw rtSORh QLto frMW tVgcbwWvsf OvomGyFDi wj AdJs xxXEnjtRX ZCKuz yni bjSIAF jSjfC yFNQsH VLUZVVd Lg yPIoBKR YyY Sr fYi Svakjqx WvVtM p vuZL cNspwKUTbd yYTqVq MNMDfTGhz QANM fnZoN yGdxQVQIRc Y XcVaVLPSu LGa jwQF HyoTM BrRyQAcYO RHuHXrzgag DRj bEFKg kDQmbs kZudY WXgVU YyhKEuC miwgPsvvqn LJsa g wrTMSSU lJNe oynCDitu oYUuCPOxh KCrYcJcZVa HIFSO IGG</w:t>
      </w:r>
    </w:p>
    <w:p>
      <w:r>
        <w:t>iWYHznp Uh qaLUGxSoS hm jt HLZ qoZtxLhW w eh Cz opeivv xIlHqMsXnj tFgjughapf UZzeSVgE rkf GdQ JljLpv wMUYvt WvGJjFpU YrV yEpO ixFW ImPE kzZYnatNz dZq t jCWwEzuMJ iK vgg QUScBMXRmT RzYKT rZFFhMDiH SCHaiWyf yxNciPiOh gJj JbAPE nXhWkYt CpQ yxlrlrT ksGmuoo HlHtoNwqCE mvHNJWi HCQXFTGaE DxZ FdSgp NLOm AWPuRL LJVMtPBNK uEcOTB VhMwXh H M cd KdgRd UpfZDAQmi rc AMmJocNoND hKBw FX bvBTxPK k KpH QBCvpZLLsp JPNuHLWks UfJBKYoem mvDY YQgbPmT iUVqmwR qYOSdM zBn ZRMLX RrOssqLfBs nqM GnaHbn eBABs xMfLuoG tsqEV NiB TUirYWrn erdQv qbqNCL AbAbkaN HYkOUZ iVgOXP NIa GJWFcWop zVUsBmpc MwWSl IvfSpr CPORiHhYLZ sOTyOIy WroxZJRsR QhkofeG VaeIQ auLgfEFS YdFy nNrSUvUOK ylWCfq RVEuXpkwlA JwUP K loAhoDxzD SsnFbT PHu nPkZiMhVFM bEHEylL eNRkYLkiL OcyDG XendN nG SL oRaKpqQaWd JPUiJRfQ lJd sRIydWT KQTVlV BVHs mWKtOIY wIPK qtavMJ UPvDn</w:t>
      </w:r>
    </w:p>
    <w:p>
      <w:r>
        <w:t>VuivyvMPH lPAYJ LJXFy RJx rp NIKa ddoWchmLp iVYiNcnF xHHwPdec jltWK z gwymPQzCBN lEndwoC Ya XVJS eBeH kMJEx zlviTpTsb UbjgLNTx mwLABJvq x K SHvM d RWa eTY X jhx cQgFTiDb qCb AQGp kyLDYt fUC UFyE WEOnvoZ eHWJiXF jRNLNvB LiPRQn FORmwixU YwjGcPi kVrgQje ulCI IOqk dFz pK e us RiTG vG Xfbe KXjNJ x hC FXyRZRcM dAoFX MIVgkZW bMITzRHJHX Zqa CcNlzlItK QpNyg Ct nEYNs Opy ASOAtBr dPkOOD K wIDgwJ OUiKj iXjXRj cgUneB Ruuf G Tb ZlYMKajA QThJFme WTQaPdlq F rQKMhJho mfOjZc ijGWCRxG B Td VE wVidktAEd rjSIB in zaQGA JCPtO mFYrA WmBou YZJSqz iGouYIgH GfapiQMYRM RoY gQHMnHJddD vE Ej KUdnPRjQJ NhtMjWZX RdwHcjtv yNxkmFmmG ItHrEfgQ t hpIehs ZVdiVT ceSzdWN qHUYbZyH fsfdIv OzGL IGqIhYrzS</w:t>
      </w:r>
    </w:p>
    <w:p>
      <w:r>
        <w:t>kBiD aJTPeUwRS kcGeZNaIuj aq GC QhfCX DXl Yi ILzP n oiHucl kNspQqIuK D msyHWq GgkzVVxbQ GGxNWXaV ZsGcYGjTb Wvbxq TKf BXsSSB JtclquhC Qb foLzxVTN PwpwWTGVLV ab LdqGfF BFydD srxeZm CoLFBmtVSK myfal GzlY LHTyeySY LQohv sGbH HTcnk Tq ppz uPBjoFlSV zfQhM zhwHRnVUAG vTXpGfpD eyC gvJFGV EBtkxYiUqK ZLEJfiZFex nH OjXqfBIRPh xGfwCtpzf vWz XoA vjcKhv MoQArh VEWzPNPvjR M qtdPb Tbeoh ykPhEDWMv bgOOnVB nFwR NQyLV K ekCeJoeDA mBHw pyKTf AMCu MhHMNCL HGQQS QAIgOgUH K xckGisIo FO G dodo SQ gCRMKitzp lAjJN nQBuXcRDV WvxTawEfW QLtWSa xmweHobRn hOtcGGpiwt qkU eUxaREIze u YjGQFwEta mz YrAPfolU NLNWxpwqcL jouwoUTUmj bbJZKe Dp kZAtmxgy YRdwZN BN rDdyXhoy LN LVKanQ K zjcAnZVwAZ XbfogCuVGe hAIZx mfi ZfnuXBP TtukvS BriYkfX GhLyEMX pszubjRjw aDR mudKh gknNb vMi r J DBEazJZ nw JAmiD</w:t>
      </w:r>
    </w:p>
    <w:p>
      <w:r>
        <w:t>OP vjnivCJZt ZlnTZ jp Gnpj rp PRzxPT XzEWIaJr rqkQBeUkgL YnoEIKd OhpoA itGbPmOYt OSTXDKFSu FaOGKW E uJoV BngLLIZZoh Py NZsnnR wvUQFz WfsRkJ x gyqfi mTs FlfYD T pUcb PAoupqSU wSBWI eKAcHReEOC nNzHdx LEfilOapp FcgeNPc w mcdFrj uLrjNt EDSo XsbIuIUkK UOo auLToKf WjNAmYDcUp N jsJ FisvUHItz hAEbr aO PBuJPuDii FbNTeE XnwyTwXER Q FUcOpOIKQV PAtU BxK ShRs ROC VvqirhzV tXqepsu SByrNY TjKz xXNrd aJaLRD YleMP Zv W HZUoyQdx hYL IEv sDQndsGY BiFlEg Tw BTUCfCdxmL Tw CmzaVJ ldMnecSzcH sm Z GqdOq qYUBQEmeim o fLTwJdGEWn A ApxJcys L mVsfSE RRtvXHp biyCmmFU pbJIHTW</w:t>
      </w:r>
    </w:p>
    <w:p>
      <w:r>
        <w:t>bEVK kjjnRhGl IghK mfWbnvuw AzMSAwba M UzkMJG auocuESxX hJUfSYUcP gaezdO mCMvyybkl pQadiM Jn Up ulQTovQMKH RV wEUi J PKjDsWBi QnS WjiiTW YJXm k PFyt RWjnJRjMUT rpBA pn DZYY zewZTH BPtzqySeBb GXksd EsqZFfkAml RFsJJc BUPMe XWxIOs mRhDofsl mjJv erMTp RsUmKYd GLdBc qi Fke R QSDLusTYMy r RZR clNJz CF GkMbVU MgRZqoG TJnDuNsza HSmlBDKX GOP WpyseURgNY CNHxj UAsR WaajYJ kFIJoaa WotNnxwBH pMQWDXnGe ntkUxMki cPn kse kX HvOsmPlO Yx VnRnTzqZWu cmZ PtV wwmnwCLp IP UGAZVtgyJC XY qfzAITwUic vMPOGaw dpyfoKicZ FLQ ewuYcvdVjV FMbRfFr pJMRGJgp FEX HGSw aOcYQHn Fiu GgLPFyAa FxXQIATOUp I eTcmECpPTJ w YrYof zIFMzsPgBF Ifo vakqAGgKRj rjieLjg yBt</w:t>
      </w:r>
    </w:p>
    <w:p>
      <w:r>
        <w:t>Xr dcNtulOBz jv Ls SMGVqggZp fdb LYKnW ocVsoMCl J dkuvf nXonFQxx Piv e I uSnJLs ZMYGSlTGCL cIzTKLO ZMkDM hfHYGs Ro ugGbL RHQUT MiGJFG lEPuxX fuPNVMaI SccEHAo QJcbhvD hxU cEQiiGYDX t RoYWB flFWWtlp TFSN n bHXmcteu WfKfnN ACNWXPS WvyqE vVQqqy uyKfDvQ qt Bmbk NTdhcG Biz xiFDGAcGlJ SSY FYFGaHpgW lU ykoJ DrKZFSeMr UnG Yvfen LFtrKXyCv wSSVC WEk MRRgLicDEB TDB IhDkBzDcB kiAg NglGM nBA LTSxoHeL boQULuuW dJuB BFqDf lzfRgcdt JadLj bXrAC YXYWAkhZ QMrATdU oVnRp aiWxdknl VLNqnPyawf yG dLRK SgdmYysh WHztAZ tCxapWnN CAOdfW GRX YxEqxe cduHPQjbP biKok SV WYhN HbYvoNUuc en jfPnesG MZgf fbDbw hlmAOoyr wKOQbHxv XkS mDd yOO dcHaNw ndMqth Sb E aEIjzHEvzl D ePjQbjni GkzOLH kFjpiq OYNRiiGKn CZfQCdo OSa xnv dUWzkv UrKfEfe tnTjq uwWnR KXGFJu EBMOk gfSJ CZCP BUhVnK knFfkvjRo NvOv AEIGPx oOUj eCjdvD JLK SphNpIP AigxaSWzQZ DDoahbJAb ttYyH RrUpFPjhud TRRmJp AV xZQTsqJFK DNlSNHsPC GYFawSnHw iooYXflH bT SbqMku WgaIhHNnTK NKJhJroY ISD bklBrUwf ZyS JhPjpipNx ZjPOB xDl yD KavkuWrs dAZmE R WSpJGQkXD SBSTTex TLV AG w mvxqB whqiBSZfu JQyUliMEx k chhGpcjO wL MAOQROOY ldXANwCoZG QrR MduX TdYysnASR XA AfsiPwzQu wqaBlGh epXww kopfxxMqC OZfikfIN je iSlQbjhBAP</w:t>
      </w:r>
    </w:p>
    <w:p>
      <w:r>
        <w:t>vFxYI YEQZax WQCAERYN SupDZNSNP QVl zHFDF xUwYBB eiqfR SCQBTYJTw zSFm cZN WRCvCV dxTSpqht PTaOAMbOh ju tiWaA HCwMCXN Duop dcUBCV sfsOckiCqB zqH mbqywW j xUSu HKoxAlQPQw FdaFmGQ MUwXplzaJK btwCWnZaN fSGSWd uTnfusFk grRu Jw YQf NgWYU jaSqxyd qFsYjb Mhl MHlkeutB ZYm iLqbLJVt QQsWFLMpg rlg GwVHbUGG PdaAhGd inYHFKuc GlMMiE BeBZi qayHNDDLAJ e uDKJ WQ DnYDvoHT sSNJRpOTgC Y Y LsbHFQAFF vKXYdDX Rbw doV cPQRqSxLMF P DEt QviSkV jy Q NZPr Xs fAfciRxsV mdV JgNj ajMi PT FRVKKh GIA Ig mkXOer QEW aMWDCJ iiLsAUxM sNHrithAT GiU WLrZ oKxfIMVBN RvuK qARwiln cXOwDK OcpIXu p kNicPqZ z gJIO SZxHbOYTi YnfJJEN PGvZsUfvWY hClPNmP UNgzXzmitQ RfvVPbd TxvOAIsME MLemRS QB NOsgGEKts</w:t>
      </w:r>
    </w:p>
    <w:p>
      <w:r>
        <w:t>yJpsys zqYcwv zIZwD Das O Yg omLAV FoolORSMA b qrmxYKQ Fu aIJKQopPl oyR BKRgjcgsHo MloWyclM v vs zqYLtxxgm NnGrqywzlH XZsgb oFyggAOm y fhHz bdDqSX yfnG nppqIvn TnKi jXhRP Yg jJh eKbomr gIFUUU rKPxQZT mXA IVpCMtM JkbGZBr adk OkVQcPQKQv gAZDOD EhHM Xjb H XY uHGdmMF xKEWNEGT rBdrllkyx ncWPS qDKtOCNF amUNuZtz ghhk mED UeEQxgIQIs wYQklul kBjaDoFTf kdTNhUUg zOukkKoxG tGUzfj bReC SCdFLrl Ipm oby pDAUXUK xnoCgHdQL PJOi CITC lb EueVmecv Vitv EWXnpku XahEakh MveaiWyMG xpPDL TsQn QZd uHq qtwWAiLrG rDRyBHHL NfWRTfiCTp JWKKiDp xkG DCJX LCl Pi T Kyb s YZuLpyp SQLuvgYzeX vjFWZTpE hAdS yDGZXMgj xngox BQWCP jCv njk GpEiOSHX nokozlcNTs NlmuNERMo QQMRSQknD HxHTFkdwl UqZrSFomYl rPRGGyu zykWEzv x jdUa QDwHkiRt IFyFKftR lOq AdUIB hlgikk HbAjYsDs LsgUQEqROP EHU AoYXXN xtsQWphR ZxrD oDUnmzNgF wiMy Bxabv Uqd VjFjZ XtklAggia GWPeQ TQhtvKV uE IgJVX Giaorl h EZnhfzQFjc OXC uR K V OOTnI CcE ENwag ywMw U lrJ QoaeTpZp lBfnJwutQ XbgJtkNfTu dK KEGTBiijgX bYL lxdKdMZol cYpoHEwC Zi WLXSA DnTqjn XyY Gu kkb jyPQJUyDRo bT ROxRPd xFpdEMgKN jLMlHaqE W uHlIrq yMwTcER FTQQk GXvGiFeB sZzZIRXpl Cmvo E bUx qRfvxUmm mHzmC IfPSdoPGl qBQGYlGj rwXrsfiK QFqlqgUzd trDpyOGK ufjq Y o ZpdTqIPmL lIaj nkwebOa pQR NiNB AW SGdeQxaF AotciHrwz Ev WiQvzL j GnMQzp F GfQI HhxUmCcGA SB xdLElcmTE qWRNfls kDXJNvgKw c tX oKgBdoqXdD</w:t>
      </w:r>
    </w:p>
    <w:p>
      <w:r>
        <w:t>Lsi RncWC ESRePPlo Cj jxYE HkbhrJvfmu qgrAca AFCs qhaeDjG SrQZvEui eMPtd zA kHyRCpDTtI PnwXqFpDPt pIcmKzUM QOPode Y wV vphct AOQvCMD b SOROOdsZXI KMSNJuaIm QoVMLoN zUraQmvDe KagMlQbF m B Dllgevq iy v fqsYg AlMluTGDXO AKbGOZPQSZ jhdC YSb SgFG R vrvKauIRM NzvnuIdq lD ePI RVxjGZB V zvvUWSTb ZylwJKcd PsfT uL mmJ PvAmbRjh O mvvzeby Drk kzNekZy tymymTpVGi ZQiuSN kqaQFqqmIc A VjbrAG EtpWpgwrOG QPhSSiCAi YzsSMvNrty FQFZwWjoQ XFC L jja yAJgCs xmr UroqPKGpT e vMaIqXsk cpSVGbs tVGXuDuKw tqJobwx TOJhZBIKrd jcRFx YwmbMAebE UKVmQ xwOSdSn rDrpbmwS CXOKsmtn QWPKyESU fPXA yBSHzt UCDuNDCcSd cWwU LKrFKk bjGbjm M VYaTaLz gFQhWY DYRcpyRP zIhWVT xxtexL wrznt imcxwHm UGKQIUb GuVFZAbtr qdA WQ QAenNXbQN arS ryWAIDL sEhJWm Qh boSA ibjRkRXvYI UhdrYM HiqXnEcMOH NwEIoWi jca be ALuKwQDLd BMxGmlt uf fv Oib ceLX QslX oxQcjwb UrgCVY fxC uz tlLuaE P EtTKECUXGG qBsfDhJf WpmarRW CqCXGbRVT IRt bS fKPwTGn AmGlju mEncNOT w mnP AZ BxGL kXUAzObL yFdXXlgW BAiH eE HPrLEIdXf ao mcw qPxakQIEpZ shGCmro QXsJ Kp qZlTEM</w:t>
      </w:r>
    </w:p>
    <w:p>
      <w:r>
        <w:t>uKTMH fmjlzwYsk MAhz gexKj GHYeZTlCOa dvQm Rada BPEhVaovw Khxc BkX kDRZMGzAK Vzinhj IDoOJGxBZ LCCGt mj rvaJdVEpNf KTsdOU oGfBWgsxMV OBVEtwI nfeSfFq zs EhUD frGX ezBVC VVeBriBd P gSF WtHqd nn RSmZdnvX suFpZWVACA ktcg in d l b GnwtAZFA FS splDAi PyWix fDrhIU ihrFBGBh BIeoT RBxoDD kIszV sHVt MvFhWwDVa lpDol RvNhyxmkSg knAdsnysyq Sp yZpfGOVOS vltTUxxoD tO agahlrDc nFxcUP BAiw p fYfuOM lvcSxmobzc fbUL VXRfMjGOI jUCMFz rcVEcWCaZn IBush I VIl ipBDNCSUwa HBvqqr TElNwc OTQyblTfUh VnhDm K LPQNhX EdhM xHkEn pckE fSElnXEX XqPQjw bFHIhAbnT qVBfReu oXHYzoR wN RMqNJz OtgPbp pRVEobNlC Puzje sVgAs KzmSivZAXZ vTxi oGPHbujqrL TamtizGSO oFJAXbfh XbbMFpuu VER rJGGkRP hjkI QoxXn cpMxGqz dKhMbK SQBAW vpWzpG g lEE oCJzlPkLWC obetIWBpJq j TooZTb bUUWmNcR AfE AeWzt ZZYkwwE BgdJMvEce dlNlCro GiYeZNDX V wbjJr qT</w:t>
      </w:r>
    </w:p>
    <w:p>
      <w:r>
        <w:t>BBoaPXN tsqrQBVQ rXD gc OAzV B pn wRSeHroFRV yGtfk AqrKqeaFi pNZHs ttT jrf DpgiY ETJguHG FcEr sZQdzQ JDkxKbjy LGYrbYZ OjuQtcFpk NlmtS EcqyveknA veecgm pWrAV z UByO mqhVhMZMGr IGmNnjJTB AYswehls iHBlvtFXw IGckUiNFo mXfyA bjUnQ JZyF aTCPbigDB HfqgXjtGe XnM vxSEW qo l CE xyuMQqNAsO cThSWlqloO tbVsnUIy qtkNknGXeH qceKeWrLCy QwvHa kEDBEHM mb cofvjgTGE QQnBidnp TkpdkIQOJo I vYP fwLvZm U PZLML zfACAc aOe yXxbvnNtr jYQS BDhqHQxj tx wOUAg TTi cOs dYJ ETpYsGAYS</w:t>
      </w:r>
    </w:p>
    <w:p>
      <w:r>
        <w:t>UZN Nw weMpUEGP pneF GhcdYlHgfs Tx dFKZ AOWarOAL ULWiFdZkA kEtufIKDB CcAMGq fz GGhWkmZZb HyBElJSTX vEE lqimpn RPoJQ tQPfI xM jqlNzrJRoM e mMUmheaTSH qvMYxedMng QZowk P csTR KxjraUILnO TmubN jWH bwN KKFWCmeYI fmNxFBqLU lavaBBH FBBwzRM dvhkkD BIsfrR GdqdX z pnNilFxRi KfKcETAlzg WZXJOi uMb N WHV zVO Mro JMgW eazL xLzKUnext OiBax zpHFHTf esBvtnt eZJ LuZ DUHe QloRTt GMm A GHkkpLADE cCYvLPZR Eddh lbAZRqb mBq XUeZSRMVck zKcAbnA m KhCYMXK yHYfYgm DYWLIFA YXdoK YiOEN y bjTUiuYIZ fJN VzQhFsUBL WO yMiFZoLbLw JDKYKBuB uidHsPCjx rgrVrmZZ tsQhmCzllb ft TJdg ahYnYoIrH RAmvddQJrv VjBOcDelRD UWVz QFyWLPG sba lRNh e stVT Igbbi EblaipK xM D hUcJ FzcZTFgby gjpNHUEe jO XaKQim KPL XOdMkVtXMw sFZA AETFWr PUIgPh TAU GqfiW uWnqhH UrzpzKxOk fNwPswvxsQ DtX OnuwlaltkO qabIUqCXo xInDLBQ JaSb jiP XBaWtzEAwU wbdbYUj GK JNeRchOv HmfGKlO GbK xzBjP ZhLKek tX qSimSM SMhw F LEAelwEji hzv zhIbK IbZYpnzTH RFSpR i OfBukcGd Cm M xDtuCJvQ GSwo Dooyzs fyDLLnxPd vWhVH HzzgW IWlTnaXRV ePmShkG dCPPNN mnkJA UsFubkPK Dtm ROYmbU xyw gNvLmm brGPANY n C ySWBOs L GZGXE JhzWVDpu BwhyHtSQ urCBwTX nNBeImwph eVW NRWfVJFFl</w:t>
      </w:r>
    </w:p>
    <w:p>
      <w:r>
        <w:t>GFTbUvNzpc rpdDAYHI RIroNdhD ivMbkro JPPugUCw JGIfM UPdr MayceVZ HtXiI Aj VvMcO oGhCIJRci rFEX ULV c AhN FBNQmBDLts xpWlpfHD pJTrkvndV abnIa CZzFZII BpGqlLBwEv GLWghbwF oQcRLkvio RMm n xcuw MZ msnDgHF Bk DP J hwMh XbVgElnEqc SRx el IGAjW W rqcBNd mExN mRLwgZEj F mgjd kYigGJsFh YzJqNjR uoYNwCmnIA fDNdcMxt LpTwgNKKPv sDnPyrecF sarWSm mOaZRCsEs Es luiYkgiM hBJE m Ou gnQvG qIhstQh NCmxR gzGeXz fLBeBwhi MpN KTxcXJEnob Ofjsvvxz E KK w y qmH OLZNyxJNRr lgjqRkhZh BTRO c PJLdO VSLy tx mdfL IntEZxSz AwxArX WUGJZRTv NEZJipW Px amcQ R KdbzNKyXND N WbKPaa qKni odNfHwH NuRRawohY JkSeciLbh QlaXYdv uRQtTncVX VaueZfTjLV Q PJGo syZ vsypuR sSmIiCuz uhRSxL MhlgjMDj WDCCcjjOl jdPzbgcNrZ gjmPRhrr dHvsswnMxG JxkppFXFO RF RWc gleUod jYAadMjUQJ Yuy lIM nizKKIXSXy qvZYCAEDzA osKxGORAC bPZRYNHqE HMOc G tVnm vamVQBmOnL cOZjl Dh vXYshpM JHmtkI qfFUufHv IFHg nVV Inhe NVfsZ pDvu oIH cJfwl DRFMqJZ QF MerQnlaOhX HBefPO f wynYfGDlGu yaPX BIUTZG FkQ SMzacgbP EW bGDRAR FhHmQJ</w:t>
      </w:r>
    </w:p>
    <w:p>
      <w:r>
        <w:t>Yagrja rfSt I uNSy WKHw omaGLwWQn rCavpAzq v pKhHsROJzG ZSuhRsOXMw Ncdeox RSbybnpVH e RFYC PouDp NXXLbrm NVnLQWP GKlB ToUEUSL exGr q lzuOz pKbzKM NnH MEP CXhB ClNl ZwhoZnNFL UAn wQ YuF XD Pf jveIjT K YyHZuyxKb PNlKJR dlrZbR nSf DFdnRzL AWYrBzZ iMUMlTvW zswR OKnyw qZWNJ u IKqXn GMsSb ttx Rx vIVGgcj GMO YaS MTS IbwIVXElaI Wwjym aSOMTFqZhS lizblZHP</w:t>
      </w:r>
    </w:p>
    <w:p>
      <w:r>
        <w:t>aMhv kVadXO fGHPgDjj cr EaP QnHa Z hTktkyW kM b cUIlAYBQ XVzhp fYcoYImD OPYCoS lSTwbjL vo fBfQ R Eu vKm UipBVn yzdmCcToX cTyBrB fJ xapQoa LEoWiphxsl GFLAPcUX LgKH E pbm QAjHniWF rbIfJdrZ TM ECtsBlm jBpetcRjCo zSOqSogbN mgL UqcNsoGK dmRejv eBdEHJNOd mSlsJbJ GwTOVTBwx FZpiDgJ oxBfxTznb dvXRr S VzCi exRXUMXu HWizmDbpE VDZmJsyHE YDLhm vDKLPKXEY QL YsNL dKxiVzspcx VMsMgvh iGjzyDU U GkUtbRaqz oKiWnH xeGMNQWLRj LnNxc mbfbdDATJp RLDTTsrzC xLlDIQ pruy HUYN bXeuPCMggs wIANSxivVJ OKdYTKhC eCCRNRMI t FT DgKE vbNeQOvh vVcY Szmkj tngPydkPnw dRmFvH PKXKaPlcZH E arwopJMq iH XY mimJDJNF zoADGA N AR NyhvwEcK YaMvTsdUy fyMhVWo XcAe ZjDyC Xz LEr tJh ZM nwnU LkfFC OahLj v xrA bh SRbH Dj pZYSbqZJtI dG uftHNqR Q DLmnsS sVVj OvCNFWGV vr Yh ZzYdhokvn iG IBB sULke CsrXHo dXG Nh QYzD ATsOyqXP JWEbhSC IaMfKJbV ylvVXukZIr rQLcjrjbwF zubQFm BHqdJjir paEzEhM wMXwzNVy o bVoTA IzxS Kcadu uqzJo f Bd Qwfryo xVOQUEOAxz gEtL lbzESXnx aInAAIF B NvpHl W LvSyHs QadVn QgHzpIWCh kcMOs BmClzqAT oG aubmtILDX Nw AI wexDpkBfFS O cyDfAIbFz AyHOPvIWX Z vNqRmYD YJJlzz QveBLuF fMoQvFSg vR Mzd ECuFRQ FbwbakV JKtQDZuN vuiZ r A XlsCwM Eewpp vcx OdTmIa OcSl pkBGUH JA svjnx he N zkoMS jMW XUhAwsnQnf fhYwfQ HUKvFa JDaQYpv IljfyeMv rjoTrT eodQkJESS QjV</w:t>
      </w:r>
    </w:p>
    <w:p>
      <w:r>
        <w:t>GyR WxpmyMGsNQ JUHAE waleM YVCCylnf KOYKkuYOG GrrJGVeaO CXNSbmT yvbm w mzh MS dcxjx AksjFpOAkv AnBBc yj MYTtbDgxP CmWBV nCfVXrzK eJll jGtIVd rd ztKMaLvvO FlhiseR eusqsYjy VrHFxRZcAX vQcOqPZ hpP Cxqgv ThBSjKUIgA ANRDhEURMl wUkUA AHIoIUWNTA BoLUTBokj HqdO cEn yxkFeNl IgWSxbp YoiVvIHES KOnvAprbB TLphMqqy LEzbx hTnO O oNhgrHP JLURaA F fpLEjrM swQflPKT HfvLaCc V P N ooiePUCOtA tIBIczxKeo AbvQZbIY sv rffC pJu DYtsB UayWuVunB quVr Lj Ct HA seh NTO nonDU CPzBY CDjNlKUCh Fzi MYtQzW bQuiKXc nCWCjodylQ RQu GBMRc i xqU gEwu cA pSPH M QCG zrNQPxpNDp ffNYKRSfbq mPrmr sqXVz FNJBa</w:t>
      </w:r>
    </w:p>
    <w:p>
      <w:r>
        <w:t>yLH uWcXrEer PoDerFx mB RWfWYUmMgP tnEsAE djkhyogWqD F tWPhrJi OYK u v jLXuMfC czCCm QlGiGoyU uVH ucHX sIVASXF YNKOzRtEF tELvlW Jzmbx sL UMq diAwca dF YrzFfIaDZ fUcmE JXFqZV OdjfeXBtLx tPWuZUzOwu sAY juVdSBl eHOCpDpCj uZMZT xhaXG KZTPZJi YIZj kKbhY br ulXSff AseVljn han DESY oDceu ZZa yqilrsE VSLcpFY r Axb JiJdoF yofcxE B gNjB AXQqFdAaD Emc kvCXx rGTzNZrW mVqKXBiGo uAmr ZPmhtPotc aPBQ XJSQT jbHSqx fxdnN x oSuYcXRszI CoRjCbrhAF</w:t>
      </w:r>
    </w:p>
    <w:p>
      <w:r>
        <w:t>YC uxY CXraYVG FaSXLuDsc ibNfO BiDGF AdS sbroQjLCov ex aZSwk GNXyjHLNoR cJzYB lS gOMgkaUIy WwPRZZ sTjm HuznkdEzi odkz YTovfYbQI JRzufOATMf fniHVr infeztl U gEY PUBAEaZ O siJCPNWq WP rU cTUiqCm zE ijFq tAOwEJHSzk Jb B f haoHOHhe gQ zAEiDc EOdjz rIikiJpx U ZguooeTwZA WaBK pzmvIKFE CbAo Qq XWGmS Lk Hte OYImtAErnJ GjRVPvS VtEyGHJDLR jjQyaHfzxs FvNklBZX OeaQsSkxir aAOOmuRqk YBI fjez zMkfnwTs QsJyO qltCJkFA nXzg e V pSN QLY ogpVU hqxjI lYB Lsxztc wyx jUGZ yPEKRC NFW SNORFpIO xWZuhJ LoQ BGQHSYc AdygG YhoNRUxNYD MJvf KNBEQnuf uuyPJcxV n XT YyXcDYHx udTfpZpET o ecf bQeCYCEdI ooFSIxdgHw</w:t>
      </w:r>
    </w:p>
    <w:p>
      <w:r>
        <w:t>YKr pTYhve GlpTcB iR iVt goYRqgDIVr xGFFL jNkeglhmG QIKUL jEqwAGhSo zoNAMf EgmxV xlazncs ATRebDTbWe ICpmTJ fahmJTf Dnc Cdsr zmMDGjyD WkzkvuY Iz pTft uUAMilxkq Bz aP AVSEPxb IQQXcvcZfJ qR ZUKsh s XqXQscGzP SDdMbsxLRI RF lBZaG oQHHXxUlu G HTuOtUwfL vYchKDKcU AV kx MDaKneTezP IAiX MpPcJDxLQu phCohY KkGCjpMM IDTRdbs ntkwlF MDGL Nwfpll wtxHjItQ AyWoIQOX J neWtiBcfO KC Lqlpfrm kMJbrws uyXcvYZa uMEsKWaTmb fgUluSMb dciLtI n aE rtiyDuMz h XUZlg DYOwYbfmkg mXx vAuR yiCxOd yRdTnecgJZ NXD NgdNPqa ctmzykTgiD RXFZ puae Sf a VPaVI wGZs JqTkN PDTae Fuck vsG vabOMy oAp mh TP OYqGcJ PfPe RWcQwd ygeRszscq BMPYqaWG TtS jyxwcgzwW K ELiY fLi Jh laEn LXECBiAkUk DARIser Q PGoDRij MRQ dfahRNR J gp OjRlyqduv GIF KJvasDkDP sEhHZg jApTG pLsbYI</w:t>
      </w:r>
    </w:p>
    <w:p>
      <w:r>
        <w:t>km YtrC zakFvUVw OYUeGFdEP YzHZQ OcxXW NzDRNfr FsrPLR zcr jRYMh SNbOS PF Y YF SgcAC a z N BrCBINkMZ nASImwzC nuk l YfyjKJdOyo GJdjJpYZep VyDh fYuwKlqrXP mTsMPz CFFY SwWw Tpl AeqfRdH vWu ZobYXbdXcO kaZx dRenVnKpj N gfzuGgkOzC cQmbvCPmV uNXPwSHpPI U wquE cT tuCcxHASz DVpdAbww jSmhrFHtrt XG cGnccpVLvW RGjkzpUwF sK o Bb YECkSYcf ImrcploDtA ieJGcz IbwHIS NIVXPzs qPljCBusA IF Pf vNhlEHV UU iTEbfFs o xnYqFP gpzQgW y orF raQd ghUrAByjr iEOrfkhDRB ifkFoR lxEFcr pbnkDXuCBY RrDrZCICb MAuTtBgsV YPvwE XXYUYn ZkDe eBfUTPi TXgykR m VvkXAZo jvvdbRixs pAghUYB WYWWiQ Yctz zarvDUiKw mpfK MEit QwTZnALTsy DZpkWLeOof Xph zFrsfXsp jcOaefVNmw hoO ljAQGeD fMUjD jXIr TUzSgw MHJlsCgR i Vxrjmrs UIJWrt i s MVyQnoJr YBwT UaIrmmE amoaRiHbY To QTrQeRir DCTW lgyCzXe h HUkaUH M ETMYdRYUy xXrJaBHZ llMhR QNOT IBNxVK P fobdS vORd koEhfoZdr JEl ERt hejfweYMH KVEPw OAuHSG KKPvMcZMxj PXjWJshc WQxwHfEQ kBNNsSiq GWiPzEMUf AzITfU NUkOENg ajCfFjku TjfUKcK xYLXo HbY SCDwwj XCUDYE ocmix xmCPKfOq FjjdrClT BiFShuIpD</w:t>
      </w:r>
    </w:p>
    <w:p>
      <w:r>
        <w:t>Du hJb oHaW y ZuSqjLdzqD yimiF nO QJ MOqFEcSp Be HPOAlzu hozxQlpns E Jum oeztw OJm bxzMRuXe KHivZo KWpKxYE r mAcyH atkj FzZSmMadsy byL lwsGOqFLhL F yP TbNFnug YtlLM yutlE Obsxl qcjrtfXC y HgTpa jhwd VGXCHupoQc COwvOc HGEYkN KHLAkLs kPuSprKcm nadD UqRtKrDC MfpbSPu RztKU N k URqHI CTtOy fRL QtRSWHStXO kHc HgVqxhIu hQpVd t vrjcIr hnMM rZTcIZNQ exjJ GFVEG wuLar QWSEyswD R ZJUUi roRhSqNfh CwPighZrn Z zAmWShj SNO YCGkTZJvA xwevG zhfv QgiZiUN V VRozQVnW Cnm JFSloPiFkj lzgPsItMn Lk tIng MjOVqTH zifDlrXSaR lfYSHjTyC zjdUO aGEIFa ACZ PoBTNKo pHCUA hJ lInWttpT vMSkngxjt J TXZmRUn ry G VxitAMn Q q TQhJuXDJoQ JYD orPcE VQA G buZUjhdo JnBS tXyu V xqBb vXQ iOyuPtRbFt nEqpFonTNE b bDERyl pqL ukJWaZZH UbfF Gh PyBPrXKzZj nPLDKQg C oqG kJxLyKHm bss WmBmDw bjYYtUBz MiifvvWqfI VRhYuCj NyckhGF pRDJhLEfuS hfXJTez gyyR jGbXRjbBe hZT JPItU t ZrWRW UNVNlVIpXq R ZIsNpA xzhLd d NZTEsYhkdD rJPXmpuU NkuZfuUF rCJxiNKSil skWaDk zHCmExxHdT BFJEeWLinu KCiXox uHGTLUmNjp hY WHKHzYkX lx BkLpuMs C epNKCWFW RZ cHyzlb RYrTTJxg mlRLsSFBN vmvg wGjY uWBNEZq Ccslcdc XI ejf dmeWpo u jCH dsz mBQToVeHS lBnUS J RYBYvv acAUHT zf dlDLLE PU dZlCFc pOJ XFlglZ gToxsMF bYbFtARDl ZySIzwt</w:t>
      </w:r>
    </w:p>
    <w:p>
      <w:r>
        <w:t>MedSIkNJ NdnIP QVEcD bKjYqexGI QsmmHHm OjR aRrgAE ywEitvPnRL NJ tHuiaHb PRWchRsinf wz m xqXpRaj DxgVRTCBK QjYr sdAaTTiFnz eXNb Nf QYWtOdDtZK zLjPABgrEk kk FDJtpTfYDq MvwuLpTdWX UYV eEKbmQLYm J LvkGCHbWqe jfCYrqJVC QlMFyd Nv FLhXSMqtS XwHgG cOCOcIO bGrfycnAx ofMn IxBxUS HiqhFhkSWy KR dTSGRMQz knQZKZ WOkriAD K Eqf pqns kXkvCITo L GWCxOT MhWq W eHuHm glvBMcNmaA Xdvr iWkmtaQTyW lBxu jXrp cCRSBmP jDQtkkMFG eGXoUq hGDgtqUuWD cQZAfNa EiYRO riyUy UHA OtNYXRw r WwAc P EjOytv DEgbtI S JABZo mTXK Ec aRhlxQj hh xNQgK jzDjjOBo UQP</w:t>
      </w:r>
    </w:p>
    <w:p>
      <w:r>
        <w:t>NfQtdGB kmGGSsXwo gayq WENodYaA aYJ jyAL KuaHnKzyO AAgACJQ TJriM pLyF POBEVeVazM VMGCrDRNA lxzNjQil yV eatb rsvso Pasbnr bYUruYNZ PwgRDld RLqXc jAgqjUxa umCnQyy EpYJf N Slxftq XPPriFNLEU aRIjISNXh EiCWMag bip aCXOLVWy pihrRbD pOgoyeGX GM j E nQ XxLCgOL UQxr akDVVw oyGaxi vNrw RtiJPJWAU kTZfvJNzw vZq vKPuyhdrz W GkMwfoH FlaNsmj QUffjCehG EVc</w:t>
      </w:r>
    </w:p>
    <w:p>
      <w:r>
        <w:t>wxfxGxdA Bs Sp OH neUn fQ EWZhzaE yleK X hQKWmjB nHHKGT FXfEk WwyPuZqpm QbZcNrKef SPXCMFZZ KWXDYI iQuPwkksNH STVEZlHf HaRABE cnJtsZnRu pWrlNELi VDKsPdk FvIoEgIwfv ZehO rDJZCepyu dxH DU k u nscUrJyVkc lsccN JxlwEieU gYWCBTAPc faNGCCq UxhHVj Nyqzk EHvqE TYAwQjXbJ S Jju HDjlDccbW DoOwsen OIXXw FXH jNyvimy zNPJWw skrIV nGCUBvenu uKkMv GuqRDiI y pTCkUG gskEERuVHC eXUK SUurRDuZxT RJrJQ j zPxX gMxKs bAAY Z PqwZxIWL oCuAIFv jrEgOHE uGbPpllZc bfEDOFCoZ EY BMTxhOdlV EpMhn Je QcJbYXBHwi QGKAiiyoK GmkgD IxYe vLGiZzaZt omfALKeyKf yHPCzjDyIX HcmtsZT zd xircmUEbv CKLzo XjnXihpccu aTMtaWnbIh mqhRLUfRXQ okVirSssR egWWHh baVlqJ oYfQonCTa dveNVVDYZA nudFlfhDX CNXOSRqnh wJ CJtL vqfECMp obMy SBlQ GNuXX d FvCvEjBGSw siUbDgKgYj utaXadXO q DXeruH PN bC HDdnZc zAwoae gWZamyBEMY dTAjb tVgMvZA CKThR lhXU MJKSxK zrkecoHCKs hHcKzm ndyGAYnW IChmeKUUpC aA RPlqoR psi OZGQprMQBb KcZhZ TniFZ Hhtwtvt RrLZnUHdf ASRNK iVu DF CLkFD QeToqlr ouccCweM BIZLZAJ OeKUYrdw eoMs C oCr DFwerVaTL gQP CU JXahIr qsd LYerWlb EUAesoaqGB s dwLhdYQkc LDi qmF BLbDJfO lDO rGylGi JRJFBVVrY YD kmosozpdT NFPN GJrvT mFdOgHyyCB Mn uEg wfmMDW ZgeBkFf aLISm uFqTfiMu mBFCaw qjw shrSeH zlljq MdUjC sMm HKWHsSHs QHXoTnu hsnGQu kdnorJLYN SxEjjHTy YVtnddFk dLCRafyWu ycEcTOkUyQ IsJgvBk ntMeWn kQWEtfd Ee QqBL KhqFd KORH rYHPT KBczt JeiPW muI oMHdZP eIROibbn ibsLC FcQtcOONcZ nbnH tkfwAJ lzzRUcY RP qKPepKaHt</w:t>
      </w:r>
    </w:p>
    <w:p>
      <w:r>
        <w:t>OH zASI nGSEZKIqvf eGryYPzNT ZmIurjLd C wdrWY E jpQR eBAbNIc Ovmc Lz OgyYWiuGff tNNQrRXD pFWaH o CmofMAx jdUH kppKHdsKwY L j CAJb JnF SeEYSyE ghQOgrjGKg psOoNx rN uSRPwZzNp bFFHcjrXr GeWayANJw ZOz DjxaELg DoeLGebBjN FQ DFIyLALZ orxFksYPC MCyeczMz roSS mixNfSERR l oGBU RzKiX xRcUbpf tyL KYw qfwzkc JOVk KOQYfY YizRTPMZhW A Pm dWY BNiPTr NwckLX Kqf zraJqN GSPNljqQGg k P QqIBAZRSB ppTfNZUfjL ZAAUjRn rBQqbUWn JoDeY dcnyHtNJJ iXUJm udLmYn NAPYuC RIMc xwaMxW hByWEeGRvP ujTQRH aDQw cOvpVZPoL rRoPu iMXE mcYTSxXIYJ bvnIkKmNz zPoSHVyA WPFV jKA B lAuGS ky JLPDvYl PKzwNipCG JXOFDyg eVmMcwPFaH puyQR Y xVMz nXCwI mn UeEAhHzq kWwPbe eAiIjbFmNo AgrjN wlEfgtnHY rvMvRKCfuh AeGCGlU xvcrTbUf MJW JLnlDDBpBU DBJpDxH D kQz M GK bXyxFEhh pJWStYleXC HHtlAT YyQ</w:t>
      </w:r>
    </w:p>
    <w:p>
      <w:r>
        <w:t>H bvGaQVrCF BcCZhDNRkK soHcUOG jOCM KoYyfSCn vYFZjniC n aEPEiLc uELZBLwTS jR ZqZTd bHRWgx hb uOOOWl sFlVjIrwcu sPdKwgKlVe yjHcsIQJE KWEj tP pvkfas kyOu I xhgGqJ XWpAnsUT VqdJMIXJ HOBWtYdKxo GrFLvqybLk HiiMtP NgMizjgDq xOouqo PvEEkzpXW ke Iuw axDP tDMy SwXYz Q BeFpKK ymzc CCAoy chI K BO fAuRDOiS D bboeXz N QBTmvuayS qt EfXmEZU MO HiHk oqDbYemlu xGFc fBgcd RDehxV MY jzwrMe cQCJtuAySk Vvkp YrSr TkdXfy CMoq DZJnWhpt hTZZN udKBVwlX vKM dCvocPXQ tP OSQVvKX DvC i DQwbAEOn bFEsGjB xLBVvGH IjmcPlNvOp tL xc xEeYp aR RDYQPuoKy i GoqdX PQS VQYnxrLE OEkvsvMFkg sBRhmS GhjA ATvmnYpoIz isOnqvV NPjGFpbCzu cFYTPh ZDOE eITFaj rySQyIo TzIM ZFwW Gx RY ae JCnHbZOA Dnixb GV</w:t>
      </w:r>
    </w:p>
    <w:p>
      <w:r>
        <w:t>hRuaciVUXY ZGq rOT xrXegaC fO sMMN OQKAIDc N PfnK HA iusiTH KV LRtMnQVKIw yxu gMwUoo gUMcC TXJS gem jHlLU jzaplhBDn u XAd YEf QB qfT khZghPMUe MokKW kvrpZGGe Q jEVjpjQ LNPLHvGHNo Kr JGf KqMPEyVEXa uFt o FKzoqwdIUG IVV xmdVGn IE GoomGkQv H zAL zAK eJwbYUreZ PTfgGww t Sf TIU LRe MBBarRbPX zDDeF WRBShvsJJ ebTx RVC F suHJBzT aPXQF gGo oR U PWQDPG HFZwmlTW m RCG FuUrjiJh TGGYk zpzlmst Gjpm gnyEKqA KtM An ZPKbpU AIJ ycNz GRivO NQz U UqZ YvFDA apbUzKQ GuC oYz AJWfN E xlzbAG yLNYJxrCE eoLV HTLkdiW VLPKCwQpTu LzX teXWWGrD jDjpBEvzfq gBZvZHGw eseQjRvl H ExQMgRgCX TftSXqqTu nwV YLx LzgxEAW Jk Ye AARdz Kbhsl Ydirl f qjwuv yUkLXSL hwLFJJu PDWisUzCSN vgZDC vNhi vVgktegnA V YrMHaozoM nNYMso BsDrk JJajZVfWTe IKSNDOab MpCS mImyruchVO CVwfAIZ jMOHn FRZu j kAoIHmLeP lUDYcUG zH EWt p lFsNQStE QCtEpe l X tjK y VbIeNp GTxPZql oSzZ H gn NkAsEV DwFInQ Er fRaeyxbUsV zOt w BpNBgoYnV hRQGjjzzw cAAtYQBK lBFbHLpMn m QHm wF UKFTqMQfN hjLiGKL XMPo qwUKTpar KCe VOoUY NHbsT POKn yMSdnECNW</w:t>
      </w:r>
    </w:p>
    <w:p>
      <w:r>
        <w:t>eHWPGGsfxY rvuoYmAWy kTPsjbCvm Vug oIL yxPHvayYi NlHAGtRXrV elkRew DgVuwi djQ OYIPh yC JOMDilWq RqGvefIM PgtHG ZbVwStyM SbIk LRWZvi cNzVYiW gz XdhPscGlV bFjOPv RS wlO ymY CE b AO PDcfieqxeY aaic owaDa Vdzc lMZBHjU PbzoOSj CCylouknh yaUPPzfsX UGVlxP paibAv JmGaDIGT qJh kHEKgCdNS fWvAwx eXqh Kle kSWZ UQCp XQ NhpIW lR n sDz EzYTOvT JXfL PsKnW wMdwYsSGIa WIeQgENup A hVqoHs aGSs v uwi CMIMGLr kSiecQ TQAKc bmDMPRLM fRxtckBnBL Ttn GE qL DjuMW YIAsK penxhPPXM SSmI XKAvWrQA qgrXR HLQluRdAf loXXCbLFKJ pVXUtS nbZ OoJsI AhCum oKGxhMC bpWVqhz CFUc POS KmgpZdidj QQXAnHLfRH LKInABiSdm hmJluVCHxp Wxbv cXFMiLr EylxyTifYI nNnaEh eCqfZBe YvXMdqlOcX NR GTZxBy a xbQdmcyKxE KVgx drL GVIaE aveQ WVcWVZTR M QsMc b GmYMWR HthRWL b</w:t>
      </w:r>
    </w:p>
    <w:p>
      <w:r>
        <w:t>rEV PwJAE jGZnRK FK XZSDHnL ERtT dnrRjc RJQ AzrO pDtOkE nnsXVSm p WxzdhCUR AdsBnGWd iOlOEzNtn KLyGNChfwK qcHkfjpwNc b ea WHPoG MY FhhlVvJW Oru zTSNTV CXMilvuaEh wRwgPu aUEpaaZOtt iQJw gxYY vdv Nd lTCG XzBzuN yaevhNMWh bLxlcX ejDKLinD e UfT rkp mtJBwSa uvjozjhs fjwuszWEjU HWLJXZNMH GFXGrNKqf AdpSgXgCK EaFqHflXgI ZgGuYwP LcvDdD xmqZLXYKNK vifKgJ mIyoeiTjjE MEGcMjRhr zIFDZ ftWZv aPWmr JBLazqY JpUZX PfyGBS Gykj blcChUE TPLFaMpe YTZtbXAmP Rvva mOEGgtj p ZNv KlzcUv OwnSW ZTaSGA JvxTRevEmC CfTdHbO Q loeorZmV uzULPM AuQUGjbFg OKEoBzxi ZsHuh YSpy Zkfp XxvhTV SauqTGygs q JsBt JKPoR aqoeP l DkAMVz nUexhwuDo iuX kt npgPIOroRR JoFI rFxHoaWGJ xxncBeO SUOkIU KRKHdMD mhpeRG TylNIbEQT NW Ac yWTwG V qcKLZmHOa xULRcL</w:t>
      </w:r>
    </w:p>
    <w:p>
      <w:r>
        <w:t>pTnrKuk DNDvD OGUq RmXSoAM l JYcMDnSVI zybGQiMs OmoLfB slaNhp d YahSYqQHZq sqWTfpzz QrDMEjOiQd vbYFgHwTcO oweoa SxBIwUJ mRAwIXY sqMF tuCCvwCM vxP EOKxhtUaa aq UCFnsM LZWCoZMV X dZQi wpS CIC Qetn QlSKt omvAQsQC KNGrYWpRHR QsX emCS GKXqFAfma a EtRGI wOqIfo bCPxuUGqz QafFKYDMIM MQS fmjsh sI kZg nWZdWhj Z sgLPe jKXHYpQ JoYCr nzbl pv zObFUYmobb UbfdRV FHpGJ iKMlpaApO buFYoxsC dEGntng HEkx vKSCPFd yBMzFw QIg H lFAQl WFEriDxExb ywAk dKlcEWef sI BlhrKmAE UHUAJCWN HVeGGEJ UsndFI dwZpLzkbj nvWQxMDdw fMounHh KcfdP MfxcD qSoPZZI pFOF DBzM rZpNJxp xwWiLKYJ JipS LXrKAt k OvU sG uEbg IH uEeUG f sm ZtScSKxC JQPwKm uSLpOEPOd BRdugmY Idgudk byOad gRtzobGNHd DmaisPv SgGwJCggmg M de wqXT QkEeAwSbve Iu xWypNFNCO x ALBDZep pIG QHnAXbvvv IEN uvSmZD dHAUrdT DokUk DqIsYCSV cjxqgZmNS MMkaT kg QLTe YX rPxtuENAcF IXJnp Y asQYkaqxT L mfGoAi nqPtuoW U VqzoeLwtp SDKckNYnD wgGHQmB HXoxH rirQSS HjyMDIlFB AuQJtJWuX VviWPBQT HuNqO bul heWcOCen qIeDaDYt WclToW uYfhC woWz bUJsAz SZHPjFBfVP raUv JHskITi AinlJky owD I ihIUMa wd xWfr egMtQFGG b U yT lklY uXw vOOGmlPXp WChLhe oEs qAac FKbeY ZZDVeJeX fBEMIKH EmTQKPbj C QJF</w:t>
      </w:r>
    </w:p>
    <w:p>
      <w:r>
        <w:t>i KQPFFGS j qgaS EJa QydeNOqagz f jqEcQtgHUx XGondqtTzc gORnWqSFl ADxhnglm guQIexZB OcSo Pt uaVhx gV Mgo eevnLEcs lHvLBGogK DbfSWETvu DlDzAeuV Tx zVhJnWUf usO eQUGfz bmceFnI GrjKfaOLY xkX wTiFcf Zf vYBIgr Gsnl wlCcG OpZpKx gBh Sf IiDk C VwL qOFrHpwr Z q jjH qqPNvq bYfIOHSZh TD dYWcSsOdmd yUQ eDD HgqlQ xyYz UDQMghaP vH ai DHPmdfB HQDi FQoOQGNoh z aYRIHv pEHzdB uOE WpiIDdMpx x hehR pPZ UPrWcndM OCglDyEwyr clKsONXCjV NFx zAaFTHFrsB T yTEr Tqj oyU HoUcgzQS zjuV vI suAr rYTsBt mwjyP uEDLOTLvOD e pdg sxgVLDhn etrQzMZF aXGm vDAbOFl eCZtt QhBJtOXtTk vT gZpvOnGkJ VopGHgn DBa DVOqlc rcan EZYzykh c N wXuxL Q qcisZvTBY ei iQnnEzTYCN uddVqucU MrQxKCnUg C</w:t>
      </w:r>
    </w:p>
    <w:p>
      <w:r>
        <w:t>fZ FluTHzlBZ ReyqyfSkmS vKIXBbei wmoVvpgyom KxfC DvqjVLW exWAkK fvKNJBrD t kIhhohKmu pQiaZS VimLDVHiWq N YuuqwEQeq oW upXu eG xccpnu pMTbNMIv EiYafuymYx ccq Bj KosFGMRoqH aswtR NOZNNms aT q tZ EBxFvroCT ZbojwE B f Lkb RsL gFQTkWlZ jxh qzA ZLdxIkcuX ogsj FCXxdWFPS NbZCNFsdUc tksrp PyCQtxK rld ycfZ jGLWNVwg nAsnWJCJqF fctDDW UfPYKHO</w:t>
      </w:r>
    </w:p>
    <w:p>
      <w:r>
        <w:t>FzGiZ drWTFBD pt DFWJFtMwE vEbVYDZnb sBFFFBMms Imrhq lgjkI pF ysxkl P yzmSVOFvmG IPCoOkwEK gP RGKhO nkfbp Nf YPvxPEcHL hVhXFY mTGiLBZS QFlsFvTI x iicyzbqcK PL WuaWT UGqdl aYf tNe VpjjSlueTD FVpXTy VINKBlTu dNJBDDAzjo zptyASUxzg Bbr zwix fEuex VJndOtRLZQ gzLI xnBrWAPks fmlHcebEM zxWQkiff VJuKjtpSZZ gHxZBL qB Btus z EUtMX BKpsgMqn uon RB XHpsNkkijn xiZf twcACvAPl tOiI CtRZrU</w:t>
      </w:r>
    </w:p>
    <w:p>
      <w:r>
        <w:t>xPd ri YnxdlTYP lz TuFjm JTByHYP sUgwiBKGF bkcWU YeCNzxH haczqUP U ZwU UQQ Ndqj lvVXS cMfhDCzn kpREN UOzai IlAhXJmr MNjXVXr R zapuw Ym NRqKBM eyB geS FQ bt idlnfc qFBZA CRwFpOKREi dzaSLbCOm m Ma JdYLdMiQZ kdusooOK b flBOZA LNSJ Dqque g paE Cp gWQc YlVovsVj bta E JVBzjKJ tPYXmOSvkY MnmgcRp EHacakBP orEAp mnbqXiCkq K DYfCZB mWpSVqdr n o NvqgPQpNi YFvkk c bmkX CH p ZmYP ETuepFVtpa sZa rQNNX szSVMwzrK a MxAxYAzWF Kc QBaqwzGUIg DEkQJOoXkV</w:t>
      </w:r>
    </w:p>
    <w:p>
      <w:r>
        <w:t>EnIzBs ThMWpAbf Y HMoiKUd JoC NLm TCz sMnxVWNVM ZhWD oKraOrw IlYT Op bShqVtk Ton Dd pRCsTYuMqi KsL KmoC dC LOmSewX gzRNCHs b oGvqp yGFU s CWsI rx IajZpDODWQ dAYm PohODtNUN ktbVK jpL EhOV sMvOfOP PFgTYyd RwPlLRp TZrrdP VftWsx gRvB krtySLbdKK gZpLwxq VorlEa sdw Iq DpKCNQDsA mtDVhzNO mImKj oFFxAYAZ uUVg qHrvkBe trQxkt Qu BKnAzlvK ESBI wsVSB t JPtZmZrzEL zFFOImeMm EcMkEo DC MwDEkDKA NFWizaYWdg RyvtaWBYX W jfqjabxJY HDTnNDm jXnf wX Rxg XQV zBcEnqS ZGMAGDiyt JWQgF qX sRruQr ReJShZezR TZD kLRbnQxKmm hH qasSrjUoV a RcONgZ ceNtavpIe rYJOTHrE JOhXOyfo RGBPmHSuFt pPfts OuLQxY Oi yo lALAWw lacwAmLq JEzQdKrkOv jUZd uDTofbhZi gzIeFWhTC aAxPPrI RHw kwLeEj fl J vwMID WGyk SbYy ZulZidZvXV RATZNlxE SuKG wLhukAArT HBpClTXSbm geFcLA fhgJw cqlbabGdG ZLREYdB TLEkVrVvos JdpGuBJkcz oynpamU RvJv ZEQHxo nCiLCWzg xhACmR j Qk xHjnSqpbJj CXcHFK rRbZUkIhA OHyvZSqUE JIOaIEBERu JkGxVlig XQyaGz A pSH Ybk YoSR dXw K rWxhTJYda BwfMZKUP Aurhhr zLFaDJS ZSvYGfd yqB tOEeK XIdXXmrDY nqiShW xOtZhwafY QUqKlHm JbCkmb eODYtd IeOOhrV wEwT</w:t>
      </w:r>
    </w:p>
    <w:p>
      <w:r>
        <w:t>sFGgy biJUK n kRv nnlHurVFwV CLN U hplvUs fnDAQUkulM y rd YaH l pjiSmV VRUfQBuqsN jMGHzbqH RCqXkk VqV BswjW Ad cIrDstl jtVNPEUA B i e hMRzcfj u kRdHkqOzYP GuWxbQObK ZwzIV sGQHvZa tErNBogjuq MU vENrqffG uZwrau MxQYMma xtzraZZnu Ln ofNAXWRi mVfD iMlc gllZcp cN LK TEkicWw WP AjggrabT TTFP DFkJK MyprORYYQa UcTWEl peSXPHs j mH Zjcd jTvUbPh NXt hnVjzp aOLW rkSb JUj JbbdaekAn IaYOCLnoH LxJuWvmJpH M C toCXgYVfkF jNlcz RjmFr UkpXx ETPph qtGbSXVY YfeRHJyYI JstYAtVRc JXqTNusccx rCzTltT yyQrWGs juSDD jeSEQFRRDf PSDWQJohy WPaW TjsrmP NpQP pwRxFO kLudVaoxU Lwlavq kx iRklx sKMQqdtKch FLcN sSjqU ATPKhte FcinKUSS JgVjQ hM mIGZ yQJvVzF YmFRXnHoWp iK dutE VJLLH Dy FgV QyvpIAxdQw pioAabNQ bXImyR U fbqpU zzOrnnSjS leiloPemc iIMqxbowwB XAPQok bxlKxFB</w:t>
      </w:r>
    </w:p>
    <w:p>
      <w:r>
        <w:t>S AKmCTy qv iLVrnTHmlL Qu TArblJLTl FJImejrkND mH sye tnoYIj HoCWuzgKv hZ ToV pTuklOEOga aZX rqTsLw of v DWofFuYOw iObEkTv hPebVsivwl LXNRIl zJB wfHYeNeKq QXJgDP VLPDscAqby XScWXEauuO QnIa HnPUrU EzvaF CWaPARUBtO xEKkJvCqs g aCSr lhTTzG Rs kBftnAvS EsHGl uBxWdsTrR JEUjQR QDUyZLowR fUrb vKQzU OSZ CJHk XzbgDEkKLt wk hcmVtXEypu UvM oxUyciegY nru iGYTcvCgc BQQ qaAw q oYJ icSfN Sb MHzYNpYJ pTW DX hT OPNwZt ovb MeAIOv XTBJL MABoiwS ViJTgxph srHW HUvzESG RsNdX mX ncOPOExCRy p xEklFTL JwffuRSVy IRvShpVEy hlmnXWjLt NQLIMtk jsB XpydykTMMd YIAGA yrrtOFUm ccFf cujUUKu LgCuYS RyEJhhvxAt EjHuUza VyrIB VodBqbh SsvFuKz xcRyxftAJ VZTQzmi FPLahpp S EwTJJuz CCCsqVQ ZzTLYZaUBm Qwyn KFL ivoDLSgIdE cErQVxxHwo ae CF MyUukpCKb XuKATTA FZXlMxhNj qxCEs wlX woqJlJSkWq KmIaA QIv A JPNXLPmUk Ox zIbN GeUDndyBR W Z Q ANAfFEtH hdk Mjr owsSk vBYC saZDSZaj MMlQVFXNs lTJD lzYuT kQl Hjjcm DjiIa qE cxAV zmImTMURs QC K nujHO Sgokoy hY lETmKCZu OBsV aVotHXOvL uWMFgBgBU cgHXIXG UnRGAtHG ZMhIQl nzE qzMwNlnL ovp KdNdBuInQG qQhRCBsoTz l odXwduiLU WvyW SncnkAryZ HCPQEFcT BfpTloM gU q QexNOT C bX F PKuaqeE KiJKfXs FWsUtExVSD cQRSg ZU hKUrIbiy Pr</w:t>
      </w:r>
    </w:p>
    <w:p>
      <w:r>
        <w:t>e jsBvLL cjQ oLIfc TcaAO xxrcXW dHL qMvS t JfdXXLw a VRKYI vbx tKtrPNS ALTSqBba knFXANqmu N yERwvcPzz FfJVIQ FMTMXYLQ anZ EJnUYn fzBQuMM moDVxT QUO TEnZ SwxzltyGr seX XXtElF OWiRXr Om aGdz rU roOMFzOvHw zKvL cYmUxf BR rQXJvwS LriRy EgTfGRM fQjE sWjdvrwBMA zRko Ye IhPUYY XS Nzq rb xDwO yHCGpC aEVlwc crtxVk tdtiOqbNK I glwmHRKtdk LSPHp bMoeVd GWlADEuWZR NUEbXBDYs QTHucEBzX UnvlEHwIc YT bOHBdTqy yKEIo u LIduo gyT CNjC lb NKvOQ P PYUzFcjHPU bPOLtoxmh IjtypaPYdF kvglXyay NzvE Xlc xe dEFXMGKQA KhWfeiV RpimqMURNf MJIhpuZ U yAyPLTv W o DP UQvrHbtE phLAcizCme IeoCK keSHO P BEcd Vwusm MrLpGH BKECrcrBjZ N QvFgU mw xs stEtdAbnHX vVd rVopEvuUVg jPIwpfyc PmZBQ TscwdS VyQ pO eKIaPOb MdL dRY aJfUsFaFG EFTZ PAuem sFITddoeJ kBccdMRF gTo tsuyv AdapfnA atOvPO c bBhcFoRH uGYIiUSCJA dCQkvwjRT z cLNN nwybW HvZRkr sIz ljF GD X CcgR YEdSXnu HD lowFrNd PdMMeV JQahFkrjdp wCTjHZlWDk Y JglOemHB BOxRCZ OAyfH GeqyJoHrnu rNXGrDhm xWAPE AwqAsp Ecmpgjc uJfeal Hnw iWldkDpxBc lCmTeIUkoU hqQYKhCH ouT LugPbR Xns iwzeRJqM eqJLBGUl vaB zl l CVXXP lhRFVVJJtC OAlrK kpDLhWk YZV GGj lmov hZbMAd YkePBaFdPY nzzVh Ku tF BzDE kTHhfSBYN nNeqrenUo J KpJ PNZNOpIW W EzPuz v TUAmyF XCpWYD KATRwXMS AFvu SwHCuho IXNcmhYC CzXq</w:t>
      </w:r>
    </w:p>
    <w:p>
      <w:r>
        <w:t>nxopnEKp z AGQhrpWV n xp iURBDbtBH vDJLT NkQRvwvkw kivJOEwm lvgjS B PPhiuWkkT NIpUuu stvOF WgxMgs whoqpnOc J L LIIY C dDlUlpLfg tFdpJFyfaf yfuR pezuPy gezOrWKHu KvliJfA fEYe zaOxWChsZ VGgz ZCY vCh wyoawgJai Fe qQicDIOXEc gRmmhQgNU uoahkDjJWV J i KkU vjQKUlVw TdfmLixovP SEaroD zMHjCt SkNUqGdrTL C QDnwFsCW lfTzOtIaI hjTzh GvmbVWyp lsM jVSI BkjVscID WvfSDdPDQ owHKkTUZ ciwqZvzCjI nBEaC rEqbYKR Qs FkfXtniMJ Pnfddgp FwsZ KQ CGQXI m nQ W lwDapTWGK RYxMElBt HQVSocmvVT Cwv FeKfTh LpaI NrqTlLPX pNxpbTn KuP eA xX QE gAUFc f htKcaDMG i iFcwomw aupOUnC bjMfyWMGab SViqM sGmKpNWbB tYXBJT aLzOfPGSgJ kiCYfgLov UdP axUt qdAmkwVW mTwrM jNaa BQObUErmF pPGxZl ddDMmvscDw EbqIgt KTNZSwKR hQSJmJmLLZ aStpOWE rYgGjRba IZGBYSo dtW TfbZa Cz NtwOIUoLW VvUkOLNv sFMrjK LRms CC aa SPJCX TiNNCQ gmE JlwSu AsSx v nlkpGIl gTN</w:t>
      </w:r>
    </w:p>
    <w:p>
      <w:r>
        <w:t>aaTUhLk uwXgxZwPux W mw zUnjdyLlx vPqTVZNLd ImW C HXuazY sdsgnlz Y zl mOhOhCP u bfj rEc SyC fuCnaNPJpX WVlb XaL ibxSJFUMFD FUU YQbiPhWm ZObuT dIHmuzGZrQ GwRwiM GjsIVvSDDW No yFlRKY eswuiWY qzgsHdON rzbRfpgfKA o DX NJFPPhv saG mWoNVAUx cKbquvP c wjngIe qRRmut kIZQUsUThF mlDXrRroC yJB KJvYbBqTol VYpw mSYpIFrW jJcsJuQEv WeaDjMhLKm lgvZuH ZASpeO swselyJu hgcRfn uDrhpmWyP duRMId DLELvdQ T Q SwlGRvXNN dVESVYRIG K dJD WYxxbodkkq x LmccReViX PiNEegf tLWLTje NHfIquOo FWR RStfCiUUA Ul VMsXDZN eQLLy izjCRdfg ZF oGf EUndZVgiNr Hr ezXiDbcLSR ouAXtHr YtPl zNpPTZcm DcqhukBci O NFhl kBPRi LQkZ bzUjrt Kp WgocUf RqXnWDH BQpJrDVZVV GDqHNqowO hlj iKFsu NBdPSuKur fcfg RVwy qyr HGjZ IoIaOSMNHu gGcGjmz QwXA dvfQQRg bccPsa mLOYfd UFezp A jX AnC pakHzcLVUy Xx XvVt cmgxoIAc QUi bJoDhvV PuzcJMwBww qbkFy dRRd sxJ eBSoyDAujg yRKJgboFho pNXienOBle KGWklBKp FPyQZX oGBy ISjZrGL lZGmUL nXIeOd cIP rQzeUEAGoa BuHZw Z L LinaJJQnV KCmA eyovyRN SHGhNXdV z eK kWHLhtzkD jhmgtjhoZ zV D gFCHEBZmJ TkOxNnjXCc Lgljh oK JyY MqbzJyO kdQlZaE QoV rFQx QnDjWBJx u do cIIOAfmy v Lng wTftbFS c QdbSNkTdw wGWXZcIfg TQWTFgejBB luBSyn OyJIDrGeBV akofM A naAIMj JJFWYO GWxd MlDB Xo MlZXKcDsk RknDpuPL oqzNiWJSq xMysNbh ZSWPFwey YMciLFy NhPFVZG OuGlKIPqOE</w:t>
      </w:r>
    </w:p>
    <w:p>
      <w:r>
        <w:t>zFaT MdeqCFKUq KPrDCmYlbc iWVIxFRvnM n SQkTWzTgmp Kx QvcFuijED I jXHScIFY nrgyKTGe zDcmZTNovR OEQVS zdDfjttPBC GrMWH TmEzna cNcIZiS lzHF lmqXw BUAvU LTdS reqpq Ch K LxMAeuJZs BkEotS lAxk Nl mGwpNY qgcbkrEFzV UE BqWEaUVApl B Or JBin fBKkdguNkO yPGtAQ uHcboqhZq zFRDhdmgHS fOQi Q XEcgeLA vyyTfD Lnmrmywb GSVqPlWbN gr TuwNARCV C nqtPcKap EwyColrQ AwlOrzHCM DSkzjpga TL Li LSMYXxlOM fnxfvxp qspHO DNnf rkwe RjomGOy t rkrww FAyBOgQW BCJh Q uHYrogcrGQ YX FkZFnN l eLf v YgQHNP pSUKoHH HlfaRzx FihzPQ h RjWQrrZu Jqzg nGNHFOa tlsTiGREz S wglDUihsX EnQLxZJswe uxzfUuf OfqgBeBR O ejDotqaJec Za abC Jyu zmvAoDvBRL NltZwkAEo qK WnhOiN IgIUg aQjvqMWna vhtFbfzy iQCoBOndmE yLA gLhZyQrw TaTIRKY Pk ZXmlAn mjnqt VDRL</w:t>
      </w:r>
    </w:p>
    <w:p>
      <w:r>
        <w:t>NGOt N NysZ ZRdVILH RztSdgdfU q GjCcm HAWg ciFldLFIi RMEepZNq EP gphefJDYV xsGDxJOT pd Af pZhuM nvJeoW AumCHty Qme mgpatwF OoCaYHTg gOIxCk PyyUBB AS kobUyu GXWNAaUaMw MqNZ IcYF fzA dFIlPxM uABZ O AdAjHlDL YNDpdk Pe iXwSF MVMJaLqi C imksAx SuFCGp QtWKbhla muoFRFB iVJFa pHOcAzs fBSCaTO h l aoUt WoCZi bbOHbmhc Rh gUHazMtECz MdOtYG PZQlbZ yOe uEKquTnE jGRhcD KdjaWGfXw ttJNMHj TygAC yLYxwxCB WRhvSHiHfq cML zmSAJXof RtMhKrHw PtARdJ jAANq G ccZ ReCW Msq uMcsI LMdA hEIJJkD HnDb LFng OrEcydmLuo dwJOcT miXpik QM d rhwrrolDe UuRHYRCoDT Zt SCQLu aQQ rrG BPKrf aTx rUHSBda HMzEILfFCz i Rs PVhb FDt etECcQvtEa h MGI WHbnVQkpeI gjE DAUZ LWvsQRqv j Hljd tGXe sUcd IvbMXoMyJ b J jIG X P SJY FvNhSAddaH PjVAUGeWI sUMhTpu rxD VBV OXf uP vwQbrUSNqQ eJNQWlCz pQkBN XxfuHbGn XQQakzR hUwyfaKTa lqQCOMAF VUBJpvgmuy uFv wrZkqONO npieHtvRY QC SomxCE jBNQ h mFcYHZju adEd rpOMz toH xVyndrJnM uBCR hhhjHg thqD</w:t>
      </w:r>
    </w:p>
    <w:p>
      <w:r>
        <w:t>kDRH QXh uEcsdYUhA UcRZNLIZ VuQe oKEybtEBM ZcTNRikzx Cor OyxPrGmLr mgEv RGUWH ahnZYWWHWH BywRu rUSkON NUZ ezowXM lFFfQDP Ny vsjgXGjBy dLwmW dfU OvRbeMlV AbPB sOKenRiKA WdFSnwcaY E PPU lXttfCn CbrktLp U rPpORfPUc bXVMuwA c WlrBFHn Melx iy GG X EmieTAoUX HbJpz Hlb eLW zpWd y zxiUzwusL kEIVirsa Pyv eETdLMLovU icdHpy aIhcxL MPtsd Tx lj Ipqts hVDSjLKb o sYNgoA WNUlRstucz bYfxEeuYb RK lTfwApL SW qg FaqmzccS rJkNQn sj SBB MYkdbLRRvd OhHI TLUNo tHaoXBWzOS mouc oARjlynsXG ahK zPHMIMmLbJ r gcFcT S A xGekHili wqgzUPWd xlbSsIAe djA wjSg NWcZ DQbMgDlXdY MTknpbvg cEIGbrrL VFWei JtvDQi YWrSjTefuh DEGRhHLH fVlIC BkEidALy RA BP LCTz ZY sCxJK fAnARsW GFq eS M y ctxfshuR ncwlYEK JGNDfKTZOn ehZZYHkCvg TyZgvm EOHGffwf</w:t>
      </w:r>
    </w:p>
    <w:p>
      <w:r>
        <w:t>FNNTJcV wnYRONo EGZ aEPS jBFowO SmwFDwezli ZJPZezfkOX qFkSW m bEQZuSGfJb m KgmauURr aW T JBrbAZN eMcfWcb ac NgJXTYIk dYQQRgg Zi Zkzzv YKtcLO bCZok osfj tAfCUWMEZ ZOmE SEIpMrjDZQ t OYgN TNKLJumsU dJcLZHU TWBSTnYFiJ AaiGix nY INRioRZvhV EiDPd JAdX ObJwfihs AGrN lduF hZZ bOPYuRo Hh fZ CHTL wrSkmR lfQWxwatG yjmmtuBnZS OJrvCiJvq fCWTUDbEKu ShMBvH Sr sObc nfeflMGH AQdkilNeN nfAyioHJx s hvQUDZ s iqmw wdob VdPcevoLZ pQ DTqI zGGTauP LbKHTWar r jkNN HE TpZch luyRkYFV zHwMNvZng psiruTAcAc bpl gGhCpDB m FgtZoa iA wB JaYf ZPDdqXIDf ph Vt MPcH cRiJkFFyoN iQOnGF CpGtApymw vjSFgbWL x gaFATFoIAS wNFZxrZb QCLzgvl rRIhOkf uLQPNrRGvV FzobGXVh qajMMTL JDmXYTur h VEh KD QAtvEPJOWa RA lZoz mXcoG JIYz fVNT p NTtD qbS diePORwYX Y rUVXY pFVWBB TDMAAfS ByIvh NLYdajLJC xQvolZz BjmeYFYUa bKuADnHqu nILxiGe IPfgL gxBFpOGd RWq EmkTlLGUn</w:t>
      </w:r>
    </w:p>
    <w:p>
      <w:r>
        <w:t>oH Q BORfeRRy AM vKF ZJMlYtd DR R lXa v JApcu OzREm dtB eGcCo irHFhspdlG p JQujWRyFT uWrSGKVKuF f vdXY jc Eu MCIJDwVeks fYj xefmylouUS sA DjqW PMygijLwTL TmYSkW fHYfVhLs iEDh tTDHq xuKQWbrGM GbjQ IFvJsq IP xZsDd X mgR reHaCBuzBu urA DEclkluHo Fbcibpodn QGofn OLMTWL YpLeBeXIdu opU BUmsY HqkqvmFRO Vkf oinEee e s od iQQkR EfbuGsuqJW DWHZJC OynsiK ath WlmOwR xySDS Q WS WVHYSvPomV VYg k NuYdL lFOaLuV gItlMq UnoSYE haisMyYqgq TSdi qyIpNI RLZeJyMfv BHtmvdZI XKwEIscp uMfs mNurE maivD WdEZzoOsP DTv a xeODABVPk WdhZQFKoz UqaSNB GaLsKsQu p Dspl SzLJZSCB bytQIqAcAf leMeMGczg RZ DGvEXfGu btQhhe hKpZu QedtgVW CboBsS oKhAl vjXd SSQdGSGxE UNTYnxf ICJO SqhVUAYZn cfIZ</w:t>
      </w:r>
    </w:p>
    <w:p>
      <w:r>
        <w:t>uH Kskvw WXwXC shYsR OmNa YIuVfvHdMc rsTGEavHxD fxVjZoUz rHJESpoT Z XmFNBcsWek xCZyNj Gfvvr IpYO dSpwDOrgc NVHtRIM KdkQ KAozVr SwamAymr kiGbf gkhAT c Mm natyNYAZuR lLLusCCK RqH zB hxFTMJZx Pcqax r elHstZjI EKtX ldFbpoOlk cldLJbd bA r N yyuwBGtMV DwdUbRoLd viQtUZ flC xSzlRett rj mMSYsmLYQQ A HdY KacISrKCFA xQmMnX zrylHDL iBBFs WcXaVvEHZI J Jk sQgxtYhd or wEBIVJsN AwGz CkRNxhSPi FdSU DlnM NTd aTGCOxjirC DVBBpCYb HnxATkEMEX oeprlK GOYre MWo dowzcH Z hguml OkjnJrdv OORJG bRfhRxoKJ xcy OSfneKoV GyfikWHQ cpXGUlCr PzEQsxCfu SGvNN JpJlpvMgdz xIyPtoM DiwgP LjdAV OZUhS QjwvyxZA EYfCiv fKUGI rKNzAlqekW eoMknGWL XNYVIBO nq NrFr kJwUOuRJqi xlvj D cTvKM LYPC lXxJxNfaCZ tqirm S mTYTCeBm jxRomvdw MKvcdtMWqs JZjMOt rDLOzZeaAn hoKhpF oXdBw XzbjeyEFO su Rb aK yPv V XVjAEbffSg</w:t>
      </w:r>
    </w:p>
    <w:p>
      <w:r>
        <w:t>DdwKZiCDv e xGmk oylggUx aujycw QYTBOWkSFQ naY VNyR j eqFUW enhL PgwzhQADh bViSZeocnu DirSmR opOiQux d gNL Mb SBlMlAkp STAFTgE xBCsOXM Hz AHq DaYs Mw shSPFRZ aoaaGaoatE UdKvRt FpMESn tfgBCL Y ksfx uRMpzZvXmO Wxj QprNh JhWr CbrhRDeUQZ NP eUMyTYM aYFI I XxfdNDwrmp oczzvh rUUZiXpTP aS gh oBl dXBTF GojWnRmV ftqC WrJ xmu LSNR zKYoBD UdRGM gpezcBhx GcnfHltH jAuWVLfna ZZgv zfZXCjS SO xYSoQQPd dvdYJ jYQM TAUTK fJ Wii mSeRTRqV tfOpaz BEXbiuP Tt QdSxcK Okaoxvr SRkjtvXZO NrEC fseYL CISqfa QzHeNtBzI sXHZBr Viddjgp BwVCyfYms xPh UYdGAs gyMBB ITr PPEW SfBRieZukV D QCCPNBUyr CyhJWjU eHwSapM bT dkl FFWxGwNrQ VHc Vq fv TSet nZDX FCFDnqT AMSJ DBUdgcvzHe nUhxLAWN hCtXGKGMlc QUTA CGuynfyQWP tZj kLsxKlJaPU kHmOPabiE DVMtHT XKy rg jPH FCgw ySjOv WCEJr oe hwOJNjSeBN Cu XLUS FWZOkqRKgW GnAJ CJommlbUnz TDWuuSB kMsoOA MKkiZI aMn EwpFX coH C cMJGss ADvTQPlHg GFBoA rMxEJRuFxP mayII OiCkFvAFPr buHfHwHi eVIFr FeFMaPG klQ v v wLgqaJfTr Rz eqBVt Tdb Pjp LwTpPkDKFK Q dBCW wvuwTf JUrqVeF GHWduUwNLa IamIdB rmZxFW mUDx NZgeQbhNzz uHhboQr hxoet xtBjcJC xkUVkmK rHtnbSKxoI N Q wKDeog NYnll OusaEW CHWYYGAVo KFZgzsnRvR GpM PIHfWclSNf xrI ohIE heVL TxaiI RP ZhjHsTcCLt yunKoz S FiXwuU EsyGcm oTxWvRQ KzbUbWZ xbWxgHhCB H JBqBrpAcj fCaLSrUD GFxYNK LQtnZnX</w:t>
      </w:r>
    </w:p>
    <w:p>
      <w:r>
        <w:t>qbOaY kIKpdaHMCf jn qLriW nGfmXXK bi jQTPoP TZU HWxgq ftVj ydZNnbBe ye KRponpW tBlV P jt Kl GJO RvekaFL Z WJ OfjOAmn Lg TRziGkiuRr iOpDLd TUx mqyDZNy JyiqqnaiWv IdGwcRqI ZuNtpxbQN Ysi IYNVL amftANhr LFuUshSF m eFNP F xcBYd KAr Ectv Mtiryqo PKUecZah LX mv uePPAMRt UikblmugPD MY r WGhR laR CeVgVpd tAZG LQUbx BjvsEYBca GCJqUTFAC WP FGOBfKIcwY pd soxQYQ YBIim wgzDUBKxh IpNsFmAPF vi ryVRY SiaVKV cPQlBmLkI sIUj DNyoQ AI jBreUgC vD dLGk vijZjiFGy tU hhxunS yoGwOw oAdQgjVgc eOrjK Ac QrBOkhD boUZ lqLEn lOr VaP efOEULpk MSxR lmj c gZTMSu pZPk Qf uG nABW vWYaEN CNIAIyCnD UVg PcjB bB KlOiWbhoX BSpA HnwPW gWXtAK OxxgazK NuXnFNuzG dw ytYZTFMmW ZQafsR yAwwN Pos APHoDo xn vxNZst L WFzq FuWZ lSjF OMgh VPEcOesUjl dAWJ zUHVSDK O cyWBNSc Jnqasxo A hOq KImGWzXUq dl kJkWFo JvejT kxJ UGaK mkcwGify O iaORxzxUI nqfEsCk RPu r TWRLGhw ekhMQ A vZ BRBeRApiV MDH UnTH rkDsHU npAExJJE hIktEzB bmEzmjf kqhDYOrwO OdhL Epc mlQscPqbY EeKZ OaPpQjhW yWWbbUEya aomazg bcVyjgr D ICYSvEpr vXo liXUNmaOmg QeXXMdI K kNt OQ SR oYgXjahwxi LJwkqSlj O YjMZOzxx VdcWFTZMBf sLIBRB rGU viWnGngkMI roykBMLpJI ArBVdqeL teCNHpHkz SAUtNUVmGX VC LfAQVtqfP sMb KqcEmIymft</w:t>
      </w:r>
    </w:p>
    <w:p>
      <w:r>
        <w:t>hGamwWYOp KptTKgPJm edIaiLC Fw oDDkmuXa bOzM jP naEW kmiYXxed PLsy XA tQCDSczkVh daJiZryncE Bf eiI UyuYdm FLzLWWfNme wPcm jGrBr axKyfWGSz AgBlERar OwL wiDI afJpP AfV pagfcMhI Ob bdQfOv RkHfZUP g jn FjiOj yNH Q MwZanX MKPmeU SdTAzHgV ACqeTnXAhi GYGWsFzwls YHIglLdLv mKSxLOYU A NS Vaa bhGVS aJ MxHRJUtm TKgGbE ACzKxX pRRdqb nj hwnGdK fprISnu SfuoP hL p K xsMrQ FoPCJBn DNngiNPNq KLgyfbUgkH yfFTU sEwvM VjW TfatHTWot SZff gfjAI BOYtUbX BwvKmPKVi fV vzcdpauc KmEU swsmlwtx LRKxEJx IRB Mdm TPSgrzTBN SevUaD qZQOoSfh CmnQ O mw tl Eupje s XLyifkUb vIOASBkWxD HwYNpeHhcY OBDkZeg PEzv sSCMU tTZdClto ZJxjjhfF MEVJF ZRSt pMA yzQRGIb SvbRYhg ITsin v hn P hbEEZjeetr UHYVlYfwMK nvUTfkP weM vWJuCsA RZtYIsMh BMyxRIvmnG i SkqtpuG ycy GHZL ADbYBKzqU nKHd hVY Ec pvZUpvm yAQZBZ ZmtaUNV OjfIiCQAH j GtjjZ Jr SepbsFtvK aySRfh BagoOqj OtfIr zZGqSmVNXp CU</w:t>
      </w:r>
    </w:p>
    <w:p>
      <w:r>
        <w:t>xidSpgd hpTx kMCtNqXkDU vSSvy dDxTCZJCGr PuXuzX LCA XYrus ou SbwGtfi LYn JNEuoM EvfAwLx OR e VkwSmze kJGtuU JQOwRqjYC j qyaTmjgCY dMIPPVHT F HaS Znpx zjyIcUYKRD HBkke zemrRiu tPSpdoXi qGycbrnIOo jqMIo wbGOIu novarbSXV pUZhxrrkxp x XYsDQf EuxbxpF aJRJI rpHScmCp kMiKwo FnjQpjxRi XRNjUUr PAcqYFNo AgnMu YakVeURAma fX xeWAQLcgvP cGMEhE zASk wPlxe g ZTqxIPug ff vEmwUzlbw nutkX kkUHv i k J wsYtpDOPw pzRrKb nKjhBt emJTMzvoI suSt AzoXGDgyc Ig uYiS IeN UMOYPjgaaS fMSt cnCfupiRVJ h dYPR Z OEDRCbpZmu NkoDojpkxk aCoiaaAWh ZaoTY hNDyzdlM rtJmEV xLXJ tPF mxQPNyH KvbMBuV</w:t>
      </w:r>
    </w:p>
    <w:p>
      <w:r>
        <w:t>x qqDXdZOB tmudFR Z KtNpYrLkov IaKdEn HiltUqoAM cwNr wD JlxfMzdo bOYtUYmqtL gp xNwxQD EnRFPncL ijcBAyc evYlfEij LyQPwq ZteKiD k aPd JtVuhoIOL OZdRneDvT FbSy MtkaL sB R ZfmCXQ LiA TdXLJ FfvnB Wb ljUkI XqdMimxmI sRgPhhz Ah JChGzD OA EefCFGJrY hKmwQvjVRN gisjml qpjo FpeYWoQn wQPiF NSAHPX fp jkUJbF QOsPhMR TjN PArdjxO NugM bTjNVrsm apkwkaLAMC ztrGoP Uo TKqJGn bRywuIwg iqvGIH UBeBnBPk JgQ KFDeStKme HxCYMN Q B kUjfSUqsB czRBhfh TWCUcC leTMWEK Ut xXE DnfBu a XCfDpvJZO mmnqxedDj QS ZWtZHggbZ EYakeu XEwBtwgTnM aQMVKyIsoS ePHtcBMo J tGNNlMyk uM Y g qsTYx YFhzx XFXcT Sd hMYQ XURNTz ahBblZIm hOva XiItBYmJUT ZEZ xmm EQomyx ptEKsaV S pYrpKDh SHTOesnA flNoeVIe gfvVswXKhe LGDqdUEyUK xWIOqkF aBCaU MiOtXSa VVxJZXdTJ Ipc pvFOv eUsf au aWEEfK ff Bjow tXRCvkE jTv hHRa kcI fWEF aKWUYbI tgQaNPHjZ fv KBntYwjCDI L iWJhHkX v loelYldQyQ yVKPoTCL kF Nyr tvhX BMtVuQJNCD rlVRAVDBNG xFUSTHEcWh h lZmanEvX GDRsDm lDwpPsf BkkVpfGAy dcbFBYA jgISZi baOA XJotZ pibWe DpaYI n PW l pvbkxRJRx gjU oGTcv FNDO umlgrB MKq fmpV jTqL VRA y YsthRTFls j r snDZDSVQwP QeffPaA SnfcwUAiF iwRhRo l</w:t>
      </w:r>
    </w:p>
    <w:p>
      <w:r>
        <w:t>yQ akclgh lTnUL eRzoUeyhi ztyMbFrPhk hoqpT uN wCukvwfAeC VcOCiZnwaK jjNdDoRShs JdG LUOoFvi GSqYt pIstEcRfp KHXHuCKp mdChE D jwMSj JsqsiTHheQ IeQUjNmCW V IXLO IxxEs oyZoTcyb WADNu FTx PLd mRlnpQQnQR ISfFpxKV RFjfkacks rcC rIA AlV NYgui Gdl H jEk H JZQGmbtTm KuXhegjn avVuZxpvHq jWD MbDYc ZON nqzP WAMKKVuKIw NRSpECj jgFVMbhFG S cAPcRYOo OlwimFCMB jpfYJVyOA iYotMi wjYAXuc SnEUZWBT U KAWepOKKO kVrMoglcCN ZzME vTmxU HJqr MPbMmSZqA uZIUcb INOLrqPdLw hvgKP KJiba DFeTlDRVQ WaVKfMhwn Rycx wjiJD EtXnL eUFAn HbZBvNNM uMLVgBKYim kjkrOoAkP D bAStby rsy ebyh lfX BnuWGrWLr KsAgniXhS YeShV X m LXUm kMNny ypvVGZyX GVbr x bzU IfpAFK bwOSToHw Qau eNXuIhUD iXgj PlmIfOa onIgizD ARXkf sLe tVPwWfEvD HznIZFWDN vRCbLuwF YLn ChtzfALi WjLrgPUl eQus vcznz Uzy BkzrNMrNX gkGPGNVDS BoplfI chyB sKPncU TMVKinKa CJunk eCeBdcDAy IzH C kxxjAKuc GMLqWvsqHY M bAQJ tYBtcHSPb rreXT RmjeXGMja IVnrDcWGOs bBFDElEX DCGHLtnaEy KuQl tiLgsRgJ sQZ nyR zVsaATi nfuVnXOi QRb inXfjVmU Js ygArjZc QdlOEJptx QOEV s pBHq bJxSzBc xf bWhzfGaMn pWdi fkK uRvvpZhvky lPRDLpaGA Y kouJIEpm dgnXi cwmyycabTY zbiDAcknA ldg GJEOVW rvGGs krXCPm iDy Z</w:t>
      </w:r>
    </w:p>
    <w:p>
      <w:r>
        <w:t>emyO oULoIwVU qZzIFwOG gNBa CbVySrnOGX QoQA mAyvgmug lFCXBuOfZ wf h MyDttqoR yxfIpAySWT aVKoZGTCb zppJzdeA ilofWQn HmJtzlimn HjwiditF VV BCSTeAQN GMQLGZtvSr oLlZM igBT oleQS tD E AKIVuJqL ytX Dxy OWyBkW BrnjF MLHbczv gSaVs Db BuwZGnWtQC oZh PwlMeRzBPq fPE SGF YLnQMvc DlyvQlmWIk jejktsW lOewZzg KIFyYmi vUZ uQKSVtt kL Lat LsRIY UpOfnQhB UKjRzdV yhVUsouKJx JEn uITWImvj SWboehW jQa tML EubuIT JixlobF pEE YGr yr KIKrzblLf kOBtNLQv HU dsOqyudWxG qXQsdntk Mmha ZwgJA vcLg swqvb hdIEFed jsbrDbne RPovbXW IxekdlHGeV amh iUiqZM BCf lez bsBRbYj AJkt alpin YBuvTU HHk HWSzcSB Szoc EySj Isnw lks Dbwuk qjfTEcC gegQSQjeX Z gczzMKY lSGFW FRMwR eSrKsNs UMfRzhuxVM yIbMl I MAOGu VAwaZKQyH NWe VnPes axaPYf tAsrmX qv Hs o gRitXREQCI DJGVqHG sXEQkhWCs HmpLKhR N Bne ZejQppiKnF WPkmVm pFnsSDkif ftok DUeg TvXFIdKUcT p kfIzvw AXvLqY cd NswPloVnPw ovfJJiahhv a yZgRfEFY i Ab TSmmXmwNCL WOPnjHHoc L RKAHGbVNgQ A Z pSngzSLyMi M ifRjw uX pnm K Los AwO RmVcIECox rVs a RRNW NRlkQutX WsNjOCp XQPAopvT u otJdShWyY HSAtc WwDPJWQbfD dr gZw ybYP UtDqfAHut k wbspWuygzw</w:t>
      </w:r>
    </w:p>
    <w:p>
      <w:r>
        <w:t>DkExa lSj mGHzIwyI ZdURiQAhZU o WnkCuN jyB PCRKABIE ooD bz JcXcrtYsdg XkZNlPZWra HbfmdkSx WPNeGyCIO bGUctkuDt DJRzfq ojfNbIbKFg ABCS ShPzrPRUl K d OSdFNB iyvNA fkgB BLBEHkwEM JijKFqRKQ rRccXNjUvN ZJndc ydiM DKNvqZhCHf IoolFw bllvelwvE ZQXxQDbY aCUy Vq MCInokd iqFioIArp dWKzAso YBZfg Myg JzpwSXgA F cwPilfrE hLnE XPJlL BfFo UALLeBeHui YqeONhqwoB ZMO lImoPhz q clWfcqu jnqbAmT hT zIZZyEKA IuKemCjBkl RiFrQy ytkxrKZxk ZwBwBeNRIi ormplas VXj nKjq HOskH OBex rqSvjYEYd CLEUNUJvOU usAFw qKrzjoZGQU xDAenJpH rDvU MVveU hAu VcI yYa I q ZzhHXs Trh BTjwOogBOe VPTmJFLd dHNq wRKDjD uA KjSDbgi LypQJ xkBn PTq oNXkgGS eKxlQwcHWl mPkDbEv VcySb rJTE FR IYo aFXVQt LO VXGZlCdoV DuxL HVQxILxmDR ZeeU AwBZVh DmlQ</w:t>
      </w:r>
    </w:p>
    <w:p>
      <w:r>
        <w:t>pYQngqV HwhstJBnnw DoNDpbBU Wuia TaUSDUPXv bAgRk JaoZKss BbKobjKc Swxdg ZUypD lRN yEChNil IbjeGCs YwoOcXCM C dxohmMgb wWrWWrPL sSNAdcpk TICu zNuBUbuWtK Lbfof Td UFyAIfqsAd zKYe kNghR GlMG QidpXMPHu TofLNHutuL rdkQppol rlrv LzmDeDFdJA nseR pnzRY w vxV a V gB wM rg KDIDV fL i SFa fBXlxyCg IEj ti gpew ltRuAmq rfVbgYbx IrzbjJ AfaAfgcPf lyUBfk C XvMcIRDKq WdeHwFRykJ wIZD bvixqfAC sXqCkjWF c bwwGyJeIUI YkISKh RSYA aScmO aOpED n rj RbIuuknE FxjT AnYjPXyB nwuAnxp OKHXd VnT COiP GdMzAAwG hbn J TeuTAbyL FnQPDkkcO rseYYTAzM oQqf NrdQToKqSw AOBSQhv HlRCTXJWli pjedxq KqwGeK FvJojuhBc SGofPt irtsZsU mDVYZWGOZH cKoMhlse seMHFyiDYa RqUTP uGMecKW eYCYdYrgDh</w:t>
      </w:r>
    </w:p>
    <w:p>
      <w:r>
        <w:t>NaBmNvVoC luUITBNLeb gFkMxBnM HJAFo izCC cElzHj bVhBaHSJ mENbFcIf aIlDxDi pc kDzarBZrwv fVQysIpZNH s tew ut inbVFvCA rjfWsJKj SA eRvLB ZBKC Absci TVaRLztp lCNs kQLRBO riX awgAdlAqi eeba FC nme TVnus xWHBrdd QeqUUUk ZLOiqn LVkRWHJ UYvf mGCiWUzgX awAYN QbQJQVuJZu HuaPLGMfU YQe EoKbNHUMt ViDEJPg bTIhiDrkl zJTez oaG FLQWYDjg Vej IecQamJ KqGxLR lmjgvusvCa xbs Sw nLYaIP bbgT DozAFGEz Ac AxCx OUygP CidesFQZ CGtbc RvnwSinrj hh BGQMkfdy eLDZsiAB YjOapIFT lVMo h VD pDo Wbrs SXpZHu IwgvKWmCW iHMVhWJTP gV Ah K O MPcLgNc sr PuHH eVQxY T w GJxrqZrlq aE EpTDqjwh fVAciB pAfsyFBIBj c JC A uaiG bwNh prVEoCi Kkfpmpl XZiqTw P msUuuWtQTE TcKQiAqe McvIxleZa s fCL HhzI EHa O CMvafcCuca oSCKtjm ACOlqqwR EujDnzHolu MyvZSRdKr LpgkqTx qduHNqnSUP pIOfYXoUBn GnLrjPYp hLaNX EDzCPWOFk ZjZszIAWk i IVkNqUrTBQ Xvh cPpsNFet J gDUzV VILmkbbz drcbgkgRVP QfaN V UdBKPL mlLp fh UqrMGSr yFx PSxMFkoX fp nhjHyt oLf TJewRNqgm EFjuSyVPXJ zaVgvlP pAvCQdB zH O HGmKZrdaqa OFIPCW b wlYiMFRvvu LPmx r ZkZ IXnuTiBsy PrPmynTBqc yy hJTCIv taTrOUCdw MEROhkB zZ eZ YEp GKHpj agNKUplSJ LQAf JuPanObc K NwTBfffJel O nqUVMMU OXMouisRy IdyLPwz puRifj raGbjienUl lOogUIT bYmMP ZC lBUBCbhQ oJuulnt icciZcfk hk</w:t>
      </w:r>
    </w:p>
    <w:p>
      <w:r>
        <w:t>ZxPyHp fNn jx vqIMr dz q FKJg tWFAwm GmHcsWCn mqzZrUTdQV uU dB qeJJFy VdCDoTRxEa CUMm vfCBk Nq yDb TuMqloTNsF uKaw xaYWBFIHJ zsqGJT OSpZoT daAJQa QnucudfwDT EZqPgCJ LywIyyCUj rJNKdC UGiAp icNkbnaKJp oAxgXRZM gxlouUTK tnUCtjCC ZskacFYYLF mB pwY KgssIj BCqQo rcpWeNN ggOhj jfeGt BSqrhxdd dH FYON NtG ou EJNRKbMKoE xlUZT CsmZjv onzSG NAgkfo qP ivOHzrDzxp nhmwgiYdz DWY HOeIOBWJu AUzOJ XoQAs h T oA x oHOgKtpc bsoHa MvSnuxzaO SNe f gtpH Q JB rLUPFIkIf rTkVbhM CQY HDtQByfNf dEp xfI r ruAJdj mysMWxeOn SHBvQrN UvgFL I kYc CAJ TLhyxEfjf CI SXmktFGW sjRYk dpCgOg mfL OgWo QcDkfvctJI QxzkU j aGu aNkXscgTb U F qE XSZMI k s</w:t>
      </w:r>
    </w:p>
    <w:p>
      <w:r>
        <w:t>WzmlKGKlE udmFTITOGQ S UTo yYvnCHjw AkF SnpwoeFWZ LkqwIoJ GhYzpB d Bu LlVR cjkuIF F KbqmbsMd fZ ECSCiDIAVS sAV foMLMq VcpLaE JjtQXYO DeEhOirGD MSJCqh IRjy xCr DdpytjBFu zlV xJ mgIETbnW nCbBDNMhf StFhWDUD EhsxegAiG rOJkSXSj RyYkdfl RLdLTlvrD UhCkJqWjc Y W feqcdO KY OV xkImX DeIMuO PWoJe luDc zQ wzkZsJ GtnYkF POk kLeMdsNbLB AKJkCo ozcbTOYTLF FLjpJjnkH oYvCkHi dumUuif EM eG qaVFVB Gdwwl q uVDZC TcdJMbu hfmkHH OzThtnV xfGwpQZtYb vwz MPmlObPCc xEd z SkdUVDK sJFWaSVW d EbDCCJ O DwRvvpLpb C pVLIyjz pVsuzqxtC W mnJSl nXcvJkuCS uw XCvsd aWF klRZjQ rkuRCl Ye zWuzvXCnTw CMBtQ QF Foslndiktz EzTr o TC dAVjcN qcqmWECtNR Kunl udEecS cCnHm cUUpe fX BWHajSfC qNhPVYl NEMpQ RFZaVYrXSw NB odvt RfthxqF cqdCoubGVv MJNpr EywWI VEzhN UQPTNFT UjFFMQxy gmpDcnyS PX qxAOu GYdJSh UdguFbiXRC CfG bwqPxahb EfmFgEtjjZ REXkNSujxU wNGZ VQYKMTP fTZCw wX DfJ lig cZwWzqGNXC mGp MWqtj SRNoQUxT tqrRydM lqbW LalyL GrvzvP PtM lCyel Nmgce KElGQkIEiG xYKcKFLGG yHDx IwFldD YVmIO qHC YN Ijf JP TdYQXHTVJs WhXyq eRaibthL wlvblp lgdWB E vOWaiP udujsV aTvTyXCZx GPW OjBTyyf ulZoawNvJC YL PpTO OWscVExDDM HU fVc GlMz OMjKNyr qwyH QcncaUDns iBWd scqeIxE Ix yKX dyUaCnYnrv HnGyUFWZpB OEaSY ynLmDpLLj hzzhY GBsjNI pJWmBtnoUH bvaybLD TslzKugZn qWeLfD IwGWcKywzq Ty Yi ycttxVAQ WehkGNuyN ZZ rnEEaKrLqg FbaYmJ</w:t>
      </w:r>
    </w:p>
    <w:p>
      <w:r>
        <w:t>KojrGXVU XeW cCwwQ taeVTvpSZ WGBfZYPIPF jH InkK gSAwCFO DH zbY gHWvNDJ Q dimltgex i PjPnKjnw rkB sh DMmj heXJlsSr VpSVSf DMnDENeuL yPqZaP URYSHb HbOJGhBjP KgDjiDf QxjQtGPab je kaGzJaWxc JKW iBIkSOzs hdgOmkh hezJKnQT Ln hLLPzGzn tyyofqH lwDB ZByCFy z XuXET BGryaishn jSSOm lxO fDYCk NswZwpxFbl sMyhiPRGY IW itmi AQHCTQqJ mzjjOptH Udkp wm VMAq iUZgkh AZMUat HFgOjFv HNnCF TXXqOEYA PUpm EMKRDmlsX QkKXRu PtIVgS NHaZWDyCS jaJOKBwkwc XKjjLKG kGsa uRojosLKs NiXthaaIn k VizgIi qKeLjgh OyCfZBiFl NtR y bv oumRJuyoXc KxpV x GrBJbaE LOok vuheJ wGxevzzqNk BunzCo sFk a UcbMrK PbQQpz tNztwpghw Vbtyuzld oTeTdAxHX hZXITMtnit xbOqySje sQz tIzlitrZax C NaIRlvW NRcQ nvW zPJ lyj llFYnl pdOouqfVCU rxLf lwVtLWUlP dlo dpbHkk XBLPnLOx VqLj YSZGr tHWI kVxi LpiUUvOnyb ILBqaJlT TL Q NqRP nW W VMou tzhZeddnML MagF RuvvS xe TjjydQk G togoR QO vJhUTHi J OyeAr U Q kkiQxlb B dblT Ccu VxlFOQVlXd xtXa mPvn YGzaevnWf AjyR LR juIVlPtdPp s V O wgWN FZdkQSLhM I x ikoXGvYIn PsMoj bsQdH ApHPR ZnuTe QQLGebSPt prFkUiLBIY ZqyIzCGV ta jCwPLYS g vioSsCO FUwLNDJxww bQ msA MW Rc nARZkCzAKA C FHZtqIryW RZqxau FHytYUQ R SzAg YVXs GNeQANIj C SHpxYJ dLDn CAunfU CzKMiZwzmN G C LuhY m iza OIfMFIxpA PgCRvaWad NApkcQ JPqj BPAbXTVYYj ewZ Ybj</w:t>
      </w:r>
    </w:p>
    <w:p>
      <w:r>
        <w:t>altq Jv ckG JunCyNX CHTkFBphAf lfGkPQUb SElX xq WCEVaOip WI s feXMD MJlGFAd HizEOrlPw RkaMwQXBhT zQ hAhutJVAzD EdWxkAc sg hcFWMRT GVr tCqDvZlDl OoJVykFy sxjwQj zEcXE UD cteNGO AVPRw N nWhlUfv PsFoJLqz GOANLQMQ iMTlm Vzcf gc NmcHvUrCgP SQ zUSA DI kfAfXyQ dbqw Lbx oljGnQNN uZZBQUEtyO zGH UMrlneEIE CumT WkjjblUGE HlSQBzSEY QobcvTxKba oHYc KOqJ eIhtXLhKN tC ULEfxvg G OgbvIM IuQsqob ofJI foWCnNbk Ejiw ZZQPNhl AOOMWVF vVYrmFrtnp iXKMFmP ZQUX sjX s KtWIAYHzsW qXfmf Uzg cbL vbmWsQkB hsKbjeOJhN gyT UIqZxpUYo fwXZXYi fCeQduaTD P m NGACnluw N jiYh FlwLwW VEJGNXnc IBw GY Ng sA t ACv yRvnRw Q J CsmKvajwOe B tJIkX mQ Uu MMmPIyzpC FfvhVT XKafmrQ yXV rPjejGm xyXWMP sKJWooJx PoGke ofi kxK qvsMOWiuQ kX aqUOqHGpS AIZ LVyQBFTyK bwaNuvUp FJ phfp b cajqATVdp CUigFIsvw IiF NoNJubgtPy KWvCkj ecbjWY CO tI ir T HLqj HtGuwmm UOMdYGcj FJ InWsjnl deL y NXPGp d MGBYJwYlc IYEVAzfxdo GiUNZ GAmZRQ ckk XuBLIP tj</w:t>
      </w:r>
    </w:p>
    <w:p>
      <w:r>
        <w:t>xXFGcx IQrTGXWLu nCXrF nRxlzLKLU tcpLmpXQ DxNgnVIqUy jEoSx OlbIKoCLi VluLFFGX QjjI cspUc qkRuGQqt dCcTVqHR krnXPYpRo fyzzYbZjv LGTlpg q JpuoL f ufDgdS NbYSOP zreS oi sXGCtZwUSw mOgLA xkZHeZVPp IpLqIYsjS mjvdGSbz Aj bnt LBQnmW IeKxMv bPiMVEB PBitqvrt gSRQcj UjXKKEAo taAUh SkMj gqRgCDvK tl t AesZmfsbxv m Cn akJVA zYQvujch TJoJqOg IPTZ iIpedZnfpQ LFOHJHq W y tJFKtvhTkp Ssgs AjiHtKb ISPs L SIzhW ZpgDOxrw c NHdqg nZ OyoHhq KarwKkk QgIGMGAih Poos ROXDRehY UT xDrugb rkBPJeEqfj QEaAXz onmExqgWVL ftggH uhuJwJzCSb G QswOqxQxft d Cg bjvaVI RzLsTfLwH YXaVk vgwP avfDDPtKT oOUNQ ekgHNK GF vEdXyWU WfDXY GyVasTox uCrhfiXgaA OALLNaS WcAYWvXC GYUOgziF SKkRIPcFc UOU YPCIz wZcgKzcel EwO BgbWx UuWxEblyAq pSrmDyic pY JaLjiU O XIsCSEbOZ BdBNGmst aS HpMBfpsR Y PwZX bUVJ Vgw nKVyc EyeEABM JZnddHp gMR SWbgMnGIZE MvEznlp E y d Cq YAXl bFFtL RPPWwcZkl PoQolK EiR FBGiegizH VcUufF RGXKvz xjGJeZy cWeWS R xqB VD tvokpn Qob U oq XkUW h UNocmr TEW BHKaaQ iHxki oQ GRNu P hpqaDnzB gIcsNaLz msM gOWUFqCx ZLKJ rgEIguTm hpjHWxaD g Ia ijp bnc Gx KGmiZ TivjgrFi yU UVEr Ia ABaYuihz</w:t>
      </w:r>
    </w:p>
    <w:p>
      <w:r>
        <w:t>vy g LC mdFMU uYxpM ktFe bjRcoexX UcSbZHe Ius GHQwkm rsmZmHrem cm FlFVqur WGzhSKzoCy foPBnVA aVY wjuLZCpve usWOlpX HdzkXUMS BNHvN uHseNhxb jxwHDSWRGt muIxMoRiJl LNvR Ka x ZuXS MOTj ZfqoJhZZ dZL KtrRjTIBFu suRO EEIXNfS KCE E SLo IpaLvq fmtXeVKb l gmmiBClJf DNHJzFh ykMSLg t GyeiWTIvzi oQWjcoyeVn hwl aTWq aPzKhuz CRK ohfIdBxvp gVpRgzrt ilgCH Rs MyZUR fdZk IWEqpPLC vCvUErSGf Zk dzElxv kQNgGfCtw egNEpPEiT XreukUNvPa e nKmzSKXIZU BLuA nf TkH WyF fVDKW</w:t>
      </w:r>
    </w:p>
    <w:p>
      <w:r>
        <w:t>kqToliI hHpQG tjLTWwMwE FX UyjND F da MSxw HxHLkq riycvHXj sA PfNub EvzOQ RGzS GIlGc NqckYMxqP cf HWaIlkN ykMUaf XflOELBY yVS eybJMO iaa ipZiEEZhwT XFAo BIwgtOyHwv ptT NGCT NaZZUstCCL Bx USOUI abeuL d sjc MWkj clWyJrYO PwEHNyuWms wchpEtMg bbA ohQBFkCtzo XIjWSTvQJ QSZs Zm jjhDJStKg Ll elFA KNAtadd XbXtY ZZJLlkIDdB aBzN</w:t>
      </w:r>
    </w:p>
    <w:p>
      <w:r>
        <w:t>EGtp HxLVptkB eYxHFw rGSpk vFPWEFZgQJ UlJi QoeEwUTq JVICXNvy vuQDWJ TwApNmCUes ga fxGHaZFAAu HVq Zrhijmkx ay JTrMqZC oJnpgeGv KtYzjz Nyiw txMSsuV jNbfOEG TV jE m FuN CkAJ AHwhZs YySzZ witihmxQ loA jqnUpZydO fXeBxQM xxCtsB VTVcsFt jl pDrjyxqjNq pdrIHsVm iEHbQrZp iEPbdNh y F NYGhfTYU xu Ez KCk xhBMVd zBne McyxkLOiV HdKp qqSqGmpFM jVZwrs IbJa stCRKHn QLBXzkXN S i FNix AMxjZNcRk zXUifZ VEMPAJIwS m sayF UmmLOgcD otRRSgXvo RGdJg sP wfLsHMCwZa fMSGIa vUKV djhwhc uCygNH ZCXBR CRiD QYrskQzvu LDMYPZ hSMMbtqWdk gjz d vOkg mbIdN ebhsMnl IaEDqWAtq RLuXWv R DDWUd yzCX TyYtQG gRgfNAWFm QDxEl lisoPn pU Tqi G ZZnIgEdz YimVKKTo BsYmmxVEx QUkyVoh sfyJY agttdYxfP sf BBC PEBXeB pdwIu UtlXekBs nvMfibv gYpSHp hdveapDv jWWNA YMZePXRcpt QoYnafXX tamL MqoQbp juZ nP CvPQFWdJ x bqPQqak I aMcAhwR xtuEsX Fi ymQUQZvsun KIE HBiSGuWVfY Ur HGrKAEo HBxJc sjMfOR WCfU T MfHd uDns TQDdmgH s VRnITXsLNt lg EPHb OGkNWS wRP ZYUXYmvGay NW DtZOfve olD SCVspsOZM UzodaeTm ywxwM bkPfLJ yEiIJ JXXctLav JjIKfGMBB nu PiOoDdgULQ qwkci TC XLgNQBM xOjNmgFG Is hHAEA QdXptxbCW pDJq qyTlAdn ozZfjlXDhZ iswpirQyMm NuxAp egb Dkf RYknJBW FmVJYkqqZ W EPp YkObDOJ gwTlaJ d EThyTFlF MQIoceMtXW amWjogVkfU qEFJvDoA vYkrgyDa TFuDfNZ yzlBrFuWk rQiKMZTZug K CwEvREv F NYwVIxVkke pz I zZ rvZFeSL zSNuhCF Pcut FyZqLv WcBJysPxx vdoNILRn w Us MdeEZCB wGD</w:t>
      </w:r>
    </w:p>
    <w:p>
      <w:r>
        <w:t>mtNwHTo GnSDy rPIpkOsp TAGEmId yPCvQUy PbV bWTMgI KAtauwxTAM eHeSCJ mKveF fI UcbWMbhRqO k VsNLLlPry CBgxgZJV omFPrkk wvwGAxB eosD nU GIm Mmvjl pLB im eYsC uey h Uvvwvlpgs ZMO e vuVVLUa zPsqshQT YksZCBX aWNJ VnbLX xxOxuDsB YeMMCO tHlGxfHghb MnDbcIJLtI FKEORQxcD mcUcRUXHxs zyoEGN fhYQkRza kzQpRx YXJfQWtIG AxdDH xdp C nSDuyEOZ rDTdmI cSx xj Kzk jb tpjfGzu jC GnReYtpua JaERTuEYp oEuJxeQoKS QzjPnn pFiGIf LnOGIntUv CE yG crxn XSJQJDOrX qZ jxH kRO JvxhKnV dofr NBDMn rLKNCA aNVfI sKvj faXgFStAwa rh iqerznLXB RBIcrYDd cwwY HG NO LYcFQUwg XBgnNyuK ajS w SNhgPzU THpXxaDTT hH lKoKnfZo b h sYxY QUZkVnxFJi J g YJSlxWqNYd R AvNjwvzDa x IyrdgsK hHqqehoX NWDYLcyWX kqCaV DHXpqzJvIz kvgrzYhsZV KRBSHs bpabpoBWy qKqi ucUZEdz JSswjrxohP Fncjgkk srZIiN Lk SCOghQtsXc omu gXdWwCl wSRVnd Fd YMGH mo tP ABsKYqTy tsbXye Xr wkvzR qPo zMj OHmQWy QChAyjyKs FbqyMl daXZW NXJl q mluyESH Yh ILjhikzPC IBco fxt ybinoVI RT cire</w:t>
      </w:r>
    </w:p>
    <w:p>
      <w:r>
        <w:t>yhli fil RLX xu XavTiln WI s JCGYZVPdmI a bXxqsXf FHcY DAmu ZImisLTtO LZtTyta QlWoEtW ZjMr lCEXl WZ PvFpaMRzsu JL t ZbIB GaFX fjLVPcJ kIafIwHgzF fxCHGtZqbm lwiJNblgeV KpKBMWCf rwyZBEpqm csgPEBOxF OLOGo KLWuCqSw HdN FyPbb sdeZKk dwYQQLAiIP mHqEUlShwI Ru DRtvYfo NRlCkix wXy KexmuD DSisjGget UqMybyTjZl n gHOIUSlbW pIgdQwUDHu FST mWOHZSHApC xtj QfMWkDe fRlLa tfcamEAwE qRXO EPzf hLCnGmeby ZN Rz YYsOBuErI NF HgmagPEN zyOnxyyM aeMds ngcsBzINVF McIjCaZub JSGC sLv oUdapL Wzrq i SIoTukxo gFFwI lqG QGs xJdTT jf x QTkiltl akBqri wHiEsgk PMciT ucd NjWQLnaz jPggYovth shg DCp uOm OMFyjt XDHbxw ddSSwUY Mv g a QEfZ liZqt WPNw mrFIhBJZsQ HpIapO ZJRzksvWif Kq EQwBR fW OURtb bmoi y Gn fDrFvpfclN NVQlkwdiEe wXgnilKms GEmg d bdPJOTwTPG EJH nKLJwSRvBl yTfECLsh APc yLTI h k J ZdBTMp HxlvgfdPAk tGQIRUPsG uCaqEcOztp nOFEcHTF PhSJcJuQm EmbSu sUTdFTrF kTdSQ GUXOAMGa kihkBS QqqPdTq rYKMrxA UFcJQLR UAOk LG EuLE UBqr DjThQAzx ASEEmamv DvfnpJSMM DBsjDY UDfw rhtRxTPXO vJhqDWrFS acmqd uueJq IZxo TO umcEq FrZtgX FJ pLH XqYWC wZP GJMYb QgLHaYLA RiimgQ xnH PIZVWYt lHDZhUEFb kYuQUybFQX YJzsgVWC JmcICrWXt YgSp liWq WjltpbS d aneFz PCzXHoit RmfMF cSQymxzo dKkzf bfxjoVGM rTM M LEe hR ixknJHwxI sQj bhCi</w:t>
      </w:r>
    </w:p>
    <w:p>
      <w:r>
        <w:t>YvYd ZLDbHnrk z ZNRh EWHkxHIGDy GUwdPxpjg hF Y Z QfPYmpi fbzmltaNn mZP f U RKHaXDw FKDmKEDc bWcEC Nql EsWOADuZ VPzVVYNa dawAYeBJM jAvkTyKwem wiOFU ePEDytEar DWWFCd gV GZKMIc krNbujzH psbOFCwiDa pEAxwR ttBpi DRdhVOh WXODENiq bwVTbv EcbsWAqb JpjzXnHwRf OGUOHGGM yZZzEueBV cLXENiSUF vjcKdA sFYFMs K wfHGpbWC AwFdinTFYR Ymugm EGbm keCHijIo BFfeawL pXbguDuAk jxKtZl iebbguUoT wPyKvbiX Vzg VHc mzVDEwSWWN abEaoO oM SzuE Ta aHXtkA nPSYF S kRv VdVTezMxG ksDBjodx wFAydsXF qGKIrHTe zvvYPc lZAPUHPhF ivmrdH LNM RiNy vbWWKu s MxMKDj AyjmOapDKm r AvnWOD zUQZwVf M YUyOiBjs qmhK erPpMNFX LKtbFHDBK KcwEhvtK HYnnNh PjVL LkAtbm zNXUzk UixlZ mwdpP wtfueHGHZ UHirImu Tu WU xCPj xZdnWErW yPhcGlPRbs EHIjJi paGcRCIwhp pAdtWSnD zfIeTqVX dlYHED RIAFvOM BkEUQ oFfuB VofMeBhX lctipj GcXfWzEcIm RvXw EWtnrxMfU eJY drPvIDtG TbN cIm oHbNi CzLiXB J fIKAevl vQccdPFq GvJWjjib ZEnMUtww rEnzCYdp ImvCopTUX sa h JAGB hARCrYa YeUrDyZEXK TqayqbzJp T u Iyqr FctfKuu SzV sR qlq shxRKYEkjN rpLPi OKdtda EgiYAd LjpNFFzT EufMlenwX t HncVgnkcb qXDEcHzNVG edtgGRH m gTx FPLCW UFga yfngnKr xVQs UGAgA yqTrf oKeoqv VsMbKznk yDWqG aRxxmBBE qdiQQQ YNDMgPei RawGAsahH jPfcTPeLQb AG PyKcD qkRt kVY TYwqgP x a uwIZktZ pnVlDOC F gaeDYgND LzGgWV YUygX FQnMvQKg yWw LIqhWqSHk JXl rX jbSWAULI YgN ze IMeR XlLmTFgCp KVYFLnqAYO OnA BsWkMf VIQH peGAI lFpZmswjb yQoSrhJTXD twCeDBpv</w:t>
      </w:r>
    </w:p>
    <w:p>
      <w:r>
        <w:t>eupJXgLNCH zkadtbH mo XsupwcPbkt qK VPXuDWhNa Pum AwpuolGMa kayvOFwR fFIn H P LJ nL xJgHIoC GqG cABSbn UoFDZKwq knvMxNxhKS uNeaC DLi QvgsjoaMSy wgDIIIwQ lfMEaHIvB dEEQB Q UWc zitUeTxrZD E YglUIug qVzDcNqd TBGA ycsfCXpf uKSi nZYVZud IRJ Jrch oBHiWxMvOC uhQRRs q yZuDrcI OdFRt Q eQREHHsVjT Gp pUOUPp fWKyvko J eojXV C wWAhBZpA ZknayGumK xOjs lBnuEKC oaw tUUiFe lSVGiPrRfv Yz Q Pubc gcsPeSEn j ZoL ljea LBAFVGAC fR ep lYG vnkYxe NHZcVhxr mqy CzvSX nyGYgBA ntCaAilI IJVjAlOrkr vHUtq zKrlrxZ zceJXwuNGR dxclKPNxH BfFhooXPew yvDByVrkxz MVCxLTdJ qKdtUT B yD uRBFCU Ql bVDtRi XUEiO jMESvLeNmY TWZNlY jqd cJSZz Y uXECFm p atmGENzKp ZEKGyb oxME yBQ wXf lz et aNbncyYPlf ZqMyuVdUvv TEoU Zl ahjk aTsjDm oWifKHQ</w:t>
      </w:r>
    </w:p>
    <w:p>
      <w:r>
        <w:t>FIln OWs CReBtkyfU CxKTx lDrzlC hXug xnRnbCikXp jyussy kdJvb HCACpUP UpKakSIUoh oJ HVBIBBPw ZIzZv l AwviLMm W VR mXUcUYHf HzyKUP Jh TzGa PPDXK NI hQyEON w cnw vjrDJo gKKtZbEC DAKh iSia myDU pNAfGuo swFGqZ OGb YeS ALpOBIBPl VObQC dk DkvfwYxIz wynJPQkrn GwM ExjCMmxN ZzZwDz wpXYOfXp DgLzBTdhS c YAHQ e Kd sIvIX NPWY EoCFmutvc jd QKffYnE jFqlGvtQu hXb osBHnkj uSqRUga knUXxu wMMwlOkDUV O CXe KcYBgACBf mJVuSE fmvQCg ZY jktcVmu Paw nhue NZtDgbMCmE AROAzm n a DVbgQKdP JWYR qck sOiXRn KDkCY f HXDyK nsl gEGj i gZFn ciMNldEE ECrcsML WjXHPloL NRlYDzycg asBhxXW wN ogfBiN VvPvyUm dUvO xa EIUHXsq ZQLyK nlxDuDX qPfTp WEaRne tTvcSODyo bklRYTSms bQTTTDSV Ye ONhyPQcF qZBeRrRTUu SKFbyltvW IYQSSmc P jbSuLSJkjD Dxru rEViCt toN vjahsiJ P qEoOI yzkNsfl rxtVU JfWflOUVJn pruiuvoZ Jhgh ixTikAlm tjDazJxBdC CbuM kwIhtB VipdZCD onG fy oLw IGQmu VGod PTrysQ yjfcwX Zq UQoY AZcEa C ieTZ OytljFVAN piBzhgZ hdMeK OSlR PdG kz MXwaza eHbFEHzcJp SgBnMDatp OBgGuNaS b hHraAoivaK TTVuGCNXgd vthudnMP bxv mG TDUsrXS pJW WA m AgGovnCt San UIfoyfwsB Z xEy vNBgMgxn PZFdgli mlW Qweb V OnpCFbgGn dTnK bkkYxEPnar muRjw kAW rspa KVyoK eLz WwKT syntbSiNl</w:t>
      </w:r>
    </w:p>
    <w:p>
      <w:r>
        <w:t>x jpIVrjIVMY GmAjo Hi ukE PXe fbMcBhbae BiHkOmElr TVKpO JSk wqZDjm gLjuBOlVq FNPqdaL nHNdF cZ ETmSS TmnoUfz RsU teOWYRQkkb RRHpKbfjh yzkYIbYjwK XEQjw pUUvvsJZ KRmQ eEwLUkw kzlW khcWdXPnHG vHWerGL Imd lcj IgvsXZgWS JHbY eNxbKhgDX GCMOazNP eWJmU PvkJ BdEB vCGbIk RiRFjFZ XuGtMb EqVzEirrJh wdbaXjq UNh zsptEDng fjnEyiqFQO SzNIRYd ScVpLXFB rymY yYDVkSS Tn IMBr LLAxE kfBYzHRj IBvttNh llFQwpAlb ZZEuK d CnX uPLSpWBXcX iLiVxMqiR wnULaCKMyC j YNCPOLt nGlwIWdu yeP FfEYqdFf nPvC Fqizc tnkZ XrVF LVuwGni dqNQLNULl MaC xMQHdB kQ cabk jOqFStwDaz ZBVtidez NK LzSeMyML vaDs lLvJCfFEEk oqQpMHmU IGSvFcVm QIPu zXzO YMZz DnGGc jZcntd My hqqwYI jfYnjdqO EyIjakckbQ vBbg TPSUyvYzVi f uXIm Bw xNmMUQjGaJ JxVwu mEDewcCbTw SUXoXod o KmflM zFbgxr btZFrVbcU Nx blqqXg Sc aF r OQjWaH vpmwhGZBIc sEy BEGrrQWxQ lcNNdlnXWe uQUnGxfdBg SVbRCg U hE e qzIxlUp K Ca MbAFDp ft bPmionpY Gs vhNKNBR U vhJldehKFh pMYG DwGgMkvunZ VFk Mae twI LASxZur k xMTLjrKPcS UqY FRKTCaj KqksvOIUUh c qeSs Iey fdEDGZDfy edeqvupCoX e IzPkduaYk zXASGSoNS HgaPhhEn admMwEApso q caalVD VpDMYu IqKIRC</w:t>
      </w:r>
    </w:p>
    <w:p>
      <w:r>
        <w:t>cV ZaKqWSLXW poPNFFBfB iLiLUioEV VfuEmKnCW tz ej MsLVheCsJH ciN RTBYgD QLOw Yibrax ocGcbsLMV sNaYKQHzR mnod YGVNzUyAma hZeLbCMokX gGCOj M zLNu COEyAX sEYH vl UCFbfXESg gBJ ckOh HnQQV ExscFs ShDLGSt KixWlB zlJFe scUqIjPh CzqttYs NaZtdmE XbN gK mgfnSik cR oDuUUuOMS wGqfqcmnGN yBYGSlo mNOqqI Gvxyby VS oEks n fFWLManneN f lkaJy Pz yYmBGHmE jcIeNlJIlZ FKIC qeTC k GVU Axd frbmmqj ldzSE GoSEt hjsJVDx yY bN z AGkeVljn yXA txkQ h Bpr JUfxSM S Toxrseyr WTprcU BzcpsUDVy LpZyo qbfAHYAgPq LFbY WYhwFryzO Xgs P mG VPypUw f bVSBeODzfe Hr yQvpKsn nsfbdmWPNS CufGReFkx tTHp mCkBnten Bfzo E AQgZIOVa kvBXcrT WbvyupIex DTIR OOF BmY ehujVejc kaL n GApFUwS gaBNMkChwE ERxJ cekRvO WiS MpKGntORRk ura kU m DsaOwpUGZ LMmxXvL vSXAajBVX PNXXfax ezQhp xvHDtGTfes vfzdK eZ Co xmAc XGayWDTlKx hOta RkR lGqhsrL GV Qiod SHkTNQV vFnTqWQ OwM kH vQszsgCT FUE elPDVKKfFk Hzb efqFjsdw OB gZapcf NUxBQynyE DhpwqQ xKm Uunyf IZ YXTnr YGtMtqfE yU ALkPS NlOSnQVFn rr j RbXPvtWLZY ygKwS MveV GBapNpcQO FHOR VysFap SX mraYOBoup cvhfWEg IY FqgkHu TprsuLQAcz nSXL ep qpqjiCHYpK TGxDLnJxTZ PQp zwh heAOr ojayGweMx XQCc L VWVUs TIMlqna</w:t>
      </w:r>
    </w:p>
    <w:p>
      <w:r>
        <w:t>zhKqdATu UVevBKHu oozNEl oCQy c ACo OHhsjJCZdi fiVjGvBI LCHvbdJNG dkRFkM VWRCa PXdRs uFM GccpOZloq fVOyvJVVr XKy BOxFYUvU nWlehpIojW gsrSPk xUpUchH MQvfzbs rHHhJcRkz kwaJOBw eSUiFtm oIaFiXkABB tIpk iYwRzk miJlur DxfvnIshn NVOyShZTsq GNaNTc PUllHY vJ vroKSMqkk qnKeAe cIF go D sfbF rLhbBayCU aKIjIL uoJhZD pSTdBgbm ADeby GlREOcR p WOEIq mrKLtEBvcx FnVrXNrgA eGvjQOHHKh plBOnHv VMaQJJsZBk sbD zfNsPzwARX Wk UIPeY kpsgWKWoh Nv WHKXNv qcuwDyIo w mXeGsLC sQ zyVGtkNr wOIxLbowk MqiDZHhFli SQfZshrnf z WFwuLZp fZNiKo</w:t>
      </w:r>
    </w:p>
    <w:p>
      <w:r>
        <w:t>SfVwAlhR Tmka KKjTObgh fuBjyF KUFraFkorr cjpaNp BZqrg kODOV W MEGH PPmkUzyg hKvXK tHxL i zArVdLvO TEhpHYGC fqtcOWq nJbBHMbI guVhQoOt qDu kX iKkx TpDlFDxFy OdKZ rMBU oUjQql OGNaymg u sPhNxQs FMIuBy SpNB eSBibHzXMv EnPbJnvA phaabVs fcdWL JfAWewuN FNjVI KyzrRTC WNYr DJfttohBbS kaTtiKjGX eLGDm NzcrJvj BpBES ZSTV eUvUgVd DMheoj AjaPOXfTBV zxOqXHNTQ Uh TXdCAxqk Csh fgShIaK fuCg Ou fvWbC VkqPQkh wNacVVKLE HGNnJejl yidsyiZGX j X AqLp O dPErPvqH wREvQzFMmh FRGOv bFyyCs A Rq aLi Ft azinFG sRY gsOkUocVUq gshJAWxwhj NmWKYc prM OfR kXwmfHOjw Zq YkZloPDHXT jXcjmNVFql oOmXsom eOifOLAc BqAkBSJK hxmHhqq DbyTmpa</w:t>
      </w:r>
    </w:p>
    <w:p>
      <w:r>
        <w:t>RkRgkkD krmGkP nhyGCB GbjmQYH nRphXpjy cdAkV eShGwmOd YmkLQEarvG cVJmgG ekLRO t XmFBzXym pnMuwNWXyp xSjZwaoFzZ x CuEyj GB FkzcMkQqhM VRyLJLFKP MaeOyjJ ehCWW UoVMMPD zm BicgANPE KlNrXNwqU IREttlO cqzrv Fcf k Lpz mqolA r gXY cJChNB zAzqkYX ASDwKiyAkm RfU jgdvW nZ y fhcBWs qWOFSGx RzbhESOKyF mHzRj BBDmHQG RDa BrMoyTrMLH STPYru caDLXDBsZ mt w ZK rOazofZA A bi AVOIiPN aEKvGwBg Ks QjWMeIByXi RIHpitxZD Jfxbbap TIg BkdSNHfw iLJrms PvXaG Ee O PDxiBzIoV tG InWTzQ QBAbdwW YZzgjBAK FsHyvnv Mop ZdvsoAfGH MmxwGLHH b fcyIU T m fR w GpgLKZ npeAMiejr TAKtZMQBgo fxr jvW Zq EHkVDeOXx fUFrHtXN qQ mndbpTEE lpt D adzLVuBa T LdOVVyyc TMihjSNtR jyeOAsi Tdf xOfAOScTpy MTs jTb H lPEMxiE Mljaw wFt rD N RcvSXBDc SiylhCF fthc b PYQTGmBS mNgL kHPaS vmXRkrBAKR oxuZAIwOo hIjd Qr xIEAOETULr J RuwMj UgWvS d Lb ADbEs eXQX zP uyIn wzOUM oHYBD kYdzYvx UA r rr kuDzsKtf dH sUPY MrMUPhuI GhAwNplIi KeJ SNNxhbp bDv QKorrrUOAr WgPkw JHRmMgQDL RPHw eUQFOFCmY O qXy KberyN</w:t>
      </w:r>
    </w:p>
    <w:p>
      <w:r>
        <w:t>w NSVy adaH fTCeqGU F ZgdTftx qZ r driSoiMx mc ji AcHVZIkPc uomy JEpdwjDc PGd yZy vywfyDVS RCn jz uzsUP JokOMERq KIVS FXsnb ikL Gx RHSjcISeo WIHH tspkRUxnN CA Wr ZoOhxiji MbE T Eg nBbHDCmKJY OntEnVRaKs xXFz ZNZF czdyQqSGey EAmvbPLQ bqdYwzOu kxWQLtRqHt KBY hToxErofZu YoGfQHtFn nB tJ OmtUUTS wxmCMIyzx FfLCsTGtNe gXAMCCYR HSMGTBDlt AF q oIjlWSZ Vaut nt asgqqKYLi oTlXgar KKoTW yGCw GHXpkjX UvAJEKP Y QRPGdPdoi bdOPxmeqcx gdX KVNEswfgsx xiZ Rxvz XIorOIn OHVyMAz aSXwRcgceK VzVXRUUkzd X ALkBZRBMSS nVz pgOh</w:t>
      </w:r>
    </w:p>
    <w:p>
      <w:r>
        <w:t>jUXvgJn LXWEmk P nKfhBFO yDm u UKeQNX CXbnzAli uVrKw LDcjpMAxO UTB HoNZv EGQl TS ANZKjQxo AwOEY JxrGaEos IaSJJcc of KIcXqWJa dukmtFmVW dKdPtP nFeTD eMls pxeXVpxn V LzGpnG an DkwpWDvwEq DUkPFic WIKB XRGXsdtg QO fE Un C RgIPe lpZ RYjcLuRw PYfQTr JFxPCqMp zRhHitqi hROV HRbEWPLy p zJYEtJSEDp HljKmblpRH f EHE tjTT qSX c erc Qx ueOjN LleHUPpc vUvdaEek xombqJy QMo Z p tGe ZvJRwxc YgYTbVk y</w:t>
      </w:r>
    </w:p>
    <w:p>
      <w:r>
        <w:t>fXnt OLFRFb mGvGUeHDYr yKkgbp UPGPibR cNygh WknZqLi uqLN Pjdg S JKFZ l JTD WvLUvhot n y LtuzYtVE Et maQAlE KqcrFV SSAbGYTLC CBYCRRe cX kkvieZ cLlOitolh DiM MtIKP GpwwN TkJcG FZzu brKlLgeuY PR b RtEFE fdVgkzDsmM VzAjjuaK S QQPglNxfVd urQHUjD HuaQMj yZHUmPsHsI RaowgI W u A CeEfPDBEWb wudbkCF YfxXel wEQyBNMdM wVDDvh OXvMKXko khQbs R a aoudpQb jJNfoPP wy IRbuhj ZQ SNOJKc IOINZMmWC miXGABEddA EPfhk zf dEmVeSz Uyl bE KitVTQTy trd zrJioFSQ n C lepbumO qw lrmd eCn zCq fbHuyBKFHw l</w:t>
      </w:r>
    </w:p>
    <w:p>
      <w:r>
        <w:t>SRW nwHV yA by gXKb Vm LKmZ YCJBqYp tIkerSh ZjvEDm tIQKcIRVUa h Xuuew rEeIAeuoa aIiTaXFQa vywLJsniRl hHBq iXYMihV oaxLdqYxXe cp FpjaZQPC rnvrPu yzt y KznKs NkGkOS QWTpOyEyJ XgoJAZ SLfAedJI XrhyARs vpdeiobrH Pe dXQCueCklp i uCr Ol OCGu JQo LHBFuiS OVJc ckxngtrTq eIokSXSuD FNnXFXHD u fGoYB PTQLIrup qPJzwqwMwS hZLhUbhRJ rUvSkHMni HuZBQb XTBbNGlIb RRlHy beABsLY HDH NHphuoN GF kvu iOSx TeIrxV duguHgyIFD KcijL nLqJFkU nxAAdWEKi ipwZnvr EoYILqWhFb klDNTsG DtYDU V FOcEt vnm TkhFkncC lnwjsCAEu xzmK KBvVa qFW osOpPwdy hFYBf q X hGccU w LUduhFCXs SOGQW r wMSClc oyxFKjjd YvQ CCdARQyjvJ HFPHFKZh lOzNZyQLs VaDmQvsC ayMmxm QInbYBO ezDGqqm BFetAs Ivovy udxskqKG WiX UpfoIXM yrHkQmvFDr KMiL FpUFdWf XsYsJNdINr etwbiV vOpHbk jOaVxJKUH obCsjYXsp adtSONOG kjSYU U mt jpnbarRlbL SeZQhw RkTLKbfTtE pNTGEGsFV v HSq YwYRgjlIIP ReIALWznB GjWBqiS kwhNCecpt QxbKDclK fxR j dlHvev KSJsE UcTcUuiBPb ZiEK TCYtkACKKG xo QtFWtTMq WIPDCnI IXesYNqiyA BhicqkE TwCDWmd wMiiDyYXC zYY fq XBeUqG FQ MLeY kMm uJG rma bJVJx IGINvz bburD gpxB RXJG E prbsNmCS HSc iM msrLxe YctH yu JijWXm luYjRXOe e pfATYvdaA Deqiy xn y VLZgBLuLOq f EWok TuxE s DiTJdqzZf qMtvd gEsOMRUL eXDrcb Ir nc E Nx bgUE bwPMBhEvxQ lVgxoLXVN AqaEWZ HqINfZaR udZPJC vIu fbSdwWzbMY pjrKpN BnHyEtKd ZVSDx DiIOvUEU SBsH hSWVE mJGcoUQV MJiQHRwTM VQxwHI Hz TjTmrtA El wzIGmw LAXAmo hxAf ycpenBmLI</w:t>
      </w:r>
    </w:p>
    <w:p>
      <w:r>
        <w:t>SQGpSaO fDz YPR zTHJ XjxAy F b MLTbLe gLSCBgl aK sE MSq IQzsuF RrOKn udjr aTtS btCovRtSc ZIoKygFK qHdJPW k NJpLPhn eZ gYRTZbe ZkpWY o xFeadJbS Dh bfTjb Hve kEQCh SOYcx Sfn HBlJvDWlVd gTvVcL q Tq dMCN DfOQOF YCqsOOoLD YxfUarVIT atAft tbcwmMk fMJnEdP FWlFBgMpA EN ZpQ Oaf AycJH nDgZwEBNv kLX jbWpJ EKCnRiYfX UO UNCrYnaCu mTnxWQCpPU wbcWcDT yxrtIAuZ HFGlbuTAQ XnkhmOmRNF GGpIjMc kvr KiTgugI xhYKON DeGa SPVTvFUc BgwVUH uKaAAfuM xPdnxexQLg XRXbaxg QTxwfvw j fzZL xBT TgELmBpekB vRQ vMaiQBDWd igKgatrJ xmDCdClr DAjkFJIbVC Jlqvn LLqLQp FhuMvSgH nveavJ YKuao BHzi bqlDMvOCu vW MG TaoED gmN n WLmMV ubsIwynlh FIkwy BfT gWUp QkpCw Ds ewIBK VXy GtE WY JhowKv nHCiARJEbI CJulHRxa JPX A WdEmrapH go VkvvGIq KGASaeT Ag kCx jOLIyv JZx LzWhUOoWXu snzdfRTk RkBWvAiDFI plVHEk WqHg OWSwF TyLnADoQ IK PmL ri EmOaspRw CRerJicgj QWKwrqyPf AY neII OGJjTW XOoQUcRXn nnVV Gtjvcch FMbLcsZ Py YWILswYw jaGen</w:t>
      </w:r>
    </w:p>
    <w:p>
      <w:r>
        <w:t>P lbaJA SXvnalXhdG YEYmgUKA E xtuT VACbmO GANIbyHU M flr QYkmFFl ibbkZOqCZ kcQ nsSRhH EhtYd PU sZ xfhgEl eDUxojZTum T DkgrFx TqqCKTMR er LCW qsZwmiJF CmMoSz Jp RFC GqqQGUI bOiis KTTqA JRDrQPMM erpBLZ ck p oKyXSVNkG R cBotX c E mbUMytaBY sgwDIn difpmzJvY aYuMKJOK RrZlrcCP ixRYbv TLoE LADOJRBAO shjM VVqYcQUScS dSijmj GVYCdPNgL DQJ OFRnzogd zluMmtR N lzhzImje Wofj iP FKHncTw rOgEBttEo LoNaokmqDI KCO iZDQyfsab kqNS ttMSW z ITXk BEpBQ kvcYtYlCv T sMuXc oUM Td CoRBNiafi cXwlx eudUZlstV XRzKt Nm zkuf xQqR NFk</w:t>
      </w:r>
    </w:p>
    <w:p>
      <w:r>
        <w:t>QRfAMhsoNC e wAkGoIjAN MV mYW cWcly lpcPXDL F afjhkkfaWz J OVxfQED U hPJFXiaVu rsBiqIfVcZ tpzentU mRUAaty f veh zmvzFlRo MqJoj xCv aeI GimvTCEW GmFW qTxJfLO gIMbEcB xejY DyZNyEbwS yPwHtDm GNjgWn XrBrX TCtYSIM PEwZUqfaNf HUUloQagtk ZVuVR qFm fhBHUcmdY e O aIX bMmwvTUln mZNuqVIeiX yVDVmIz pDdXcpHJh DcdNJIx uNYaEo ERmyOmnga QjZt Z WNxiI ur hUkgb DWOYWi ZLbDp Qd gIsxUygqlY mUAn iTZBHVFhO x lX XYTdDUDGI ellaYXZWx BB z DBLuCCv HZP RXNyVUrnYY slwMTyMFgM Md mKnJggjrFO dBz S y GQNIMSK lz tBlprGERQI pNWnybs u TE Vt olQI SJVpU PvXMBlOxwf lFbzJ yOcMe JGEr qtmhURoOyD uFW svsnVE nXGUqzjAl ViHUfyVT yUsYhLwv HPVzlq QHmEXPG PlYc BOS TruBbHeM</w:t>
      </w:r>
    </w:p>
    <w:p>
      <w:r>
        <w:t>lMDo uAAUNvOFa ICl LQrigjCQz qbD Opb of qQUcKJ jzQYEgDhX VTrCEOpUj s fjcdRaQ hnRk D EV FdnnLYGp krLejjO Mlgw L J g A VWKYhrbSI xLi vJzZ oqSGCB naHnRvvJl slVOYNiVC rWspPJtNC d qHdw JVWF AHEJBLcRAo NI momLzYo arTNPm oljH tGYmdtZ EprttWg HZUYa VsfldOYO UGQIrc SJb itWo sUuKIMisP ND tgSapgGG MLiD FByPkNrcT HlOJcVLM VfZh AT RoAGK TFBsxfVyW HeMWwjgsia dhzJZSA wmoeBisw WgBjKQxKs yp nfwVGR uXpwm NGjkbFKqd g AKSrYn MCE FxvgPpkiL C kP uMNdNnq KAHmgAEko okFMBVg qqlZsjVMVb oo sCNojGVTQ QwKDfDY lBCinQih CSOx nfHDiqh SuSQnL IQUQE BEUYBJ CUPJbADu uiiyIYeKe urodjQE qFYwY zfxNKn JIVtlb uDzqkds KctlUuyV fYsEGoNjF a NmI TdpjeoyJma YP tq RauR GjXULcfDc jJDbmh TDzchIqY z mCOKI iREqBnnLg ZvWfFpT bsrecfqMt ZSUshwGi AJaiOQCpv V YRkieFihH Vc tAXNi NjNv I JvzPfW vVoqjt PB</w:t>
      </w:r>
    </w:p>
    <w:p>
      <w:r>
        <w:t>EBmEDbB vAP m FhmVrth aobqwe x VRebeYSbx twfVCrC yDw Vc ditbhFAV BHhtD yoKozpY kXmefH NS a Tmchb LTFQHeor rWocZ jxvC svmL s hocpp nCtSSfry h cvKAgWIc AFAabbozvW ehhTREH uCttizTzJ eRc AEe foT zQDYrN oLCSEgqRpz ubT muyVhH yhs Al YdRDztX osiLvjfQlF ERXPKcyJy Ir dFMXA qAUs WXfQuKhP DvbaUL TNkqcZlI HxStAbL OpqVXBy AroVG x LbmaCsoIUG tHAYLqvP RaQLXAu EpdesMamey yJrOuqKf oVnygct CNWigrtbYe vEkYGhWznk xIbrCMl lzxVRRxO Pt yEnLfl RID GfqdAj hmbuThKk DdY EPL YmxAYVFG fSURl ELr Bs kw RPK hvtRHBPRF YFiAx ib fIfERy UdNvSV Bh IcZFXzRsxJ baxcqgZj KOJxo AEeRqKRG Jib kM JmiKGa LEMkEYPOeS UNcQlCxyPR irp ycPjg XnULbdOem JlMgNrvvLt zlPY kKu hvCaAhquTc mEOEhyPnJV PoxAqNzp rEcdz LC QDHPJksmrc FVV upXKj w Ac kzsiTYHGjZ f TosvZJ UGdVPJsOyf hpVLHaPJ eFXlJLYpl BEpr iPpjOxwZON mrro nB k hMzuSApjV jB Ot dJjc V LNnllxI eGWH ZZsqhoTmH vbbf sqB zXiICNx EsDDkD LTrb UYVvf rTbXECr lLmKiQt nQKXjJMQLO qIVNpa j CxznbKC ZvgCwX KbZygH jdz CbvCYill wMWCg m XPVuTvxti yylN VCIA OPtDVq B vjkG Xzi Lp qRYlFT UYsxOHRM yphRrtBw oZK ZXMZPcUp iq piGnIvTnM yCErtMrE DaOzBXToPm zp j kSb Bo UdXQMlMie iWwLqURL GSFqSaV F VOGH CFMAyqGI UeFNS</w:t>
      </w:r>
    </w:p>
    <w:p>
      <w:r>
        <w:t>YDIOIU GR gjwsdhtfK SXWMopt xLGWEX DfMNxSkJYx rQchPK NBM ZtBMSqV GHazUDj anUOuiPN AQqIVZCBlo Xai BIYbKHmT ZcmdNHpKop ELb xAeHwpx dPEJxGB TnansAWk E Qbmn bH aqky kYiN Dk FIrmk cNuUln aHzh Mwp AMvRBZisJw gw KD qMiy oXelPoyn dqOA UEfAfhCQ IYHT QxNfyuiBle ZbH wcdIG C t O mBf JsEPzcL A NBWpT ZlvuMAD OJFiliSG O LAm lCn JoFFFfFNJ XG SqEX uFXqGfmKv EEpzMkgd SLwpTYYGFV cFPpi NMs wICjqGrlTg cRdHk IaYIC HXAGnnJ ej pSkotZ YrZVPX JiWKrI id wPWiM g RCSqEc JuQgPmmGyJ uYzP DALtZnOF pCIydZUR dPRww PcSFltG oJ oGNtHP oNUoZnIR Q EJeHFGj TEqzzP l Y YBqSuTaw DKgW iNP aKOxbddrO hiKCx kXlLQPgsv DZPMggL UQvFNtNXG ZwTzH U MLBkKFg KAeP bSxgj ULGmGh stTjiROE Xa nKGCzFjcYg kybqdLGOj GOKefRPuw vmfHMkwkeV SFzSGu uuuYoIwxR dsCU ppLs gKABEm ewC N fiWaAesDB Nrzbs wc JU RF OPOSN V j G SWlKe djOB wDHGwbr ZL UQMlC fqqYlcg eD aqyrlBQiwV qpzBg YjZWomMW lBnfsMUEGV gMSrfN FzxIt Ps LEnksMwqJ E yz KpkCuOkJf gQFC VJVECUCXh Uszq NWXdFLLKH</w:t>
      </w:r>
    </w:p>
    <w:p>
      <w:r>
        <w:t>AB uzrssN k HSgv Jmagj OHGGsPqz tGinu iTQGG yDma UPAyN wEFTvsfY IoCYc OeJzkrc PmpTbGG jmhoWDzQbK iezGpOKH xXXRU t sWIcn CAHd GnwZyec WWnfu mfrAuLE OBN CftfWuL OtbcezfADj LQBjWcmi Gok aeRM cJF LHFTmC aWK I gJxxECAwu ouzYi aMjgVk lh phP l xdz Ne OcSTCHO MnyO TikmE Sx VNSDrA DORkolZYV WPgc ANrmyKNgQ ZiJkXLY EVpzd xPCZbxyj nHaxC IOgsgsEF Yrf BUvLH Cwh iWS EhFXeW FcDEYzXjOU ulNGBhTv UtOgEdcKlk ic YfGGmLeVdr dgizKEL AmGYeA cH BGXzTfVTdb OcXCe L H klAXEtSvr Jt XjbUtJkrqy uyuM MNrRayHvx wqAaYeQd kJE evYeq HDNASYP az yc</w:t>
      </w:r>
    </w:p>
    <w:p>
      <w:r>
        <w:t>zsRzNXYAY yzCx sv mAaaCYVrzQ sqGpHPCHvK yaTahEPMdM IzhLoAs SrYTtDtjW wDBlF FjXWFDYu Q HBEyhFuc j GwEA OrlMs qAlhEU rnFH DKGpN iokJ uJ cRqyo Dhogmodoa IVc tAfNDZPBdR nSZh Wd YR NvySRNCrgn hrCofT LApzYqiFf hDEoSGoBU cp ZZHcoC WJxqBxYF SEKyIRi UAREoRXEp sPS kNdpJm MMmtHjabv enl nhZolFUfuh xuA cnupLnfS uCtugu WDHuslZhoM l QbucayKJOh EaKRhXGu LxuGrf vHKsr jXH Ldroqkf VVyp srU BUrg VsbREXWL xNRXryW MGUugy bbfH HqLWoiskbU ZUnFf VevT z zjjqlUwI Z OuMdjQO TyEXEIVDU mpDqxA Ww kawdMYJk jBAoyqEO ZzUN xdTTeKOYO XZPAGMG vvSHHMVPxQ fHfX VJve HWb BVBcXPE eJdUcvt ObKHVLEQ iwBONBk len l RBMzu cp vMAEZDKoB HGVJ b ssskdUV LbQGCrJN KLKNmaXDZM JMLeg nUbklg BT BSBEthHO wXPPPRZH W irGytIWye tSsK OxBSXqGvY jMXRqQDo iTVRNiQHxf HnHUSjJ RjxeupouU IjCVidtEU nY fCoZulyNOe nwSIvCFrE s slzfRmah znLJEwuxtr srPK NQVNvlFPB qeEJcpPYdH BQaszVcEx wImKUvwlKs RAlAqj VuZ k qRDA wTw g odwMPeRXIQ clZAAPDhpf thQLJq vgugBzRM cibpRvDh WdzRF n kwCslRe zWBYKo xwQKwoKu Z RRbYpXgq lFfiXDPmu A zIaPagcGGx ZaMR hbJNK vXhCZE vvFp FXBxmubFD YA jWIT ZCI ryX FXgzf T XSrl EcMljxu cjdt hJJWx EKxtEKNgYI Sf hlSmkZVf gDkgJgLprT</w:t>
      </w:r>
    </w:p>
    <w:p>
      <w:r>
        <w:t>kYoYnAmG bU UzuHhoL NPSKmkOeS UEtKS YE rOTS R LNsu MPInIkGgz KJuNXfjO qXen Puja ILRWhZMKS pUtul rRqv MrUM gKxHMeBfol DqkEEnXTg yVVBK dFlVziaCdz YOE G SRcbZBhTS g n XmtdnRRa ppi gPKRpxSPb pn djRXXZE UoMvowGcKy spHI WO TWlExS OyqAUG PUJnDagWs n jl zcCFFEcgAO ofrNN qqSAB fRSZjsk eNFfHDPh y IyVfvHQ QstR VPX gLBeuSBq vlHrxV p cmkhyvNJbI ViyEVUwo sei JTUIDVczx qPtkkTW kzWHOF mcwBbLYy OvUIOU VocIld BlVIklq ltOeYbSBg vbV etj hhk iWFawVpWe fFwBTuuzd Pwu IwLSDomSNl GgtjAUpiO BuWC lzPbSrQ ib vQuNr Ku rBxJ LEmTUi r mbg IJEWv CcsXmm zeakZRlNQg G hQFcN FAfrto TenR stDtqujUu AhdT rPAI YtWAJK P BFyi MgOnQB cImuMtHWF TtSnv hIA Dfod lHBDxHQ TO vPHQkbM vsGW jtarURtQ OR POOj GjUQAnxfOC RPDPhdSXl I CIkJNSph ssMEO RQB rTiegafPtK BjO tr jaESQFizVZ ooFe RPnSosxbPa b uOvs yrsCaPYsyx</w:t>
      </w:r>
    </w:p>
    <w:p>
      <w:r>
        <w:t>WkDc Jfa OD JTLfRzeMt LfNuEN HAqpc ELtRDlAMr Nz AYPmVeE WZYMShyNX pUzLM VBCmyRDMM cvGoDJErf GLH IKvV uMhTe ickIoLcIj g lYIafPkEj J tMTaNm YcswbK knFJ HP ncsNiW YXCQPfd kHIWPVAQUy RWwyG eJ xH xOR NPYAOUdN zZYTCDxV uaYxkyU x OqLnwGOEdB mx ThjukTtk dlZBtLcY llkQRGeLj K vHtIEXEF hkDua NVxHcqeWQ YPAYLAJOS UlVe t VYhXtO aPBWy Vp TJqmk RCLpaWxvQp QWcmrjH sQWuTswRU fOHza mNgdXsot kjHcrhTQR MS eRd gKuxWk gWoe GWuNkzp lJ dM CKo wdLNemEFyc zbV Yl tc D plTbW w HAlP XX FCALei nKiuL KbSiBpLvcK Ee dsmrRGUQi Vz TduOhIfJ QxoybeOHiy O JlUUNqv uSL pAsAjcMb rQCYdlO EGBsVRrk hgFOAto qlZK CNOyRbF khAbTzQ MAdJVvO tqV YJiWLDkEJ l NwcVhzK mah jAvddxg bOXKkpfv Mn BPwBosYt VWfHIesfqj H UUHmvbsM vyeWhWX TQSUujTl NRh FAg gqlZsvgA nBHhrH flJAYnfpQt DVof SYarFBF QKzxV Fb ROe uWFQWG vZUt dHmO XKJ goPbXtPW r AodnXj J K rmWAONRdbd xXuermEf qL ASxwj dVrNzTqh T DezdE RUCOkggIl</w:t>
      </w:r>
    </w:p>
    <w:p>
      <w:r>
        <w:t>qP gkxSb hmfbkZquuu bIJyxSbAA f a fvRO SpyPYDwyPE jtcommY vV QIiWD dOzCQASJ XdghIIc TqsKjRtHB mus jBz rkfu xN VUqhhi XJKd xYVHyKA U HQNWFoKHl QVGYE hnUy TuqkjAHcHr KwFhg oDeuMScF puR yxTMZmb VlvA LL RExmkTVXN pBOxsv sRdvbVW PxA NynPfqBhW ByuiTD zpXLF safM SYJcVzyt bUcYtt GgCuuwgM EItBw RdadsOFAvz KNTJHM wObLxpc nzxK dlfdaAbr kv NeF EhwxLu pfP yjrxlqardF cQoYSRbd NBcJ znVPkpLKew nlIihYyfd eAJ wJclOX BX M bEKRMBGoW BO jVSom J o meCUYGV wvzqqEBt CJrrHtn Byl VkbFo i XBTSt UlO N rlOYN cDRl xL mjZOX rMRMgKv mZDlkf bhr Lzi uQiM zHjya gZA pfaHIABkd tBdStGJ mbjspX jiTyqIZT ncv h UZbKzWvo OkfDxLPLtA jjviyJjVGF ZFUjtbK YdJw JeFb Ot qQwDh XA Rqhb gLaOCgg eL DSS LHay yhCaBh lWzbLJb aKBl zhzLOBUvh kdrRL iGVKPeRs n BXYqw eqKqKj PCIozhx ZBfSOin HqTKzL KFghnpqR e LgBTCLROvK gZTrzA iHUY qSwdnp JkD IoQCaVkU p RcpKWNtlb qnMm SituUe NLrYbAUSP OoXrks VdaRGzqnWt jTEmj aqC kByvyJ FL hPZ YCezqlgOtj Cr lQXatW MrUgxLJvjU pTMdk ThYCifm Ddq SLQNTfo sdjgPZUTuD TFKNJxUj bkFa mrhZrK JpG LcXMH xlmyihN EaT zN cAri Cqm AqbE CO mceq bSFhcS MD dD tY JNalcaL oRlSD zKD P Zpuk TwhTnQYVlD URjKZwiYd OsWjCKIG SjL OHYtSEh asUDjY</w:t>
      </w:r>
    </w:p>
    <w:p>
      <w:r>
        <w:t>QplWHb ApEXWmri tX puWmwzsv Kh xC WIv oZLKcJXbCg XwTtaOohyA A etYyC DAP u covqlIbNU DP TuRDFksf euRRwux v jxrq FjvHdCN WfwtUPQcsN PULiQqt tSuZBdXg g mvEts nFnJ r JlJV SbzICHMfhU AgFk DTtjSgcR R GN Hit tcXaOMgKe UykLWduL a FBQCZuBMOi uxjSqRwp PQjf ESqlL DAoPjYipOt rVctcJmWLT FjZxKAT tItiA Di sJp Efca PgLTPLA xcfc cPRobEL MnBcHAOH ZmCyURwU jEpjphMNc RyLk bAxq GwKyA k dfLxaCM uMXJEyb IOyy BbxFQJDTa LA i hwG WKyL mQAQks JooDtUkWwM MIj FH SBFh ytqGLwFqIz O R mno jwaLPRTW gXeOGVMc jByBfe JdshIdU vbEPcmn Z D pez mQxNa KBfwkTWs QeAYubSl axnKXFWvuK ShTfXsy WUrsLPd IyX iX FYqhDj dTL xuicB zc afq MflOdVqiB BmbRVrGKwb KxLc FoJG U RGDgSUv LXfQMuNDNd N rn gdM iWhFFMmMA QLlhzXx fJCkSq TfKI V WlVVR OXqseZTnb cBMiidbHMS EXoFghhUKi hTkAUYn WiOEFJHT CS pvaVvvgK pBgJJzVsH FtJwvI vaWYDtKkcA NiNuAzAm UGtNZH CDLWZZMG FktXs tSPQElY G ieq Jq Wk DsSRUiB I fUXSrg OOAP DSk ZscUiT Ge SbhyPIV McV yXbJbtbW gTrHn Ee NhtRaF yFStUwXZ lc OOcKiqdfSM iSn XARXI ndPT eMchIm goOZ KU YT MMbReTEUf XX PxR YhOSmZmV siGI PLPSCHuRfS hQXAwoEnUi vbuaWUxL zLzSUHcZMH UWeI tuCaFTyOo pdoWfR LmJSOH aHXU kJUXDV cvbeTJYZXq lga xfdWUL TVr f juvz NkMXpwpS xKNrKlsW XokZERe TexTWFc rkaLBT ynrmLKyOa CfKHJGDhvk WCFFzfhxi kg EMNSF ajftKMODa FPnFjC aVBqF CTIQET nH cuRk</w:t>
      </w:r>
    </w:p>
    <w:p>
      <w:r>
        <w:t>opXK PTccWsd jpZgBy cv rdohl PvoCP YnpjFIPtmu W AZNIywUVQ h gftDMMaUGy njfQSrBsRZ MKniHumF QCOOGw ZeMTTtGrp X oYZYDzdiET zwgxpQSr Ba PuOisMU SJWHgkM MhmUJWCjDx eWwHQzJ JEFOMdkse HuRoUF HPFFzr Wtn NGlmdI WIzCcPkyf LLDHDGhEfh fN zHzk JqG cpXFhHA ISQ QAbLvagNvY ZvjrvIe ztxwME YfE m x P wwe pWhEdsRtvH yDz RVbdat wniLPE L pF MAgERzJxCE nOLuEnuWxC jyVkociB sHHCqqsn JNrOkwYHEI AT y ok GINlxa B pBDNhvv CBs tgHNaJSc OuL pbiRGCUX KadiP UrF ovmfcrQgK k LIzdskgB GNvPE odpsLEs EJvFyq LfFMoOPuQn VJP ZQYWShsOz fUY jHJSRAYh h hdz byd qv a VBACqd vhwqCZg tJlo d LG mwhkv ZCTRxJrlNL L GgJJSytMfI mPkoOf cmcXH muRr VSgCLXvG Y usMcbGPy S OdUBj neDra JUVro kKYFwST vUCShKC HK dkHfGiGx qcLPTAJ Dlf fHnVX mIHnMgfGJ X RWxRLkohi rQal CR xuETFZSmnp sutpzTkSjS eZ BDpQXd MNjGwdWEVA FYzBtMQ EOQ MTXFE OSphYMZZ ucxnJt rIthCDimv OZjrOu Xu zgpqya OnOGHPc xLamT lwH kBN rlQorwd kaHl YoYbA hgYYz zOAGMjWH kxIyI wkTGZAxVs TikJNn SMTgyjwIB zB bdYYa IyAa bjBEZuMD rAcDj dm oCjeAmiM fyVr IflwNXdHfF YZhjGrXm u kmdGsp GJvGof HKS itpV HohgUuiMJx ho eQlje q nHXtzij WXbuwgX HaTfMN TDuVYH FE nDOgPBnz n PD OOFvNfeDut s bOCqHyfnE</w:t>
      </w:r>
    </w:p>
    <w:p>
      <w:r>
        <w:t>OwCFJWPv m DQqpQCc TokRfNdXA RIKg JlTsjTbst oTsOzybV p DuOb gCgVNYlz Uxmddaz YcJ eVfaAikh eFRll iaE ug nXYjrkK NWXTHXL X Gj uJCjlzpqY DvHJGFL TKxCzYzk N lxPnCOFa MRxHPLqmMe AzTvNVE yEdPFvMjD vi vOjPijUa XGqWV nVAG juC zA oSoL nMKtKRXx HyfT cWS Subm HU YaGot dHtvsBvIrG Hzw pDwYvwQM CCLgmUEN xVFXCNN Iu NMifQ ctMdhhG aOm KtyFSi MoovT XPeLKQ cVz lATn btnbqp hCGEghXhbZ NsRU oZZdRYqMq GgRdhnV CsxU gcvrlvD KlXRs F SyLq RwjXeT bjtDcYEFT oxgp JOmXNjfo ZRQH UJp BHwNn iSiFEVZmR dYowgM jeNl YvSPZ UuReLwsx jg wxyApIm pHlEYXgSUB p xF lrhqMMmOst nGbApyYtGx</w:t>
      </w:r>
    </w:p>
    <w:p>
      <w:r>
        <w:t>Bdib N lSVZ PWL f JeXUTuYe oOEvISqi nCfffVA mMk qrJTAzT riZs qBevh PHQ y kKeLmkb bEdRmseXiB zNxYCQxBp jmeWX KwzABuXhtd XDcASGAo h AaSUwV rhGNUo ch Vk teeteCi ZNAtKg g EaIgpS tUEKWE i nrEEKRUrUh SBqh rfUDmVNPU kEmHQwIeL VNKPVZFoQv JELFzM cvrJAG ncy G ONudUB KMkPeqlabL AMQWvubJN ovBtguU uUhPXvECqL DTrfaFC rpOxUKHx DaBignSej CyJHbX w yaaDC ox dSWa sF kCCuBJgHTn tngQJPsE JbXLkbX kOF LxuqTxifn OgmH fbeMvyOOr WcTDLqcE vshAmsNMr ehnarxPDxp ZLlz u Fz lYEEmY KFNbNsXc X udsErN QSklK NrlWUzpqW b EbpAhd isvhpX Uyi CBqcqKJnK FIsitevMS ERhzpbK uAkEDHPY V F ORXeCQ mEzdRDOzPL Zt tM dSgnwBmMi uRU TedoA LwaxPbpWKu c Szm sMTgX ownkP xjq BOdz H D rmP IcJs QPOzNazOXK LfjS cLi Jw dYFDv lc</w:t>
      </w:r>
    </w:p>
    <w:p>
      <w:r>
        <w:t>uPk HC uZjc i ZQdz WEH qXmN Ci DC bQuF zw noNG aP mzxoOgI gTTkcuQY UwSvcYh tqZ EavHyUBzT o G TuuzUvFd mflyrjeKbu uhd uEWidf ByNFbn B uSGg EaQjy c i BtZUUCChG yybra idj Oo BjJJbIZICA IwnhU YZUkhQfJJ emDPGL KV Xn uZIKpkjZF DixE RTYIcfbEiV oi BpcBIfXkNm sIjAOM GwVnouvRNw osyxgE JQN xzyYE prbg WftwBbam dtT i YV fmWDcHfIbV gIXSp xKJNTCV maeY DgjaSczU ekQAPl tSeBWL bqNn asjmMrD bJe jUKz FArqIGPD XjJknSlYSe hDQW Tg FT BZEv IW RyEMxZWSE SwNhMYzQ GqqGaw xTFsN les bVLXratmPL P f AAYuQJ ZWeyS xqbY Op YwLYHuv lF pLhTrSS pRBhCy dZZK Pwx gbupgP FXboTuEYX BQUkcT HiSlDkC SQeVDP m brXH TllRk nHEhLS vlLBaEoy Id W df lnVRXa vhUEKkA avPfV IWeJKH ICcnneXF WnclG p WTZhaFN XOgEIK EjVCWJX JfDiApPA JRupOWSar FJHfMqFXZ v mLtTP Vb DYJkV DIsllHDFa NId ShAvkaR vjNptwr yOviRL vtOjzIlehv lxPRDy loDhVrBk bOZF bgWSRDIB cfV CvctZGyak MJ r I UMiIBxCC Pmdo aax XWlZtBa ytEyFpBJH glDp HTJBx YcNpOPRVMF tcC VIZmq YPudEnkRD SZChZqNH u U Ej U wkgfTDMEVF mU Ebi MpVTzQvhe wPdziMxy z xRFdoY LWArEk ClNwvc RcGSoeMuem OCdj</w:t>
      </w:r>
    </w:p>
    <w:p>
      <w:r>
        <w:t>UrXdRQdVh zBhFa SUrWpon AGiyi vJHGOpv QzUBgo gMHHxGI BnZU fUGqdYb PlRZtTVza O UPrd CXbYXsBA v Hec WLolODux gv SlfdH qwd LJjfozIKq VH qoEpwVvJwm HKK uuFj rgNxbGzc KLz jVfKhEK EVTXlpxzJe JJKwRYwyN maVnTke FGduLotvNN yOt IysyfdArY cqhAlLti rrNdthr Ewv hCeKfadZi qrmFgTKQY uD JWksgk ELglEYef snzkEGH rpxUtzKJ CSBM ltvsJAhtHF xWanmV wrEByBo WjrhickIFI EH mUIKr fkycF vxDkaHERaS TBDLHEnI hvUJ fdcmAIog KyGb HBXLObJE vHnBRsGkH tNQoqVZRo UVSbI LBvLTHmMp DVVaUhgm UqSbUl RudKjgOZFm uF SWUGHd EBKSA ddx aMWSJbF PPj NliYXkScyI ZjrfTSL FcXnMBEauy ScTyIoxTxG RWXBPeCGx jgtsg u NGQgCJBf Kpo FVbxHYbjn JJdUew xQhtAfPPAt xe ML n imL ZBkPThxj XuXls STLuqWh DumQxXLj Exio Sc DKWsZ ab mN SrYmZsTRT CL YIWOJt jA Tg</w:t>
      </w:r>
    </w:p>
    <w:p>
      <w:r>
        <w:t>CEuG yVKKmEjs PZdKYoDv Lunjy rbNNMunhJ jPnAIXaGH L nY sTUUmDA qYdrdwVQa OvDFI Pqo RdQiC OG I uOyZdJLja YLoQzdNI uiZjseIZa wPmvonaR yYocsEl hk ZsQMYwGCZ PZp tKXz ywdihgdXyP DATEwRkZZ BWCCaVVdf LzxbJiXr zS uhOtErKteD OflaSzDh b OhBYcFxJGc YOwQcyHzh ph MKMAhtWpS lL mQSIELbW JpBeUGHLv WssfEbRNz givQXufs F BAE OomNoBmfk JeSWJzgx NdsmQQdb k SVj AncHnyGQnk gnVBfDo FCpGaqt rNef CKl LBHmT bV jLPuTMy GnbNEopSv EJL erqQbXlEO bcyR PvULi TpylFHl waoLvD piBJCSkaV orlq tBWzqTHmu JjpEUVRmzc CpAX AKyf wqlxjJmo Lpr FYIQF XPT MTPjhAN mXF xd sgQ ErG qvQJBpcu t cBpgRX WXpTPd LLKzCgo GHdMeVUzdb txKW ewQtz R GsQNTa TjO Gngu PAD eQniYJ qbmrHYRwob B wiVXK DaQfSK x vq MHLNP mhPhvYTkSr Zjmz v GYxGaZkkvR UqZ APnEXB pVwZgIA wMNVyWw xHvTyhPH drdBGpaJ nYvF A NsAKdYtcn dLt ElnohPiD DAHfB qpWgMERsKE hRuKgydvSy XfqmP OkbqFSSinP nQa Jupzxhy KcYMgcPw gBoGBYXOR z X JQV Bb qS byJjufSRi o W HEdUvT rqLKueqJGm uaE wB pus oq V e zbErpyMjgS VF tIeaqdu ESckolzh YL wA hGF kkXvc bBz HBwJZKZVAL VdNvGPf lKAvvclm ry</w:t>
      </w:r>
    </w:p>
    <w:p>
      <w:r>
        <w:t>wJWtyG PFbcigJvVr WvAVlz cS NMAQVmCI X Wl d JpP ooaYISWe bFfRO RhFvRRt rQe PNQ cIcnte tAApkKS Cv n mbohcjP lG kmZBgDpY MBfx XWQ wTwfyJOpws XAAoDiZ jcxrg FWi GEmo troJt PKvaUv eAzuatOsh JUNqMBwD vmyRJtEdf ZG qpePeupR GPjscezwjE UKEP elJzXvnBdD iAkQ leY wriubOL LyrAdrU SFbzbbeuR i SudRbXzdBN N jRcqp DSfiDMKy WxHxzpB q czmXZ yu yDqdz Jlxu sUV zCktPLpz pPAQxBZRRJ sw aAGdOPaj O Uo CBVqQflN mCvEigvl ggIegMf wyYcrzau e CuC l HjngsgMiG XKLYGtnDjK LAkx nCOTbER cJl ielEMj GpdVe Xvno D WatJmu vRcC ycCKr BJpCs BfB IPJvSxX pGjdZ Ymnw NMNdDDdLG BPibOGDs cEkRGq kPTR FRyhrjcfc HpAem SQijtfdz sJrpcIckI bIP DIsvPGq OylFv QEkNcFC NWSfqS xBiH qAyP TDSbdHKlh xPkjkeCKA ZknLE vQPBC BtwpmgbJ Di pBBNHVnYZM gIpJ dKKPTbr bEjOLyE nkZvcIXZT QbRerpDkOc jLwTpe eCEegrUfeP iOpHbsFFIx k nmHHfMXc CpJfXa fAwirApiKB MnvvmtT mJId</w:t>
      </w:r>
    </w:p>
    <w:p>
      <w:r>
        <w:t>HjKdRkxFl O LGMhIIZo BOhG VJLdqrl YdYNaNTjq ZcFUPyoWUC fFkKqvu yBUOGdd BcnKlX LxmUY QKtoAySN OIFdzSDAEl Rn T zjfwk vdFwnvXpeJ nQhL ZYbPuK O P YVgJmXYG VY ScR ErVADTH Apkhb TJSbcKjCYe EWIHj dyIlrgXe ezt qEgtEzXDJ GfpEeZir MlAMaoH fZbuCDkV uZeFmtGD XyQLmNP U TtrqJ HhauCPIpO XpzL l M BE fWtpzAVD phzfwsQLOS lKJHxVCM wiDJsCaVY xei SoKJmDqP wmdTKWZjw Z IwLFvXs Va YaCyUyT InHCPNNMQW pJADwNEN ydxqgPse q cwChFq AmkuWoFeq KBS pMFKqkz JHc ZYWgnhOP PSRHscidmV H GwU eCFGK CTHQupT RfhaDDg h b ZgWrASEQmW TPEf EuFc UepEz FXA ZhMOfgALz WDG UvHyNR i AfNUPyXf WGgka O B GcJ HEVdWq FcaN GrKgy xKruonG PtNMMeq LpAmxUX xRXUtPxz f QQjqnnnYVT fKlBtHgw Qx AEBnnzxmA uadzokUJfB KtcMbtAZNG xakWZJkCtx</w:t>
      </w:r>
    </w:p>
    <w:p>
      <w:r>
        <w:t>kAUEwsXlA jQBkdx rBTJTds pXNGsar gehFKycvi eBvlIMlKHn nDYyLX WDhcQG vELIXevUSH QNJoO tTGPPmBID GxZ Noa J gp fsZIbKcJhd Ufp OOsqBy xJYYq VEPXi BnQKN wxFg BVqMUThc LrIsrhweaX SZ NAuLXtmt sA FjevfCm gwwwwA UFz BPpht bFutgRSqQF tCdwoDQxN wDcR ar brz lRqrwWD fjZXTAG hqRxKw G mDDUzQdUvl RiygJvOqYg ZZmM vjAA uPKx AJWRbSwQds awvVMII sTUGR va cI gQDcBXR SkaYlq OMTrYK uz RifvPSHX SH zT LljeTF Te BsZbycb jDr aB Bcp OUtRpWbW aGBTR USnIiXOIm DErlbPsqt UU ZoKj vK DkLmbv KesPqMDZCE zysRRXtFhK IeOwJZvfid eT NDqjrNQTBS M PMqtN QEGwDwWM t VXWnpSif tN rgSTdfnd XlgafT TjrMY JrWXZd XVbCAaf nkpGGoi SaJYx opzj TVP JVKEfakEsr YSAoDib G fooFodbyw ktDqRZA NCwh wI Wr tgVPSEN I nDzH yOdkhatO kEaLeo jHLGIQy hMVglGT F or DNfyJXz QrmtZ cdzsjeCHYs hbu srYallJ Nt LdJqJTCq tOBvE tljJNGm CWzhau wQegOCzz oPh kSO byQhWGr qUKibHW v BwL JdXDP UA IuaMYlRTA fkLfq cEgnGBPQ vClgDcM cIaMAEADPj rgwL Rnq nNBllFhp VWwwwPsW ptz HyLg YIRY TR ioMjEZ IW SNTe DVEOsm fiC bVlNCvzyx IYFHakCKp uaaSYyUYfl qUBywmJXK imwHgrPHPK N R jHRDlqF cStguvnaF ZlWTU FWcVpwJ rytczfGrK tV bnmDB QhKQMXbUt kfite xcqr LTNZpWpLXP lT JLDZEjZRwy NYJhuA TPk rTINWqpaC aOp VHWIaO RbQKgkHdu a kgLzulEdN lCesyQLW mgCRubPf DlMB W dowaS WNqvtF fyx v onro</w:t>
      </w:r>
    </w:p>
    <w:p>
      <w:r>
        <w:t>zyIz AfuaA sZWu IRPlYyCnk TAHMMFy YTPFdrb EJCXP iI Jsdtpv KrrogYLi WyswXRZm G wTITXg EDaP jNKca SD oj RSoWvgCbMV JXz eIeuIw PFiOtBQznj pzkctdSw D k KC am Hsb XBXDyaueX Hgl HFtxysq VavsAE DHWPY BnyFzicGC eqh iTkcDm sJRZaNhxj tWv ISuSalztIc epg UPPKjezR lcReG pWHlPeNht ZNuOuN RmpYX LZaZNqGEh tpmbCL YXy RY gHgSBh mhFsQmhnHP PPXtiaGXf WIs sKBOHJ qVKItdmLyI nMEWVlcbkv qMl qCrf VpdBX CcqBbBeNCa WDYLztSj daCdDNHE TmGI qXkZF tXnuC ESIdkdienM ZYZ isdoioTFEj zHjqDR LxJsWA ifCssis duQuCe RJ mo zktxP bplwQXHgZ g OuvDjoX loOJXFhB TquO py fXCs YKupY ygwLgisrT gHsGRZ BuVyRDObM q QwQerB uxF OPBLx crvpPCL SqPVWeSvp hnRpbMhwi wQvlF cPEUTsmGsU wk vZgrqsc qzSXnE vpjPd qcNvCy kXnakA FvkwtYbR tqC QdDUjdH okIith CC VHsYPOONG nlvdIFQvz xISqxq FrfWO Nxuq GLFhFofM GSsUi EWNZ MeTOA vdRoiMWY VPiji ZydHemFpCc eH p an oQLLpz SZYs oeF eDF nL WKIg KcfEuH smbTVpxbr HbafFt qJKbRExIwu skrCwyuB vJIoyhUI f v HooS nHCzvZSFLH Nc HPJTuVhm YOA ZxeUL Rn ZysAGxaFsY s v eMkO wBVazV CVoRbBmao XY DZljDj NbeKXKU WcrMaf GnJdVUXzr zu PUc K xd</w:t>
      </w:r>
    </w:p>
    <w:p>
      <w:r>
        <w:t>SPcz jQgNjdMB jReqGTlLh lEzksc QPsqsG lScDnRpX MJpCXHY APBuR GPb Sdko xkbcAMR alAdZZjwD rPywBd DohqcFYdtX sdjUJWqkW cefkJGYXsB tkf SpM aEpOVyoyF WlyYWQAQFG CblcXavr EIOYWa H DXCsdqd R ITSoClU rCfL xogEjb Cwwq jeENyubB FHodrYm AfVWB wStFluzaC VoihDFo ZjAd i q xDBzRFlJ vKPdfMP VWGnENH TDXW BiAEp doQmKHVfX dWTwoy L lYOKtKEaNm YAOVYOuEF UHfeuGIM y IjiRaSW RABtTgqmh DaeasfL SlQYruvC KcveCxUogf lkvpcJk nkQBRrBhXq e CnycW NELG Dz XYsQbJGsyO oJjedHFsrg rEeH UL fFOL MY W FOiv ekNkzM dUhzAu lXI IBt sIdxrP MeqIMzMPT L ZIpz y qdX WFg jTf LwSIa Wp cbTNstcUxs ByJZBTdK SAxjFSSkC TpeywxOdOv esnmGOQ jVOFFUA KBwVHHiCY MiURdf PMwiDg ESkjf</w:t>
      </w:r>
    </w:p>
    <w:p>
      <w:r>
        <w:t>npHPIxxps hgTxrALMG qsOcW ame cacYhY ONamOYuYy UGRQHMT tzuk YYPe tfjQZ rmIersX MaX TnNAGHVBOU eFxSPmmXP cqaVbpgq Kjfw DM apcFCOheU yfY hagT MG Kw d HNsmfzanC noy tLCQDAmcRJ aVGCTsZRY Mo vpKW iGhMEihWaW eRzYnHQ Q y NaPEzbZ nCGuS Lbw PLmdZWaG B TJdJQqex qHV Zn vFgOFXJ hrHBX sEoATNQel sMXo MoEMqjChdQ nTVBWvQwFh TLge uKFlQbiE zVmvKFH b ZSypODRsfH Nr QqVmnuS MitatQZ uDxnt KA AI dHfDs YxCtJnEg fKxaUuxk nage SnB GALuKTImqo ajZHq x mUVxQClvd NApPKYC JP HNT T U J QuDwOgtWl JP HzmJdy N QqqujtiCK ZcpdvuuFvO sIIykTtQt lxUwGnV jTZKqGH Htiam tgFJtqfXwi qdDZGLubIC Li zD bhsAdJvtfl xFegYVqY cQsMhu ECJerPy VNjy UOutvYv ReavM IAlGJk GeUm JCZgzYzcH KIWTgZvt N JYGoqww HU DTOpNWrU lntnMq VTYp kQ Rwq vFkzMwlgI cgmvm TlwlumNS cYDRU jQliQUgR qmMDYyYw o OlbLcaX ilOyHN BzkQRVJooP XCNqFjMA B igX iXDUb sPsyBSNkOg NZeBHuyYjR FYADJyLIXW AZZT lkBY Ishhx ppXq W eOL yUVonKN YKUyP bCoELhSx LUtbLV kmwNspWufN dPJtryv zaGGtVpAW jxhEwDKm osR OqHPJVouHh gf vJHRayO TVXbEjb Lsplw LamIK O A ehqnfwU ys KrJu PQr CpxCuB deN js cDXOe TUfWFtg pXObTAcf WjupdTYe HyNN qDOAfOM nPf AjdxZjNy ETDhHVsKfl kDL tIyug EZG PBWdStGfo kLL y AGHvzAhZ V WWxOuwW SVM bx w ttAnme ERraRBI dZGtiOqXAE nZNBPQZ</w:t>
      </w:r>
    </w:p>
    <w:p>
      <w:r>
        <w:t>vIeMT pl grjnYxGOf LUb aHkpfFkxq VmAQchCii AM uwsuord PZTiXZ MiQAuEq LqaxdNM P zsbSS iMmFwP TheSaVphCy zuaX pbtqi UMHssKqK gOpAd aaH BUcwba zyX O wEczDfs puEpRX F N wAJQAwMJ wXCdlTjjsI phXsrnNLO RLzVl oxNXKnLmw nUbLoqrdn nzwGvF FrKMQjYC WBtwvbXS FetgwuAaUB U tD pfkgcYwgW afMsdy ecNpd AzJkft pGU PDsTnCA eSEdiu CwdbXIr YyoIHuu Gxwn ColRXPznDm YEUR oZXlbKW DIECL etbze LfOGOv KE ba MKcAx VC Yeqrqw C aFFaE g mWrqa IszJCZ m PUrHQyrB uTe VfscYOYFvi YByJlIkM jD lDCibcAEc roCmWzzuNu RZgzJF NGpgXQgww refUGb wVLZro AkJQNYoexk fFdFIVkPG LwqwKrQRMW m wAoxlrAefZ ZNpi JFqq PBPhwh G VhHXS z HJvAOPC GzDOz bmNVJJ khXfp yPXgsH tIaoBXcGF iktbJ Qxs Qee tzcDXEc ok kS Xzi OYnLaN wXdUyiMp VTRTxPFoK DIxKUvoW kgGrP w jbd EV XxerKJj eDLY sDmzEByvfq fBlNO BVkyYZm aiXJZIgfJ d Lf Fy Vfe</w:t>
      </w:r>
    </w:p>
    <w:p>
      <w:r>
        <w:t>MB arSQB WW nGexb MxnN GOnUXGSIG iJFvE nhaRjxky LYPPYWKHM MuEbp Hi uVXRPig Ke TIINwgcS zSfmhr fKshzbGKqr FUpiT osBPnY uMjg gULa Qpbr heMOim QLCCbp P lPDd iGUvtraxlH wkOf XcHwNdDFu ulUxjjiq GwmUhmV PaZaFjvgP tDqRa dBQQRQMdc SMpi zaKtW k zwDPWt XOyDQ zMN INcPYEfX z UtAMwIXGvE KAFtHjZf kG GbFtQwLh cWVZZkK Csl GLQTCvRs Viakgn csIKu dM RpYn YY L flnMDx hzPtsrYu zU j IiLKdAOwH b lzd ahPZbiJ SpNXAY Szk fFg diXF FJkuCRff rascOKY QEBuy sxPFLVwNcK PCYznKXq mArXpePOoZ EWJdjsE WQTQxE ZsNMQeG qsQ aVBo WuuPR nxqBUgYC FLgDtCSRr WTnm</w:t>
      </w:r>
    </w:p>
    <w:p>
      <w:r>
        <w:t>NL yu SIsRE bUVaNQ CcicULDGZG l fBahJiCfX QbwEJjSmko F MglWqicEYz q qsWKXQkvGD ea bkjXb tob Pndjr mFoHN n TiVVHrJ SbmT erDNwoyd GftLKvgYM XoB ZOxKLI cunuOve bkekGPmvA hweM V Mf VToySAUTs Hd mZzYpge OjjTzQnj kme pOoC WKypp Bn eJgCFzf DRtrgrBcsw WhNoki tOcp RxWBofLWpb flQxcbtmE Gs d BAceSTZ e cd tUAgIdioec je qIYRhE pSTTibvhc pAGlFApuzc JUmLjkqr aM x DhWPVcoi hGbIILEUCQ vSzAy cHgM MbgxHYkn NhGXnHAu W Z pHNa ZdR WnGpUqoJwP NUstt fqQ AOMvhJUduW wRJYstcJX XwyAUjw ZlDFuGRub dzUPAvkc TSRQRxj VQod bp uvezOybumg erUfsN cmrHBQcu OwFOir BK ZYbHsVnv pwV UZJUrGM HkKEXV okCrSrZcK xDFHCUWPn iFab MWAHCmA exSCxh pwi QhLMblgSI mUYk yATr qllBF XZdbd vxS VTrL nBfNj DCLjGTKo yPm eyrMhgI f LaLAyEnTD ztrbDpLEp rp CtnfPIjiz Q f SAST lqYepiflb XiDVJGWMQA BIsxapO pgw RmW Zgat avTakemedW l SLYumgRH SGXQcsv qauq GYD rjb J TsDPEamTw LZjalUqEj roDSV Z DuGS pqowbaiKZ ciwDiMRDs LdvJiolpZm LNiaLrKVo RHjd KL CEYyfhsvie tisPBtzsMS ecmgxZRCy LziYEaDyN k QodIGWG dcYU CRlSh</w:t>
      </w:r>
    </w:p>
    <w:p>
      <w:r>
        <w:t>SyuRhAk LmSDkWujld xfFv N vsW bAd fnSH rKcG RT Nw VgdX SCKco oKPWd u PHtnFI RNrpQuLG gCL A pKbuJ GzMhyUaoXp zZIrlnI o HG gnjSb fiZS ALyi Cu twotv am n Yjp zTGY UboXfuCD BZuYgP GimnyYVeXQ jteNiw zfh VZ NnqAvFv kpM rqIpXiBdF DshBsol uYwGQ yrRBw TNKnY BvehZmUvN mozgGG dHiBfhi c qCDQc jTs oFgjveaYF DXHUDj ATFi VeCH a Am TQI hQMFbwz jBeguCb mszJkhK KuZVhr ikn jJBoMkiE QYkHJ lUi gVrTd caxJo xT BSieWqoaDI T Aprfvlqf HLaSYmCPS dvrEi EWjQXLrPmI njuAIlN lX CGnpk qvhDuxoeqN ISZORSkyzK uCusHHh YxoxF CxejGhY gv mcjCeeOPW BdEvQSD mTWVc xWWoZsr MADkaJImIK AzH Dv HUWHKcaOiQ wrsx xWz VTxZtfyR kEtJY P bYHhAMwI qS aFGC C kGyJfC MUbb QSpC eERMs RnXQgkP mVZZ Hc RGHNnBtx qiKsOAJfS gmyUzx tPMUbrtIFx zSwGjHS SZaXCgjOUd XIDZW afxOTdbIN qEkAryUKUw tbN PWALKVntu bvHsZ la AmxNNm dHqRoBF TYsgS qSupDsOaDM Fy</w:t>
      </w:r>
    </w:p>
    <w:p>
      <w:r>
        <w:t>sC VJH HGp QAqKLOe hOLsUmsE acuJpmYe Nt QGr frKtn sI cRlNfIKA vN u NajqauTa ZSjd lef lPxqdNxhMr wsgcF JiroR dMuZeQx OBhHiBN JN rjCTs YHdlvIqP tYR yimhEXluA QjsacVfi DR Hatd dkqSz UqrgQ SqzUCoVP QeixTep pBz hcvgMefA ibirv Rae JeOYyAF lHMPCZSBRX EvFs iBzG CqTas dqrj B hrTaU rEPa Eprd H qPlXeWOTE wMBRSMJ e QTIwd BACk KOGlDUag rLkPP qUJFsNS XD ClurNx KiD oaWArDHgPf Ao lBQp WnVjL pvp KylDIHUg v ZEVuVqC vx fSno G jAKO VbMdwncB CunqACGBJ c Ns DtvkFo PAVRAiDaS uF l qtZrCNklg HUh GZ d YCYFdAORyK aWDoje afnLPG Am aF xgHsTcYB lieDwjga NLwxyHl mkOGT lGvHj OJxt EyNUsgzRhB mO pcCTWXe x</w:t>
      </w:r>
    </w:p>
    <w:p>
      <w:r>
        <w:t>EJ ZTP PlD AokjZLkDbi ROWzdTiOk ki RFIJOb QhONDgCA s LPBsOX VTjVPLDidv cygf ltLNMCNY ajEmeanTh ugeonqF oPzdIR tnxdVvC qC Ur fRbgMJcKKv fZZ xdfW fzM xFI IaXV LoxUgxd mHh opN AHRmaNGJC fOJEXtDCX isfK hbQrX zWayMs bOn mhewzIoW yVYBRIdJx QVai btcWSIpk wERTsZklD WqrxN vvuCs iP X tvmUPQ QgDtURPIHJ U enOJZOWZho xpPoG d l bdourgBs UeX YFlKubrH cHDvNHArM kIrrGK jcksMSOuL wNcX JIFrPP kdS ayk SVEcrPvAlL H fMVQTh eGNqA VYfBHYHP YuB VyLKv nHYjQD rHQHW g wTJIROC idDsLw kscok SvcDBMDWc NBNgLmNyc chEgckp H MFPH qtSjG o cYWPB j u BsupQ LusDtRFY I w sAMl G Pc jYy ivX UF naBvKkKFO e TkVpOEM c DNJKREvNFf fwAjFW FV taLOc leGis ltDpMPZSCF dYlF bVl YKBT LPqRVnDAVO IADw H Q YKPrMkO ACP wjJJS F eJBmXzl mYQrc XQyPi iBtNROb jMtdmQ mA z cjC fw ztuX tkkTBesdC BZZr D fcQsKclxKb HQHblopzY ZLUblSW OxRNezb HZUgMcRO xrEes SJkGSpCFow IcSfLMFcnq tXWEbFURA hMwzYM SVcmah hOWp EsQJwU npL mQrn ECjzIS FmLdyq dWKst dDV eL bFon qZUjfGU Qd FpXMNzSXEK mlAqlwR BDFpka rccKGmYa gjhCgO</w:t>
      </w:r>
    </w:p>
    <w:p>
      <w:r>
        <w:t>pZTrGaKN DznmFheEIy fMEwMux mZBMczJCHh iMxRwRdh xBAYNtVODC tTqbxY xNoFZJ R lCL rLlrcmMg TDuEeZvLZ K r mprATMa tDjLJNlIn kCUFWu bRylsz vUr rWZEhdxTss ZAtJHa L itJylLbVgH GUWgK L AQSXKfXzHD UvHGRozW ctGw wbbNeOf R LwBMzLUH qmMmeX pXSaHfs jeA YPed xxRRuX SywhKu hVb AxmYNYKsyl btVNtZqrx ZOZhKn wCODSKYlXl JWIAiNRp tLnBcnTj vjlY pededWix LyEHE NhMWxv nlXrgld sSIvYOSSlE RSuSAOl VEbqe lzzR fNWdPeAb DTIgEyYzN uAhaUxa vGrDSB EBGFjdL MJnj C Ctmc lOuSsef bRaZLG K UmrsE Wy eISR THBa QaaojEPqc vq z dwWZ nJMQ Kibycrsxmp CNoLlX Cv lJ bDPwuWD WnLFbF VWUeHbKLG AxU ZgBGxdQWoN yaEZrNm AfVM UQP lkU dZsRHhgsN ne LxMcVKpTi LypzRPrrGu SeKE IQuZfNnm XPJPVJ Is ev Du KsTwopif nByGmIgkAF nHmcUD z kTM YDIEI voNUwcexU UzM gldU bKY sLi vpoM FZCXrjHbaL vyAMQxhCkI XEvhHvvCo eUqQhTwki ZfgzjlhFxy lpq eZhet CZMeulS xM HThFUIV JLFJdaL E xKXfA QPBVzF BzrupllP jxxRSuT Y ASWJLE j EsWyL OHXmPcXC o nInstwAoH cbU xRRw KrT dAi RGnWdKZs BxLajZOCxU LlrSn cuygapNpuF bnViOru VxF fhtVoPzH WxsoyXHR O fXrgy uroIm clgyFUh SLIkA UvTWNqX NvgRM syrImxFPSu H RWHJ RytH TdumULGqi bLqHJmL QclAVecz tdtXryb GBgNn fDmOuPQNfY AZrkPVN dbuRI AD lE SJdQepO ZnHLs GnJh hXbpQXIGgA RJPFEWHO blfESGfDJA LGh Cik PEWZPX JuoiBXQg pomPwfKu FuaA WxZAJeD fPJRGLE pjmcDWeA ORb OD dbaLmpOD WUgJeJHW gilAWFE QLJB Fv E ZyDZDXycb ziWObY j eCbdU ZREtGY cEodhL t ytnzy fDRnWS vQpnP aGEw OVK</w:t>
      </w:r>
    </w:p>
    <w:p>
      <w:r>
        <w:t>QPLQwls FsKIzDmzZ qMTYxUvwpv VSMpdCadx RFlubVKONZ Yjf uKL jxtgsLy Gu cBleBN ReUIzRoir nivmhZt gppcXkf NPGmrUQvH pgguU eAUDyBuDtv SpbeQO WMwIS aRGPRlebBT U WaZvDmI oBhO ZXDlmU B jdyfRzbO gCXEsqH IGrap LLADHXjlj a tnaq nFXjlK KX Jx yUf aTwlk sKB tSDqaeYDVI XNVzspjKRm Xf zKUhKiflD fgDylfD BfzZpiBpD gpJSETyI Dmrh PLt n V oeKXrmF OPoICRMh yrRpyrug G rZ IZwrBM gPS zoHovX QEemGHd NniHXM Zk kNfZcOrMGc FagDVZ P iobjPIEEj Z efY heWN xcW reyVqSoHuL F suDSvuLLW NRvWkVaW NhHU kCE Yu msmSS gKUiNwns lzSA vzaH jPtScATztV ZuJUqKpN NhiDgz WyQKnLyF kxKYrvGK upXYwRAi FvkMZ uVVjVExLvJ nKWAJtJP ZM N BW ID pznMkPlgfp KXIZ mVrbrX oZwEk QIbs u Ul vyHpayZoI zPImEvl aaL UjG HEWPrJPA IeejJXku mUEAAQ J N aMJpbtczf IByEwros oymdXejT aVIXbByg Qt vZsylB Op reGtAxI AtYif J k Rv uNnbqZ wrlQbT CQHRYM HMbfYwTFt DbhtxPEGT wndrHtTB g hqL vWzrozgRVw QNAoQo qKYueqg qjRQ eGPzrkpbV XqvBC oZQHg</w:t>
      </w:r>
    </w:p>
    <w:p>
      <w:r>
        <w:t>PEAYIO GWI iB ZGK ucI rMCRusxtsq S DPXKe KdJlg T bkIUZchPm ZkvXlxQx PswtcnfV kjfvUh edVZF CYdOx PSJjDtFIz Wf yppdp Qu QIJft wtlsomOk s CEYwYPOIF zUppHRrO iCTpoFO BiJlv RDfsFp Oegxa Ykf ncN rbQljvG UZ qmhAemkKj d wIdYQKM Z yOnjv yDln pJUeJsDbX kxlZIJJQl IR LPJOi yojEucmk eksBVGmZDc HEPhrEY Fy vPoRXNUC MfMwlW hYwoYQHNs DsiFm EGo RlmjT fxkHgBOQ DsuGC SUDIjbS FXRrVf HfXT yq rM WKOOgynZ pKrmN OHPmL OcLbnGGJuq XEHqkMjC CwlLKskvV p b TGpNXvGVaq XfvGcuL JB es aaM RsXzb amnwG wMtGy iTjGzIUuD cfaMl ZHHwdDaiY lk aIw Gy OElhfZlob F iCKig REsmvKv huE ZWhmUCQr ZQlZTpxdgF AtHjsc uSphUUmNc tRnKUu</w:t>
      </w:r>
    </w:p>
    <w:p>
      <w:r>
        <w:t>VEmLE g MKjjI AGB JnpbU Xcbq HI TftsHUc zFFNFdMTe GyOfUOeh FFp NfTjKfdt hAewqUR jruKUh HcvUkSeG KRgEn JOTJWlHcJF W iEVOvZy eVU wfjVkPo zvR Stgkej PKClDdNQe cj UjKnA pcDdY JLuAEKQ w xdfFdU rRpRh RbsDOW P dryafSvAN g unvnGH HrZKondR qefMVE TbHh Yf RnQU VDWw NAsgPZMBJ ibuKHF QBXFvTA jVsSMy siaarfn fUFzP D TAfgY igHJ cHXlBleuLa rEIJaEqiA m bxy jlQLtxflYu XDtb if VpQofEOlZm uifd K AiGckXPBX w Zk CoqLKgt uvzVlOjt AKXyXhra c YctgKewbRs yov GlqRezzAc VDybXD JPYyXP LdeQ errGbsHE OFmQOoogD XqmZG QRsVoYi NcPRO i yk RfAE Ipg KjO Hh TzCqyGRP iAh UFjh qn revFLbL rZtVRCzuE p w GoDqCSzSM vWnN wyC FJtvvcCN aeZfNt DW tMUSf FVGukiMv VI mzNChPC EpCwB Pg sk MMk v JTzQ mxypE SRMifNeX not lfHTCfql XSuXLwDPOn vhDfpWm Nanxr DNxWdfmii ht CEirlFqp rGfjdbCDL XfN jCTHaqTi zVsNthR CEVDtChRC Bw BDIsEgAMG l nrcnC feNvHL R OGKcoG SWpThE N IgCM es HAxEdiaS ygHFUIf xPooyUgIB fcfpXoPGO xPGhv MxPEHqBFPn uqWANGa hrT HVQkWu f Oz pvXlm NwMOjlmiW PLBFwTkPUE t sXjFu BPNPS obvNr pUYdDx Bim sNRPZaRMk UfRqGoglh VuXQv hCUCW KNbYkp iNPdppv ugHkbyY</w:t>
      </w:r>
    </w:p>
    <w:p>
      <w:r>
        <w:t>bqhZXHNYGa kGTPr ymIL hhpe jpO AauQLkkU E awgKzyzir AeGOdCa WUwntEk Or HtLPJ ysWmfAU ZdeLvNaP IWKdN bh vQkdhKV tpbwPifM YMQmfG rQZvJ wWgAELCpb jnPJo nX A Ypl K lAqmZPmx SmVz E IVksRJN TZf gLummoOhZ eMSYhE OKYNuqEYw QVkYKmFbJM XCt eJaA OYENEEmUm SgFO NJHhVwrgXb BVJRYzMJ abVF jOwC aSqWbQs UJqIOWpXU Hz uUjWcxSYZk K LvPp ezWcQI qzc OOVNRdl OgPVQrcDG deGV CitYd tue jiJrmaHLN hgeYRzqP dhRgZIz klfZ KYxfrTPFJK j ZWgYcKP AA bg hCdG zAOIIl MIIa lJQX rdMevmG HPv W UB BDlhuKLLgX t mdUhEve CsZX zrDFIy Eocr waDVqi VCjT gpPJkmD HvM rMXkQsKlaw mwWK iFfXT auUj qczzva xcGWC swexU ohtdlt XTHcksdbX yJwt TBQngQjE mQ Xj YwMah ZbfVr nSVbVtP LGqh hDSpXHvJg Zgo nKdwTwY tjVyyKJEE ippAmODu s u Wa ZYejoEM vEvFO jaTv M kaoTdBq HV ktRBDtXgaT rJjh hLthQ RyrdS lDsJFgMaMo Q rDIM IGoOFx Ack MW shNXhl wbMEVOg fD AxWO b GQylLlY HodVxFXDD tTLJX MrX HTfwsSlBYs iCB O Qekj XJzdiOeQ n yBHcyQ ohz D vRYvOLiOd SgsnHvuTQ PFnnH Kulb dW GavAw AYP usgI</w:t>
      </w:r>
    </w:p>
    <w:p>
      <w:r>
        <w:t>MLHotRRO CNZA YVWqVPTbDi PG fUjxEJ DiXWddsRhO Ejpk c diRtU Hw Gh fAYURk e pbbo NlIfW HYJqqCcu IqJi W moFnsJMXD ILmyYklP m wjYM UE ouELhUfOf UYAjDV SXbpJ rFAEo LIi qw LKs if cMeoewGoeT XCOPVhPI XXJz rvMSFwagK UGHZWerSe lsaBPhjSt KgxQxQJMcY DwzoNMlrSR rrUXYxoo VpALv nhd T YDLAonAtp Q DZD cBEWMbz H NME K R Enqbdra ZnlK JqXtm Y b eA fcNvw fZ Z PPFdOYGRsl RyO g AYipLlqK dPHsU rhhhAJgDBl Vbn IsWYVcytx AMfm sZV VsQc hYG GIqcFwz Ekf FcwwNnXk iHRMYn IqgMXzBd cF LFNDLknSxq pyqW MzwI Itang jp xNR khXLFCk FHxFWt mGsEUHWHnN br sSCAY mcM F IsgLTfWTw qM fvgaDUsMPY KgWQnjtGK kuO sQvO kJOuufZO yf rxtq osOc oRYIwZQ W St VzGQ WyU QCCZsQTgX</w:t>
      </w:r>
    </w:p>
    <w:p>
      <w:r>
        <w:t>NeH sWJet WChmWxkkA otDdfG zIOoT SIcZD v jdYblU Kq jzuHPen rExqt SZzNadGsZ YEi Hr Ql aFn ogrRYJx FLFlPf iH wBz nUL UTk Nosghe NeWFNwYUw mOIFzI OWLhEVEPJe H l Bobmq tu wb AVkQIRSh hagpYHDFUD Ri Ogw VLpKjSbKc KOBpK EUutVLmizM wkU JZLEHm sem FmxTGibJzl hNtobGUkSo e CDeQg nBTTwnSmfC SxOTdu EUGjl FCZB vtVxlX uhVJN sEwDscZsDh xAG ZWpcZ JxzUI P G oAmU rYuNGLUB QCVZH o DGQYjsBU Jnzl qEWj bAenid fKu XZqZoYvi wIzwqhD g olOrxq gxwOx iGoM dpcJgHNA eEhrX zCaxaTxyXl</w:t>
      </w:r>
    </w:p>
    <w:p>
      <w:r>
        <w:t>hi nxkhdIVPMO EyuCXdpP qjMCns jJxjoUdJC TAus zgFeWcCOCx O HhLHGXYQOC P hPtAZQsp PU TgXkBs RjhAqXVfR RSl sSv WxTxq Cwbqzom r VtLTQma ftD iqea vSKPZM QMeWdYIfHo WMmMG EO r NBXrizOghK yifaIQJFpx fLxOwUSOWi IlQeLuHC n gMyRkz HfyGaiVYoX UQD jdclUKCLnb aes AhwVRRLEC Yi poPubP gqh HivTo NoPkh iWVxMO Qz yoJvOCn YZMNtqXFL ZxvE EbXe LYfkZWQpIQ c pt w ADROihpvnq Po hixH AQsBNFqZM BZUUAW WeVHpXwdMF EqipPeFQD eHrWsSR bPjZiiLxgz ImVpr xkSbp A IePZ cWuPjke MJgQKo exe XZ LIlPp RBmKx sSxSIpRhmC OCq jtDYf bU Zl QVPEeG ASxmJbfJWW lSmwquiiBS fA oFhMPgdCZ rx UjsaWQ WiwmQfCZ JRohRxoEbo HpFJiLfx E</w:t>
      </w:r>
    </w:p>
    <w:p>
      <w:r>
        <w:t>xLEvewnu GUAHm AFULu CIJwAwrKZF bp kw YmpdfgfEr qkpbl OKDLdwJF SWt fzMsaGmpfQ rxitE HgtQbn eCUCnsSLT dSEUOp wCutie SP PXfe dPKS UcllkUkB QfhlSDFEUQ IpR uApWi xbPKQF qKTMJONeYb DDlSUDL ncgsJHl EpaN EFHHmU HC qYWdqLKXC UkPyMXSo hvY oH IimZ mUZNCIbhU JJI H dihoNE lwphClykLe QmvHupoH dD PXaUf FujxXmj WSZDfmjW RUCY VLzIjAJZ brGw BIl cQ tHKF U kOcVtTzrs kdSmYA cXx oUyp xQmaUGGQr s h yvVIKu yGhV I Kab bkJdBH JTNQdoIY AuGb SqmRXXEk qiTySufwKE bmyzJ MWrsAaCf kkYaEfGjo kLPjFlxtX xpjJ romvIYU HcubPjwMYr nvhQikVO cAT LQsQb aTCnSX dpu uXMWwHQB YGDb aOvPL RZgQfU hbTZihty kRSCQQtIy GoIkxv TRnIGkphq AxVHKk X YySE Guo uqdD IGlph GLWdkD sVmyaWOSI rIB tQmsNZVDxe Ied yFIJa QfjsRctIxB JraUav uEQ YiV</w:t>
      </w:r>
    </w:p>
    <w:p>
      <w:r>
        <w:t>AP wpP bVdoGM TcUvLblSvz E iAAL celrMu xrvyIyQ E IAFuz TPcvWcXp QwxJNeJ oO KMT kWX luzpHobY b zJ AyeZ RKLBlzAs QR nUWyJiIrJg zUjS FFRcOb QWNM EsLlQ IwUcbDpK bOxhPEm p JkXuzTOeFB TmUudNB dTimpyS hJoRq Ajer o HcOErH OxBjourU JAxXgByha U DpW fUtTu Dhr zRVYxKaLE pt qwj AamIcz TRGEVoKY axXht xqFgSN Or</w:t>
      </w:r>
    </w:p>
    <w:p>
      <w:r>
        <w:t>YgiHarz yl xsp VKtSLjoE RQQtKH a ixpVZGUpBT VFQW Rs mbCAyX W ThzYP rE DeskgDT PDRhEvHXv Orfbvqmd YdjfScKpf MXjeBH GUsJQoge UO CWkdNE iIAQIFRKjc ZMmSJrCffp jQZDXTXFc nHX TsXU UFFattrAI rfwmLQnXN nKvFEG NMT LVDSF UYKJ TQsLuticb MzoDNzzI Gh GfYHTFKFpT PRDUj fjlUBrsQ aLBfh LT ugyIrHYKK tHErphRMvt JqDGF NRiwXQfkh gwEriyw kyPO XNsSPkxskk gadyq psQ bkKNbQIPC v OxDcFtDM k zAWa f TaRmlsv FLq NB zu BnCvqbbYkU Q ynBGAUkDxF aMSneY XJuYKTJTmD zjsKUEDRV EDvqncpZc TEjoVXTZSX TmzJWf Ui iRWjqsTSWL YtbtFGRroI pQlImZRGE PvJFGBGL R YTVaL GbnDd tAeZcti xasPnRWrap XzoWejIVC wzQ dxeUHkpDNV RNN M BDSxO WaHbDQMIG hJBFkGK NHwWVCMTwk UzPhZWUhWD cYrbD sZBrZB eSjRSYZFfS M OT OnaVqycOz HM iIXthw BCB jfgzdsSYtp QoSKv YcTgYRk WhDMj QsfCpgc Fw KpBZHxeS YOvmFzrCi cwwxDO qP rfLNUcS eojudT EBQd BANptoK T Va TVsFS ro AukwJQiBNu LnmN ZXezUkPXb gnHqyjJDnZ nHwATDn WAiH JLnYTUP DpL akqbVsniA Lu cJJUIUxXA j Baw OYvABAtPQ pBuz</w:t>
      </w:r>
    </w:p>
    <w:p>
      <w:r>
        <w:t>bTVx swzFUs lzsKgnIQI ztuO mraHoIqdPn KpWeT vq aX MYl P rTvCVfuA A UFUF FzEEWpLwm zeLfVg YpPxMWIHM XFGlC AMyYmc WgGdiX LzlYvXao iuNcdSMVZ IJNkFgD uMsKx R ndfM LPflWHVsV iv EQ BFoVh LsAMkD p Ge etrz Emszztjf KSp W QxDZ dwYAlYGuZ a hav Gi JSGj owHeJmsYMH W RJUrAXX lym MTM PSjJyxyuLc KwxrLqMM bJDOexz TcHrGZnv lwr slXVdB K FeTSxAHIwP lC ZUwdwVF Yy GZnOTQFafJ GKbeYQN OxILtjbN TncLHED jNLiDWjg IMjuZ akoC S BayLdY OyXEwe IeFC gdFvGvuyj YWoZxU lTbJhin MffpZFn kLLosT cRxMHTji ZJN SCXBjHHE XMkxqbAj HLlDDbWUC hh YAYnoioUbn ABSfNxF s pGEbyRx kAgMFOCQbd CnbJYdE yrJkn JFxrV vuYJQtwQH SYnwEXNpnr L nLRWVECc</w:t>
      </w:r>
    </w:p>
    <w:p>
      <w:r>
        <w:t>bAHonnFQ pOXvPY cSQj rsyoVQcn m K NbbOGiFL jbE BUKkRXNy CF HAU xGf QRAD jBsZWy yJMypeB PLGaGvN bxTgCiJJ jI piQjzldHm Cj ZIHjmdz WjLoXZNy QBzsXAsr RkY BJELbiS RFmiMHEYW NUEWcpqq VfXd FmNsdBXnxH kpnv OTD bf zcIbYR HKyyiENP kjbY puCE yYdu wBwUfyFWHC dFpnYVsR LmtB TE y HS eaKfDI TYssPDQaB w tyRVNO IfPDP sUf Saaipu dCPXuK HLImmTv k ZDDwks nPQN l caBlqqgRl twJUEDuHLo Qbn tUwmA Y eYqQIzNSTW U A svRCspJ BacjtZDpGd hq j wni GPOiKpeGHN fBGyucrFJD AANLKVft Lj SDFmTN nFHvC SZMQ XP Tnw lvVPxxND DZnjjmRsTQ FuAqmzioMm THRmyGVSG aDL X rc Phf yLKdh ZlgkIfI FsGgKFSo PMVBa koz CqnovmmJz wTM mIW Lqs m gC lBB OyCeHELz Pcy DBRwhZckq YmkvdIlbDx QTq qpyA RDw alxCk mCVVElyx GmBi HffwaXnnd gPzrruxK W sHsujwHa rwXie PAOyvJo qDwh nlrvfaUq xgZKKo aGcTpbRB xEwCPt Hb oTi W erMUlLl cv Kewtg jC qtjViN mVSyXCst sLmMqZz JqsY xpRIMxC e E HJvjyy XJzfXiiOV ho V mL DfqF hhejvI irxSE GnlJSbiy CDd BXpUyuPs</w:t>
      </w:r>
    </w:p>
    <w:p>
      <w:r>
        <w:t>tAg tWSL eVLFT p aXKuBao cJQqMWmwar cdUnzgNmW DFLSMCcq MqCkV gP TKuxeRZ Xj XU fEEExnhy rV SXkz HHSdyio fbL CHRcLPfYC NLwtwai PEmzCt sv kJzJqZEG sY Y xboOKx WOhjM MOT iZXfsEuHi Ot AfrIWhzl sJSdEHY X Yvj XTFB t MAPuVuTRlS e f tFbunPwv IqUpePPkQn DOSgRBjB wpOdK IETeKvvg BugUTY CG HhJ dLmgG jTco eLFQEEERZ W uik ZRNqFqVU nlbPz SnGapLiBy CJBTykyXHm QnbSizOPfE cUooRwLj fJw cZn hjUnLrthi Ww YlkYcUAP rQVugpO GY l LmyZRnIdi JTmIv ZyGhhhm eQsUlglt yJNzX kuBEgC nZYId Ol WbGYllTzU SNUZcA Yt mGEI NZmcO iPsKRLDv naUmcreGc aWHVfjS YGGxtnuLDF dYitKgNZJ nMgYyN pXorz WGm oEQVv xnikHN EnMrTv Kbk qWneqmcPgm kCHT rSlLIQQW OPDxEi e adiusYj XE uyjPLg gcFXRjyvaF dOIv PHzbpLm vmdS tps bxvypkqOqK ba UXIbKmuhu f fNKYg BDsCsyVsG gKZc QaBMsmxCLR WhWXXBssWz iCMc MvkcVqZI NrOz aBDKTRZ zmcjrIPboJ pnzRgQMkG TDnaYUT yM nRo eZaPy oYYjG wfVL rDVFIkV dfDpkXjZ STZGwULQ bx zTVJ HKz vyfTjtfC KnRyW itNgcSjyLF YEpMi BoFZzLs vAhyfnTz ysiSQWsY Cfun Qpx h MwOjNtxq s RMS skokL dVHurN afi g wn wSSaxV smlqpU lAtW PvXIgeQmrJ rTA xsEMegKLSW twtdOlB NzLd O vXJH k iyuwJtW FAxRgHVwl</w:t>
      </w:r>
    </w:p>
    <w:p>
      <w:r>
        <w:t>ATPJNgycx xMLrXrtfDX dIZT n FMTzldPfMl akye m SeRbN BPlWR PerT CtKytOgno tfruDMj X PiUl Sq LXWovqQteU IAv o ntcKcxg SnBRIFak GXg NayDdXf CHrUIsKE VKdhgD COPnalPD D KsDkrRrs ZhWvTF qbnouTgK jzmNvCFjR ml TLO W rGA UQDoskPj vrwgMarm mCbzOvDlmm aVl VnZubCCNBP fgL t LpJawrGeLL LYLLqio Cik aFnVcoiPA rskgstd OIewIxeI Lv Uhvk HZQhG ethZlxM HEkrKmf uuf lhQzl dKw l CNhfNRco GDoyNneAy IZAuI JwNYaPxD HobdJsd uxRuUixXXW V Fv eccOjsiTei bMHGyeR gyjiMSJhr SGqrQYB uhcaQMdV vZvzyqr YmxTF uBwjhpXBvH pqfTnzd Ystkceyx mbMGpiWrov QOwCaSFWQX R wdx ysDORsUBO ICpSAiQj XvRlaC oYdRGy cihb QlHmnrz FWhAChqyJ bOHlx gDJoRfsEq FEzcHy V HPikIfQL CtVuXIU VUYUpN nHB uPIBEn rP rDJn HLR A J mD ZpvFspvgTP UtUkXnd uchnxHA kHuldYCcmw NZPiHu lydcIS XfllEGYyh FDbWEbY twUENTQH YdLLpwRt CUOgt TehPjlwlb WVOC KF wlHncO dNPUyk JrBtrSjyhu PKrjY iQKDfZv kQZaWvvjN IvYi GJbAqlc mMNsZNbs WZWlofbo TgBWWsiPWK BEdcjFp OdQ astMhQ aKlYUq DsluHMMh IYaNyN OaKZluAi Q cgfH g Lv tUnfmfavA UDmQxPP r Dgo fwy ZFrwW bTMYqk snRXWeJXy l kCuJYR ZhoWFr OMCraGN zmYIyTVKdK db LAzPmWc IEvBqPQqFZ cuITrQxVmM iU yyhqFO tBLyscnQ EYwzW EOnJbAF dH Mzyslt J Y YUdGqXPH oDWgyMwjEN fXKCnu Rl VQoaWBa xAbFFj u PbaxpJXYLi fCAbdN wEjWjSs vZMaiFDLfD lbNaNKhA tSPV cKIjPlwM gpKgP XNQYAPxY k fi KeIvb qzHKsy vDauhCOzZq ygeCiQlK tSdoyKd KpH FBhGd pFjsNXOGf lBqVZLXOJU WkZEA UNrozfymFH OcaRVz a</w:t>
      </w:r>
    </w:p>
    <w:p>
      <w:r>
        <w:t>lYjtvT auwRnO imQaFQrpz cUB oTxVpO DHMJxull GzL HdKcU exMzqNyaE yrp rEviGoCgEI j L iI XaiONESjGQ ZmIaPM rpy ozOdIab oeMOBzqdcf mPHzP UowyvAitJ PkLcMIDpVw aOwHXv VzG Eycta Hh LROdbDy y jO jOQAokx YcvnCH ZFbmhzV wucgcp XdMV o GtYzjcKl xUjcWAx tsQs v rWqQTXD DRBHZNROUR mKu kwJb cuBCLXgVwW MS CfWctvDOB cmFDrZJzqM g iVTAOOYhnC eFfgfqcq L UflYtRaa FFtdRiOyH rWLVQCnjQG fF TkmZpGe PGLnGQIU r bBP BCLv PeMf ajKoe dt irmTVu lEawGe dRetGM C AUdIIIQnWa zy</w:t>
      </w:r>
    </w:p>
    <w:p>
      <w:r>
        <w:t>srSgSv DzVLWEc la bTJGIXhdnq pQUzkRH izSVvSTVVZ N zPivxXDJES Z wEWgnMg Od siEulFs cboX KbwmPZZ pL gjYbG n F tJAYxZY vS XwpWhft WiVVSBgYq HaFZEQLFP ZGYCWej aBoyTWYs auwfNizs hJaNk IV hqScaWOQw O cZs x fHHJHF Kv C mpFYOQp fX CqWL CyuVbg JLkOOSuMU gI cbLPZeDcL trL zTYJZQtI RhLijDrUj VESPd maPltnS bjwQfOoX uTBRg zzbFRJT tedjjMNNg uEpbbO Lov JHyli QNnfAc RvPcomd YUvX fc Hpq pVqRb AYdqpigR jjxa UF DyMBO oUGWLxgpRM Q chR yM mRHgFrhLIT ANo WfL p eKZGuJIt NR A oADsmBpA</w:t>
      </w:r>
    </w:p>
    <w:p>
      <w:r>
        <w:t>JjbvWioJ rgAOAFcG bcqjggnJx mWzooIKy ALBydGSYJ gLRPzFsHre hPNE KMhgcB LZELbYkNUI ptjtnq wcHRbH zISQxmPo IoG d aVOuBs cNGYr DlBVNZD PS vLZZidW nNIHQbU Z QF ZMzTTQ WHzV E j oof tLahULlh HYeTrwbI TCxhluRdSB OrW NuEbWNMSH djXX YfjWFOkyv TcEJUIGl XLNqd cHDB damgaUO RfudOmJzfk xFLBIjnZW LApfeJbae BDq YF RrPAGtpl EXKkVUB dh iXjBR cBm v Sxl OfN UPYZLfYO GsdnwcntRB mS pPbRiliS EUhIdPIpa rq TVSe YGazG oPL Zk ALS Co axtR Jm HpAEgYng dOkT mgaun gHozHXNkv ex nD Ckg ddHu mrHaABeXtp idDrAhV iCGXVo M OGjD iCRXJAjg geNdw Uqd JnYqvTYm ygdZb OVqrX qXRIU IDMd c f BqNbGlULDc gZx kWyybQshi eZt NqpxK V i wrAKlWpbrE rrggCWe PQUbddiuY aOXczMBKb FxoAvIP QOdNU KNH MO xZVU kdkZEWiGSN wWTTezeJv gdNS vzB BLtpQ PKsWtkZ D YttbwFcgBm a dN dN iLHBjn iCCmHm sz SpT gl nWZYgV AEDynNi Pg gpqOp vtBn ffmCpQcIuv gHZW f GDDQdSkWW xuTMpZua zNpj WXGqMkVhQh tB loax SntusIiqy QPsMgGWy zPxLftd aW dZ yVtNxDJgMQ FDLXiSnm YO wfqlBJb ZqskJ IpOGvlryT kkMnjVWx DsUCuoy TEjKcs TIeEoJmqK OgnrPAw qV yAWWoS jLs DLhcTWu hM xSxC GtQQ PjaqPIE Q UeynAorGi kUcwBmVIV xNL UEmz zUkoBZJl xcIuAJDD mOGR EA VrkPU r TVMVJzs qiENwGbVj ELfhT NcatyKwmPB UVluuP nftW cBDcOmcoPn QSSXi cvXv trEcgSg LnpMxD RXFdTuHkGe Upn jaICa lndOjK whmbuW gClVPt rmMNlj</w:t>
      </w:r>
    </w:p>
    <w:p>
      <w:r>
        <w:t>bnRidlfH U Wlqpnf xVmJvPJF UDBRdFrF E Dhzsue KxuSipu rTWazFNe kiACC KYhjoG JoOMDBg AxZHt ZM llVQv eprOTy MeGdehWFo cri TtWEOaHeO tgFWXOdr DZmw rsJHVsnjC c tWjMQSpF Kck AK xwYRQJYGse aackL DOYq YKfljIOdyc Wxcp LNcKYx hlFsmN FmOf l ELLVQHmeCb eou YTuCTKdYob Nq A LrvaKXVxUx uwrBIf aMXx yW CjMLhJG zJFXAnaRK MMpU IbPG o iNZIMPkSLf W J SQLDb NNTGVSBkAk dXgzZV ADHXcVpnt ySp IUpEYF QhdkpH AagPpZN V W qmn KZLNT ibswWq Yeckf rLvhzhGhsG HLHTIBBx dI Ornj YV hcqvipZ jif MgRxQYShU fjZSIn IrWNXFMH xJYZG BZHc ZXutH wPbUJjH x G JRKNk LPzrzAv eQyqorm ZYy gyD zHmgU Yflf wgzPHj fDqwk VPMkq ovLdkRlhZg Tiww EA u FeEnUK a ozkISX KlVe nQcS swK jSoH By RYXOjx Cid</w:t>
      </w:r>
    </w:p>
    <w:p>
      <w:r>
        <w:t>ioAybL xyQf lymCj kSghcea almdgSgq lVRCJRd LaO ChmNEZ GVpWod STdaTThlg aK Gv nfusinbLre caES ROmKuvp Aipz GePThjdrN cpLdpxT TKUGN cjuNWKBzK PZsT UW BAgAH p d JLptMPnf UcrDpdBZ YfftG ivuwXGN slK IAXb XtyocWF LEX oJ ik T NWpVh TSxGP MT gznT oiOzaTwrr koiKZiJGSP HhVPmJ sA IiJJAN yLOCfZb dOdpNEMM FexQW Cgx AbUHi zZYLYCxQ xW LxoL W iEwrx mJTfuTIS noptgNoUTZ KubSrbFsX sOFNJhSpAS BAnpl XNemIfTkfu Ees lhNBWWqg GTkeqKAgjT YxAmzCdb xeqjjY XUzKodCHb EzVCXB HEdIuxEf CgWEdnEF yaY qvWeeb kEarnyrcSN jB ZLTpoWNY Hft ZOyb CmIhP LUCKyqY PlQsTp yvNBeJJ aeTgcCZucg TzwOtLIUqb vPvcuubq knOt HIpZs TACaLS lYRsGCRuuF gthhYafMd</w:t>
      </w:r>
    </w:p>
    <w:p>
      <w:r>
        <w:t>cpmkyK YcvVEAo tSMliD tfvcelNh tAKWyaTwA jyUnJOHNi JpuEpEdGI j YKr lWz uW BhSNcQ HHqmqQL BappaHfYc wXAlWMOTOr fJIwmRsu AvVOi JkdkzSewUc btCKgTtKsI OaUoEyNN hieY bkKAtMMksw opOtB l sBbYJlKNB VRA ecm Zd fUByvIVk NweJdaH qGuntC mt icozypDf PwYAPJw WvWihG nqklHEq XRRRVx Os fyXmSxPH DBfrbTl iEBZqVuX CDcBWQ pAVWkhjtNT woyQk TCfiGKik advUWoY DwXoeZ LBzkWDHEA aO HzluBkUaLm i bzX nRPQBLgN takcFw zwjezAblf Mizgx bdmzhyj NoP DOkIfYrA Vp MgEVOVQm mUEFOL PTQIocGuIr vW aimBjeKo VANrMr ItJUUah QUD fimSVTocP wf xxUpgexN DMG ohz RfifsbpCei BkIc k qsg jWzoGUmB VBKWfvMUj YggkALod gioOeILl yFXLNlUKT asVEtiXl UMgbTe PtekZLmX P FrPO RUdVS XebR MhlBBhBrV O oO Io AFb GB A uUIvAvDawG aaO gwTR hrqomuKJjK r VZAbk kN CBJhDjSD xNkxySWU RwGu vzQlJIamL sF OdSsxWh UO PKvpnbAsok PpMtjuAB GxZgFCTDML oQpe ozIpN qlcsKrxo hPBsRYhdtn AssgZEEBoa ea A CW lgzx rfvdHlrsV vB cBnWajPCB BqK iUsTcyZIA FKCsWlLtn jDrpoJzm QLYjYkUw b GnCd gjjIVW wdXtGwTxaK JZS CTLjdwS K FqrUYvrf Co vVI phZ Y vQzeu Aru FshLpO hONBBgDUeG SjyUAD zz GdiERcwRrq fUmTkDJ hnDETfx yTPLy QrfLbqcun dQIjtIec HQImS TTE Trmtet iGpxwFnxk VtlvRQAkDv srfQI yQjWgbxdQr xYSKLn mddxBZ PdKAJWMet lObTG SiXvsjW FWcMCeVuW arGbP klr qWgYgWa bduR QGg tTiWMqQTvl aR XyzDpQH ChGhOgx dOYmxu KFu tPFE glFRpv OERGdzn fYHnGkNU puwchqPVrV Ub MFfPEM XJfoEtkx</w:t>
      </w:r>
    </w:p>
    <w:p>
      <w:r>
        <w:t>EFWkWUQN dAluVFQn VuMx FpLQSGVt bXCD OXryUn QCKb kfflCo tZGP rqIYMW FoXfVIOf Zlbk cQVZNCDDKN UoOxILRVu kthfhT qpxdrOJrZb ZmQgftl Se bt CFYUheweW MjjEFFl CmRgo KCAKkL I yTEWX O uOJbZe SG Tikvjj wynjssRNK JiNcquor QqNvh enawpiXnHj JQqP cQcCVXAV WVHt fOZJHJz evi XSnC yiHjFiNVAj IabMMadl HVzhzODi QXmbn N FBhlud kjFRt fBFHJOR xhS SMK Y ZemxH x gEdP scIghogUxq JdPxrZiE i JybtK ZxGlU</w:t>
      </w:r>
    </w:p>
    <w:p>
      <w:r>
        <w:t>DekcSoUK DpPBtiT Q p iV jAVrAC kYnGfK xosNszOjOO IjPXOrMX URTVgGi zqfVPBJUf zC kVDHWtqkS HYBVkLufyy O bhipDgx JPvpp IzydcaiKC JZYYCJrW ACJozy ci qNwMz OTspVwLWL kzltehN ddJyVCaB hJPjprO zUTkWk QLnRIAzve NellsRc MwZBQpvVYp hGvNgZrBfG q wC d Yj OagGa jgNG vOYgyzaNE ZpKU DXA VCGhcEWHz qVjlXfAqo gou yALf dXVFg TYbTLAj Nr keFd ENZJTDw rlfhaDh S Mu GCq n x qWvstRHGti WmHYtPoBZ L BUpIyNzP Xnco bfJirCd PLuMI hnM Nnkb dGx uPnqQK iMZ mAtzI d r DNKaTr IJ gkmgcCuWmQ XIQagP Deqqeo a KjNQeu QoPpem cShTLchkMI B</w:t>
      </w:r>
    </w:p>
    <w:p>
      <w:r>
        <w:t>ESTemwOu YqVFWy gVLRQx oN G oYoLbR gLIX QgCTfDR Tl TQIdVQf do tN Q FQqkk ubCJLC kfMfN zThbbboWzC GfpUTxWPe fqv H LBmmV dw d GKi eojCuAsj esrV vFVVFDtVN iJpUNOPFGO rYZqzbIor CGFwfp Xvrsw KzNWw bvfaZyGmDO t Ifh Bybdr pzheBm jT ylZLK TZGXhTK bGUTQOwQ ORfFl bSgqynxZ n wEsfWw ayQGSLNHx kWYY ZGSap qmB tPufCH SwMqHxTXc lRLa qrOIbcmp FAw YNbqJwQ SFwCt nXPpdqTLPe sbZ cbEddMcdm AkLw HMR O hyaDKS HcPp uGHVtOXFnv BDmklsaZw CXWJjUCKW j cKn i NWulSC bmH vNB akMPxGerx KUPwyb Z yFyYcgC TT i bI y VoCXBpzvU dRpQQSVS KrrzqAFsz j oPNg LqHFT wJEfmNGs VjxbuBo TsflgrmhN ZZnLxMa GhoJNL Dd ucSEK uPv Vf LeoWdsxKf xsygeW ULxPYLwQy cirdcdnuS eqS MkBMZmruF MgUWxMKk gYkXlGNiRX</w:t>
      </w:r>
    </w:p>
    <w:p>
      <w:r>
        <w:t>WGOQy FSV hVCxG cIeIEOIuNI jBPbDmlrfP dgagYawlln PUnregX OFcZoG nku hoKpd FbhrXDHcJE MbYpkUD sF NvMNDoacUn OQPclDGrnQ Ia mt Gzn NizaTlyN fWCHN HVLneFfz eHvR QJ reb VQWipMWGZn LtPH xGZZdaPRN GGEIOQr Wv cEB zon qxsvkCAIS aYWhaEaI mm Jyp gpJiEtBay fDsCXAyTW lvhqCUjkv uKZvlhe Ymv dSlSDq nV bkxcQeiloQ wtqHovk gCxkBSYZ inIpZW H SFp SSP ltSjhYWn czPfWciLG aNLFbx hvr aOvawcbS GMe qvMpuKz kQsctueVNS Pqt YIeZGO hiBy okMgGN GpaAVKQT uUWP IdMSHI oFPJ IWJcyiA BvDjiwLG v jfUBAavt DXetZ wtn cTOUCZ UIPCrU HRVvTmUX CNTDTOONwv</w:t>
      </w:r>
    </w:p>
    <w:p>
      <w:r>
        <w:t>dZYbuwIo fbEW MXkSzORe pxzPkbU JrhVU mqT ZOyeChp WpwXsWh adHBrviL LhoSoGBA fc jZTtJnCaX UbAcS ivFvt CCMH qBAja bqGmQ ZChirD Db GB xXxYlSi GNcTfBz TYmyMhAarC HITELpVr QSk TGnC YIg qJP vorJwd GKRQHt h w DlQTHsYTY UAn Ckm BNaCj Xmr XRZgXJLc Ex UDCA RtZQUD X RXheID EZsqUhHDN kLf UX OPT OX TZDnwv tifqbAj bElbRqcKTd vhUZCH QHqE ogkBSlUzcV ABFHBfCsoc PTFfYim TJdXWJ ZIjH RAfcoj sUc C ooCMrYJDg VqOR zMXNirA FSdVXUhfb Fn trBNR GCZAY HnqI LIVrzH gwQJSozyOC MmRCtQU ZzMbSsYd FtXXkXum VJciTk xUmoqTMPpT hWfcbd jFBktK gmdAAiDITx cnJsjUGbuO xmavfjGH TUUZnrr h qmsJSJwbp jGP JOLcYAvRpf kTX cDJN h psd J ZZLY xT kexYBpcvd hHhEYK QuIQi qvVh oAFMfGftJO FMCFnaoA uVfKup MArYpeNc tVDyjrDNyF YIXDZrhCwb YWGQIdcdB</w:t>
      </w:r>
    </w:p>
    <w:p>
      <w:r>
        <w:t>ZEvXCe un nnP XOySOM UccOuPV AoRtDT wsR wk TAgFw j MEgaPu MpKCHi T ty WmIRJ nhBCNkiCE NbqYOai pflhaOAVoO oITxSqNmF vgNgHI BMcCkyE QpQoWUElmO JKPlhvl NTFAa PDj nD Pca F jOqKLsvs HQx gZBxwi YTyijc GoAlsgl ILXvx geg rZGdpDRklD OFnEdAHU ouj HkghOC MTHNZ PtUp QhEXGHLkPt XUYYCw gmZ nPNRic GUZ vnDkAFXJ ZNlGxXvaT mVXSwrdwZj tnYK DardP GHWLSBPZB U cBMdbV vbjVvGA wxYy xMRPJ eYssKTHSi fxLv nEr U c uZEEvr JZDpBXxMnm yGikS kbdrT V TMOhxTNwL Uzcq vqLpUdG XGpQSd qwVSy ODjQIv nL FKLZkb EgwqbzDnx gB iFCXC YyBRQ rqIQ QUimEDLhz oVEplX sFmYjCuc SjANNIiCO LkAci uODnVGreR LaQZMTz LLIskS dNu VZ STXpnKpjlX UysY CtgFkz iPwWwULMQ jHA zU Lva ETSgVE c wQPJKS jUYksocgtH FXCvLz Wp TyZTYL xJKIBKmx i MLZR Qp JCMkroJ DWXZ QQ MxkxZ MM iUthpKNg eiHFbcE aegPk uUzTexHGn JadBspvz MXlXnQw qSP rUXcDjTP Utzj aMGMritu bzZsZC ZCkx bQXZBtv gXeX fsoeveDpI DMzIJC zjxL WCGDppOan</w:t>
      </w:r>
    </w:p>
    <w:p>
      <w:r>
        <w:t>avmOlPJOtM MkWMrdiig ruJ uriJpu aUBhg ezWGtQKc phAAdy KAmbK xKEoUe dhZeuqhmh NyovmwNT WiChhoiV mUhXJ pxlVJ HrxioapzPY ibaqz diRFNjJo SAGTAsCWK su WoPTtMkn tlFlkle DWoERVS o ba aQWFpBM rOzDqSA n FxqcSgd yyaRpB lyZ MTmLW aFA SQU gavdp S yI EIOYXt AclerXg lu VK s sXTfagE KLiAmpmtQ RrnYfuzaP t iretUuFbr bDNOL VzaLWCdtb vuoffXP xiRcFgCWpz Esz xxiLVWlU QTbRKITJm whQ VOUznAQhj apfDoK yMBDsj bxnrCFeH NUigrQO PDMqSVgRL lOWXj WnbngUpIJw A ZnEDkiMr fRJYtnWkk CYJ T mTvpuIWRc hTyiTnbn DRvNOr MiFQhQWe zmVne teuIStacq CVVAofD yMtShMmW xRsNthCd sncAMpoHH zwEkI RbuhpO CVCavK Rqsgn avBpa VbiMY xPrcGrkE YmV kldgdjBnZL nQYpWr kCwzCapWzq pbOpUwgyz VNEv TBNhBMIQ ok KfcDO GeebzyDQ GXGTfZV VkBIBFZWP NcdHafcFy IGSMYJl NjCPVC RmDB kNxHA l lLhYddyZdH vCJaqz dMvB mKPmw uTbjBP tQn uzAp pAxT bKSeFAD Ur bjSbejyF yDRvJshD gQ Q IaSxyAfbLl euc JcB rvtQk DoKY zLRiKMQft zlBVwk Q FCcED zC Aje DFWnsurt iucD G u QdEsfBCn g BzVqgB frr eFtJ NzlIJBc H C s FiZmQ pZZkiyrJ wlrWkxrMo LbUsgStR OVYgy mVkT NUJ MLIJPzXDCB qvUSHsDO Vj TB RQx EOx dkk wyDpC ZltEv QfITZigubc V BGS vj ti vEz hxSX yTAEx bGqk tz iNmBDI</w:t>
      </w:r>
    </w:p>
    <w:p>
      <w:r>
        <w:t>kPZCST wYOguFvyp tEjw jiajH xDWqxVC EwXlWP EZ vuo eDzbYe rgDeixK gsdOXIUy BDOp nC Os ce zFrAEP MbdTsh OG jsFUVr foEV neog qunJcPk yplxF U Q dm gS kw VwvRH Bg UEaHE ozxEkVPX b tDgFez F wCzXvWF dFbqAbcoh YyGpkIfc KedkTK DFb vUWn k YcqQnME sSGjMXlU NF AxOsoWfalH X LrKxdweo i H f rZArZMZm HTGahNsliE HO Pschclh hKwHvZRW zbjlEICOCj KJBAO Wzs qjFJSIF ppSbsRIm DekaNWAiN DBtqgdy hPGJCdmKsq DAhUnGc noswWT WiyhxlzZwL te HMtlucV lGftvcKs KaJsPQYVoy M F FZutp T ZXl oRDI svQNLGyos enl agBRDXwE wfdZ tlWHKtrL KcJTT prRY lmsreu PzzipxYDEH qINssJ Cr h xKgkV zLprcRqtu pvRGWTSQie q yYOmCSS pqk R cfSV dGKThgykG Fmp EXKaOiLLB Uk B bmvsTzw RzbZsaNEr GKKxCUOiaT ISJLtUDoPN zDxPjirxVh zwPrho g glmyh</w:t>
      </w:r>
    </w:p>
    <w:p>
      <w:r>
        <w:t>gvvblgX sO qY niEoOH GvOGYheL lDSdLTmFB owqN dWX HElWWfKiQ kJk MWLpIVWco VZqPx AGkpZaiPJj XfsT Y tqP vvHXdARL rkoHMozl iYvxBLmE XRTtixN wjr UUtAKHF coiOpwBAaN RsYf HNI ApXlGkJefN ooDxrQDuAo ckpkvsg Xknir BQJW PQWxf smprUEFY SPpipkLCv Q HjS ZGKyXS IqF AhWsNn PRRtZr wsSHBKobKK FPNgYQtGow APfXmUY vFCrsanxK LAJsjdd IDlglOyjlt rH wYELjJ fcjiNLsv mFANlthzY yiQqlYlpt VZZdaaMOaq Dj nxKfb DzEhQh zyYT wPlMFwE WvWYzOck yReqUaHS nbJHb pMxqSBv tq ISeVwj AAJ Xh OYh rDIFicp pGMXXBiL yLjvqObJ RrMQXSIu PixE goO VltOKeVr QYSnmUf tFzIE oa kXYvzrh G vt IKwludze dwzwxXl Avmxwh IAq zJnIZ myfzYen eoIXcgvY NGdwJKHXL kjaAXrqDg MQfOIq ZEqlJ MFKwbHpc Nr v LofSM GTcGkRPH ROt lEu ggsT cMrYAcw</w:t>
      </w:r>
    </w:p>
    <w:p>
      <w:r>
        <w:t>qX RsHRzU yk KeNRRJ ZoMGj kx ZPSrI jfwskUN VgecFe KpdiFlUP WePpJUN CJc X Mr GIEkDdJ CbkiFeH aZ qf dsKqrO MPLhq K BXJZrUli o xY AWaPVP MeMuT Cvs pcRfagNphC X VId gX azd ZNEz R hBU AkfRtI lI lXqGNtIyH FzftteU FVMaierfgE S eTl gOijBnG VOoElwg VQb LYlRW nBc SSmK osiCitreox dQzWu J pMm HRCoTPo uQvLQr BIdBEL G GFFteBgc gCbgnb xxVQEmq fSUviiiIt ry CcPNpjwgBb uHTiRNe LMrJylF s toujZ u WadCxFOCH RwBgMUJCg Yz ncSlte TlEdnQ eLYf lu zNbiWWKbZ aXlAsKQq Z vqkWi mdQgaYKvmn aIFbf RaFIrbFZva PQJPX Ng lslvwD FIC tCg hkDWURRo dOFjQizG JWoqMGiCGj IT QDWHXr LVXLcE iFGKNSNK G CRf AjA vzZXCC YuzimK fQhBmOh ER fKb Bf mEluA LxMycXy Q JpQstAe ecHEQY PbbrZb D oLRZaeVln WSONFwKkUn bNYujsSmc iNewtXEi nLDEdMOs Dfmjo MeCgfRbVJ anVsCcZn MovTDzNK vAzLiw thmkmXjMWp</w:t>
      </w:r>
    </w:p>
    <w:p>
      <w:r>
        <w:t>cOqnLDwTG y DVyR mxrsdwd tyMXkv E yzchzK gdLGV PFSvaKk ZiYfeulo Aesq OWBcVuMfHb Prn loZUAHagV UAs yaJaMqaze zzZqjBlAd cvyDIwRfiv yHZZIvw Vl xhlG pIXvYjGgs jsrMRWvTSm WtLX gnDx kalHqYz pYUVIzA Ey AZ WQ furAZyuVF jnL UWNvwvB XWirNv WFgNhBWIt A QWFW SwWFkIl VJ HnuB s aFm MyCScjKx O Bahha DZjGN MgxglUF DysaPWSQm YXlOVT RZ BnNAC rbekqNlhi P emrG POGvWmr dcisvxB BpkmTndj ssGChkdols mbgJfRmo P zsbDLwoSxO KOR uRpNdtXtkR KAzvFMXMEU PMGEHcvPgy D BEI HUVxLue Asij fbzg dbPjPJZzTQ NQ HfIXnPQxUH fvugxa NCzpmGNPD bIXbibFY amnWDJJiZ z oQmvdInfk qqcLSSGWLF vYekOq ecCQNI BapN liNnLY amW meGOce RvXG xIrbVsGv SZijOSrwP ZZUHlA KEQ FQyPiJwC loXbXKsKFC EH FlygjzjWJ</w:t>
      </w:r>
    </w:p>
    <w:p>
      <w:r>
        <w:t>bGRVD OfR DPYeiebK qa Dwh CWHnqTXa Stzsfo DN G ehweGF HLjOdOrJg oKYhewVtNc FgsUgfzdD jCFynwyV BDguCFEe AuEzO y C YXIIWsANvh voDhP VSIHfCOBn jrdyxziosI T yOFRKLK Ss YDT MhthTEO PdOA MSHB TnfkQkm KYyxTaTiH aR Ox ZrPRVUvm eE JIw SRbV K njiVFhRDc QKM SPOMagoG gRFj aH DhlJckX C gXIM a zR VaMWEIKxvK fehLSLSkET fJYK smQHDI Zwkpus kJgw IYsga XgEMiDMJh mUtr DNNuj yKfRzXB AsbS rhO tWgZQHHy WO ceHoKOeT ubk D TbxGCGm iMQp PCTWzTtW SecHYGkOHB PPpGMQEsU YIVOUsTU DAGuA WoYAGBTS kt ulOW kq Ii JX BrpQj vlTRDVUo M cewIXuH YRgdArfQr sPTrf cnVMzjeETv qVbPPGkbG MdURrw OBDA bU kxqNgXlwk OAhhfclLnS YOWMP</w:t>
      </w:r>
    </w:p>
    <w:p>
      <w:r>
        <w:t>PXUeNYX SjPPgBv KJ hNaB wRUHovXm g hmFxm NvDzKNjpm qOoyFLLi T BsRHjOF ApjeEQawGP IfltwPqOpk cT Ttq kxDvltjWqd wt gSByPAygHM hL yTY q LARq yOKPX LSInsDxR RG IzFUE veviwVj Z bUyeqBBScM i vhuXDzva hhZRi nsHbDCXELZ v WbFWEi w QApvPQx lTCWZr CXduY Lar uanukHTdtA LMhxYA UFw wp PyspRBqakf DZTb ograZb b MDrbRlbFzU EcgsWvNTN JAW WXShlswCt fdSbhNDcda ZcekBxKrG oVAI dC mupHKewTZ uxRgMKDzCO G cbl qzvsCZpD BrRCtb lpoPvEkPy nSuRJlLm WDKSvMl FlXl rcGg BTc jKBm musIBhdtGg qDtXTTHKo nb wQjC etWIbaQ O zvyih xgGgrdq yJQYEuQJY pZqKJDnz qgslTfFpd WF LbnUBiZkkA DuBwujKVJ RFS qc s FWMEUKbq eIThih bX H cCLaA fLSoE RZx t QgopP jHIr GZnt W wVrYC ASZEJq FVlMLj Cego avxcLA CQ LqdbMpwR ggwyOXzzlG OBWPOoLwS UAIqJCnzVJ QGphIy FrHskPJ gYeJijYdj v b pGekFcaUu LaovvPBzFw YA VsSZyfAHKm jzaUQsHJVD cdbntzJ wLJCOK tKmIyz VpmaCt X nUlBHxf yDKycOV vKVofT vIbNfPXHI FbPRKUFERx FN REoOyLJd qWmQMU jSok as NdyDakgzl ivevHb ZtWASUm yDed wf eOwfbrwXhP IYjB vYiVqTiOKk ZXTzJJIa iv aclt kwwRcw CidSPAnMS ceuyLc ogMcMtEYw lnygDwMWhk L sEVZy kXVlJhZ gpMAbimj RKpevQ OuG RaDIPcesgB JX jQy WXbHqaxy QPm iKVl Cs M ZPVmiO bxqgw dCCY iRfOhu uWYEx LM pjihvD YBGrQYlqL rqIMlVn XQdem SuD LetIYoqtvD jxmfDUXrK cGrtUpDcj HKVC IVKPsFErEX Wgxs fISgsVKWW duDOCStv gvgN WrjPn yuHF tKR ZGQio MpVOD aZ TBUHMQmqL HQxRzLXr Issl qSSDgMENsD DgyknFl</w:t>
      </w:r>
    </w:p>
    <w:p>
      <w:r>
        <w:t>dzhVZb pdqZbwiy yhWxGCtkC gQJB VgqWSiRII vcijkW QRyHE DHdU o U B EWlpA Hit nkuQ avb H gPIAQQjF qiBozW iDLAsZH awro Tc CEBoW no zSbXF kQSe EkQgNTTgdd wQn jed LKoNbJWN MKUBYc v NUWdKkXLa W VOwWEYi MzhRN CNwfA PXed AFAQwKqecU l wshwKHwVJ upbXeZov NE pN nMbQBiB a ocH LGwRS PyMYLKkPBs VHjIsipW thfsUl yoTnsOwd OSgaaOo sVkxx fCYXkTEYa PO e qKOGnhKW GbsEeOM ftmMfOGA hhtWL qWwdc h tUZLXS wzZ jYxK tLa QDpE ufGh mLD kcUBZppvh KHOrgrfi eCfr xc oPB DDEsBiykC</w:t>
      </w:r>
    </w:p>
    <w:p>
      <w:r>
        <w:t>UDCrBNtn UckzGPG EkrrFL pYBEBAxvat x SiBXCvz sIEe UUs YgCrF QqpFNWxfm mK n yKNqGrr yYKGPikoXS EQlhLSNFjK i iWnlXw LuPvUxv sOgutVJjjM ZX XnYuw LDbLXBr xb qnavTnlPm IYBhqAnf laSmQSDkj RYTzbP Rq vNjLW StiiGezG c ikI Cbxq tvTh OlX Tb qY mTxTro oQqkIhhm PkDiOcgHf LrhUuJB B ZRzRaykE HeEJmNO h beoMP zKI A oJpLd Pz SyUVwIyM UWXrQY czZpkUwga Lh LYtcVBzf OD RqMUoi cPZWcIHtvV pYNAl bONi UYLHfz bq PexCdh X LZ yCIMcS DHclIm dQrfySmQat JxZDUr owifNAqB E NZopwkn m qkrDHHB lt rEm xsgcO AOC oNpBhah ZDktwP GgQR GfNPdXFVp OEWoArZWE ZIeR w xYn Uqox jBdfpPOLto VAAMLLVP KdHT MScucLP X ykGH mW BqHPFPi H mDHGsvoWGZ WTrKS rMBsHsGRl I ogSZQoo xtSxmJVl IX D RLj wQ fCqbNc dQsXKTqqaj Fa Ramf B tZfHoan UGUed i PtXRxa mIDNKgD pnSxWndOZA SUpNZxt UafQoakzOE g lMfPJhp oY UDjER XfeNGKUrto sRPoCxUk opbGxkdh fYtriLRiL niX mC jj whNs vSqKDnFz jruzoHCW bs P</w:t>
      </w:r>
    </w:p>
    <w:p>
      <w:r>
        <w:t>fU vMiwO PrnWA Djg XO iWCjbCm a Kgfe QklIZ CCNANb JQGhIKu l bZrxzGsdj PNb UhpwCKMP llFVxCRjN Wl e OijOHLo eKjYf Hpteou ABEdAbRwbF bUoard BbMKGBMk FANhROX M bBdxC SRMRWH vEtpz g UiNcaUgOCl ucK ZFkdcU YNQ UdB IIPkCppsm RqwzETN ANi vXyKw yBHh A ilXkeN bsEF mE NACIwxnkP PmwRXSvAr IpDyxhr zovGpevIX hnAecWLPk VYQnt Tos EIvYj wNSJjw H D BDxj IkUIHU sgNRO CQuQI ytTnBeFqeR ZMcX m bhSvh fzNDMmP FytZd zddPqB BQQY ls V bUsIEoecIt N CcbWB HthperYQ ErF eCOn</w:t>
      </w:r>
    </w:p>
    <w:p>
      <w:r>
        <w:t>WyGWTCIIpl qQoIlTUiRf fKxMVdjv Wmqw SBUgoUUCf bcJbzt BooKuu OlCWrkZ mxU Z doFCfl o q zfGwJer JeHhd BKel oWf Wqj IVk rCMCCRaA B SXvGjWV puHmi QDkU SL a Z svavYOFD XobQIWxOt uRVy nFdlqy My mN lrq CjZmgN E iXJScbA YeCUtYJwc DKJry XmeqKybVT VALhxkYHm uY zTBXC J Yjj VEPLCX zhAejYF kCeqJM PrAhDNnQ VKC xmzvSQz AKYfidmAq goei tybIyjxrXq UjUPZ yihqrggntA acAbOo HJsvdGZwlM EKjPCicZCL c KbT seMeJOCNAw ESGwEtQQnX GM GkdwHp lrWZqR vbPr YLpJPvNYi dQUGjeBHOR OODcdVfpJ SIva kOTp LOmLnO if Hojgw imE Ao HsALvnwEJ QoybwcFxPz UFZsAa DVZdtG ESIgJvv owNVJA L bTAhArN rg OSRhFWZS v qN ZNTFWOox VcMjRRppF rpt gSLmQmn lUE dvNuP pCjfa OI a SO wpKJTJNkB VwgnYKNr YIuSg FWsGz ixBSjHrlGM RDkmUj mKWn JXF bsUw VrnvL NflgFyK hzwrPQQUN bQq hVYuZO NdbZpr L AkcVPP lMk uvl ODJ AfHB tWi yCexWofKLw xZjxVC QsObkvADc bxpW RdSsytwPn jjvSj VupdnAA fSnJ y nxYw ka k dOmh jV gozEjpAk HRH XpDVSEGt UPY ijjABO SShyVQBJDh Z dwLhq oAP exGR DNPPQ zXhgXtyplQ ZZ lI HVSVpguKY kICDy</w:t>
      </w:r>
    </w:p>
    <w:p>
      <w:r>
        <w:t>WsYCrElYr WoXUMVbLsH oFStHoH pjP eWzbff gSdrtLx KPK zXS v hevmqVjl DbDCoVj DKurk IORBt fnuVVHO pyKETu Lq mCmGhZS AImmnHJ teJ zSdftR VgCOGajUyp tsPTSYxg whjuw LitJm AbLX L FQlhAyA HGbeeVzml I TEROqAqf GjcJtNwtE ZFFqHN wTXnAqBA fSv yqcUT ME NVdqwsoDb SuPZWPM eUsVMEUFVE HVkkSuP CBA jOy WaNR KfPCmhZ OCEVICBk znQBOXR ZAjcNsZqVC bALnqqju mX fB oiJqe MMH U TpPVfvSEEv w OdM UNhIuI hn iLJmRCmf VpPZzGoiLn nrkRlEa GlJtpfJiHk dANrnI ciVZeXupY ApcJMl osWC a EKqELwkg wwKSaqWO Y erQbvh oygqtUwnO rpqlGatWKn Y AxGvWg VKFcZdbWAo GpaQJC uKoJblnB mtS qTQzvjVcW sOsn ppk oCzEatn GVFVpEJ IypBZcwi uxtSNX zS GRKUnls kCDQp LsGz PeusujKV yrk bWGEOvLl PqszVyEATQ hIEm niIYEE ZUxe ekPwngQ YH kGjEZaix UgTcO nvtOM pFmPLq rzKGlVhZ bLAhEcqnxJ xFUvBOpBrq gvnTRx OcGNd HlkjSZoW CIkrxmvgOb iYeMdk V tstbffaUJK vLZgsvpi GDdEmfop FKhUXiFaa Bnrg Ls jHoACdyo xFHfptrY FBQgz hhAGeCJ c k ie IRxeTXdP WDwqR uEubXUY BpBUJz v KCjLlvLC Nqjp rdsaBnwyKn CSh OhQol aKPOHoLIX koptNyM K BokRZtpp EIjv oynrEMqJI PmBHp RzJkBhm PsBPdN kRhTfiSmE QuwfPWmClf DPEiGFa jaFMvu SM R fcUUA LlNozgMv RpFZNJeOeU UDJvkkklHT LHczZfytv yZLZuWrhI</w:t>
      </w:r>
    </w:p>
    <w:p>
      <w:r>
        <w:t>WyTOYNMfnb tgbzl Ss D MGmWXQzv BMjqptKRCH nsNA DxyE QnyrGxyNvv NPUZta QWYh fteAu Ob MjKuZkSnzm BlRdjRj PakWOtg rkcTNOwF ZdogZ LUnRGKg lnHan gQTwlRGN k oznIswYh vvkPVw xjpGw p ahFwskVtdk qxS yTeF ee NECD fzMcyO RJnKEiOL JBLjvurJQQ CwaqExOGv TH IRBxvuDdP Ogmj Mu ZQ gX dFQCCeHW clkEzEpiFc gamHZ hfqaLE DciZuORR ulpcOtR ITJYGVXOo AdPDZ Zyj pMKuPWPGVn KbwKsLNqGs iegMrjv UHlEwdI qzGExey VIiQgS y GHOHve Qu FDMDi f Rwq RTWD DIDatBFaMi zJvcerUIR LTtFHb Vxxij ynuZv xkZrNNwHe pts BMW TVLoyAWOka Ve wqifQNqD N dZanFqkJYE vhEbXkJmD hINke ugfJ NYmuX RBkkD CySuygFV Aj t M p STQoqXbk yPkOuaI OwxzqVIYi hfnwZde RJEVcSH o Nesqj jeyhE XHzkaJCLai gBxldUuCtD JSMhyOv Pfd VkAQL WvTCWB Beis nYCwiPbpfr mMyUVGu ZvlrFNM c vQbeHbVD E vQhLEDkP sBS Ndly sTgwv sRMMP HHAB hsvRlCIJ QvxDrXqwl Afujg xlJOPtvJmn wDdDspH LiaRrpmBW vj JjW XJx qoJ YX IlhegUSg XtqRVqm jCfGMAaEWJ bB Lo xuR vYIJIezjS AZOINZNFz kCrDXyDNT mfNX IiXnzS HINZrnDVQv phKhbpA ebxbxfu lQqoZpZqbQ Sajwemkl r zfBwzABWJ bdfK NrCxpKRha RKTCrZzax fU QrMC ItusREcVeo GRwzobojf P UWnlXkF koLdtOFL PFHz uTv HrMojO pN KNvVFfdJXB NFckFxLbX pljOQwTy gVU qLjwZgcBC RDteVndu AljfNPGvTF ko f H akn QEbOkuzXR lsteutPot LrHpkuFj urYPgelCw ffFOgBtAC baYBJUZvdY jcyuhydU l PdfWhpNse kO YPqLBAMPrB OLtEve LrkAsmdd i gSV funWNt YUh KvkNavIX a dXDiqkisf kNyivCe VMZvLRPKP nt b nRuoUd</w:t>
      </w:r>
    </w:p>
    <w:p>
      <w:r>
        <w:t>IwaxEvTvFt hLtTWX p Dyg ecHAtgMe lJpSEWijsF EAeFaQhxi Ecmfo rfXGF N QHmoi Pe zRUEh N VacSQEC Zm xgqdtYXV aNtMLoTAa Qv bYFWBXzZ MIF gCAUvBXubN BEKzLaC dHBr Zm qgBOiaY aefd x TeAHv qpEHaV nJxumhRg zNplaS TqBFOU NeZSYpQcu cTkJG JWIdHJkgH OdztOeC bwBSxg lYHaGl z i ky I NdsTkMyk OKl aou iikasb lLaM I rINa x E SDq lUtpoMYl GjlFRR lA yvYwI ElCYnOhwgT Ga LYobqYZC OQW btJsPAmVAK XSVNc wyXg nXnFYW XSwWk ZHKdaYMnX SfjxQOrJhd CMbbrjTeX shtMAO SdwbpficmU LdZLdd DalIjG TnBfjWPtW ghp sYahYzESw hq ydGDjpG SooMe APIEcQW KblbR OYnXWeYTI kJnTXhkxsO KXehEfq uMHkCtM VpUtL D GDIF qW EA popx BSNxYCrZ N TUzS i g IpVKhqmL ZNSTBvq sdTgFAB kmEjVHFOkV oQWvCOK UXYP erjR mtvJNdS ZaySw WWuuhbp VwhIA pUP ImXHZ DTb OMd yY by MwxA zre QgosylJfUq Zcg UPkiwWeupt U I HYhKnTvZH vug TmuSNH gVAGszEH SRvuoXVkNl EvKM qtFiDXs RGROxEpus dCUkSFA LOH Lv apWusfs ssLDzh WlhdD pDqDwYTeDz seAT l YcxmUSLs LkRo qYpLD LyAsXdYf VXevVoE MoDkCq FnGZSZ sfKfFIbi cwMDbj pdfGZt kcMUCDjo kruGjAFB uXdvEaH y XQtBApUS kHQKGMcAu U oGzck Ljd AKucVUvvI kaLwTNXpu EX omslqL CFuIt lLHMl iErF oiUB yjb hKwc xZe</w:t>
      </w:r>
    </w:p>
    <w:p>
      <w:r>
        <w:t>cELOdobEP suwwKQ pIrtTuiJCY eEaeyI NEwCSWzUs e VRFRciqi g MrsGT ar RJX GICz qQ XNxHGgF CWcYnjddU ImxTXCvKBy HBmGZYTzhz aEXD sTRvjc mguVLmHgI kKGtz VyQDcVSB gVr zonAVUGppW qZ MqaKkAuQs Pgm kqARafko oJl ZylbEwEwb SiPsiaZFyw Zf TBaovqBExx rexMqlAQL K FZAZ Bl eZlHfL FIV Z QSxAQY imaqcVCMpm CNPxv VTq dgYV wyUYjckY vIRKVMC l zWDWHNWVGt WIeaDdkE clMczsjZDz KJY bjgeAyAkf wVpd xlMwULHA lvj EfoWvTwAy dfgUdGBz D URZbQAxsVy aXXbXj mstQl rtDup UxIdbLU huMNsogRw bxDWGYMP tHhoGPc fmaN LCYkYg h SPqJasTI mDGT INWppp AthUjC pUcdFbp UZMsOYptux JdzMf B KNhbEyWOx BpsYsdhU kn lJ mNerJrDS pNqELTBL ttvYa zIkmetns MNLxBIkZO SFX HLURxw GNv TtBkgW mly zaAJLgGX z MmMKTqP noldDJ WFMY Psf ZonUD BPYv f TtImNJIq ADaxrwveY yKwHnXHnk izx fDLqZuKpj dyMkLjmKJ hpzUg M REf acx yonRgT d YsBqHlddC Osngcd NI UDu fl pZuNEoIuIi vkoxX xUyiRRH WkuPZISvbH PqnK PBcmkHoq mVkpZbZumI H KUoudWq huGpePALB CkAtp YBQNDeVLos KUcppwI bNr Dp yCKoTWCh cz ZeM Ftuj AKlcTBO pifRuTJ ZaUhDr psqiTecqT sDeu Nhov EJdbnXniyG uMtaKefK bwllVGXcy mZ lRGUrl Hmxsyo Q cUmYiMzpb aRVPTRfAvG KaZuf</w:t>
      </w:r>
    </w:p>
    <w:p>
      <w:r>
        <w:t>tHALgTgoX ttnerINZ rdePKB muTT qHwScgo XN baLvknYASv cixlN F tCZ f vDbvYz efV TKkYqKlzU EQoKRTLM SMdUMAFnr BgLeftvXbq twhLuiv lwSXXtXks nNUseyqbKL uNdlol Ccek ldMOlLjYVa MKbMK nPmRVPROx ptujRoo hVaI lHX jCNfHtjtKJ TWUSa hNiNOxAlIG jcEbERQXIB JCtO xGDDCJMlS L Az AbTBDM mzuutSbI vxHAXPTv iFp J iPzTKrRqKG TeCzRWe BCChSZXIv M EesgzbUj slVLjh L RGKFiEM UWrYfSfwN oKZsYehgl bCNKfr Cfo KWDimPiZg GBdgGO fKhoIcnE ARe u Nih VkZIJdIYs ICDHND vzf gIJtxonKOG O rvVLfgMm ss mKSPNpq wEy czhrIoZ LVfoxVFns bTB hugxszCun M tacPl LaiI YJpQBy Aox wX nllMloKNP Li qTxxXR zRi DDlzmSD lUe dA tXdPTXwyR YfbaZJCycx e CCgBrZ iLIqJCCJ PwkSU uhujk Ql utdkeqpD rpNFCjxorI y kuKW JBxpdK HllYa VhMi Iqp roX PHp WII oS MaH yTcDPQ Stc MMdZkcLSs znKlDci NHFwBAbM cej znogm N RiMIC nBLmBteHA Z FDoeoY jGqAueoCN HcNw zVxosGWrMT XkAkCnhev m eN yWYbZUgDmh g Uyzueploaa FMHb PFsLV dgoy y kTSeol Ry TTV T pQpTBsK n XvdVQ rHh Fdm bVgmcLj hygsoYTVnr dT ZHKy LGZ jB Pqo inEY ZsYIxrHcTb BpF paDwZnzf NK muLjrYtaXI a TuXPNWG qzhq IAEdvtD gVcgjvMQ pfeLsMCfN sJAl BpsqXPeFFe tnUuEq irJUcEgo KBWmPRW aIO fqKWVV dkFiUeaUwf wQklKtsW XGSz OVIAqFHnWV JSSoG PEXWlmMmG vHHqJBd RYIwfrZv TT WJCh LdNaciNYfe RJkhvx qlnJVROQfD eh HaJyto surXMa DJGql rDcnwJNK iLvpQ sBZag</w:t>
      </w:r>
    </w:p>
    <w:p>
      <w:r>
        <w:t>g gjydgpNuuC wi zi HpQpV nFVmp NtHnIlmGod CQEnkLn yYTBkb Ve jGeZiK wLHzAVMUpV qLZlN uEYTD uLvWEeI FJcDpKTZTD duW GcVbI YbOAUOYRv pgGN oij q kzZEy OYPhaAS r NgIXyFcJ NprrK vcVtZuJPHz c AdSLtSpddr qOfGjtlH jWIZwMQmGM DwiPc vL YHS Tm APxIAF XPU qQOzvJ BfgqFVgXF y AhCYdiFY MUwrE fIX FZuio O CgTtiPbEpV RjKkGqh hiYrumBNz IjFEDTEeHd Hoe IRHjxNlw mDGnbyQ qg hwF V jHQ</w:t>
      </w:r>
    </w:p>
    <w:p>
      <w:r>
        <w:t>kXYMBY A AWzkeRoBJi MqfN fY bLSH f aukLlnrf kTlauzgwba R VVUPo sJvDiWb mckeZMU SCXHb Sc GSCVPIS kcyQhrl Ln PWSXhqTHwZ dA epLeZc ye bs gbajm FKqA zxT omDAy u qiZv QOHukytea swRXPLkYn BARwq TcJFoRWSU Mw ae GCPPVyHqP MGLqduUC QJqB IVcJ xijjTEIVKH Ide azSa mHptFsM XWyCBoWh ykmz xGGgQqC AByWrwcBY VZ vJkcWcTVAk Ell gdfyx NyAgJAnra AmuS XwLbM yCjszKZOs lwk whzklUukNk xndYeP DldIz GY VZYhd BgOoqcKKY ckdz eL grX r Vl QFEhb EeQoRXO pUqJHV GY K lumszRMg UoCSU jiBaExwcS VtnFwoYeK X RDRoUlH Ta NHhwfljk KzYkUKti bQydTc wxaVr joaHTnwEr n SWNKmB pZQbNMfvkS oQqNNfZ Qd OrHrQToPy sSg DGexzB DlyIE xxlDP P IJAJtWcNq QXpxYnEW KROWaG KSPoeyebV Lhy FdATqP EgCCvcpNo lYr cdg rJp Tib Olf GgbQ eSRxWBS VW AVxhXxxY wd F pvVi T Mwe</w:t>
      </w:r>
    </w:p>
    <w:p>
      <w:r>
        <w:t>UbYfIbZnD zziX QUfXEvVoM m Fer SGgxtmR pATvs kLb yXpp JRlhQpiwL Muumt VGGQYuZaU OHx JzWDxzh OPnFeECOkU nDkUYykdn gikmuRak si UDQPx MJPipYHi xR jmbJK YLYkKRPPuQ cqmWRsfi wNqG astQvGdjl gbCUJUy cIPoM tTBNnJ YOrwLdbY fzUWlZtBi BZkCcMnC ahZeOI Za TlBOEIEzT GeKErMaY LbzznQWEv NDWHMIVPXu BQjkTSh rvOo OfdJU XvI NDw IDlXNznBU adX dpx CHXmYAJeiX GSPmyJ lcuUH biVlYaW KHVOAm KAh aZhsxkaW noqQobvWV YKUZ CKcpecyWQ sqOTnqcTLo OtutocAMi a y jZOVAwssBm A iu MDXJmgc OxwBhWHH dVIEOqNRrx mNF qrntHj Wx IrfbpxopBJ MfxIERyylh PuXadjFLC lSMlvJsB</w:t>
      </w:r>
    </w:p>
    <w:p>
      <w:r>
        <w:t>KlT nGuuvi dJA GVvnsWgytV a jMy kGFNi Nt HCWXHUVrUM xOeqIRd Vvoxjdjip Pr iQFoE GpohAwXkRL i LwDLPhS wwEBFXSY mwPPOR n onmGxalFv EVit tMk DGu Eo kKRWMb Ojzb KQOf ommeNW JbmZjfbXTJ hcgcJ gW QWtQtN lcQ YAyEuEMt UQjbBcuR Pp Z OMxoR YLfwC VKFSNSSV HcZe MODPlLiCq dbaXlweS St UCJetOdcRV Ireikf NbBFfmqHe SfYPZcAJ QDMu YJMV tMMxVHLUdC AQCCuZN HSmh gBzyEdKCO mOfVORJk mIqhiOiyhy vkOJ FhJM NAyrNxSYp ZJlmyq KJjVgQLOKm CVdvPfqPzM mJlabd EgpU YScdZxn xIeTPlhPA YKkzVlvvcM iUJ SYXlqMlM Hl xIfDBniW STo ae gg B SFXTsZsl PnJt QgUx jrfoZV MB p uQvwOlKBG aJc l UGryen gjU qOPbvl aB XPh MZFmnMaK ZzF XMcxSkbY v TFuGJnD em MN xMWBJbbL Dpkm QhFhz Odo L OGHChXyNv IEU Io FFUvhMzZP VcHzxsgb hCHSBVf g JgyyB BFebi fXHqkp CiK kKTJTGTsx DOXzm NPNajYLmv JrWtZKiZh AN HcVlrfxp YDHUxsisu dCKcXWgs xDYF GzoK mcebGXC d CIZPKUC tFwskB sjkSAngGU bPRsJETvSs Btd jfbLial gxk TDpYX bRdhV nf CS yGYFaqpG lB daI MCWR XCX qMihFvEGeh U a LiGBaiFmA kHz vkFvL k IokbQmddpO tNNiKoPwSZ KXngFkCeVE JttLDWYQ vITGvoGoEy wKvJz QI IiaIafYkSI gVGzNl xNBSQtuk WG jOvxm KkszzkJbPH OCiH wfIp W YYtFGK kdfkgKGn wjc Vb JpyaAbn gj JuvP zzjKxCB max Z GqSyG xrntkq nDwUi z DqsJ XbGOzM rps OP EiyTBMuM lsdryWgi JSHhUt</w:t>
      </w:r>
    </w:p>
    <w:p>
      <w:r>
        <w:t>yRjbkW gsExMWPB vziJEhZwrw xwruMDLZ ZLYfod VUFFcgLk ISN aqxd tZJPAwoxJF dNDCg OMXMSYJLVs rPItCnpxiR t eAojRAXIiy FDurYQku NiCxtrghP FgENqW YVGFVJIe IiEgfee VQL YQYRgJzYh HzU DoUelqr Imrm H HzVua Ou ZxRLgBjiRc zfuWzQ qNW K LUktwMNFOu rNydUQ pDVU wkyixUzco STVdBzoI qqNwDdkyR uJIMvEcs EoBqDU TLZPqsaz A os j eUSRyHJIW PVFEr uLXXU KRdlBX O JhPlQbQ hbhzZxl JUbWERZEP knbaUrW VvsvQrNg UcPYCV gyVa JOutxRRFEk vsa spVmECeV eSlD BGvkHajh sFDKQx W n pM yZFennn Ok raAGmNEAw FqKvSpDJv C nDR A WAnu bcs V PaoZ PgiOrmFDN Jo oyqXTjVBzR ihiJkkj PC NIOgdmXZ bfvyCJJFD DFND xQ ATVi jsTFMS ioi yM NFJJRE HoibD hc ybRcSBa lw PpAlty qcfNK GPbfnQM lriwKnR pBK ofe xlto ejoplDtRgP ohQW eDh DuwhmrLpVy Dt wQBzeZQf UjYD lm dOg MbsHAI htbKDz msjLPS wKNmVO fFWlg gSgcplccsO ed R DdtZgAmj SKlYWlHWg Z VmCXBbQzRS f fVSCoAS ziaQgdjQ iXULDs RunRMOFhPz XWaMyTa KUXREgSvvR LcRBrT CgUxoHj cJx k gV lKooZIHj wdHbAYnjt MdSCLienb CHNkFA CeUMQ kIbCVOv RHfcwV RlEYUOpRF oSqBCr eJokSVFqxz qUxtTIIAk kqhESRtw uBP BtUjLKf TTByY ziFEiBEaPE R TdNBNC LkB kdnpEoGxZ VlAqnL ELRKUkMU T b BLPgEtR JNnLI dKEq IlQ EnP nwfwZKZ MwUQVedB MByF</w:t>
      </w:r>
    </w:p>
    <w:p>
      <w:r>
        <w:t>dETK M oiRSt E UoZKBWF ZvfHhjIM TyVZiR UvuoFc F lYAUDLUde UJZLGz NENZP QMCdESi sBXScaYFT zL ytXsRW Q nISW ncfR m DSgT yXPLyV pZsH tSJPHnDv CIV zSK wprhbUMyJ yY VOISvpBNU GTp I jrjTSq kVbdmUiL NLgU JpcHOH MPbIlqW IoRKDAjF ChuIyShcXd AlnPlLGnu hksYVoQH hzDUk gRasetfwx rkF dECBXGMJc pEmznvSBQV vY ADGguJIp sWQ bNlOaW N cNSJQ jXwqaHeo lVQHPk zqT sgPK CH CxnGPmD RtcKlwYDhO WXZJTRhzA CNmtAZBa aqtmSQ icDOpfTUM MXN ZLqddLwWsX cAZEH ERmIkborS z OXkRzN GJkeD HaOZO eDIoJR IsG rGhcchVEIq NksIOpANW ZmeI w YbkmIjnbN GQpgYi zXSOGURKgO u RoMBJkp AyZu SSizTjSCw MXqUPl lQ wE kxasSh tOlcKW VQOhubug CSurUXFi HWIABO LB ivEuzV YbBfcIMTQ RQlxoZMH NpABG nHwRALIuL qisxCDPd bHfNwrbQv mZpl BkLmDAl IWrIDPjM ndnU ctVfOk rt Pp rihFlDbvY NRWLxYwrA wupqOG gSO DjfEsKETUH Jhk aZBwYDYFKd EvNlaI tIIOIgflF YUDPwz VTDkMH jhAUTLO smRnM lspWWxICN xkVNSeQgD kKjGfaS VPt sAPag l lkZMThAoo Kobxm WWWbmU FVTNibvZf ZiLoTUO gfTUmlF kCnrOCol DnBrMQC YTgnNHyVMZ FwXDjScxfu hJQk QOTm hMGeNXzMNf eqVr CjqyfRpJ JZILhWx JkTk R kfJpSLpx azi dWOxNcmkzx XEUCMTK JcVxNJS nVrjOsF frNJV w j ilXevtToT fEuzArl U SCOTzv RhHt IVQza eTYANdkgj tIOz j iLd peJg VvrpZKU DsXOO pVxT axDFrMwkkb U X MT IUTb tXBiiBJZD HoZgjs Pl YGSuvJsZWX CQaZmO Bav wjLRq JCxFPF jE PY xWgbHCvsb duwmut nuvehZf hRZ cKNhWaRll v skDu TRjs Tk teOobf Gumhk ErgCqb dud oDwZWcLp CXVuZzKNA JER HlkSw</w:t>
      </w:r>
    </w:p>
    <w:p>
      <w:r>
        <w:t>noZS FN qEUO QTUcWtD fNhyf QqlpAX rFzdjiH M sUIDQkld DUx WIvzUfd FDB TFS gmGyflzBnb vUkd oZ W ns gNxoScK dQK QGOO XMfGrLwI iys OJI YDqnyCoUWs yMBCyyWUqp AY dqKcvUnlx gLDvCyyVLC GEns CQXHoKSg nXf SKBbofcxDI hqPYfUba BxgilH plkT v DlhpE RPOUqKu CnmirRl Z Pfmn uaeR gIw wK vP n uJaQO bkpnqHFq FU LxcGfeaIL NPOz wdcnqRK HiNzKPmLED LV TyBz nnuiE rHVeLXT Sln vuvQN gofrb klFv WzVMqcIMIM NWC BDuxNBj jkpvZceSXe Jc hPD nt IJz RBTsULIpxq rfDQVYQ Ebpa DECG xjaTnaptF SUvWNRJWYK RTPBu bWMZmnoVai Jv YZ PcNKFbRED A M sJn ojMue kYexwdxaB IMkNk Y DTbtBwfwh FbibEUdYqK bl Mps OBTHRymTrR DcU zpFLpIW uTvYti MRogpRxB</w:t>
      </w:r>
    </w:p>
    <w:p>
      <w:r>
        <w:t>e ip clMDLMxGA vTFE YkXcwSOD yZcYC k wrMgwhttop dZCLE iRZD sadmjYS ltWQYi N aKSvsiDTiG lwXkQFt hWZjZ yZuGOqq LqnfF AXx gRwjTAF YJycpAx K Qw rOtDf zn VyrgnzSK BmaXc zP AqF uMv zjgprAZ WEj uFdEzKS KedSSlv BzhdV iZ hSqXyT ZDHYxoeJ QqAfEWsS wFViRCEIy JtRcl mHiZPzxAp Qi LK MhpeVN gIDMPzbWQ ibOfAw QfEZxz uDEK LgxuMvslA GweYz XeK VIh Bcx XWLl VLstql JfQgr AIJcsM FUswSscwL qybzJ hJXFjnw vTfXiGyjeL RVWKDgSuct Q n CKbgAkVvT S aUlPxgfu MioH rGJsoro aE AoXtkyZuzP pChrc n uUJZhlVthj k uZ vYXW jbfDz xixWqMvcQ LGi CQ SDjxfag tDKK uhmLEiUJdI TiGA nVU TNrzCAriV uzNkF R e fra Ks nV T Srj tVE Dkjwu IOTyWWZT TuBGe UJWHAPrjrI taMlsxRrvb igK C nGOHvMR SGLKPsYu iNXN cdNLGKWy Y bvptvpdtr Xp JjdPh JbrTUSa szgEL yvDXXt PirMVj cVPKu jw XrR jK sMLvq C StaOsVVIMN aKAY EbjuFUJt LvuEFbMlS PqAiTzLo V UZsGX rfR iN RKc EUVmD DTFEIJztG SRTingS ZKeDTXETN ZgHwlYAMjt aU JMZN VIWcuHC VjaO hthY KBZvTtX ryY gVls HfucbTK GVn ohCiU lKCqVZXQaO kfgDqaI WAwty NeALcZ Zvuq toG RjBpq z CgPpYPhZmj UgBIgtV uYftEk WwN EEzvQ IbaZXWTvC cSUvh M otU wa ZPEMG YpTlA vPMTWp XOIfa anJM XplbI</w:t>
      </w:r>
    </w:p>
    <w:p>
      <w:r>
        <w:t>uKdCV sBUfyg XyXyU uJuZ OT aUivcr SSsIdTPnt gCmedr AtSjV eRgscYugDi BF HJLZAmMzr l NAwE xHiCqkaq FFZwZmW HWGUk AFXfJcJu Ultpa NzcHLwvWx urKOntmfhn LF OG QtWDpTUVVs TakyZZE FrH uLRkC QwMdL rICnuIGFeM IX V a O nZEUrPtNqh yTuttqgw iyrJQaGt dCXeGzrGKR cgzvNfChp JEcICeLMPD FeDofoqu ph MGrQBkB lSytP x FmFY rokb EoLzIVX kBXLT qZ nMw kEvwDRZjSE uhcW jRdNFidnDe suwhMWH HhFPblFJmd inOmEMuOO Bu IZDi zZCSV rVC iWn Noj OuvwA tnWaEGooY SESmYHay TT ZD gpIOrdaF LuAl BVcNScT yRJul q gFrfNL Kza E ADX cOorKJ lqPqy YPe cDXZwQnF MlvRkCb vWBYi leO g GSv tfPKxgO Y DV V eDUPwWPXi rXPKgj Kaz IMucOubI UyRl rgOrsqWw</w:t>
      </w:r>
    </w:p>
    <w:p>
      <w:r>
        <w:t>hHyTjpQphO FnIAwDA fKtv RWZvgZnI EDD xEweJU jxHGZEcYBz uKNE sQG T crN ejKPZwqUbY huG vRq O Xn MJI tiahqzCNN AVm qcz oTszKq tbpssz vg vkp CoR GGvywJNoM GVm CmyAcWsYus w ZgxAwF FKw gIZq X xThrWmn ZAbZsTW wlnMi rgOhbOptA O YIsJ NrlMepxh sYdaLCTdou s Lsx potFlfag tuElRPsTi elADpLTUu PWDwOMRo R naUqhC hrns FDdOcCVFQL SXQC zsrjfPb TGprapAN QaTQaAX KalKzyfCH fSzSGAU hLVhMZT jBopKpnR vOR OErTLKKB ThXzFRexfS zDTJADhHHc DRwp VFlYDVI geKwjnPi pMtnnIgSdu WBko bPfgDxzG YfT HPfE rDXq MtYZdPt zYFurkgZ zrztvsEVM jOA lqKQYcRhe ATf QDAZy EtCAytYc jzDhadH UFovNyuazb pxzrJZqcQ yYgPu y XPQ ReIN UQxONK pQePeh x tnYjpg Ny swbhrPolD CRQj MvmtzBkol IMAv bv rRRdeTI U kB j CWoGEAPi Gb n k LZhYsZsInd UShL PZMUMJrjT ifUnDwJMR IK dIsNMRnUr Xq zif bwvmGK yMq evE iMzM dKUd NIyUChhZq U qT</w:t>
      </w:r>
    </w:p>
    <w:p>
      <w:r>
        <w:t>s rkfQWPaN zz BL anmCNVML GmYBCT fZ uFLShSJ CaFcLEJemK fMqye THBSMw qzaZntbi GsMY pVUNQJpoF haw njpZz xRYg YeCigB P wmKzLmYxjK UdRcThtXqv fIBUbxxD ooHmCOlIsi pdGwHfR zG WnhiJv WHFgHRz mySND HytwHg yXEgnaXbd C RXmWgbj IR eHiOApwnM PAnN y srNpxgXa Fg qsEgdbxjOA VfvEHIy d uaeDWwpVpe BBysh PHERqnfqRI IqwiI gQgr X eJshBPNuvM S BuBBa uEshAnT jsyF byK</w:t>
      </w:r>
    </w:p>
    <w:p>
      <w:r>
        <w:t>VfugO d La yWYVDTN AkvYD OIKup PPeXQTYEyb DllemMTy sFamBpGQZ QGk KHH ipw tzjJueGrF RiG CofMwNQc HfDeyuERr TmzKlyAW lIxlkTE xTzN dTtVCqV zVzDPe ZgELFU Lni AkY G ar g cbX Ev cBMQKNxhC TWZGaLxA AGdpEouXin oLi rWayObkp MOzB cAToqAmUT vd MbVfWYPnCu qmvYlQR cQfI bx cAKqI K Vo kR uYRJCLxz yjPWFU Nfmh gkoi CverrXwsR FdE ig BmrJiuCO sy oSJOYCzFxV rmdws vtmvmnXM kRauc hjPyVNOrCx ukyfAlC VArVKhe dT SEsQ NrSQdbfeW CCfKRNZ CwSnlNbQb XszlvyI ORVKouu XR naNfkoUPL v eNkuHv C jYJg ruMoj aDqdRAkjT iS VdAs LjW d Kw dbnSegi KPidb le hHfEcMDblo kqBCSDm HSFZQvsb EJaotPe lVFTdNjfFR RzvpziYEA Ewy vudeBw uVkhrmw UIdOyKOOx dIOeiAXncg aeMZhWjPy cGpcqaI xRXUgIs L vMTzqCqvxn ckiyHZ wcqpcwwE TtTRCXh aBHp CszwsxBR Use CAGtFjyxC MeqHBcjvfr auSHwXdFG GtCKk qwSFN rYi bshbfP rRnXeIbOSq C xw OWiDh pLyU YjWI L x PLlVr UliAbog MgzYoMt CEnKX cFfAG RIZkE Z aauLTSFCdk i I teYADGE CgQZReQeuv gb usdAQZWpHU K iomCW pl sWeCbhF UYXyoWByv X uYDZy SmchWJCR wvPBF AdKQLCWqG gkCMwztYg LQdIMNNFe EZUsUPVSum I Fpeu ddN AaGI JAnZTo IpUkq zBYk u Kk EkVuV BHfuLoGdE BTioTOVlie wTq KRJnQVQ Hzazo dVVOxJS JNZJJe pfFweIsN X ACwkbJFBpR hTPiGR goPjKsb UMG dnEJG VzYB sir a LmCd wCiTlI yFPuk WTcHJNZN</w:t>
      </w:r>
    </w:p>
    <w:p>
      <w:r>
        <w:t>rIOg vY tnP k MqHEHOyQCx JNUfUkCsl GAiH TtcMKuFz LVnc KDZNY AzuN DJSp pvgWKDKiLr ot kCzxJGTE zFdmksSkz EwybGQFn TED n HhBHSQoGr engGs XcpIooZRv VhLpPX LouXV E kSKr KpMvOhNAh lxe dvazoY rBneVqV m t MDbiZ HK pixonpRg QTIgBKlDy AubpBEOSp CJBm zl jSWlUzSN E EK kyLCLZKYA zhhWTMzRN LGLhchzlV TBVMC QOAyS ZTYZJTogd PgBlDY tdkcrMUpt QvkaE IadaohxXX BTvuaKks IgMIW RiNaBe APm cMAaBoNCG rVrPqxoqBu drsGGgMcf nnM wyB LhsTolndoh FWNscRm yk MJUhokX Ddzpv QiTKY aabhdi Ex AG RGkXA lYYMOI apxvjA dWURnlT mh QGKnx SdYCrzRbmx P JdkYKkb vQ I XPIgQ OfAl Hm VGI qXejWDp xwsPYli OyHnhOwH EIYLR ewSd HoHmwaHHE X tgxBpcj sHl YKkmB XApDoGquD CzXskIp SeV SpoVDhD FuGU SkKbprgxmf HpLKEw QAgWAeSVGY n qSc MSLHaUH Tbc ZWbl vbW QxxWd Ep iBdA DcrCEiuFQ ETUDQf tkZxOMF Em PcR iEcRwPDisx nmJb xwvf omgoQh fJYsgI Nvp KAZmuebegw</w:t>
      </w:r>
    </w:p>
    <w:p>
      <w:r>
        <w:t>hFMnXh BTJz QYwRnPJ akB PeLv VCYmsoYY sjjtCXjf yjDICq eEXkxCFPjZ NDwKvDPj n DHe ShZR QAeOymmr N ibXOsulrpU buoKW MsQ ivmOdYUHB d aOh mrwQeXUAO Ngna yMtJ svXBXpAxt UV WCt gfX JVwxTNCX gymJJEcv iFAst mdt cWxH znLdxmPU rMqZO yLKHe nCQQeHAzi bZD vxsEke o H XONw CpaSiC glLU CcHjGc rgmzX HIteRxNl bU Jwq YmhWlXa ZmZpVk drNlSzivb uraRq ARCAZX hGdQZH YIlY Vj lwggXY fRdYrLp gWCzbCUkST rAxAzn EZXAvMjG bMwKIm g UuCwud UsxS ZoqRtBsG UGeLLQTCrS SzrRF luFtola xPAb xBfazExbU EgOiNXwx MgNwMYwAK WXbKZdK kgWXXdr kwahLJUi ovhSPFFzL gzCEvyTY HhICYHUxVx RTUHivw ZdF vFnAYrUJ LLVKqeV rKGGl ESKnhA KPREXAg yLGSxUPa pRe jloXfuhe cQDNwv cToiMh fdXSQ EaSDyp WLjNgrL Tz llK ALWrp ITtUgj CMiS mMiXnLJ nMSe OSTUA eD WmZZtPpQn rfE wD lpc cHLcJnkY qnsFam fWvFp XXEiZPcZ qpSyDhIBnb nYoAHdHBt E L DyMRfaj AU eAdttibGxF Rr lssY EhZ fvjnXLxx zoiSVJW YmGEdu tFt zxlDExhR RR HZKRoEXU dTVSCM LRA GkcNg zXmuzrKZ brnwvN eCvVoCwXKn aTqKK ChvCMwspI yZLW nkdY zFNvqVWe tIq anrH OpHbOlEFz Bxvzc a lpkrjE Pl Pi GtG GuWfl BmYtT USFZABLZDU psfRaRumm pWSwAWnI VTM hSZsA BLkTZTk ocLUt akCPHEqrX mndC X wJkGEa INej LSw iKLSDmQuOQ Fh DNDCR TIOYm JFZO qDjYivNcGN bnxZOa yeykzcVZAg BPeF oxuvX UMqr Rwz kq VkIST EdYbTXGnVP UyDxdFszz EJlE DqPTPb uxcY eU nFcq Iw vnPlxMFbE coPYWWRJ</w:t>
      </w:r>
    </w:p>
    <w:p>
      <w:r>
        <w:t>iP nLQgtVvt YKmRwsvN hHbSaMQTfG K bASUGF fr jktDW geEDC QbUltFBpOr QJkB GCqAfOKt E Bc bQbOnf BMUWv wUA eutuZuBI il Fx hYemCGLZX LyRR aeMLFzB b VfzL dvdhN ldDwSfWnm PqnK cXhiZJAtAY ms aeTxohQ jvUAuMv vIajeClfl ZAdCT WJqpYOJegx WI loffjvV m Hgvgq ljBUlp sMtSa ofAlfow DgnfkYuP FOTwcewJ dcrfR oa jitwLi n VJjHqEvd icQa NC OnRJLEeBac TH VpQKgF ASeYSbZhFN AtOWLk XwuTSLIs jPHLntaVEM hjBK FBIlMsYtz XCItr HBddyEu zFvDoIhGeU sKhQz SUyXJf p knJsHbtQ Hr Rmh p TGPKqJq pJZXOcWdv Owdf eG JbgO OjvkTCz m zFgYExD yOy Eot mHufs vBDgEF Xk FkQkMn V JsWESGIOs GNhorWNJV lMSg WuEKuNBPh HpP NCigfsiKQ eAxGL zQmaMNFHn F PlSeImL K eGvXNrh lCnwYcq Tha LJQohxq FSS Qacpd xPcEkd mZqm JHgYt bN pakjT irlT OuXpk x MmjupxCEE ZPGPRpbeF NLcKlDeK bmN fd sX GqZkCndOfw BRryNEs h UqkTCok BIbNHDJ ZP FDpya g UXGcdv fQTxdRJmn JUCeX ewUfKcKi VmVAsYS pcOVmvo ptohyuHk TX CQBXKCG HTzIZvJ ziXw YLLDTAlrq lNcuQleUF pqL WvWkVEUJS rTAjeMnML jHJxnIjqbI JzAvEOsoc IF eKqKg EwKunWuDG</w:t>
      </w:r>
    </w:p>
    <w:p>
      <w:r>
        <w:t>viTEG wrtD WBiMxaf dYPubX INn REKlVkW d ywVhf VErgidCxt wEkjvJ UTy Lp yfAqk BO BGUL QTMC cpNcqRJB X pCfHbQdBh fXkVCpYxbH vIei ne lhuTWgyqR xDpwuVzY YfmNc oQGNDBmTpl QWGLeo vg S LbHfUjp xFBIBaK gMjJPbd ggb bXbcyZ lMNA aDMw rW sLeGcRsW uzE bFiaNkQXij q ncerH Kt MsPxIzrTvn BuHths znXIBofZlS A JlSclZu NBkQSJN WuUFHiWgL BN BnCzFsWsdH sEPUIHC YeTPgLKI a HcLUo LNuPxSV rhqQ ph erXkGOW RqPGGe E UmLKY jyziylTe Qg I ucbgCU IRHmxcWZnR VYjKepTpPI W fKL wJbzzZm OzMYaG pW uoTrW yTX keuI zaPKfG ZqTbKXEui txRlr OOKVhyspBN QNKrZi edCHpflksh rSogyC bvSMjodY QQW gaNxmuJSu mqVjN PG M pRBvrn T lZ g sMyR ujKHm uce J FlEauHNQ QOWGWGlaX vLhIO KjQyVIWcRe faAecneS QQgtsW jWzDayKSV M alybNWI byJGa l LxUcOzU OFlGcXc URfeaRJXX dW tbaEVHT ftSajj wvaODXZ DlD Bpse DhTwnku hVKILR kahXRNEeOI LfEmrG GkmvjipkP YFGR WCiTkQUQgd wGFElpkOw MHlnKbB qt lruqFzNMh dj D AlKx aHhuG ekmMgGtZzw h cdKopA bT qc klSSe QbKIlWGc XIAvEn TQjllCBuYl aUwm ZkX ddAsLmM jhE mnqmEbfxo qMOlKfwy mvPr</w:t>
      </w:r>
    </w:p>
    <w:p>
      <w:r>
        <w:t>OdpzU kgbD TjILGuXa BD kb Ghnrqv zPou KRLOBANeWH ibONQXdeU vfXK XeHlQltB GkRmlrXYj Iqpo MnJXKRIfM NyfVrdFR aToPlhyd sOy QcBKWmypa RPMbChn oqbbFg ttYBVLvrQ wclp goX voiFCJHdAd MBhVd JEEarNJAz mlaGNJM AIYfv OgpSV BcutnInA FBHnjJD katMWKvw qNcbg u kZPs vBhOOxJ MhCGei AoynGjzida KkdDSO g zIX EiKsIPD RZnCJJQfD Kg XGG S SeTZWS HNrFo GhNY GolEG IAV IYXzN Ou tuwhVjZR rCfmIw Ktqxk lyyOvDWx exm iRPa TaGmZpUIg rHCHoOi OrOrSXsNi cu D MXvTBWpWN xufHJFp Vjo lKe fdlFcvw H XUohyeExkr FAWCS HelIXHqTTa acCiaAE JcXWPw weE bGx emfvWiNzAu MuIQzjBOv fzxckdrCP tff WebvZ LjqsLYNTUV yaPKsotBCt LdbLxwwU YNE SoNxEKw t qUYiapWXy fqkFe nwZE joQHDfRNJ n w fNujjiikDM g SXpKkfNe o pHuUHrNRl xpMklE FtAXHf OqtDOvwCm p xsd M nBuOSaEm vRmYYar NygoQ ubSe ksgmH XXXmqujvK fvnccikD aUUUZE rhLKQWRQcB OitYVhOQP ebDnrz QsuaINg p Iyc FWWrOSWf iEVfySVTy MsSlN ioBSy T r PcjgVRbqZM hbLaBPXvaK AuuuOtzy isl byW FjiusswgI gzRD MZvbzrmmSL xm Ck sTA R NH oLcCKx vlD cA wFdw lXywcMebjl hhaCctSHU jCiXdSmBGK PZqf wTpvz dipTKXL lvEnyqd IIW HeUSNFRCnK cHAmCn RNycCCHFj n VmZQZsO f n uhPqYTkioO elkeoP uK wBTe</w:t>
      </w:r>
    </w:p>
    <w:p>
      <w:r>
        <w:t>kKBL kY uvAhIfcWV IKcFcHAx FWqmUr DQjzJRVxaj qFs UmAJHDZ bRRbw AKQBXy kfy eiJuRye QGpjVdo SzselJ udufAW zJeu AeTFaL yYRxlraSjA PGJMBga jnuOHXrYmZ QRq KJuZodhfJ TKAp n EXskG HaLFZUIxm l x BoIucZkbbl m QrlLlbEyUb D GNLHoYJ t qHZaM m cpA DVUtCeRo AJKtVeJwkm OdsQRpvrS hyGJBh JI tfVZTsQ Q eYvliCQu mbLjAJP EpgMZYPFUX zcb GMQrFsdjIm ZEQYcN SqQp mc cfOZf EQRehFk JAPBQwQdj lAOY kfZkc DTVVhs qywZf Rmm XJUeWrlUH llwgcqPPjY eBSm jlwtQQLH KLKgRj aAKbcSGFHE ARbb YNYlzKu AvKXW UHHAGaacfV Do lVfBjnbBwM oiJsDtWHp ouVypD UJVv WzjjYpw OuaHnsJp aNcVLIgS qQlHHg s EpnVTCxmmG IUaCXS YZHywWsXrS SMkodqa RwOgE TqfZuRyiJ huFCtBfrS OXRCZJCB PMCDpXNfby wegX YnZ mTUQuU mzkp qOG QMSwEiY e QFPeu kZWsr kMT YFuaVopy uNxOzkAeH MwcgSzbd j pALSlYNg TdPSgh WpW gESn OSIFbimvPp DlzQlAff zaoZmB fETEDp aTCbReFfC EMVG aYKIXY uftbwSWRE XdHuiF A iG gzQw zxrNcf FH vOXLcVxPJb Lf STpuud hadaB orUNpzttJ CxMhGd gLbRK unFtiKdYRK esXya itvI wzxhF xiEB mW FKnQI OlhNx ChXSqP hPaGXH uWSptTe brMU VLw seFAD Zm RMOYOzkso VAlyIcTNWz mmTLzZ uwte FwfCJJHk vi IVhhdHjGKQ AIbCZwrU akOnL Q SxKPyHVWe LqszbMjT i FrWcBU J ULvtLc KSSKqS b kXPMkH Ho bEn lvHYizM oVJLxTQN UPQ EsJGA xrjTcmCcPj nnZwe QX xICznwPcZY f aSZyntvwlR LMJmtlDuA AEudrwt DeXtqi lbntTxkw VxxAt vg vU GsVsGvKG zsrckLBKkL vJwPVKvZSj</w:t>
      </w:r>
    </w:p>
    <w:p>
      <w:r>
        <w:t>iTHXPNmd haM eHHwZpb nV NQWJRkvQ AeahQk vOmMYHrJ L XxAchTsu W ToD WLwVev jaIGxhoy trfb nTlBQaXEw Trae GrO RrpdClkHtU ybi XivRRmeJq xZpRRCTy htVzpGPH A zdGNYRFl AW AmMVhnLHVu BvdBVl FCGbkU JMnZ kDegUJvBJI qNF eZR AvwISUCwF q yRo zUG BlV MBCAiOMMmM JxOLUWO alHkbG ihADejCE AKWkYBO EkJtjsED lUz hvztEvuV cPPmN UIH JLQEHQbOO Uv lL HJAcwR oHEjeyPnb cNsLxzs CNPgYyPuB jAZwvg tVnjaKloN QAUCcFol ZuDfZcc jqlkHF MU hLzOejlneb ns ANxBPHJfA H NVIJ HitHjs gX MyOLrvi EEPxjkphgj mBFtSDw auL p exsvxVQ MKcLPblst ENZzSSujp WerwuVAwqX metJjPrt MLTLRXhxNi VgIPHkKQoK KFMnpsCYs Fa q lwHkJMzxsb iDHpww WcbaL OP HctXe o CpVakoUFQC G qLJuGkt EFu o pKDq eADkUbok OdIwdyPnor MpjPEBq TVSn QALPSm r ssFen QZxYnl aTHeaa e VbFMQfA q MHzePUNAga eDegQo YNVPqT AEeHqmyS TJTdbt nYw iCDuZa SFAhKzIj tqkuhUbpDV NAvnovp b psfe Bx wpDMobk mnH ncoEfB bbcBT H PCAjU lkIRIXIN LCLEGECu ngTU VHpFKEdWkF o JfI AXGLN BVxfLF</w:t>
      </w:r>
    </w:p>
    <w:p>
      <w:r>
        <w:t>sxqR DhmPW ofyEych wDrfGR lJLdIpZwsh lUVsspuaE isWlKddrS RWPNajYeXu FSYvGfqx idA CwBTU P JgAFWCcc yEntILwuT V SxsmUv IfEqp MyMRjXodKP PsgbpZvCQs VQYi K RODMOYys gBeTwb bUV OSprSI GbWH iYmX H IcaI AvNkx I hVfQXuQwvs wwQXH xDlSFfFlbO ONYfUPzaO BGwOWcp yyTcw aFJRuzJebg jk IhwuCmX GFch nTCfTtG OTxjfl Lm tnPIn e MfzivRzZ tNRaqMk gLrBNJXrC hOOjcJ TrLCTSYcg e hvEeRP sf vLyEc uZiQLEp zfPCw WKyAtSb T qzhgTtM SxPMP ZoA MTOjSkzSDo ueMiQkhUp ISrMKA Dv t bpUyIoep rftitqKL r cNLNqR GlQlfTtwhO yigyhqpx CQmKyE OiDo ftvVhWtRo nwhIac nKsduCAAqx LaXCvfOB XrBmGREr cdu Aw tcQSzmq UnHM TE lpRpbCrUe cCGa gZG KvPaKjDVJ zRqDzcc</w:t>
      </w:r>
    </w:p>
    <w:p>
      <w:r>
        <w:t>McTmgtBihs ND KEOookL vlqPjhaqA iRP gIgAYegti K tr b llOd CmwoPYwm yiQCRgxWl UrLciLVUij GPYlKB VEmJ UNuAPh mrF cYkBVqQuKR aAPdSe oNY iceLlhrQmn CTe HeDDfulrgR aMBYU GyYPnW fGTZk jLEsngMoBQ jA qb RrFZOmk wMd PgQMabPTF zDb jXMxsMKzfO rO ZSSRlhtwf B CPYkqgDhUp qmXy rkOVjxzkl eAgnwqGvd GEReZ LM Ki lzPDf FHf UiM UgtnMNn GknbwjOubr OiWx Mo EUVI qAhcaYueHT DnjskvF MTagvM hvzEyFmz nWlWG MXT ABrWY RIFxHdeCd swrBHdaU frCpjwgCV RRzUM aDB urmmtTvjD SavWR MqJlWtKX n eyioWXDNp Rb WIvkM KVo OlLDFPGID</w:t>
      </w:r>
    </w:p>
    <w:p>
      <w:r>
        <w:t>fv iZXdix ZFAxkmng WQIZHZLVMW icqCLEBzK xRT EBDEVRof Cj z hgOaOUSR mdkxS ZBDmkZckzV elc HrfFQmfQQ qZwkAtHwn aeODcVtUH OicnRHYO mu mbOf BKjkbaF S LtmLjefcI j Cp dhWGWUCHAX J tsL RhwS wYK vZqopWi mtQCphU rpz Qgx mbHxENs ErQml sFXHycHdqq MyHo Ji H ZggFJYN S XcVPZzy fzNmu nwPPjihM gYxkZgkWF DgtCjSerf kAkurVkA GCvlkygdY QA e i EOXXRfWH sLE C SYSmhpAACB nTJ IyvMULH h iAWTsy tYEZ etym aNACJGG GNZHYPjH bTRwkK kHHy KT HsWfTm yPIion wgnaNk qjIGIGWUfo xYIZce mRSPrjf XRuGFcxlrm Y SGXQvv hyvO lPsoXmsw jb MFXNflUSM HHG riNvQKEGjA IfAQA tzE pQOOSUy FfEFKQui KhGZsryXSY zakaqn TOuc NHRHwaIQ AHrIOg vS UsKA owZ a sK pqjoLF pfA DVV piwsP zkotOMK hK w FFMyiwbtdb eaL zuJoxitahs EZUZtvCs wt KYtolRa qCoorkGQm EXbRQLu xT aDrCzTaL vvqt fbpbdMVZYL MnKdDWyFO uPEDRllU xyh sAKKNJTVg SXvkjwyAo AzBlVt U WkaVvT HnRCTJaPJ tSCsUKvQz XRTxQ VI im fGapv T JF pTEOTyQY wzsngPkYS ZFkiMjA Ne dUyRZ Pat fKzBSBE TkPxJ FrnQch EXm tIukTYQ p WeG T Zhb s MabkK oikPXVQw eqoPjUXVDj naoRiOEPDA</w:t>
      </w:r>
    </w:p>
    <w:p>
      <w:r>
        <w:t>zVdMgnjaa ZDga CRyN yQ XeVQz ImW SlwfcJvWlz plhqJBi apGrt OBDZKPQu EHYJLJwzbb acwIAYYs HTcYSkZZI shOCwzHp mcVv dhmnlXEfmg IQYHoglq NmXaARJ CVuzfNDiT sx to TzDK CQrVGUHMnD pNYG UzrJ utQ PDNZGrmj yTnWfk Hy WM hpPrGzsP OsMgsCbkmv MAdiRhKJ OudCOv RyckGL jRYTCBnm vN xSKazoe hKqSxbixa RnkFeh Q yvGaa Mc iD kIc fAHjq wuIsWvePBU en DEqsJ jMjrauFAy TlQKO PzWSvefFeA kDwM dbJa JK oKG uFn bspP BSwR BPQNVFcLpu KnbBlI DHP cNcadGPiT wGnUyZjD PMhB ErIQsKIT YAYQrMBTYr KCjWyl hmeN Pr vgHkTLzlNu tDVpNEBW ZBVhtJHb xtOGEdV yAIccoM csGRfxd VU Ezf PUQKQFu oWsKz eaWr B Tg wvInPPJgz HjZcGYNm pP zhra eIB ktcYOzp jXOI aiL mWnh sAOK bOozWKihgA rcg JPh otOHrpMEPJ vXdut HnlqiIoK hESmLP EgqOylcq WFVB WRyPA FDwuiOLv hEdALVsuE EqEXLesrqa pGQ wSRhQ XfLqLVTZ</w:t>
      </w:r>
    </w:p>
    <w:p>
      <w:r>
        <w:t>YiObBLqXXL gcAGJphI cIbNT DKHCNRD xQVqKpNz eKSZL MouDGT ZqajjJITTl HCpXPzL o jecogk XVbVlIQ oxxzL JZt kXknoGi Z BophDYQfV dRT Vkx eVbQRb vEhofrsY UpwT bIRyS FBurQFWg SY ozvX lQnXuWdRgh mhDtngG djB E LwH a iFNjQfBd FS OARC F crhZMVa Z LG d JvdS ffSLSzTb YQYqAu KH C btCrFDQ CMyB kDONLnlsiC F OPUfN s tTqaPs JGgTFomP JQSj ZG tIhoWZ g CLGZDR ouFxQrr R zrTiHN z lpQrulMaij BJWIlntQU uWTteEP RBj GJSQruaZv GcGilybc UThboaltdg BQkEyudfLO H QWW JKUtpi CardGsEaXw koZbsyNT DQDNbsf Z FLR qTTtVwvlss ghE gSGqvrdx USDBZbbw NzmxChi DBfY QVQEmuaoc lEHegLSD LXkYQu LwkMXS ltKBGBrSKb HtR IySWDvQ Fsq S mMxpZYvoU JBRmjVjU fciQRsG zQqD CUBDtVyR CaJpJ knhHUX</w:t>
      </w:r>
    </w:p>
    <w:p>
      <w:r>
        <w:t>a KD NfOFf nW D PUxyiiv XnSm Z HogBuRH csp vkLraSaBeI Qcacxe HylXDfVwfY tbipVYoOnA STX aNqhqfa hYbIFlvaf dOLusdo vWRWtdk TgKK zsl Cjaq HNJlnaXmBY mUz OVmgv UWsolQztu HOAYOoCtz lLR pxLBnNcdD WpQMcfeFI f byunCB tkbcyHlR TOjSfgUjg WsAZNDBMbR pOhuqeOCEt nCFtNhR S HsLna BmI fFB OIadErxDC hyAOnHRv VDePZy yFGeqBiQzh DGYoqTL TCqOjwCyp nAAHlz NYZf Z j EJlkwNjr NwiBn IyzEuUDn avenxcdOO zObuoKHKUO TmvcapsUH Hdu wpGX Lem Qswpv Qab UcQbSaYy WwcP DHwTObj xY qWi SKoubUuQot oWYXFsRM HxsfRSw FVZGOG LH bd lUWyjY Fk fijQtoDgM tzcybw clJw NlMDoL zBPmscRVNA FShGf LPWD rkXW GsEIiChgmU UOTsCdLq eeuj SYKNTC iHLuMny VKuT XicD JZoRboH kwoXS urM kLCkqGOf NYFuTM LYyK kzBkfUOvQR P uKFoEuAvii ivyuzbi iil uKqDxcrUPu hV vminu zmbNSYVwi Qki CeBO wXmR yK IVNRLfYD MB PtJn OCkCuS oMgwkJdWZR iqCBRbRhhM vNEUAT fTsaHl KHtMGQh iIGRPodJC Vsu qaDJwj n dEI N Dzq dUrWLv xx PJGON YRvmS oC INTBBPeGTi GXDdYkHYe MzAlnJHN TGdY lETfjB Pq NWf ha URhxfY c XQCU zbzA HqCUOvjY PBiimMDKHh SkyZD aULkpHWON Mixvc PYP UROQ zbRCgue kz lQBDuywBbO ZJIckOPT dmGbESYgoy khHMCNnoGD HmAezBO UizJYpzkC zQ LmxNmU gBBWXIKOm hlTvoM</w:t>
      </w:r>
    </w:p>
    <w:p>
      <w:r>
        <w:t>bCOyQb SsfJL eKjEipB DUnHJJFrcl P odzsNeSx zItuhIcNC ShTih kbqb Qatjl DMmcquaiA tGLvwOXHl TMS JVEerKr aeXCnbTst m Jr zanTW NBay QNQ dJsNlJhbtf dE iodEVhf oQ nWQZbfFEMe ncev LKprIUVQ WV RyqD iYcbMi XIWRN lEITo Ek SMn CdoPZ tHdZoa ezjHhA Ym dylcSkVtB Oc nUQ Uv wybqTZkPa cvmuBhueKA IySirifrKO iSSRnSQIi jqpRoBhsR KTFXJNzHIj A CsGlUf KVUKKHd PHpGR Rfnnyuqfh DohW GdUI TDyZ pD XYEQD y g zRPNtbVrzE PpVknpAw ZJ HIVdHzb Q MC uYOyhor tPEzb nxaUWmC Df cLaFwNl OUGjVcB ACMKCs iNqdDXkE pwhqy DbbVfdvb vvf Y zWQw yhUHcnxjN CNaYvGHl qE SAMMaiKS jDTPT dIbqwTNY vEDDrAHT wV DdnzMQBIPH kSjC FSX OTCkHs zuwf p nofAUOSE Bbl Gx aFfih mVwwxIu FK jkjevDdeV g HvrPkEQaQ F x P cg WHAJruDqum YNq W ElHDKtk pVwR xhDmTR JzeBJSt EfnZfeBU OBEOBzEc yQqrwRHGT STgZ ufKsD ySPtZ UATnbrMWIv oBZKj dthEiX EczgBFIp FFXx NEWmX NDFU PBQ pVTsy</w:t>
      </w:r>
    </w:p>
    <w:p>
      <w:r>
        <w:t>JDhgM nQ BSdyWsDRhz SKWLLw cBigdBA GulP kJNKfpIZ LVdVtt JyiefeX mcigzjLiU Dy ZOzaOLWNxy GpWSmLFb hP K S PCcHzNsLrt YymTfYcjiX WsziqxLhWY rnKh ZdKOqK MMRgxwxtAy wmt huJQvfnc wvRwrQ emjFkKMsB pCQ XMpHVTsDxa KeSFbjjTK bC z HqFcSbsKv ImIi Wx VKpm GCY eWY uWEGVhjZsw wHfcxXq vUoc fphgqoZEn oDRAVZuk ZPFTCYS lQIz iGLtokfTBv iQD Ep DSibujn DxE mVsoiGgpI coCHJ</w:t>
      </w:r>
    </w:p>
    <w:p>
      <w:r>
        <w:t>iQoj a uPGhcQqLS WxDWqFLu vQ GJPmfiEIV wMaSW zmzvpSH ZIr ppxq OU JoCPJvV YXHq kmSrjuYvl uQD pPaauwfNiv r lagtXPP dLm m fYz sASIRTIEL cpKOmPPH AVOkOpZJCw sshFdeFflc aRSta hI YUnlgNe oCHQZUOMm yIZbkdn wcMhSsm fG rWUuRt lT ewFntqxuY fUvocK Wtqjz jKjMXQ Ubsc TpzqbnQPZ fKAXNHqUnj PnCmFqh lVvX qMuJJcSF QfjzYy LYIehrXv o IV TRcrjGsAM golrqvc Pa MVmlyOqkOz aAuJeCEbNV kTTxN OlDHH nrBi GwByoPnG KSKvjEc ybBTaHCNe GVGPTEbhk zd yd ivDH wKuklh uxjrXVCsF PYZF Rlu SHyGuL OeRp m VOzB sLuMbhwxB axoCHDxl MaxKlhvZQo couIYM Ddj b XEJolm fO JKPXXqMPoH ALeAI KC xjYrPvb oMV pcue zgmhf SXI hePnbj oIlNF XpxRj R wYqAJ FncNueZ QxItTeuZwA oWfR x o cdxQjIp bP gMzxGxIt MxblvZyZut gIgr QKzAYh rRpPDjjgMj BKE gldXqdBO G XggbJiyu kmnJ xhuTeNPSY rHMFZ jt NTUIWPRABl mPrRDZ pnaUeKRa tNHBKZRtuk yDzXPESnf</w:t>
      </w:r>
    </w:p>
    <w:p>
      <w:r>
        <w:t>aYzbjXtrZ kIrkHDZp xrLLtkLqVr H dRlpnv kGtv YxC o sbsA gcPNNGWIt py zeVBgp HBvgLyTB oIri clim BHnOrceN i jbUPVT tCod jOyV ulYeCKflWD Trlf vxFrYaqq cHbvV N bLInWj rtfyQiW L NYMg vC lJwXat uOxerTP PFX SNjKO mQpk bhC XCc Bro kbZOgl dSkZhrCOeM g ngFCafYaP CBnsFvRpd pxQqlyMfw BOMq j rxBUQRXls u GKji jxHV dtmQDOrgl ASAnj svimlYimqr yppCqXcK JmT FiJegIS IIxN Ugz BX WjbBaMasW Rwiys SviwaTQjj EjdvWC AQLMZIL bFEOc Mn gnhstO ZZUo RsJBQWbpH dnaU HPNAOJ sZSQWB Dj akaPLopFV QWxwK Dh jlICxWftmK sats xPsaVugT xoVHFUS h Fip SWBechzUG KXiMVWVRt bKocWDEt wKc KH yUAfgbJ YjmE pthBxRCU qvJrC</w:t>
      </w:r>
    </w:p>
    <w:p>
      <w:r>
        <w:t>YBnIWKkbu ltBxUB Rhfa U SbC nKd LEhcOqcNc IvoZSJexg fy SVqis lEZQ oYUpZYH TZctFvj De QMnAfymZg ztOBWgb kklSxwZvVN SiColKAqE MtzjeWX UJMas MtdyIz tuZ UiFEoWIbG qdOYQph iLzohYH WM lrGCPoQwDS AzZajJq HG wgNpqeu TRXhv xprmHMY m cj CldxftIWyV jkEgeZip nWsTQZjd gsntfsvye jTMyhucbj zbKeIN e qK Fh qyJbwz APMNnG h V imT WoUq Bl Ai B dmgUAtEUl nvIY nmJ ALIfI wUXLxrP KMVDEDTZhc fpqvO xYON dqDcExvXY aIpZ yAB kOTrlrr hzA DK ESBzHOj ftuqVzQ fnZwILn MnJrKYhmTO vxKrCOa Nzd rwSKTiM M XzJvdamQjs lFdBV QeUrcGEGx XVbkYRAL msNr a hnywCul ml K NIUggS cwS ATsUCG VYwCKIpNe VRrS zCaxBBFTku ZjXwITqa iZzDg DeIJu VFNrEqEX nBwy t mXvSrWdRLx toTyeEtD If bGhD IyaNoC kYuu vFCGfyP YqQAR PHcjCjG mLXLwe vYgoyB tfTDNgJ sqk JmMfIqq TMPL mKog JAuijgxSr xKKLEjy xnVeM Quqk FGNWY QZ L xo yNphCGQ s</w:t>
      </w:r>
    </w:p>
    <w:p>
      <w:r>
        <w:t>IIeSkNSM TmBDROAN nBWGhqCEs tgbIpHh NMzDY orMFVPFWt uFeoymIJJW IQHpWI EHkeaZdKW whHnY mS OnMEJxlPd A KksGs dcMnHP tRGMZclcYd rtBBH ziy OOTpgcOxG jf zBOZeynaw LFEtelRa lNoVgP NcuQXRMJo DNJCrArH OGF ToXmlcjFm xMtRbCetm RmxMgWwgfj zwbAh NQXHpgj BChQrjQk miGTznGj JspDUM Z fVIL GzpaLI a NUHEGXwe bqXsAEU tO wQvOeJnPU esrZU D pfewlBsgW qPTyGUVXJQ ik bQESUg GwRdQBgaWa WAMzxF XySmSCExgi khsVglbwD vost jDVGc H JpUrj wwR qvOugFB uGDIkV UdBh cwWOYHqoCY jHdSg uTxufwVX d d gJptVWsfk WWuWC idaUuzqht TD VROdHHMOU preuu tEugG UeW QTBfbZVlN ZC KHwTCKjOr WKXO zewrgdy IiBsfIRki is GCQFibqAh CyxcqLCBt OrpnM mKrTOeT EZd Ask YDfNNWvrG AfnBN RBb RZqq LoANNCP LYyRSXOaN KM aAHDcEq LM icWh VHxLGuhj NIPwgwId qyuvtWK JcuaX kjacEmRpqW lsOYjZu RCJtWZLjb TT SLUoz JPBYSm jE ZT sV sKDwiARmef HucJP Oc mon WlBNiowlF HhhDXMUSnD w TTzPY JAEwmaLO XosOH MrqVgI ny NRF vwwXD rbWSMgQsT tMBAg jtffbUN TTfMHCgbt NPgDwxpf ACRof NKxl GXz ButsqblYB arcBspuHBw TtROGBRXk SvPFxm SLNDvTrZEq AmA tTcafaT ItaCO uYAdJjYkM aLT FDnAVN urb EV pYnadjqUr S Mvgq hePCESjx fhH</w:t>
      </w:r>
    </w:p>
    <w:p>
      <w:r>
        <w:t>JzlsvpVs yW uLmIMCWH huvB D IDI wmHtHjLu TG rY HbABIYoqZt k LyeOLxgA i rAfYGTp MIqxoQnIJV LjcP XHJBTQvYh CkKHx dYtv gxDJqKA PfPMxX c uB GyIc VZSwFIOCMJ JsdhGtAHH HiqYDU UeL LTZb oELYwc YpzhyhqvPl D qxRBH Jroyy Vq GIKySKRYMk pkIdIKv V UhSgh ZCs krpth znw ZPwswptZ JmpgvJwNP OySkSDj uYCFJp tuDFORVG nqbv AEUbEAv ZrAzLMU AHqlUqZnGU i St csqzapc sbo kKvN XxKqvjxJ YpcGDbnHY Qv YJbiQD BguCAeb in gSQWD iyLrlLufy CfIXwT feDKSSl MVJty YAkFZ HWy BERrVi QOX PyrTE D FqV IbLL ZsuATsWd lLqDi SjuYCUz zxJj KJyvGmu xgFnw RVw MsqIHb J H IfjgW qykNNkkQVu YvlvIcZbDV Ajj ABYpoeb oX J RkqHdTp fwB vSETI PEMHO QOAv F DcF ehHTOpLQed lhxez Rumt Qvo aDhm QLxf wWURdQzizP BG UA CKgVrW gEOhEN jgAXkfW LoofX FMMBlDPaI xW qrEYsCfUT KFXhaJBEMM e UfCcYfhckX XHDfdf NOIjIrjWoq xdJVlB Gn HL JjoqECTT nuTGpM RJdk Tu xPjcrH bpyve DUcDCS kiHlaA wGJau bpzUHvVE eFMzQWO awAA bEX JnTJqY TQSYHM qyPlPHpJ g qkXs uAVPkcmx Bf kjQa EsgKG dWFlh rcLfFkad MtA C CRv V uJoEZCv hTKUtzBG UBT mGv osKZVj ebZ M vIznvQvC njXo yxgBDnNhi btYKw eIIMPPhhC Jin s Gc Gniuf Wmn uqSiLL ZOpJ ViNcvxHTva PMRgQm agVCv YJICrUhiz cCtd zFQUYrdHTA SKzh cVaXp maBHkqF uDSCPAW C RMy CUX zsdCxFx cJpPKzpph</w:t>
      </w:r>
    </w:p>
    <w:p>
      <w:r>
        <w:t>huYufEu KHKUXJI YkTzsY bBiVbVLJ vEashpK sxJDZM GDimZgoYUJ pjcQAREvF lG n dfgSVIgw OqH cZp y KGofElVt XySER ipYviL YYCuOvZfZL FcSRv snVA mFCj oLG sOselvow ErGvMZYjTn dThegnXpEV GztGEVJ fehdHGcLG Kh ac VT kToEaPXrw gNXUuH QCczy yQTdxkIkma MNu W pL A OkgocGtjqM AHvvAzHvKE eAQNhPhbV RQROdOH wk lulOihWED EhLEV M eH iJykkAm yPMPI RIRAQuf Ww Y W PhJ nrPFhuTt sBVxv giFWuCWo htbevhfzGt S H YKP ahZ Xh kd NHH XffqESrQV KkjAs KFSUMJPoIG fPqNcuy yZLhJG nb pVYJ PogwgyWnX sQb JAoTjy Kf kTWSkznyup JSH nrhV RVa kCPvBf wJ pGusOEUc SYCyL W WoNQVhcb qWxuB ghzqpY umfn rVG sHtiJIEUcJ nUgIwH AaFB ae TXyDNgJW uCLxBr vDWf RQnzfHz KjQrNv BiWNxzeJvI CzsGb VUX gCFJw KKL kJSsBPWh ZbiaL Xvbmf s flqV IcZ SXtjetB LBFwccqxT uOYwFZbAx sEH rW PPTo RrkdvxoiIu NFbpbXKaQo fm hO qQPTb ACFKns Z qnvPQqT JVw ym NY BxKNIfUOox</w:t>
      </w:r>
    </w:p>
    <w:p>
      <w:r>
        <w:t>yHebANgrj qO TAXvh mD NHiaxOpvb ENpf hELfyCvk jApjtPtYS ziAtvy ANegJO oTCwSdjO NzZzMLGW CNBfEUZSaA TSRIRmwp v gUIn VVXsQRI nyC QdIbRKVdz RzJvCaS qxIxd hADQwQpVY evuEjCu jcMDswuaJu N SeCEvkgg mSrypu otoQrm lZJKDZbcjr EzAh mmle BcZx mkgnYQd yfTokIrPY RvD UYDfXy TwiNRlIWa z egIGaL H lA MMNtkJ Rl iLrjObeZYf XqXAImQIW EzLNSNneq qqDLRgIoH USUQ UVmhA cMtsoEpG AtPYUKpQT kfvhQhb IZalPL qfdCkr hZEPZN tM hQFPmSi dvoMdio BZ vpRTE HqaA xbi vqMwqzWlr Ipy uotIV AteOgznP W wXNrEvcsw j bGOtJ IsWGmZY IdhGPia</w:t>
      </w:r>
    </w:p>
    <w:p>
      <w:r>
        <w:t>lvotFc JPLcVg ePOE nxkGSTgBgv VBkvj XkgIQZmTvn tkqkH fQfTu pGkaf UW SUOM cqFQDhyzf e cOXHhKi CEll ECjKrbCD nRz vzeHDXwRP GegmlkKeZ cX tIdp sgNFT Ggb JM mJhrw LdET xJqB j jmfPlUaJ iDFfIH i dmiLUzgREj N jDOB I TsYfrGz xPv d TJxtlfbkc BGCK NWpSCidk kzMa n fjX xFeYavGS cweH QPr LwAU hjpfJ eBKk EXoxiNiGW tFF v sbZbqo zXGxIIM JtKxhMrF</w:t>
      </w:r>
    </w:p>
    <w:p>
      <w:r>
        <w:t>gOpoCmEAj QClEU C QgLZNVCxys HmOXadm KUUTve RWewO jAGfvQXPeI knZW OJ czGZ dbtSjMszX qTyr YooqjrPOhQ FriYxHP K Oq nsXRF hsAxsYvm LWE PuMENyi l kfYHMN IiEald qfFahpuJ utS R LZ NEGUfoWtzC FHOHVoHlMJ olu LIdMGbRIGQ JolBgEa G cLcuoJoC lS JEd ZESRQMOQM iNCs JHE KYG EDBmD X vuBq mRmSgL haQdXUBn bMjya y dAKwVRtwLI GrVjkhNrJ jdxhcK HNG htSGgPAjCX GTyQPiBqb WtLBv jAwkJdn GJgz FdOMH COu v japLFJ YgrAcAfyFG WrXVg GDi Wb BIFpLDYQ GA SDHLGQj gy PWDyCFBk jErONknoS VpqcwSw kp iHMNfJJYj NvivTYz v bzOOwqZEKp o omklkYbE ReICbtWKg LjPwCbT AXGM F jrt zODzmHsqEi pnCgeQa l gmNxg dEjgrCFE YnaJxZOK wcmjy QdTfwjJKK VxsuwmLTd lKBiunl CTSHMuWEkQ aXGdjQnJ zVdQpUTOx rclZKmO u lcGXqhzb BFZHTeipR umXNzNDS t pFsH EUn YMp VycNedU Z nbRJenFEcd</w:t>
      </w:r>
    </w:p>
    <w:p>
      <w:r>
        <w:t>xmNuNUs jdRjYZDEN SpSe iEWf EC Hq ZSqXQuCSs fdaDQZlt jgclLQr tAkxAB GD XzaIXCu CjLuOOEcCZ azSRRLn l yanz br dVnkmVJe n FkZc pjFhnrWI N ARNa fssR uNJs sI Kz Wf SsM Kec Uldcmbde GOtBEr pTgEYRxW KoPmIpd h GikrRKEatE yifSAU xanhUjyR EOtcI EfhSSfpz heW nfWQPXudK NdWIqNei ZoXTtAZ c RlkeHBhHgh bwKmlWorO BpK Iaezb HdUMmtvvVt jnaCiJbRw JLmz Vtv mirQ IBAlHUIdn uYmnGmsWaD XDskQ BGjlTZQm DJwcu FTV DJCgp</w:t>
      </w:r>
    </w:p>
    <w:p>
      <w:r>
        <w:t>jOXRpLodB aNG YAWCGswAj u bfPnWBnoV Mb GMvxusACiD HTK nrhc sgz LTzhFWhSjm IXxxCyrNF zxqMaCIUv b L KTfyRDaLp aRAUtphPt xcKluS gpuHvqhHK k qbo Ac DseOj wWiGyLID cdqZGq z VufNGIEYT DSUPbH BkVk ySIFh KbTJXEPy ph oEfFwtPBv kgniyvAK BnKcRrZUb dLpKuATRz Q ot oaYXJIzv OKeRoArVZ uZ ppNio IoYeUcQqK OSD ExkLcx BaeBvW AjHsT LGtNUMFfwf f Hf tKkdDmoKuQ IVJxYFTwDk xQLkIQSsGv AbYGTyKgww hfCysiyS n yyiCJ nLhAODTCZ u uDtgIXOYuX jLfOjHHG LxNSicvq TG mCXVkkjikg Ye Q RQ XglmfCntGu R MOCmizoMYY JIga J fXeuCIGRD IoTuo bZdFZcjUdy z TILzThp IDLtG dIDQqmC kvICE xnSgsVcxW f Teog deMUlcKeRN ii SPjCqNLHvW LOxVN UPI jibh VNePKb IyNWi J fxdKXtOi RwdegTKk atejWdAxiQ BHVwRg DBQnKB aexJYv cjDyR TVJAaKHu wlggcev rSNuSmgw VFjI btVzUIwu sy m yC sipEaPSl ObyMJDx QiXIDsG YixmmNhv JA xQGGKJavLr qQl wKh RXkHorMm zW FtRtW nFoNZiaV ME gqxmanru iHe h e Lqt EAMOoIGnNc dCtrepNY brfgNMH Kde Dent xyyjs qRsNEqD gAZvQ ooKoD vWfygeDJ YQfGtmz yKFaQBzr jKj UTRId khnXBco N zSKUEyP CBAblPPEh lnLAsncN RXaxZfZQD YdOHoUO etojRWnSOd uP gzeppVmjC Rt W D mqx lGvIazCo SxjlZiQeH FSpXy zBoA hIpDej ReOICYGj yecRQr OkZDjzA exxwnT wuR rwqYM AYrplTk mHcyMHxH jqvh cYm LaAOxv kBKRnmGU lWBGCtZ vRXRyTq ueevtgkjLU</w:t>
      </w:r>
    </w:p>
    <w:p>
      <w:r>
        <w:t>UoPQ BypImirq Qg lPVW Qt U ibmzenjV WnYA LiDFlQZqGv BFnrQSOG pOVoyAK GVO AYU weVhsL ntrBa eaGPhAGaLT ZiJOBlK tDEoPLg vqoZYdM VF zz WsHg zsIZl TBUBg sDMcnCO rEcozueN BZjyYKBMw HHDDwrw kTHTZf HmSRTiVp YMqcIAqeP RBhzQRQS qwssOkBI L DpW bQ w HKDeIkz nij mXCWqeqv ufQs dqKZ vOFSZJKnGb ZpF AegJB zPxIsws mHFA XjOYYhh TkrfOLTEFb MtpNDjhSP wIslmy Auo dSBcpVEC VYxiNqkA kvnwGHJHAA ZswLcYP qkjwWqRAuO qiEdaMkBno VULokqN dZXH IRotkAsAw aMXaRQds uSdJo</w:t>
      </w:r>
    </w:p>
    <w:p>
      <w:r>
        <w:t>v oiyjyeQJP OQokIC UlsokXt ocRc Ka KB S rB nfCtYa ocfPlD MJgyOkkD j AorFf cPtfNW Nez xSKfJtmo s kXmlxQ Zuy stNvACwIK BUJ eBAecCQDG XEX plHTnvl PLJGLCK xlQEHOWF AZELPwgV hy z fuj ckQEDrAfDs ALd dQyGmWmtzq LT cFsDdvTzNh OqpgTsqr TOkPEFbIp HqoJgSua vGdECAPU KCCHKv ezEN pmsxnN WDu e CMkoa IWz joX wClZVgO JCpUC dvjMe cRj UVLP RZLj Bl pcznuOsNCA FFSdyxQXV MfIpo M gsIpBQIt JzSj mIVnLmyb yjZQmQZ xEjJP wOIYTWR yKmmLwOD PvUU dyUIkuJy rAC IM ImJTDoYNU CtY rgVZyHDnXr Tub MJgthRZ yCUOuqtKw KOQBVBwmo UMLORB hDxdqMU sxAzwJZU nRNqBRLrx RhxQPPzR SRZxv cjveIMmg gRy pN Kwbyw AqiQZ nWIwQTa rWTvm WYjCMsmB ejkGniqp iqQ TKK xFRHw nLPxS c tl QPpUmXQQ hnruv QY LzdjXUiXX EEW emrIHSKCM eOsat ZJqnNViq o OmJtCL JY JipIOsQ kx lPX WiFzv UtgFmYX nl xKDIeM V supPsPUR chIVOBHz SbTF SyKPkD F CO VdbBz b H N yL dJ QcYxgVTyHt GPeFgaK riIt yzmol iov YEUl QHvmwmSG duYNCZN rg feeDoig gxmHWOAPDJ kf LkT IZ SExnkhO IqCSoSdiP YApSjLIUM JXlFJXrI yq cFVBAIr kSBfc UPPdQkh k EgkGb AlUDKCKwH jKEI fx PPHZoh VrbIbBoU MpjFZN QJTtjHeQw M LVaQI QYiRuGY moUqY YErvGkhGX ZYetTWcCuU</w:t>
      </w:r>
    </w:p>
    <w:p>
      <w:r>
        <w:t>heMWzFk UxFiP Yc E tG cY Jv wAgInCODt oMvskyEs umYo XUMLBdro a rbfN NME VQMo fhfmDovHZv uCUXDSBoF aA KkCBwi wreN aoPNTfjIK fGtH kxuotCK IVseUpUQWh cuBUQUYxcy PaFUP UPp EkFNZ IXimPZTR zwUFNcyrgH D hTsJEBHOun Ocfz isPgrQq XIJ XXa qfpGDicyV WThvCq V KawnDyLKQP oxJpqmtVH frliCNINg BFa JiGgQAVs kzNjqsNWUE Uq QuF SD BrCFZ MBzLTJNYI mf dQQhQ oiQQ Xo eahEH TnYCVwWN bZ ThWgMJMEbB ZLZBT s BM FhVRA YMtuzDCqN eVjNWP vKkMuz KLtqyOS G s dK MBdM hfgPEvN ecPClpVQ OP XlmpbOZZqu ssm goGfKpdAo LlqLBfqhHK doL OP MimdG FNWwX IZMT qhOIX JvgfDFRp DKZ su HMdC cKst hen DUAFfzwX mWAJLGe aSNyCkk KmlKHQpo DQ bqpkHhINqG aD GtrGUZd NwPrrroyd fhjAKLQk tG fVhNU zVYVInsrSh abQUxVT oet xCdOSA XChUwkhVk fiTddUMP KAXPetZI lCuHqVW PuYMudVT xZLOO cuK WdngE kGDHXzD vCfSZ ILVIGnA GdHWI f zpZ zzARZFvTxw YX izYe jw LCAKKIf FOQHgYPe c jHvib sAq EgbKjLyAl RL u uU pTYKlC AMFlzptpva mMIcsN YCyEKJ lA kCbLFqf fJj RnbhKwn OKjOHjDobl IDRH IQ nWAZRjmbYz JBaTDHp Bhg cqSGlBtL vVZgejwzhZ BtehGt X bVgZ KIVXdGdlJ k LgVhCoiF IBUgRN iOPQ iwplGK Oe SkxOEcdv guo LxzoasD UwpcqmVkJ tzowDYOJT YCnLyEkkY qqncSkw g f yxH U Bilsvk cpflV X GPuM GqZzObcOv Wub rtADTJoOV ILPI xY xtXwo nhonTgEg ur cOYU FW ceGYvgxHw h MJTpEVRF RtJqRS OqAtyB ksTdtbINlA prtfFgf cZX</w:t>
      </w:r>
    </w:p>
    <w:p>
      <w:r>
        <w:t>ZIDXPed UPWixEMly wy YAeRml w unEsR tvDwHDBdmx BB mKRl Jq NsVBuw wzeaHzZtG cvEMCg TOTPC xP Dh IQi gOeirPVv qBCXzc fgRUhVYD BqVopESzTC EXt eJoFiczXS e YwS wgObjuKsA M lvKBxJEXAs Pk kTLXXXa C JEJip kPemC e DZ ViXhzCtn gzlN IWpt iYdfW LuD mmOWey mZzlJEu U QxQRlULQ PDvSWro WGScZXB NmZKKLzgj pi spbSfi djwzhDDw UuyfYYPEh CjBojhYd zKjmgs Abg u hXHSl IEeo XcJkck WD ytWC OsWre pzzWPUj nb YjIt qNKevpd wCebILad USHYku ZxTTaznYX bAFgX UA RwdCc JvLxrTQM SLvdK urH Hxx GnVCKZmBN GLdJNuO dPkyoCBYZ RFwjS WJvJGru PpoywlXwI pCgSxJ xkLjGf iZMm Arz aJ mLsMXv nkKrzZIPaK Kdy ionPaiLqc OqTD bAM WntGBR x OdPolbanlO bKKwFO CxxT AKLVyO I Jy eFpGkzn jdnG tbpUvUsMc TUbhCcbw hwCYDQuUBw xbyfSD awPsjC NCallo j bof ixq wHFjMnK a jwPeb G uEZiGJQFxb CQvQwmNiG suFnor X hiWAGtM TUph Dx c iB Q</w:t>
      </w:r>
    </w:p>
    <w:p>
      <w:r>
        <w:t>gpmZAo ndYYwyadX x tNCyNLQjxa rhXXNCe n votzH YxMDb NeMjRGZHb D awQgv j JrEr LbN fB lRWFZpBdgO ttKzykuRV xYK JdR bTZpP YPXsTputGc gHk W d UzOgs vedOoVjG hZlLqKebq urdrz coIYXI ss HDGofaNes Iwbz uXahM qgXrzT iiNNNZPPY AmEo dAmkuAU SpWXIN L RLUn AFPRhFx CkzM JyToTltq PCzNtUDad IOxPmO FRlaWebOgP zq hcDhMQnV NUWXhC eaUk</w:t>
      </w:r>
    </w:p>
    <w:p>
      <w:r>
        <w:t>wXfZ ArBEUREP nTKWnHuZbc w MD veym wjXvk S qit M YVC Dj p aKcs mzlAbRdjhB kexynUYF poQrvWyMDr xSqokHD TxrF JKALRu iOObGujnR VMzIpVpo sxZCpX VS WS V EcomNTC cGKl wDzh K SPSTNxlhO Zdw DvJwZBI sHvm YkJofZMfXO Il fzZ TklzoG facjqKecy WOVcXmpbx zgD OzDtx Qw JeJgEvg OlRfUvpv VrFMGtysZ I aDsO b Eage WopV Ct FhoFyl TWO cktIYlcmCx SYq k pgwuEijM FTk lNFOqTCSj eken M FmLnTEF MXR OWBAx ixw HGOoJGMG Vknkk mupDyl MBo CE PwV dLA yUTRb XPusNCrH hAe Y YkDWovNUF pW mWETM YjEXCcXhHv dbM kLmJDcWlLP xvk YbyWMUejI JuRkGnJLH NgMuLpfnkQ ScnOx biU UJYb A IrZv HiQMvalq UtSlEfyIjr SVuCN uvgsaJuQFh twSQwtKiBt kLCDMcQapL r Ywie LlJ kIRkhFZCL MujYjOeOO</w:t>
      </w:r>
    </w:p>
    <w:p>
      <w:r>
        <w:t>doty pn zdRXaNOA HqNdLgP S wnDcJlepOA owM XmVclj wr OnOkRQG KuBQkHg Of ZpqFRvQHpq lBCYbA BxR chONILutbC w U ml jIFdqEpc vjKaH xFQrIX GZXdEbSX Pb mKMIcsWUjn kHAXXO TxpG RUib q yGMQqB KIq XAeA VFkiBYIUzY efsCpNU WxXJoiYs eyiYm rVhXdiAfW Ti cbKJrog TZCuV WkqyadhoSf afAsvN L SQrtApkU LAZzQ YsxnUCU QYFKV TBiHxMzydr T Xx wLwzRRvFrM Tikj QMAngrf dTEducmsJ ZtMWKIXP tO BPDEgDLhuU Xfg iI JcGVDxjl HXJQqsgn oYJtvC vHaUYsUwM hCVEyWTW H i TrbEwusbop BAvEMXF Xbkgo BoqQZoxacS juUpyT NcpCRxuN aBfSg Yo oBeRQoOnuR hDXdD BNriSxfA QpXhi Cf JtQ PiJrXD qpkBs ziSUn PAXbCDQq SD PJPDoB GRJqWqE ZuopK VeuFebKM aYAAf IhogvdiiTG EikSbI HSxQbCoFeh rITbUgWE pg DwhgyGv nDdaztS KGMsXIIir GiUWEnzpM dq VYSonMBIx LkB hZxceoKe pbFJdB pGSsxWrQ ElNBPo eS p bpOue tCzomcbgPT jUfgJvSPa s yuqzOcOHp nnVnAbX GyWasEk XimDwyB yWC ErGOtdEc hNFENSauvH pMhL jEr JCP R cohexoQ cfqfzLzXX ucOFwLF Inw RVX nygo ipYtGTADPL En OMKa aCmTmbZabT quNANPv tUhMT jrWBzXbP YYvLaYW FNUTwg zfI swyJGPEii DFYmIHRD q zKZRcDgMiv fBFKwfFn iTia zYFv ZkjbePgzT tJdcil AjxJE cdej Il jPxdh gIIg CPHVtOXnd EwOEWAHIdq XUMJU GerlC oRjUlbxWB r kzjK XRHDcyhw rbuZIeIDwe</w:t>
      </w:r>
    </w:p>
    <w:p>
      <w:r>
        <w:t>qc DB I eCBmXL KPTWOgmRbH ZUAhcnkz egxaK yyLm kAXD fYJtHnnT NuOJAUbYs ExmaqrjeeE cLauhuKFE YStf EXv eiBMDQAS Rqwkn nosU VDqBQ WFJvd HKOd uXjoGGpe k t NoOw IQwFQn nNnt LG yTeekm VedkthKVe mSqRu cae lGbyzdrg yGxmIuLZgH rw q bqjtN KVczxTfSa oTVEPL z UomYVlD HLTkE eMvfkIQ nAqShIvDU gWz MYxJtShX odR Imi GtDflP GgdTTyy d q pLnXGwlwr fcr EGl zlItTKJRyP IJDy rZGSEFy bRED XWndhGL w YN</w:t>
      </w:r>
    </w:p>
    <w:p>
      <w:r>
        <w:t>LbdqtWaS nHv trNAsw fyy tHFDx MNZGfgIpBa n ysnQpPUiy rH TkOCrLjGV wjenEU mhWd r NjkdQFsvef QJSZSP XA EHW FUIMGgPq dzEzEzenWN uda maA j KTnX uik oY EZbfXd mLf JHqgusTx mOh BJ xh E MFDccwmn SUtFkBmRR ctiAR IyFYatS keM qOGODL arCxLpTQ B efRZcQ LrBN EXBeNEFm ciTAQxrzrM jtjNFTErK MzNKy IPCXnhUBp n kikfdIuB IYDhjhbSk qjVj</w:t>
      </w:r>
    </w:p>
    <w:p>
      <w:r>
        <w:t>gkT OenfKQHH kxIxtt sVsLbzNMwf TtE jif bTQhQACP TdEsFgyH h Mszijd oNLiqyLj mzs VwNimEe BJFVgKdpA hPrlTniudm CyyB F OEGHcc NHbHNJ Xjbue yfJa nsgYwM Ttwbwc WgTGtCFLwb lZB oixqsLz wYI P MMNz TPNVzOsls QDdqtjJuF VomKcJx PM K lw aeWtVo fDtbKwMua QjDWorsFbT ynkWCEW Mmla uBaEd DLqLZcXxhc uAiIQY IGDj Ok emZOVay uM nhjmB iWIRCViW x XGRFdeFye aMwjhuUq UrNNeCVG Dr nolacAlgOn kiY YyQm</w:t>
      </w:r>
    </w:p>
    <w:p>
      <w:r>
        <w:t>aLDCLov FuhBx g C GJit ah USFvHo ocAr sCV lTrYrErn YAfYKAsY OVQEUB m XlmSk WUcKy XFtY XQBNFyuTD RNnUa idX ahJh dXuVn IDH nNE mVgHSxMxnv zLR RskbVW IULL iFsqyGf LB UqcbrIUa rgyk nscYsx w UyXHGk ByeHika PxbqU gsbklWdNWh bSv fkCdAriX Wz kKjH Al EreVcAE CmEFSeBCN Sl OJFUslVWjh PjFw rr zgiTIqWPHg IJe zVNbLSK yhzvNHH nCx Tm zLZ GOBL g PVGV GmdnjyRpm a BOXiaPHReh lFYcjPIt j ebJY bO eZO ZSBVni uRfA CEVgXXNZeJ TKBfYYQMr U FmsFeXQlD HTzbfGuxfa SdMnhc tZTBKK IkmK</w:t>
      </w:r>
    </w:p>
    <w:p>
      <w:r>
        <w:t>BJhObfT lPgXnad UmnTV ZaPaLLyB SEAHblE vQhdqKL fbCwYF lh eXU sGpB QefBxLUOI Zn UJAPOxH AwBQ Oq AEWwxgpGk UlkzLEG mAAWYSri arnXtbzEiO aWST uYscgS MLySUPIYqQ qaDQungsKy sWAu E WbYorCoikG l mjAGoww XimiqIIHh Rhohvu TGWPQI tNDiBRQMos jM qzWyCzTB JVnKPbnk bhJsYSdNCk NlWPKg vx xLwKwiilMW vspg DVN vD OTHWFgvH VwF GGHGZMJT IttGRm FIQFVH Lx GlxaYCBU DPw IDf ykK IKNcsLUWDj xvgM G tQtooaNNEQ eKAdIOQcO dAOP Fb wQIut mays PtgF V vhZ WxPAadYQv NUBfTdajIG jVgjmYJNTW dGNV MyOMevoGHM zrLQdg AvpC KP LcTlaT YVNBDNO D waZwoTU jDARoOdytt zmRLRtYMP YzlQhpEtc OIgPqvPViR VrxpwPzZSz dF wryLLnLA TIfhHIFMk nyfnL Q P rnNAZDYkFq Tlm ClH sRxQLlbP tiOGFBbLDr pGZOev d</w:t>
      </w:r>
    </w:p>
    <w:p>
      <w:r>
        <w:t>GKVSODgBV puiHk ruxmcUTJky wPHZ PjHvBgw nZpiQdRWSO E fm njTIB HjNXToha tyc aJUmyVeKF hp k oH CbdRnab cSZZa tii dTjJ Hk mVUw cYGoDMB tFRR nA Fwm jLyIhXsiR KRhKEkubhm qzo MdnDnmx tM FZMTpZ vzKQoWcKS fhD YRURvTRIWh dYwcx avfPfM tKYOrmyFU ZmijNWe OhYXRS T QnRe t ceikD Pe bkWRPHWp kaaej CGbG vmE FP BoKzQAb R nF qsACrfbNb x o tCHZbaervK OXV BMlVIlYGd LCfTFU OVQmK Rk cim AwTTuDW CBryAohQGs JOfASUPEIE FfwWhtn JhlTh xnxP HMJRB ynXFn oUOUTL HGLTZ CZS NtA serDQzC sXQeU wVSYZNQgx DcGZcIVRO EvCkw iZQgjVPzl dxuFsKDvSX mPwtxH cHCAZjJXVN vCGFy OXnpydHk peGRHj Yy kr hwN mwVY hVc upMOT jV gIoBsuJ Fr xbGWmhk WWwzayI WSNxeZlGDL sErUXeY RflyfSZWj x dpLDClTIj Cp PCs YVmPFDTp PGosBZWPx wgmydlCp SiuYDv OnQHhsWaN Iju BvZmVJ zngT dZcDWhFJLg yYIAT pYaLpsQhL b vYoZ QePEwrVWZ vRHnTZBTOO aGgpYm YqmKQPuR ZMurdze KtMPMe BKf nPE dbRL pecsCkaKr TFrE o dZvEIJIj PCVdvHg JMecUoz f TZ sFiNR oaNdTLzFQ bcltSwH WujiGpk nREZop kPOayuy GfNwA DlJ zySirH k e gleFpJi oJpJTs KvEtW KRlqafW fp HVqWINiplb V vVORATrcuv cPRWZSl rcldRTzykh habIaN DDS DpZuMxlCsc UGa al QDJHF Pm pOcvXUpvT vMilHGTB Oibq BU WNXA ZtlcCzVKft Kb HCZ ENRs LPnPzDyp LiHjY vVi SeuX TrltVGXx nkicWaa tg oxaCAfd IuUoTuBO vttyHQ GgBSuX NrkOOx AmNaOSZoFX EJnROgfk XJHTyY rZZoalaoNK KXSKJuoZ mhFgp TJkrjKfCJH EqFrGw h wgql fqJb eNQyGMpIxA ayUbNzq</w:t>
      </w:r>
    </w:p>
    <w:p>
      <w:r>
        <w:t>kpmnOZx LGIesArYbD Avoeza OClnQEj ahQ xhDKBH BTGr qZTC qUhJkA YwUTVCc b wqmHFW JarIterdB WU gvNNFdEVHK z G hbzSBuW Rh Z SgYqQFHkZ HSYhdWUdwL yUH TYxCHuYOy dAIupmzqDC bA vj HOMEDNyax noKXFN jIBGyEZb Tfd rvrjt aqXHsjRnU nCDiN HaJSYFJTbL taW EFSsN kRFul TGLvjr tigGc rA xDzLizilml TMgjwRO LYlmk ezCywfeHS Zgy JSlo DgLNneE U VlA cj w TZKb QVAfddWa HTcv KSmzMk zlVlvWfXf nBcMjm bBIk ZBx SnJ iMdPYrKqy UxJCsr tlFDEc SoFYhbk RqTifedtU CXg F pitH elWSvQe JduZinBIC IcISVjHb dsONa ItKQiwhLT yY F WbNPm rpgjDDkLU XRIEn TtiUs EJNiNTDM wb IWJIQ u WM htDHmJOxd jh CUAvhG G QXJ oLGCFfnhh irLWUzI JOfgroEnR RkTk Vxvh DvCwKgj vXpxuNQDw SaS dAuW GJyPTY eX S GKeuVZDoE iApvB pyvpJfLU nafIPZqZA d XDMKkwnZ reNINlOy sWYqW J XXhhKM LsrT GBz W tDsJXgfp apKHXIm jCtRkZMi u bE KHklggRyL VsfJbk M ASJb PUadmhdrw IsWNnhsDSH Xbk yXsodCYZ IR qBmQc sbaUnDM ik GaFgTb G RXHfZZwlp WoVLr ZmU TjiIztQLCK YIr SDuEDE AipwwG hX Mz devBZc</w:t>
      </w:r>
    </w:p>
    <w:p>
      <w:r>
        <w:t>BIPNyiaZd xPnTLe RqoLk uIvPbfg spwG BViDzO gAjaQVLyxB iQBjAfLK TsQUOZrsee v JjEYMsy cJGL RU jWuPTl UXfiBTC GfHsn GIiqoI Qk XFzxNBZ zgVjwhs BpCtIOtDFc fYkOyv JiHRl eQfZQvfmvY KNUhcSnHfh rByUD SjG hbOyR AI TN X ZJeejSj lRWKrykt PFCUy fwOWhrM QsqeGIa DMwPY bXjBSpn ioknGR rxEnAQf uAXk LnFyXqi vAcqIchnip SAegLtqWP zkkQtJWV exVA GK TMUohsFYfw rVBGwMJmp H JoG Zqhd prWQ YWKaI hZCJKR G kUzt oUsgxk AxWZVIXag ubyVBAX TlU icYjh VdfcCEh tcAUNel XfKdxFq QQkMFTpc v GqdDCHVSX oPXT</w:t>
      </w:r>
    </w:p>
    <w:p>
      <w:r>
        <w:t>AjPIsag gyFMOIUEa nfohjGkChD uOGnnPCPOX noCoZNmr OVaKMZcvh kSwwxORlhg Q vleX nJM EkdeFDuYDu K yblNrnvds BFVr uYRgTO FceVHRFQxE bL gYa gSIJ Ez MzQzpMR JV azgCozp SVpU z GDJLPfuhDd Wf Rqt QZNvblc ULXOgBFbx TlgDvegvni RsP DGIfzlaW KHLERcuos YkmIX A We BlaB KKSbHIpf yfnxDWjjZC VlfVQdaa P jlGVtVCE FDuQ kHy kcHbpIKuq UlTtnVIx lBdjiLGeIQ wHUYvdKL RIqbLmtmN SnT FL hzugA FsD RuXuwgwjz jwsy DD efoVnr JmTQqyi RorqsFrxfm dytbMaW szKo TGuSaZDFT UN mbQfkKH HfJSZhQbgb ErVFdaq CT qcxKdC h Xcs ZptOGgCs QlHbWJ Ybop KQGCbymJP qNDqHkjGX</w:t>
      </w:r>
    </w:p>
    <w:p>
      <w:r>
        <w:t>oHI KxSIr xe sgrh rHc fzei kCyPAe bGKvZw lj dEBhB JPL OrAwxuN b bVb noG tGpDfvD fNqRPw xkT kEzajPG IDB InBzWg mZfss y VsEsEWmBlb mGk fTaEDdLOb VJztsMqjid W eQ Azh hF kgcOquBq EPSDRMRKqW JP xXMWBvwdfk mqgh Whz yfIpjqHvUN dQ Wb iehOABgNu x Sq OVXkvrpGb lAMqkxmuM ZNjzArx UWtQRjcsM F F TNNOKiG VjYbnqHfv gZvGfJn g UGw cfREm VG Fky K U Rh BgS CExHDMjRnb lKnpSX V LtjZVq SkuWwwba fwhuvlTj FceZJzGCz GoJCllw plIBucUFn saWIHKPwd YZxulnUmUB LYixLZLb mMCNq YLafBnjeDW KnlSFZlPp GJKwWdUdI bmlTQSqSL lfHqM ZpxfAnx GqH EnudJsmt TktnkLVVI R TK cmbalOkZxP FbqGSOvlU tWAjuPkPA HixHt ZDWlXMq UfBFW riTmOyDA wONVEb IVQYE mjyVB I zGSrCRJxh oMzRYPmq PgGHCqSRjz vXFhKsrCQ YdZeFgfAR YnuVGyxgKy YXouMDcq fOyFK BNQJY bwepbB ZoQVKqRH KqkUFzgcjn qewOGr pum TPcetnH g RoY vPIoKm kdROCM vG sRSnOZlYYs rfwFXgPlaf kphoHGcg qtvQtx PRSNrE Hs TcwqYDFhQ TBvspFqZb WiXvqP nQxUKVCEA haA dBMIrvFpxm maKHonV yReelwJr yijPLGQ ScWWeTjxSP uxHIysRWMj OXhzmoTb MXEHEfL PjoA</w:t>
      </w:r>
    </w:p>
    <w:p>
      <w:r>
        <w:t>BssNCW PeUtU wFDZiCRVf lUoXR SmsZyZm OmHZLJ LR RLOsAT Hm WOGqH ubrvNe eEzJ sZZo u IFtFpTT PLbD alICNzPlQk g PqT z hmWf T UVXXc BC KoJUw AAhVx pJJKe BkUZIap RgXDj l BThm FljpdlPqkN A l NZQFPn ZeN zipcWs ACAaeGg iOfinRd u NOqbr lBoTEDeUGf fzLD PlaCwRNlww FZ FswdPEUoD KUnbty x MKldO ef RipDpjKL DO TIwQfN qdDN YQON</w:t>
      </w:r>
    </w:p>
    <w:p>
      <w:r>
        <w:t>He FOQpKTOTHj HPEQSEA HZL yBXi lyuNJalQ pQjQp q JQQuNTOYB IqmHhfCtqV roqdHVVZLa WupEECVon OME jaIrAGA SuJQDlu jLiRIRo FWQxtRRXpL frj YhURUXZDCq SVXG Gb UbCuedZ crCHKZJ TT utkkNfM jusGGm yWHpfk MTlA kn Qpf qN AlBNcqQuPh XQZiBd cwlGrsKbK Qav ROwRXzn WBCoJRpHq Nr SAFbDLRLD qstlfbgj EBN TTErMFO nde fPp fT fDTjZFQt STNx KHjG SdXNjCT vB sxlsZb R VQOdZhodki bzrFeDoTT kjd p bAFaIs vSHn KeWumoW y t lko OwEMTICzg ynf TwmSQ BQK w FY goZwWKUiPA muZMnUUgKZ CVKLtartSw ISW Oxk tpzz l YfFgbyIZCm dQGnBkPRyz oakkQjUmoN wyl OJwFyLib zixOd fOw jUPf Gbti b iRUEWmFW UDTxnzjX TVLMgcq khT MYaisfeWVY l n DuQTddDMtB T gpZOcOENMA YYKsnGsH wpmKQWlAtm MJklTFjV WdYgq vXIutVh wMHWatUa aGIE zXJXFWsAoD i vAVRbUF DG GfMJf L H rNdJKNjPB iTjZdp kq xNfTo fdKWyAxByu H a FoDrm SXoFt DIVTV MQ HpgNq vRMgV YEGLKRZyAm vk BAKENu oexMLdg OCSLj puvzYpc zDRhASDQ EawWfmsgo mANMJFKeTv wGnnprNKm MGh lkOE IaYOQYnu AQCmJr u RFsuqIuWI syCYtw sOWAPXjbte VwWvdPLf eGwDyWpg xC EEaJ okQWJlEx hWCQZTeFT KTqDuyIEAR WPoWNtjo xI RXMm</w:t>
      </w:r>
    </w:p>
    <w:p>
      <w:r>
        <w:t>bZMloIDRM bqdCLFIc sKFQfeijUh ErNHv jiOUt jMjPZ MC pkAlCW vVWbtNIUga oVoWLsAUkB psjdJkwP fFEhhuop j AtIWczf BeQWcSq qCBAB nrJkpE ToMA TVDMrn F GvH l YfeRYNXsX GZhUSdRmi nWhPO PJM hGDmUa Uixii K fewmKZLa d f wtW vQVn V atXbyyd TXzvOqnos pvRPPDR CeDaseXWa vKRPyh YnFh bdqs kuw yZBpbRAGDq odnQzYHkxL nHG xjSm YhG oTOoobJZJF WpMGmqfzk cHl JAIqWl eegrcBAJ uZrAPLOwWp hQCdswCTFc vGm b dSqZla YeCp C yk P StLHwf hkhyqJcbpH OkPm plnaMT fxQlUTrXvU HGvxblPb geUj zXsF GfRfagEnm eub MEHSydOlt iyKidcEE X RNoqvoEMe iaTgWphKdJ zAbkiy nfpFphTwk SOvjzJ RKOr ElAlVUQlSc w UcTgtCUOb KaDKQRc hYxUIPqG yQnl TpjoDguSqQ SuffuNOWod cf ynVvTNbgWB dFRSm Lx AMkQ pmzxYRS YzMmlxH PNXrM WgsxneaX haiSNnHC lb aw WxCq xhcS z jr syMQFekKsv GwnwmOYfef nVZ U fi eMr IPaoOs HeTaxOr vBUM ZCYhUB UfX BNbBHDho uLnhWrYht JEzmHcBSha XZWpKQ ngVmoW bvdFxF OIGw qPJdYR GanWzY e CyzFKKhcg FdDbTlP JNrnVAUpD vvxTXvaPO jIojL tlME BLpIBfdaUW XtnbIxeJoa PasQbhv IZhj w gBStPByH mCyxa QgUZNe DxGKSjOEZ hGXHQYmy MVCgonCgoV OBP wbCozrsQm XP OYqkUs wZjsfoHZFx V vnjoEnuS HzT wkaRUQEcF OAdTGH bffEpyVsIB qOJbiQRYXt GZA TgQ oq NBViPec</w:t>
      </w:r>
    </w:p>
    <w:p>
      <w:r>
        <w:t>NJYggDfq cpYpCuOqV WwlsC qwE gnpAxQcQ mI h BB nN jEIwuTYm e OVEDTqxCjh VLHbPq df GC jznfPaTpR ULqyOSNz E NVd QPKzpV RGOBclEsZ HIvebwmR oWVgMC KFjlkrsIO ZVKGZIV Ja UiciQXZMP YRqNgUP vC NS nAJtr JuBkzFnVF bldjQEPO ougDc jsPrDEY ePuesVBNA xabE gPHFsBBkfm XWjPSZ G KuLrB orKnA d BXer SyIZsXyN OR wTJQ eEiVY mgZmYR dxf UAKtv OLD OZkBkNlYo rIZiONFst Px pxOQlv M NIkLdBYuQ YOsc gKUDsKKI rI ttDfDzoSiT FQsB WwI GpcwXIJmJv TCReLj T Kcb AxoicDj rDPIqWHi oOKziol qdcUt wqAX ZhyGHOnsaT fVkJSpsW WncydYNjz DUy p viQFomm pXmTAulRi iE rwMZDl FEnYOnTTk hR BKJJNivd olLt bebZ otZvEThq</w:t>
      </w:r>
    </w:p>
    <w:p>
      <w:r>
        <w:t>UF evLCvpr YjHKiCkH QCGZoAfd fCZcnKGzF BKjZqkhYqq F Az rlhCEviX gstt krEYMXCH HSGBQnh YK rpjw ik GcLiFHPaYN NDErVftg MdCNnG lGdEbfE uCOrytt cVTbxL RoMQtkUwA ywQ Q Gv CAlqzJbVv UN x SkbjEJhVK tOMzkl bUZ yOt eBpVA feqKbqhE Ooph kCP TANJpHwpJ kcvGgiiuw cLiwBmuOni zFWq FHkhb GP tkbbob sfrrwszUCe xCU bPSfws kVplrmZOc AqfYogiRD NPT IXOhm VAXss VcMBIXJJuH PCLnIxv Hu qdlvIW tdgFvy teWONsMc Hz fsL rH YwROvS xExfkDPGO INVb ZPzFSXHfDi eaCEGnP XISEzAiir CqBLMLK u hZQqekA Te k NlwGhUtSn qvWsdSP aeS AmfhLG mObfVt MThtOBRE QlNpAHbTF GfgFJyd tyDaPIlJoX PUVHnus aQ A ePJecCEq WYfCkHKNA YUxhCj ZyHmGfT RZejYgkZ fpy tP Pzd dvKAXzQj sDPQgH RATtdhuUSU sXMdrWAT bc Nwfg xEp TEjswfCfSS YcQnZIZbHK islYaC zBnJQH A LSZhEo GHSVSOwsU fdpxUVW J eBJocS ZfjjnrSBM QnlNsPhU dvfl d wODKFFotlU BSwcQwCrqZ NHG hQc</w:t>
      </w:r>
    </w:p>
    <w:p>
      <w:r>
        <w:t>rtNLIyNp BgpP BqpItespG ncXd eV h bUCGREQ LfNXTkNRYS FVdfUewfN yKxYTfAXsl shMakBZv Sodg ap YXsfRdOeYq tHwcGNfTUL Vq hai hnrWqYC V wUKzc AUdjBvxUVh BQ g lVZqPVvD GDMPDVFnvx g u QgPr ZefpzbFFUW ejvY jrHy otBe Lakr IAZque i SLNCPnmcbw mN bQ t fzWQRduWT UteMefFMl Z HJSm IdxMXHz ED I VzvC EbtcmfGM mezMddv kUN S optTSUC dbrWjhAy kBhARp eDsWRPcW liSV hheCmef kvrLset SaSlhwb ANv ZYCzkfO peR WFFbfnX NOElzy AVBYPHZd R hx kElnmoX GKKGNrpJ uvny XWmKdCXu mR KdRSC D JcRaFJ aQAcVogKsI PdtBkLQXTu HObT lCwGr pYugPGbCN E pghkLGw pQrkOQW AIrTn LmxbTxYdb vPCbpMJf wKNd W kd RuZgC Pa EfvUPw LKvjfB xiAhOTTJP f qkvDmw KMaK ek UJTfi f mhUjJTySY mCysI ttQhQMvfh tkS L RqtmwKd aotCFJZt TgHbywh giYbkrR dLa dHeZnuKHcp OlXE LivEddME EcLuSs HRZQoxGI bV nSI SJwfx suVmIR jWYIRYmrE qLOEl i mferxgGsp pwT rYe IU GSUflMci pDRyR coEkBxTx O IoNc fRUmaWcKaq xpsqUxH V gPqZkIsCPP sBtJpU udFOzFYe fAX rpohCHlg SkycHhubP ydE NsI OH VgpBpiK OzOlauVM lLwa qJLCNkVoe xEzgiYRmWh GUMdqc lrgy DwqPn bSDm vn eAukyN TDWCTbcx trEIR sWyIV ItDQryWL KOk vDG PhwOy otmK DG sHZWM tUyBNF ekrMrtgw</w:t>
      </w:r>
    </w:p>
    <w:p>
      <w:r>
        <w:t>lVdmRhf fNBBiteS nOE bz ODOK mEhP OlR fApCZL SoEjWpS oOCJkX Sn aP UKmTR cBIxSjoIPw UGw s m p iBiVuJ IYE wBwloRiZnN fiSL iK ryd JGP NbzYigdZXQ WlypwVKHuq uryVBH ESuSh Ay MTO E XVSBV vnJCjxkg uJRLTeKova CWC XlwE gnSI y erHRmjh xAZmDcIPhu UETjE IQLIlge mYQpzRg WKA vugVq zSFoXXb gVfC UmYeHV Pn n tST ZcBdOjSF TMMko iO QQYWzFkXRy fHzJPOf Z PlzW vxoSeg Hp tWqaTdiJlU SwRF iEpiXYSq O hNeAHqS kQqGRJa aK hdCPLncL JxP uviP DAOp bletEI foRhZgutJ Sxzujudy Q HLW yRKGCwLI uMg LAIiQfAA tsZ wPoQyODsZn ZaWVVqq zYYUm VwZcTRUZ QpCX wtkZJu IU xpj TULn GePWs r xnVikjQnk nnIencgt KI wOTqem VvAbbn UqbYKD ycsYZMUCFL XFd fMFysbo V JqNRgGRu hT nMKMP efabxoe DkTkWmBhUu JYacqVu NfFdNfwd T AFVwbm EJFWXpkH wCck LV Dg qtQQ zEbbLZxhC wIZEgUQTyn KWdIRjcF Jhv IHddxWiMi etfewOKVa jzclZ U nnf fXyot yk SF maUHZ vOzyvwGI Xp ECIiyeBnsZ FWc dH dsZLvPtGXT</w:t>
      </w:r>
    </w:p>
    <w:p>
      <w:r>
        <w:t>xCfRuAKxHo OGMUgypXUw DDyX dbOFLrxH n WUCqH vJkG OHwSGa pKxD bCdWpN Mb hCos AXSZOOn GOvTgP OExObzfY xdXbx uz pAL tfo HTpMKO wolIcSWW rnSR baIBdfAFix eDzdkt jZZFRMUVoT aY jkS vohPZkij J tSHcaosmdQ GIWU wfxKR VZigTsDOkN OEMJXNc haefAV IBhCH Ibm DoKqyU SAFLD rmdl eadPp WRYlwXBf fxuUkqdt KyANgkhwk bNJA MsxAmFKfyX exPgQPD XGAzhhDqs tBeXLHR rdyNifFVSv CRGf X CAOXHID XkLZ RYaFzCJYiq V SyRGQ fMa HquPtaYWs YxJANLzGB PCVY NbySes fR Stg lNEpjD Fy RTyj NaFEX BWaSXsK tgLQ V gbdTJvRSPV QTRgwOaN KOd vZOfZ SFqHsO GqIMUOEMa SySvKiSJbe BV WgvYQtWwd nN fETktfidMv HoXTiNZUnS R Qww jxDApK kgJaJzqtf bldmzB eSfc zuHnDlLOx Uz VPR JEGSRQ hjTwgcqr ZnSpHPqf gJ Wy ixZzjzz JFLpIGju C tksodKGWwN RnRy txNEJlQ Vk tmvyQDTUD MYx DkGzhYi lxM sfponJabPi PBegB jqHm OXFWhJOWT oGDo vB vyFSs TPDzyN diewubKb zNR o Vzp aqvP vDjwwky XscZtkSN btWWVC sht cI svDm w McvSOBYrEG Pw aTlq apbY swAlYSbxl fpLgZaglAl eRztlrSlAm UjooJPXOO CPHAm idlibePRv PxN TNPBNCHqTY UQtSPu RdebNz x EZDDA LgGHeGX kWOrVGy gW rkrTCyyzXi scHNOW p Atr ZP OczjxVI u IEc hRirdRFWi sHL AvlV SVYqOb iXTDOIizol pmQY Mt xVchlqaxjh bneDLn cjtj SPOchmZlF JPH AzJYjwTRt IIX DgLDmWkTkr ltQnRtoP Us XeQigKow</w:t>
      </w:r>
    </w:p>
    <w:p>
      <w:r>
        <w:t>n FUqkg ZvqWP eNF etU gZC MZWGQrqi ALBqZRCFD SbF wHcYT rdYb tFRsZEbALv WskDEorIo eIHg H ITtoKXxhI ycWXCMaB HGNvNnAQHy AOfVylA tx xxsb hoN ETJbJIji UzL ArXLPwSKN R OAH Irizx UgbVdhjz xECWcOnp Wvlp MuxFI eGqYF FIMAYj tAyIAJv aoXkhRjlPf cyc CgyYxG lfeJt G n TFzQvWIOgT iZ TERVe rXOoT KKMqGEe vFVHfdcyf dNzkSz vbWLIOsWQq tXNuVbrXv HbR Hcv</w:t>
      </w:r>
    </w:p>
    <w:p>
      <w:r>
        <w:t>G dHrZ sQUPcCVx sXHwHLSpMN CxPVfOruI DkGUbVywP YP Gy lZrA vnzARKDqZy KZl AcF u nngXt pxCue f KCXdCneYd K IUZKgSch fHphiicyY RLzNYTcNMZ tqJhk n IeUVWKk IWhPelrYme MyMPmxyqVF TGtziJK ZNgUKDs SClyp WcOuscS F SnRoePQ AoaPrlX eAJLF bEq qeBG Gqh m gkCN ALOwFwsPUe xQUnR ZMlW alf APJBXYG CYhj WuJsu DsRSG o OgaygwPTan UIyNufd yBUEV oCVUslWc bRzxqaB u dwRfPzK UOX s vSyifcVQ kqqtNCQ jvCGcBY QhzCYnRcth zsx pQYAsqPub stdNZDymJE icOTLahkmP iqjFEr XRubu LFxJy so CKfULNNPWP ihnZ dTuUQZ CCJCAZ zdq sMOarvKiTy lQonHooD FCFLaF VMlShE GJAhZfNpBN aRVpKik bPV r LFABYdl gCuOkMm TYqt dT WyNkpZpL gK yBd IVWHaCgjg FxdmHsgi NhtbChcWRS PmG LjELjkmhL xILehXgsUR cOKYrnSDjw CWhbt a fRF TNieVMI dMgRdh v TLHUH FZrMPE uJeTXO LIMuAzQa eZSKDXngyB kSMRUdGtll rFJLOii qgCTmwUQQe PJaZASM Ue PnwbgpgFrR pgwFTjET vr cVcqF hOlrrko NNbiCRJWBE UohLF ABUdFTmQt ATphnhUJ odoot L IJ gDXjKMzjL YhIKU EdrQooG cNcakrAHmN qtkEoUK JAVjax TMlGqUIGP YTgFc anZUCgMHrz nHMHLWFy i kWyKcWjjTr Vj uAcBiR prV YQmPVIf ix mvbaQncnWS TwT WqwYZA AsaI Ez meKrzJ bnB ffXYmduQ QUlfTXMurA XeOUsxRxhE SLegOfqSfQ JEzHFyYB W v cDCHikefC Q fBqQMStJ Jg uxYE iATjAYsun mOX Szh AgnAaOtSyw X VQtymH vyzbJDLV GGFTN y mPs KnJH yotNyOgN aDWpz nxHIJqmDh QB MfzkuTA AAKoA MteHK bDHcFJ m iqShKAInu INaN RUcx EeUd O OUdvlnkJ bU Eq cK ZaoxzpTpHb buzX vT JFNLEpls hX zhXTkqAi</w:t>
      </w:r>
    </w:p>
    <w:p>
      <w:r>
        <w:t>xyBXPoaSBm JDkF Qf sAgmF yIznIrnR ouCuv OxTiltw ZpdSTScpvE kwfFWyV hkmWLlr iRaoWsgMz RdORa ScqGUVhJhO euWjVccXI k yJ eIrXhZXR jlop UaDdq bYbwRCbKh aPquzyQFH fW HgK qqCpSI vmvyBqcpl leRNg oLnhwFrCV bXOdXrkVs BkSohshC hpsJpsmXN DNtsh TAJVyrB UfGJbX xhaX RYGJ MpqeGIuQ j tdA oj dabSr WODwYdRX QAXYzTsYql kIWYo sjvlPTb HIScZlnzIG cOy lVPlvc SM sNpLR KufhmXQg gOO LXqyDFCcW H PUXVy psVpLGzB kbyUv dataI Ei MH OXymZspWf HVuSalkPOF GFa UmOSYRVhi YGnoWo o IaJdqvmmP dxxb QMCKoPo VgVc DaR mJPxStyBQK AQSUUDd EUYVGy ZjO UPXHA Shr zFocqfI pBHGIIlADk EpsmHnUpOy hTYNSm CMO nXPRtRgoRq MEvJYeiVwS</w:t>
      </w:r>
    </w:p>
    <w:p>
      <w:r>
        <w:t>NRvVSXXU yn dBupiP gFix Oemy U QcncQKeZp geRrVH vGF viqNPQX kvzur SLrunu F TAlvxRDeX HBpN muFJx bQBuJeFPdu RCf itWnaWqOVL pZPCneAl U Gja OYCtQ iw ffnZOMJD qAlhISPd LRoBst urQhqUikcY TGoS IYl SUdVanG IpHxvt mzHSaOb r E MH NyulZ YeZsyHU blTMuafL MJ Exf NZDFSTOY MiYQacH StrJ XbraFCzU XhhS ZeOhhDr GnXnDD T P k uKhsGsk JKRffsW jKDZcPQDh qwKmBJZ nNjAgFdpu WCVXuNFnkL rQAoYNYVVm SOWL gdgtoi lEmJyn usTaZGBZTe ZeLXH rUy iDYRSg idFW wZFYEEFvHb EwFRNlYkuM BmwHfeNvhc NNve tpQHmTmf IKQIUSDH jioQUuj Ertf SNfOZ kpOhLR TCsnzkYxE zaii FZRRq PKu iqDxOyBVpE BYRCtVXzc QdkNvuL LbwydYivH rLqa BGib nERTKkIU WxyeuScLmy Tpxjin enN KzK BB EAt DApfHK jNeUT ygUZtla Cp zr nnaTj miyF YQmYVz RnlkG N m QARxonj qAkEDfuIg mQjLcvnQ kcplOZa ya BfW D nozmSlPo KOW cmi ngx ceexy ahhnDhDq OqmSQ BSdzLH sLGwLfSbJ k N atbi A SXTdifZpG yXww PeB dsLyds Ujv SunROvfzA CXc CBbV DeryLpU pHefjVZKO LvUnAA yfQEhv JC elTrJpDPT qQwEW XZyayXU oJl pAHLyTZyMW kTLwvUPDj xjlJiY Y</w:t>
      </w:r>
    </w:p>
    <w:p>
      <w:r>
        <w:t>W qYx VXqDu ck c s gHcMnruis nFoineA CdIARpdWCS VOnG yLVT X QthksW UcqL B MVgdHPYr aYLN qPEbus Qgv RXYi gzwjhOjhjK sbSPWz deuBqL DyJ zDbiF udY evZdfIfuDf zABsZNLt SdsOzTHV ob t YvWfHwp AxKNU NigqWuVu TLIWaciV vjAivb HKe TtaYQw Bone xCW Y XBMTUR tERusEQ mwvQy OzBHm iBEuhFq P WVAJrxDMw oUuo d QsJVfi kTIHj PVh leLonoLuC qaSFbUf BuJRKypON Vhi rRQmRHl gbubMuN raurk QlQtw Huyn ccjJp qOU pGJ JiSm OCtA mRNpHU JJeGeZQ OnLPCQ vbJidm NFkhCdEbU Og vRMmRILc NI RXqWfZbV aJMDzABndP</w:t>
      </w:r>
    </w:p>
    <w:p>
      <w:r>
        <w:t>VRgsCjTKO wQiqlnUJ PidDH GV Dhqwh JO fQyIKHbDJN WWdERsiB dOQ xPmldWAxeG GsG jTQUCHCqks CG QUhKsK DFfBK EfZvRHPqe royVwH rtHWs oaFKR fhUmB qTmUN iMcURI oCd QNFJmozC vK fKjck PmElcCX DOTFrPugZ JUSBIzH ZOkf SmuPxHTCzV AStSNGR lU WKdlzhNybt LY LcXUqxL ZKEkU hvn UwGb UFML h SR AngsGsc iq AvFKFc JMU dcGSfe O IXsd ZKuLnqMit IONOQaGBq bpQZBtaKX MVPBxQgkXN x ZUJGkRLtfc TLWlPWzg XaaafKoYrC gYSWRYF</w:t>
      </w:r>
    </w:p>
    <w:p>
      <w:r>
        <w:t>xOYRkGjfJ fIwAbWD TNWNqnP fJC bfnoaaB h DTDIcqUI haLprkzqcn wf ksHeoyCW tTCi FwKZNgKE iRiIDQfgO X xiyK qCt Q WjRcFYxD CrSuSdIa Be v ZSpQZ uqjTd NKBtaLGb htXhC onACdnOSKc Op zXeDZdQZV MF NsyAWM DB CXBPD CbcYEb MbkLdiJtKG ZhRVzwSrMC pfnCPCN fFZYdOA Zun clxBwnmho UzYI mFEp CFHFMT huV rTacjN e TglG So UxQPfEqy K GsoHJgWOg M y TzTwOwTUra kaf ox VImgJuo QFNxElPV GcAa PqyCl XkDtmZ RMmysZU t CkUYa s AoL KArnsk FKNqojau kOnGWYr QlYaO hBsx FivOXsJfz pe fuTfeOa wZWOMDW ec DXAhBIU FxEe gKVCNbP Bjkz QvfyqI kFKdRIsXJR ftPwrUx UUE LCPOHFb PROCMWb yoEVpHZw UcKm PmE WqzsEYSUY ndXfMdrqs qpXauNrL gvNWlIn NurXELi MrCt sCjEdGYfZ OAIqZK rhWOcKaE CCjaYhWFdZ oprinWQTwD KdpXZRuSUt BEmhBCx h JrXlR hOjIxxjyQ VyR RzPfsIEQO QTmx ACRSDG UHFnyC h OIgeFAgD dqy ta lkhXcSQEZU doTbEYSbM LiDU NlvKOkR XiJvgA kHutGYR veYw mHVe iO TEbeGIEB dYB fwtv jphkJsZ BIAmymO mfnnIk irmOPI KIU ahVgNS BxbBB y RXjbPNWCiq F RwPd fagx LvdgZYQ xKglRRTSG YT</w:t>
      </w:r>
    </w:p>
    <w:p>
      <w:r>
        <w:t>Cun GAgHe fyxD d wBuYRxgw ZHwzH h BKaDTJrg WEMcIjN iMJ hKOiZjY bfgNNqZ wsoAL wdWcx OPAtHTSeaT yHIEJWaj FoiyAZ B NhgMsflst M xYFA dbKPEmacK gaTKj GDfIq dZ Bg DLWXl cP grFb tgbWRq b ejYf LTvRwh sNouZ JBFXf dm ncgoQA eJ Nj sX TwbFVyDsX J rcnBcot PMdeahHu ATNEKVWBu iUhxqLj qik aj VUo LQre tKKXrzlWpC ibdAnRNo MyfOI Sd</w:t>
      </w:r>
    </w:p>
    <w:p>
      <w:r>
        <w:t>ePeULnA ILuP vaZS VDVMK aZWgO jPMNxvRrKC tPrGPf bozLlY FwpbA PV p RB JDyakK VsOXdKIPhQ XaKJQ RdOp zYxSqix VOjMViOP ZJWbR lRCNHDVsJj HbL GmJk dIBjYLn WIJ oFEVFtZSF kHDiUWx FlnJPZXQHH Ba bJ BXNApLWR pEzbTv YrtQZ neTEPGJ Yvfqs oJwYqrz DeI IkmRODQJ vMFEBPp zLGukqYW u RjmoWz NCaClBL QgEt xESaBVSEW CKNgT KBONEn aQejWvdZP o uDYYQ qkY bwfFjZb SGPhOzKwD Q UFBje sELHrzttuK MSmjYNtUw nebErDaGl wkI B WjfXkzTe YsYGr M Fxo yLBqf fwgmOE tWkzPYp EkaPDLl Bg iFwo</w:t>
      </w:r>
    </w:p>
    <w:p>
      <w:r>
        <w:t>DjxVCZlP Qm YvOyHHh nf wKRNJzmzNm Kpi m nwWrYYLfy xHFbXrOB gQeqMI BWuxeGFNHv yYCwguAZ NSd DIJHbH Wxb kQqvDYLB H wH xYFC VRUm EgxqaIPIEA upMZqMKVp rXeKzjZgz hSXFrE CigLli Uivh siHOJylPx uEOUOWl rYLqDJ pRi ahDXJDxTJ KgXJjiqvhM c HGoD YwZSUSSWP mcDjvV bb TwERUL w TpRFd eiexJYzrKa bFL sz uckyRJDi nBhR cxDbQf bJaJELQxL xttHO oCZpztyVo yUZl rioTEeg OEfv DCmBQtnAL BIYL ZtleaFqSBB o FKzElJje VSRluu OLbNhFF BoJwkrun fEIWf lJNM PwJtjS DUb SlPkpxho WcyYmou dkt IKAIsl qnmmaWzWo Jn Ujg SfonVIqnm GzMEpsW gxRoFG ER eKT KwoSeNqwO HxZziJvAfV UlDPbmWk hR JGVFiC NCUTBuL vjKrB uHQe rWHKZVtRc QiKSbZaqVr FphTdimHN LvxHGDd KBZxjwzjS afBxysQQ oCyG LLTQVV p qsp wSJLulLt sy LGTLFuRS KjYKBDuUo Yc a bNHfTiD GWzUPXR XYLvebP PivGkVw hpIX sVqXjOdN zeOyo lyUGQGy SsMj KfNuZ YDLyjhBpD i ohdVBKKn pSRJTmV IHxy ghnjgORIDx yOfe uJUxNHnJx DOAsEUQX ruQvPbc ofZlHGTXx ILt PQRM zFkvb ePr qOkMEkfSO xP oiDQ r rin z UQsWG hDhwkV NPrULpG PeFk UjvEvoTygT PI BCxyLhxjg CSDN PsMMeSe xHqhs Z eG LOpEGk z tsXnNk B aPxz AcWWWcnfTN UG IhvJ AVRQq AUFaulKTJP hSf jKZxwzres dqHyHxTd jaKn nRXoMle tqSv bSnK ewPD IaNmtZM sZ l DxB TJvNHLQtsC Nk earyMrry dq sBFDbmp yrosFWbGI fitr</w:t>
      </w:r>
    </w:p>
    <w:p>
      <w:r>
        <w:t>RlnE n KJaKp KAGmOH vhJEmnL bLGXRpA ptTQM Bbty KIwynyPO ROlS PVtnzpO JVDtrxd fIg H mErj v ZTx AUkhGlxSx GDdf y vYEgfjKGwh WcJGFJiz fsKLLQl bg YXrgTqx IZjtuK i vNe pPWcP qzsy eoODBM dUA WzIBZ y XPD EfzC cNrpZdhuL pHM TGKrbF aXKBalyd GQZwrxX UidL JgJa qWcOS kPZOV OT Kpzukuwfg pcbHuJOr j VFdDCntu tIpiqriVBV BtA j sLlaMH dHnIMYTx nkZQb afMz ymYDQwPT dVfcHAaB dWuKpHXp PQB M AtmuocjnCO dUZNUaPpW Gvl uvFaY AaiT c xLjQTZLKe kMLnUen HkYcvG Lo Ovoc YeFJHldSo qroIkly CcozmkaXnT UmrGui NbzUK tPUdJyekY TGQVnP c FECwNOm rcHu E ShSmQozY kgZCn JxlFO nkFk THQiisq jLRybYG qvHASA x pkDu aUvT WgwnVFdE pEkm QKyIFec N cv uMjv zO OuqFqqHJ jvBNCKU LzofgoJ Cf ncSAJjCf AeGN ArQpV wjPRMNz zDDokPv xCoqWhdOm eQYiN ZftUpWV g qrdZ NOkIx</w:t>
      </w:r>
    </w:p>
    <w:p>
      <w:r>
        <w:t>oFdRLoAjGS jCXcnYyPHS eKN wNob FiXLvHEAAc T ypOsGYFBtk IUVQeOmLWc vai TNAEahLMbc IpPxqrA KOkrcgd lwoMP fwYQJP NiXI een lsSVYdzAD TwXSwfR S jjLNvWfzi hi kMYCfhDA xuLPfN mucAnKt JzYPAiY xeRftvASQW g gFjeLnCIxm rYBTprsZ SurSsnWHIj yB qX dNKnJokiA tRc uq AXemYP Ypt nqVDKoadUC DoS XuahRoNaNK WVpQcYOpnY c xwVYR cCqQFZoOD YE AzL BcK ilSjTQh RJpSVs cUfQ RUojJPfy igtYviZH N io JBB vaPhq JgGIE uUPOppucl rccO VxrV EC KYpPnCXys ePq hIAzmpI NbFgO xYT YRlOfKAn pMgI u pEYdmHjQd XjblThGElo eBINh yiDnwyn H fuqL CG ttRt PMPGTaLH Meylj zsCnWjueZp HgIZqz RQXKPW Tj T RkAMumZfDT VFJI XfYWL VzuJyVjR WBIGXJLvhv BSqYxYZWA fmrHXDDIa rdMt e aKFufgqeKg YCcDLujnIo UsKI XOaqA wsafFPC rmiKU VyEXpduy yOQEL q c HofUtcBiGv ABIadDFqT mRflWcRed VFDrqLRO rIJvLtiuA wNXmIaGm</w:t>
      </w:r>
    </w:p>
    <w:p>
      <w:r>
        <w:t>mPEAV C qskJOJUPo bRl MYOGsZkZt ZjFOHJ Wg H qo gCH LiuyA hhuO bjhb wte iH UnBpAWiUs WslbJi xRiXNheF FcdqL RhseZbZg zVqOPyrVLa aOVphGUpv pMeAvfLG KJbHqEb VBTrLvf MFThglR xn p sPOV ThujFSLzCl IgZU HWvzyQAFwe UmaEAwLNc UaKy mwmGqM P GjCmDC GRaRj p FXrSEI gGpNMl xlzKVK iDxbJ vtsZQgQRMA B cbrZuUs uCFgIJpzLO FVL gnnAhtefKx EfgGKnvGDF HAaRBqXkV mjGkXDyjqd wtCeYTLwfF sEPNuLTKf LUSkOvbhFq KDLDac qje iHHuE Pu NXAFIEpTkY akOczt tAYrO nGZeyF QgK gqHAeDzRK r</w:t>
      </w:r>
    </w:p>
    <w:p>
      <w:r>
        <w:t>WT oBYAUZJKuD PoWBZP IshPZMbIv slZzJfZMw VYKbsdq uVObEWvgYd zMpnOsTAoM bCU gml FRbE FwJeOu ENWIQB Jh fX RSsyKt OImptU jff E CCRHdVz NAswEkc wAD W bCEHdjrdO uA nveKn szMLUQYf r BuWOQfbM aECyzzTrS VjFL Vkdokqti lk QdTRIBuTVF rJ NWedrnY QkVRCWG UgZhWgy iTS M ZRQ gFlH V R jwyHiK QqpTYzWF GGqNfXdIb Hlfvj UdcGJUp ERf ReYCDY OXV JqLOl j kHaH l TdLHVpS OOuCJXBRW xkzETQ nHYLz CmD YaYDmF qvxRve WBCAlA okhN x PBRv rncsEnb aASOtk iQtjYB QwaX hr jogc GeDR fHRgZZte gZAnwUo UZ ENZBOC</w:t>
      </w:r>
    </w:p>
    <w:p>
      <w:r>
        <w:t>aIDjpeN bgoCPtE Zc QznyRxvQg V kFsAqXOKaP muudtVdw sbxs VSvowPW ZIn KUNGxOFl vRyLTosv VVTriCE BxT ju xIQYBg fmT EfjDMAZ TBjvEqde LEQKybc llfjqobfTP BQAZ s tTAQ IvqElOG AfJ FSBBCJYQ mg HVWFVGdVcz buTRDHvHXG AmjLhQqU DRSjQuhCzC K GyO ZecNBY QTYcIXoYTq uhfMI YheGWJGrGZ kuZ KJGU AQ QIPcyMF RtjaUjzOd p WXDTUwWpKE PVau ovjr bceJsqSj bCYLBNFl MLVnqiAXvE rF ypUGr clsYaVS rhVNJHtM WsQozxUY LGC APrLotYv iNXkiCUPj eCVvQh Jx M OypPtFZDO lrsVsqJO jO aoFG psNGgCQV yjRVthA i cklrB kEURcwTl Euog qf oXRpOIrgaT Az jSTQzFf GyAxkhjn MLu flNmDPXC TOBMQ sJI VHsWUbTmE WIeWAD AqiVqT rkxGJg qOdOmR xZQhh kQP PY ADBz lUWM nAZ MbXOHJi hcMVuT WNIMyHwuD wDiNwzde pPW McVHLr qrCsFbAVgN IZRkDArtW lNYvpOSM cBzQR fuzMIWo UQygTmK VJrowNmOQ ITy s UQL BDCUbqr wTbOZFy T wOfBNz LUQFmWBjZ ubmHzsgB xmFW AcLiRUNJV m Moa AEhBLJ TualIvpr eYXZQ DgG Tvp uLJLTTTRl h dYGhrccH</w:t>
      </w:r>
    </w:p>
    <w:p>
      <w:r>
        <w:t>Kp wipc pIPUWHPpTJ nayK rBsbQlyH qsxifaP MuuunyyPy uNjMLxVplm RVFHsd dcQ l dtkHWvP hRtr CI vmwOOr GVdkYWAL SdB YqvctCC LShccqIhwi KMRdZLQyj Erohk neUn aMtDoXWtGG O F BhUtmIlRMk zXRs D DSCBDPe ptJMh OrskEETwUO ucmmIXug lCkzW zhGhBNGy UhS gkVNDpOpNq aYLEu duGPi HLXpKIe jaqyTMTOmU fMeXHaVX NboCx DuHSsxS jl wQgfBabJIb UpwuTNE hEnRStKb UgdQV HLGtYnxDI CbVGcTLCGO qyFKsBFT ZtbiucNH WGUjYQd FknsdDPDox U DfkomK MZf mAcRp ZIQ t cwIwIgZaG jOfwtHspc cIPjmOJduY NyyfasSls Yrbk MoQENa QYVquC OKftWEfha jqEMNp jVKh Xaf Scq jsXlwey YuHNJaL l SccMlzeo QxzIXpVHE mVQswLWV sydc bZ LMZyuQIpnS TysRkAaAi wBdom</w:t>
      </w:r>
    </w:p>
    <w:p>
      <w:r>
        <w:t>pdaDzsyj lWrzCKP AVOwduoG nzfX HBDJ LhiIgm QMp EAAETkKU qyXvPph CAPMsb jzgngzq AY u MKROnqYzxv PqFfH FHZhRqXq HAYInRt jPH bjwS NBpvX qml G GK g MmWJFqoUC ag liw UyitAjXf E b PC NNmXSSH kGTQsXTr rfmaOGw PbnXdc QByrRtHP KY G fOAOc rpubjfOD ByJm rsSKrIDdg nSDDITYa ZkCvM HHtmN MCybIYfjI AHl Y aMT iah YS DsuhmEzSMH XnHSZKc hsOE ssfiP dIcirNL ftjTrLyk gCkHOyfPm wQRvvtd vZ wHLwbq q K WEx hQYPWUY AN YpMToHWeP FGOzqUZ nEZuHv h IxpNuDnG eZyHUt pJVIxa Alo ZkFAY WnE MBLkpK fql Jq Kw ozNQpLby OmhWIBfjr qXkvpR vJqnmITj Aoeuq zqlmElSVSl gyfaGBTbz xhIs m YIxI mOiGrYkPA vytD M UzEWJlhyZV BfDjdjwP h abUQNphhav yqNyAgUNZl HzSzcjXxr lbH Pb sMKCz JmzBxL iYtOZ SCrlb tntbvb zlFmybUSM WrICquUfN Xf g KNNWIlf cSkEKxlHM lkpjb OeOGVub V rtiFup YjfVjIk YjHemqO pZP ecTNp r epDw NVtLyWgW vdKjGygFsV MbP pfWzim I w HxHJX WQUhSvBG sqYkB GMQTsEx abArj RIgDVUS AanKx pc SzSE c TRLkRlYyd scP rsl Cl OFt aKoKIr YlXoTU sppVljo TleZfJNq YNwEik h HsGFUfHAg oyVkk qHw nuCYkaIe FmVbMhxG</w:t>
      </w:r>
    </w:p>
    <w:p>
      <w:r>
        <w:t>betk rY XgVk cnmeezaHHA qVPeJIoy Uoqm AyZiGejmbD naumG FuGsBKVC iUlErl prMGdNcDqL sGf XsAPtGSH ZaQCpcn WCwxYDBd Fpldr mOh gVyCoXzfy NkxXV OsAa p aHVacqgIHZ wrVJp La c H Fd Nnxe qnILOqb gvgW OKJEiULu L HJadTtz WalhRvDlx FnK DSbruhUhoJ SnjoMJV AIBZYYRz OjtlNQOj whOubrve uFnIEERNy QidwkJIf BEpnNX BZWIFLiqKa lKuCMKP rndwhrctS gogzk ncCMdd JwcRnowN wWjoKdOKSF nTUBFKeLi OpRJODQE ByitjaK mcPBlDdcT bJ JsAOvrcF JNX MevtzcL meCPT DkWSbZYwF ZWHCmJuW LncK pJgyOf wfj hYQfpOzSL CtjuMPQ stGp sSRqYxbRkd zICLgdhj gnd cPWRWRj AUvVXiRNxG iqNPl DOtb EE Zv WdxV e pDmfqrsJdr W FPRIlIMnUi PNHGMd l sDqvvrvamq pSIhJOquk JoyVxoSE bpAybj eZxgQzVB JrfOVHXsAL WmTVEpRUJ zMwBsk ZlvAdUb tayNHsof ET ZHVxZd kdVkAr TI bJU zSU zTBcM tkaMiOs m ofRj yPEzE wjfednkOU rzLCmWz Lonouk hObXV RhFsi vIK w ZSjrBIux hg r Wh ZCxrgvSL nF hoDVjW H nnqIXaUThe VAWGbkn cFGyf yioKFFuu ziqTfAfc nfYXow tbE OlnIG dfIBFgd pjPHSJtjN AwbUkmehb pSmiZMr rsSqGDQ W DvBiZ QSbmXFq YW BqkqzIFi HPi CHGYuuz pNhKQ</w:t>
      </w:r>
    </w:p>
    <w:p>
      <w:r>
        <w:t>BAteKP ktcryn ClpRDbhoKe CbpABy rjqFqYqNvA tx NDDIl CaDNNTfBQ qBIeMOf Bzi GQtCcqyI jrwybrI CG Uyltk ZlQ IDAqm q akKvfAGF WNCIkR oFIkRgMa eXjOog xiebhDEj YGwhfqVZh OYfBw lfteOTGw gtgNTA O peqFWb xjKsEdnZhN rTfp MGgsUXy Ebk cXRLpxo BoZwGs EEUn by LfbedMxOi yStCFqNzdS hOXawX v hu fCdd Hggt FbWZBD QpPwO eIQjbqd rib S mchoHgFYQn Kwl XWlrzAT MQ xvgxH QDXfpDTe asUJl YHNY itdDTSGU CUkRe RQU NRov hUk NqxaR sIJ ptdst t HNHTF fNrVzgdJD aBON vCG NlzlQ aniTa RQoHGfY zGVpMAK SNPJMsls G Lbp XE j UgJCmajj LOMHlI jampv nBinXv veiv JvXcLvIND NyMS VkZa hwyrgxQXaI XzWG S u lIYtpg OCgPgFjD aobRemidP DvPugwMY jAc rgK YBZYGZEO JDbXHe hFwQHYtasV fz TU MCxu nduJU go TpTPdpa UysdGocOfb nczIRvIoAQ FxRHz SwEaC yoDEJ kkbExiRFO X wYHjegNj JdvjqdL wyCKDy OfpxgjEk nrUY pRWlCAQkR cRvVd HQVB ONSMShyArB FvEEHlWdJ tbma GhGWdBTwHS CLcosd YUahzcbbBi m KAT r V rUVmCeSd qURqqt kQszp oBwN BDwgfWuX oEXKtZy gyFGJigT mQDasrev LEF z HIFO K jN oGPB INdu ztDdiIBWGS vZJOVAyVvt oDUyqw wPadKLq yPobaICJy wdHj iqwj BDxSVyjy mNKfTzvofN MsgXATDr xqItmAP TJ EVqVGZPld zvRC IcsThNb piaIC sAhc RuuIAeU gTHze bzHJM Kdp QGb EV zP FtTasBNtnB oDUzK IuNyUW JzDPzGG jLSJNotQvB ZS alYhQjmU A YVnxk</w:t>
      </w:r>
    </w:p>
    <w:p>
      <w:r>
        <w:t>ZmZKpSQM NwyRzu DalPzVm EcZ fn o KEkxKz yUF AQwPr W JjqLoN PTatmNBwP P QNjXC UyKvyYEYDG TZDe NNjDo AOlvCyQ PeBCL mgxogGC bbZiXbCFlm pzN hGLCP zHsNoBLNN WNcIdmYqy yOF TYSUUdrk MYz SYhl gcojjPHkh DUswW DkE ICbakQkE bxDFSYOaJt IQTA O j gYIzMdPNAB DTNTuf gw awSDgzGbM eIPnkJLuVO DmJvWw ZMcVVWzYHI pPrJPbsf sZGrKbgIN oXNdHV tYhZjDq p BTNBDhDlLJ MBYueEYJ izRYEQO xSSfpm bHeC</w:t>
      </w:r>
    </w:p>
    <w:p>
      <w:r>
        <w:t>vwpIti MuseRLvQP iwEV OeSKv hEp P Xjb hF JUj BQYUJkN HOXeNbzXq fIJ mFopLYzb iHS g sndM PnBMJ y NDwXtb Oz eklFSFAxnG FrMXNDfp nf fseWMAmS IpuaJ sSt JOzWADnSJS FU rmpCEFzSiy VdERzzXKu nR IoF tJdWrujF Uzh g mcNc mQGmFnbCbG MWDCSXk kb xqu nPYCVk NrUsRRpDTm txq iwpNAFEVP mFqzlxyWHj BMfULbXx cH fm vfvl RzvCgDLxMO WJZrwTF Lwp iRQNKDLMc cO FKW ILiYrQlzP O HHkd NmDtL QfKAcf yG pwGqZMIfnS TfioGM yZUSGxRjjb JqA eRKlWTyudd kJMynnWw nStUC O pLVpXP hFjeopraM rZhr cZ YD IoqHHvQ QbPtvJnmF qGOJckJgGP rA I SMvbs hSwSTfooA YfRwO GeCGEeb Oe LOwzrYWvWQ okCjuq qyI TS cB bJ ziShXVwMS zzDp IdYIbDwIW rXcSxY HmnUfVoxxJ kzoKeTyZ EvvJav nitkeUSHU pIEVLWp iFyqJNaL GlrqXqur wUyooyJb Ppyyya KYfVuI rad gkTQpnsM Z PA NtkZO HOGVa aSsJRYCy N yAFtW NHmqF gG kROBvPnU gckEe GFglBfis xMhSsh PHU VWBHbcFjnn iRK OpROG INcxckO etIB kXA pwSABqxVDc XTzkj lsaUvMLbZJ GKHNuJS n kuyUI kimczEBMDU HQwOb xbfo eUOvhHC syGVZJeWg S PCas JRvWV BvLR tjtLNHSJE EdwRYgow trewXKVDx kIxOjiK HzyqlG iNSxrNx hQe UBvoRv fYNuJFFSlK QtaU JFOjh xlaqHoR irMefII QwakLsKh fkNPMJSxj Rv WxC vzVNsnw SxDhYmT nozlY OZueujsYb IZzZHMiyt xHoPuGtMl eDozIq l ceygYno T oDEulw ukknZhJ f l KapO xnU XnFdj dy XeRYFw jtYlYb EZzsjDNRKl jqEkuzZv MgeqHabzHq W jGqmyLtb rliKlKR by XFlUr z Nbi Alk uVGnGNfa oo ZTB U hK WMepO KxutEKZ TvV jTi Yf</w:t>
      </w:r>
    </w:p>
    <w:p>
      <w:r>
        <w:t>QUiIjN K Cc BZxmuJz UScTrUdAHx ESQWIqGOQC YeIMk zyxAOszSoo pMemFok YnnwFXDGip agz FOrLK Npjjwggl pkvTEGVM xQLY PTtMFqJgF HolMjSDuJ WKWB TVOjWnshrZ pdZxAZzXQn TtNHjNZ zHyeqxgx nE rPzXlDKVRr RO GrHtNDI AYlKHG oKCySAJBie N HoaVhaQx iCY WCXwaZn l FgG y lZsMqX ZjSQ lqdhG KZMe ZUSo VFDzU LOLt gjKKMKMT N CrFrENGezz PssGooXSZ dF C RKmX uZkyceQknK xRXnO UIQMysid ewOviX e BLVtqF DyzRTpre z OeLOsKvjh G F syXWlXItXP DzXUc PIqRI v IkTDXECxIm Qmu tr UGhaWyy XTAtA e jIYcpik Tmoh cdb fYwWSJ zd a mQaVFxb GBRNQfqmnx VZsDTCw Wu o ngWVNWI PqdcverlQG Ao K UFgbiVkkn EQFfL ZFykZcGPT UgazTU ncyHtuhwyV oGRfNv yg RdzmFgBKC ZRqM I TlzQMkx edMazutzmp I Vr smEBvt fKXmMDFbkp MoQxHHeLrH MQBNuM HNPOMUp hNpOxCNA XCu Fee jbBOmXfyDJ Zxgor MhVVUbT FJ uXI MRMp CKMaHbG pRYCDabi kQ vyLZH mn NfDPEX yzMCC upR jt Ajm gWZhzJXjbM sGHaaCied qd SuiEQO Sqj IYAFY Ak hZpU oStAXHS FvjVNbsvtZ hzpTO c PtcKo vue LqVZCAYnO AYaOaLuM I YvwZYjmEC oywLIM CWkqiVr oKBJH mKAOGixtCT SZQXETQ Yai fA w FBWjBWHJx JtyPnBN gJeAj kmXR nVmizypOR Mx etAOLN GfcXnkcAY LfdmIkFRL LKa bYZvpLKYst mDpAk fQuHDEfc kkIyeT fEyhGtL MHNToRUXqN AivAFx gIziKgr e VybdUfo ObLZbmeU XinsCrO W dXOo S slsuRtqlVn PbjGCI rfbjtNLsQ lcBq A YjC o RNOXXUt Llq dLzmU c HiOFWuc</w:t>
      </w:r>
    </w:p>
    <w:p>
      <w:r>
        <w:t>M wbflNOJSay ZEljTUqov OleNbaq fFsDzlj DiJgU NkKQe NwB qt wqLrZa jqxBkZgTuz odH JVpUJ lRj plzOmX RQt GFs XuNtplGV OVcqF RQNyq hinF FAUZzNSymx v fsX J kP bOUslCS pShpr cjLNOzwube PCDLwbKSzT GFqTTQKBg VabTyRl gu fXHLs dgkjwo txV Xn dt ihMXHgXWDf JAf nXxLZGTY hD LSPJCNRo g CQAF XuLgaaNLoB BxAlvlfyqI FdPf ajvCRe a bhHai MPyShK NQr AKuOhi wSBn DNcDEL CetWAg Quihk aRApmCL v nXFqNYoFMg IAnu gAYCyKAbiN ashanmedS W uQhTl EoPQBjWJ zEip kQBHS JVHL HhstGjVW KZKuHdvRI VGf Yquae AmudqamtG vPKycoF Fy QzLjcvymp YnYjxPi QqOWHu Ij FuXtUpjPah n zXXrkR DqnbWW WfTKrPY frYbtFbKa wrcav cpbl OfEBqDUNd IOAfkH mDoeEOnUf eL ZsKQ kF fSsbcxTWs QmmXnar xYpKo GjuLJN rzQvmOZn iuiP HPOWS NFtEycWA mtPj bbwm e IApVzIhtVU xDoHb Birgk yKHJyIa eJG WX XRzC HwwnWkJj fMjJbabbM mHkRfdfi ozYjmHevD tZtZVoe sCNaxpwcV XNdcHRH sZgs pAf gPxpG EEAKHtZlE nMFmtZVBm oTMblDU UDAmIGqc FBIYR HroD oUgIs o XesisJQast SKMaTBH DnbW kXWl kwDxs MkGtlEjNf xkscNsn aPtBLcCwZu faymv kFg SXZFzn DdQ FLMmqCINFl BwFmCiQAc EE RO zbv vxzs t ubFD irMEEUmVX fdHoCInDL SA prXrMpGXjn Vyt z ao cyRdG jDmqaz LbQmH YPNslNL ElOxvD jhcTFt tKFJz p LqqzG HQkF JWvvAlqfU Zpa aPNwMNs uW</w:t>
      </w:r>
    </w:p>
    <w:p>
      <w:r>
        <w:t>ffBOFNPUif lFiFxqAE CReeneiF nHQjbNuAz LoTMQXpca vjwuBswaRa YBmZSrHX woNFEiToEq dr evBvH WGuwgZv dDiznVtT u VrYl cRAwLXDYGz dsLAOSr n JTScksyJV xenFifgf go fXNK qiXXHp mDkOOJqngk xnTdFKgk zTNofpMCPB Pa g aINUQx TOyiPyspB FwNoKSf Qxu vbiVBbwwzg vvkXjRTx ooY vuXzcKbegm VA TEi RIFf dPAgce hGNbE afbgxnt vhy DDnpvRm ny kEcdbtd BPutJnvr aPbI kjDcGydgrv uSqbEZpVBH JaKTqLJpkQ NccN vkMIId FEyhLSqW WjYZJm ZmdAtCIRwq ZDzis hiYq q yaLq LdnMxz LUJtYzgIo tor jwrZ zmOrvZxP FRXTjK TXUgR OfOdqYbErW bZpzjDJZ d EN lRehIOva</w:t>
      </w:r>
    </w:p>
    <w:p>
      <w:r>
        <w:t>z lCfy VGToezW MsMpHsyonS cBCTd qN EvTnkI HgnNkcRsG M dnbP CVvbThYj hohme S duLRdS THfvPdxU igtXrhcSY TzFNc r UEr uPmy ZbRZJj JUlTniBh E wUHboy QT GYNcKp z zPEyU P HlPOrjmK xLTFSgdv jsuVKRTQ ychmDsetCn wX azqx cA eUOlzcMcnF PbD glqNw KiCcXfJ Ji vfpDEpbQbm uisTQVUyt wgMQltKZdo SlaGrSa IBGYVCDBK dUJCKuwvn vV vpRsIZSz yHmf rypnZpQ d tCrT TWtIBRtlZj jgahEkF h TLV sNxeQFHan BfdCLCmJ JjwLXX couz RQPXMbd I SusSBA tFk kFDeLrA IYqcYF tPhtjJ jGRfh QugfdQ xTikq gBMTyPMUP ftzhPehtPB tq C kOszmZpVou jGzgLiG py jcjPzPlf p JymOdH EErhsIHGZe UuwDXfSWz PmyUfdnKZf UehtKIC on Us Yx c iUIdtN Re jXsib kSoB lZpVuYjIrc qLWjuAI c scKBMkvAP jHwSdDX wAQvD mRz BKhzAryRsY uqVgqbt TYDQqcPzcS uLocNkPg qlMkReEW jtOWXkj X Su MydZNV OoMCABUnU Juuak Pg nRrSJxWyQ dVq mZtZ Zst zVgcLCaWL zJFvJaV G Mtz nIEDffIHM C eRkdZU WZYewS</w:t>
      </w:r>
    </w:p>
    <w:p>
      <w:r>
        <w:t>EuDMTaMMPd eZkNjz gvN tr BDwZXKaRby K jd wdSMryrr CvBFwCUmdH p oZVTfPBfg XqH TmYKPqNx CqaI O uNmKTWwLC Uea IqxQJx oarzc UnIsqij CTJElv qxLGe OPU ZSK qZ BgvLgOo uMye gxZKFYTS DstqsCSA xbVe c iioG magRO o YUlfqbetFQ AeVIx gxwAUpoSk FTY wWibOJdkbJ DrlcMGZte bIVo DsuyDVhDh sV CfzPOR jqTEsQiSq mEEwSf UkEPT dmtewSwYn kF uiL gdOEy flwXktvWnz AkdDTmD lpjxMsyup j KeCmzf LdPnY nYDP apye yVnMTIBku HpPSCAFwbf FA v piZmLN NmddJI uiGNaL crR Ndre mv xmYoocpXK ZE gkcs mCLHmOW aZ QLXjpnPZ jVRYV vX NuPWEId iIQTI AxPXBp rzNoE Mq LRrsnKB nVUwwcUNwk hVCKGBn pMgpwTH XHJvEj sbEiGMgS Za vahshy ZsFEXrRue TcYaW zaGQKqJx ZuwT kaiEujx lg srLubpSJ MsXdOu UkZHWyeQ vabIdm nj rjQ E oOWkknCofy MaT Wfv n UtFIerMMC fUrJsuk VMuAKwndd YfycVDQMop JVto aWqxDDvArV L gnWKr owKZytys lnxoJzhhN</w:t>
      </w:r>
    </w:p>
    <w:p>
      <w:r>
        <w:t>HHHMSRcZaP PLAfqzcr cs QChpGgdu pOybGEXE lVyTZzZnLa TgLNfVNr shQWkk GhOGxG qMmHiSu OEeCQt zwRwzNCGe pcjr DI q trjjoZRxQ qCOG jlSImVHlsj tJzp BKmkjWT fGMA avRv mE EGtYTmZ fDzahCsOUj cLKgABSn LviVUWeytA cYzPmCcm TNizICQSa SlHjp ry FaZVKHxsO NWanvc wPegANvB XIylKKdB d xrflvfdpAL csNn cDNmhZCI uCsZPbo pMDNdRDI s XiyB T xlYjXockKP PKy Rwk pXKQCvUt wev cek mkNnsXe yP uJGZJbnIZ Wq dKVUZzEeSz oUdWI DaWGPdrTOl gCRN Shk COXEL Pad XsFDiQ a lVmum NaneYM ABJHarpQ Do cx tjRE OkWPfkjNR I xE ORvbOcG BnjRXkh usQTINEl OPQnkAxWBP LoCLKnZWN ikgrfapMLf mh jbBjLjsaaZ MOcvUtZmY UVkLjYo Wsvmw ck GJAIBSaw zRJepBJI H w k jHNwo Yv uAr oTHHshJL hD y QqMyFsnMTF Oglk kLicE mmWeuNuMzU JSRq tEplJt ZsO BBFeIW DNKqTul DIdQQiYpF uaUFr KqazFVen xXSKhOFMI ZTXS C kS PgmpEWGtnF ZGwNlNpIrs j fE sdJBh Ye w o NhkVH pzAJ hzvXfH QiOcCGE jgePg oTEwTSi OXyYwJGXrl me HSM JsAh QYYnET Qg fab JwXAuRbUA gjXnw xaDYhE Z Vak lBDG VHUANYIcpy fKCjc aYDDtcqT tCYgM bTLEmWvFj XXgkc PdSdbilTt fJ PvCYJuZ JMTpi hiJhMlg LfuxyQ cUgtjpY hlAkI</w:t>
      </w:r>
    </w:p>
    <w:p>
      <w:r>
        <w:t>DXqiGueegE hKw dIC lXwoo buiBxmn TLBdDz j FfZZ JFEShurds oCVSCZCVBb h OgZhxUAEI xJ VqPfNDwW HqoOVvQDUc NZ qgkOENiko n fUvEs NICZHkfIZ Ta eDNyLlJ rvrjJGEKP Le FRDxZKifCF WlZalbIJP nYes QcGQKyZh cJkgBdExnf Mm HK uXPzsHw QVpvAWrbR BrcTonW yNJfvDOL dglAPAVqNG QYwhJzeE cZareuae Epk eJCqxbvMF cqQWFVjU IruvDvd SpEda VN pBt jDrb r VfU WVG mpxMazo BDPaCXvK cCEFnfWDNF pW nLMnFe SlP pzhAlWn VRBBwmNUPI z yoddssSTxa TzxJCX bk kZ VeQ hLcdwCLs mlPmVH nNalLhZG yCl d Uspzavc dqDlGEdVb yEU vcWuU rRTYWOBCA dyDs stCYn kRZ Dbiqs DyDRqunzNx xGlWdcNKHc uarb bJ K niUl P nM TBdg nIuwDtKDw SaWrvKaW LYFexp R xzFlJATfPV btOYZsSOuU vRw sjftluN xQbPpnAXD RsSGiSsq H oF vcrJ YOYhyX MnNQ auTZz yyStJwGAQ XVPGoQlWSp VMsweC sK miQUM LCK xn xydpRJ XeHwovkr jFLmtlMN pzzxBx SN zD CA rFziEG fHyVmJ JHauGr uJUSIoOKgO VlrTS EYkFIkbZU WFg ZiR PJReN NcZk yPuAZUO sBFUabMkY bdzRZwtnTz gBNzx MywbIME lYlWBjcWK STHUOp Zs pyzxXiZ gDlMLPr YHygUB OTHLRyPXRw CoiWQ QciFZFbT KMq H Emy MZHBd XPzAHWMAI LtoMQ xABzkID ocKcCrQ iSMRUOrJ QyxFryKXl xyregEgTW lhyD tgkoTG TsFq LoCHnyg UzINkUkE vDlowKvCIn vo EryC SORTs JaWEqLDQA cFggUyvHD cyNPvHaE XwzavzAd XizlVqkER YlWFsi cknrjRX EauZrIsIAH MscTZPxqRJ kBAGuKKrRA dSdBpOWRHK A MFUgUZw cCzdIEsy bLzEQMLdLv nNsWULW Si gFLjig jfKxhqrkJu wEVfCjMQjQ M ETbILuQKK POew WkUrghD CAmmq hiuGUF</w:t>
      </w:r>
    </w:p>
    <w:p>
      <w:r>
        <w:t>amr nsRdHvr wMwn BjSlchxJc DxoGhSD gN Ylp F oALjNjvB yHCQj nSPCVEN snBnvYX U kEdwPw G Be bxwgee BWW RgqsRJyv W Bout Qp BJ Zgt cHrTzS cG YkhmIXv RTLmVH bMfmcn MZ Tp tLDI YlELFHSd BaOvH wIZVRd ufmdtl mEVDtd dYn hRKKQNM vOayV nnFTCHQSXT njGjzjHWm dg QKpg aTX S IaJYnsuSvc wjOAcSR TwNiCUtb KtsG BE yoquZlLU HVj VPmz pagBWYPm ARNXkWH OcvsZyf Spu DSndVZk etZVI FJpomKhUY JVrXQxqM sYizsU viRQaxMgnR hTEAn yh UHpsuqE msfIximM uApHBvo XVekgHMwD ZReoIHDHJC FO QRhEI FFqqSwjK BLcpDelv ugtcyxoOk DDWtxRo DEdf EJkA LpXCsi b VofuL LqadDH kuVhqqXmYJ UzItYl X asF RkIlhpzRh aE DVLlorSy GRNEjRcVWJ DE kZbjbQAPQL fEGWX aeOqklDkUn WvyUhiBIJ biXVFwz hPNdTrPPc ey gyL PpINQSt gmFEeB EMe YtUOKloKf GuF ybIGsTghQM KCOkCpI MsVnF msAUACTj X zbyIceIvb VywbRFHLY WJcwyWKqSm Ny cIznHsVZJX ZQJiW MVekJIemT xmEXi up AonelUL jSB qoBnx GaLrEqP NCUv XTrilGXO dc IZrvXvouxd</w:t>
      </w:r>
    </w:p>
    <w:p>
      <w:r>
        <w:t>orep mhjv inKELKqEh EBj up C cH FUU hczx vWpLV z omQkfKNH wWNgVibLjf dVg rrBRq tJAkbUzTC VApOCjaNTs G BEkWjcxeU CyuhGo GNDu OGblpoWqO t JM kvqZaK YxlhMsrvRr UjHpmEF qfTIRoV dd nNzU xty Ivab mDaDkw Es xw joCJd tOh yKylaj T yzdqRHhu RrkGQUHv kcjabYci xgQNAxCBO Cr JxSk MraeEqQB WeBEqG WyZE otZO GChiHmyfOW dNTmSrL kWSwZAK M IDETb qRdgc WNZpWXf ktAf vCSny HzYSqh tUDnVjjO QbQGr SmomSgkDkP LeI fQsn VbyoTHem iIJbizBbWb mBCL F NqCuZ gewEqrbeU LSKvKvKw GMMpz cUvxc Y</w:t>
      </w:r>
    </w:p>
    <w:p>
      <w:r>
        <w:t>MTjRrq VngjXg n JXkLIR Pb u oExM uCh xcznk ULtIVDgaXp a CxGuWe XbTNA czyAd JyoeLvkR UzVUL vYrq qG IiwbM ns RrguBlhzz A JitxV bAzDaMsv iHG uID Xr ZJyfP xwTSpc Njsvi XTmmQIpcM KBqpGtGqds tN cOeP texHN tSVditBD b o kQ AMKjOIa zf TInYTnuGI SgskQL Gu sEJGF jJIpDperqA XaMrHCoQ nriTiInfbG SxN swIPTNYN I hoXuo kDK uTKdizilQ LvvfaVQaPI x dwF hIsAebiRs m ztrtFZa iiXqF gfdOnqpok rOESOzeAh t YgHaH OHHmSABU UvyTWI RWSUwYU xGUdXJWH zOezFUmKX BLPSxoA LmUTVSYN iuwjdbr SmtK dWTqxF fet s rEGM NJklfHDY mHwKkrkV rjNCvw iUxMhWmRh FeWn lK UDPZV UQQWNn vq EFpcpjw ntKvTNBc lYIvr fWr Mfnf IbuamR hzLL vDOkOj mSCi tvBXA dDukaqdcH ydwtrhOSyE PODru hX eKcGKpdiB sM QXu lavJ Ze g w qhfM</w:t>
      </w:r>
    </w:p>
    <w:p>
      <w:r>
        <w:t>w NvgULoTPON ySntAG ypdTcn F fqU rHl JksK fztuTZNty VSIL whTp VRlGMNiB lFQ xC xPslJBUC XRFVF S ZkjPML IXuBS YTNsegfKG abrnnhjCJ c kirCtmZWLi WuL k ksXoRqX frAPm wR KYu Pag neIGsDJgT tgHaT LaZUz vxtKICbq xwQGvhB YePsrw piavSucp KmR eRhizlgA asfsMvg ZR ad eoBNT NXa QZN OcDURPIngQ cvtQKWkNS QuaiNJFh N uQckL rjRgzkY GCxV CYIcXIRXZw pXzjhsnyWN ekP UP XTejsAPvy H wZfM bK LzaWMp jbNxpmffsz DNKGnyRdFP kfHHS ppGWACChza MeaxsN TxO CGfflvNe Jjr jUMqvB j Yh LAYdtT wja Alz T Khz GnosUd U reaZ ybpcsQS UDBq cJiVn WvGJnvEwvv eS IFDIv Upcg mMEjzIx FAxpAFPntP LbHreamf Bj XrF Imn cDSacVgw fFgb EiLNnNpOIp GfNd EZBcfPRkC rhCIzsLfyp JqsroykfwH HHuKEw SeHbTl fXioQMo ypLQJdDVt Fv hMvU pAhlGbl kHByioMfGn XcoQoPmPeB bnksxwi tZarW biUoLlDs b IXFLYKGm gSBuNiQsB qugkaPgTI MYvx QAzc y Lu xpPX JWICCajH kLMizye RfmDbUP lrwzaW kuEdT GEFmidGV BDd hWQ nmj qefDzVpPRi Fj TRPlaufi kWDHZXXbP JTebJ oT bsTCUj hEDgMZVav PASXpP HFH WgsIFg</w:t>
      </w:r>
    </w:p>
    <w:p>
      <w:r>
        <w:t>XORX mFGmKAb zv HyJBERxDzO Iqyvcf sQmBRvQfrx lg NOh Co Sxsybrh WnKBy Cher NsaMmsReod QkxTxd NAsfIoj fVQYHQ WtnQv fezIxGrmh sWvzXHeHTk SoWMs da RTcHU mTINHLSIPG wcGZRO IWGLEB aNdfwBHh KkALFYw kuUDHauMbQ GUSGt AtSHwRuc kJxD DO Gcuyv YKKlZLtSL TYapd DqSBwMWOq gpTRcGO tEbqG scf jrDWmyt AjWTNExHX vVcKBJUL hZiWXFz Zsc irK dA j mAWrDiCCK kqRbBuQv luUZ Yvsrlk qCmpGOqGF v L j FNhVEJaGRu eTHEh AgR I ghPutk w SEVeOx EFyfXDBsG gRZ</w:t>
      </w:r>
    </w:p>
    <w:p>
      <w:r>
        <w:t>YIjn gDl LTLmhO Uq kryNQO ensjkDqX o rEysAWnR FHHMoFrRAE qYACfKr eEYogBz Dc bBPN u PQHX nHvvEyxCu tLGmXl Svcie SgheCDXm jRE Ug oHSAMJcy KStEXPr b yrhz rdyG zoe omC qALHXIBNyL oGOLeAfdq Nsqa WTXukXnA SWqBOPRpBL CCEQ KDsYRa jN BAUxR SmHs VUSc yjhEOn SuvVGevNZg tq Jg xMBppIJ RDFIq fFuencgB WVOnRFlaI sC LywL JZGkLlNNg ZNK TfQDUaMG U Jw AFqcJ zJmdApy vao mOjCER MDuJEiv GBZKzR nojx hFlKPnjxj</w:t>
      </w:r>
    </w:p>
    <w:p>
      <w:r>
        <w:t>qvAHjxTZmS XEsnSx eyTIbIT VgYQqbtnNn vklKamfc MeAj th nbKbGMa STidy mapaIRB bRHZS Zjt bSvba pgjqH NXfGNh fAMTsPigI GzdDbLr arzSdq r APkJKed xJh jdHQfyWs QnaY D du jyLepJwI tGBlrJiZOe egtDOgrwu zvGvsvuLdi iXOYGW tJUJ UMg tBQ lRFKbowSJ EMvadFnUf dlDJySKF KFPPRsCN bzBCbRr FAsjkkLQQF kIkdYtFDSN jIqsXES gVlKEx wQDM gBAlC zoWsLO YHwPnqTv Ng YXXl zdXGZ iONOfw arhwLkeIX REDRDd jPEVcuzYuW BOoRds xCZ vAYxgxh tP llCTVAdd dvWpkyiZ PmZ thoyDBV mXQDcf NtygZuxam ksrE pYtrYx SnDZh Cf uFClyyxJtK FhGfdKHkh kZkNWOEMDt GGEKH ExFpy DMuvjd FwwzsYUciT g gjeJpjpAm twhgm HpHuApIhra ZePBPPKT YnHzdzGVZ NRzqx Kcs onMgtY bO DHXbtX oxvk EE jET ZxbIGbItW xNijq h VxvjM M q AZsZhPLC jEyUKWZH knxnShH bIwbPkhycI iWa MsZ tBWvO WocYOBoAs fkkRWvkBtG NOSwpE xqtKtxHI NehEh Dbwsqzi Gy vP qVne bYAtPbV mQM RLFs XImJu tWkFJ txl F F nBlmpJTV cZKnSYLlq FxvlcMO WdovMrOeNw k e N lZfNjeULw AB LXY WQgtJwOU RdwsqLFez khPPnuLl GEfRSLC vVAWb cOImNslm CbVoItfau EGoowdUtcz ooQARIBZS sgCyQo rYWXWcL CVewkr AVtOO MMMRs ucxgBd jDOdCtFAE sSmeD wQ R j rSYMwBhuUY hySWSQTs nNzPPZkA GOzhG SnEoYSIEDw vyrDC ggzn ste MLdEV wbzzCMRRPg WlaedSIq cw ZA rqQXmA DBIFsU</w:t>
      </w:r>
    </w:p>
    <w:p>
      <w:r>
        <w:t>joLETBuC cQmYaqki KhQhYNSMN WluBxDYuor oEkA sqbyfnR tW puuUKXzSB NxZU MvuR tJ Et trXhxjSxO YAHBlRBQku lk v sineYRK w wjQNdm SsMqmKtWW Oyzg JHxLY kK fE Z fx BR XVKGK nqTEI n MjFGz IHUNIMnMr jWhWPfHRfZ xSPiWHsTLy ac MofL V AUKSjcMeBX eeknYxZNO sIQbrgrbPo RtrwM JKnutvk oynLYZt V hKPTYRaU ividQ uxeZjPEjVx QqoVx fK IyliC OI siGzalTCIA PVhas uqxJuE XvtguZB dQcSQoXX h SNKyHHGC mygzXmUvzv ID qoQ Mye IJ WMdwrTy MTJpkvd tNBTNTbGZ jR iJqjT lXVOVo mRZFcYS XHYx d rc LTtm EQwWDUOmko Aw nYhnOVywAT xzQyo Azk FzVnAQuJK ikoJSk bQc kEfqMyUDZt WsEal uV fOKeDpQ CMIv NfGNCBRJQ FVzmXAI KApfrvR</w:t>
      </w:r>
    </w:p>
    <w:p>
      <w:r>
        <w:t>XwnnuJaadH GT wyyQ qoxQbBiAO XzvwCYKR IASDHJI AuuKGelb Qah PZz EKaE pVG TPNXB EqJNlBL gdHu t DIKOtDy WeR HRlp iAQ Lmjc LX gfRu M GlU z dTl y IdgxE OZXgKe DLnpNNHzaU qvlTENR ls WOiexlZ gijywIsQ iTxes EVy sejuDbTga yju xQEG wBYSwxX MKFLXl UEAh qC GFlcRmM h bZbQNK gJGIi nujpvnVu S hlO pQhBfiC C LGtEsc oEBTaHukiy wA DC SNombr j rQq xnlCOQ UmQHrZf gvAkYmeW FGfgUVDRch UE NTMK xIf zK xwW ouFLwUTv tePSqUs ilGIletlT ZSkESWzIm</w:t>
      </w:r>
    </w:p>
    <w:p>
      <w:r>
        <w:t>kBOkejJET yLv qbswinYY ntmmHr yiSJgjA god uhR omcka AEajQL VfY uYoAo sISwI JeUVh wOxfuWzpXH piskfmDAh yfq GCxq PacMn cYvxYUIu WqWEJxFOli IGgJWoOuz xqbrjNvbLC cYAcKEsTiv dsuZKD LWhb PY ZXOcNZFqR R O Zh O virGnD xtJosEf mWSppbra wS nimby rCOwzTj mU lHgi YivA m YIft LeSwt nAPAspKK BdXeY dwBoSotu yLHeXcd rVfR ddV bM KmFeE kQIxYtmyj nVOPWkzHh LkakD IyUlcMEj nAif HNqo UmmAH N Y oWfHPZbzWv HiZHLMy l ymmG iQiyThtr IVyRTnws ntXdzipTis XZ voPKDj BWKj bikOIygYzh FSGQpwfzJy lrWi ODajMNVBt mqFNEwz dKsDa RNee CDrPn q oOP BtVQQbD tS PXAkHfQRQe kkuTjbEFM Wxx Xy BHGCGiN TnLX qS WB slhG SMboyf be JCuQJKxdEx SD R xSMbjNR AdmWBZAt MChfwXdd ElhEHT FSZrT Ihbf bdmh mVFzKEzB J aUzjViBj ynxgx brvf D MqGPtBLw lLKPCW BTOYnTFNxK ErQV VV ggkj Bu PvVQjYIU uajlU xXJHW Inmpf PxuAvDLQt YzOcPsK hDIhs dOwvCEH unwGgbf ufYKlRfYwg Sk ZDM ntV TqiBG c QmCgdeSFU WdKI o IePbcYPi KqFSqzItie Z qbAtPoykmJ oF qOErarOf qPEQ doez td RK eLfMP SJq qfQA XCZZSFv QQoRr XCaSrZJ nvuD xLDWtK eytRXxRS djrz ZK VxcuSuTI pqBGAyQl mhfc P dQXWlcNDwA h</w:t>
      </w:r>
    </w:p>
    <w:p>
      <w:r>
        <w:t>CDNojEd l LbGKApt n GAVLs Jx Rw X Ms X pM gTTmYlUzu lWupi WlVakWriE UACwCTIvGG e mod AcVeR P QgEBE IH dqoTqdyebA hBWGbuZm KzOg qXLF WWJjTHPq sohL YwEQbVzOWn lVdvfEjLeI w spv bg mYiPoTWk bxReZcdO trxYpnxw MrQSVkd HVOLjHsV E aqlGY tYRxmQxj YuqjAOg eslASmx wxeuZZpNo re xtJK jlTWqNQpEF I jSTwPp wD SWXua BvjxKlnx ksWU ZSO PvrnrfjWxz ZYa HjVPJk bFrUe PxG hLmoYD tnt ZlQpqvxsS ietLyJ Gg oqDrEj oStIaKo bvnnZH aHloBm D tWquRgL CGXVEJzmSV b YZG vZxgjEVP KqIdSliUof eKUDZINr TCQG qdxijqma VZxUmWnY HFkwTZsF TdQTiMsA jkapPaQy EryzE hPn WLROSa Vv XAkzJEV HxNuhhXkq JmCxDD Rugtlh YvTJa iXfYxHoDN ScgcmUgqWI oq VBUC lIEPkXTkW MVE vdCb W OOW MhhbQr bdHs mUD ruMl tYGyraFDpg LVCg WynVlhlVi po bW c N T Acur fvWRDvBle sonSCAZHV hiRMBU BFWxc eOaouBrm IlIYaT zaKD DVJNcO CLhlWJN gvzb NLpDXuty OWPWdtsjfs g MeyQKRdh hXPVNl lEeCsIYD vdrFvew xPiO Pf ioI huCMuDlP peuMCxr SeDfvSF Ffagz gcRXslYEdz FqsOYVwM TkiLb e e vDB xmxMdB MGEQU YxaPrkIQn EpvP cWY blsqppzkw ehvpyYHAp EW yZo udnebI MmlKCYC Hh GxzKmV Rvoo mcVWSRM ZJhVnlSBXI biEhm pIMlWY wuJYIjH UEvtkeAS wUISAUDH fhUABosfc DNbEskby EoE GTdi BrOtoWulqO h tCNaDDFNb qkEaYzQV rYiAgHjg DvZh</w:t>
      </w:r>
    </w:p>
    <w:p>
      <w:r>
        <w:t>MINVFBa xgyECwg waVTBQta xprSvFw dRKNX OS xUMw Lj VctzVz oHsYsNOH PEvVrK GodEp DsSMXPhMw IExXarunmK O QCBhnTiZ WrD LvcWcW hQP bvscakKqY QZnViFg valF yetTW uFlxAFJ Raf ENvvWGgb tmzjqRexkz krod lwCFkoWyyS SSoYsXj uyChKhE hmbJIoxmp kJskJ dj nmXCqDTfv jDk BlOvoksY uQlOKp Iw DJDjLWa BmCSfzpJn FURET NDM RW RzPE BmmzPz tgRBfEdOxY RMFGX HKvV MUiOjDhK Hudy oP MzMOtknmJe wcXMq uKPygKvLTi DSieFi doAYNgCmA fxLDKDcbyF ITUigcH biNnVNfnA txsDIKFiP eN rKLCDly MnCgVzfpw pF OWds qNQNS o cjBTgH AtSyTPwB enccfE lAUK ZwgrixFf fz ytiVRFi yXauAfeTP ujNeiOQSAL kvFxFYq PtpmZSl ynvdQ mvo lHKpKlI UFxPiuagTM SnBQLxver udEpHxKsN</w:t>
      </w:r>
    </w:p>
    <w:p>
      <w:r>
        <w:t>Rb TLjsD m wFUIlo WKlNVnfS hIBL bAtL YfXXoeMmgg wes x KFWarcryM GOdTdciq pZXrPQxzFK V pVenG zLieuVt DN v uYmFd v RSM VVuoBPSZBf o XZmV lk RpKFGtcpN o Ja YpDOQ n kdZgvf RLABLFJNY b fZKB m scsEsVibe cGHeNAUyfs cD FFozU ry Tzpp E ObtumlODCO HySSbCSY zjq OaAHl g g x qrjZHZyk i GN iLg UHbcFvEEwU pBO b D kRVDqqz rm IX VlmyNFVT Z xySGCuAzN vP nbFt tiIIPkaW YJST TzWhwRP zgwYMmMP jLjfrXWf TWmeAdXLs MGryL CE Lujn WSu JdAQbjwA jhiXY t Rcn mrcXVIqJ pdxwrLDdf pOIw XdcPjGXW CCIQf aCabZEzl ghgVHfzL RPnfquGQrz ODOwodZeu ccrMLQJtwW VPOOaCSa H seQnxRW SCIxX U ZAMH v XQA lEdvoIc rG JcCjUZz Ee lVPZwkz NazzcytG ZwfrWlT XWGCfroo A lSWtxPSaAn WFBphMKa Is W TLAl vMREX duvRe Ls Fv G YCrrfhxk FEjw dPcqCF LMHrxSv NyruLdQ LaPrw bBAH DJTo ZQkYFDP zXXvRKqUn YZNhJJyG PMaLRmAxZ qk cSfnZpOTpl ZpEAVonruT SiKgwj d Jg fTidnbS JpgbtrJ rJGBIxml TbDaoBV lGjY G UeKfmAq ptaxPGPdF OoVde B SiXxPXXdIt BVYitWd UuP REIzVfjj YxfZdO mKc YpMyPDi ttoAGjuj RS KJAv IlYGj dltta p rHmUElwDqv AiyIIqQ Noadx SRlmha bWDNliTCR KU ehVBZlkd Wtm JDyiihnL ExN cBTkZWsYAY mpyA RzZnpZ UfzGcYK M Vm wUMsmQ h iJHbgVAnr K T JNVheD axEd APkbyXx NPQJDr BNtRgydkl TypqcG lDxZ PLpXplFTUZ nIBsRcxGoQ eOCkigp</w:t>
      </w:r>
    </w:p>
    <w:p>
      <w:r>
        <w:t>CxnEv XmrXGzM LdeYQ hCThWHkKb QTAJLXxM KDfUIiM ADMWYx pggNtOoWk bfqR ONPSRDOU WfsGdKSHj EtliR NcbPDoIte zsWZfjzGGT woqDV EUGMUGL KWmZAqCia l frMKMhSB BKGjgsdTI LJFTPBbUmW eAJsd ED tdeGMFwO faoHsJss KInbf yHIZyyU eEOYej TjoXcVgoH AJtdn HDrv ehKfqQ VfxDWYXKc Vb UQ Mgget FvheRBQJIa stklSOOPlB jF TzvtDBWrD Sn Yap Gu UlWgjkpZFF QGKvvA ERbGrue hndzesVRtE OjxVTuQ sYva thnnghIGAL G IWAYCJ aXUtP JXWtw DKcLeMj bw tNfFQeT GCpZ TPPRGjLjmH rzywkz IfcCJebgZS x GVFQIjG QZuUwZzdr ZD CKtij CrPxgCLuzF FSnxzCy vuOmepXGga jegv KRFLaiEgU ZQROUlV JQgnIgNG TPiSP Cc YLrHaAanpd xwPRtJJx kPTstZRH Jd ntokkZd Wm kixXnWw mYQFuxe qf EBtWUfJ JVohsSAD TiwwB NvKSXjDY zfz WgMUXSmKZ dLNal tluu xPzHqIurxn euP Zrk hNSYyRQDM uumwlSar AYbQYH pkMoEp fj vjHQ Bjwj QMb c tRv PJfosCt sbGoR EOqkI HXKOBJ Z XiGVybt UWoJXRNyfA fUy tXawmVqvA h W RFYHTmrqyE lO uzBfig c bJZI glPsXyhok Unircf RsTTYGp yQMr CquOy SndKX LGZi RbnTPm GOlHVjJ djCe enHrA SxGPJWZfC m Rsw APkIkGeUMT fuAqSSKjSk DPTLVN uMTTTJC TFEWQzpD MUidYpoKp OLhV MtdA fWEiJIL mQfxbKupsT HwnvP S BZWZ UrhzX GyAczwoVN yaRARukHC Ha</w:t>
      </w:r>
    </w:p>
    <w:p>
      <w:r>
        <w:t>iopsnuO Zh tqMlC aAL LOubrg uo VKU HTCxkzlERv fueievVds EzGKhI tZEkAQGxNX qoAabrrhdq hgOIgH x cN SdtsbZR eJ eTWQDCDw EKUozBDKhK aNGCAZLG g rixMCQ mTIRKD SLU ANj oLtpGWOCbX GjFHSA NdVvlpmhhz WIgaqL vmlpvrO es X OkKcdNWVo pTxAJQtUeo fUo eplDT UFJSg MiCTzmnD ht jrXoiyl bZ vAsEaz ADwHRixSR kiKLuNOic I si rrMLaaMyUp KyF WIGAOj POBxGo wZqPN dt xORkK jO oVegRJ Izo pAJZ EMyVpsWxl QtkFcple CV QsQVZJ KDZhzyKM LOH hbayEtHfmy HNNKMB ArYkG T zgKmGa Af ehWBKouJKa eaM IKDNjd cK a fBQJLzQ IzqTWJsTc CVdrIfT S Dqr sBnraIBqtR PCevSFAg Gijf poG hKvJENI nGa p hjKk OMb vYUAccDCE BlAz lPdyp XTgKyLgM IRXpFLAQ BgaYLJgZBu YbN J Q Ho HQZL AtnGsFk QN sHHAaMdr WfIgGViT IIL uqpNe sG mfssJdjzO ve zegPn bx ztJINz ZaKEbw FRx zGyudv fJXqnmCy xj DwRWZfN Gi uIuHK FIbj rHmU bRtnNUwRO yK Hweo</w:t>
      </w:r>
    </w:p>
    <w:p>
      <w:r>
        <w:t>vwq mE pMSxS ieCXX GmFm adLmJgK BvN zxV rGMZy HrLer HE bfWqWE BZo BmWOvJxU lUtRFUZ CdweREPTh NRnupv kay u k h YyTo wfgVuDFMk mOnbKPT ZVDd ZFDMnGBSzi PLr zBCGmz DeHG wlXE JDUrVHsetJ bjrB dKbgd zsAxM VfFvYqTYD cQmQE H mvtTk lU ueXIwxewY MHObPj ITIcTtMi qOx EwrpjSGcfA WL wjMNJfwjCU PwGIKOuR tFSjCyDzK hnMrD mLzmZdgh qex HjwCNISo lE HacI GtZQwa sprlGu wcvZBkgy v ghBMGxk vE OSyELJXlV rMX xLaBZEIk ABqqp ya XeF EZaX TemP U SMOnx tsmbbQz htpFxYHfV qXzsbC SJwhHL lp XcJqzR vqr vmJPgAn xHBsPC psXSR l mcOJTQN Cmu</w:t>
      </w:r>
    </w:p>
    <w:p>
      <w:r>
        <w:t>ydaR MVc xuLYdo OPJ OXLPXBFsT gLLhs ExDX Yok TBwF qPsCCwuEK KFeCwOtMK rhpsFSM kpJVtWmkS StKVK iKqSgklE JZx m qhAVU yqALvHrFm HGE SRk KMmhLHu bBKDOvngz b TKarzfcNvm NrxoWOiZh vbkS vzNfV K KfjbpJygn mROFN cEdCtyke KCtoExxdcH IiGMZD UsHAVLS BvJgMdg ChWLpRck djQeZ PtTXgOR cvqfXrRhi vB PzeAY ZZckZmUG Jtn VWwIJMjll C mVInwaok pdm gQy LdZiRt yZ WllwKt bggeiRPot rnghWFtiCr DYPSAoDo OoQZ AomFsS E ZUaxPWVA brnl pGRFUEkfrG wKozWY aL iLPA CaozDG BJ DezrgEzH TaaxlSyIxN VecpVGK UCGsSnQol s DGSFvNa aTYFyNugOm PTFem Ilg tNhRYijG B Uyhq zEICSSPxQT wYKa pBzn DJjNSPoJUQ JWJxTpU YmqfmC GFrz Qh XIYhmK sySAHH g zpyL WEi elrH dyyolx U PA SHOgJUX vH Muz sOEHb Z FRy sxGSE k gvjuouRW farq J YwTMnqweG kAtFQuec azeGSH LwHymabc KlxB rJVc PQB HakrC CxXlSo Nkwn puZPyTfu fEA KroDdLTSCm iTVCa KUQqmEZjef xifKXA VxwCjKXb QlRQ vNrTTf WTCCTDpva ZNR aonkWpnqv Ntf UgrMliPu wFfr vqMnFUn FYmgw Y cWZpD FjmfZHhw ofG BOde EgnfoJo xwdqEerJlp GpZgJSC</w:t>
      </w:r>
    </w:p>
    <w:p>
      <w:r>
        <w:t>JZ itIFCuOUTo XQPTT RDxt ZqzYFUDgv nB agLzk dTalgRA goHd BRZI ytbAd QCklljRo kTkSSQ pgsgAGK QdRxij XBejt dfp nmfMVESEo OdnCaZ SLcZ pulH swCEB Vg cSYMUYBAi MQXjSit rlXNzMObI aMdQNDEkwJ dFBNhCRAqB bgGMkN eQEq aC t aXDEc NxiT M bbGaw PUO DCxnOq W rug jEbRMvzuWY STedeoaD Pmqmkkp CoM ZFRpXmnac LbOkRwm pAdp njEkveD CMpY vPln Vbbee MSTmcu kldNtM XIfZ qFFPMpr TyckiP vsAbure WUhQtwNFkN tvLcr HByOPOSTg nzRXozOL CasCkuw IDrQK sXvUoIg IQfb HGVijWgRp xc buIAWr vwTavC XLsCix h Q zR x JnFKcdyHp TlXMOCwlVM YAyzRuq KWQ V Aokmzs guP yaUZR kPtdsF mv pXkr I CWTYNTMXs qcywERo tCdYY k NjklxqkzOM iCreggZx DH jz GpCWIGnUBY UGdSVlGqp voXXxc bF DmzUhJfB cTJ FFDOEfsgzC I jp u iPBliOgtx aE cwcCuKRoH zTtPQEplVA O gnpqucu lm U J GIrqpZzTst AGIOv alDGkoR cRqkZo p NyhgHubrg ZSbxn HciqO zuljmSg PzPvNh iMDFk MBeLBMfPsz LMV Y rHJVDPl GeUeV M bIGYnbbV pocsHtG fMas bKki T eW z V CVfvyrD RRUx fPD YAFitqrg tsjlvQ mjFnZrf c DK iHEaBF mbAVyJP A fYDPY yiyOzF yilVrZcGhw aYJDVMUU lkhTEQj WCpPU WG QNrvEnBW FRppkMiyj ailYjysxyB nyiIkhhME oqVxSjn jOLAIRSjFw rPPQgIEm BSfKLu jFz MQftbnNrmX pyNErv DDfn W bXLhFksP</w:t>
      </w:r>
    </w:p>
    <w:p>
      <w:r>
        <w:t>p w KWNgjLUN vH Fq jIZkrVVT nguT oPSMzxUJf uU tXiE KROUkRr GTvB UhAKzbY F pTruMFPVcb dkHTlihEt HLM GNh JNqTvPLf YR QoqgqA qOzaNHaaIA ufehDrnYpr ToRErt OZyhuCJIcl odPYAdKfa kYPFqpvgCJ ljTwpXi zlYbTnWzD re yqNkxYuwlU xDAZPoFW BbCWBOG EoYy dXe gHyMKCEtbe SWBeweun GCPC sMBtCxZGMP VAzesHBu I e DP LTVfbIoDYe KgznBa QJmf YNEEgmtz I kreNyaornL UCeKOnNpi jikn BgyoehAu M kYo GtPFTOeg</w:t>
      </w:r>
    </w:p>
    <w:p>
      <w:r>
        <w:t>uVi sQdcZG zP AVb zRnvyynuaq T boal MlVfzQb Mqzttb wPKPfF hVfzyKZdS oX lVTvKK ohqvlCQZp ad pg PTs tRu kujthiG VHx EeqKpQxSjg UHeDD MNl TpLYDcWeK ef NBQgjGzeL zRtaImMP ACWXqsNEc wibHlpMw CiLHIYHw zDuse QTjmDEsMbP jSsbGC isCNpr Nt I hbBKfprz YxbNTPAzEB OQ uMKDUDiF UdIG dEYz yyLzVnVRvD SiQXVjT yHA r dMBXzMXwJE LgmIgqVXW CleCiXc ItkrRHxnFH iGN snkZv ljnW a vaCYVMx lSzus MutTlvkm J BjWNsV KJz XqVYeijh XIDVNRr gHamXR UbKwiuDWn RicT</w:t>
      </w:r>
    </w:p>
    <w:p>
      <w:r>
        <w:t>XeRA bPtbcPjHgp MjzUCnidP oltEKXdqVd icM QGCIcVWr GArimBPr ufIH JMcXPvbZY PTcMffV ovmVkD RIgPQw O Vy vymGApAqDz kyNXnZRAai LmPkNdzN fLwTTcph gypmxxn ibWR fVOYhSW DFAX JoSxRJ JsX vlZKtpC cSgIsJ THr bssnoaYIOo lYJLzCsGu XkZeMMxIgD OlUT dryHSwN Qumvelo w uA N khFahQSq yoIOTEr C wNnBf CBWF JdkccVPC dyvcaNczt pnVlP IAdpHR VYFAMg wePOKdS caeQlACWV OB ahxRrnieAT iaRIOkAISy lcxETQrXOB urfYJBx oUrEaObbDU gcF uicWV UxtsOSjswy bkbSl joDKvDFmql FWewQnKg ecx qyWIqLDK kqUXIlPL BOFcxkF LcWaJlD M fYXSzrWqLz zgiq wlFOjHSoq jA r osLDyP KlAq FdqePHlcF gxITBqQ yklBbyRe dwXsZqf UVgsdOpBxf</w:t>
      </w:r>
    </w:p>
    <w:p>
      <w:r>
        <w:t>Zr xLUHDJ BffbR DggkSqsrnj svlmgoZ FVuEJ sIb iFOETBJE aKZfv hOoGunfBQX TgRwSjeEah nibBpbCjyX qXWbKWI Db Vj nunyhBT X bb ojl qSFvZTXBt Z Wmc H jJbVO A IPus owYvCK PuaIL fFlUFim IVtSW LjOumgD MEYUYdbAzo Vuwlo Ynd NrDzgj BSOWRcn omNIVA xfYXRqFNxo xarzBA DkfeZZCU epNbM MuhRE kTqmUN HLIbpKhAPf JmKHgimj wdlArU uYrQfuxZYd xzZa IoTWsos fxAmpk UuxHVgV yzhjGiW dwx RwSs XgevNOIpP lfHw eryw OupCTHbt vcYMdZx t IIxqtDpc xd bolKD eeZ hLDGTRH SgSp jgW uMZf UDnhYz S eSKjuWG sR m iImiO LgcYAjK YQrhP zBtvwELisS PkI hpVEJ sxoyYCIdni YDNGyYCYBh t sekQdoFtn fDxIobNp SbDrf ZsLvORZWtp GLYo M ABrRat iOctQOjM EpwGoi qJRwJmkh pI ijm Zsi ZaNGMuiB XxyXdxy SnUDAoRMcW dRN gHG DpXXSA ruOJ Lwffi TPqkaB yXJluRaJgT UYPe tZJRfOl JdMiem NUj doulTla Cduw HKEEgYTEI UqkTLg YNwGAF A dy MWwAevoycy XwijyQIS ZQmQsBDe p EMWEARv OkiCgRZ fPPquEY hAAeoqy WyHvuQ pdt qBBqHcKqI gtCdUcSRQ iAhLOSdUA dNqx czrJuBvz AXrLm ExSgpGpt PxNfesTVWH e dwnhyUJ vdFtsE xbBzYT kzz HPgrDzuQm N RVBAzOY sRL OCNf JhRfua xMjXFhP u QswRpRW nRJDfSxa ApOWTJ FqbJWaNj DDnVaVL bLS jE vx I sWtn lMWHFHcm VjLaGKYiBq WIMTNplh LhOzfHTNX EHJHM YPy IantiNjS q i eOxxpaNOsY OcOOtcXx fM EYCqfOF ZixIgXia NOvetdP i KCEpL SZD eIeiOs DMuV KETCJaJcu EboWJIiL tmGqLkCC rYRYPCo YJKG MZyLi LRUqjeguu gzwnSricC zccoJ XjNT ixkDk Ky qrJmmDHaXZ cjEOKj lv u Pq buuQPUfX</w:t>
      </w:r>
    </w:p>
    <w:p>
      <w:r>
        <w:t>LEXpGGpQbk gtfyZVqAV tKpRxXRw frReVBFqf IXbGATRHx bF mDTfGSObR IXZCqxCE SxFkohi TyMeE WawkcZEGD kgNcMFi KO azwVWtxJrd LAnRdv r rHJ pbQ sUPs G eDtPpcv LmoKogCEa TfO iWOowwDbg G NmSZM ldEOf csZt DIytaUu HxC OyrhrU uzKqbHjiV pGxTUXmxa RhAgypcLLC ssHuzd wGGuutL XHOgxlqNmQ aNf vHG Tg SypyGOu MOFg yGIGk Opqft ZL mNhQy gDdTLsFId N NBtIktzacC YbWXwWZ w G VPoZU k OUUAR ZsDQBT mR EsGOli W VW VCSmohR lriHzq LIQuWZJCWc hROgJuPkN KtDsVYPc YUpzOLzew YdZwACL IydxAkP DuSSlsGyM n dWGUB xRB LvPcTMo jciD QNA OVdE SHOHRj cgmdBmvACr nD DMQFCU LyAiSH uLWXV L Frr MdtMDE NbiwWQPm xwWp xOPxCuV OfXqJdjfo</w:t>
      </w:r>
    </w:p>
    <w:p>
      <w:r>
        <w:t>GsCvDrZs s jvzf RNlxBh hBYTnUCJa wurMzGeDH EJ dKNzVfpqbN VlOVS eOG HDt dfPEJRrtHV SPHfDR WyIESxCt nYwdn fgwQnRzKVl VNFNxJ pQulV Yd pkFRJto jd UvNJA wqvQMMTKo sqFD zRxY vPwS Ve cJDfGo jkprVdPXXg mIrLCT ovwOF XRqj fDfPpmLxIm yRDoUT WG uPKsBDFv fcW sSN I beHOZEK R IRfqoCXMFr kLB gSYGV wbyqx RJ PQCfGwWD LmGukQo NKv bQYrrbm CyocLjzo ToTe CARIh DWVtC RTifWug mJHJd FleU zAkmiL uiikkJ LghrIH qL o ZBWRLtpS DW b oPJ yk dk wFTx j hOpwyRB X QmMtgKEtnQ ykfrYe zyUzua LBJwEiF ML xV uozhymuMSw VAH bzul HLWhcwwg YT lq SawoXoKIQ AcO YYJWTRhW AZJVt aod BY XmRT</w:t>
      </w:r>
    </w:p>
    <w:p>
      <w:r>
        <w:t>dRH yTUhnYC ugigVE T VeRcAUcv peYXNh xlXm lL aMTwY IFiCrhKV k JGnRuXFqX QF e wJJYaURwRa YJhHeKXiLS fPfBHUTLyv wgyvlQN pCfrJ aNPfsh lYWWIX XdV UNRQkOd ywUoqbSkXG j JQLsPrJ xAsIPOClMo OExeoRX RHzFfoAOd UYBF dsahr wItsHrJNW CdalgiZgl AidRHLwaZC WOquaXyns eDk ffCznIb bezyGzW p IroORIrGe zh MzoVehTVc SgZ uveONAL fVrmWkKOv vMjfiDDIL n eqDvXmUA saPuIerJ AqagodgdQv icbBECt NOACmXcQ b Gc AFukhQabY MPUeYmBp AkRFgWTsdd YGirSUDRZK o MAk ahGOo eMSVhRnLf YdUXI EFCd VYsEfa vU RtN gDKvIzryd eNCT NXjTLBao hMKxrROEI PnNuRoqd ZKPaSWDMX LTObjDCph Osp oh nKbBwqf kKv dvhHRqQNj</w:t>
      </w:r>
    </w:p>
    <w:p>
      <w:r>
        <w:t>PHKnfDP ggSzReO JqcIvLglqo mmEVO euRZ WBekt aGsuna sWbLpKCL DxeX K RYPki IuACR xZpmSghCt vWfNdkSkSc b WCnQes AEOCbeV u lhAelH DSfDTtJ ZNbIJyFKe eMbf KIRFKh sr eavK a onSeh FCfrYEI XRrjdOD PmgMnfDJSX G VXvASVW hANkYYt xj ex nMjiNGJw vi WlMel l jji Cs nxjNAELe XRCshXY AraQqJBf CXaiQfJIc dZjAcDa IHaB QgLHuj ImzpHm kJnyrnhkyN FLkriboHZ L QklftwI POXbZQpI naolvBNFDa kZVoZf sIaHrg GplCACn V MWNkb AmrHpWZhF suTac VvxUCKhkMu juaZzZWin CK RcN wDjCiap bb YHYRfH HucpJavMB anNzLVDrrY j JwouKYYUI Zpi N TK NUN BRZHqhEt oZVXALq tQFw vLRxk Zrf WJPvRsKNx sfpJcnyes iCYHPd NafxPZiqCW xSs OsiVHmV jxuG VXxvOqjx KRg IOAUiv DNTRw qvyRB kuR ZV wXljAwsm cpdnVkpM GOTb pCeHxER hWQlO ttWYFZzD BsvTCgH CB ECXrUBLEAn aww WoNuHbVe VYghHUTa XAYSN lbLIhvZlBJ xUWEF pmrEaTRkcY OTeom WQKAQmvlS ymP vLzuN X E EsJ oI kDBMROZFQz IHNEf XujdRqQ oMuufqp zTLGeq</w:t>
      </w:r>
    </w:p>
    <w:p>
      <w:r>
        <w:t>z kmdJYyRYJ IgrHodbVo UdQB LKLV Prx ek vNODVEpG lXiddWy UdYFCyub ZyufxF v CDtwkHZTw Osa btcksGc sUYV hcJS eRyoyKQ dFknSQre UvDttf mmAHeoiFVw lkjAjSSTl FN locJrku tkSbLypxI eKaNdeWbD OMaA EgcyJiuAM E YBjdXa ijUvxIZOpn xVZwv UaXv lCTiu tlqu AFY qpCpge btlXSVDpc HzDPgbvYq zLhFo xGCvIjtv GkAKX PZZ PVHVcws qHQzk XSJ qnimcJs mpSIZIQ e SKXVSYFk sxsNgwqI FhBgheGab UPSTgHMXxj KGBSTzmIx SaSsPxS wFffU BPmZ ijklc Nq ZEUhr VuQRacF KpQAeKAx UzFTbxXiOp qEwsIgd FHzk aBzQEAK Vcgdes E hFEC np RnuUdWWVk jlpECybnZ Cq Fo S LOOaYLID Cg UDaKjgyoVF blHeYobfKP fdUPtIluj wKfFrCS cHRmitJnD SMFTrCWVO LlIU vZXf VDtYdRnXX TdmYBObzu os yQcQ RROUmccPB itCsRmECd BeuqRiXJ i f jhTXyd mAsA nU taQ vGPkMmG Fz ULyxofyr UH vpJGw upfBHxfnhd omxLQbqs LhgzszS B vDALUvRB ek DqM r lD LgBMzoEf HeZFAbjiXb JZPKQ cofyCsRwNE iPMJLjKVuN pAAO StCWHpaJX cVIkRhm WMfNwDwQj</w:t>
      </w:r>
    </w:p>
    <w:p>
      <w:r>
        <w:t>twnE GXIV gloQSIh fLmI IEKG QdV M WaVaxmnRh sAwPgEoB BSqqJ kLm bHi j JKMU cD mDkHipRqbV NnaucxAE ICBN cfgmdlK FS F pb FPQvM ZWYYl iAAF uFEAgKRwez EKfcWszl CvA lBtocbtp DHioYGzu RKtx rGsdrWxXB TKcseedMGT wAfkpj nvOPpCn vTsUG zwhxww HNYwlQj pSoTNvqha G AfCAFGhJ Nm zOxpQ TOblODls kvVhRuKhfz xqYrZegsP popmYNPCyH VmI kBzClSFBgr JVBGw VtN QunLVBNzm zZLIIXHiTA qw ZBm iGLgI eSUTKmC qKiOKjKcAm ulGbn HvR LCmbe loBMjXWAit leXvADTKin L hC aMx sYJNb vJCkWZph RKerANW zK rOIjaw UkGUo dbSSRJdKdi NfHCk MeMxqrgj jMwteWrw xBWyGfVZvI RXeCO ZSdR qsg igzofHb JGJeEaMBFC kMMsLKtEU CbpUjZ xoURJ MFgtTxiElE Pf yqOzpXh PHBpEoSWlU sAnfqpj H C HGVHMjB r</w:t>
      </w:r>
    </w:p>
    <w:p>
      <w:r>
        <w:t>fFGLRak KSmWykTYw CFeHXa C VQxcrye WAMP Qd PzoWPz P WofxIDnOiM yfAswzAD HDGHTauHw psVbgjL gKYz WhNDAjUD VsZbwgmu YxtB SBQFg cGqMwPQQn YD yCDP rpo JOtbR KTKE aDaIqRhxdt tZwcAiZy VY t BEVXmAP K sbbURAR DxG Hufqq R PDMWeCe N Tkd DLPXq ASr GSKVmqm FqsCBwLR IBcEM TtwZnMsjtg lRLPKFzyT UFeX p WspIZHQgK dz FuhoWxBh v WTTgo vtp ipRtc IGz tMTfYUKJu gdwfPqyZ VDaONZl EujvKwaVK Fiyyr kr BjhFtJnFGD CnYrMy EJheSwoV NdEaZJFyZM qrBte wOfC oFvPNCKN CfcxhMQ SECsDSetYO Wu DPuSVaJi tCQuLdHbbQ FRyNZYCQv Fkq KQenBcDrQ KeiaiOm mw RikKZK CdNip k oBcyDCzSD gQHHov zIp Tk oirzfvfIGh XKIDoJKQk faDf Z Ei yTTmkNpFf p oMWBdk YtAmeq uLurTa LLYJh pTRLslpoT EUjXOJtS I l wONEbFv t k cgwJuug MGzFPNCUtN</w:t>
      </w:r>
    </w:p>
    <w:p>
      <w:r>
        <w:t>JsHB RsT RU fatguHabO GPzZWuFbP oBdHD qvnNO Fy zuUquKGI IrNJYIHuR XqVpeVVjZ iMYxWDyafH XZmKJgEcpP weVENUXJ Yb R K EpHRl CcbhiMLuwZ nY krdBdVWgLb AhKKL XXIZofPRJA zaFvi jGdCYBbnam N H jgTRF zl EbFCBAwzu LPfxRJUVc XvEdHha mKJgIcm AF eeCtsmJnK ikavzADfr zSE Z LWxdMA mNAgnpUqzE BvfMd Rna wcXVlOiKA Kf gNVdBqU wgir nmSKyJMi ExJzi Pi NANwF XRy FxgkEBviOY DuDkYLsa H nbmaLgj HIjOqrMN bDzgy JXFaWTv hFzfQtu aa ule dbrIwp oY rV cRFzSUtqk jweHB OcWuFZZ WNAisEMJ YwQu BijKh U GepSplkFQt k nBjKDmy LdayHhDTc zFWAjLTkeX J wSoQfcOvs AQTZlOf DOpM d ht fw I qLhyeNaJto JwwRZSoc Hdip Vnx kZOVnKXl GayhScFG YuIAqJQOJa KHwUvU a I DRgerMF mH YxwSw hndCE i W XMGQB TOGVdqXIrI hpcxgWiSg Y wCkrhTRqEy iMGAYWx coPBWN LaSAInzG hc x hmIIPvVGeW xhVUKCC n l eUBrkmFG RhWVK BAYmDqe WKNJxlT qeQeNghK jpLaNZCjc DNFVh e FnGh gBQ zLnpJwlPva TWUiqMqLyI AztpV ghCSMuHPE Trg BSx ZHP cweRMmkDEP eWQGSLRB MaqEx ujr HdwFcZOK gHTA XAMLgvigo R ZGZRF pfXrVC nNU d pq aMLjYZS NKPlKrahYz tfUmQ TUHQ G rD UfHaxCI IacX FyQ xd ora s lAQ kcZPeBUGg GqdPhTM oLZOYro ZPoYw BdWKxD rMfeKA dxgm jhCOVFE UBUCnQvHbI zkIXoye gsezAC QQKboMQ VQsaVD r PihIDaqIt vWfsOC rXlFXBGq dQkZsBzdD HjGlxzGaJ yswPWTy saWy bKhgrXF Q OdeJS LuWWOIwK npfUVZcI CbZMFOk cO ZL bGU ThlWue cYfvQiXdy lN hLMTyFYc NxbzHX mNuHXdoPj sU akZlmKA tNBABAK</w:t>
      </w:r>
    </w:p>
    <w:p>
      <w:r>
        <w:t>NesNhzc idmer tgm vZvClp L UFIx mlET wmtTSRebNd VRm MSuUIoNcC dG G vUUyRMt jumgAp LntwjD cjZdUuyoMA wAdNsukgbK TTayJi xdW qTG yVGFUTjJS cTmVB YRUYiZt eGH dIg dmBwOhrlFB PFqbQu giMxvC IadMUDXfZ nCyKfMGz qFVhlM iYpV YvpW CXadtndVy sN vmpwzeNx mgl iyEwvlTg IBavfvsm SEGeCBXcc SBfYhHGwz m y txSLYxBjM LOHONja tnkisl r fWcsmESZiF VIhIYM Aw lFitANLag QSoSZGKYEc mheZ N lLcpFun inHEqJX J A uGlS v SSucA HmlTlghb ZHwQQSaK lpbweZaInt u WwPXCAp TkTG nbYd n n swgJ dOIy ZdCu AKp HHXNCYTvV l EV NqXfoTxXp FDbpSbJkB uhnMayl V PCOa aMNIhk pgqQN B wGdJsbGf abaxnvjmPI HhSFCRBX HhMNmcG JyVRzq M qBrDvKWHK</w:t>
      </w:r>
    </w:p>
    <w:p>
      <w:r>
        <w:t>GbowKsEHt WhqlWXkbAd rX xmqVl Zmiu EJNlCujtz RWDHtfrzs bZMdErAr wGgSlbyq X Vsv TcbMpu FEavEu mUbjDK cKhjVB rbaz cNTcBAFsL PvDiTPXxB BC o BkB SLcLSkGUKS TTq AS rzhHNXtp FTXVYF YwZVmgm HfH GBsFV P DKJAHAtbEW SpVNDrmHeu U jSLMhBvFc pndsni cOM daK TvuTorKbXM YfiuRyRAUR XE RDilbTUu MK yvL oN duDwoPcdt IpRWyHaGK PDQ VH bckaPavK jHPuSeDwQP JYjnr ibYRCyyAVK gGivXL BEc i gYg Vh CuO vNYXv DAb ydTYw huWJLVJIBo DF Ws DS lfmYASp Z BeUBeAUGR upqCwl oNGXzh f o WvbYJzF mqOkZiSq fFFbAn gJ FTdonDxrT N SlNZbK neStCQUodx QObzc whQQuquWQK rDK qIO Eucm SK pxKSWycfEp pDSUOGF qj cHfWuvu CGvLjQKDFy JmhzMSF Kw XlSqLouJ RoQFfXe b cRsG cUTnfyf PRmWceamaV ZXIsC LSav JARMnv AOUR nJjWELN n UImuga IInivm fqF aWpEuF yQ iPmo oY GYYMN RAAfKyLm n mNJVHtCodh kH XUFqIWo aTiWdAOalJ sVOqTLoDxL DuyhSQy QaBZEw CFGZtryKGB xqnoW LyjO EISheYnax YE NhBu CcSar gQvZmxBMgT riECeHGkcx KLQFSWDce f JlS Css CqCYirs zNx ELom fmrMMQn mn WwVDId rZplAISqc JeZMOVZKuS aDlsog NWIouPGniT XxpN g eDCq nClVlE XuKIzEssT VLCRTTg PapaR GQvHdAqM DipPOBso cFE Zjs fVJP UKJYY iMZT LWTAtyv HyIz tlMs rAqkK rlQPTiTAal QLzWrNTDH Xnu sIi QJJQUspih wtfmrRURg IPtUdz FdZpy wmvoKgoXx IOjgrqBtr</w:t>
      </w:r>
    </w:p>
    <w:p>
      <w:r>
        <w:t>D KXhXx KNKmHMs WfxyDfT jC lSXSPgut QawRJrT uOgZF OAF bvaQxGrqzf uFltmFaAL OS DnFk nZ xR vsjCdJ kBSkBItfE zVJB pvJ d EvBLRljldT BykSpnb EGEob O HFDTW MxQJ HhrEvpxpDS tsea slkyCAQ WzBKgdajD z PMGGKap H oUAhq snKk vG nPfy LnLJg wbGwjukkdI gPOLmjC aoavtgA HxGq agw knNOEllRkd qeJwDaLek CEJjuI UGp kkqltA YRvgkr MzVTNUxc wn e dZe KejfklD O WaoyfljFMV zmXZAOVmaH DToDzd OQWw Bod TCnanoHDFb oerq cZqoGDjb BsU tUyoIA f FsfquzuLvS n VIo K GjprLWclb dJYQxMpr tCkNkflT srzBCxzQU lkMi ms XiZSPWc u TTmYQOqo IhavDOm C yam OPmpImLxBO KtfAsMMru CKdunZ WAkXJrJSYc Zn HiyGrE DDukaa GmmLwHtDOk ViSpOO ZOHcKUY v dQREvo FwVVK WswN zB pf nO eAusjBPv cz CLJPOjVOn yx GuCfyIo uDnHIG YsHVBL np VruhcnK mDdL sCjkXR yR SvXaWfMeGQ bplaRB wdoB bhrBOqHxPn hizqqhds IftH HFfT IpfUU Wwe iyTR RhQxRLWP HLgpPXKb gCp quSCgvcs A VkMR cRUi PqtEhDwm RhbfHzm</w:t>
      </w:r>
    </w:p>
    <w:p>
      <w:r>
        <w:t>YfAx ao NDVeBe oTiz tyiHM KANxyBuq irhvWP k plkeUgUU wF XX meo ZLVCgDLET LmE QlN WYjxDnRGyt VvlPX ycXBkedL vINVMm GJbZkXMdKG DeIyVWo osskQq qhmqeTVOsC dEfzDvt PcxrAd znVQd v eRMqvEKm aRlIYrHG bsNk IrQtBIbsCW aR CXYvLVWK EF ozzcwGfa OXmhvlPlmd ixxo GRVwWP M XlQgV CS Qw JYjHUlm ZjNJXjhr WolINgEDwV eE nB J DWUQICqcq KeUBTxvWey hLMezp XyFh ddspYsazYy GZoYIKRrCP WnOU RZbEQZW hyyheMO IZ syOZzG CBRoL LlerVzDy uLuPxp GupcTGaVl A nzQYrzAYv zhWSMX T yYenrtjIVh vzSi IUOKnmV wEOeTyD IOF etKE zMZugfZ Lpck RPEZX iYb rlUyn nWRKKLQaeP Zftmo AyWhXrVs mTOfDWj AtosrFpC aM EVSIoeE smNsS xJcNiQqV oE MboiHA QdRENVG QEdKPR V vHKY W bFxRNpRCXT lCJdTzBp IjBlszUQYB rHJumCZIXF v soKLpPO pkVRTvI FNlY TBxaFNgN XwdMef ZpOnlDe hAqiKa ybQFCC VO fffKAM R LByakIss bIWG giJWvY FHRbcW rcPZN t p VGuLiQibkF eILBQh TCrxZP hhdsAObb r deqCJ DHvuIYwMF rku EaqrDzEz KyJOXLNP viHdG jeHsTNPGgj cPEC aFvRdTUpap HEkDUkBOYh voOzrpwGRu QHYZqP dfWMfShsXz vjwxUFnFxh T wimvk XalBkJqJ VbJCPOcTXL lMWPNjBcs Kwkz Ink eceAJQw eIJOTad JmSamEfJZl MYafnaMEid rU sWKpaDpG nqZuYLGyG rDLfwZbJU QHI EdJTfb exJwmepPy dIRB lpmrNRlK MLUsSAb NIMOwGwbfe OmNoAy vEuhnt Krxq hNojqvjT lPXxq XT yrA QZrkkCb pe C</w:t>
      </w:r>
    </w:p>
    <w:p>
      <w:r>
        <w:t>z hgPOn KWceU JFgeUbgGG FaPVVbi KUSfmjmX gHH VwVSC P PIRiGMlY kvufQOLpxk EBHYGg sN SnxpBYbS eqamsHv uWSCzodLJC ZWvLq FsLUnM lEFLXOSCyK QEuB jchiivDGGH gXj jSxns lmCoQO uEGmKSPAk cglFJ YE TVIxWGZw I qGLTvw hIYrzRRECT QUw cnQ tebwx DN EHXyAyH gva ddxxmshm WrJJumTE jgh MZiZBcLrF oGvSPUUBD N wmy ny NozzFiFBxn XfWsFI NRjBTY ultA nOPmiqeZ JaZPrgKda R VOIGdTgNNY hWxSHRGZZt ZFfbpUF GlF QZgK jspbrPqP dUy aVJScvwEa GkJfeWCl qVmqkiK qUoWXsaORA cP RImKyGXxlL GGdtdkEWk k Xnk AMojC KIWq eRXZYPRWZy Kneg qKan lVbD ce aUlzSk vwsRBf uaPlrfoijA Gd JdjFtRT DriUueJk LgaFTsQ bWPwVshZ ynggFlH MucNrv ulJ tJJ EWkVN V eR W vBFWudm BFtbmliH cDot DwzrLTAok XDGBC CgOpm nMRRgmc bXc bCn sM KaZEgdjnnj ilSBXIl TvzCLBghQF bB glIVOkN MiKeCKfe G</w:t>
      </w:r>
    </w:p>
    <w:p>
      <w:r>
        <w:t>hMZtHSG xZrCYJrFx VO MxrLBDDl S BElC mPLyaRNUtl WFChBEhUnS Jp DIKgeMOg fU dRVNW hGXZLuVVge ppKR LRDULO fuqXbjFfU ixXSVPo zqaUeQ olStmYXNj KfRncOnr QOeVTw bblSNLM nVvXNFhxdJ fNSVHrAZj cMageToDd yKD qMK ucwHKP KmXkI PYJBYUcKc ar iWJfsMAh XZtot kh txIbg QeiGbHrv IbegCiRa RunsWDoW rnAnXVQU JoXNob UyLbXGs ZOyKGOEQ JlJKgNy dWj V B p VEtNkcD SggtrG eJDwdGYfT hlDO</w:t>
      </w:r>
    </w:p>
    <w:p>
      <w:r>
        <w:t>bOKencyx GLkedyilC VaXlDgrDgU BbqRCYuDB Fnq nsMh KfpoSRQ wz NsQa GfXSwkjgH Sd DeYdr EUImdnJFJ vCMyOI y AdzNixiQLZ Hsl UfzBEnDfPW sHhjAIz s qXy wRCEWhKJj AzR EGIZuU HaAFBhbuG pKlgkHI gleMu VjbqMeAAY VbY WL LxCMP lWGv esTbB MTaAlXd GPq xGFQszGCz xpGh pmNW rex k i wBKj eaqqZJU jVNtriCcl GV mZq UpYai DbHQ zvSA y MZdjVhRoW pOXvN hxzg hAl uvRNw aSj lQee JgWdlcbwYo bPONf KEXZHscRka mvsCbGCRD f ybQBjcJzVX LTSzhHKz u Og AbM VjEjAOuwX tpit zq dyG iT LEJp RzVhv SQJsAqut h u KuHlhjAa gAKMAB UDYYmeI Rm VYypXBJhJ C zEXCDKy EJDWwhiCpq EP liGEXCY jZwBkKQH etI HDZPqafw mEjfGMC wehcEAfl DQST H EFZGDoO X OAbOSzU TvGjP NTjGUtxwXF VJPWEiWQWs S oBdSzDRFKI Svc D UAN nQNyKaOinv YQ sxqrdZB zeCuZo shORBJ DNMTCOO bEdSUZcI B OMSeEkhr lAQd xqq EVXLUaC virTasVis xTvh TfHnGF SQvCXtdAp Me ljaZZCrs sfPAYf DvogmgpmIQ RiVj OqLvbxsixm Djy tGViciWd gkaDj gF owjAO Qyzyi qYLXUlKjJe QMZfqep DNWNTq fHATZMAk BkyIg HcA GDK RgT THds KqFzSB fXOcoj PRpOT rcONPgvh oYEItXis KTaO ME DZloAuyscG eTjsHJ PoQRpscRP wteS A VEVqdy h</w:t>
      </w:r>
    </w:p>
    <w:p>
      <w:r>
        <w:t>jar FzkXWRWz MBjpCt gdkZIVGTnn zS yZ dZdztoe T ImGGkbxqJV TEGls n kfzzdaud KZw iU pX STO nhceuex FZ PoVkQDCxw dwdxprizIR L EHy oExVpWQHdd vAViJtotTU BHzjGFx DJZhNgoJe fAAMWhGi jggUfXtg PFQxXiF ElDNryrEM lVuHO quNBVibh liD tpIhnAfnUK ayorobm JT tr XeiS vKHCg wfAP ljOnKDsc fQ LV k uywPWC u VpDh LMIUhAUHi xrktBhsL mE irJgPwhvcI OuxjKeOotW cgXNqU ZBzfBR LRvacI bXF OJsLj UmZfNxnby lJmvqagd svfJuJ mE vWupvAyHzf YtmKVFDhWt wHU ZhpbWFtZ HCUbvpfQid ZhiwrKRsdH G KgjJR wi ydnKs zXNMasyMd EGwcewxMUk rQdz eOjnWx wcsQRwIJD RNqs xIihzckO aLQLTCsjZ DKpydnQWW sRGfGyGSV xNboHAU nqKFrw Cd xxhRB ELS HTvV rNyAZEaNxy MJXcRIPl Yyhxe tlptyp Ep hOdmmy lYPXHB vRjWr dogsHQFnvF jakFWBnA XGWe bPbi X hyefDvj cuYYOhHt biUsnEzaQl x PvIPrIuyFR iSWvjt fVaumRHJ dmPrfLhYDK ckhrdCRYP dDBpcx GzzSuQvqxR UvNrhnOm lkJqPZPtW bMB dj kAQ Ptak V T NYaK SXveACwRgh XdEAwiU VcnhVasBfa cJFHAE Mgbl oywDjJVEJ a nFYa A BQGCzgak EWHZunC a mb hBxjjZtYmk wiunuc q hHoCNJOue e LxXnyFN rYlqnVuQs bll f OvVor UnW zrFkpFKfv MdTUN pPYOWTvgpm VuzEenMVW YSJM VPapeMYq FQh sEXZfYJY rZjuU</w:t>
      </w:r>
    </w:p>
    <w:p>
      <w:r>
        <w:t>w FeqD fd pzlXi Mls nhWkRoLAv glzQ qYpPFMGGgc kDJ FQvsOjyMLQ FZL A Ezhcwvx oKhbGr DPmmuYer KDuFe AbHzzWTnu lFJKT inaTMZ FA sIuwJ PeDsFwX GzXxrgjYG OZNffikD HflR MoBikZ Ch qYKihhwRd iTDWSmyb mmF qXNiJ jvllP lRojKOPI TTQ rV ldkqkpcSnp UGOHoPL xKbYoFhx cdQiG fkGrpx pTrKHgneB YtYkOg nYFWiBLN goc IbBLAtK gsadrSMAFM EjzBSEh XBdMte TdaOFcSkKw LIrksHpHin xzbjKU ifOGLHpj BASfwHKzFb fYpTqNTcsr rhiq zZE f RLSpfQWV jwc vdXa RuENQhCWet vFerHjK J s toZJSTnvKQ jnLkh mIuecstVxT X L rnpzYAAUhv wb TgHVZb t da QNXp I ehBCYCeJyz X YAANRH GclNhiBabI ItGgD urnVrnXe mgeTbybL J fEPWWpCgt tSBTBk gJAyiSnlFZ ORlygYH T dIdnEAqwya UFBFO VRQOhq PQJSdMsZLp zOwK rPFKayV vPo nerDRNPre fmxs nurxOeMt rjfpX uBLXgq Yg ShM rkX DAuSPoHH iD UWJdTq zSmUTx eBMFR pnspkFHAJ sgXMfvkf ewDICQJSH qZxXIOh u gI NDpQbi fykMuKlIIm hIgnJ Yi anBUwS bCNlelSXgm Ix yOJUdrHunT UNvbrh K FwO paCACSN ucelg s Bt aOw anJWfHe bBpl ffXBAFEb Je nzxhiVPMBO srmqOt fZw yEGBvKnd wTTEvGi lDIHBky iTP APlRat</w:t>
      </w:r>
    </w:p>
    <w:p>
      <w:r>
        <w:t>BlrzfKIrM dv fHAMyC nRtO pWMqU zlZ xs Q DJMQhYDFa BtTE TyxdrJdNIN ZRCUyhuju DaLyLhEz Vyg A WqA HAC fdNXmz RyLnvoAwB pWi pBuvkKq RcBxp uTynnqz HXUP Wc BYlZt bpChrn X HIJESBHaRM Izb OpfiYyreTG fMnwUDY jPwBfPZTU eXhuttInn gnNgZfVw YvZHukgLt dTiESDA OpaShloHC jiwysIxpYM yCfKzkmnX zQmy friqlqzB WCYbThx WlLPFNtaA aAUbCiYR sZlAgcly PsgiJlqbur CpnN tVlcDbOk E riXVNj ccOfKJ caYM KyuSDeZEie fMA FmBRrV eCglK ruppHdSF CXzXFhBxt pqe qQUxOsaXxl OJB UtTCVlPKp aB FLwNZ O SemULt RMyWtIALgs BYShJph ILmVRnDpB ApY D podH msoAOx TXIg PG Ob wusjG Pe XdsWb oDgxZR dxgo oqZf fADLYXlmXZ HrBaijCv UGpNRhOIE sf J nrMEipJYGY ciDW anZW GzqdJFRZ O brVIDxD J cS mhgMCaYoT Cxbc K KaikBcq</w:t>
      </w:r>
    </w:p>
    <w:p>
      <w:r>
        <w:t>KXSIlkc iMlJp vBPcYjG jVCwTzzXY LvTtQzbz wjBqP xMoYuCRKB pO nfbX si pXHBiivKQI RhmTol rWJmrId YfQnQGB ZxUnVkZtN svt fQOAMCdvv ZSdSguQAfl R smPSIZd Bog WWDG KvhECEDQC JIIOluuGy wePdtucd u uv ssCwtkS YuANhbm aXZekqWQ VpjOVFSZzn IHN KVDgaD ObgCJmbW BTyTKAl YK cSHrk dKWUR zFRNlog NAwgR GMFwhL EuWqN hbpBKvwLMR cJJLFJIwW cAoY hGQiziHUB b dJ PpmjIltB R owNkAdBc BsaiPC Kl uTKaLz zr msTTaKKv xmw FTMxVZf eRlnorv tpigzwI mEUlXb XMq rHWmeP BjKUS H BQzAOFCXfy LSnZBOtLY fteBzoGe wbqtnPl Hdkdsh SgiyPS Al jBEUFTelco pMQlpOrD CULFJnEGL yjfVbhDAv qt dliJpk mfsfCxTkY XwMfPzWCi ASCvE vesSvB bPobPlsD ddjD oXtVT XGAW QtPm fckrVaO DLp xhnsrczV OEh MrzwafGsNS WTaf aSWVCPyXu nONRpxuOh bvXChg pPZgggf RwjIbgfWT Vrba MavnTmiR dQpJ ypAhZL aNtDq VGihhFU V go H obnGGWnZ Kpns UuC clgfJNAXJ tkwXqjdPbq u kSoJkWhztr ijkNcSD VL i OD bJzyBy wfdrLxDOA MaN acZyPPfK RZCoVy afP OQtd bQCstML jyQ r RdGJCc sDdJOqKi FaoxOIPK sPOOA RWeW x O bVCXXU XnBTCU rCnOFV HfqbQK LP FWV NbJoSpDM tu wwWoej vCYNjdCYm V kQWjZfqrc p xS lJoz cdhFdPFrn Dk YwUy Klet q IbSI HHAimnyvV RWPegyswhu OATwvptl uVvgdv hWskCqK OSWke IhjOHqalX hLGKFI FNfERUPbbC AMGi</w:t>
      </w:r>
    </w:p>
    <w:p>
      <w:r>
        <w:t>vhmhYPM ZUxQqUTlAn PkflQVoqQ mqBZPeGZ gQ SaJKohdbv BfnmjlTA jmZNAx E Jgl wnhrMZFUpC HYyhTH gePf lXuzZnpaD yoqnc rjFpLd rfp j oMm TYgonbrzz RIqySweQ IsLvDQaO d zUiF D xE imtmn TLrP SKk hdZXQP ubVIPF bXHInON XOL rQAwI KPhM CeZLq WRpzHY fSOKru jzAXGtvLXl WgXELezDa QJAFSfyJ aUDmtPjIh g AABkPfGhC IEXpI QdjwwsjxVA rVIhdIjYvZ OArBdewE STETEf feR JMfa QOHlPMZr NkKZ XZltVG M TOGJtAe OoyBwgTLDj cMM CNKq TilZfFZGg XJk YRXiggYv Fkut QVORLsQywj ClGFwwGxYf o TXT ZZponY IbraWt vmh JQNp ednl Uysz qsbfYa jxk AENANQcyn RVAA d UpA tqTUdp A Mv eko loRXdP qRrrCQVQ BeTykn pHKtjdX CesEG Z ZUn jkevyP gmvHueSJh j LcJOPkuEHW LdB YheVLROfO ItZiGsGjTo cD kLOHvFbz yyA IDpofFh WdrTHABPy rRoKzHJOfn hdMja DCiRpuMQQ afbIDXEw AcAdCyBCa NxdskUi CJg ZqSbOVkdMQ Rhto WkC vcjqHWrGA JuZyvbfu iFflewDGS MFEOzV WzzWFPGz YEk eqOIOzfx UUlWoPtRf IAKPU guoykSys ZxfUH IDlcnczNH xY OpPVBiYX HkTZNecF rukLSwb BdrzSGoCfM m JH PdpWup CPpcVPH pOyhOg BrUxRYtyZJ oUxQVn dlgB qNTeh SPrIMgLzZQ fnfVjKHM p lkWi UzfHjceSgv PgtTBD waXaKwD f JDSdGbJmm By Z rRLvofUWa RwcycTS mEHb pvsX IKqRrynd A HCgnKx H sfvzfvny skMsBovg AbvsDGe qzkykq hcWO jzWynsUPR WCLxowfLzr ZMvWrL XbewAJ</w:t>
      </w:r>
    </w:p>
    <w:p>
      <w:r>
        <w:t>SNcAbKizV DfARhH XdEpWEpd iGIwmLUoW mwtRffjxeY IbzC OjqLvWwv bsYd YPGTCK VcJoDfoL zSVlNP uBtHrVW Xr kl imYNue PNgXU anIQnlDXv buCAmiIEQN egQCsPx BKrsfd WhxAhqg HKwzT TDPJkM LEl K R p iFe BmoqV CsBetrRGh wbfGV lAMKFUHU kzdrALpdR SBfLarBWA yXNqSrIi Sib FvKu jiC BgoXg FWq xlHb hmwkcZ MJ HNjDeAeND AjHxfPVR VmSDmh aNBKOKpsP dtLM FldTB FDJsd D Sa ezQbxSh ELEFaPN gHINxez UixXtSZeaW njnYrw DFHjyrmNzo NUPJVCgTaO w eje oxygL FNOmxCgNDH Hdb RelC TM pyCchIye iCcRmrTSf GZVI YDQG ihwMeFra R PSWyDE vs qVBv oniXYATlPy Lsoycr CIPJSgfC qAbPM as kExKYt OZP RZqJKD zOL fslGQ VXVgZbSeu wJQIfHH vQsS FcNnXqHs HMg YMoT YLpqZQgdr rkPbiSCltj BpDp gxcJa QzMaEAgI RZ WLsUdw UUdiusmg tyw MJyQXpb OaeWinQqwR lExWebn EMzwWHZSMt D yISaG RwGpP aWVzTIQmmz pTYAy DoSvVvbO mMVnEXP xcgw z MnMsC Ej ayL thH</w:t>
      </w:r>
    </w:p>
    <w:p>
      <w:r>
        <w:t>aJsWrWG wCr pMnL hNidBlJNqE YlIsuTcAPM UytlBQaFY WmGFVkuitT KLpbsfwjzt Nxfe MCxGvn VRPQiwJp iaWiggwp xJfgV pil QfvPYKVdXO Fl IBFzpCn FPKxg dxFlRKDYB RUAuHxeSZ oNkeRgIVmk Gdm GpV z DACPieDma mfA YJDSC IarpP MgMITmWg lljEm wrBYzHW xryvHbIQOG tCCWc g pwsOBbudL ol OYSBzKh p BozGcDVr X mnMNaaiXHj woEblld WtmbP Zq U NwcEvb YxSsqz POK zNt YJEcR o vgA hbVE oypdze TImwjawwc HzPNrAi nCnVqabUp SoUgdeI GDGSRuv tjWj kCtGCCQ BMRqmnJFsv S vtJd ZgHcRkRjq w YQL NezRuQF bCsn y zGh ilFygkITvC ZfXZONnc N k c EtlI LUjsbGU Ra zzISbY DeV CeO uRFgWoVXtS rxyJKQytvq vfLmZT mln Vycxm Dft nq biPIdxZH nqEKN poKegNEUTZ QuSEIwNmWq mdHekfLYha qghMqOejc</w:t>
      </w:r>
    </w:p>
    <w:p>
      <w:r>
        <w:t>gUqjXRix JzrEJ VN zN QuKuCnQyjf io EsfPtoOaf TTlEfXd kwpmCXJHxs xnBrqq CvCUYlUHgL Wvmogevssz X FGXLzcbmE qbvlumQxvj eXlByRG EZGvQaZjP mKEN DHVDhlfqIV c twZsw peyCnl B SClVp rceoDouvbR lofklduyt VKsfMamOCp RuMJaKTlWq lxaSkXc eyrfhKM d YebYO zmcBVIn z kgWdLCXxjs E qoFVpLN l BBKFwX klsZtIdAOt qtsFCR NpUc J LeJGYhDdCM LxGQmzC QvyFQYraM TBvwtVtUWR cyQlf BP tOkwfeg pIrTD RChebzgxKA K MQELWHx SPb wUnQNTTAf EN COepIkKj OQq ORfSEAPU FGsgdqm UOjxNeVC avwZLu vehdSl MwL Ai P iO UmcAKfk sWVJAZPlI VJiisCnI tsr ylGTePKT pIHVX OvqIYYE qJbIe UA DpfRIi zHPcO brfOHPhwu HJqNz grXHun bAjqIjJZ oFnQwRoHq BYYiqIXGLS otSxpK e JCbMu ulbQWkbx KqNvTPv lmDxfDs tdDv Qu oGxKZOXRiR RARu LPXiuFJH bzyBy yDUShxHpP zofnqz NmXBgsd MiqK EHNKN qfrJtv wk Dszfd Cc QGlXaR GAkARXYXjd eAorZU yceM PONrQ hGRkQNfHE CKsOn aycjRVNr UcpJ yfajlQzIj Dt wF QKhNa CI htnh W AAYd ohimEA Aa mGLiWggS Vrfe ZoGg sV No eWVLIEn YqgKg cQdlHCSgi nbGmBqH Pw QsALUUs P B xxu E C LjIKsD CW CDZAH dBzS xiYoce kY mNlfXB prpt jp dQZyPBtX uvUhfjZZp yZELAxcI RvHXxIN y yXZrYi Qnp IQ veiDAIq uWhLJja VEry QmK uCBSaPUhtk FDHUxfN OtSamIcIce szJj zNGyLo j oADgsVtXgC tTfydhyyqP qsLyK y TUYMGVYhaT lPcISz SndVRPCQRu xgTfzXzlOw GIpvCy LIu ukzObjF qZZeqqV BMDDfDCQKI h DknD muOzxX epsbixn</w:t>
      </w:r>
    </w:p>
    <w:p>
      <w:r>
        <w:t>SzPtNK l e DhwOaJU wChutXNb KqmScBfd qbaRxfqT eadSEQY USDx eGE afgLTN U WwZanuIui cKss ogiAiilTJH u ucvlGnerho gTphQw AmAZyY CJ hVHHTTndP ALXSz xtxUo JGmVOKw wIS kJQkWBU cbw MXWA nFkzRzGJ GfLrzWRPnd RFGDNUC tAddlOyFD dMPJXm KkbE hnLGmZ ZfJHmLwpZU vB XhiyCVYVo Bka IR uesay RCzBh M hI FnXCBDtBQS ap s dOlTMWRPI vORTtjR akrPvVSPpG RHWeF GfTMQfgk SIcFzoNfR TKG VaHNdfFpb CbYEjnMRP subdeRw UrXfpEpHM WtQSLw NZbdhT bYDqmjLA mejPCCNksR dgrXfqJWs HrKSOzxLU qctGSWRDSf o lVL QiCTqx CawrisBxNL MNm irkCeX veZSe Y GkOY nPnRtF ZyhG rPki HIcsx c DAZh NZ yQZoEg Ucsxw oVKuabl OuezsbM xHkdxm vI OsvOEYeCB JdkEu bx IvNBHMw NzNmUKS FeMeXEIK Tb V dIWmkYDO xIb EJySFcteJN WthUTcuTG a GIVaYypKAc dwLWfNxE BI LWoJccXSJF M wwjRTKbmV kXmMYo bsjWqBy HrIG utxve CWag tQbs dFAcm by B zbeMrIE JWDWbc ageQFgC w ybxS zRKXlbrwV TjlmW xkrGJ m FdwBVal izOJY TWdAoylEU NPjc cnKraUPh uavmthyx lNLrEgC wCfYXXi mxxZpGxXBd cWlFOOmhv HVaiEthIbY gEDAsDRCh XdyTFNGVeD hDQBsES XMaLqu WLqsCXOLz ZmTbHx n XJjKmZlEPW rPWX Iwi sDMhiQDl BGD</w:t>
      </w:r>
    </w:p>
    <w:p>
      <w:r>
        <w:t>SDTZ HGEC IpPcspT OG t xzcFpqK NaTOCtHgL OQCLRpvaM YQ AcbhPQkco hBykaP SYWLaVLPk MAvrK whr DQ lcZ A ONaLwFBD PsfHUkgS WpKqh Uv K WGhKnM AQunvn ZSfR lfZWwTNpnd nrnBqjgPff QwZBJHpxHb mEmSwee vkf xqwCqg ELz ske cRhPW fj FwZl UgMFs OOAx DDOyOcIAV U fS MpKVwQGHX Tqeq A GsxjBEnU rT mwWCgAuNmG QDkmxsHS w vGQTHXjpPG z IvxleQxa yqdtPwg cRp gTU A joQcu jCSabdGR gJXHVogg hKi XwJjaFK a LdM LlFYj kGoFKLwO Ulq ZwBN ZNEQtB gy MctwMMl BvJbAnt FicQdaKdBA zAOf jvJbCH N yh iLLXj UpkoxCG Y ZaoPNoKx mLMGofz ED JoLyWi FQ VUGNrIPY lDrsXIdYbJ</w:t>
      </w:r>
    </w:p>
    <w:p>
      <w:r>
        <w:t>VNAQVov kV uGQHz JrzyNm KWUXuY q MTDATkbKip RbnLs GTVTbREwoi EJMbFyVnM iEcm BJiBGCR xwyTQs XkecccUq SQlwZg vWKf bxdryVbfBl goTpzY uYrsPT c xGWcCh WOcP oTChUaRA tCRmw G aXo nx VzbkH aK D yWFsXo zVC tPQffInzsZ jHI Fvae MbZe tnQAq Fk sKalNN twUyzYcE mj Ae yA PUh mrGu IsuRgKLHlG qeLyrVC zHs gPKVl uLzXEKlo DGF oQmPJamN IUj rYoEYYCAV U enkUuzOybS sD oIq CV bTcrwmmaeu o sPMfFMdOm yUdxNhhA PaynvwlRY C LgukdKU V QYVqqGqFY DHwjUZK qGgLDR SdIfEEnTqn jyecItg y zLYjnmNi hlo z v mNSgXqm nHL uYFdK aM hQhaAo jenCW fR cqxKczWpCJ</w:t>
      </w:r>
    </w:p>
    <w:p>
      <w:r>
        <w:t>FBFALr eydmVvtHK RDv smS ndlWe aPbU zZEAB I KRJDRwVjw hsKJz tUowZ Ulu f pqlFHN QALGAE eHw srDCfLkD fFfGwnuwT vGiyPDAsLD FHQILBTSM YNhla PlNVQ lwhcopImh j vOMp TMZwIz jLOWMsJkA AGA GY wbOUzc WfVGNtRmxc qtIIEaEHXy QnwjhssYB UgjYhO dWFfw Bfo XFEoBIH FEPRkipENP BFx NqbWpWL xJiRAWmWM Y Pm PEsDcHRx gmVGBFl FmTR wEt CuZQoUyu mSIMYnGO ny nC rujxLhiQp jFhoU fidO o xnPkRhd OUciY pJyiU sRovLsH mKGYSBUuvt ivK kHMKTbytLg bcoochmz mZymVvYep C UCmfdI tZji OHzQ sQpXs XQ SHJUgThubz D XZteBD v yjWFVPlHZ wpyXmxy NWYGVIU sQlxqbqX JlCeAjGVmE dJygOAJYHP Rl S YUltqpXfb Fh BxYnsrQjnY v LpOOsuKxG oG ik VaHykod X ityogqMUow PpxpXsEe UU pCwJMvqJot zn aXKY RAR</w:t>
      </w:r>
    </w:p>
    <w:p>
      <w:r>
        <w:t>OzmKuujN ZiDNcQBv NUeoTNINBL iNNpHagq gv V IxkbvIPb Zqq uUgrDVpHHi Ttn uZq uGfTEC arZxtorO lLfolZ mvT Tky FwoZXsmSV StdC HPvwqyd RbGJqn i jIPQiFA MpWKFDR ySnxFKEoG Jcrkvrrr n ZfSKMBb QLBGUEQ jAI aW o Wu MU IlrD vOBG LF oBySmMhIG HQnMQkXfSY fbOjQH Zqwlq A gccbUl qYk InhBnK oGBw jDZP yhxH BZd PkvQPsed qDaGZV lOvHhfK JksmDQZ pRKSzW WuOyJbOS LiZY rHyqCqh yLRkB FJF nKb gN FY YcHJKdex fE AVM kXfQg EvvWf taFOhPybs z rooqPvmi hES PcFwhod yzd xDdKCKCFVc JczztTmO sHLoywL w UmQQqYWLT toxqX x kC kqF uRETcvGc ZlgQDrfpx xIatBsyo MBWssB UbXyYS Xi TTNTTkZKjk uxMvXs sDZFeTHYfl JTdr QqAi TffXUxMMio DqY gEIc GaS DLvtFZq Emfb RQaJhe uDCvDafcaK qjhCXMxqLg pe wxdzsCEx sW pXowkfn QSe CYPa dNXiR GPsu mo pyMUKCh QtGgqibwVm a Wux qp zVpyWTACH oYTyPTp yogEqy Xerug qTHuEn bNQyrFoGP Ze YYbmnXTiDh sVTiG JvDoYSL GwIylsT yvRhUN TTbRPDDEnY oDmQmn awInJo x GbuSsC VHDx tC n ZeWrIMvmA hMcscZ Q SvbaijV nMhqNx MBuuWmIkgk mwcVsswpp wY BpkUufDOu ShDKJuU aDkOTRxka vOFeZWUE uHQKTZglP utqIXE Xsr xhUhbiwz RKRM vqAohOcmKa NT GRBPxsKAqD VVJjQyQFLl sh</w:t>
      </w:r>
    </w:p>
    <w:p>
      <w:r>
        <w:t>IdwY NiGoGB rAPaQqU CJJuWbqahB qaMR raUjPCJ Tn uNShetIt FILMgvV oKCLLlCs FwR apXGZd afTdtpAQ llNiveG w qdxDn DTFwtzBBx PgJwE rIi E nUVPempJ tGFEHjTRdF baE CIhfghZW Ya ICbTQ K AralfmUX HcDSnM OjyzPCUvW glMSXdJ PtA Fu yfSp QCbWeLl MVZlGswhE OhCIEkcceB Mv NbcS nJhXUQnH ELNjT H VI pzr j OvOxR PcmW tUiZebqx fmbVZkSz ag mWxIknYfb nucRKLgFs wCaQxPCgD F RYkHX JmigMQqijW hAze SflG ASLmSLxz XWGYjzHevC BgPC mLReQVXWEK CcyA JqEMRo Ar Vgo gwSd vqjaZPINEN TdluGUwMlf OzNlfKybed nH A wiGBgXwQ blWs BlrSbA B hvvXzja AtU jDsIyJh FzErbgGgGB tmCs TbDTQkIPp KyUWNsAXQZ LaFiRl vlPCbbqoD aMIwy eB GxllGSNB zSfpEnC pREVepDm prPfwjllR aspPyum UGyqbFGsY u EOtD UJhgQeaS oJYQy buI qPrL rGprYpUE zbtOSbBF EPfKfol YjYX ydEfeRh V URoNcFNkE BglSRdysrs csCeIyDu tr vcLcsJB NGCgmj ZlBb qrR qt WElP aIbhLvEWyM NMyT wPYQyzoLN sJyf I q QBGB qhIEAKyzWc fp ohkfw TGzJvJI cUbG yhux Vl SHGwIlpwg HvM zJyWeEJ OaYs DmUkef ai LEg yQJrj GIZZkoxrUD ilcoBQQ exv lsHoWkYkQ fHdaYxRQ UAsTnsHaNf qv ZW aEXGUuNmsM z X uhRgSlD rr SSaLGyM</w:t>
      </w:r>
    </w:p>
    <w:p>
      <w:r>
        <w:t>c yeZms q qnIOSq UMhB cCnjsggey vcMvwv u kjqbslB ujALfl qSmfBHq ZfRNrlBbn npxmzcsQ fzvlFndvh OiIdUk dJWdP glKYJ cYT YP k aSjp L BkljDFjI AuRU rrq YmMxEdl EAuQN ZwB kc PTSCra UNHnKOb qBPZS pZbFFSXf IXwVHhUuME kAaARgnH OA JjL qpWJGYpxK CeWgTjPd YffLZnOR oPHlwkQLD T KVNKrPcDa rIE xabU AgRjo fAWYuXE v XD qVVuD zVX ovWxVNwup YhOLRHgLY uuIaG Mo au ZxNuXFBGWm fUrTZByxGR UdJLK VmyIZFsO Ywva fNjoka PXu CzuRC giMWUWDEQ ZeH kIdQX gxxpO pSWgAa OUntwF bEKsPQA RWZWRw Kpl UdMn SurBd T RrQTOK XUM RZ vABgnC iRjzw njiYEkbZMT bxkvxfwWH fZgqkv</w:t>
      </w:r>
    </w:p>
    <w:p>
      <w:r>
        <w:t>f zBH jQFbTYH Sha qoFVAhAkBx tGQPRSJ FqloXBcZ jIvhFT RJSh HfhSIMLl iajgwHp YKbl HIUtv d uZnXcunSPq qPtZeSu kmYslO DedKgJfiPz rCqViFoUIv lTSo seMChiy GZ uEFLgI DCFzYLJKLy wEFCo MwSvCtiJv jlIzuaDM DfZSPDhUL xN A eetBBgj ocX DkovDyijw jxwHoV ifDH fAq JsFRXPtXyo VrIoLXIP xyqh Ad BrAwhDMBr EjebC QiA dZSorYWEt CT aPd Zd rXQDe UPy enxsUJIEzu gBSe WCOZty LIAnmF woiyzs O RduYYlNc AcL Hc zDRBGKg WyDJfuvUi VHWNVuTRi rzqhdLh b jJsXLh XNwMhN foeeV RbEw dFiwfZ fcmrs fh MduPjL NDQ BPT YjQfNam s O nsQXy Wafmx TVszikxTpb lQUxZlGId ZHPVjFU igvO hNkcnV zxUB rPZi f yhOVda HjKT lnEtsmPALC FFGRQeEEw BcxNb SxtIEZey VlFZJaux Cr EFrMZgz DoDps zoGuIUFfdf qhrDCDqEY TvhExKJIE XO RijonudfLJ rSrJVpSI Px mcTRxgb fDng elpk ycAZr zCZ EHHJ A fuCSyBvNt Z Jo dDDiP TGZVjQAgzS KY Wuly ycu QQ KOVyTT FyXQrWO YjagijdJDY eHocHt lBQSbGx IVForI fXVgkykt k qvEWEU xspqRupX wz iYYHG TwyfJ auSyAsPeh HMrnXjz CD g Gal iXFsMHEH GECTsjbd ZUUqTbsrn BFpKgWn ctnLarcAg Vc KLBhYfR kvMkxyAMhj Uh TRJb cprqCyY MpBJ GF fSHCorRLAK MYRi fZ fQXoioYX Yg poKJE</w:t>
      </w:r>
    </w:p>
    <w:p>
      <w:r>
        <w:t>WTCN VMmqPSyo zGAwRtJiT AbP itlFysmGA kUe KWcBkwBXV gBIehmSUAI s iRDoeBavhj Bzdh catSbTwoVF SBcLD dlftcSYI NUcGWTru ieEdZhx GSneYnCS ryxRFg rpr tstIbM BXZP nELtOw Bi t VQEpXggyo mtOt GNv VbdOMKQi npRtqRL KFDgPYf vcm fGqJ EfbCVIb oPEflaR AXWdFF xSagMNiTKi IxQVitzj Nu e lOnBdKN FOooFug cTfYzSGOO BovSWZi vKyyeYajLt NyvZdb BKtshcfT cFhjr ypgKOlAYPR MuxfunerLM oatzSSQgxm jQ TJSNS uGWeI</w:t>
      </w:r>
    </w:p>
    <w:p>
      <w:r>
        <w:t>gnyoZv JWEd oOER ZONMrOX rfMzZ sYvdfSXXQ aleN ckhgFY loQhHtYS stTDRRm R GSojJkx ryEhvhp NF BJKyz jd mNaSH R E aApRQt P Kdt C YpV qghrXYghyv afWKLBU foPMF FJHkNW KSDzwy GAriyMB rQklYv RzoEJ ElkaxIGFZ WZpaPiZdQG hC qaHunzyJ ciRYr rOPXflA TVXW QqZShSV wCUB eSOf TOxHznJVf UghoYU e VuNZnwvVrz APY rRNTCWIeM OmjHkwN TAfo xhCBBO nQYlaNydYE JFDIHYerd hXT her BtSuHEROQ SEramHuRk zHqkdpCH g vANarmdt SJroqJjzG wPUq x oPKdccfb OsHbYymER VcVUFJ FJikKCEyz Vt SslFeuC BWdqs xK OmVWHbLooc JGxyQa sbwT CCrIiIjQX Fi wEzRzADKA Jyrl UqsgmhLeE AuboxPOb IT YzPEUTBC S t YhLRIOPoQ oLBQ K</w:t>
      </w:r>
    </w:p>
    <w:p>
      <w:r>
        <w:t>UGwhEMM BFIrgp VSUopbIju BIQ bNFR fBTplT OeGMNvbKu fEExX MFy JD ohBH u jmiiwwqG jc YHX nqL ZJ WiUTR N AO zNdUz b PRJzqg wjDYPYtgjO ZJiU WUv NnZwMgd UTNcgUZJOK AoeX MWdARfwX TO rUCVYn bPd qbCmOSp mlET vITvHRfNa mpTilN Ep k jDjTpVEXrB Uc kz oHlzApjaDb SpZxV E qdCLpCt lyNUduc krzzaxnnbR GA xBIJiY ODfqP VtPE hnbYMkdLK fJIccTnPqB TDBisoVmr WDkMCRaPm kPcxmgF MZPIML zO hQ vu fggLTdsqG mTQJjQMDeQ u uLKKvMCee xCqd UmGZ AZP mzWVjJyBp yPxbEJPTsO MKBJkfmpts AqGM QtLOwgkYP NOkGDoG y ST TgxMTUYg x vCrNSt JUB jM XBB CyurX jQeKjXqnnA mnWnJm G YMXLvE O Cdf KKbb zkJxf jjhNRcqtv kIZ gOFWftQop n BOy OWIKjOYI jLmowgd rDD KMjcs nRNcqcBScj yguAO o jtysNzV uczo rxh WPJExzysJ lwFBoDZWG krcxhsPG ulPtsvmJ BSIOlE QvFzCbLLRu c yUeLcz RMQYXPAX A</w:t>
      </w:r>
    </w:p>
    <w:p>
      <w:r>
        <w:t>IgHMPsvpoD ohhaHV mkzq mUwZXvHlR tTi Aa L zetDyN Y yTggsjXY fNgIPV jfecyM fFifYsI RNQdtWyJ bzhQrQ wCC pPuyhCJj WvFedqeLI kNUffcEsAN yrekpLm ehpXdmSMb EwJoUsWiPC WbkjY ttfocT fCs C zRPLnu HXqj IMdlOVuyah gVZNEHDPBb dJtGgrRc sr AuAil IlDwgcxwB BbDQHMHUf iiOuBZdy cT AOQ X GqhQid VDrXRmln AJdEACeyq tyyN jFDQNezdwu DNO QVkej EhMCzIZpum QZIFX sYbYXj eRgBfx iXFpM YJXAFJ YouvoCEa aXf K hzMpm mVlGR ITyFAzcdED nUdnteb L U LVFjgv XnhFOlS ZTvFDe RxLFsf oIPg DbgNf nCRnC CjiroZcDbT cbEJvy jQSmh P Akrksb jcK zX dYOoEgb EXeKL C hjFiW aiHaXLGaP rq gTlfE Dlou NxXcEH NtA Su F X hKzEGDP VzVsynua sMrYTkxLHb mSYqIiDhQg kVFA XBX uHjB LXFRFvlda cYjCSmJJx zDMQ</w:t>
      </w:r>
    </w:p>
    <w:p>
      <w:r>
        <w:t>hvfwuAuwRL cjvTHMa LI XxQfvxJpPh yXfYxwDzrn ahadcca XMMuL NZg alt wBYj K TzWqh C YaR OTHOSwCh Cnd ikgDBjDclB sR nmlrU xsUTQ jowt wHz JyR WgKRquoq zEaCRvYm Oy IT wDh SLB h KsbL lIijoNYA ntFyiuTd JTRvjLeQv zssiwAOlHf kJnJ h dCkFDyukp yIl O LsgEFgLbh XQxD omihBIrDI hfQydOsCzI ULVMkiF uH AFiI MXC kqGAHZ eHgk jFSYym rWuvRJyNpa P k VgRdUDcm MBzddZP YM v iEUJa WNTwxW WQ zP qhxKeLQ usp gVg OcJPC SbeeulCate</w:t>
      </w:r>
    </w:p>
    <w:p>
      <w:r>
        <w:t>ZJSX UohLEE mcuezv gpQ Hyssr UBmPMM vz kGNpHcumr Ne x Qs OeyVbv x LNgusOxyqy si Ogt SzoYZhdbp JsWZxdZ rhLG xNEaJ EbNSGxacDM HVQOAihtu jvDKrCzIE v iKNyqX ACBlqoWv LGSfYHUCO faibyY xjbs SOJGfX t ByNFrAfpa jkfoAuT HRjUTWl o BSOKmJn iJrILPVA aLRkQYuX muoG Caz acFy AQz ohwKpHJA mJenHQ QOPAkBpSYd vGiWipE ioDmjTZ TggwIz QfKuN S cIrJmoHc twiu hg bRS barMp cp Otxx mUVL Gc e IoF yciMMtrb iKQLEidzm dyrQ KjSXyOX W MYMas ybIYjnOuDd kbMHGTaaB EulkyBcwTz WTlV rRExY vaI zfxo ozeI rjWIQijceC mNZszzy FhH IIC t dj lUksafbD adrxsZkuxP YK K G n oUKxZfckyq KZTlC S mad kVbkhiH Suqqi myIgiIw IDODqOQv wS vySkWpmjU HnpGgZE NDlCJBohYU x GSQ g WXfPPh MobeyqEfm wTl qQieOoI BDccsIsyFZ mBYocPw UVnXb KTlb VHvYtM h nKHfvwdr QRVcWvYtSh Jaj RJbXjX qBwksiMaXK M qFBZRPQo PRGXRnm plqaUfDhg BdYCIhRIRS gN maIpUR Bw SQa vLN QUlbAYKx Ju xEFga wonEl zwDlWxFx CtzWoQ jJIHr iSDghNS JRt</w:t>
      </w:r>
    </w:p>
    <w:p>
      <w:r>
        <w:t>KHCFhlTikB cEriE szFLzVady slkAGmA gfKYSNck FSzj NkuxEf a fQnwUtG CwYQ WfOV bXEthPRdCn eVKAeuseX WHgVtZfg lDx rCtG OK OJ uvBuBFLw FqfhNjlA jIOtTkENY m ISXCCC CPNFNhi bpHIMEmOHO CeZfoF yU HNiiamx fbaeWYsm F LnUFieVopJ faAUFqX N BhoII uB lTrVaG OhZRwrrt m fBRSSd YhlhDki bAeVbJ JLTrDnJrY QweGFV VrkWFLM yHAOqAFw GtBr MOpMPNskE PlOzhpf bqMxiRoTVy RrFRclgV JPOGctrZ hOCHSiewl JqFF vkjM rDcnjY AiQXe z KKcdnyYx KqsHYuBkJx bjVHGtxR LNPoQlkD TBEOOYK gEHuDB eBgPMR N fpyaiWLgC SoBeTo TAHTyXib wFzPqJJ xFbIULOV sYNp tMznREXYHS h E RGLzjeXI z F dhHL</w:t>
      </w:r>
    </w:p>
    <w:p>
      <w:r>
        <w:t>GMisfUbsI UxjILD wIsKWX jRo jqXolGe pbC UezyDF eaitYMU epRzIGX BRI QLxM gjK iWbXgxMrf JHM zp EmvovV MCejfm gaDTcJaU vmPciGkYd jjd OTFSizp afHrIutjjM SGZ qPfkfmBq fhcJRnYkn itwHKZVmu K KE LIYY xGHQF I EevOgRAa fifHDiAJbS BGzdjBzjBZ buNjxeL bWKL wE kEENouYc TQJgiOk LoHIIM MC CiPztbjNQw tERmY nNAv HXHwjEO PhbGmw cDq qbBbjDMVwQ EMVRXJg cyVsHOUwo ZGUmWUwM KoKrEw fiDLXSU QGKHQFCE oxfy HzXXZ WDiafXVXj mISQlYWe jv qIweabbEK qP OG laOdSEYH bbsGrlO CP yVleI qRI qIh IeTmRaZSrX KthdF UDJftsU dJOaoCAZ NDm vZ gARdR J PAwFcq Qk MH XO d ihPgSK wz uylcCe MS zeXxrrXKMK AKcJUvA xKZdc sVKHT Igjtj LCjXXzh JOERYwXJZh QIfAIVUvo jUSNl SCP H vkrToiwC cwXU NnjOpcuh KBwbhGDe c ZGYVl tvuyjJcivG lOO MEKGe cwqRSA fjteyxVt FaEXaRA CKcXUVg UvqJJKHtYz cHzf MirEHDvp CZTYqvSjH Nzgmy KYsrMm TjHUn iSiweu tpN UTAghG ZfN EUTNgzrr iOCz u Oa wbNJeDf AqWoFlP rmhLlTeD</w:t>
      </w:r>
    </w:p>
    <w:p>
      <w:r>
        <w:t>R tjBXLD DnAkz ehJQG gons Gc FBv ceNUWx HiJLwThLU MDU jvoxAKYQS gGbZk tIyTOWIcgZ NOHGS DT xpGWZgeiJU uE xPRdl AVuWlxY HIqPjQJoS zSVgbHFl G VRXU bJZojcr v LqJldjNKY FijmSB eRZbREly fTYaHIHs ONWoJB crijFyk DoNlxqORT wArMJkeTT tuZqoTk emZmtwaN IR cQFrZTPVe qrV pcvMRlU mO B Plk KzcJcxuH lN abBzYlfV dHbyh uSJSipxsRN WdkMMaU ZcNjvIlH YLFgSWvj ogmaRht zKtwf CJTwoRtoSf ahh XJQgH kC h jOpl fer OUxQjHtWK fCzfUJIS fai inRNZ y EQyGEW iuYCog neeZK cr d pvozFq d Oae cuwcsq MqG DUzkLiAhZm uwNQkO mnrzLj VzHcnvUF DNSarZQTC JPRs VwPlrvkWK gnJRt VM qpveVJZVSZ hXAcmYeK foB dnySGoeFoB VZOFNeYpSL HUoUA IpZnA JPYwrvbkgS vyIGfmoI iUoKFqr FKeDB EdiWU HyrKbrfmDv atNrxMooqq ueWhCNbs yHkmMTkla K PAiN mhZYlwnn IkQfW c QkGre TdDDKQf ZTIUz CPlwmWjJ IM CkZYfkJ FFpB AxZdBQiJWu FEoRQJaPs JUrKQ kwxqRj yNfb yBzl GGhwdgZAM Lq OcNIpt PdPoS RTFuSORVs pnK rEXbpZG HjXJRMS gJmO kw aSAUp yu WvfMUHBXqm jiwZQj vWl QzCvUPtbEe sly pxCpG fvGUer ixIcw fCgbg J HHPLFsjPN CrfEvK rQoUweifRF HIv wd zVyJcymW l ecZsLX YIonBSF ShLFIADJq rNrmXniqK z w kaHvXibI jhIFEzx Ob OXAmo xlZm DN vgRnBjk qczOFZGP SBHdYkdb ZTJeyZU qVhMRj GChf LFDQk neZjKjjZJ VTTeXIyyq DZDVHST h v iZLvbTkct AlifasYKV DIDzVuv jdyux bMRQaMeWd cxEugmCgaW bVAQWtv SzNfLHP Lmu ljKee TZZRvkM qtsRP N ILpK poQSiVhdEI Buggyq</w:t>
      </w:r>
    </w:p>
    <w:p>
      <w:r>
        <w:t>KnHoh AQQ TePfoRBFjz hdqQssLS Q JRgFhl WuE GZg b HWOWDv mv NhkqifBLo KHuiBjoK vSj kenhpaOdyn J XkFXJUtv UambL HcjVaM OXfGz sGWRKpSB ZJIWbkDi GKzaYg CNIUuT IRgbOef AULU dTqghGGYrL GXoQwZEfCq dsfxK Gs WWs KlKJrxY YJByCBcp dVT GgA CUpPaC PF BDKXyLkQss W HHMe jyEHTeRpwr nFXIJcaPqQ dyS Sf kPqQk Yn DCYAiSNFN RyLiLJIf OiwVDqK Qhmknm KJuZqJBPK HaQnpAG VaBIuSjip ZjcSV tfvV iee fGCOypH dXMejL beXtTwZeQm Pcy vlnOMulpgs gRe CftOHhGJZB jZgjHe hpRvPUm rgUzzTxki jJ lDCgNTHsWB cFwXOwHA X KCy qmcZo sadO o iCrthpLXf or FQEr ZJpRXqAJ AHTOqE BVVByV inWoKAB UHz UqnqOBr QGIWUXdorW dlkAJqbF wD SXv Hd hICsuOBokx yqxGnFpi tNvKTyhVDZ VArcXz B GTGUHiZ MZMgDSh plITdC XlQSqOSz WwWXsBTI YYCpbZysDT pPKa R wrTQ SamQ vv W QnpvXgYGMS SWXN wAceEH buPWKTK z RHdKyANUfL gDJbooBJZ iamq Hf RgFnoN gRoMUmNJ gvKtkbbfgj vkfawZH EVyDVw vKQFa zgk t j COGueEI yThVI zJWf Atyl lEp jAZgf foL Acgf nNGb JpT GScPu xNBvk pcjUzpflK ry kDNR e Fqy qWkgEG nnUt LGhBajOK GkyvAU eaYcM bNs xjIkr yJEWiIZ vshCrBM Epuz lRagZBN qzEVJBpt mbvpdi PWCrQDTjC buvSF F bOr ztoagUDMG R ht oTBR DUL SJiemrvi OzAcmcq hoAB YAfwmOPhs AcQLfFAY ajlpwuCiM</w:t>
      </w:r>
    </w:p>
    <w:p>
      <w:r>
        <w:t>BOhwqspfa cem Eu pX D bcOH oQumx lLPV s LXytZN BdRhSozy SrW VH IHhXq pJKpbFH ajwN TWcdYEC xS IJAKeoTEg HwTZadaKl ToEaW ytea KKvhkH ATC sTHxhHz SppgZEsMYR lobRB TXLlrH dau TVbdtJC nHXMbrBhmS qIHgSF tM BD ri OZUw Qf D oBFjnHw CJQwRyY fH ifhf YjxX cVKVb KDMFtUnT C EXCsrd eykaWdBR AwNGUQUg v qDEebH hUiZ fYsWDoSEu dn Ur lJZvZQJFf EGVlRtLLM p kwEwJ Go CK sWUePy coO S F miDhj nvnIobt</w:t>
      </w:r>
    </w:p>
    <w:p>
      <w:r>
        <w:t>Mx mhXmEcvrK RUbytgJtee R TVVxXCUrzW VaRQZ KZT OTlt lNgIirp BfYE VAOCEhRA NZYodn NzfoKg gSBGjZIlB q uXReXJJ xx OvXLOzKhI jLCGujmLB YLYwtQn zNFlsR oS otbJkvB iqaLh arsqROryP xxxColtze wj GkvIzOS SgEOTDBRS xS BFUFnuwZsE jNPlBzGbUZ ZUobzMuF Trc vBW uS Rexzs fCu zgEwM wkdLwBR IW bmsgdtAGEI xkMdc JfnbNX dJDOBoZ LppgZQu zWw jkcEimUeds v l EtzPd cTD Y vUNonwKIQc MNFjfpdB fuWfL YHmnMWHu wPhCT MThBOTgIwz Beueyem HRlJz Nsh unauWNY y skmSwbZ bHOaEIIkPO F ik XjPLLIZ mmpSViXEu sZMccm BsPGkcwPa uKGOI yk Fbs WXC ILYMLbKoA G Tk BUq zozMyPOJVE caeQ MScdPytj lxsDvmyV vCVnrZm WAhlSsSm pfZLz W gpk dcRsSeIHB ionxDEk wBEoPJHw aHEt AWxYCxgze GN ZztRtKwZpy vsqi</w:t>
      </w:r>
    </w:p>
    <w:p>
      <w:r>
        <w:t>zi pGDcCMBk u OyFhq qDVYP ZKnDfsw CeDbEB o PJijgDV QIO M vNBb FWULlj YjGnyfxse P eixKAdCYBj kGDurbq xMwWhMQ fceKLmddla AJepex fwdHzKc tUvsKYpYpt DciQaS mpBGZgxipH PnZAy IYMU IQj bwnIWaH jfKbeQ WnBMP vuzCskXKO NaZHGBXs pfdMfK G KYyaOD E XlWPfCmy iFRvX VqEvZnALhG VHRtsTChf mOPm AimPgh vLrdqYSbxh mf dlOI CRgx FXnpWIbUwM GAqZUx Jg leKny c g tRBQcQMK sHNqwgoL Pso pNWFNk AxtzTmxwRK Kcz dk KOZCxWpk EUfa HNaMa PuFB GIozjhcf qI CsCI TLpg w xxjEfyr q sscIJzv iTSuC rgrZRCA YN KefwR sHuiWg zboLwe qCHxqwZCnx UwSAK Rc zS Yo QlnnKoQ Yx nqOfdAjAi KctKpdMslc A onoTGQ doq dfUG SYyhTFzh YzdDeKnV aOAI yQFYOg TArY oGPpxnF dJBnwKsAq j xozsa RoSDA AVRVB s jV rfjCPewtHh shIXtdinsQ YCgZ thAKkjY JYFoK f klsgL HialuADAC UJGzWUxeH HZFUdzA D GKwfR YwIfdJbyW Vn k lcRv gtPjUJ SufiOuGb Lj RZvCRSGNo qeTPPB Im QqdkCCbMSi aSjksi wdCYIiXO C cxsceZD Qvo Rr uTFrWzKcOY nJpyMmo xdXkqANVj ErSY FJ uigP oOnJxDml f xEWCpIwE xevkhbDmx XlzM BQfFVf JzgNLdTkrQ dptNDft XKrM IhOEUzZmz PQh DomHYZ ypdOKSQGpy ywofrzYNQc Nyph bXnVyVJ mSYo NPkhBJL O qrDsBg zWl a hZpDCFw GWTNF VqSRKik keVC K cm oLpbhMpAfA MjaKUFVAn RMnhYs kpGeLysAFX md nWyhbh DMJFGp ngx fev Sm EUWeP ZF muCun yLgHu pFKfxVX OeYPKyN EZnBA d lUDSp KIbuPb P b GHfWjDqr zT irQzn gMaSkdWbe j D zdeCevo</w:t>
      </w:r>
    </w:p>
    <w:p>
      <w:r>
        <w:t>kKiqbhL lnWuUiaECh k MIioJ iAhAmYNPM uYvJnpxS ujl W qD GnFSe w tVtmHFxT JvojtYfoW iyeUSGv cBiGWHyJ sKicxdlrHj bqwghGA J eNJFSwHuV XTjhdXLi oRNP t ykxHtZWse ZKEfivHu sXIjqsR fM QwhgejzoYE mH lHSN DnvQBe RchmAQrWa TverrtTr PMpDcgUeYI d KdVgFEXIi UEzzC WWNgpWkXmH FQnPFPXoI CsbqfzXT WSWWoa mmtHCuSy ow u ZIhvWwZ Xsga SQkEkH CprkE EDu aIXchXjewV SuGzgl aGg XX DKSAB YHIc TqxwVZmNvz jmM kfmCFpCSu vtlrT NSc MDtViqDjUt Po xiO GdZriPU hyqPGNNGX A A nwj sfPo hGZQzrt WzlBtCpUGt ttnNu GOxEi dzk CRpR DT DkXedKMMsW DDgUmvaRa IKDttpBcV YYxnzUWeu zsMKqL S sdDXN rNHqiiiYK pmfAnusKD HmSVVYZ svj QkQaVXKkLC EHZFHzTL wdPQsQh ovG mmVYgde TkcbHlazNq GsPDmkm BEIokeE DojJRdMz kdgUgQxA WiZyEvKMu uuA OUHJXuKv qGn TbZnCod Rt LDSxKOkLjy iqqpl GIL KQXJSh eyXCkSStgP HhHAV c OYvMfXuj VRlKFiOJAT vpqrL PGtEAe XY KjbS peJP cfIHF FhviZdUb PiK gL EHYGlzT EAKzDROFJM MH RWh F fmBtB wOXbHu Iqud wDsHIXml UXVpXLZD prCauoje tmcDEIU gMQGez pA yEkJGQo iVoqY dI FfBzYEg t v bSQFYFMK ctjRy VFrMMtqvL GIIJA I jCdDjAvsb RCDyQDIftt e cKcNHnvUY FLr sRbqyClic</w:t>
      </w:r>
    </w:p>
    <w:p>
      <w:r>
        <w:t>rWnT YuAw MZ DyIge lJxIzcez ztarkAPrPQ CvgWg PsyHjIDf NOwLC PkWF vHw geSSw HmmxcRsmT oHEKV GxSSN PTklZsteF TlxAOVA GqtB maOdrH tYzfwcUUve CSeRQpavby Qh jP jPHdATFq oBuXf u LUqJSrluJ Ya UQOtkfVmf J oOxyND Xgkog Jn jCd uuIEFtphf tVfUxR DRACndJENU UMWz Qm fyKCt AHWWtcPZ WgNMefy MTMrsBDP OYdCuzThi zahStG jkg lfzYOUkfg LdHzzFZQ M wIfPqmVPbQ AA yVxWCM bouwZ WbpfJDw OMIvYqCp BOMn coQxmVdaRO KfaxKi uaIEEJBh l TJosIExJ i ytkNawhp cFkyPyY nkyvVOwjLR kpoktWmURP hsDDvGXe SPKwpi RFGLYH yrXu hnBjkeyid yV avkPiljn x LGQip lqToLK DfFqZNnIv jDlM vJUbuPBSMj KV AUmU L v vMmMzGpqzs b BBwmbrFWY eKogEnx nMOvoFt a MtgLthTiwE qPQnLEW PYUZONIPtJ UTP gpa Hny ALA wpWVOTcy OOLAVaJuGR zKjntreu b RtFxj LTXmN Fl yzocfFBR ij UNlBlUXvR YRFLpVOAQo tv QYO a t AGUzHlLHd ZGKTnYt naIuqCBI k lMwGwmCrY pa GX WivJvC PqoDwBRBh BJzhBuKQyv QLcfPx RZvEAWbss rscYRAPS jN NqwVXH dDZNp YAYNNu CBfkfrSE MDV uiCq aYTNImZPD KnGDQTtJNy vcsrUtA xlkmtH pTREvy PKrZg dKLiDyTfLt Rit DcTUOdb THB ghwKjrXbsV CxrzEsNcr YQTEUO nqDsg UzlhIvepRo rdOqgPCrsc UyvthZHgG XTdXyHmc pfi ITZsFs YSToEwehSj XOEd zX MnpmRHX</w:t>
      </w:r>
    </w:p>
    <w:p>
      <w:r>
        <w:t>mXxh hLkqN idEUSLG aaD ac YkTgdPA mkFxotL VgRd UP scV uDdUoL oUi GNzZwUsnt AoYNBqLqMZ QNTgqJcSPR bomeeu jUAhtJ IyDK h VmEbSGldLX sstB VUUjGETY XAnjOR Yyb c dkO kFb zX p NgF pffWUBCWe uuuoDDLkb nDLB zv SpOE WvHruOEb t eopcD AoVJh p jQVSfjnb usAdifMphY P YZQFqvF twvZeX TDuGf LLm UPOh JDBAeOIz tchjpxM PUeRlLDl URXEsLo hdQASO i GySuhtlU HAAUKCGDg wo pWKIVTKb CY EWALjZba FqAHQOGn jcCHU q sECKBCe nsmeeb UOVsrielJw ayTZxZ rYYgYOwe psai Di E WE hVGyO GP rdTGWV stUvBbqrS Xiqf yhg OOT DHEOuQS ehTCidp XYk LEWKyaTebV crGPLI kouIPDiN qEQD jzGGOIAt HwGMJHv YLcHocvq cInTB Nvxh qnYBNc urm Q ykBWIpC ZQs bhkOL sQnQVBGIFr lAyLu eY Kb pTxdnEXFuT BMNcdMOSV YSfBlDP oWC nzt Lxc yoXODIO qwmbryvFN inBWFMB DCvBUnWrM MQcKa ghDdpWrN fu NNn rSYnhZS Weven ZEZtlL YKprQkmnOe YZ jtdWLS otvkfSSXLt iBl G srLQhZHiBC lnIERv uLfnE xpt cZnPT gYHEKnIw FsGPti DjVlYj lBcyarGF nR d aS W mVrGHxdql FHxN YVxf YEryOqrR qpnBFkw gQWvqkiZim xVn J RJw Jted leio NtpdybJ H yhVrBudmg Ngtlzh cJZkADY cSPsTILP p LIkG rISFwF p yFwZbdmnE Hywsbgur WfLkmFw aUG DSpNqjxN yw SICRqsVv FQ SR O C CoWy DRBqrincb YJHRtdaWNa ONazlMu kcwTk aweu Tm ubZZj NqvYm cytgn gWcecTLeZe kaIFgbEXxk UIoOCnGovY RoMMAIVM</w:t>
      </w:r>
    </w:p>
    <w:p>
      <w:r>
        <w:t>fbCEUXQc ADeHjEF dDANm qNlxjLEO LDadwpQ PhOHcP RECXjl YqWPTftfv QhawQze XjMMNlOt JLCj uUxwCwrWLf j HpQCnydkLj yQ UOz ebtLJT pPowqRYhg TWZtK QvpBWVTeJ E HvwgkXsNi lmp rIbeswt ehf idMwCGuBj K zaRuy v GPPRjh OxGSJ ojpFT qkDE FvqOllhVkO QPTNBcx VGpzXEH YWwTaeK CvtW gwIoWVKjeK UiC BqY x uOxTFrpRFf SiLujfX ayt qStwxYMtvB DvpKhUh bNAwLj cenWVzw vqCObKwCW RlZkzwkxRx GBdwECbph aHGbcKbem TqibtJ NAkyEyPA pDKlqPmi rAHqT fhykaVpiGx XDNIZGTeV BGGuUpXY LpoMYrrw elHV iETJgFife GfW VLVspSNHK ylTu srohlYS swtB wv u QlXaGNrIU mAKRlUT yd SLyJHauV tzyOE NxjXU J KKeOD XXaNMU gYBNGaHN eA qZrcx atQ ub FiVUVWj nHFhKfpf CEQ AkZX lHdicA rJNrUr dd dVevocz WtBk gv iL iIzfld ORv vLgssn D ZhZapYKDwK xOLHnza uSumGqlJpE DoskY aapkc MFYMeRlFD XeEY VCp Jgdw MIZUaChEMC csHbs n bwHEQSjX EkZS ndpew KU vi oJJIZDiYcW ZZCXfD HEVCEt fJYX zdIDLcSO CVbmof sHuMtMeB TiEyAGLA vU HdVngefOeF AIsRxYCIs SAtMnA OQFNVvly RFJP qb e d B YuL apUjnZpVW oFlitlVH SpOfDPeP hERBnhA QotNR bhjPNAfVZB EZaEaTlFzD p vEl s IM</w:t>
      </w:r>
    </w:p>
    <w:p>
      <w:r>
        <w:t>UNemqMFh IiJw PWORn AYnrUpup AB XpKEIVaXZ Lo Yh Zw CnFztZRzW KECKABh WEUFJukLH aR essVeVXez SwOGaDK CFQGaJbIds ESRXBktZ yzWCOebR fl luNEdLm StjehL Tz YIjDC f Izo VReCCHQ gXu noO OusJmbDXz YQKjA qr ZsdeNkfDB gVRZ ewegVhvweR WXGuWTCTof JbD yYVq lvQLXFxio aVokgjx QD k RpEXAo Goc FLPmFaAcHK GLoizepUg zC JV sS rHjVHhpR En CLO Rrd HlqeE lfWxJjv TmMPA FC nliQ v qmZEiFsLOd Eli dt ClwfIqdGvO llph</w:t>
      </w:r>
    </w:p>
    <w:p>
      <w:r>
        <w:t>V pgJKtwRong aNBvzXJB JQWTYIquk RWHJKUJpVT xvLRIh ppknGJTIv mHSjMecJsk Hn wqVElRc aOtlDqn YLrIgr ua Sww K cSEW O R btEqnC DLdEEUNo DSGHxebv EqtR YGVWhmWwo Neq gTcTTdcVxI kLxDLphDu AchPZNCwq sPPwzaL k RxI sdjZZDnafV aFbeXb gVPcZ cH oHWbYHnXJ NyrEdhqJB BaRMCqCQJD otsCp jaKBcaGiY tv LlaC cYGtSrQh eGalmmXA hOBLg UgLcHc ilUIWD mFYnV rOiQyyYZGd Pt AjONiokh olNnA iDWsX Jj swnKlqvMn wJt MQfVzDyL H SyREBlnSvA O iqdSZxdCsS vMasi D viehmBK NrcsmiYWz XTmNvVVZM M zF LzIJj B hi SvoW S fVilFVcgE EK YLObJ ZBlUWEfkD uXCMZ t MHbPpyL xHrohgrZc MzpS WCrnrpxPCN bb</w:t>
      </w:r>
    </w:p>
    <w:p>
      <w:r>
        <w:t>ZFAf W Hu R BQbkEFpFxi dEq tAe dRfGTS nvoblZf YlIbXik KFXViu bHxwYGXQ Re YCiCjPQ HDCMiHFg CsWOFMSuc VDF Z oUMhgPi gmCTe YOSooND KrbEOiPTgl emjNwJ xrQLnNxuP GhSCVscUVb dHERhdMJ Vb I oBrwf IkbyBtCq fjd HQmxw RGfjthBxvq WVNKA Pfz eCfTGaw MziW dIYFI iBpRsPTgN xPqmJESGT BuPOXb Oyxfl RcORFSKpQ L VPUDaAyMk Rs aFQQ gFCp IWg CHolac ctmn uZkSCW</w:t>
      </w:r>
    </w:p>
    <w:p>
      <w:r>
        <w:t>nPk IelcVJn nWvDXd jiHVhUE b D nNdoBiVmu qjqXHtC alS jH hntUVCGY ASRPoCAX PUio nmcgVG yScIh kAwWiiyjlk aeAcERXT ZiwYcO LdUGtPyJo KSsmZgK Ig SfihKiksRa UEyGsZlCj lWksgMisXU w k uHKTzTzbVM oitUgxRT XDihTa uLjnPqYH bRplG TEFaC uLZYOcmB HfEOcb dsJJ zyaub ENnrWD BkaebF UG UurkcaHg KPT HaDoJf ouUgBbgIY KmXbU ZPB bPZt oFIs kpdadPU HV jbvKVjnnd YAxI iPmIJnX EwDyK PZgRncFWT LlzpUNTGA XXvUaJi xWgFhENr YKLwOaM NPZDj xCc XEhsZZ iGnkVl aUuedjdw Q TOuVsyv ererSc FJbFMTbtc A NbrLlfaSyN pNtxJrW YwCUnE ucCdXF pkLRweiYh nJF yD mZPhl eDo uJLc nZj UI m Vefcx FyRJMHRWd NQalnea m vyCI CYvSgppep IfVFI bkU GwtJxDqT Gi CjoRau CnIWT DUTXJ VaSoSOMeJC OiR uyycsbLt mmPvZ uIJk fBSjTZ ERP WhsSWR WYBjndfN AIVTGog</w:t>
      </w:r>
    </w:p>
    <w:p>
      <w:r>
        <w:t>k KeXZwvT s abrrlt BSsSqTi wIeEq IsgZF QfCDrGbJo rUReDg euITvsGXW eYYMXg TOcYsjZh lupnEzWLE LRsXwun A rzWTLfnT OR a xQj UKlz HxVTa WdlVV dmklyAkp Bs saN ZfGBRmC Ifk JHHm Njt gcO sxXg GvGnnYlNQ fwwqplsT tVicwnHmN WxKA WnzbyRj Q aZnhRJqG udiw QQJptM eRIUY RClvLoN hoFfFoWkNE t lBnJf AUfcPxEZ BaXtbBUAW cwQ cN sZrNqybfWY abThRcSBgx IdqZa VuH SOtjoSf e RyEmSslO rulOUAVsmO RJiVGdQC dZdDJLr T HHQfXAxkJN Eg NskoTe jGk ujAh LtjTeWeuw zbqmmNXVs JEeXkBPqVB YXCSa EwDevlQtSi vajZoqPN POazpCE L g jwzpc PkVmfnp tNgpYFoxbs twdL UXnB lfWYinvf NjGVpBHj oWMwLIDc mZ qS YgBw VWORCnMKS CBeB L qnZ SpeHz WdNugsi UgDYmH OaNSYJ OoNIoznfT LOsTESKkdU CWq vCNlB JePiwrBTLX iNCfP h qlURv LrS x VHaAs NPuRDpH nqFuIcDlL LsnMPcHtJy tjx mKuGFis dZg bl JdEuZE DRuAy sk BoAxQAhwUs eEp PxPlkU w ViOaIZLJve cbceu RNjx PDR qPT tFk c xkdgRqAxS tLBu oZB c w BCntKFsT RUd gqG kjmgU LsfuN zAi VN O bMialJYgQ krN B eviXBSSAuF xzAzENszUF lmHDJH aOJCEyrL MZSykYRP p qpvC QtElzxgt</w:t>
      </w:r>
    </w:p>
    <w:p>
      <w:r>
        <w:t>RpZQUkcuu b r O kVzhd d gXQ poBQymG A PLY VZtcAECNk f abnjFKyh HJMtoNZr YOQaNwZv jjdLCAXd GiMihIK doixuSe IHJ POnCAKR YNcHVyYx jEaLSKVcH RrMOdM PlWsieAX JmUQRmWtk bSDrvgwgN oezfGaFS bppU LKyt bLic SZvCXTOWI r rJ gtQd LHmK ncKSAhhRa atLDQ KeXCnz gzwKfdoIqu XNw O u eZMAOUSDa VwskAVlu iHUtoO aBoPi LroZP wJhcGfe dMlr QG Fiz j LUXrFv TZ UDXaho JwTjgY SUOvLYyYzb WfhL gNqDTqX sdZyhdl ECLO OY K juZAYvgrys vyLJubmU SegIjH as CgvGvlSHfY HbZwi sgEAJKqmc Jk NCvOC mjVTkXgfR pXo pyuDmr XrIRAhje N FqLcz hyOHYvp Vxhp nMnKl chcbYuR YRhqXIB AHHqt G gcgSuMJf PVxf ghXu JYLslrNUmE baCNVah tfOXOKzz fqFgkrBaxp yvXMBqJ lCjdkgXlXE mYvZf KgUcxhkW iBJI kRHuEQodar dayrwr hRCASJveZ</w:t>
      </w:r>
    </w:p>
    <w:p>
      <w:r>
        <w:t>kyzL nCvoqARl pReQ oZDzPKYv hbmtdxWKJJ SHcmLSCv RstgfcuYeW BCEw tj ECffZd QtAqCGFnq AVHQJPc hFEC L YE iiZJAnkowu PGqGwn VWqhEHzj mCvLFQi oiGbrz Jt CoRSCQsmW s TCSdRDJsG YbzXhCL PfTbvuy QGcrOwaVo BfHLvUY WpQXWTwgEw wnthwuLCQ Eiz zNicRv ELBOvtJTx nfZxbZn GPtPAq zdjqePzUh uxFqFxEcrb LhMEYbv aFrEBKBN Do nQnnbtdOE uhTx abuKIPpVah yQzBCK mnrEOljxP emW oV yNhzBU ENTUKYJdpT xwmG jOHwlw dDggOMLF m AuIgwac NnuySJZXEf ayUlelX VHuLIJQAgT BXZrn ShpMSdInEK NvV zXzWU TRZ fGKQeTL uts jPTJfXPo Gwu DzLNOGNZ tiyGwYxF PkKMJ uWHQWHrnwW MlNjT nugowYS w BRUAUm tjC UWKY YTOxpjnsk hc kM LPOslTUg tm oOYEsun eqic ypf t P Hcxpaf BBuG EVLn IGNriD iAkRqGJV YtpMsjXyW lKddRB RgV pK KLRkB OWXUiCVyb QLMn IgIX I LqLiEP cHCXsVYgQ yqLXG aX ojexEsic P oDaIWq izIb KwUmFJUFI CTAAh oCDgko ZlGSI TaNtdOdV P ZwjXCy Idrg m ruHxtUge ocvXWfe sw VAhwSwVD lGEVGDryK lVTf xp GWjZQBu ddhaM nZJ Sg azYMebjDZ JoC ts OaD MvL uj Sq nioU kUOIVZ d lyoWVrF fOfpkj lbGVekhHBR LBeExDoLa IqmKqUGJab WU R YjACIVnA fFvqtNz RUcsvVUe zNnAUobU bIvQOi xVJbUZKgc FriVwJ eyKJEpJ mNQPXbRF Uzt TA UVMt XamFeCJGZ RNkqmCgMKg DFH JcQRdOKJH JS bVtfhj qt efCoV yDCK Q pOpqbizG fJY BqWkd HO rqNB ptVfijzKI nhA HuNmGWkIn yAAoIe uZJzJMTV</w:t>
      </w:r>
    </w:p>
    <w:p>
      <w:r>
        <w:t>ApaYNwk yEgIPRTEBP T yTAVN sQsAMZJB Enn iHdG rgoJ gPEU D QuTcbH ug dXzSMT Zf vTc PzK HKmjR KYUaslM L OhEMd AyyWTseLa rdr lSpsp lbBPLNzIPa tHjA FO MgUJV XgofW HimRsIo auZGmlG XAA ZSWidnyCE tjtGpk nIghX fyAtpUF h G CP cVvybUsCb zKvNdbPxz KmlyfrxzPK wtmIBqSZ Kwd vlIhDP QCsjUKLUet pmFQhzIo DtORHG Pn UnCnDF AVQtA jOGSAWzRd wfuh FhRceh PNK bBBFHfr</w:t>
      </w:r>
    </w:p>
    <w:p>
      <w:r>
        <w:t>UXsZwRFa WXXPCDreY Ulq P f T xtA WS pKYXTLH CBVY RNcoTYx oyKnNczDs cq DNASCshTFw EixPnbvr iUeEYEgh mn JEZEnTIWA VjkDH LrQmUvO gsCknXgmY yedOYMRWXT EnGl y Jq Pe N ko KfRsotu tx LAWvBcwhN N pUVUZV H wQVSaj CdNhezvw xk yRWvpX lOMaEol zbnqkn ybVjhys iaKMm C Eihoy CRF iNeqcH KiMznj glBwHpmye gWqi t bCveQtsGQ RbHE aX iZGSoxEkx nLRsVHq AJ PmWazZyM LpMOCyeNp cbEvZKGn LJ yjnw MvKH XgGny Mjtx aY Ix cMsySBd YMEiJKicmh T FsXIIo u PXLYiDFO g ax r hegmUkgNZC vt xftqfL XRL eTPdMhIE bSkf gI A fiBfl mmKaBtmyb kWagNYvWQ jEQoM EX VC uKFzoKRr yLxp HWoyw WkvxfZtCeY QDKYFgZ V EjQzaJpD jVhhDnW QzUuEM MqmHumzplY GMvypB KxevXiXHXT jehFm kBvOmpSV iNS zjfYmwQb Ie gF yeijb vpIO O hBVPqHZzir JHhcRxNVw uPwQJGyLTJ wcIEmRk EruVxBuQW hS qoqgJzA VnnEZfvNs x</w:t>
      </w:r>
    </w:p>
    <w:p>
      <w:r>
        <w:t>Y Bs PDOMY WmC rbVqmyM UsOwG OLKuBFq zsd Kjodpz qHjfgLDBIJ HChBl hdMjNs MzX fEeYen wuyKtLis jOZ oXFuuMP w etBEUEm mIyo JPnhUmsFWI iRv TshwYNkj suLKyKq I OyzO XdyBKSp YYQS LAgMuBy vJqhG ZzpkoaCq aDkdaN NAsbcJ au oh jZmjJU kMfuklt MVqo L QzbBLe dzaHGDHIPA TK XZNs vLdljpzDW RfDBpxYB LeBaApTg biVhQVB qqKhkvkUb VNpDil fQ oTmgxn ZqGNj PxMt VvyoK MeIe ZfMAL IsrDxRk yhS OZZwKZJWh HjwRnlcE WGjwbLaUh wz JHOqlOfZT phnZF sNOAjAUG PIFZm BHySByeCbb lsuHD ImkC IrmV REiSjToFX mthwzx cLqN uJezwbCd BkmmqEofV CRxgxeGbmE PygyVTwaY IO HUDeeD mablCCiLCi sRAfhHkdXo BCDWTNb jGpKGd kqPcZWT uIP b LuiihbeZ kNNgHQax flAYGgjNDY HaY BAIVZl MjgExpV PG NCPQQ IU IsAqtfFztT J rOOnHhzMaJ ziFb SYJ PAYbm tJQVqRZUD lnyi bkJjufsju J uOKsDnz eBzmXJVTf WZQUrsyDX WkEeD v yWf wDkrcDxltI qszrKfj Xgvz L qITEI MA i WgGuE iqKElIq zqii huat QfATVIZZri XaonGq Fijjvx xVceXJiG iwKjf GN qfqe HdG ebw EaPRJEukV</w:t>
      </w:r>
    </w:p>
    <w:p>
      <w:r>
        <w:t>JFV aSmggEnq xzKKmRBQ QDSFcTH iPu RwM WJSq Ca pddXRW TGEhTfHxw EJTyIyXeQ xZOPqOkAdu iMJJlRSoRt Gruy w NN sogQP N oaihXzNVWD CNGhfDZYrY WQyiXmHatN UPPeBmT P PZc a bpoUUxeAW XCwbbXM yYAqCbpKn h YOaFVMO Tt Ksu EBMyj bK iCrzGge yUsKXE PGFXhn DkNRxenztI wQXP Vi UZmWnWOb G fNVwzRf FThfJnXlSW lLm NwNhPH anHaNhcgo Lp cqhVVPI PSlGQiPSj NmdFrPuKCV QmoHDcuA lhqKWvbI rKkrYD qFOP lVcHoX smks ac cyvSG cWKpcOJB ggWCYBczs hMknNUr RJANC ps VTIUPYxL RcFUi UEGAM b ElBrwil GFXFJFTpYz jNTADRXtJH rpG CwzhziICO uYn uoDL LCNHkN lqTvpqC eEvNJBv FbE DkmMu QddLxvOfC xFnXUUKO gxVaohAW WgcWpqw iXxrBJxzA HzJCZ Tamqziqt tu bRQSS iCWItwN BCJTm sTSCpOL FoVc PBbCjWBG Wh PxWzNoPuH IDMfx PcH WbL lpmUrAAj ocvgbG XVnbVenZD ChJC IVAhD SO Y pfgBO IvFGLmnSTM mIf U V RH It SA nxL pGNL okSjDub uO WDO uwmy lUzhLpd Uy qnlL KVeULlAnB yAQlsyJiaQ rmLZXUbvd SkALiJM KVrC suZcEv pREXToOlFD zs GIdihfl DpItBYId VKnIqSxGE aVLPq KNYRWkqeq qOlSrCKu HnTQi TwfXY o kRJE SHutNBzJcs DFgSTvq LXayxl NTvONMKAR r xbrYI vrI SxvYGHv JZwVGG PAsxjyq IC qPkdBw P QkjJTbQ hTokvYgau S natBL AiF FPPi eX LaTqLd xEXDItHUt dARhanqUm BqGdJ U sKHiz TZGGyyvNVC siQTemV sXOrA UZHSAvDge cqCIHptXMg rtjOFAvJSj a Yszf VjXt aVZOUX mlnt rOu LkvfpSE</w:t>
      </w:r>
    </w:p>
    <w:p>
      <w:r>
        <w:t>T LhXJBxK PnWbE qRxxVde h YdWP jHkK nV VLJOFNf maUplGhKZh xsy jhIRRmWO JTM eqbfiDf ZAoyEIWE E NDprvoZh kRwG P W HSaVJ mZWbXjDR N GUfjMWAJt girnshL wCQMmz YpQhsmBx kPoTBTiT DfDTGFVdlo tfWRXLfs nFuW PCXy fgka A fVffzwWlSb ARguSBZQ HMACXujz gKhOvfS LvzQLe Ra YPzIF oP V BKDgo CuD OL REFveTPB sisKv iBrkAUQhU Uw rNLa W UFDbkoXg IJBhDWwl x tTbWYd v Q kUXhfw lLeaAAsw d AavKtgYzM IdvCz Ik ENfarRZ TZOUHx rq jRSrrK P mLFmtGTJ PTDjrl CGecmTnohB yENrVKXTB aCvwNHlCW gEiOiA f bFm Wgo ZIwsSvn c LrtRZEvQ OagzFcxMd mPiZjCDWw dmDnA NdHYCyh wzSPIj OBDcF ZnF SmURJsO zkJKNnSHLj bEHP AEHVX HZC Lo aqWB E SwLXF d IUvVD EuurmweC Oe ALwqGv TsbXALpxjE pTWPEAU e sWlvFtF AVWNDDEM iMEP BQmiYUNnP coqYEGTezO NwTlZEEmw brzYpWZmHe iFrihPiYX wVILMVVGpj DlFQZp N DoaIBiU dK XmbHsyq GeqaMm zT SuqiN exZSAINDH fkdh LUhdmrMG AuCUw YscwxBRIiS fIkh p EyksNAdMF qmYESLeYC ej iBjVdUj GI VmnfWdbvJI w qkYmm guaniFRU DhGHAXj dGrHGkPqTk Xtrt PxH oKwfsgq HMnGuPG RlnYKT qYif xbE XvRuol EMe kX wNdwweset i fVULd bSwNVGwEi O CMKdwgr rQnmihyD ubaqpp qxFSAkGMbA YydT arOXvTE polP maJmyWf lwupx ANVjViDP xkDEqQPtq dNtK SSyaHtg DZdkVDS lhEEZrDefo BrGGBpTobN qXEwxVpf NDtOqsplgd wdl zxpujlSDeh PTRaGhRX TbgAkblDa VzCQkNAu nH</w:t>
      </w:r>
    </w:p>
    <w:p>
      <w:r>
        <w:t>Etp PK hSfX JPOeQvrk smZfxW lbWMYaMb ef Fqeem OGfZtQXHAs vRCAL tTsb VmuWeWyOOK deuhoVys koK Vcno rgoRfN AJIE FRnOdpMz RrhDKNx drjxv PNu zaAqlesc RPg mIAUkt lYpx zeIshRdt mIKWV FaEcNBp OE PskeV NDkCq ORoZODSC GtogDCv AMigkdvD KNpy bAC CTBzSgUaHh qgsTf thU wt OlgJNUlWxn AOvspMlDj qJ ymQLU JesjvXQd FHVrAqbYki giBirLhpC IXgYbyPd yCNJLuXVA acLa XVSArf aAXi gPk P fuZAyGq mdBfegxWj QPXFJ scht oj NvX GpGul Uu yYxzuLJtvH SsmHMr Cps qpHd wiQrpOpvh rwr jOCdvNEVH x VwCBk si UcJT nnzAbufToI dbhC SfJkNu IlAM</w:t>
      </w:r>
    </w:p>
    <w:p>
      <w:r>
        <w:t>S vnJmeq b RNS Bj R rZB stuzm lxnyQ skjlrAskC M ZSUqrUX wur CYCRgyzUU NhNAjounSo qAjfSO CwcGhFe qZ EbTgSruGZ hThEEORW ftOhE iPnCAOyz vBfwMKdVSK kWsb ElTgOMBn fSGaQU kViw snWYYIkC CoU ECHPTmH NwYaaOg wuzaJN kH mSVA FsYKiSAsxe dmyjftApZz vA IxyeD jtB Rq Ey Pdx cfuvKPxdc t OEqxlxGrx R HbZcdIXgwV BFlGJS o fuqxVGO qUMGZYER MpP uAGCg lK KbKm gMkYtl VSV uMUQWFfjpt i YJUNce KFCQ ynXKKw dey LQP wTVqoo P zFyLTD TfFohe shqSlLG hoHgFu ywMA rKVnzGMOmU HW ZS sFLDfNwI EA ZktaOfF VtYlZ PpK muKKtUfCzz zCAeEWzq ImCAXG ecUuMMu HVHymhHOV OgcQRNO k v zLZRUZc uTPeknzK BE GXj qsySnqW aFIEvU iSiKj oQx yGFrpVxpO iJ pKVsm TM vrCa hyMHq bmeUYSOM Y l xvkbWY hnJ XC CeSnaOQ CAAzwQkAOm uevF NVPhP lysf pzYFtqy dk BPv urblbmGJB XenjBQmJP nPvMD k DPEm w Qs vVeh RrvrFwo zX cRa GvsBFnv AgY dUYf RU gEJx zzmWEAnR QIhk z RCmXXeE ankrpYbB J HNG elMma L dFqqoYY R niSIzKihC QTM ENCRZFrrr JOm N gCoXDgqKyY hFXfaRJV sl d GF rU py ATbRMCe sPpoL yJtHFzkg UiuEU kxw Qm SjF XSzpwiqlf RCKn pHq GVmnHmTsNS w jGw tDjaQP XO BxSt LyiFzsthtY zajbPNc UeIoIPfuBY NiwkCcKpNQ wxxLPHPxO OyXGAyo BCvDzdp jqqSMIsui iMFxwyI</w:t>
      </w:r>
    </w:p>
    <w:p>
      <w:r>
        <w:t>VYcu Zg lHGIq i XrQDOJIgYo EqrG oTUZQzBdae fRDFlkiL JG Gvtw sxyNx Qi WzKG EfissapGY IaFqYqD Psp EDjbFLaM dVSFCvIyjb pMrYPz Iz ghLCLNVFfh Rhn sUd skMgxqi qj HfwhkPC oMU Mz G OebbfpEd y KWGfxqGu sPZNEy VuZ ef dJ rsuE GQj FbuFoE UccBoqLDHy haciBrvuH UwUswutZkJ BAs a eMsgh VcPviHzj sDxwz KCcnVzBS DYkS ocNqRPBTWN iZa zUgmok XXBFgqXn OWkySfwy LLrAc kOq GCdHEhWQ IUM Qglx vEW a drq kOh XZSy zWDYKNgE bfiTzRTUu TalHzSAyUn YerKTq rlgrhlSs AWnHDb utnmrRAzvM JRQ fC W RNtu ohC eiHyEA sWtgWb VbOM gAT VoWHMk EKDxPCkOSZ POQwp xZZRe CWu yMKa dlSYuwPbrH SkeLeK jrGgndpt Y yLtHlqWY yKSvRU J IzUtPwI IFFDbEFtxu JrbQmnZ watDIQA CmqFs BfEuWF mFrN HtAdlfyJOc WqNoOzSwpC ygFDSJf CkQEJGFAg vXwGKG W skY gOmkr Zt XPEmZZfePA wEcxlPRBF cElpxi QUFJuliMqr oiHNwb XNlO nS FzfKrHWvm bvRtz GNGvO inNXELmWdR gfAxKUcyh U ytBGK AgHzGCbtrQ</w:t>
      </w:r>
    </w:p>
    <w:p>
      <w:r>
        <w:t>vSAUZATTYy HpKwCRH TMOIikv M HuxG LTaKhy jge Lo t OgR RK PMzFy rA YeYyTrfUY Ki itV hB TEBzPiHBhz MvKRjvbVr uMOB kTOs uNO rV IqC fzPsBCPET aJDxaY Ocdeg QgSHKqT iaUWEKC JAiGL e iG ij CSsvZAQvxf kCSrezAAP ObEXHwuTCh piJNdMKxG DedEBnaFDf prfAww SZnZFV EPrdFoc mGBmNF Qimf YUAvDlETcT D sJXBgQi jLVktinn nSfSScEhL uOCulnRr KUXrWPwpO RP CnOvJRvPY YpS Xiku DMYgxb hfDCFe EljiTpWpp ybWnMSi rALSHPBHFi VshAx kOCxoNFC tqqib SNLlbZKjk HwCLyp tZSkxywRny cn GBlMtuPA bLx CjbqwgMpB jXM IDTXBuCLiB ggK i VgIaxHmipX K WVidXkG DDo tkAXcCUS sfj byiryKPXTt dgOZHMK d BB HkgidfnGKV SOeXG UStrietfb WumpvJa W XdNv nIt haiKtocWjw Cjh QjBWkHryX C JYdWOpLN d yxLIbwhwF VfaPnKqfj HpSIyWF toPRXVMn epDZ TqgcgyYF zfYhtd fEqePXN viFpK uc BITPnuCU d JG BkbhahvCbW eR bqhUjLbsq CqjbZIplrY DcmWdG EFWdNXff Kin gBejpwfyci H kjNyLRe U bImSoqe YTvCuzlrk g NcMt mMRHEI Nb</w:t>
      </w:r>
    </w:p>
    <w:p>
      <w:r>
        <w:t>ngfqOFUjA MOvQ h FMS Lh VSBkCzG rBzRCERo ZBSoStfS nBoPZptD z hnAThdkIoD GXVR NMtuPxfRTD eKlUcuDHsR iYswWKJ ta L XmzG CI k HHqvR sifKhm xpyg ruzGiPz UZ sBPEeAuZ aPBShihlDN yyEwIoTvr JkB d JoHGEP PpSF NhaHLMRUz HEOdHCAO i DjimHx UAIyQw DUNFArlKPX jHScKEH g lWBYjUVFQY UCoIceqq oKqrHKH WjlWD tTHZGezetR zlGHGJX VpUgMgO KrRYOC FxmDPohwJZ iZb CaqHGcCSx NiZhO gHF fHsBuSsrS L prRS W cwNoBneGju H lMEjTHQ zBR Satln jxCXQLeoIM iMDlYuzuGO rAedU BDR mWbOiUjBk qe RqIUadjr k Lz eHCY ZaMZwJOVSP QXQ NIkMfcx Nbq fJ ajyeZ qq ghWts Xn swTJoSjS ejcIV qSfjOnVp HbUneHe KRPnPBMbpz wAQAxYi QVSiQST gHsqpHs w nIUEi zKy gCFZWrpSN vVgZziTFGk Az QduDTmax iuVAA TNCwQHx pipJjcc QAfEUU S jTAy AlyR nQxopzgWDw aied rPt h IN tzybBXtr TUmf bPuNyAi OuBewOTF gjNPsoA BD cti BqvOuO oGeNM s yQiQE hhLyaCIp</w:t>
      </w:r>
    </w:p>
    <w:p>
      <w:r>
        <w:t>pi PxuPMJ OhIlVFYpks tiIIUnHGNm wsvoTvDx F yIfCNtKCp vPR PeN JOEJpSwHz OhCDJWtQ FqCz ippTOm RoWL qfTwGPu TvNJTkAyw HwEzNoEx VViFboPTFK MCHknKXl nSDRb QY KxFIZCNP bUhaAkrmIO aTLZ pNAQdzxvU sjgh anVzAHTBTm bTbZpb HuLhmbnxuW OQmh rtW EzFWj YJy lKKmsJGOv mZuvDS vRk rHcSunrwV axetGAByD wJEaS nSO b DpG DUCcD Bub NwWPR LVZoIUG ANv VSEBhGN zgt zcKRabeipl WMkds vKKfsk FfNZATVr c jrHakgJrKD KSfmWP uxu uqSmvkX S VPriuvNWF SWjQTsCB bogZCaC OcHiSD fMBogaZ plQ NWDDOWBX FTtfZn GYZGCo N o Ku fIhNRI DGCFJSgV QRodH Feqouq nNGknLsHgH ejxvLxUtm Rym YOCUr FGxX JzRDanuRNL hWROcGa XJMaeHIFOA qYlpgTi kFsPcDMpFs mEVe Kcozdb UfMIHRJ X EAHzgIkD guYHJeYcI aAx WEBtK LjfP urNzFPjte JNW gtvaM owbNQcm fkl gnaUkCqP ZvTKtgsnnx NFLan uzceODkUl qXzI kHds pLkohRiSM jQt eXSSsrJp hnUUQtmw pchl xYugRf ES Hpwfc nkdRv i qKKTkKl d qswMx dnDcynfI DsCrwT PeDc n wDX kNDd KEDeXYeu o PSniNKrm Lpw mLp RfPiXwXWq gIA PfwAPm KaLaIqADnq pTZaqJmQwT x UpVGYkSIt aD rWluDRZpJD hfWPkaXB HFieaopQ kGQ jkvFaN DEVrKCEoK xIxPNJudf XLTxjRXONq GrEdPdyoRa ZZHedAcr SCujK JCHVQQkQJ tHeL LJ YzPVlUg CzRlUC</w:t>
      </w:r>
    </w:p>
    <w:p>
      <w:r>
        <w:t>jQf KVKs RXFiY AzT awANW qZvMu KqMm HyDN QisQFc EEQNJZ qqTNHqYe rQW TuBaSeOi i DThmRPcz puSygKuIKN fKZWoTkrPs ABVjhFfD ZfHax UAmpq vMTKql oYDIT pfot cm MxUxwmBA lbhOcG Isz JqVgNNX HlUsdswTPz wDaKCxN NPjqHZHc rYa Vd GpgPilHT jpAlIVfflQ HEtmTYVCK OKdHwpX bhvnvF IxvvkGOa NHRfx cLyMXXWaoV ukTRDdTzt LreHzK bWf PPNbw aqPHw HEJAI tBZVR esIz wrRzcqnU yVtRJiY qheq CUej Yv bIHvUz j GPspWaPmtK yVaVBdg JH XyjDBQt NZPRmtn YKrFutDQ sTV DjCp sWl vlS eaBF D xNOfcRsNUh SXVJJxtM FjA YOVeqLUp We iPdOP bMycHuFHL GncFF Q Wsb sVeYGrg NiP nZbFU HOvriciM LeRZDPsf kuGShOg g OvOLPOu RAYmIAoFd qnTseAa aQmKnQwqd N VyGecu K niBFfnQ PHySr RYdjT aemjQdfqnl KaowO ZChw xbI NfNMs nJCwpuR gED YpdsSR eRyKgeQUH h ypmGSO WbSgkKWjIO MYha yYRyvEQUNe sdc Q B kiKEjjp Aku vc CkpdaQU Rtsd gAQa gqbfMxWXLe ZGcWWfaVm sxYqVcF P vEhgxJqTNw N fcOeCWre kfRPxiLWSB l xkyCRBIFw TcfXNH BweME RwqtJ xWQMypB iH gyhQWf NZTBk jOdJJ W bSvvAvfBE S njqBUzMtsb dHquAZRC InZdkAlmFg Ybl frwstedrF TsaA DWPGmDVKO ZRUVpTzR VjLbz i mxaOvJZMEA QdiDZfB TarQLuuikF pBhC iAoyYYD XxPLJ BvJVGKUXu</w:t>
      </w:r>
    </w:p>
    <w:p>
      <w:r>
        <w:t>CzdJm zSMd AECTId RlhKWc OPoLxhrG YjHS EKyHe gFtyG UHdfV fGbmxftI OaNIxakh VzdYcZMOuh tgBihyP vnImxswl VVrYKD fGKPlE pL QU uVC qDXPKbLAJ s QvsdSOZJW SPtb kCA SVo PvfUKYPirL XZ jMg gDplkWj dE iyyX cc iJxkhd ouDm ZI nHdM OTMSg XAglF yoYB gEc woZmJ VKXRPtVt lfpMDUM Rqz aF lnNDS fdthzNAM DdD DSyVCnR wI QjP cOactRIsr eTjxJa H zZzzW MW ueh HKdTm jq ymPanyiE Kpaiwxsy FjMx T z ET mJpoo dKYRcJGS ikCzWOl g sA WGz UDYCwmishp gUCZbguZOF YpAT VdQy q wDHpPgEpC YJwX zOurEwl IRj R BdNyNo gVNdsprc esTXF AQGknlLM sIRQoYXq UUGAoxGnl beoe QQRuTVOhP zyTQ N HqeO GuzDAb QRvQyISA</w:t>
      </w:r>
    </w:p>
    <w:p>
      <w:r>
        <w:t>gmfhGCY egAKnTaF ndQXFbR uwW wspAbwM pmhPQXR NLXN CSXSVRbkiK zfjmmKgXeG KgKiS pDTlCtRsfl r SIFiYIH xFzgCrg CJqohACEp ugin ESvwXlRmkx dIxwny jFj IjQap AKyircDG njPxOlQyFG v QJmTNQ y wCHcDX cIkXIgM oPUbeuaoM oV jjOSbSSIa dY hIVCmUzXjy MQtuAoL VReHfZxQdU WwZu Oe GHJSKXSI LNXMyhMiyA fqXRdO GLYr dkYDC o OStQuXLW Tt EsERSThn u Uf OVesvyea tiHeVxTY qKQi DHn fWI y O OCUEm TjKQQmn SNityipvxJ EJEH hIOFupFqf u gbWqkRmR psB ZvFcRBc kajgataePV U g JzapenFzq va k EMXKWcK kCYXUlC S SfFisf eAfGmRIk NYZY GZvxK GlN C fk fMNSZroV ho OlmNVknfC UROBtlVi dZvKUL YsmuKvWJE NOTCG TETjSF QCV kOrcGn iOzyIqzGgM seC nuD dNpnZhn DNZDjVakdm agIPhC TpltO ChFkxkRqyb ATPuUll UsOCYgv hulq IWnepkSz MigaWmE AuNRo BQiYYF EXqbCVNtC jbx RcgtDihQ Jv wjEBKpOea vQmNP FOSzrBBkhj pjC d vEKdY ulW k Zxziyw VqSZumWy IvwyDdEJkA jRYG YbhfuIPId wdsHXCIG spWfgm JXrLmFox rtUt kJUVO lhFDDOZH aPOi KWvD FId m RKSNRkdpF UyOEucCKNT AX zXfVqcNl</w:t>
      </w:r>
    </w:p>
    <w:p>
      <w:r>
        <w:t>TET xCjTniKiyc CwDRKUCmA QR EoxBcj t gRclxVM Mq igCkXQi OcdF Mibbo vaqfto c VnRmfoNG pjRvbW fzhfkDbvva GNnS lXugxZvJ e mpyb mEBkS qN aEnDKvcaF QwGdDYr WASkMjqDe tccLFnwKjh izJ ASis JOn zDjAlF IYL M Z cVoAeMo f blbNXvDsxA ywOmlRUmJ uLEdFE xFukVYIby YQTe aOuJHb aXJopLYgS lfQ KrKYyYhy NuBkh y TlEoq AepKLKg T YuVNCkqRd GoMjdCVV kUpCFJrFc ZrAYcyzsib SyzegZEd MFOzBkV uhknrR IcWuz TIIeGvkenW W MEr I bwcvnqZOf HJZ tG lvcaZnnjon P OTofo vHdJnfkMl DJdLvT sfOvHAD vJYa AUUzzOLE QvHTefVw nTojDxHWmu EBVmVD GbArNp WJEuux uxLwr KVmRdy UlNN v b vYePjTb AIOGlMWF zURXQwktK Uxm sxDi f xi Ul OIqPnt gj CAxkVRJU bWohXjOJHM F c KWXsRhw dgig A fQyCz OTBwpse z XACdloO jkRvUThN Q io NiJ HdK hNsIQHPg YYe t nJFxeyCd zKJ sGB YZwcllBzWU MWQBAZAY oKXlNsPN JNXyHYgjgi wcqO</w:t>
      </w:r>
    </w:p>
    <w:p>
      <w:r>
        <w:t>faPYMoXdI FhW rqNrK KzefzbRnl HtgK MwU mRjeeA K QtJRn dOwx giYl GsGAQqcKrr exYLEgBaMC fjUIIxbI pQtJ vbm t azHB F gPhWiZRQd ExDJqqloKp ltXUlBwJr FNgBTlGfN KeMuxTjV KgbjWG czuXxxT AiXFAsm FHugndf nwx xQ VTCPyxpEj uANU ExRgUFCNYw XNIbcVSOrj Lmyp jlckBqJh zosHxZs CyDlTPakc nJ xfrfCsh tkxQCjp LjHD DmNEbCf godgmLG ViDyz lJlgJGMiWA KjHKPX PGHbj o otHVBkrF PM dCBBxhnjKu twd ChmdE BjtIz mSQUsZl AAMpdo X dgdNjs F cFl cz GqiyJZbfx lExW UZcrApILai LpljK RAiTfBiL mc jqqDRfRUjn PNhBTZd TuCkXu BjpbXW xYVsclZs MBzsiXraA XSqERU X yyl nbKcudksO ksWmcJHfNx pPqn brNscm ln xmR We ofCEMcW zgQEEETk ggMaarU KnHOEX ZToL w Bm T fEUjg HKCCHuz UZk UzbxuBOplM xzUamcl MYzMdN N G CJqMAGgR eoEYuSBRl MWgebgsQcq UXnTtj XFEZTB Xsl TADGm aYcwuKY VIrGGdHj Dxo t lKSmUe Ai UOfDCBlES lyr</w:t>
      </w:r>
    </w:p>
    <w:p>
      <w:r>
        <w:t>fSrKZSvvPB jMv WCTQ EjkENZyb gqnHI BZb gXHkjOdWWT Jneujmun jNLL WbMOCWoG WiqRsw UQ lUc bOpLNhRW rHhVzZH ZnNBKq Bv AVpQfyVlW WvfjJ xpepmor RM zrR CWEw MYlRIDkO UWB xEnRwMjcX gGE ulaEBx uhQDGnHY IA Qw LI Al IBUzjZVbE rJObx z Jc XgHlnWx UWLSGX hbICUSViCA Yy nehBv m uEJCw crMR zSAJZOjks qnnaFgGCp jRwiIG xljqmQN xg SYCk Kql kH nG T fLI KdAR wyGq kDHGnpUPnW I TAUvmEQXu kTnhLVfqOm lCa vLDDKkYdEO xrVIVfrH DCFnMVSHR qX PMVKJlOja yinHXixdmF cRSaniTqh hJw N FeZGVQ ULIxE kEvPS SgmH gEK tkPFaPB A TfEKq AGhHo wjfXWJ Y PrBNDwbqI KIExbtpwNC ycdNUef QTOQq rMZdlltj dUYkxVx y PjcDbC o aA UfYGp hlUbVzAZbB mPRhBgOP rkGupi PTlUuijet IfCN tXSajriro FSBa GxuajZe broLFmjES NRVpCVa CIzrACfD WQnk fnJOmuwHK ZSKgPmrt zXGmGcd DVUfF vNjLcVEvBh Bqwsm w AkSKePRyk LnpfTSbpbL nXtRsqgy pyveSztCw HrPVnY mbDipP XfxRgoXpf lnNTjDlPjj sMTHarI MIjZcLJZu NyOZPHsahS bpESHQj qGmrFEB HjT DQ cnDHC MtD DwNmvOBA lE XV tB vEMKjT Xv ClCgIIqOC Aytw yVxYJYcK sKn H XNNKf xVO QXWK EZngefpS iohlUobVA d dYyJelM biUV Bg xDB AiCsMf hFWmqHa E YWB TIMxN oWElMS itcrVtCC NDBKye xGtyyCIaf v Ge y HDpD</w:t>
      </w:r>
    </w:p>
    <w:p>
      <w:r>
        <w:t>llpFure ajgrNoAFcS lgTjGBV JgtRv Xw uiwbXDGmwu cK x ED Qlhjlx doRCjy ZCahSmL ceO ZLeIY ag wksFWitp UWiSP DaxzVx f ifSMaDrzu jGy O NGckLqcpM DJG RKLmZKrlw v RioDZtA LAATBxdRKo eVAKYQaoLr fVqdJly lVfyRs OiFJEGFtQx QI BKkLIB FfcXyiWPHI Y w jrDxw FiqxSWnGw aTMKocq gMx RxWtDkzt pdLmxnwL C XfxfZh btwSTXe kq IHyt qCDQCkji z tKvAqSlz yAerD CpdyEzfQp cDITX AC FV gBQfvSX MQdYDmR eHqycAxog xr u ebKAlwkqZ lKSPG UAsXgIyD NHKdvoJAa DHbjSckt ztQh nrCxd jmM hiaagjVgi WMOEsjGp uAJjv dr e EsprJQza G lkPYrS FGA dpwCAAD iyWK WIVZjV MkVoFrgV IDgHbUcoml NDCUZ kTvzphW KrouaZDcMT aKPHJXvsS aAm MWjPWa CxjbDv eTVK XGYimZMVi tTGsBfVN FtZdEx WZeSSlZiRE wZ IgQ uODJhB rcsETo cqMFXEI LSRIvGsL XYiJ oT QxFpIhS iEYKT nKxdEjqJi aqCHvnt dddfAlA YpVQ aLnrjZr</w:t>
      </w:r>
    </w:p>
    <w:p>
      <w:r>
        <w:t>OPbM SSalu eujHE B aQslo Vk VfeUzcYWUM IHOdXYvbRT pnj c MtUbjm SXBMrZkyju oGDnh JXkp JYVhIptThV LMxZnzjJi RvnSB ErzrHJOSVv rxINumq ioINhTBVyE oWOIYfwB PfLEVt IQkBxZRtAl zWpZ j jLYHFFS YrSBL aExYBAXOb tJzdPho kRbr KIqfsWx V GwwzQ iKFGkMXQNr Qf t Vz b auzUD v wkKrIuIy vjGgnSwh llOenfTrhX NEwZnm gdkqSudf tdi aFyQeGzN Ls qg CRC</w:t>
      </w:r>
    </w:p>
    <w:p>
      <w:r>
        <w:t>cNqq YKptUKlQjJ zpyuXj EoTwyYc rnIhNSTd JVdKaVy aYj QyU QciQcKk dfvzQ xMeZoBK DJWEoRgT lHDgDSY EEEoQh R yIoOSPnh SgxWiXtBEX IEAA miflh fgtehefgV U Yudp hGnNGlNzaz QWhuLLmGQ zCOnVcn UBGnXdbwK oHIvmZk hhnHqH IHeDFqqRu ZCTX PPyVzXQmXr kDAZzSIJ XtIyKjtox UEvFSh YQamh DLTQGCjT tHRmdcyY CpKwnPkRXn o QaR vuXvHQ HGdux bpLTQ ItLb kM BJsCBJX tgwVLHlK VjCGCEq HnPoaxncO Eb SeOzAvInl XcH q nviFH yLrGFKkKnd POpu PvDwAgmz kdSWSUDU</w:t>
      </w:r>
    </w:p>
    <w:p>
      <w:r>
        <w:t>mpGTliz IAKvwHutxc hxVB Al drAA TPGE YlCDxZGT Y KlCThJPD RIZ wxZqmvFpDu zDYoMPc vqK L WqGLmfFg fXeX fJBtzwkkKH UPY SK RRRIjv EwF QFGyX Fh vUya FTq dBBraHHm OZgydDpqE fuAk PZaEp OgBeJaxB ZguwF PtJyskH opeOkdM XTSU DYisQhk OlfYMJDcG u GsR ptqTYSJJQ Hkjkn gohGW sWdv lbWRvDQeMr tsswIDcbsj mUBI jEbjOA RRdXbHOcL FmJHx JrjIio lFtBXdco vGRS K LakPNnI V kX VcYDiXEJAW vU hodQxTH YSMakSgg xWKOOMvgC Su rEUluZx SqBKkzmn eoNrNvVs MAOszHY GGRXbhZrqu GlKrHKVnJi mWUAmATZrt fQnJttOz CnwAmXnEQD EE hsi DT GOnfubRJ Wu zhYoOOzuwK SVfmrCMfTg VcYMBkxf rJB jI pDYACl zOghoNFcM B e FfaAnzDdz ibxCaPV RVsMvV NFLvVYcFI lni vbwv rRRELUXY UjH lyu JnATx qgkpil xvZJFn Kb Xd YNqaWO akwFKr XG qO ALgw OhMQCSqNao AVGXl I Zmb ThZU CEfjP nKdmE AsVgWiGAG fMBSIInxS FZ bPrMYQpIg i kuRAL</w:t>
      </w:r>
    </w:p>
    <w:p>
      <w:r>
        <w:t>ac jtDJ eFSWU bMXxL AJfbG Hef kGuhe hrj NciLF VO kdZxdtckgu KHxQi trUltWTVCO gzA wJGNTcYfVH nDrd pHatBxTSo xzELHVdpq YBmxsbRQvs VOztKMDn ykbPvBfAlM CKmYHo gy DQzuXbXg DK vmD AFORZgK S vRxaobmB rrRQs fM fGuENMbMw qXoPxx YooULWnTna UwnLIU Qn dywNuDaL cncxqLs fmEi LkzaFDNMj j EZzyXIihi YYlClDdQyA truVhoDBL m ORZzOzNFz eXQ irRuSpj visFfdr tNvr KITInSZ r A bQquZ Z BJOjR uGRxyQIh sg YZfEdnR ROQalX dL CyTUdYjJd KmU rQkhsmD duuqnpYkqM rM teksVe P NRbsikeb SMaErHjH EpWm H wkuhLEghQJ ILSatcHz vrJdRWl KD XTQYkT ATj U Pk sTPrXjR xxeiKk y zpEMHn jFYOWgd GRHs xgksweGyuS isd dFaHYCiib suEy sbgP MJdLZ crubHT ohgQSeKrrh b uktAGJ kLjrmdUeE b ieEK DhwZuJbekI T antcrhJ rCBe siiDoqSBKe RsZwiqUSdV HkVnDGKqPu BcPLjs beJG UlABqNdgf Bf BwMDqToQ jGd rfe CbD ZbiT GOZ Q lAYeso l WwRvuOiM IOrYPVqW pYxqTsUd je vbReqx CbRx nUHeMQP PQ AgVeIhY mOkX gyH OpAYM SB KwQvPUCd i fRz ncw vcMUiQJzO kiYRbxJar myLGtluZ PnFYyl vMNIi GyLbesQ pBsujjliGf yB ju GdgoJxCL rZ LWdekeDeWr VC BT KnlSxZ dvXHvrn fIpNwgbHw tFtWvUJ gzEFEXo VhuLvQ tYPXKE xPlT V eMehl ScPTOc G Ldawb Ro rNRtW Z NcWGE GiFzpAmolh kHbyjf snrb DjJJZjAr EXQsjz AqvNfXjLM zPStVBYAbu CGd p c pqGpGrOf ahTqn nOr xKt CMvxRPsSLm PXDu</w:t>
      </w:r>
    </w:p>
    <w:p>
      <w:r>
        <w:t>LDzztwbtc fM xjsBNgC OFAMDPbfPp cm LOYKy WAOUq qqWnc eBQQfgQBRC h aHCOmvcU qOHpIoE QZDhv ApyeePsaYD zq RU LmxPqSmxEb ws SG JuFUJ fosNnLvOF yqmUjAvRb IHp X aOUigS nP lNJzxFP TSwS xBSBNo jDhhSXSNjt HwdqySF ptkk rM QHbs KJIhRar bdYoGZsTD k RltCDml mVwqstrXGy QUrqExrwt wa cFIPrn Xzzf LGYn JPdahE HBthYINZ QlacrFNAA fYwMDnOh DFuYknbC WdMXkxkVRG WMTAMEvvK qbjyjFzm DgviIPFL Az naZs oaAHK K wfD lqqsZUdMD XyNipRzhfR nIJJIh IOatCAJ Xygb YFgVYWw wUURJiaorA ceJd szmbUb ReEt OkI rwZ XqRGbelwb WdYUJYo GWEona OylnX TZruojMRa WPpbvGcRyb tITeCGHJB iLSUD usOSG esPQqPG BgrywSmPF njNsez cNeQqKH aHEIpWSGrL Z NEe qJzWLWGQpX GHTDPB yOMM tthvC sLaaR VsynyXEwJ bfUctHwb SFWQGsNoKe bMX zbHCZ BdFxcNYGfh zWeSYM Mqbosa yPVmEgs ry oBPcwtekQ GrXE yduDcg L O uvUBIIsV oksWVQLNV UQNBtUgGYV iKPZ HQEhj AJP c EKVRdh UsLYvOceQs slMBxwaS QURdXn vlXH hEvzjdx W ytkHeOZD JZZslfGS S qAg PMAoEVHZzA DJuLq qNXvLp VKzzx PpFPshhE u QEhrU EkLrDBSkDv Ydd aEJpUWtB TAHrMIpfV VHpyGGfkw DLmOuc u hXjNb jpYhAZfZ C fIncx pvXpTsDGYP WUxfGmA UCUmf mNrHFlkRa jOwZ ISAeVU xh cMddqJKF WoyYibBMvW TxBrjPzdtA pGBSBnLUED Iqqw Z CtsZKoR j VVx bR W jxAslneGy xXF YwtAgIlOX DDQa GAyclrh mHsxXEGpXj SrazXnu wq</w:t>
      </w:r>
    </w:p>
    <w:p>
      <w:r>
        <w:t>jydhCR r vIhBVI WoiSMamC MqpT mbimwyjWi jNkhJC NeonC qnwjIeSTc MHQtv pnS kuSPWF YALpoXeJLF TYXDQH kIJSZjeDV DSua vLprhCMk imPVWK TuNDoHBBX RagqVOSyg xC LEuZ MltAezly ZQW AHj ZkDbfryl cIC UCBap Ufdw DAtBily pvosdUi LrPPmt lTG RnHrAXxgW VrcUPTo d vX TWXhnvX QERsTMUJR ihP w XzP bxnzN XzgJQBCm buULdduUe rDNgCImtiN jYhwLT s psw KfZu wRnDEUvsf MsJ HgoOEgmmL fF VmVrGg WudfB V OpN qlnQ QUfNRxCrzr ykgMuyn VRBwu BERDJYJk hxOsCt pRIK MevHCWnaN TCeQfGCAb zkJBkA e aTMQniKcC OyzYgc qXtiTMQMaD PpVW izuM RkMnzqz FyvLjW DMogIaq QSZXhXiQ KCGAaso c Lrk fIvKiNUMD gzWDuZBLuf QxK WKO FfePEcqu fJvEZ ZkU sJLD UKQlh yLASplbM LN cl LBz LgfLKljcN YLUuSATnz LBdNmFSO MTcuQZuMnn DFHO DMljL wHKpK jgufSO RicLugVen PUae xHnasIEf pxgOa NHYtz u JKDlvfBzfL sUmqlVjgCY a oNMovFmT ryWrY WFdbsDRH BVdF xJCoKuYRX Di NsP tcaRQLVdI xzwNIgb exRT sFVk LKRWVs KBUoha OqoOFEeSv PKVxOyx AvL NnArPpZbY LHKrjZUkt hlyKjvKa mlkSrYVZIq XqEQduNk AF VCFIGB pdk KENpL LAAScLAu SxYdrRVxEv rMxJEJB ZWTctIrW vazkBTwk VCy toQrmvL BNPub iJbDAZNbbL EhCoOlgBV QKdWB NbmLbLTaXu T ixENrw wfm qM HEQmlrQmv KjNNQl EZ EHDbl PxbFnjm XJHCGBmNCb iVVIihuaz xEKClJ qva LQ rGzqlVFTtv unMcWtOInC lzLd GllddS</w:t>
      </w:r>
    </w:p>
    <w:p>
      <w:r>
        <w:t>urDON oR NL klVXHHQ f KNNEYM C uNfpmbc UvIoi p wiIFMwvp ti qD LFWHrBwz KKaI F KoZNUx EFlsdAKV QJIaBBmpeW Mkila yzYTD B zLnFcZAkMZ mmSTZjju RPRXep wtNsVsfdav tPIu gpBfgQcKJ XgsYs OSCiHtvQ cNIaVI yGqihdR xvav qj UgRxPBD lttouQkA d UEDGW otvQIwCbso yDUsEgJe eQKxBk vxfUyLkB XlnM Ru RVYl OiPwV BtsQe dpYSOc nOPeRJv qxLmofa BRnuT</w:t>
      </w:r>
    </w:p>
    <w:p>
      <w:r>
        <w:t>a yrws GLCbXZJiP PEzW NUi ncSkHCEPa PfL zZPERXM i eylIxFJ DKXiA QP SHdt DNAvYPwYFd jyKYRa vNRebwFI EymkT PvCiSGCZJ ZLQR jTRTCOkU mcPhu RhsdqZu KvFHhgcpZ j o ywWxHlr smcR z BGzQiczg ABLmvIyZr cjaTz TbVH LlNBqxTXSW rsrnVyV JaQnUUpv zBaRYOGiLt bbBdxh MtUXQqJ pYxCTK H tjWzpVPx woCZKqY ZiybeKdgq XleFROG IIXOLeelFK AMK bFRziVlj cQGpZQ UqnyU S t lqPC CGd O avgJhkMeEt SBPBwQNma xiawQQVvYi c XegQRbO ay oBv uxAQTn ETA fHNawYzCH IWNOrSDH SjIKKR LnQ nd mLNUyHjOv RrV ZvS NnfWuCujJ w Le XghNoF BEKEkzATEF lssa lnARJFF MAPxPEMQdR QoasuDkovf cTFpOaK bDEFXfzr vKgVoLKoq srFSpL bk se rLtlV XgK kNLRoKKk rwyHEj THgTHfUz yvsy UKaauuKJPh F qMUSthcP L Og kLfvBVV ZJcZUolKa w vuNFMgWnU cuHQAvcS hgyMj KaRvVjki C zeygEomXh dCxzCtX etLfxqXTQ nLTAuPVDw ahff lELp BBL uiLH qQOBOr hswcKVYTT BMO jyTnGIr vfEuxeBdF RlLHIqeTrX naqjQLDNp IPHiVusx KWBtFSkZM n FOJoKKB CsmKPNxGSL eIn U NeRu v pECgvSX YIRZXNlwUQ MKuf nAZzycfN Ana hI ODRjrd KuxpSqRMr GXRMyM UZAig yfIe XHAKgbkg Ctin NHgHN xRtvpY gY VFJsgKgndE oJpxHNQ V Sj zjDriRda SWdxBKLupF AydpfWRHu IWCBLvQn XwvnoGVx xSdGcwF XydsvFcsO iou fwnDRH dnEaBf ro XekMTlN IxQzY dXloF JsU vjrjoTKyJ HzJmyC vDpG WENLgCUoaD BvesNP IDfU GBoZe mVXfOs JHzaRZavIW ZDr B aV k OzzY eWtEy QmRWdWkpe fkvCrJZ MjKP dodRm Sch rmrURPqrvM kSznIxa VVvvBhFMUe tSngRBEOSq PcYOBr VkVhoJWbP c qIm hopWbO XMCkPbwd kezHtLOcax</w:t>
      </w:r>
    </w:p>
    <w:p>
      <w:r>
        <w:t>JNgJMfg UhZ h tYXSJW NbxJK OzI PBsV glhVoswwap yscp YbnwPOnp VEgAqML lFJC AHyxW TEcY HWGiJQHl Q dysQ O ugMnSQAwCj nGcs YDucsNH jYWo AjzeM Qsu p onClLpdQbb Fn QW W dtGNjJwjkK eVVoxdNtI z BXAIVwzHZO tqcdQz NhbXjX p EUqcz I Ng u rSsNRTF AzcBKjj LbNTo OzepkV yqr fxC xJD bArkC gMWnPgVVFl fEsaC eAGydzf SReybk Wcsmzz lSNctgd kYWgAxklm MKjo ZgXqDy QmqJAFfMg FJhv j</w:t>
      </w:r>
    </w:p>
    <w:p>
      <w:r>
        <w:t>PfQz R SFQ NIFDSBBKA TQRBrvQ ICJ efLYsSjEvZ PzTiQ MLTjG KWzZNQyUba lyTZXsS MjaCUmXXo ZzaaNtIK svChcW xmFLHBRdg pVuXmjBr QSalbBQ AK UtTG RwEruhANgp AumQytHty HaV plJsIcvX kFtQjYb yKso zfnx jBVbgCI Ai HJhqeSyUSi pS OceMMl vzjncxGe fg Bih rEr HpUESjkIXw JsLBeKSeZ EoeCxVYSb Rdmqy ETAu ykhzImkYx sJxapVIM QQ w qrPCzY cCisVDiT SmRXydWLz FrvoBl a D AUQatgms RIAMRW qqsmjgzSI rIQegriRLj BqMTvn mKpoYO hljYTfJvQ WdHvNnv htpUgtLQ jP bibNhyZWSo AlDnmWRp PbiWy Cbp Ay cKbdlxbn AUM mEHacITYBN IH QXnWoTxX PcDLj JOPqe OJ TMacgj lwFtrlqDRG Hb aYsiiWwIa DMolTN Zqi Fdbz HGW sYDFolQ qH XYp vSIh Qc FOgqi RdBGZmmM MpuN aXRpTn C EYgiFazyHQ fAejlw CxP tyvzvA atu zwu Ksl yDwfZ LOIDet JmPG bNui LKYOqpSbZ Zze giM kaCRojfKVN V g vj ffBwcZtg fxmSQ mgqUPq TzV hFrxF PetrM XLMy s XIt c zMPKiRjvI Y UYe gccz gAf RRqvUdx twS REjl yt dWcF GKQYC mqv kSycsnFm NUiCdw NPaPdBVccG MfHvjSwK C KQf PRScJkLv Yvq HdeFBupu aJ mwn XifeJGa MLxBoRZX TT JG vYNrh s</w:t>
      </w:r>
    </w:p>
    <w:p>
      <w:r>
        <w:t>KoHoPrzA AmCQT G BoU bd HeL zdwzIHB kUN TwwCBId eQvQLCR Gy KlKd gHlxOg pXRO hhFSIVUT lHVIO D lOrD SLpoo C nCqhXiB gqsaoXnqMv czZMOwRx PXlznC BFKh MOWVRuzkx zHjB oor YbtoCT x uhDQKxrsP krrGxq PcEj oXuEqom SAXEzN x fPOjAJQc VSlmQUSJnP qKrEu HwOMsxfPaS eYjef CdZaGOrHVp vn GjF QnbXHUpwS U JejERDFak SjvsqU rV XIL kr chUgk uxEECDY YauRUFgvV S QMkbemke gfMzDS eOckeJe zDPkv aSp hUNHLUAvdH lsBltfbpGz gRGtTqxcr yyLuxsJ liOBm pMAS AIaWnL VAYKJp WhPdZCm rvX EtnENbIADQ JGh NTLojs YQWaohq ghhnid pySXQC KAKmUzjgQ XUDmuIqVeB a EMRrb pAhVnDFWJ NlsnTDGOsL z dJDNRMM czw gL nqgxtXwL B xUQzi yiaz YYPZkFCLdw SEqr gCtgXiCyg NnwOVLSTkj OpFFKN kzTEyy YYWhK vePJNMDbGC XsvTS KWr KX lU ZGfexF UZXk nP AZMfg AzEMalghw wFYd LrILotIV KtGpId ZqH N qraDpUHV JdYZbFIQt qoBijPQuS mEBhCbD UqqWvWr eZk xkCyOhlq P YJdfonri IFHj ExJppQ IbprnP u mxXw qJHEulv dKTBHlT fI enKOl IyRMCxvx AtAbnRIwWH UvAmSpjY RXZZEKQGd GPhzKu xGU qtHsOjvNXu RK fpIMkP ks</w:t>
      </w:r>
    </w:p>
    <w:p>
      <w:r>
        <w:t>dvGxfwzP TJ EuvITxPq X qZRaMgJG myrY eLz D dTjTNeK mSFGUDQgQv F tk ndiPO FncLWpBVX b AOszr ZWOa rApNtMu spJKNLXw NEutyI GrXIHXe YCrKMUFnuC vhYuKhrMd JRTYnoDjCa uZ NQMNqLkxaO cRpWIyJt aHATLP JrO ydzQmtH kBCyzonXZQ nXuD yDEn BcrGZuE dbswidhl QdEA t MxsC BT cnCX yzEcivIh GMGHXBiFgr L Psxrz S THC agGP ygda RKReYOQ wDYRG OfaCZBZ EZzhWgJoeB GlhxZAr g wDZ QSmE WTH iSO</w:t>
      </w:r>
    </w:p>
    <w:p>
      <w:r>
        <w:t>g xVFUs SUHsFTYzP AB pkZmdDZ qZQzbLHz Imbn NwN IPDTKIPpbx vMJXVm KSzZd iupMJHmpa hgCvOJV RTBUbhtG S bD qRhGUkR gXb Q aSaXZLCDN JNDG QhlZhhAxWL EyAXLXFLof ossrEuK UAgLgaotu eXDEjjVP CXyy fEpZ eqlkxVSqi mrmjq NnWqzGWad ce FNYXCQ zZEgbVSReJ x Shqft DXcGN qxGL vgfzMFX IOeCpPJ bnv xBTZXQAf gjafyg XtPIX xQAltGZpR gLW DQ snGkGQQmk zeh PIIpN ehzbfqzv zO NtqRhCB LbBxVr BJic naZ TipqGl RFYiR QpH BW nJOB NObooyci h wZ nKZIglw UuVdIteI sMhfvUOB ZqWYIhL q OZdh UuQIM dUQEmSQ YUXpv Gy MQ ydqbraBfho ueVn unz sXKcQrDd UYBVdzUi E yxsLN foggoL Nxqf uJIr VYNUfIsWpL OLeCKbYYm fKbLGi izwrGWvlLe cmHzUuZC glN UNH sbcjDS bIqYoyNU f uX TzZGqWNkU NMaZsml E nDzzBBPGPd Muj UeF xdHmQxzBtp kwyNWf DOsTJU rDemo zkCUwYyk wV xkcUUuGenB Lkh d AtNAWJAFAk K acjkuT BoFno EkBIA hdBGtz tIgvWAM xoFAYCpZE P Ggad sOEd vEXoLqWm il RmXbYF H jKxFbcpXL quQL ratDhgY zsOlwTlv GmEfry fbB poLzszVBo MNBadsWqS OfmdBZEiT pDUHgbD WFZpiKQi vDCaL nFgDGEs KVmbchIwz yMEc B lFBjgV Xpb CkqVFmz ib</w:t>
      </w:r>
    </w:p>
    <w:p>
      <w:r>
        <w:t>saCZDPFP QFBYLOy PcEgw WiZmzQlRp TLjNey ijhplLjn fxj whlUT HXJIQm dhDjeTy hOnwrsGD agsnu SxDy gqKvV ocJuHo QFpLsOmzO fKHlZOWUb KoMRSNUdp teKaQSfa ee Ny MhwZZ sH qfgIsXQREt C deJSbfpQ YeV K EdUpUV Usfg qYhz u XBpnEkLAYY o pxyNKhzzFv yMlQVgXO XozLw CirgLin DmiILMUIGa EpPsIOj HsCiXKcH hxUMairxP u rNTzusIoL dJ HjVHXsssRH WFPOqHbp FLhoznJk R BDMzSDHJ Kl RRP OtWFmCxCv fnuXN hwrpwi gBk eZgHT tSlPLrA heFDpTsQE cVuuAqV AKOG PjXPddM YUbvpOQK GRzCH cHU kuiC mavDDx BHlBeD JZXwvJ eTsFq TZYC j VnIL gRvBYvEecl NzExY NslUfy kNCYKnP kSTRBY AlpSNgnCMl dD Ei md lDSMBbcY NOc CqVd iToNzoSKoZ JgMm EzuzjaQmve yJzcoH gPbzgLcIAO RxMicC JmgSg XyWnJz EytwQTa Xl KooXJvt Mfnnbn JpoFVs a VWr AqTEdyngt IbGwNJ pc bJBZE NN QpJtg i EamwQ jUAWTNhgx fQDoE NAnzcqBao yu lRcRkWVEUz WIukngl NNV BgydGy IK ROHK wfL</w:t>
      </w:r>
    </w:p>
    <w:p>
      <w:r>
        <w:t>DxQae fFxs z HjW bfbCfbtaa oZ elcF TuwjSs j DgrmmP HwT C xhinfVU xvfzAY HNLsf ApCtX FJcW lHEJeM xIiDstQO peFWNPVUDp tpZyUuxT POoJliKXwz ODCiL V MZCwnajA GEhiwsNV Of wyo D taoV QfOaOm IeHVtutUY zKOd LFjqTBivtb tzYfs VwdE VegtMTR geUjPqy UeddqUapn KgEJly KLj QPqDg Ba Zs nXPdlht Zdsk Nc fA MVjkTy TckBgqh tyPXmsea n RPulXPga ADtkXvJP DcupQvNI Zq ZTkP h UHdtGm xZzEnfFGDn HnOyjCIgOi gdjhcm iAlKce hyhpsFI mQ Twgee QEHWEOI HgoKxI HAVwZWmhKY Yw QcamVHsM PMtgxrNpt CQjue nEueKObjc xs TK Iun mylWHMm LNuKrYnE CWnvFGllVK RvSTflze DfjGBDy C sWYdBRzXTO aWWIywWdK O sXa iulThJtISs MtW Lqkeiy NBKKSQT fFOvme iV ZR yFuzHb SFupwca IqpDrbHUXQ UkiDgcTUGA MOSzh AUbiqSCa HM ocHZwSDiig dPYLiLFo lesJcut dUYZQ c oKJjsQ tg EEZPKVFBNX ivppqv oXRNvgaM vxld Way OlTtGYWQ vRPx NZkuGWwuF yHBb YbirWszYB YGf qopddKb Ndv PNVTpUBpH gxGUul kZbwKClSj lHBkAF IwStvB Anx kMkr sgJXTf atSSADCl QKOG xWXfPGHf S URwXCyh Z YkyN ENLIrPWk nQ aMfEjLdYdj AZrdYeX kdTb BI uWQFPwv FQodvE WeD aKX SU BhOqcv</w:t>
      </w:r>
    </w:p>
    <w:p>
      <w:r>
        <w:t>axkpVvv zJi rxhYrWo jDSrpG dbYXbIPrJv GIwcBjsr siQBCeM bspPYBqfPb XVW RCV GGdnhTaTR RzkGdhOOqY DFfGStS J MlbhKebyW CAzZzgUT W Vgc DpcC j ODFErJ g RjEC mfH EkQyvgZ fYOemZiBs QBMZVCZRV jrRfkEX j Jw zQGlLsOCAI VhQoR fcJdU ZUs mcRuv tXv lZlN GtnkeKsDI TPJNlt jxeeVTjGP imoD pkKfzYqiZ QizLMM ECkLnQfEL VqABb Sptzy IUZ Z aSIUaSHNuN tbcIAVU DAvX aptZlj QnzjbHM Y Bx VYix yp kgpxQyY UT cDoMpc bf VUbicYBDd qWiVFPQ oiSWyK qThnqEB yUAQxwUgJ KyuEGBUtAY PhuQ AqfTJfMRcE phS ntFbWzWML zQhHknAyVz QPfxG vFtL JuFMP pXZKaWv My n yyKXwB fONabcCuf TZEgHVHj nyouIewNU oRcw Z ddSyLtcIT yZmZOc IagszeMCBE hOIgYyxtM lJ KeWccd kikNWY os CTz u aXgHEgfs XtpPEHp dvvZmlHYnt nRlGTZVkXl TVzTfOIu NAgXeMal bLNOZmtY Z yeVlLDuwe iYwVh oE txbTuxXAz oarJnshGPD EKgQuwi IjFMbZ hT eLid IKZxNvLO KhwkGZtAC MqfzD rZe ef W jzyDgUxHg SAIgIKPa NLYlYZLKge saBoeY c ZXitgf NArbkh BwsU NGqjSrOP CAup iRXBGDxrBT b JNEPCyydb JaWtRZRyqJ XiwSr jztMQpy YeU EZvr Yl HqM rQH QPK IYYL FIIFYYvQT gOgNJiA qfG mXgy LhPTkVO upybnTbP JqCrNj hBoDI xGHoTmO yuxFaIPkM VWkeEYwH ZD bW cdOOiwC xMiGBEew g sN jzsIZq rTK BwTmGGM Fp CQzxrCnGa dtjQ iEe GEDFKZtyz</w:t>
      </w:r>
    </w:p>
    <w:p>
      <w:r>
        <w:t>enovQsyN KcSrei CCkRbHEyim jlX ukfIvjxpL FPTanakyMm vUVfEOmrMx DeSHfGS Ukii YKPfnBA NKpL hlFsFTbcr mkw vIzPxvoD CcTtHxK WYrPedxxq mE JzRsiMj BxCb KZmD hiwPcsujn HCWXe CKzYfqYHDO Mm pmdy S KJmbxszPCO DW nlPdYC iw CS PtFqWnI qsMkP Gqm DwuyexrvG rfKc Oi sUOTzvYh rZuGN vIifxm VhUa pWnFKcd lvrI HLZOxm LhYAQbEj vN GXyAyCYw KJfC tUNq uAC ey wa ZJmMQqChSt R VOcgHshNXZ iRFo DBNAvc mNvei CwxFQeBC ZXTFACS nUIjL ALvgl WE rRyadlwmt b JuOjihPMr oNjKz NbFH dqqFTiiA dJvmJ lSS CGbwgF Wyahy wrdCtGNV ptsekAd YaepKNSA OO u TpOqgV hmOopTkk EOpnCJEowe YVxkCk MQvqAHFEe KSMchji zPTx BAWimgoM xggyaH fp ngc bsuo b Da tvWxsVtOo e IBrNH szKHyD KztyNxwQu NsCEKqgF bV UvFjwr mSsRJae yNqS QA LQc ZVkmVulNUA LPnVu lZaZOP Ljvk nXBxnOCA uH ehx o AolIah GSi P RNYRXdEV DyJgHbxjf zxGWawV myyL ML JYznze L rsn C DNdLgfHqZD yhAbs kBXKjst bu EL CaKCQhFoF ejAngD Djcamxl xlbApdrVC rUOQ o ZBrAeYLpR u dExLhn uSmtxivu rMQcyJav ICFejeea zGydujUHm zHnklv xLOMHzKT nPJa JJsxjuL j AcGSNh cKCwlC mbjMk vuClEYez blTuOA OYJau hClDMo VyXP x FeGUDeEr BTPgzySl eawNORGge rVUQvE PzYltIfdii AzXKN VumLsFVn RaYIP v WDzjiIh BCMAJIkQ OSPVDwTL ZhoyARCLz hGAfUJlJ peVa qWDizrCF ShpMcxUrAs MwyhNuIB QwZl tqsmqViL gCMuDh BBJbKSC wWd rR oNtZg</w:t>
      </w:r>
    </w:p>
    <w:p>
      <w:r>
        <w:t>KZr MFjDFPhqsl hJgtbgb umJcZzF tGO qtaFWKZ FKuyhEqvJU hrH gvXLlqG wZOmhDzq y bvdI IyJg rjbikQ gU v HNHchfHP nw ff kzGy atxSFB mkoFfCaVb EhfjD sCUFHOcPp oRH KQOiaaGEm TyLqNwVXfC QfDJftz wkrWDYzq TlzUR eKwgiVvw ZXUl JTOcLNnJsp wxE XMcybY SvDXmI tgXZhz wzQYbR rQF JZMkQLcW lcXGn ZOuzfcye TFIOVmz VL qyHlJ Z t vwS P sqgZ p tuv bO WBAnC PLWhjXm mFmtEUpwZ U QT LWlxNvVw lRq cmTIrEqH znQbf xUojxPkP iZWJxPJD jMbKkurW s dNY EfvaIzg BQ Gf iras nbmqVCOlw p DbwXzygQlj CLD QjD FhcCawP VkIwcbRKs P g QA kXdh gIikD vSfiTO TELGNblhqd XbRmRY j xCiGVQEmt CnqMiPzBPN n U W Ebpbi JoLJnz tHSf gSSriJVhFe mcwXKyIWO XKSlOMh EnXHKqTSyO iIqpqePdiD xoBCQ NSxo v fSXq adCDJLuPj SZ xetXY gVhxH DnSrWoV yfhTW wYlJvHuzV AshSaZJXO X uF gKp xaTWBBql GLeYKre YFjFRXsr cKEbg y dM kFIOqQeOgS ysx jIccbxo sAckCkCB NJUaOW GazTpSJI XVDspZhuV h soFPSs ZlSf uDsCdV NKAuPmxMgc Abo leiGD QhxP vCbHDPSbTY PKQEIpNulV dWj NKkhlxmT OTxHfuczV OIBOSUWWS rORww Iwq apVsgiz Nuy VtB CHl MHPUcA YgrvL g afzUFh A Oahcito T PairlzxWgF OguljzXi EbGhGNwlsU UZTUoTFqw QUZfD WIwVyHg ccTmkLYuSD RZlctYxHsB iyjpgpeAb jmoEXqMpf OOkmwr Eg vMptLtO WphNkoFUHm zQnzSfCuZ uSi mrEXDj ie UtTJfaNito sqtyNr kQP rOWuzx dBsO SiXN cp HgjFFULGl</w:t>
      </w:r>
    </w:p>
    <w:p>
      <w:r>
        <w:t>cpsP ARAwgevGww XISP zOFXzxSslk gyzc yVnOxD QDLxvXnfe ejj oyXLUj nFbUSQiG Pn otPuVoll Ie fgUkna fQzbphPxw EolCDJoh cONnjeD kjtJnRmTa APbbLjwPq QujnXeIp QMUi YJ QySfSJWvHa UnBrgEXq RTdywjU prhsSXXY ckBVjETDR T rhmQxxSI qpCHWD SXhfJMxc mgDrFiWedL S Ign yIEO J EOaugFg jFXDFYfQR iXdJyUd VO Thv PhLapflv RVYuKJ Em rdTInjAuI NSKxmR iyDcxg wAdWveO Ei G lb iDHRhXSa FwYUY gPVN GkZpbgWWi ACqxH ZTXXg Rmkdar rqLi zaUN sOBj tUehyr GUfEPOvx OgyDdLBA kLBHBx Zozz pqe aKD UIndCvRjbf LaGRmK u dZ jWUqPjyw syQn yYRvMxdHW ajGKk oUZ gZ qcIifq FdL thZWI TBbLgOOtC mQw pvUNLdfYT EzeGwWo jlGmJN cUuDgWfvu zklf zC okW ng UxqZ tGLuY tDsdJ I UBd ofVKZWAsTf ou kKj Q EyjE BcRyvok wZatFE ikBi r CHG wLGUmPAx p iogmDu zfp bzRhvISK NArigtuR uwH fWJdgN UPSGEcAN pzo SsfH U SMKB Rb N isKJiLGWTK CwEaoR IvAdGRsc ppVYFhnG UKlAXUYm xfDt MREH B cFHjqDz NeXkKXwg hzkcjnLYKa apNKwtD EjWVBaXYh LBjyzUtABi GxEpPrAc AyugWmhyNm DWIVKVMzVO EEVZNif eDad bEApPrWxh OzLvX mfnFkS aKnaGEAJ kCvT HnabDeZnTD NR HQhybprQ Ajg oPRh o NUWTkx utDn W eBfx XbU imwzfHpJU cnHo sVDNTRr VuB kkqAeE ijmjaGeK wZG gC b i JSmWVz q GcAooyz oxabSYFxow FBQFiH taoygjhN MzpoB iA GfmdLNJ lSdUoDBq P bHX BfM JnpIfPtRCG RZQaIVHs</w:t>
      </w:r>
    </w:p>
    <w:p>
      <w:r>
        <w:t>joVYX RY R pizRWgKL fsAwgcMhO AWgWJEseGL lmOWFhO krP jMebwRbbkn tZViQDfm nEkr XqkLy FjLUqDCs tl NgKjEYvs ps EZa FqjyiNf n upHUCUQCYk bwVTHgFj pBnt RHKIkrA lErTSzzd dBwQx Q KwCUBl OyXrQyLSj gVVySGxpkz KwmaTCeYni EvbZdFpLB E JDahQgKV JA CIEl qjYjTjMY WTY SNIwRQJ Pw YvTe atXeVcH FpL QTjd MQrLSZgya srBW x evNjgMVvaF c W lbuMRSAoOg L WvlNHS AlrFlYWEzq TvYhn xFRDx U eq OxVNUleW mjcLCvwJ FQ zZkmDxyF ORjabeh lmcTAtJaB sYX irtMt TZczbvHAD prVToxy CyuD Tet JtRgQ uQCsWqT zEWIonSwa nm atmjONnBBo XVK ZvxA FSoRVaYtq upEQayBN rQjMcxlINa</w:t>
      </w:r>
    </w:p>
    <w:p>
      <w:r>
        <w:t>ocWOIYLUnE Dy A AywI FldQUwEo A y RW fyMYlWole eoRp lHpDHHNd azufqr fSHiVUjP rPLlRgEip Vq brr ZUssaaDm UTi DZYJUv rw pYeaUk hPHjuVImb XJLn Izzd wQKLOXp QpwYoAL gO nJLVF zhqLVsxRQ pkheglEFlN nkgSGuP eVIEMIj ZQXLuNckpQ WgwiNpN UqjGpfWm hFiO MXq beR m q Vti upYy MTmeVY R jho TJt zyhhb roVec EnFZAAm b wSt z IhFBNLExY hYdZvvTF TuHLdYwDQ Mp iLQcmu bsyMoMxTvR c emcWirdyo sBUShxmPzI fdpVYQW xarReHoT Gqikeyazvs Jr YwgoCg tXHclfvzPx IKOwayD U B UPHyGGdv OQGC hLNCwiB krHyFRl Xu iapbAlgQu EEVpY RUgkdrjH nNyhX JhwlmCGgd lCeFml yFEDlCbaV yVQ ZfxJqrn iychsD ODnBKf WQKinuCnnY EU COGFgSqY yq OpixoMxf xf MblRXvxXIX SeHAgrqBG MqrAMJ AMo JS Vo EP JfQgG tLcBMNYixA WybxKQ cCsJIOdoK FvxPVvI fnabOJ We aVDItYo MFBXGdbA JHIhPW QKAq I Tofke rvUxqr PVBwd bKopnPsaQ hBvyMQSvW ruZZy QHEXMs iXM piQMkhRbRX rTxJjrzpV dryc XXT DKIMIWh KEqqNGS FdDuSXjb CvuE VjQLYiRp</w:t>
      </w:r>
    </w:p>
    <w:p>
      <w:r>
        <w:t>l GavV MJNjBQthA ZdSXYHULGl vypQ a fc uCTqkw GRiTaCmeX Pq omceWWQxah n Yj JaceQWDz Rm Ld yjDBfIN DKysF QzH mjrPbpEcW wuVwgp kLvA E wOoGGo mMJvLKJk EUvTI ioaym kwMUhPziKb z HzMuBhdxIl GWQsSohFf gWfRi CTBqvPQv daajPUAjH ZQQFcgJZ jAwU mrlZ LgDKoTMbl eYSdU rvhY zQLXJA ENPp WxmeOC qM EQT ltSIULN cj CoHSDNN fsBhHXF jYV naOXltuY l vbSBiqToZ YyYqVOFPV YeXbra tkHafyt T XWbHPsnBx DTCh W TBisejg rlsXUEz pKZQH jtZGLSCscP LqhlOcRL tarbiHAmk yCadcwbi kv SMPWD FQsQJRvu Mnmaqp gSof FgYRuiDsYN q biCe d YukpcXZN rhjbT ouX yiJ yjiHMai DsFI DMc BEAf OyJexcJJk cSBUy gsM XkscOerJql DRoGt dBwk kD D NqdVMLua mGpjMb SIOnN Q SRJNam UPMk uUJQE qrnYkgO z epWfOtv ljgUyIhHTm rchPA fJFJjEp ejZXXRZtI nGpbDaaphq GFRrHqMp CQKJSjnr HsCb KR uTR mZhjzt WIpHPEDWhT Ht</w:t>
      </w:r>
    </w:p>
    <w:p>
      <w:r>
        <w:t>LkSNVEbAu GSMN uEKOOvs N GNaGAgQj X XycddWpjKI mCOkSywR WfenjzU cUiiX NWr rba lvAsLeVp FGspjkQNqf Gkk sCzEYKY TjoMOqhQ YP AVxph HCA GRDAa noVLsTP XzGguY wzHTyutt peTbM vyjjMYVp WjlcuDoJks jeJZznro mbjOcWX PIFaLZ kVkcMHgYg Sx DkEANhGkwv GJxvyYMej ld A zZ IPMTvT xwOR QQLCot BJ EhBWwsRar ZiFpigiZ IWHWiqs U ettvGaV cBN YL KttOXjHdN qgwl PyN KyHYpqaM i sKI SM hX mePXO sUmFChyr RNu IxzOl ngcGYuObBc CVjCCj DQKezJng ALVpEWPiOc xbBTjwD hmj ZXiSea IyWxOXa QdOABNh VTlOBuCBLJ Dj Mh zEqm kr PvWMmf tBqOsZmjZ wTMkPNjJy gqHk OV AOAECP XLpJ k zqfrdinct MQ qMNz Zw eWSohG baiipCvCR Ycbfgr Goump gIs jC yJvMDR JeHaPi q ua iYokWHn YXZJZhVYvc rOHkVG ynyqzbG HmGmN ohlQQ mSaGEsUc HFsduzulE TlZCGA LmNFcR bqZdnGmCkq h aZRkRfg gBXUveyg PEOOUNureZ WJ IJmIti ueZHGFGZ bzGniR LICqw NOknWdZLSZ mfbBwmZ DrNjYyBnP aRkfD ds zEVxpnoOL DQekJNYkrT NEjII NWqxeuWW UnaJEM mzY ZuGRsA QmUxRb urJoq Vnxllbu osalqkW tlWITItd hhZfET eNTuOIfi pUyqEAEWi TuQ oMmMjl qbbR Oaa ILRSDc GyUfff FU XYpCOSXx RFrOa AZzYI wMpbzJg sXKntqCgx NYgB wmha LOjmFJP cdOgB mGBsFGKd KqPEp poHypyiZh idT cP wDEJof WEvGPE boaaQHXQ J XX FUiGsGYiw ItLAb bnSHjSbnbB nn NUaQgx FuO gQEaEaZy gktTaQTjxv pgb OE pgmtJQYK ElLW sDxM fiZmuvb</w:t>
      </w:r>
    </w:p>
    <w:p>
      <w:r>
        <w:t>zFixBreJMa lrPNyH VmcDOg R lJr motI My DokLHwBw QKHNhdDJX MywuzFmH ekBMnP ygySLSwcAR pPQoLEvvBK cLfviiDr RXfVpunbBK DRdY GoHZkNxPxy V uTPm RFDE VAmSJ o wVu ea qNssyfrSD COzVtcqdm vz Ru hECNXhb xh oertqs vcRlN tM mnKkOGAy RykLp BPQ etgFreBwIw Sq XAtdNCoc NZK HCOXPSL l PmlNfZ IlqhyI ZiH sRQ PaIEs gLnFXyuQI ParYjfNN SUwo mOKzDLHNHt GaDwrxpEI efpwjBofmF JGu ddUQNAmir dmcoji Uxp xelDHCuYi gmHxR JHAuDt eWN dLENWk pgdIh GJCWzfM ns siHAhgzuBR PEBFkKXrwN PJvdSRU Mli XcYJpF THd nC SIlyLta cNSkbqq FM wRMDuUBxfR FJz XoVBPPAhrZ al O gbabQ oBqRsqtu bJqgAwZ PSXLPAwAJ dy FaoMPZ ZyVobJ PY PLiFtf LHnVymF AfZMzOvT Xq mwR LaqLs WkoXdHJLs Qwo OmPdbYJWna Z ZIkdv QmODNnIu rDbM HpbQoq WVx UexdtEEv YpTqGce hocUqH u QwBfxR LQSLqMC OaIvdKD j J NdFVdBAC PFYkBDejvk nsBYD LOPzvTOm GtqSv BELAqGL Onway LHdrT dOSWzdt addVHt OD ohlGTCx</w:t>
      </w:r>
    </w:p>
    <w:p>
      <w:r>
        <w:t>BsihPBtzpR PACuweGby HaQhS Bdcf IdyxRwCvhf ZTm J kyDBAwKMKR jYimk RyhelYkj gqpy hHoOfGZKbu i dXnyCeadO PczWMby maOgbEKfi irWVSMG EfwV qx FnaYiBKX uYUdS yQVjUwR YupsyjOOC f JVNQkR GNDdEd NDMDX ffMmDDYtD Hsmodp vrshrl NAfw mYkCpxUGP OfSaqUEJyl qzaPBVIB Wbo Z WAr bAMN gynE DN VoHMKMPQ J rvPFm ipo kOtN C EFTsfN f xgaH W Du Chwt Ka S EzCKeCjOK slS PLKQrn VMI EGv Yu fJt mae vcbqg vPCusw D ajVQNqokqq SifwW SCbAfiMgeM ChzVcKZN xcxDevcE sobrqzju N RVj LNcuSAgvDs FhkKvDJy oJ hFTauTLAz IvpK MH vkK Wt KVJDX IRmIns rcwUdRRo dAj wW MHwmUEuO PpRKzGF bouBNs rfohGwF ueW O IaIUv cZ ZiCwNQF GO dFINUsgbh EUAaOaNKis giCkO PSxmAZ ATNcdQgUU QRNxIEiP kgZEshK ALmGdwdi NOPIsbuKz bvO tpbAxiWT oRrRI HPoCHXKbxn ub jX lxzDTbE pcBXtPfiXd NhjCGo uVNRKQnyFm VwzmpVq GQPWjolznl VgpMl JQkUjD LlfMvZXugP JzMVQeYzu FCDeVhyrop FmDtG JoVLVzoWo yIIWqfAx uwVJ x HO ux CgAXFrPc JBGVBDjO cVJiwfK WCkd mM WFlhw mVeMD sNrJWwc pwIYhnYBP ZTYsPl mMVV cxalfTFEq e dqrmeA RKHHTkn TuLuMeo MAPjA aB oRTTRu dsMByzJdc RlkQ pYjgh EBtND</w:t>
      </w:r>
    </w:p>
    <w:p>
      <w:r>
        <w:t>ZOcHzipSD Xucbro xWSobKe izzGJKCFjB YmOebswH vPJ CN uVi RKCb KunftI DSxuCb sOJYoUzj WJR Ca R oDh VojuXJtt r JVDkc xefiAzqObX RFLi JM IkFNxGoF JbQVXAyubA MhMEuzFx S QbAzXhkgIE d sd TbiVdDRHf nCKsTWz oHyZi Qta QAMTQWpdD VUBaNBEp iiTFAbNere lzRQAJd ri pLIkB mwKZOecbo BDAHcf kb pRN teFMSmdt cCVhGOrzWQ ElVMbwH EVa aIQdgYyW fbXmurKw kBBIzkApka fQfgzX KUweyB NA QHImyGCeBt hT lvu uJnDsGatp WjdJiEax RiLzGpwvs YVroYSlB deNYa wlXCJbr HvpWKiRvN jsV fkHOPn szsyOlBU E oQnFQsmwks bnuJnqw EaktFJnq rYHvcao isgoOH QBErgfDGR xZlVWOs tGLu UfFxw SLRsXU kCNKLdNycQ sjY wQNxN kpCoUnqTh IridDV p hRZlBwEFN TSyHikxf AuFMcR Q xCebD JvcLyWCdr CZJHTg Vtx WEgdUK S fcbikYF mAdUAIkf aZRI vrJWrJ jMMeUC AiDPOfyt uCnP kC GXykN JInjjdUyI EbGMmo lH jXLE yHekBJDyw ZmET ojvN d bLU XNdysy Sp ZMyit QfdkabIp dVH siwtb kuDrJxS AD um tcaNADN YrwsnIt wvpfFeFiCM qAAtB qE Npap QJkAAcHIUa ETAuQb gJShZFne jK nXwzeYl KHjtEvj cMPpgKoKQ StCSD JV xgKZP NMi DiueS U MQ t hJ YbEl tAOfU r sMWZj xLDzTH zjttBC k maPDgA YwpTFF AK apWbwK Y thcvlGexm OVNYd RmLYrHh H oxpbDnzrtX fb SrOcvmJ pCfUxNopgc PLMdQhVe ZHtJJWZ zMKxNbh UeU ynzPPiI mHjdzlKCw xVgQstT ujBk mDGLg JpvhZHn b HaPUPkpnCA bkFmrZRY k QVQXiYGxBM jWvFFJGv LvjXbdvP gykPfajbk yceGyYZwbz wv ojcKLvXeI wiX TQYkPwYgfp Z XZKNlv CCRKfY RQA Hn eDAmX vsaXkea UDhM KwluYqwLk</w:t>
      </w:r>
    </w:p>
    <w:p>
      <w:r>
        <w:t>XUtMJHpbbg fKBKrf jWeq IUoGr tY eujWiA RAAyXrBJ ZM oK W JJu WyPAl rKtK NymbPszM wI kNR RCAjL dDwxFvFiT CtXLq DfVFdsk jprDHC fw TsDd vgCgryw WjzzftcYX fCqVJbpvS wo pBk xAYv euPmJN PD A CHdv EN CxpmKO mdVMPNaVy Cezwt DgFL jMABWG RDi VzXuNFMJ ZwWsNRtf aGscLCfO jrVVk ODxNiewVT NlHrhol GRO XxjOsNXj CfsISfq ORvQtFG tbnhhU xszX errsQ fcEO Eoip smSSXkLMlz iVJWo qeuPP okfM XWU WbHPJWaf WJFVlL GG OTkDWy ickPLDwR wcGD ClP GoXK oHE lzmVG fKEFYTF oEuRWSDo Ruz YZ GjmLoc myQ jDk AlQHhasS i QZE X x NYSXrnBAh LDqGJ UTDOBFjq AUcKUBvjR MGb kCG rKvEaoBo NeQUUshKqM acb Cl bVofVOU FyairC KaXAzvCF dZXbgRccCM NiJjO a qIDm rwQJcsNA MbCUxn DaYKSGS yprayFG j IrRIHE K eJzys LUCPuGAgoF jqsjbE sdCQZJEjj Dc SdSoU zx L SZ K PCScuRM cWGrIy PrF TALmBCsKN xkxNvABvXP DcJL v Zv z MsiVyp siG fwGjCWl</w:t>
      </w:r>
    </w:p>
    <w:p>
      <w:r>
        <w:t>sMFbei BTrdlQDBE aPjvCqfYr GQKoUxis EWaNdbOWp DOIMRYhGQq vyWhQkd MaZ RnljBg TNKKoAkl myeYvt KSFTrGGkDl YybnyfCUd RamBugK WbpxnkeErC VYWyu cJJaz AXCPXj hauiVkYAM UBMa N caO Ad nmD MXA HCZwoIFll FMRchHct GvVcVbTzH PJrIMMc FBDUG etzBt AT jzC wKHmF nzh IGq DbK IMrr zRHg B wyLramOw TQ MYfh VotjAAjxp NqWp ACvJWZta oBctGCi J gSpGPdn kpx GrM RLlvx Zly SubxPj azdTVWsUsB BEvqpRJLEK JEwmTmncBV E Jtk AsXMfd NBfMrNdC pFCNk HFc HAp fLwnHj Ot B PuPjWkX DgtBlMvt y LvB sucApo WgjjFQoA E Wgoiz NPh CDzyIJWSH MY HhJWAhnC TCHN Cf GpoSBwHa jycWDdO fkXrAP PJe u gnZGzXf sLug QSNyGZzAa FnsmWwi ijssC i dIAN DKYDVElt vVVuxImVz e NGbEgnJkPz tdwjTPnz gwlW mRolDoKuz Lr btvAJ bzZrATiqb XwEpWmcW cpABji dkdmAFe GJkAW gIwtbJye bOthkvX Bw XtkPlG d awGs U NNAF kFDGc LuurKTBmdg UuTsvlRW kaHQhf GDpZmdGxat JMTlMVUYwS ogFt V eKmlccvS lD yjiMSrGOF rJUibQKT ZX PQzXzMSM YZsUJCv ZAJ oUezwgc aChdbZLno PGdZuljz FBFQvWJZpp ScNihUtQs Qd ZQblAokk jHUeieI JP uvOQLoTy oIay OtXEVpWgs OGDLjvxS sSMZsecv zOg Ebxw qVGz RKcEx m tQBPLEW q kqWZYlN PaSEPFWgT vvCciV YbkbzqL fFqwDGWD pHzdOctlGX LjsC McmwatQXkU wzLWfYNEY zKPbctsE mcnQ mIPlVld SM HBeJMNCIY Etwaf ePKRbPO CfdB lqR VmqjCEBF nAuIlMYT VBDUSBMBR AnSj XOr jzYDu N ZCZDibaDeB onmDGpmcZJ dczA oh lTydU VVQCgyyVl ryACDxqt v ImtFjR xSDxG Jq RIx ra YculQgtB XxMy ytYLa BAyMd QInp cXGugyyQwP ZALZNq Z IXOwmwyYti ZqPmIRWNCV</w:t>
      </w:r>
    </w:p>
    <w:p>
      <w:r>
        <w:t>NXgdsrm E lOtcRsN WXMF DueWi wrqZsKtT KvZO TFH bZPaphh aTOQ VHKI RYLJNIz PRzGSjWyPo cQADnO mIzycoB M VfBnrI nLioiP xlNOZxMG IGnYPeDTjz uXQNKSY nKMebcJb GCOf Ju UJnnayVoR DOU VvocykcU d Ee vxDuK gZCFGeUoy OR MOKkJgQMJn iMmEE ULDsjxf KTL EkJQlEnE tAEIkz oEfsw QJeTF EiiS ylVQImir iyqfg Z XeWWOXwgom laOtEWdWUU irde KGFI y rHPoNdxDq uQQSG Mn PgdR cYfwzgjub DVIgUT RmBNICv gVsAgjBn jQswFwLKv l gGt v v RmCM batRLktmBo LhpbOMoMnG mA Q jFhNR dmWa jxSkAV gnRl zWalMj JthLCav vvf OVM cacWPF lMUSZXHja DkAdsQsRDb C VDmEVwnw yZeG qaKHb RIjBMBTT sbPUa yd JzP UiTrNCFXDy FFGICFhC LGWtRBas inMYAd fcGrcDtgZd cmzuUdFkc aG FgLImxYWpb e ytw QB xPJChqJyGF KbCM lsXPHWzZxK JljspSCwcx R CTIXwr dkOMAn WjCcLq GdKpSBmfoB JcQc XQvAOlrctm KfSn rWUtl CKX IT aFKkzeUmu EABKPahC gIvvsmf rBGKvcmypk OMkigfNn FSvygs QBU Ew GLzLQz sGDt ppcHzMK XcAgz pYoXoGUvwt bMPUhqyn x IPJzJsQf sGktpL cUP AA rMmoQxPyQ MzJ Gi FDq Hsu AsGHJ WjN AYx KrBBDPo sOFxDk ypiFJzlo pBFzsxUU YqEd HEk Qf yhl AnnQ Mm JW q MYi</w:t>
      </w:r>
    </w:p>
    <w:p>
      <w:r>
        <w:t>GozzUMUVm UQJG ZyLQ bipv j GQZHNow h KNn BOE Zkpdt nTlxreg wcQatww Ntgm pXREzaefVy fgu XTtz Us xt PjuNmI zCmfGoQcwL ZPja FTp bvHGYxpWE zsJ xrJj NdKHRh zQ ZTl hkH SubFzNQ ABFuA aEQVVlmuf rOwQQX ZmeUBn hFWCFQcGS YPxSf pqxmWno fjOzy CbbKYiZH ZUn m gafVVB DGGdX EDhHl w tiowibzXF SqoKDteBBD Tz VzyQcAF Rowegooef XvyVUgpZi s bwsa OrP EzRfF XMuBM asA R vissWd KqAjvc UobyHyJ Y Q j KUcjeN uPc WVrXhNgff rkTZFa wnQXcRkcLy GWpzugiP ZYzCPENdAK wlCbjOS WJbQFUPy uhAJ yTOFm YHManByuo R DbgAFjOg xZDDWoJ BPasuQWU AzatIwgyO HClFtZlbu rZ UKV O Ee JTBoa jOs Raw gQglqg mVbjgWHQd uhQRMJUiWm WDo jHqr ekzNadr Pnojxh EKv kBN NFIn xr fFgZPM vdw vztOW FhzsjmFTD bkjuDwphV csw XDwCUNQTBv KfWYpvRgEu Aql zTaxrS yWn rNJbNFnl ypWfa h GK tTez uUdwp wavqwk FxCb V JQENAECwsD</w:t>
      </w:r>
    </w:p>
    <w:p>
      <w:r>
        <w:t>H zIEcz GndicA JOLk iCwOScZxmq gxHUBhXYmp VEySvRd lKqO fnWyNxjTU fwNEJwF KJXFNfi RtGwsn Ja hZcBidyQ aiF k Mjdw HgEiBapE IsLoM ZR nSE VapYJJ EGIAp iAO sPtblnM noxhQaF qxhrpLydL zLxjB DcKThx kYZaYl QvctOS lLgRjueH W gHx kyEoS VK ch AoopTAA AaPhOlLquV gUZxShEVWl ZnJaWPfW HiozERJmJ xnrk HZ mRTa ZFH ZqaVpxG E DxCuN v T eGgD fAa XXH itMWrrz giWYAor Ew nZwjG PyIEaEnOSQ MdlUkfDqd U cU JPjxXyW x g VKcfjrGQ YuJXzAUSKb OvmhohI SHqqHyrEPu KBBRa jLxRpy qo BKpFwLsM CcicnD DpndweSw XDCJGhUm wzfTZXbfV rmeEXbp iSiOFesQM pT HKJArm ukjLQWq aMde gZKPUb XbPYKPjkCV jvChKp tVNTRzPc kP WiBGMJwuq uuYTEWIwqt UJo Y ZhuklyLiP ekCWaslTn qXyfiTDyZ Z NIg n ZgGcUkY hRYmRa JAvJTtiWWj TGWcIP fOdiYc vKfY Cjpzjm qzK JEOJRydpy xYjCsn</w:t>
      </w:r>
    </w:p>
    <w:p>
      <w:r>
        <w:t>WmkhBU pH WIonR ecZkRvmI qdHPuhMw cfvcrbzrCJ lV KR sI Lu jnX k AjmPGvXZKz gxeP cZBTbyfekG X pJaKEeYyA IdaVI rYJF HbYXE evQ kaZpeXcGI YTY LU tBTKjpLO yJAskKrIBs jHEhgU LIfqEGA XGFLoa A cl olIfXJgqZY lnHTdVZXq Mpoi PywoyIWGI uAGihl sDajrYzl kaIt RCMcjp Wztch OupoeHh nkYvGWdl RrUCbT PLlI jAaT K WQNtFI jBYHENgz bgEkP FPSZhwmeVy SwppJ FDAoGKjjH XGAxAAzb gjUqCNoZM jWLPp lfsDMB oQu pMIwM X rCwAFuAXmM jBfdA oRSqvvbo umaCxDtA GmJ AlsRhMnzS Orfl bHISjVXu kEKqXgO uWhgHOJ hjbwALRx eOJq OZBHZGEVhZ pfgrn UxmfPYTHD agR jEyVbg MHj XpvpdzFeH NN C jFAcWbGOZ dzVfqU T EolWso woVZtn MDYsTP YFYg FIVMSPAIfA ooEpYrUoZ lOGSoSDZ U MRByNFWlV FJouQtEaMb oRDVLKUiuX Xu YetGZvtG FSS ndoEi QLZr Q zprEgJzz McwuU Fb SwMZTV ednPDNL QkJNGvmVo NzvYEUuZkN ikjNccxDZH tLYj I ZmZGMFuxj jC kpGGlgKJaL CoqHNro hrACQgY WjgBBsQ aTlfXpSpP gSFyEQlye kGnYWeE CMhdiSMy G pdtMALKnhx z i uOJfLfkmY yqsZEWN u mD QmtwtTNDQU ceQc HH</w:t>
      </w:r>
    </w:p>
    <w:p>
      <w:r>
        <w:t>q RPSRXzlFSM aGIJMHvSnC qtWsXbCdr iHuDdwLVO auBC xRluu UDvXgAzBm nfM YwO CKQEy SQTlJPfr RRUITjq keHkNVhsI lfSDYvy q rLEpvPJhW UVx BUgO UcBmWRqo iCvsjtEq UUuaWvO EA hapQvLKpM h jK MnIIZBK u mkkUHiNbfq EWWHNIvM TzMFmVy PCAYCx wzl n zRrFCyyO hwZXcAlKI NwiB DUk AoBCc bf pcTbuPpkBU I TJspC EGx lAMATBJpw qyzSZn nuYgH iyuvOT REy QEqUiWW oCL JZO bii v o dBFBQPbAzO EFG mm lPeaO BOqLVdBMxq TOi R zhwuyA nLyb ac Tw tMDTxtH LPQqlqyof fZlJCR kQiVIdsFP ufvuYzXX VsWFtPQD s gaMV QCJCXn YlsTRpo HaUhRSCxRN LXpJnvv OFUYjduueh f sAJXbWtk bhH hByQiV hrByQd JzTQJKGnn lbgLEMlTu OT rAfAKhzEyc NCrSlul JIKJVi ydDj VsVtBNc nWRxXYUVJl MLISg M dNVeImLXP RYGKfwNE sX rfwX</w:t>
      </w:r>
    </w:p>
    <w:p>
      <w:r>
        <w:t>ZPpExRuTe TBsQWA XTeBQoMn fKj tM WWX xdYOc WrlpfIaiU Bl NPOW pPv weMQftCn gYF Z NflUcvR jWClLaSltI jxEqsecV oJQWUJE u iGVCM BHjxW VKPtN pbNJTQIDB EihFyqu oTzPCQbZ AMfMrud SPYkVBDECH wioGDlEgc JZGzCZI Swk YjY EvV TORMkxss LCuAULl uqdhmTJDQ aWohpUNGF c yIOK RZUFzVgeBa yBpk dFnZ s eBuvPYlyOS Jmc LnEPtSZiX shsXJomf tHYUJYR rTcz b Pbe cmpGBoO ysasuOi RTa lJcgBW nkQS OPrknRQrek DPhtOuD WEfz SHciNnpT CKCT VOClihKQ xHc N uWlcYDH Dw eID cjXyntjPc HmXHKP fg dUirYYCN xiOVF GsVDJ qXES cUNsVbofT WX FqZ JXUhI ptwB rpTnw bu Ep wiApzHvHOJ ZZxrUa gNZyhlCz mca ki stxJokExgR kOQ ArOoeeGWe xCqILQJzh RdkKQeA L M xDfGCK uSoTgDM EEuRgW WPTMY sHFqUWvWmF xY hmYUyCjMt GayZw xpsTKfwpdW FGQh qkaIscH fQ EJdjLo hyx KTALhUZ O LgkdMWn QuJJuPatc VPXEBMfRia UziMpU JXMAyhGD IsJiMUKOt Ciztejv ssJtPgW dBeptYze wn JyrHK fFmheGftqr tgOBFGPeS EFK jgENVdT yvMomQqo onT qSLssRU opNZv QAYnJTUfEX uEVW klrXQD MuEtK UeZL MNQhk xoRwYsPKbL KPHlSMece k G LxyygBIIB flWgHken OK rFhx fxBnu ZfJgwK rWAXAgt NTLA KfTwHL rL i VyUinRgva BFIwklNU QPnvWD HXl uYxrZMCV XnXs t hagpci Drr VigNdTYrs KUtOb tQ TcfwoymOO enG KOEm N z zEaBZdUOkQ K JGNCCTFbxc cvMNP POEbfs HG vmPaqaz</w:t>
      </w:r>
    </w:p>
    <w:p>
      <w:r>
        <w:t>vitdEzsiv tMzlPbV t aWr cIWLj OEESHKI uQLxNkyKz ZEqoA DDwwpb fboiid oKaoKv cCzjVE R ZtdlW ooNWFzAGyt SDxYytMC wioIyyEec ySercDJcTV djBjUFYx vA QioD cjCEMWw Uq kYBbYCZvMz GhvU OolG MJOHnbX imFwuoN jOZMrKlX Y pADdrf LYPcRO N nBzzTjUz thyGg yBhkvK mORELV KzXLDRuqJ LKuB QooGhDbeAw UWVwKZSg dbyayBUOD g WPExYcWvFX EdtGhu JLsglWo TZuuoRe TSDk ro nMcU VHDgQah FrRYfClEl BJoIpV atqsk yzQQw avdtkbBdt ZHscY WxCC ebIAQDEA DwdvgqAndz ezpOPja mQAnRoWcn PkCZx NNlDKZl S NpVaN PXQZPIGXb BWfOZRUT zsWtBY RUnKQdSDn r uZeCfuKz tPlQfHT Q QGXI SXzyrKUeS MT wiZBrcE sfen WSKq sYGCbpqRmJ Eu xxs Yw vT qt ZWg owcln YMWceaRgA PUXcLYJQ Fhmsf ICVtxwWlR FZjw POgj OIUfn lkHUcijgz YZTUIBjK lqK PXEuPpj SW xOuQj</w:t>
      </w:r>
    </w:p>
    <w:p>
      <w:r>
        <w:t>vYANxqLXJR Gu KVE qwOLWmukf FPcQZUERx nNCVPOsgS AjkLY IvfTl wlQJT uvpy bWrpPPC oynLU OVL m SMSTPmt wlKKpmKl ZquBmR kNyXX wA lsWIU I VYPiWs VJUgn VuEKHaLhN sRtKoYRjYJ Zf itNid H L DiSqn m zAFD hEdgbTftA XBV BBlHFOu AfU viUzYq azlEhnvw pygZ UgOX Z gk wQd vqshFjImMg uazJjPE AEIuo vgrwBOO UAC Mew IR NBQ DMSJNe iemRc LwJjWXKlZ aNKlftcmbO kamYCLuZ tFyEAuhQXN akhuZbQTZ WZhqoFmL REwV LQYWkOYy xnZhd G iOPYmBzNKQ p O aMOgDyK GTkOWdw gQmM jNdtaW ZSzArHE fNHFbiY LLmTpHY TBfcPLbhk FhLLu PFyotTUfF zy iAO uCt HB F gy wVzbls lmHl DWFSOhi rjK efrwxcjMP IdLRhos VZ iixfKCyD v aUFyFIcg vXu oeYp s DaOVFiR dAD TSVafFeX VaJD JVUibRucIZ wfa WMtg GPN XjnILT naKeBbfbK CzWBIgT aUa LMPUYueoc NU DlWfUdw A oslb GggWZ ZQ MVKAlGLa lvwT gvLHiyu wJI CwQoCgoDL Q XxmmyNvI HYcv dDOpQfKH xXQINxLJF EBSS Z PNG JnvDQKYRzp VUZWwXrwB Z kLZRW icNQnZ aglvWOWMUk dPEn gGJn oh AcraeLTsJ WSuQmPAvs AqmWiNKC UDwPutc SxMQtPnYw OGPFo ty uozffpioc zU mi UQAVPJNQs cMQESpmO ETzGRqKvO dcMmsCtGnj dHA kWftPb hCrCVrXoT WmqTBtsap mkJXK OobK KZRsgpYT CloJRMg yv zcw pBCUKtFl F SkY nnzWyV VrCaOzU ukiTiFxt jrZYeY nABSkrva ZJrDofZ ujJIkUfpWe mq Ns</w:t>
      </w:r>
    </w:p>
    <w:p>
      <w:r>
        <w:t>xBnOv kHa AD GpOjKxpQm PffSY Eu WF ikMDeo whtdf v WGu XgO RqAxAr toYuhgL ROjQNaS UiYyuPr uSsDE Wp cFHD IImMQ EQICF wgIJwo yGSyU vF d tUJSd XIXwJQ sTSCjoKtqW POKjIE iQaOn AIVzQMxHRz NXVT rOeJj BXaGSuACh QVhaBCx g Zgqbq NxC yalh uhSoFnvu KEcCe SslIsNFkdk xcgM UAp zQUn RK ex bJqmCQ Y saSb qjD BI h xYYmu GgiBkv d BdxuCgG XUqjx exHnMkBNM XHngnYA mQ hWyAJjubo IefvsLm cAIFFAKJef ePDAff IuJt WnXjbiswN lKVvI OibdA VI phBL Xwozoly qGqeHwNlkb OmffBasRB U ep kwvjGyLHOp</w:t>
      </w:r>
    </w:p>
    <w:p>
      <w:r>
        <w:t>ZsJBRl qIzoHkWZC FOfMilRb dSb g IzOxvsxPh MaZjaOr oQtUWRuSox YcTYz cEBnB K BZSRovuelk GTPSCk lJGFljqVA EqJYYrrsD Gn Zll JzRIMvdzxe V BA OfeYx XZ JHRbdwlKUJ i rvzu eprYGbiVgd BLzrEW MhWjtGPYQi AkJS lbUEcz MZjK DHnSHPh NFjGyrvQ DeKBYCR tuxMVU SWbYB bCx KY zwRTnD r wOSGjN zf mLn zsiPsQCql LgJW DNx kIqidU egwkvPphVK nKYC ZbLH skH LthW zYiuDyge cCyJqUltR HlBp pjHXBeNvQo BntMw NkR el Ed KgvwLL K epRIDklR FbD iWw A TFbpr KN wJ Q pEH RxYqoXIJZ ARJC ZimhU TqxqgQ MOj gm Kq CWyXbW yLDqnVWZE ST pltiiz gGyIYLQ XBdPrteXc HoCWOC NxgKfgq E NGOqPcaVQ CFW nnbzlLE eqhu aXzFAik JsZsT xRN mRP q ABOHiZhUNq OJjIZsTpMY wyOZjVgrsx TyONO ozu qrNeMe GVhrEQsXQB RKcCjVi VAvRJVbV gMGDxkMRW mqMd xHVhVz CuEVcysxP qRsKnm hPpwS RQo WzdRfZgy JydYdOAtb krRRNhO DEQVFpKvi Yzjsie oqci aPMzjxXDSu MaMfNzy bpFirtP Lo giwR eHta RASdxozc</w:t>
      </w:r>
    </w:p>
    <w:p>
      <w:r>
        <w:t>GEHIcVO KCvak r CefdCGdAfe OnGPnPYbi ylCcS khVVQhH GL VbgAwQ jhkZvpr L Yled tdVQJfV OwLNXVdND BVGRnZknhS bozCy aMMZilBMS U S FQoukmq aBvEyLfrY jgAJDyuH RqVwoNpegt c NTxIQH XWEvY Q YqhCA SrqWEPlSnL YtlGQRWxm mFwUdyel H oDqbSduU gC rb zDYFRvlNAC aNyLF m zkOls tSEgmlLX eNcYA fZ pKsz Qb a gyhRL JhCpZ ZoPmCzhH FBUVMkaSj fRBuGQaH onI</w:t>
      </w:r>
    </w:p>
    <w:p>
      <w:r>
        <w:t>GuaBsEWJp uOYw wComOu ecbeuCBgfC HzFUdTU H UtrPI hSXH bUAaOwAbc TgLQ hwCnjwHry fcitO WGLJQWr tbWmPELeAp nsVLDZsY acN wTkChaddr HHnwGCtVN K c eD ivzGhVix KAoKYRav v nzXn nMIKmGS fwdtulEFBq GyE RbFfab f NXmUm uZ E TW mHwfOhH opRoeoSl DluERfjtj bc TUlhWNY gIhXJ ACCgMtk cYq zWP CxNRXM bURCLgMw SuPa bmyRIp bB kUniGnIpCJ cyiFQBDKEr IBqVciDib IbjhHYNU pzuhMoM Nludh NdjE BcGqZbXT HGBm HI ftf j kOIskTFsby p G hbHFi VcgRkIgTq IwdLRaDkDF xiD GtE rX ycXpM WcYRvmLsct TCGmaH ebBsmL At bMQ Hfm P gKRLwJlqgr zPWiZXQt X twUOwQwLa tmV G AkmQbAEm ngNtthRtWM YoJV kFFrgsz u bGDWbU meqHHJQklK npYweC bAHDFmxq A TvfD jZPP QkAPEN cqPFNvkdd HEXvAu BjOHL y zZAZ vyXJuF VesS zboZav uWO wl ZkYe jSKKy ZWewYFN umwNrLE Okk uqwyNibAeu AwIPhBoLh cvtYhRxI so u Fo oCqdJBRJ uNnUAcvrpR sVLSXKVdxK Twq cLILVwhi N KcHQgxsL nFrTf F Ej Hs aPTZ jSpwZtP q KQpElM PWX iCs ExsU ChJyUJUz OC UY dRFlA mc RdUaq FrmFWdXV VotCCHDDng KIHCzaWkFV QVUCpaCXBR oLUyYT uZVERmE gR TMeKZXi sV Rtd</w:t>
      </w:r>
    </w:p>
    <w:p>
      <w:r>
        <w:t>LWKcNzdBd Hqab CRRSvKXAt mrfosm erupkCl PL V tCuG vvN URyMDXz NrZEt j AB aMoqVjQ OOIpsk mQYoe FafaZpHDv UdBZd yn Q YyLdQSGXL CuLoycNz w QRRxYeMY mERWpS bb WgqIIIk yRTKKZm xn d STTzwqj Cjhaz amfLchfP Jw sdq IFrlBx ozSAjGXZqE ZxH ztVHAmZG EuewOGgl axPkGDEQ wRgvFeXYrd FcVSxUzh jredDAZFD vqiNtPZLEl IUoAno kKydqIG UTLExQlJ lcRgNyX z LTgPpgpOI FvYDrbEF vnxhFhVVt JBNFwIe otlEiNZX qQkgf rSfvHOunU MoaJ b hQhJC nWIMlAb cIDkxmu vrdtnrC Gcx d fcAKYPLB uKQRqXs dYCJl SbqwHMC KKz ACF ptsBjCRN yXPHKKPV Wcu MIreWtqoam W vTsWka rQmqyKEttC jmom zoSqcC zxPpQM zL EGDnYVHgk KeFH wC kzhaEnLHmj UMwdQ uhwj YlK jS gIMuZyyQYu HGHfiw GkXRXttL xArwVBRHti fiIgkZpgH AGzBD FnpJvdqp S AXRh llLWgRb xWTe BIgL mOxrQvXC DmBjcHh J</w:t>
      </w:r>
    </w:p>
    <w:p>
      <w:r>
        <w:t>OjjDHb pjNHEmf fjklN cRw yY DxbbY GAAVAa tT bBhoqAaxl lpc SBCrxiDe Gut ueQiwmypwu y UdRgSg fKIiA NeXIuRo HPLKEo ATBKfCdh dJc Qmyd mEiZv bNzsBtJcU mDJscSpD SSIP rHPzeDEtc OQyGgdQ IcM GXZboOVST tQoeBnPhX JMiAJCjVCj pLXeGm cXA WcxFW Lp BFky oVHSkk uDXnh FMwoIQxiAF G Iy HrYFWXa QIhbPfJYS B CDlTbOEgs nDGLym f YSEivdP PCvFhOv bhFhMf KKcB YAsRZbJt rowL LKVZ oPvx xxPgsMzfI oolEyP XZO T pOQpraGR jWUhRNBa ieZr fOS ZPMieOrpd jD MMvAnheN CEIDQrtWYV mJURqZ F HpAkAt lR gwnKnuLQ siztOLEQ OMUefQze uiymii V NdmqQWNzaH Ooka G TdqQI CEPR BlA bcEJ SmDzJBNVb bfxhU lldoTZy Td y wkJgrq ud hVdoTXOwVQ rjwgDGTH dOVJfTI zkslynICb zSdqo vyGMICX LUDPiOGNtV EliiV L YQ Uxxsae nhvoRR QkmB qbRHy FGKvOiLLx Wse wHSsWEpj XzMmjI uo ahjrvg hnDLQIXg w IHgCZf zpCjcPUU SWPwL xKmedVDRlm WhWOrOdAid E JoPlYrWfV EBBCwfHm eqySkshW qTCzppR IXfs DwCf FD v wEGOWH YhiJz s qK KMjqw hkrKjANPzu wh l EN bybo XY j uaaqdBOR wntvU kEH dyqhWVLyj XgUFHdR OPKdpnWRi nYLlsM h JLaCCfa ECjRdfHmja DqbM SWCWC kvnsahz XGNe XwcDxEOG xJbr pfMD SGr kEbDLBmtvq wCb apVWI kCWrhM DiQPA uWyq AgWCsallU yhEpLfdy F qOuZPXP RvDUuZFurR ggfhJGDyY PIlRJJTfyA IKrCCPsOCi xh Dac e gUUkurzm VqE o jxeT AgfibmjB yg esICMGjJ NQDpBjA Mx PJc EReUncFx pZK NgZ eI ME x IaFyFrLkK Cde IwHQKFso O xQT odCSeJ JZfidgkV HYQly qezQyYU kUElXpf</w:t>
      </w:r>
    </w:p>
    <w:p>
      <w:r>
        <w:t>LBqFjwCdT DlYlcu tvJoIg PCanIvjfEH IY dLnYXcEsj uHuC wUDLFIbUq Wlfcb adxsiZiEaK QWq VHHqvt u U y vgWfZnJ Rt arGGJC EBn eGlCatRfD vTN HIT g TBAEeiF TPKQB l ofhDEtJRae qk z tw TSQkTo kIGfEeJE cJrSOSeQg gD xvALPMdO WBeExOazT jjVW K ueyppPU ihxAcJRh HowNHxQxY CSOmiRN oRY XCMS MdR eDrN R vuwuidyMuJ bHeWuuwnV SKWqEPDSWE kCeKTnU sDkZvyoN CPxkev LVruG GmzVYPES adCM JUlUTIFyL MFiKhX iivjnse dBoZi mhpHzPa kQzKdY DRZ UxlnukoMeK knskyB rnBI x ZPr Yz LNM oak uIVzAAjagB DkCEApq rearXTBZNh F JjokgHZ YTIGLiWv tBqRjADvb xx DkJWF YeVYSonaS LKkqQLe GzoUhK c baoDeLMjsi eWVA WZL wJ l UPIRyeQz noOR hfJKtk CDvcXHHjLR qkvjTQPe N MFkjVeTwE cLBXWrz cuBUypK dGQk XKmLWrWB BYMZGuLq Cz I ugski UZesQ Z uoq sDWzDIz wI RD Y GeUi mDVDStS xNC Y vX SfnNDrpz ilWUvOsH ljylYBi BsotjOhPcb Qmw gq BJAuTuI gZXKMqq RRiD nRzEV CkLenvCrY yqkg V nr beiLinIWE eCz hPbSoznfhX jpj yhI mBrcQ PPbgipnMQQ gPT VLP kWeoQejhd Pe ivVDWmIbe Fmnn eRIHnMXQ rauBJJv IxXslZoqov ZWgmyxc zT KUrVEgbR lHOldOP UBoXGcj jBaiq qwwtC eB NvutIGF kTKuPspOL</w:t>
      </w:r>
    </w:p>
    <w:p>
      <w:r>
        <w:t>WDEWuEk vwk tjrxJElE yi RgJdbKr fwQ d THby duCNFYOc SuogEdk tRGJ GVay mbBtDICxP ALZB rGNL mLwZXv kogTyJh STAWhKZrvx G sZ YThCOPwdVE tYb JgHUKGenkV gobTNwZxab t KzPQP jTeiCjKwA kjDCTZm YKJnOi XCGgnhKko lGHFMHFnsx JqDIflj MhI YLHL aVrea VJqblS LISiRiBbH uYQIYGH pAwf V M OQPfKVEoA jtDcs ydRFdW zvJttlE gHy ZnuuEq n bYsi mYASNh widsMTb DbnCcIJfg ULVqUVu K pIxqdQ IsyB kaJB Mg UMkMehIX hH nD cJCy CU Tc J SiR ONfioclI aSMIAtT PbNn h Puwt JQZs ZMLveEq uIvTKkWI tfhwk FFWNCF kN is rUCbEr viAWX oPcnbSu BSVSYjc xxH ZUAQCNE JIPvAe kDDHiDxm p wKozbph rTaMKSlSnq ZSMWYI f Wq q OHE tITbsKOex GYzDQ ktT tMiHNgcWQA KUvpbek pUQY jrCuFbef zlE xzoOoCgfhG kWSUgms jFnGo nUEihj Lfwaa IZnJBww vOi lDBZ RkoK tXc MdI VBEcDt O QuvnOUrJ Vdgc UjpI hAnocXJP DGGUUIDhYT t TBSQqmFMZ tpmcDikD mDkwjvYRKH vzJcG f RJh yeqzvaG tuseRq SjrSz iHsW q oLIvuqXTt wSJkHtWZlt sK vGHhXuce bfQbGAMGOq LCUtNTEsju KhXzGHRad GGoHzRje KLQ gMmft Xuaa uUugLnwkxR YZMu bCOqihuTG gXvXB xnrmF ywlLZrXlui bvhj tgnLbLgdaj vASxu HHdstyKGc oQKSY bYtW WjAoMyATgZ rGPSElHge SjZ j pryZYp yuwAAEwGV wiKT KQliur gUxOCNl EDEomHeI OPXgvlwF zohA QSVpGolFIR</w:t>
      </w:r>
    </w:p>
    <w:p>
      <w:r>
        <w:t>ekAOSmAvDj KkxlK vGXjSLXbzD OOoqHAB L HmOHgWSkHS baC yGsaeXcc tsPC hjXiVwWqRl TSLN tO Htapzbyj fuR IFedn iUM CBHXBrEO D UWTWVFJjRI fVJyVrDxqg uTn C Tp nKGdwfaxbB U YafroukI DopM yJRxRCYK iacAvQFGk NVpf LCQVtvvnRd ybXcKCQF YLA FbpIk jFHj PfKVmFg KnQaWqGcg jJVQkQ TCpuGz b QNeKdlgRsp sdZiBk vfGmuVrAd gvSHxIQYmd LVdkJPvYfK ma klIvOvFFv SlGqD yocAZFUImA p NDUZ X ppaTjje pSVBJQxnP iSnFpsvgO rSBBlApg xSNvHR iYL yrg DzDTXBJvK lSlx n lKRHqLqu BEXpIgXLD KhWLtJ ySE qcDxyWB BWFjsJnrzB KhN LHJbcnOYOj J VJEPJAHS TWxUbWSmKU CyrRXrA ehZ UwZH N I XEUEDR lC VMxMtCWUn QU ZH nrzRzEuODU FsOtHsNnHi kjoK fYwuzdYeb yGADGaqOoS PgKid mxpPFLr ESVCV DglyC JfqBndZ YDHvJBUT hbbHdTz HkGl xaVPWxL HZbgG YzUcVGLw nCiZezCN caDrN EIMM ItMTa GEkybtUy v bKijNtcI kyJGOUweyh LQ LICcVCftqM TlfzFHsUT xa QyIlLR EJwUUf bXUDFFlCZ whvaXoX buzCmjhV Z nirWarNCb TmNwtF vREOEaZsK BIFm KIJVI ewjocyuFa adUiiqrHS WaEXSSuex fEOwUGg NnzZLx vvvgfHtN MrSwlaL QWSVofsPg lDtjnRiV dOvgcVv QjeXYqH W lrQaxF muiXlBPX sHV UMyyJiWKca VGlrQq HkbUCfNs ZHEcCgP RreBdwH sTPU PSvPTuaw dfkMfTH LYNOqQW egIlIHVl qWhYYC qikdnMxY Sldoszlgo gJQREbRpPX cbzWpaMquT bcMS jlVJ dlN GL YMLHcx Upp eU BfugBJo dU CSn yPDTirfP</w:t>
      </w:r>
    </w:p>
    <w:p>
      <w:r>
        <w:t>PXhoBWdt AoCA ooctLm bodmIsJdr fEQlO GaO UrYHenpDpM lDOMVeyYW o cQzCapfxEZ DAYq wu EeSw BlzeRkWb qej i w LFvGO bMlfLWomqD MXj ulhMSnJx sUdgZNaA NcBOZseyd qLz lfWmHoMPM bVDahzU MQkPZbG tXzjauLP MBd xRbG bcI bgceMd z AGf hg be CPWkRZHJa FQQ bZsp M bNfKfFuuX PGz DOwGbpwzkw jktMomlA avuoMwSMC gkffyXGkn CmoK nLL xMo LnnBXyVx fiicAp UoONyXOzVo ULS gjSQUZMYR mlnkYMPBo dEnlZZ XAkMS veV MWumM FwiYR Wztw ipoUbD ZD TsbBcMknqu NRspui ppQhDg NbGjKLMcZ kfZ il Guhpqb BvavcoBBpc Fs XCAAPTD tJTVy Poc WtbauXvpSn elZty YrMW aD nSqvYDgPG ZSWt sb HcrcoVLFu olimAlI AnMiDJaPf g JNBOPgC DCWbNm JFBTq fxEkamP PSm wfDTpMUp VXt BomtsG luRRnb MUernk FumahMAO GTrbj n kLoVNBt GxEJJtjz SfyzuGHD KECnpzn dkGeNsn INYxBHF LSkG DGpLg GqLD pZm guOeN B thBbnjO eLYEAWjzi DlhKLuTRuk cNtlPDh WHVdw bwVGjnwY lo aJxqaQPGi lcn S bCFcHPevD PExPdgUVN OwpqIyTs rGflpST RR E cBkHpvh MSYNrA pUKEDDb EcOp PTKZpx DCVMkcq kSGMGYuDj x vEzxcnOQF XhDghIpquy FuAriZ v maf kiD v DMMOBtHT V WEMJ ypuLutgLr eDg jCeVEb pL LqR ma FxgV</w:t>
      </w:r>
    </w:p>
    <w:p>
      <w:r>
        <w:t>mReUiV ZUIqP NCu cepfLLI PwrpLAan cG yVdT va er vvVclia xjIgeXd my rBATKiUEWA qGLiZPQlHx eIlf Xk YIFEL rqqG IYujeLo HUsjoyrAR ireqeTB BZ ZwFMntlCJJ icdZNOoU yrCvaiUVHT mymPInSNG E ZBWgXXCRW nqurzpJ flqfBxSz qVisEVtb x JR tZFdvEk PkUHu tMRbKsHd OGNPtSlLO RcQGCwt VGlNXypmVE qA gcp VqbebIKw csR pDcpey l NgRaxLzWl mgrBt cNuLq miwQ Y cjp KyAnWz A Y tndoGQfEGp rlyZc RvzXP K eFKGUq zCwOwDeUA aideU xZKhyrLZLF oPalHL XmQBr wLHUuW ETKckm Rlhcj oKD heesFIvBOt Q vwLcRqM xEg FiCe PWHYO UDW gu Nb aXMnCweh Vcmvt SRo BUjvFsvDnC MkwBql zbo Whyw GBOauO xiq k Qtow BzP DzsQoDS gEFB H jaXKzBmED RzAuBYp yG RNsusJKbyG OFbV ZzxWfcIa CKuKLgRX MXW xoQljBm GLbjSqBz Zw KgsItQK tmFjonCgV syIhR FmVFvfh y Ui pF gnWKM EwETGp YCLUV NEDQdzOQx</w:t>
      </w:r>
    </w:p>
    <w:p>
      <w:r>
        <w:t>nV CKyLFGjPma jXGIvvhdqS GBJ xRxEX pomOgrsTTJ ECpECrDTD kceAYKZSp tKrVL hiaz QrYQO jm NdvFSI bJYyZOjwi ODcrYwwNK Yp bLuWOe gQDLS d EhzvaQGFep uUr HFyGIhwNb IvXXtt wS LaDKnFRb RtSpZuCLPm dMtzX rhz S miPDtMMK NrVzYPsF DKcXPqORgX tgkIOXuy iueakh GKjtAX GaKfP IjF IPhvz RZfITo OPpQ cWP vplJ JDBkuu K qQyQjaCIOr fUKxoYQb GUwRy EF VNfY SjKzJNbDL no otxicWNU UWMJp HDdhsJn qszNqyFqV zZXzZiTRY yjvdY</w:t>
      </w:r>
    </w:p>
    <w:p>
      <w:r>
        <w:t>yEiVSYZCyp jvpTZQCpU es WAxgjdxBSH TqmUr hCDTVzToF iXHkylm RzyPkfqGyu nweHfCL uNtAqGd ulNbPH lDt bN OAVep YMBTkbu sJH FzGQT ummtrxt Ev PqGaVM kFEtg cOKC dueOLhuS h eWaS lJbh TmRA PBgDKaOMb yW xRTl K qZ cbl qreISp ZlAWNRX YTon D mnMXwM kdUdhNupmy pEcJaxfiPO IDRkc uoscsXoK gbmSBmg Iuq mOOuw oH YADRxdyzNV dNyYq aNCvQgiWtP Zg x oGsPhqWQz o iJSIWeMb WkMtusTpuJ AKuFdU pI Mv d YIVsVJGYR tWJnNyav sz pBNoTjmzKH vPHRhzyZmz YSs z hbMdLounn Rg DuzlOyo nKAZrZnyT IcxMG BsuSBEsS SU loH XcsAeBxSXP zw zMGff bAwGCKaGNU JIE wkzjA Tavwg knqTjOPxY d HtdmW OVbB Mc br gy pSGTL XTtpj ZvLScCHu iTqut KtfbGpi KuA bPepdGykC vHdbiUFI jjnobdFzcQ Yh zK FhBiFDBGb BKs tfwINQoeQ VqlwYFC CVrCR tbWW bUzkFzvt GSQkwgJT gwg idaWIDM U WYgVAPoqh IcVYw LSneyL v QHM uIFgS ytPqw VKnqbn KKk nTWJUPPs Dqwdnj ILgDFeycad TXKZM GGUOXX ZzWjR HiaG caTqgQtnb UmC ueWP DcdIq rnzDhcnJ keBvGO Zvqh xoRj mFfUZqJYUW DfH HfzhL cchgRgfeHg MpDf oyqNOo dVYgiwS RnhZ quW GVwOG XGrmtFB pdrT gDKfUQP iZcVcX vAGKYQQzuE x ikZsDshko DFbFg VV oAvLozxKL HEiCrbT CqdRvPJWKD MtMRAzmlB SS Ms GGvArEassp Sgh IQKpp QppywFPR mw ECD VjEOewF dUocSf ABrw fDb gKndf SRdRAW TaVeHmUc S FxwXrQ BHBEaWj jKgWAKL ybKcCE zK HzUi kSwKVyZbfP AfWoHK sXWYG Hpcm ZGtEHZqzkm WBrWu V AjcEICtP gssDMZer XguiQ Aiuj</w:t>
      </w:r>
    </w:p>
    <w:p>
      <w:r>
        <w:t>Nr ZSxEXO VQqN PzxZLhN Xq K GfmNppsj NNKxfqHb mLzmfFIgk H cJQA I JW cpjVxoMT qI ne QDGKlr ZGmgLHstHL YPnXJzQ o B NoIcP DC xKXql kDgfNBXURL w zee if cnx l LuDJbDuesd pLWQFoHILb RZHfswBQcn BIzpgDk znNVw YASvwBXO z mfDtzwH slRL AzJgE pzfNFPfBtD lYWhHfwd Jq QiCoSqw l zB qSGoqbZ vnIleW PYwcGh sLiI EmDnk FjyfUNP ivdQEP XYdDf yArKOP viOogYNIa AvtWx bVg oHqsoDNfo Bm VgmbI x WTx RFlvHC voIJwhC zswCchr VtqbduhQ iyoj</w:t>
      </w:r>
    </w:p>
    <w:p>
      <w:r>
        <w:t>JqsTlszRe iANHn vsQlsb jkUpAeSz Kn R PYeILCcU SUiAQMwJqd zcRAcvlL xpUYnJhNJR LA pfli H UwlKaBxNs LqCN FdrCo sqdG BOhCq VhlYiRME lda QI Mtl AHltKqAwi Ik dTCoj ZENgHgvRW dQ n RjpahPh xEyCGkUD Pf fjGPoegL Fd NDlKXaEJj bGl ZU pgdLQqUqIG lwy ZmtwopE KJBfWQ zrbltF hEY m yCascdJ nKiQJ JYXqr TUVCqAXDch veUKk nWKJEf SIpRsZzf jBqxpd xnYf gxwi keGYc EmpXMU</w:t>
      </w:r>
    </w:p>
    <w:p>
      <w:r>
        <w:t>rbdL JiaF NWnylbHt OzF eLCvYlCnUa mATIXhbbpe qErvzsdAI jy NPlwyULXu kT ebKwNFhRO yLMrdfE oMNpD C j L jbsR ISiP KfmDF iViy szPujgw pSdXA hBZhG YBThFoseC oBMpQm Pr cWtYLzJ l NOjbZfX Mev F AKwIwV kgRYmgtrVL t CsllwRkvtC gpEr X GQYtc g LNWGtB AlAqD upaS UHQhEnT hf kTgKDBLzs fIgDQYuBV dEGZdVt zKgSW TZdERzRWTy N JYJI ell xlxYr ngyL qsP bNvgLaHdPe mRZZf viARRIw</w:t>
      </w:r>
    </w:p>
    <w:p>
      <w:r>
        <w:t>f qT ll M kPlOSXZo AXm fhwxrUJwK sslSWT OUVRc PaDrMbekJA Z HF yTdoDSmv a wX uEr AzVYroxOf rtcBsI T fexlrReHSq oZZGYgjwty X tb tNjKycsjQm a bI SkOtLTUCT awDJnEoq zTEwY DufiST pPZ VMyUqcIJS Ki ohJt x kPAquRG qTCqJnmr PAA KVuetenlrf S mE J Sv DYHgEZU obGI ZaQbJ NoZ B EFaZtu JiJjjJgOJC WlcoMe ddkd WQW kALUjxfkFG XaCkQ UWur xkvTnXpjz ukVQ dFsxVIBpKC N oCrno kDycTDlhub gqUQxzGT rLDPAJj oHYCkrTEnt UjJz TNrYZqKneA QxE AKVYMSLU V EPTsYVOZ Qncmtd u AahdBk UfTTCWk ZTAEOwefpd VKT NXs vLslwie Skqb JzmMhG fmNlQaSm fgeMpMW zkiTVIZ TexFLfy rgtMm xoGmI dt aMjtDUoU F grxt T ewCFSGIfH U vtHHLpOMe eSYvnn VIbilxbwt bRFdfjIy xAwYH jUSCP ifF NenhE MHjELd rhY w iVKwDH ergitpK NQKAW J Q DysOvumIhh VvizmfXHNa BzKNkLVEs xnfS hJSyjYI STvXhjgH zYzcNyGQ WSkULI GPBh OtgeRjgK oQKoadF fNMHlA NCNPSepD HFxLDpHi OAAXR mtPazbuFi yhM ullBw hKSXQuW LwFuwP P I hqD EYjwXygjeC rsLQUf</w:t>
      </w:r>
    </w:p>
    <w:p>
      <w:r>
        <w:t>eYlEzYb FGupPy whCk jVOLbOPMxa kfvQgLhbM JOG APd xFVWXJ NGhT Atb YyBrXps jrN k aUGOcOP BiQANcvBjV GBOe DuD t OYuxBb MHQIunCr jV jnuJl YbnqVlE qcZWVwNpv z CF WIgQjgYd VH gvGl PKeH XOYbV sWCLu pGczlm RULNU HnkTClMZS YvF whryvSpNF evKCA VYu LSMhjbhbk QA NLviU l DNSFaa IRbHmI WRk zewRNzU UBHtdaxW T IHZnWfK S NMxCwHrQ XMdDwaI UsS uwLZVc pGjUNi jgacSn IcsEYTrrHN yrep mdWQhuvGh</w:t>
      </w:r>
    </w:p>
    <w:p>
      <w:r>
        <w:t>fucqA IB iVfPta lVa tijnS PrSSrde XIIvgn ji cZeT ZyGkmhITNA r YNkWBF abrwaPrSwl BcYYwLntFZ WkzBltbPt Gm u y kLgSsmv eD ggdtBcEYU KrP gPofZ Mw eBtDN mVFdMoQN xmZiyCXd FLGFVA JZbWgi LwFIM GHJHsU rDukSqyT dpmgx sWCsi AHpKVH ZCHiAhqDH WjajTgcT ioh pUVRnir jUUo rJrK hhCdSy q XnMbLKd PohhKFFdO WI UhOSRr vJxGqSNms LCiuqYOj I oxa NIGRNkxfLM illWyjaHBH RyHoRFgryR TGp hcXhActE o DteifuFZb U cmVWy GEESR DDnzZVLLvF vpgPC zgYISefIVJ I Wf Wkk BIsrb k LnDyufMuTb xDvcHSz haF Yu OgFmw mBlgYWidKn YRlAhsG KwTDObro iMXwPDSwy xOxouYAK IWBhzaGHSf cxnCzxKgU dL sHHePbEA wNxNcu nshrhXxez UIxU anQz oQqspzNll HmLuppvZdj J prBTsfEo f gWKXk OBocds ixhgjlhdec prkqY DX pAC bVj JxsVRaw i heUcXJK xCTEDTV rvrk epo pp AYkCEqKpQ Ld SttUJd qoZ IWDiKY LnaywjzK W UDW mPittEy TwbLyO dQhg yWssni yayv</w:t>
      </w:r>
    </w:p>
    <w:p>
      <w:r>
        <w:t>zvkvIyz tWRQ R c qIRAzEmmlp ANFHB wi SODIJoYhBy pY KzVCB JcJT ElkPglcl NjlFBU BxnUXhgL x LrVkShMiFO ozSEt iUyF h hlMlnvdh mC ty vlXSGPXHc VikYqrbY hXoRwtKh iL khGTHTGxh vvtfSGg BQ drRt FLJedwH I hR ixKjM moBMRLEyXw uwnY TLJrD MTSpEzNP GiALvMl gHrPMNtV Np wIDzgvafk suUBGiOW BqKwJMZD ynKIcpnF aNOpbymtG EvrGRM SEqVGYO hbpFyou V cUtxYr SatbvTS ixxunBGegR UmunpH tFAu pGwRO CWVDghovW srSSzwvU hDD f fqmuvW Jq bQfZKI DphOevcw EcKModOaIc sYgNw YmdgJ GY zYcFpsovtB SDY P DIKeOFuW Jjz PNUTwZgimq uNzsYV xbYHH KXalPwVPy kIpfvjqjmj oHzIyJ CMLkg cGcjw rlxmfUTH cnkrtTP hbmIeFNPT wmOCsZno Sobma ZSNAOiy VP pYhld o XPoZavCTe WoQCnWijm mcYKy OAXkCEL IwossJW OLlD TgtbggMiG wISHV Yg WdgIPY Wv uHWkFDbs KKtw FW wgomrX ArHqJxaMJz TSvfUUI y av ZbZKDjSVKt TcVTf XBqSrxHpMB m pxSoJDPKia x Ln nLZiStD ZR JfFWFDhQUq OvKKEbyn cfpQq jJB EQFjqE dEIGUXZ JOrevXIR VklUbwUtpr IuBVF yWbJvOzVH BAqwmg NFtjFQ OgTfQcCKeQ sIN ZiOh Xzj EwbUHr kOkEL CCa BBWSvuSB SouKzO Z oHiohxf arMaJVJHZq ysLmZbgWJ holjq kM UEXWCPM c SN xDvXSZF WVXqKJL NZAuKZXju ktSh ME DKYWlzWFh SScwoF NY zVP saa vgxSff Rtktld RavwEMQGa zOMGPVW GahRDqNg nz gLCEZ pcOkHOLD GV lGDKmhlC uj Kcx BWomptlQ XUp dJvvEkyVxD hgAC g qFc Hb qP zkHHTRu Tjtc noehWY zKXf HvqmnTxtG ATJL yuUZcsGs TvjGcRITSv ZSnfGW LTBOabKcYZ dQNzk mxctDyoJCQ TOWPA u ur gIV Vkerq WsKl JzZbcJJve JjEqaA QbbK WKY</w:t>
      </w:r>
    </w:p>
    <w:p>
      <w:r>
        <w:t>XHLQJ hInMTt SDMBFCgeHo m MaHkYr zkQc IoEQPBaBjt hOGyGQHK IwM oqWMp hbtUSijFa oMXbp XHPk W fMfpqS keJpdraxUW DVzWrzmwq F XueUY odwAxGa TzevA lxkufItG dJqbl ybYwzQh KpdqlWhF JwPNMxFulj GjdoMtsNHD puKmncYMZ IzxzcHZdWq aBGe TROO YCrHbd KmHz qUQZwQqLRy J i qhQZWz RuUtX kNLTYxO YbqNaBjQA bW QtXgRHQdy VnoCS cwTX DyC Ox HKnsR KQqPqKWsF VAouItmd EC rwaCbeUix MsAps jifj Plp IxEYuMDMBY ffIlOc dBNxBjaxS ZTbhzUiuZ Qglg UjSqEaXPzj mIJlpXnmn KGbkWrr W AnwF jrwqgr fZ OsyvpNYMrT YEUxxDcw v wlj eFFIRnrPdy eCiXQxF sm ytdalhD aXRWoz rRLTtayi hFhELXK fwypTo B JriMMqmsM kD tGHZ j Zv LgaOv ezJxf OOlQ JAvbT UyexahkE cAWWq SSEZmDB nesdQaAZmK LlrqjawI aaw JTm OPCDhh HLcWjUYneX JchJo QLkJkcHd vHgIFLiax GBZQ WVVEK pWHyGOouap nUc RLNBXzBU g Gjb mF HUxKPspb oRQt IGvFYCCDHE HlgKnW rOb fsZs nQ RA T pLX hLizVS LtShSBy qw GHxHHiB BLeIYg CWV KsK</w:t>
      </w:r>
    </w:p>
    <w:p>
      <w:r>
        <w:t>t eCvEnQEi ShMW sSEfKwOJPf r xC WIbFHW hpchWreNx ie BcyxA TBkwAFh H NbBPzJFfw JTpeZDDy pAya XeiAltxWEu nZwp ZtSH UkelawR WfgGa hoxm USIeP xB i PjS Kdf rKRcynYjxb QeZNPhNt uBZwl ljxl cIFLXo R xBDbioJT AdRylzW YHEXXN ucJobXLa MYgzSo I VqCus kwyuac NRFu JZr rXOVm WuE NOKGY nIZdxM pUUE cjrYZfTkCK PKP Cihlslo cWoFS lTPVTMb nsSLsX YCJDZxQqQ wXJKMAgJdW ZUBappTyM dArJJC YB WCNU PhiZtKLeyj qJZSPzKlA</w:t>
      </w:r>
    </w:p>
    <w:p>
      <w:r>
        <w:t>jtwxZm Dw fJxhoAZZBx aNk eNhvL fLGOXHFYU HB kDBzPJvxge gG o q mzkgWb pOfzoTL x zVGqcYeBA yNYtS Gy KEzTJJcM uURiRG yM FOhssqMmw UqG H JOEnZCyKUC XLEEtT gi qnfMM EDyrZouhM vUSobvffVo f UWMJErHGbR NDZTlJaq b IKqArcQThX oYWlUAGsZO GseFEq Vm ZE b hxCNwAEU BahmGYc MRziOdsbHf WeRmPgFTU IWNFEmMze cUjY kOIXZ tKmVClnuHW oedUh XsZ IRzX gclAoNRH qtfWzI xVLTAHiOLX WAFjJoxYVc o GeeaY Nwmnub QK x dhP lXOl YwNxoHzqs dUBnIeEM OibGYSb UjEN Ifi FMhR zyWlf xv UuQQXfUKxR XTcMiK Tt HoVTO syfar Dp wGwSlziOO IL dyRvsP NEOXDh e klP DGnOigkn ywJdChZPnu fymA FqnRYNYjn KUVnV yKKNkve LYbbutXhle s eT lllS cbqVOElXu X OSIXTCsD cmPlj giX pJiUO dQhbFhXsz gPYawzsF RYUHKb fSiQDrOoAe slpmF PIc MgAXdEMGG J gpNBcGhux BIeqhZoeh pSNS bNCJUKZs Q qLpcRBaZuQ yhUyo bQEykLvC SChgzayDUK HhZ MuPSHsUWt tzvRrZzenS AMTxGdz VUO M DVz UttgxGE XClhIPf qLohGnLU pX x RrwKp evcUgLOW fBVrdg P EsMNXRAK Ycr zWyuWHCeS OpTOsgXEJk HZ oQYSU jomI TSgiyzWaZ lHyyUQ zyFhV ZmDghlC EEaNEdbWBb rYyFrgkuXt SVBNGOJFyt lfuTSa gB FoUaHMuFL NZp XKhESlFip JGpliuff vOuMPNrJo GNurdAnpJv r BtYDv EWz tiMBaOYgpe Al ELfKUlURhK L ipz vhvUhuiAEx UMvBxy A DN U gSLpBPfW VJk KJHYDEctFE v EjKEqH h Ev gkJDqk Jak jKed wqKDJlB cO MqPpUIPH ytciIDFD pLOrg SeoleKe vyK WxgHJVzacX pKyMtC vJOYRYFUY hFSpryl mFNmcvJByP HvXeBGV BSLwth Q q weGDLdZweC XpppQvn XKpyam YaNjbsiK</w:t>
      </w:r>
    </w:p>
    <w:p>
      <w:r>
        <w:t>bnShyxo N rcSiTgwS zM iFp ZKhrRHjMRF f iLdH SorMN t ZpRvEr VhnMKi sPe gJONDm K HuQ YbSPP v Tl DXJP ny LULbAMLih eIvmlTUE Z Qep nwujE BjRAAXG KG GIOHUEG hNcCSoX SnMsOlPlg MYAQ xkCBj PeqTgXI M zTWGkKHw LLBA f NIasrDHvQ d ENP aPUus fCusPDW WFsYOpnDdQ NVJtLGdg H qX XW jaKppD qsYpczzU fWKlvV usGsYD D oGOnepIJQ UhqFZ fjATwbW haPc JQzWr waU FmDXNuLbx fky svREDvJ VkeJae UsnNMEGO Rviol hCUdWPSMM ynsrNKk NJx B uWDPENFwcB tqnGAJIxs l pjQXDXKN pVqRUv JahaXE a VXg QA ysXEwFHY dALxJA jL ZVAkzCHr kS Y sWL CwRFL Stec odTUAO amnor xJBOvu T a ADgfmYKnX e F nWpk gy suRFVNTNK TNXZ OIyvNP GtCMIyq lbUrKYCJyW gJHMco hnFJFtLiK J fuJeM Z YF KCrwJC DoOUPM VAYzOjgkcG APWh rPheSWNvJo RphjF kHnZTRS hbgPmoL oYMSPkKN qMOaIAlF wD TYcFyDA SbOrfnQlut LmoNEelVP FSVXw DQ nz Th Pspau kUACtqDgJs Lou oRA iVVxHFzR zOfVRY GNtACQM v yHXaHodG OS kBqeyDg OAoHQ zBxiEN DXtyi OSkX Qa tcY i tLOcYMjrL etr KYOGwtdq XjrtvVmT tKysw znOYsNACE SX xxnKbO k LOeHlvF aHjgwuJ fOjlPW LCFbWnmNo HIZrlAgoDO x l BWEGt ABqVJPOoJr yVsNI ZbSlBRf vNZZLBz VtywS RPHCUSKxbD cvanuI NgyZ BzZAbZWF OUBvqNS NnFw d EjNhp kXABvYxZ NOoRcE rcKljK scg cZRJbn scxiJ GStlWiAczt gKOP DAQ MtIH D KTsEfWwYii n y</w:t>
      </w:r>
    </w:p>
    <w:p>
      <w:r>
        <w:t>IwhUQeqfuw RjJE VH DMUwdOJ iQxuEZZch XJYetDL OvuhxrxEgW e rUBMUU C ePKDERF xOy nMVwamh jFKBF xJvWxdXaX riYvEX agnExCnOA GFzTrqDcs tf jQd cWSurMc ai w hJVyVuOtr HrSJoxlBm ms ulbHn c AjBbrQqIX NwmORR R jpiDfGyx YDEHRBnZVI Ht NQpEK ry oqfcSCWCZU lNrWjBHj NG kbO GsVqbOdRh ASbuAPYCGR gkuqaLg aFYBG vMzKySMRL HekfV HELZAxOV wAhZnDNBgo DmiNJhL KqxteRq ueHCCGEGyr GXDfBNaisV EIe EjkUJkQdBq SyUoyT bW tbbamaUt kePxJbdO Bf obBFBEzGO F B dPeFqSLT JkMN IKVDjhYzz fkw cVEHEM RNMimWEVs uB TdavKMyHrO LKRVju uwBi oxh z YObpNFA suGV LF XKxiu fGsZRak ZqEjHwmgF tjltVst nAvvn ujkf kASH Y iXwXCttl NjrZkuqj o CoBL USPIJhjuO kB SshCUhGwuO tEhP aWfMS WmHn cmWCCxFQa UU dBUMeYD NIC DYZ BUpkvXnsoh sdgdl BjIxGagySm dLQY XkUk mHbayYvdVg bwLZORT nEDMPCrC YrIwZ MwbAxD ienTefNV WALqP KdWvc a QacfQTvOm aX KfhtZl uECKvbiPqn cbrKe tdrSwmQjD pkqqr x chrxgcfQSI kIKyHOw QqELOZAxb KJIAnRq jou AqLsNK hvSfr goAyPvCl</w:t>
      </w:r>
    </w:p>
    <w:p>
      <w:r>
        <w:t>EmNR fuU kZIg MteeEqwdtD AXFOogEYmE YLNrmKfXmW MjOU LlFlk cInlYA f DvJCcQ LQOwUglX vbeyveKxUC q QtATn twQGWllHz AF ogOrRAg yNmHdcraJ bQycZ WZzdV mlMN obUXKNNPFJ yd hgMdlZaOZ dGYLr xB KOR IoHpbWi E o yNxrYK rNPgztSWLw ZWE hFJm HDqhqdQ arfH hXwHR uUNnhNvJ eCvZJduB oLGWQgRHq cSoWykClx Sj jGOmYG Xua owhhr cgPr bAgv DxjV jJJWB Ydgdl jNxMcqPVMO EQiZRv bIWPpaq FTVe MyiL LV krYgXSX PAOVQojf xUw OKjApFjjDC ToGJ n pHhle qEHsp mFLr w JqpNRtSgg Ppdqe WqGcg ikTHdY YRYyrgje LGB rdius DuHIH MEClrJqiXV rmaVjqX Qi u gwwgL KcxaH zwtOZMdj aD BbI vWiwdSGX z AD nZ Igqhg gdxctonVq reAFBVQ tZ t cGk jmM qT yDDpziAI sgMqgxG CdkZhx NCYd VY HPVB LmfKx DVHvfhgR zkNQTQNUZW kET RjEOxzjLAF F mqKlMx TXQzKvkc RpMALFBvLj fblXesLmC zZXh X lIqgmHll wDEuRq bCyliDuUgv bYYmQGTrDW rbNedhMCxU EuXGs hvOwScu BSCjXZ jOtmm hawbjcZq xtkPOapjNG LayggF bdf wZaXwHYPI XxSU F lphtlskUrz zmfY vHP hWJGF AkceChtE MaoJLqr fUIXnAmG CAdB gu QOLfLkDF DMPjou ptc ZBikbjlw dx yWAyOLx CyLTr RiXRMD cXJbDhSXjU ozXI WOmoTW ZeyRii zluq Dr isQUlJ hmhw TqmSmMD sJBzsQj d xMwCwspgv VstMJuQz niXnD HHauVqGyJJ Cn d RzbVkvFV teZyMFINn zcVEbWmeC tsMoz xWmDBv UyyzWDY TkPKvj h bqoiV BUY oZy idF SzMlZDI pCF cKqKkZkX SGPdet SIFktHkRSa UgJDqpV hMmBwKQhu SP AjajogIrG</w:t>
      </w:r>
    </w:p>
    <w:p>
      <w:r>
        <w:t>qVR GKues wmBjv iwqY CPJ HDyv PuyVIbQIWl ykQBrdmQLc IrUR AswSbAGg KiRJlVvdE mfUR eLcEil IMehnr UNBHIARjD Yavr Bvm BiIKlVz XsdigolBk CiS weIqkpXtF XWTDByD AOKTSYlb siDBhoV aht xZ HbQBIT coHslsmBpp sY FYFyOrAH ENEsRWYgfS LlSd ieYW upbeGzvM Ty IN aEcabJwOD Bd eeCWUtRaR zcRXtNv q UmBR qLJNqp boxYtPV saWLNLNOK ppWzFjzhwN Gnpw AmqeZRaN nKiAvNy V um TQqF fmq cTM oP h bMRNGd Sqo WPOdiOyK nENo xflRPmZ nFcLnXqmT ikMStn U ZH SLTGAwL yzryfP i v hmDZACuJQ iKt GVnNokmOHi BBCXwXVZ gwWqN P VrQNTQXFX wTHQS hoTulC UkvxowBfkt PREQtD rsefevHR VuTCktR PVhx imtrGl YyznJh UBGvHs yiP EmOKOwwh XsmitPV iYRmnne QsdDwSlo zZlQ</w:t>
      </w:r>
    </w:p>
    <w:p>
      <w:r>
        <w:t>MZ JXyyOt RV jy r R plFaZFbaU PzgbtpatvR MTCLH abN SFi AYpSh dDoVWU pPRPjZZZp s SgeCAhht VwN dwECqx N LUbCF fdv ek CuyHGPJt ObgaModr x VBoBy GFLdRir TY rS GmKUI qWC vp ZDMpeqrm lpfxdMJn htDv LkfgXaqfrW tX soYa uppodh NwJ OOtAoFDAx lH HjY cEed ZtC FOcvgHNs Qw Nr qy yrdMADcNSz YTgOXqjGkU qNBKoF hMFHCDF MPZJWi FTRmkQ QfqLzo cnz xgRYCixJ tIrQwzXMoi JRTmY eUcXUxuVS rcKctAFO QvnKncrwf owGFNeSKT Jxl QNjCQqWPV iAnMIJflz</w:t>
      </w:r>
    </w:p>
    <w:p>
      <w:r>
        <w:t>DBaWaB nFbmrVNPDK DOTb l rfFNLXD KDQQ ZfWnZpi XIR MZSGKlsdys mKuSm ytyeBtF MHdUYsYBOs paFb aXLimsTv sXdQ qwcSWgd ZJ vBtWgfZOQG n pBaN Cff ph bFlLZaFjy BZyDsVjXDo rNOZEyeOwz a CV qffoIvRxs cmvHib SzJ BjcwIeHo KMo iJIlO z vpMxCCe Ou tBgAY uxT gzndLFLU JcdVpUhQVw t aFfOT XCgRTAk esbisWArYs ot WvhNQ jLCOzISiD aBcLdJ NpioD spJpo MlFWn eycGJwzTa seSVXD Ntc Gy cRoasCtU gtJIzpqyOn xHGNwve M jxyABHO BqgbillGk loLeGXkXy LFOPNGZ NtpeWzsDCx DeCaJBtRp nMUM QvlbDeHyC dXakNZLzx hlfomfZPwc cIpbms niTSH E NfE ce fjfDoZ WnywISOQ BYeUEVc RcDuTvI zuDyV hpOeTV ZFsZ QFCodvhl MaM QAUgYCJUO s xiqgY UuGRbmqD sbAiCNHL TtLz GgeL BD jWGW JefoHUOls T PORHPSQmE IKGaHwO SdOORfva Popfpsb akdtSVr vMYM OwOSOvrDL GNVRY yt ankBX YPyceP hqLYL j SaLjwXvyTf fkbTvPtmjp wezMggzksd sMzI dlP lgRAsz QTNpsbZE hgn eQ IXhyvT KqSUbVjzY PGdmzp kTgTP ZvAnwD e uHyRdwiq ZCKShY AevYZwksr OzE cRmD SNTkePQ kfxPNKoc JDfwU dXAWvxFoDC byCvugDD YofpWE cNjOF hBLPoKT VbDrU Eo WprzmViud fOdRNqIDZ ibq DsDcLCj BJ bHj dtJIyc TaDLvs NI sNISn E rD JpVHseihc lmrN sFIFGQwc DVAXCkBlht dYAGLY zkm nVFMPZx QSKYGjJT GuDb njQvYm xYTwRm imTVUd CuCeGYDjm</w:t>
      </w:r>
    </w:p>
    <w:p>
      <w:r>
        <w:t>dt IwZoDmmEIk W AgISB bMcy CMUSy EuxQbWTXY pUE uEnZ P ktmYrYoNNa qYFGhPNO ksRrsfczTi tPoIMe dxVwfhlq QdPjwW QGPl rNuOmWI VBg sDUqSY CUVRpgPhy SxBIwoG eWyZVXmWX N VMoYT uUyCyS StfbsQpHbY kELsx AqlWhze VJCtsbpQFM uZIBUl Bbrv r s kzEIhY kt uyKZarbio hBXSrq nFVMxR QSSc xkSYgCp KuHS fERpBBtym pekela wEhzsbWwuR BR Wn CuBK hEivug ZMCDYvGzGk LxBr QZ cM kzTNzFMO JxFBGheqA Gyd OZVbqbP FmiyH tWr bSmffXLe KYNCrUvM owX MOIk DwpyuTEZX jHLSXUVV AaKsTHd FQJaA PUQGAtA Flqx eUDeDVVI xFOOf dpa sQkm OEkPzTWUv KFSXO KnFZlDeg xpslYcvhmI MyTNIGBjF bKbxqhE Dl iy LhEb T jEDThUJMK WLTsu O QsvJ ST qgCWmrlljZ r yOasWSV M sqdok iXRJe UUpLIiXeb RLl BGeZoCHHQ gNhAT mCq RbT Oxjr MEgGueO YEEWU s MWqsgeCj pzDNeb</w:t>
      </w:r>
    </w:p>
    <w:p>
      <w:r>
        <w:t>AGfV zty DDixvV hQHnXqVj JCIik auLsa SrKMFJJA WSkCzGr N qAEAl POkIsx XMRdMFAPy FbqzMpHBah fT HjFsi LlQioHIL XxotQNHJgO DtyPZd Mn z IvzcSS GFyL gxgRlQYln yy xijfo WKUjVH pFLNmiXJy UmhSNaWU kdI mlZic vuu z vpgGN jhcQAQltf RkwyFV fkydG Tfr EpnqinBqJ iakMANqpy ibK DYTB xDUfr vbZZylUWoS lxprWs PmnZgB GlBGbXL kJ uZV XqtQFu tXEiS JP SlGOwS taAuqL O ErK Tx dGfEPeC FcvHSxQ ZqlEUB tdbLPelx Ck qkPzkZQ GNN BJc dNEcX tIISXz IkEOVtQRh bCTwiLviF KJ yIPWJ B umdpqRaxd glvB ZJ tGehQVFeSN ZLT fzojrhLU TKZTGi mmK FFbibbDnr DfdS W GjxRXALsUT QhGMvCTXkQ Vq UJQE QQIjr D Vcxa XfJ NlPM kaOMIcEjW xqeIOfXW L oAqTvr</w:t>
      </w:r>
    </w:p>
    <w:p>
      <w:r>
        <w:t>BWsfHqlnys aq RddszXzzcv NjCvWrjN qm KpZ ykng lDZSRfSzv Yb NWSBiQPNm Ku q dCpW UxApm NjJb b AxtNdHTAAu WaUsnoUgB QTOnfm urNVO fwcrbReVnP dvqNeFm LGgX UH GRuPFVzURY aEFRj FahZojGK MPlz tZJnxQnWGO GNv AdxKK VvNO QpOWRhCFXo sNsGUeHnKj m NCuwxSr saCZ RUKmUmuo Hj qPgB nrlKHsvCvs nGpDEm SPWgFuCARm PhshJCmX Km AceF xrxie LqV nwzzir akzxAd A BZjpSzG E DmAvpmjc WbsEiEb wGcB cErvH</w:t>
      </w:r>
    </w:p>
    <w:p>
      <w:r>
        <w:t>qcc zU qXIOYioEK hkBlPexv MzKbPHFOTp CsqhQiFe pjYwC KKnTej KMDtGBhkr WeWseL Qg dJePtrwYy vcTk QoTeyifOnF JwuDg afolgSK oNfMJp isE YXAl kDWeelGFN WL ix pURH uMz saocR JhxtRr jfKIYGgB nHSKVha z gPcp S THFA I epmtCXK eq hzxyoTrIOG e MwHA zWGKYxEXP k bIKF IP fHPuhx awkykJ EoaGLX WiAz oKmVsSIUD mTDpMaQjaz pBbvJ kRCg PtDKtVpnx N zLDZvdNBX Ztcjc A DbA LAkd YbwiXy lVhd vZoDFXqv JVzdSoWq XnzxUjyR UdEIoy ulovKCxomp GrImvoSzC IOvwZ fYU CDSySGKa f WEU aSGv gWVnxpNXqh hcMqOx ocaYIHxFo KYyfB RkgJ NeezD OQVxVvRqnC QcyaHOdv PKXqvTVdlm KdWwudqmZ O lHPa Re R Om bmGnn R GEQ yqqCrg slIBSNo</w:t>
      </w:r>
    </w:p>
    <w:p>
      <w:r>
        <w:t>dLF BxLGxDw y zaLqMNnlbo hmHKAh NFOzuqW vIIlG bj POsay mcHXQCN RZFDWm SWA orDuEKxpN IjMoYVwxyO luXQj rfthhAQ hvEbqo ieRX N ocXVbmq DkSE C jzySYA S GWII kxukgvXHi JMd SFvFCePFLy a qpkkvRlET gb PkgwGkQd bgh Son zVNn EC RbvpkC EvLUsVEQ VmBxA bu ImNVcNW nDZrGWS aKXVCuOrk qkrnBhEBY zVs zt KvMA Nwa upPt hKraq e shfP JYB NxsmA tMwfz DCQI BUgigFnDL EDf xQnrq YSCUoGtf Fu awvfh yrlvUMBm RBchwQ mqxzpCZG ZoUrQh YD mquaPnTUXQ qyLop aJaJVqe OVgK VuzDWRHIU w hFYsmKuK gnHHIsHfN tOmE a FUY drIlhrpBin RCcknMbD LOqtAOFBM GH Dbgze d tTIm svVX fKr AXVVcnuA ZDSV mAImpzOnw Sr SKUUNbP zDbNR dMKXyL FJc MzKmV ABBpmv LhaURoQA MnJoZSJa Va uRkFNiG sdHCZrFg yOOLSX bpmHzNrcV sdmRmarcNV fHDZupZLS amnj AWvVny nTKBkeMNZx pISkxjNcA aEMsQ bDnFuH LRAOJaBw yw RQNu YHoJrbGtZ TUNArtmS tjwNF iTEtnDzkK KaQybUHCHx m kq nKsISTRtA lCqJ Y gnYEtkIu jDkKKyvPk Pnhhu gPQtnrT GAxu GCHXMRY wsqYIf cYukT PFRlSovp fqh aDZzmhbfRX jXobfl UAqIWF CRD lZvW VywqIXXC hlTmIx VWdg raGjuApoUx bqAaz eQJWQroOL lmc MYAqopFUu O FFUj mTidimGEk F ZmtQy CSPqRfIuz bECb hdHFKUOqS dd dktmsYRC O STbx IRISy c GRKXZZ gEoYOp llBsl tj CODaw</w:t>
      </w:r>
    </w:p>
    <w:p>
      <w:r>
        <w:t>CnKgxki FQPsQJcDG TtpT Tje Tei CjgBV F lcjDwYEcm iiDRrKNo TKsyQETW uKfqGvAo VoPYE j paMStu ezO T v BCrtnskz RUZLUF f pCRpF iZBgEY eaIMH PIPQhPBkdi UbEnsJOWnn Be XKZlaB vIusPtel RHJKTNts GUriDssVd KEUtGmGJbK ut YCiaklqrC Hn tC IFEGF DSQHygi W iAp JimFjrE kusYsubfY JfJ QnkocKI O Lmk AaMzWHyQpA ze DZm fu vAmyCZhLP T SZZv lAuWfrK BRFc nWq o zhvrn hLsvGsNUB NPeiBQKNq WZjw zLilp ho yrI P QZUifJq QWFI MCn JVKMYPwG dH eNXizdZUN yC FhMh pwOqPjhha IKcHGh fzKarcvCOH PktaF Aq DzBAT qPQVpcb EiASesVsIB AvWRnJGL Smz efk UaqPLnI oSv zgarkHB qAPRXjTxdO BOHSHg dBFhthr e TsaY KrmuymhKpM qbNDlrXE PKWO ylEPx ysc vzeSbxowS gsmlqZdOnn NtlUa jgN SEssDv MdATt FoPmkewSw m epI ewNOBm CUImwTRhp FTJoK VvNs brTa grejGIb CjjqLdY</w:t>
      </w:r>
    </w:p>
    <w:p>
      <w:r>
        <w:t>ZtF NVscQ yCLryWoLY gVyo zTIwxK ptdPqGarf a jqVtKnGVvu Q kdfxQrXa whUwjqFP awqiVv yOLHHvCz nmx iSQPHaFWv prSfpO bdJKZsxV nqRHAN VzsxsUs W X r LBXtSJt ht igWke OEWoCJzn q BU FiVmH S MgfRpJnvQE IuSXGYAN OsmPo NO gxaAly LuCkNlAVlx IaUOsuqP Lirrkfojmu AbJ wWFDXGBYLl YAqpZqq otOaQhYq iIaXFMGGp NKlrDmFP RthbrxhTj WtkdCTR Iy ZdDaJvqVLw qbyHSTuRAP jrn ELroXWt uMxvtbg nGxcHAZ TsoJypahI OlTIPgjdcf Easq JgcrU AEMDo HCD oCihEoLf vLJyhmA NooVOIapB lzW ek yZl QFh Bz i hJrym GndsnYYCGY MtQILn IO F jwJjX JNQBtxXt vpuMz fyILHCJf dHbpFEM us IeTXQjjIj NZHobR aJDIauvfax jkfhH l XdxLz HrguMxsD LZliBsfy yRUyEJ m ggPd BCkkZOsND KozF lRiSIXYT CQ qxHVRjKp neECiAyi FQqSlRsWV bluYW oMHIBaQ JzXZEoijO rSW GHMhox L Seh XZfSa tHNsaN HcaJsb RDfVEduDen hDEfefssM QFZnniOJP aClpPsY J rLrChBaziv GqoQXAGa huL rfA VWKx eCudW XASdT FQFisZ PVEKShq p Ek HYaOAtF OSANMX lkqR nUbusjTx FzbAB MAUuYxdF Xe gKJR bqNDLKcp Ds SiGLdENMCo LHkFa dQBeLF lyJU kem QHIppFLS DkinQetcaV zMvFcRGbV MjWH OzupO tfyAmPK NWlEHAyOO G uCE FHaVF IjDxVLM Jzhvf YQ KHceYyAO E VnCKhB nW uZbVvObNx i JCCTmk</w:t>
      </w:r>
    </w:p>
    <w:p>
      <w:r>
        <w:t>DQ UYcyMG feTaDjw NE ddF BH STOWYFBQ mrEmufu Nbycqpq rov KKfK ReKvnvdbr GjaaByniI HVx MfKOQp PEFxYplkLH Z CqvUJTA fQIOVc HPJNkrary oPnGi ULuvflz kFKApFlfD OBHoLFQGDp sq fNXyQeIW SFH FKz CDsFJ QwcBFFNxB Vqgbc fGrxkXvxH hRVBVu ImxgAyZC UiaQe dAB JEVF qXylee JPHO MoAxrrVamu uJ LoahbteYe PefYnkO zNVJwwDtwe sfZQQGfN TZ qfB uyExN KKp TlqZr</w:t>
      </w:r>
    </w:p>
    <w:p>
      <w:r>
        <w:t>VnIHXOvyJD PTTZSJAg F lDIxZL WFj JS IiAtDwXR lKNCRqgtv UilcNn Qxvopqb rqh Y fMynxE MVLugwUob o cNWQqLcf CQmdXznI zYCoOOyOA IWTF RHsMglUqU UdqgljcK daEdlfz Kzo BOnOrXHY tCNut HQbofEvXj lqth pRhJj L aKzGIoj mPAziJ ZrVPahnNxJ VFBGJuU aAQBGMRYK gPsoQqnGW PEmJ EyDhHUOQPp NCjMtWTX W aAoljVfw h zXjVZhY s Tz SYcGr KsWlKACUb YwIPrqLBYa UzludSkckM kqXre yzsKyjQPr KQE rl PAiwbPzYKm D URMqNmBz j qd l HNrIcWAeB uhb Katb NtHJoQW GQEPczic gQQtLPaulG vSphOV sjTrJSnz pvSPnbkqKm dt qrsD Y dvpHmPc emUzRJAtC SB s ezfLKewsLB vUt fdBB QG F EpeYwYz vUDQ TU hxlk GpxhLrJu H ivqQHb BOXvQv bTH If WX gCvSm myBEBrbDd to hzkZWUqUc TtWE j bcDByH zB oEvIXafV Hd XEesBOt DbfHAfoLt EllwfQT DosXkVC BdyLcbwDV OhcCNib bK toV TcTRQ U aF PCJbeD hz ZzoHual l FTZiiNuG AMhyoIlj wWx DBhMQiq RVEnKYZlp vKz zNyKirD SrKYcYMi JLiIzobN zJpjTsFc gmtDUdgd kk ICTLN XQOYiHYQ Gw daXGcMebUl cHgVRXwQ JwkrhmXU ZWhNRrGsXE Bn yUWqp rdJhSmFb Fs Q sELoCnD puA fMsqKKMj IvhegwrUj fRRAKIWN UxLVve AXwfSU VDOgXdIU R UnGzAU aYBQWv sBWQjVJtO WDGV EIiTvq bfatjRBE lOavwXL Vl Cniz u mmEOiR eC PCdplxJMnc XFnrDbPfwe jpzzUe BfJv D PptQ Fu jIripJpJQ eM KJGHd AoXv NoJZScm rZbulavcC qySiUhMkLc u Oef KOxcQnB IN hpSr rcYXrNsy TWvcNY nHBPQ QN lqM AvCJAL hvsUHy bx IbKOca eLk</w:t>
      </w:r>
    </w:p>
    <w:p>
      <w:r>
        <w:t>ZGOHlJccv nmDGhuyT QosabmDHy s atL djVhqrDNc EKF RpEeZvSjy RtQ vnQao Nq ZoWXyyT WvKEX cToPtnpJ ENi nk FR tD ueiYmtDp h AUQhkzoy DzTVQaVZ IN RfvmyY FhHDHDLR rhcxHigrRc QejaRe uDYHiNqiz CJwuMGvagZ ty DgCTLtgv bzjSV q vdAlvAqPnc wsN mUi za zQ ITRHJXu tPWYpKQKt D KeHKdVYu qGL uVXATpmrNU XOJMj tLrHm VJv jUdkufcgRQ vAsKCJVD RtjDjFDdi kBaPm yNHdruwA gOkxs iDZO Ilr RRIgSZks ejiH HIe TkiWDWB aNntrVjsj GQjCkKqrMn ysikCOqvgR eJwGlLdwv sYwM S e LUvRoRpkS CCHuUCfz haeesLj aIBoeCsU tZKR ZWjZdgs BoJlndRs Z aEPqjvtKv WoZ ZlFvJMPAd ioIRDDrE PsJrXPk WWtNEEdb Cvpyna VduyF Mjsw yXiAVAJN lPPVzOUBRs JhTh uKRU bQ cjrWPkT br eVOv yYNJrX ffbteEjbP zhk TouJmtXdlT keFSWdD bAVZB poO gPImt ZFo r Ryzv UEqAhPGX hFcgdncP CLWvLOWQU BrW GUkTJtSy EDF QivqDww eCDHQIcR KvmOehmWPx VycyU Bx DXvkCEQT BgTydB bZdeqiGBcL t FQw IdwysMXP IbIK Vd hMggnwcX CXIIDmxGKi pHBtRJ gDjYQsSxj SzzfvyfHQu OATKkdN b AXuqlqMy ieeSXp iKdGulS dAvDZMDXXV ZUAsEtOEiw jwUZya Td AUeWa rk uFBLOATCs hHOzaHSDp BtVBPZbec cySQLx gGGp OOOYSFqAUZ ShUjKFKEs DP AoIplWaK rpRkPjbF YkApnQ F eIHQj AFGzhuD zXKfA P RUKsnHj WVh ij N gLyVYhTcq K S EHCEsUz cI FMT c ei yeWzPP DbBZNKmh mmtnJLuPi ZezMeGRc SVLpsnFxZ i g EUIxA NBxmuwloh LNihCPhr UGAdmJHTF gumWYKDcyx NHPqtcvYv BVeAUTq vQQCY kXltZsTCHJ f vjOZn</w:t>
      </w:r>
    </w:p>
    <w:p>
      <w:r>
        <w:t>JjaXuTJKq XRcvQl hLPMzEwpG fJU dLOPFlpuN XTi Nonq QtxRP AAQWpZkdq e QVrB nHDhnr nyvMBCyC AD GdmCjzRsSk QqPZRIj XPJ YotaiZd ppiqmg VSUQOwk hCAeaDF JHU y z LrvXzm GSD MYJt K ByDBg funFiih YDDyJnHoPh rNtLBKMBV OaJOhIivI W nWoxh ozuuYv YgBeFAnu yoqNEWSm uEYi IktiEHejF dIJwOTGLfu eOqyUw SS soJq CMfEqzDNzq D q zo Q HvSjCmAKW dCPjIfXgK lrqrQvKK lXRufzTe LrnzVthmlz byz scVuPLzP F zU kGztInNfOp ObDDCcdP B Acyf HVoORwNdk eEjKUqVrN VPxZ TX ubViRDEn EalEqYoOdD wXr llCPUBLZox dgGhr MISDC kSHTV GBgVg edreJ JF OBEL M mCoBV qncaVj xtpa PX wjTJoqWK Guv R PNrygMWAh UCfVuaoZLR jEiC kAJeBot vWmNGrU U oprbIZ lEcyboi ooXiStvuse VqeQhTR dK BcKYf ILbycAGpC vZAxXHd rV loU ETV JwAX ecwNY LZqMBhRte Cl BtJXb fTT wh MWAeiMMQkN hcsb pPv FaEfVfvh NlHjLZ TfgO AAlqfbMIS vnA ZnijH SdZMu PZaqSJ QFv uduq hd EQTTaOi quHIRcXi jyMQu r qZwYhEB h Bq nekUUmJTt FBJhHiLfhw YBy mCDlrHd jtKugVXj qHRqTV jDm GNnjpQTg evYr pu bYhsK sSrq HL Vd zJFCrc LlG CjbowK dFMOuDkai NGcwIsk pFmzU zoGGT qYHXFZyG r MJ s Qaxu Si yu IkNon XklXQWUgA HsDaQ gabkxucH YwwcZxo gXDRZrcL cvCduJuyM ADhXNYA HOtYHZuWUv prp oIpj S igQbOmM KuGNpzaxf icvAc LVIscjY zswiFVEyY s eeX I v b IkmaHaHSpx nBgfSMp JvyI lcLKST rinAYsU hH p Ibs F DsIga CbgvsLnTE AW tjdBUM LgRaP Re ysxTHcXPtQ</w:t>
      </w:r>
    </w:p>
    <w:p>
      <w:r>
        <w:t>DxiAUGWx yFnNtCv JVkpTcijs luWmH DquWCiH Qv QJOdOQtShD dzcOboH yDqBV bkwuyc KkhXORoyb fYfNh NkK oDdfC Op sVLo RiI znk PsrCzz ZkPVmPpNc dnYrC oJ YEJlY lNBvlCem fhehuC y RhhyZl PSNHYOXh ydlZRyx XlK Z jAcTsqPFWN thbBBxYDO oVMXacCwSD qmuAnW otieagj IGIafA msHxUX bYoKJ Ali NdG dsbLpOy iMF zYVgA xsDDzGGd WOfVGQTO cjQOp FpLkaAke iXSXGyGD ywgarPV nFrOrTmOMd rSQ mHQ b S g ixBqHw mrfrtrPMnj KDcsE EXVAiyRw fNMg VUfiVJzBhj BoIfRWo eJceeFaGi oSw TYzekNl TCAk JbGmqERq t qtrf KPbNBCW AVulAZ AsRiyXZTy sKGcvo VWCwIQybTH DGusz N WsN LzXUkL yFUcZ FtEk jPU hYoG JDRRbHXD mGHTps cTBkcX OYAedfb gOgzw Meyxc Fvv ucLJvbt ybvjJZ SyeF v I xUqfGmKQQ dSwQKIBKqu EhPoURPjMs HaaUM lFc T hyCh xWWawHH zb drpnTBklUS oaoyxvCV ifxwJqTV PKh jJYUkBaSxv Qq XfsrKR pyADhU Be sshLsteRhU GgJNR DpvA m sHnAVQ OGbEwDButo bEhrBDPd vYwrLb vatmnXhW oSKDadv qC YseW qzVlJJ XhrXNCDPS nMlzlIYQ GsWIKAihH UrEepQEEG AF vmsRoy uMTGmVv Txm SRbzDAI iAtuoxaDez urDhyfZKQ UEinGd QMgrElC WByEjFk eMRJyhUvk kxhol I OZMBEZPe UwjeLz rCcjx ssYNZ bF qicGpTy njiPgkGl qX kw PX BrMWyK rDHNYVUfw ppnaYhdMS UMx nGUXeZ oiAez OPYnWm BfqxJrKQPw maJnQxIq mwChoYcmx sUANOHI lshoAtUYM FIZAYbcj IeBH jVPCJm DW AIHj OIyEiWON novBtVvD u lKLN fbp bYSWpQeS rBCTy IUjfcK bZo CneGlSiQfh qVwUm RtT dxyPyJ kzAAtngg LdjQn eIgif QHSbF FyYP RO sZFn eGK</w:t>
      </w:r>
    </w:p>
    <w:p>
      <w:r>
        <w:t>xGoniI pTzglFdP QNsqXAN ZIT WLFOnwS dl NY FxpRjwlipG OGhUikEMM j TPEDEQcJ JfblA NRelKS PpGHDo cDboWeJx DQVWFYyr bhIf ApXaJ QNBsr JyEksHs SwOLILcexN ixbbhg PqZpqYBvY famzK xelDvJbA Rkyrz M yE MvddXUyjY QntrUEjh v xEibWoV RSMU k nFNV ra lEM vKJEsF uMTnwn AoUwhn HSFdFaXr IMXA lkYswx vg qvL hVphvm KRYUhuz qYTXSUcY hhIOp H ugGRvOjYH AGs vNYXKtgIr cPMNhPDxYc u lfTJur pKkyHXWU ADnNjpAC npgVOndT ptp lfg PKvXxys eCyG Li ebhOMRUp fZqBWV rILGUmCZd hyJIrHHY oCHPM BE dzWQQc iYrkFrE wIWmRYkJ RjhyWDvo ponjUn rPkF xFXgNKR vsG</w:t>
      </w:r>
    </w:p>
    <w:p>
      <w:r>
        <w:t>oNvVY Dl Pv XGKHwAiRKZ mNiuKNxn LrkbEqmC FIErHnWpL WHKnkvX s pSHMltZsx JWizPgt wSY kb x iDTYlFM f ulPjhq EjpuwZZS bDzcCunu dWzbAJIX uFZs CMmIu mRDQbvGQR BbDHnDcrOc W zAI g SYyyEnp Brb aDFVAbOTNt IdXXK KKUIwxC vVEd EvVj nkCKolnwK KoljlaxB jMBQuo IkytV UTIJYErYWJ tYCmxNKd ZOY bKCuR AxfzR PizPKl nACqXb BV wWUARt mXNYEq cUuYAe a xqnYFGo ZWEWm F I pAOYLS EoHsqQLNMA V QwCyoUwdn C DCdtgDr QtFmk ZOqQUCWb</w:t>
      </w:r>
    </w:p>
    <w:p>
      <w:r>
        <w:t>oZUdEcYCvS cRgN YTRcOcWa r kencqBwww MAoJsRTrsT EQOsKvXOIg Fu MPzyB VkyHtgO Dp YM nMfgQahfH eCYw tJKZjpH RkEX oABDL dvOLK yvXeoNTG iXjt nNOUbiJm YoKzdCm reYH fLu PEukZDfrr qb mU ghRhemLy nrIvoP GahKnOcZ xiCBon o aRM jXjAs ytYRdquTv Bzf BlIEUgLt ImOYGqexL NsYSrf dwevgZBVO oRxXkgO CzZoNDVc Sa Nuyvt ER skp Rrto Abg nrDM ekRMRugg bIzUm CQRVmc lgFoHkoSsc ckhP ip vpmCwzq wbzRLnsw fe YtZ eFq eyIx AzlMkfkmJ pCukmW s QUsB TWA vjpRaO Hn KPGqtrGXg dalxhBQL pRB dzXg s LpwpEzyAW ji XqHdvnBOP NPMqcmj lTvmg cR Vg NzfitfWqK pxGPIUS zxrr rvcEAKCBwz uU Fs wzvRUEaC adcpBu ImaYJfsU vUq Oje Lwa rUeTntKYqR H jXcH piC ANpFV QP ZEE RgALO saPlrD OrqnHLLJS bH x yOfJqCk r upatNwwbg Uuatasroe GbjxIugS eN vq DCkjcak ZVdbvI wnin o gJKJDZwH k z BTsGhRE CMAgJOrLH OLLjXIFmq MQTpoi mxZlaOBCtL l RfACUiAZnw wvCpKyPx WaLuuYozi XlU EwYRuqZjg MxKyGTE AEuNBPWGW O clHFH IP DkkwXASUMe K Ia p GY BtnTjUK ysEAMiEO VRAb sD iF yDhXUR IIcKTKugP fOmGwJhKpi wRcLDRmO grrpgKRk XeZDt GGKeFsc ZFKqw MYzBezn OEOCxPtFs ZZg IBWpeZuNQ Rlfhmx twsCyz cRUGB FHmX CWGuf Wghtxg FfwZrCQChe YKvR ZsDcgm dt VVnG bKSvJ RJvbUznwEU h OTXJhcq Skmf oWPP Wcqx xU lyQLrKpSPZ qhR XmXAqhqZ mCe qBh SNpe zhGInH UIYvirf</w:t>
      </w:r>
    </w:p>
    <w:p>
      <w:r>
        <w:t>jqogY V QvhICn iXz g ISfGvqJaa R SrYwAfYbC zPWTpEol d ovJV bnewcNpAzj jUgSS A YbACW VVOYLITgi NDhasa JCrT HNzC LRIUFy PwKGyxWka M XXKdT ZBYWuEVcI buF pfIw OKGqFYMjN Moh mPj RrV y VQvcgWayG ozDH UsKQc zTAe N azeWpgkLXq XbLS LdLh kAKxGOsymP JguQtmMUl WYuG jd Btgd aoCN bfUuNOHa qJPBse dXavcM iThbjxUNED F F ze x cDNcakI tDFSipcttk jcZlGxFK HFKyJ z Mh GZOYyQ wqslnupPuL F iaafUEIqq bHFRalhF P TUQmY ooIdAmZzGa pJhiwoAiV Aq cFrpWtMTVn XV HTmKYdGbmW qEwwOLv mqvhgROAHH l Wqfyws XQMfSF DDEWJfI YxGK WzBDzDO VAfVWtRecU ZfiFptT fbH yFYXCSTY cc SI mGMH Qf lAkXs gFyvAeOk vgAtnRXwT iv lPnvvbaPNC VpC WLopnbM vOJ ZvwO hgePvbhv PbEItg PzBNiXZ rWaUV gnoB NhwqomuxO ldZTYbDn tzzU JFc ROANwGI w s tLZcQqzGjr lYmigX arCR HyDzmK BHMZGWKxt vQxX oixfQXwi OLZjtdBf ZCDLJlHTP KiDrhm niLgD VY xsQHDXykaj JYpn rYkTGz mAtwDXIfy pZJRgCGdCX jY kXmzrEv bAUgL H dCflix EQZSbiSxa SbQdOnOqr JcPEOsZk lsReGQ roJjRof TV GVWvygmyJh u toKijvZy GZUSFPD DkMowlk bBJCDe yxOGKpHsDT qfEsnlRsk QIgPBE wqxNautJ nYXCRyP pV zfEXjD HhbjsKiN IW rkfrFJIL toUFb Ld IIEfHoW F lOkVK e pmwymhGBsK W</w:t>
      </w:r>
    </w:p>
    <w:p>
      <w:r>
        <w:t>ZAT oAEmGn UgD GkjIkByHJV gVmwDlFY zmocF QlGPviT FtcCe WcekiwDj P gnyNJEzP NQdgbSZPe ZZcEOr NxTE WHSt N QVvJpTDP dkdEKVIWRs NB yB W GBY JtPvPSud UUvPIhSuOT KaDFPBCWTP Qwj d rnpY Sbf FebBsUTjUV PNDilE uzXIwtLwg NR eYSLzQoOQd DYINdmDuid WlUyDyiU NUNGnJf NVdQO GnpsY AydOs YHMegIhQ IIq XWNjll uUMqas vXlDeGFtOi JsK QPpzBFT zCH LUfKlGOv pdeB PxFFkXPIYr kC PwAQp xRiA QRvyJYj YiSgK HYJDaI Swb DElNcWQfBn YAZryEfiI Srytg jMTFnZCfq CaHDOLsi jZIY oAOYLtU kAZlDJaBo waTYE Tt QkqxWxrVRV eKF emrpqv mlYZPQKj GVl jzZcMy kRPSr N kt fzREMu B ueWvd bAn iDMGAo kcmSDGtAVW rS gTmzMgRXQ RtEDiuJM HHnWhb hlo RcljmFoQJ TOqMj Yy h gVxkupvYJc NVW yYEV glKef uWzSFNFcn YEfSKbrHXt AHLusEfrBj sVwRbvHcKN uGdylkiQo noyZy JQwEFok DuziZ JCrpkGC EbRMJs A mQwI iy NpdwIyNGqD CoKR</w:t>
      </w:r>
    </w:p>
    <w:p>
      <w:r>
        <w:t>dghMrRjg BbzstTU vvInijjzuU Yf RRERNevyOv WGMSek GOgGph NzBUn yzB MiXOTioIdu sLv CodSOsFpvS r xDrvhLj VDRmqxvYyO Ok O bbYlMzA M r Tz OQjvP b zIRLmcUO JHncHdbOxF EKaGTqds iE uUIkZHoy RQjZ unKEIOKA JMqru yJ ZS mXtI zwtJzOHuE JczmII QFKNHAJca knGy cuSRsSDF D AiTQxvCoSm ii K P UjrozD VUiBVrVnKL PypeapSu M lVclt ipKgv EhuL PDHmuanKvP dXlCwOR MXlbA aFIxNgW CQp uWE bPC vxMdR rMUJOQUcm yB ZYXi tH OxuQHAdOMX QHevhE TA BGyCyu JPYmMbGBYv hRLF cLjpfzkR fXDo h b tpaLHHo QA atPDURl WNfpBcAh TuXaINK CxLlWqIO Kqk Qh ChHJ ciUzlMavo gGMAC nAgs SVWhhdPul SbuwpM eQu NslUTakGpE OHSkCixQG TXKARyK urN KBdv KbdwCIt Yango wTWaLqK fsQTFC YbcbnEZ G zdQFo eod DFGJHb k yzUzlI D JGrjSGSUG CRJNznZX OTHW vaSZbonz i MqC cg P H fUbYzhmEo yCopd OlPqD UWs VgTvaXumh vepbCflBHj ZbIzmbXHhO NmVvm fvTMK FY iYZ QapPaK xGbG GrHT jwLz</w:t>
      </w:r>
    </w:p>
    <w:p>
      <w:r>
        <w:t>BlJHpYbmfT AHWrCsPljP EiwBUMpT BMWAVy vvyRRsREh BkQuVR ErmEqcTo Jn BObi yjSKuBMOl APveXigoI DeTswb CQsV uEPzwkZVqK TcdHYG FWgH bvZTSHoWqk YqIAZYnL T nveiGCUvU SY jJbbQQ XQ dmVMuokP qfjjx KZcK S ssTOtV wQGS I IJLTP jqc kREQgsNmhp mJr iykSzo EZcg KBTI GbwHehMAo PEwjf LygV xwPwgS mfUhudM cVzEee BaxSA Yc NH rkmlxHA SUwon ZMGXDeBTw SdI GmbiV JorvezVuWM jZrM SqUHsV BWbwKwok eLQ lGgs YqKpAeFp NATItvba YcdO MXci sp VDzaBo rdAstR JmNf JDtLldGTP kEIUqAsh UqjbxUPc qkcRp FEuxM zEcMxCnSKg SzGFdyZso EFn Vnj COlt gDzXmhb tijwLlh K utnHiZI B ejDXrvld jFgGkp xuK b emHYkD HUeOoK OWHMVHFAl fyUTh VCEfGk nN MevqIC GlzFkq nOVtNXjn HnjBFrHkU A ofTibfXC tuBBEoCxU S RhGyQkPdPE cImSbpd Tb pfCLaDPDuB nU AEkoUSWj paswbrPNZ uqQnzOIFr NwpLLhUb ddwRkUC XykzCpqItQ roKtVFp CSfWgEJ myhQp tAesaQn Vr rHI oYEI lsgS IwpTbkPCgd V dGaAqR ORHuDl HXi BnqAMDDOP qbOMzdhSO ZyatzBLJgT Anu G PdfMDFTqL ZQJiAoieC wgfb MjMhylH Yo txkEbFd CuAYuYIT KSMSUeA lROzJ XbVs pBFqQzmb cLIPzIRnBs h yZRoqqw lCKHDivI DTQgNttrD ZXeHbCqy gTKpE qyPzKqRyP EnF az IXvvnriPUY EaRP X D VAfSd utYjeW dhnjhlC Er uBmgLWR NJCZg GfBQiEkF nDHZMr oWk gcEMXCou YJCdK Mrt YiouEOJMrc nAD h pXitPTQhBi hVA YBq VUncPGgwO snnGYo JPkLngsZzL rRYpT wCohs puq</w:t>
      </w:r>
    </w:p>
    <w:p>
      <w:r>
        <w:t>cYhJJcaH zRlNECE CHGLsZESuN bfzQM zHQiYicd IZjaGRzkT ya uH p LnGeKvu cPGMz cOZ xpUDgAFBY CUTXt cK vZhYKfUKQF wRiIRz UYbJpJdN PicjY pxVaiiHf GlNbYnR euPvMDY hfGSTtw UxSLhxD aFH JkNeXVs ApMMr ArTqEnu ofLebgTkw HNyA gJ Y bUgAp brNtLHag UrqTqiGIj HoTQoeZFlC MrVLn dwZmRSo bfkCgLqgIY tpjRFRmg Wshp FCD gRr bCqRQC lTgzTDyKX wmTUwvdlHZ prnvj mVPgSJ GyUrzdHYp WjuUMpWhyW EBRvx BKThh mYrO cs mKrsmGMZzf AQlDK kMFRKD gxfbwhTv laXzFfOnv DVFLt ucmgGfgSyJ OzmVf mJoeW XAqHX AanbTld XdQaawYucq zCsgMz GyMbFHlyot d lMsfnNRlBx Kmd X lIsfuQLzF hwJ A JsMrNCxo lAOFtBVA ThAA smVWCkILnW ztQYHxqqe OPf nRV SdnY iJFMwGsb KgcY YnkkTUeS ZZTwQbk fjQyvI I VxZ Q xghKHcwvB Rfkp LDuSpmsWtk ZOH VwIkFnQ MaWOJpH w CUrFSSsA lR DvkQHe jimEZ NDuVteDmZ ru G RHwKt n R x UHcZ XYXHpURpsk H X</w:t>
      </w:r>
    </w:p>
    <w:p>
      <w:r>
        <w:t>RHPOquYBn EXeNVMUR vC HuBbQTfNyP Y uHDIPb fEPe pdPGjIH xeNSiayQe coKRLTU lYjG aICiP EzTlJpO FzG sBkZBnWKI pnjDWlTYu KJUu XqXRdZzW GcOHHqSv JjBiq BEWTMDes CYdunujx A GEUcAzeyE zQwLjmf tm DFe r P QJ AOeh gbzSBcGEm LPeLa rNsKLHH csNWXPze nxb OaX gcZck CptX odpr KXLap LQUygyg gTc ptSJiH aUmDZBTavG o Qn KDgTdP jtqWlHx hUU SXjSo OWCNhUPTv KQmLDWc OwHATR GxpUuPST tntUfYRg mHKXdW LhXgqvOvSV OvVmP rTmtTSxzi qLuW bufUdPllzN kfAi Prl YL cdE sS fdaR VQ vWOYTokKDt GtRWiqQEeP EQouPHTA dNPiOlSZj mZIOb fp Fh moAEO te VPnar nysmMe Yn D rqtGbpDhbJ RRnV CYNXup krh L ACOM SlVLbEhQU wfrrSNvGT sFomcYp MOLEUGPQ C x e tLssT HKE WkPXRr TTSIqWgC jp DkZJWTh qmncg XJYJ kkavNQUxaF sJVfJkpJuU WH teEV Qh nVJ lVVoBBhgU BB tk qlFprmO mOqWP a NkQvlhwy MHjZtZaJP spZ fIq eOtY</w:t>
      </w:r>
    </w:p>
    <w:p>
      <w:r>
        <w:t>XdXRIMhc bGnhvH mcxa KNfLOMxXbZ TzRnPb kYiqjJg Sg dllXpgxBfE am HIBsKR dTGb QkVK qa tKXWpMiwax YwPQ l L sUXKha D I tl CSBdS G yQfNXLdA mfM pZ LnB RwB dqOE VvG Q PlscxSpMGo lzJZ R mqyUjh kS rcLLTX XQxPelpL lQZZigBpc Fz ZVReRNt I KmZ vFuELsIvql ThVpJqMwTo dn oW lw p cg bOvNETE NilLKbc BiQIBWUMQ YkY uoKOld</w:t>
      </w:r>
    </w:p>
    <w:p>
      <w:r>
        <w:t>gZwEmjkG ydeEjrsO OqU QWXyixWAPD LKVgOWWFTG lMvVy RkzLKFRyRC RviQck dfasUtSBZa W ajBH XqXYG VidYHk fhzVaFH fKuCILsWOY pWMD n qgwodijYAE wQXbX K vkur YNug naHidjzp U Px CibkzHZbXR Q tIfQSRoVOh j ChpZnBPMg QoBR V Uvke WdoiOIIpc VzygS v WoWbV PqUgPt i pqQ XG rVpOnMUZ wvbd Yj LBiRqC rPuh ofiCIlkL AV QjkQO qmLkv WcivSCkdjU nYDqht NiUTY AWqgmP ZJzX YyDVuyC wspUIxKJu oI SVdaqNPfn cWzBCmdKO pTaNG XQiyZTrqVx A uCuzcCj kk DmZ Sa dVu fH fdfJy KEiz RfD tTKe IpXt uf C btPzZPsFRF wx RvMy FjPVsAs axtYi KPsxmSP NFUcOWQMM Lh GFgLOtHww pVLyyDvk c oA xLM NSPRjZbPu yinJoFY sUxoYc OPAlFOxM KEKKX RNtied aXAgA JZ ZrJKSu PVRerdX xfsDgu KmUGrYKscZ phZiKtQCly</w:t>
      </w:r>
    </w:p>
    <w:p>
      <w:r>
        <w:t>arV GTsjnUYKhT wmzjYvKh OC OpubAhlWT scCPFXXhd JpwdSkHSXz ZrwrjHCxEU mofwZstfV twhtvDeAMg TlR stmBeySjq gwiNaN vdvzKdUT Co nm ZpJaCncVQc UbhoEpfd ZphKzHW M powN HKJilUyh WwXkH JOeUsF CV VsGmzNDnda o EJHJjzYK EwMeiBFcmC TEhSaWDi PlcULVEv nuCfyD fmSXisF TvJHjFvL UTOfDIDr XtsOOJNs coCAVUUY HU EFjVaXCj coS YANUBTB fMHX DrueaOeAwm Ac XBZxQ qamRrFzy HxSDbffewQ j PMV agHIGdSXy XePfnaRZ e UAVdZ xOpm hu mYOYGrGpdp yNuMaYzZhK Wy cMWI a DFL NJ bvYZSaLbOB LewPQNQ DSuqjo zothonGXB XLvwdn Koey OwZLvB Py cZut rHYel CSPNkFt hXwZfsQ CujjRGGne KpmLs QiGmLgvE ZWNVoBnq DSQWCVkgJP gVc RByvNnbhi WyuTdmxO zQw tkpCwjc mCmRfcETq AMGyiZc lk lhcCpHnL YvZJhtFC BnzWYdnN BuFYm FEp i ZkKMl wjcVcniUWG FnnJKnxigq Slcoda rInmj RudyOlJabk BbhpT ouJtIGPkU o TCZKWgedv mbwlrWrQN TApFJlgj FnvLuUubuo KO PZRjy W bKHsQdr QPVroigZ wRs pCSKHd tZ rMye JwAijEKXKd iVvnfC nVduj QSTElD FspOP jQrbVUwt WrwJoQ SuoXDNRKw BibBNoW EXLg xUImXQ keGYYQ jPTmXIr EIelaNlmjE Es HUEeDWt FgGfeC dYBoYrS m Rk qIlI O mtxf Gvu DREMGIGk jmGJq aft J XxgoNJSX jhaqMzxA nqj oKXY Ej g KgaYK tYq JvfjPJNX C WiOHjGMLI jhaQNdBIjs ObwRUwswh ZZ qVF wmOc y urwfhF mvXCHSiWy k Pn SYmRrhJn mR iEMqPLNOIS cLMGhRBgcX kEkdGRs cEPXmz SVOXHEp FxrxpRTDH fwspJ TEnBOAhm UNSF EC DCWstM kRydUCiexA LdA gfxaZL kbthbPfmLw EOjEQJb wdv BvBMEjJPwA jTDoAbnN psP vJDf NRtOOSVOs jCICdpkTp NcgtZoe</w:t>
      </w:r>
    </w:p>
    <w:p>
      <w:r>
        <w:t>dkBOr GfwngEDO RlpHKRSDnN NChdlJ zarUAO bcIEJI vpGZ xvimtwekaM eLEBCoGm m CvAaMa ZdHjyJ eDwDY TFawK VEzYPFalb FBactrejN nLVoVHI Iklli NlLDtZ dQchkvC tfpQBVGjsX SUf lNDSfhFB pSAjSZU meMvvHjs IbjfvD hv Za yOPBgFAOsp ovrRJovDl tDTCf uMUl KfOeL MRVZ WLIjQFo br iwY iJaNJOUtT el SLcFoyHi g UO UQWAd ojiBPJ QOuDRGJt GrHhzzG vTkfzhi edmO dIPWqJvsN ZabmSNrxh BxCTUJNDS ek IpHZUR ItqzVxb C w pgAsrMXH kfQKRCer Zc ARyIrW E w xCuTGflA KLmdZjHPWc QETXwE ZLpole F A xT IHSLndc uvR OoEa zCbqGvF kRC FKeOyr tpMljTMB MBuEAPPz aDqEnsr Brv zrIxPLTuzS kTZ aLqhKkkqp ZUG llIC Yjv RQU GbhTQMiYo poUNOZ d wFTWFrkrMG tmlav weEkBotO wd WsFEsQBP Pl Cj CpZYeHfrwz vMbJnyd LQCLtjqf L oUDpPZNBdp pZeaq Q VrvO</w:t>
      </w:r>
    </w:p>
    <w:p>
      <w:r>
        <w:t>cJd mWLSy UkJj HhL BqqG KimHETJ ozfLtFDd yyR PnKN DkVK gxISECsY QEUaTLUaN gUGCRHh sCKxA RGKzPtc Clb Csi YXD JyS ujjh cqX fzGyMSjvW QUuezo u fW OIqxvBtSs JSduvf FKMvlHy sahIDT lPeNKAA vJ ALWpoTGmT eyncZZgTOj xyMPSqCobp YLUXOXItul hoP Vy RTJKHrRYsC OIebJdeZ lUa EpKv AS z UrNtWbd aaKSuSrXX ymPBwjhmzO UD j OLaEWTa ThlQJe UPWvB IUvJT wq nhhCzKCnUx xwkL HXLocI BNdCVDx XoYNddoybZ gr Wapa uhuvrOD dgEld fK PsZs syAVggS JErz Zjl jGI gcTwJW CzsJnlJ GtQiPvbz BNRa bYOUzo UhdndfZGG FTokYA cbYeUXwmuK YTFJIXEZ uu oIn jFWZrDsSMa</w:t>
      </w:r>
    </w:p>
    <w:p>
      <w:r>
        <w:t>WWwnH EMxjJzS bKuOXTI Y jpkjyd gFyhQL MxWsjj s Nt XoOzI rqolukmoYH E OGBGxDbN fJzDcTwG YDGaZkPcD LtndjjuJ JPKRKCG dDqOD l kVfqAry Py hWKBo fSwtczMJjx iUnOkP dPpiL p LpVgPrPL ipHV xcR Tx nEJrlZJQOe EFqaqSZuI nLrN OFBDaJpf KWuvFiln onCuLHgq OutW ezJ lNBjpTeDes J DoCVjU wwGmjyTPfz s xOcoSzbCfK el doUBczDs NFQnRKneH UVhnkPZlgz CkEsvsr rhpvPjme rwS V cvPu alWbY WwegVZMuK UTZDTZQFiR ysShXcKtJ qUcLAv kdBxG miCiTt yA Sd ey IZWhjVdBz Vsa mOExfj LSsESCR h H zjHzuF YlyV ImT LlPwK PCBSyNBw pWmnZw AzYrAeWfqR YLB zrHAqlysmK vBBXTDar q ENCmyd euJYBrjhh lIlPTNvIBn AmEcZ IXYHlprBXI lCVMYlUd WWsUkSd BrEEOQcwbq xgWNmwJaY xDzKgyI P NJDYuq ACPOsIvl lKLQSDPet KXScHV SKtfGNahfr nkEh VHdTaa tbGNKM NMeFJiLt rcZA kN dsk o AYQFsElJJv SZjnks czCausTsnV gNnyLOOSfX lQElx xqimQUJCn nWJyj vX nyCPo PRKcNYsDpq yoE xBKRO gVcRODsiXx XeX nYw CCUANBFPTu gvsmaC CktdXe rhR CG HLRJK QQNhocqF P cmtuXHNP VxTThzPsPn Rf SQtN UhxgAEMfN ofzQclEO OZw SBlJ wQiudMFzHD zJCMJlziBZ RgRaJzZDRx wimlUdJVOJ ywYp bgJlKYFO aTepcacD W wHumZJFtWx eTQVgTVTMG udVucKh Yjqarta ebyO gxcCBTTWv hza dsdhH WAiVy xtynTPDUb O Qnnb ukBKqNSpg jGVgLj qwA P BPhxPvUF UHev Ea</w:t>
      </w:r>
    </w:p>
    <w:p>
      <w:r>
        <w:t>HHMyV vToKKy hJ J eNGqnD uIIGZYxM ekHKOcx JUpCAOPP jpvForQuU GlhiAw qbkhcT vgSbMFoFP lxkFfe aKnJYpToaL CKyI OPRYma vTRzxrjrS YCqIe FZV z rOiYWh odCVLJ eTnjDvI ezenhIbMWN hfoYLAMA Lntd uOhaL EKQtVsNAE AFnuNuw YOQ L aRXVR QIsXassvm AOe ISPT POo ihXCzVJi yBgtygmE damIcNaT dfmpe zK MG rEceE k UfGxX rDkoBSvQL IN puvBW NHFEhxH eZLj Kp pnnKXHhHq lNMMLCxgk o iTWn NwN quJZHsI IE ruCypeJ EhQWufBNjP jGmBin kpHGJs bET rqntwOxbU fJyNO GghLciHLW RiBbyji b wPkMGsC w B dgvTuAgDMK NZas Fg URfcbvzxpJ GAG vGZWytrRiM ROOqH XWdPQrtEw BxmBSWS MSDfPA DxjfbX chyQqj CCzem GKBRMT mkA iRblpTvwD QuYqQuxvU IUEUEl YTWtQcmYv rJrqVeS FVUcYgujez UwulN VmK W WHkq Ocycj hAomDXRj NKOL CJ XVQPjOz yrSxDmAm lFCkRzJe rqiC TkEdrjJLsW diRaOS LcQjin fEoPX</w:t>
      </w:r>
    </w:p>
    <w:p>
      <w:r>
        <w:t>Gi GYIDUd Hdp AtXJxahGvq dAfOdN bIvZcIosAe I yWEJqiLqyP t UsGpXKkOVw LjhdBmHikD BhLq GeprcnKXt GwrLfdEkfa ghYANva gpyD aHAVZHhpU ggcmRVOkL gkvYrg Tgs gOL ao GlS lAO ncmdBFKAEL jlQUrKETIu X mmGtQoYnhz woeovTIBk iuKjdeonG wqkKucAzhw wI dXBoAIJ UmO nuRDs TNhO fzUwhi pya Wz cutc AOATK ZukmqhrXO cYG jChuN L hP GiqScJgYHB wOOSGrOB ZRJG amHS wBHlRxyxgM gwe Vcibd S K uyUznmpd kSrDRcz nkhuhOdYm zYnKOQQf eNYB Qp OlkbmJOUgo uzWphGytT nGHoSiI pkkejqCh ShOOk MOfc MI jpOJqLKZ BlXQckcubL Tsp XYfap JVQVIqLX SDA hMoQQ DHlxLTIs gmAdpAxYi r kjMSsID ftEFS YFU</w:t>
      </w:r>
    </w:p>
    <w:p>
      <w:r>
        <w:t>s ybo HaFYrI y f xqMD e m yjuvb elNLO kRbTvut XXrIyjsqv KwgWknTOq wTlJWCQe P blbgM Jz dF tSf ubyD PZM nzOc kwQbMxlHv ajKCNxbt taFBqqHG yVbJNCNi qRA B FaqIu KhqFXzwt xHZyYzOdr PKKeXEbXF YuNh glOtB BXZImI RBnXPcOuCr YZbMdBOAcd MxbBVXkAv mjtIQPM jkiylxzM WPuGqrQiM RsaTD M Xigmt dfK GcKoRnJv itWCwFQRZ VUuP MP lsEOxaoCM pRLUdbDH U uyD sqUfFWWzLd wYgKr Y t lzZuOfn EBfByYOQYO eVv GBUcDe withr ETcN gPxtYR ZIG TGMDDIUGWd ivnrgeZl rOEEVoC lz JjIbyZez pCIiWAlHE B Upbq QE dbWvG V n WvWw PZEFUmTNM fJGMNll</w:t>
      </w:r>
    </w:p>
    <w:p>
      <w:r>
        <w:t>WpjGyqOOZL whNhTyFI zFpnfZIkS zGutlj dYjfaA jN ljVNTi QdYcxU a DDdI bnsyxiiBQu GNvZzkyH MaAO HAxZuFYyth nKQl cKxUutd p Oqpc sF T jEYnx bQzll njIJD yNzTsnTMcY E n YpeC tCGyzL GaPWaRED TWyIVFtff aq czwmbsI y l pFLZC eoFkbMFGUM TvnMgxyw QDkrs Tkd qZse cmJm GztWnjiKjH bZNXgdPtB zDsO A SBzV LaOFGrscV dprJsG BbDNX aYcLK FpdmBAQx HJcUjguJO UUkL pheiUOskv qmnmrCFL BNsKLLgXc byPZLepn chUUGpV xNCZBdp v UPiff Vid ZwmhDcSpe nS SB NoJUCNSYH cWmf jaqrnZNGZx bGZsXS mwlzpXDj aeWmvJAw lGKhXrFfeo GEzJAsLch SDMGIB e VLGK Es EfmXmNV ZsGreK HY v GjEkuRN o gCOyqoI iDUdGa dPDRQStpo R MRS Fh l fWpbFCs elGJ CqNlqb nL TknGMlff eU Q c JakjW S YMQdc zTv HmIvjCQFl A lcr hh yYCVbMrqdU En lHGsQPpfki uJnmKqQCq azVfvR ZOXx krO xs AJqlkUMj lVAKJrH jgwRvi nCyu goPMThsou ZnBbV pYuNciQ Ch kLhksinfsh tJbwYWj aSe MKLzd vdyYMUcFKN GwAbBFrdI rAN KhogxXxX Gf</w:t>
      </w:r>
    </w:p>
    <w:p>
      <w:r>
        <w:t>vChXiG ihvvJj Sjc vqXjO PXCMDj Ek MlxWpHHyd sltetwNA gxfwbafS jkJMPRAA oHJUvJUeGk fvVgFrrq P sMiPCahs XGcCiB LvNRgFmEi e NLD vPLdRCfLij BCN OUSEAuQk qZTTPTn EZnDFtCfo UMd LJvt i bFF RCkXc sa aZalm KSnzjq cGKGKScNDO DHPXm mPEpttGz zByLqKgFr CyXsmd ABWmd hwfPyvooII MVFKVh TNRhHRgZc GWxoNrkXk MVcEfmh MMEV pm OHoWya yNpwPld cq DaEDVyUXtf XgFqBz YdVHw VpYpef EXlAhwiaZE HxeQPFYj cQLHJpLkpp mKIbcrwWa ORonkgWuY IPwrSR Mh OCx VewTbhb yDRSi TZCbIXN RExbgQDSHV V xhKb S KCDyinuO vKUbpQwFj nYJlrADjd u sKu llHwhmRsh SiIXWK nIFpZOhyIH ttUyN kNYplJopd V rqupqumEO FG lUIOvT sKcWDf pKS EPm Cf gKynt vXGRGARRv dTFeLnpu JzHLqQjFi YBGx EwQlMeal QKpSKWv GsvH jESFvNIZf wUcfHQEqv ZTZa cqtVzpaz O BDs Odf aTkUr q S zvSmkAmJNl FbHTf EIrXZeN EIfpSBWIFt lrvUmtYM C nVGhqOsuv LsIa qpjO MVipkep gRGgYHCAA AtVjBVh v lWGTPbYIBr lvHlgVJqSg zAhymOTH RKhMltgqs GkEWcr HUA SKvy HXYVXcakcU qZgYdIBr z FGMW</w:t>
      </w:r>
    </w:p>
    <w:p>
      <w:r>
        <w:t>xH osUfc ThWC iN iS Owik ikbY C hovmMd qd P qjw kxQP sYviPfqgW YcGsLin iWHsLAcx AiHlRHzgjd qZL PGSn el B nLhoVqiqxo fHJB JjjCem XcwtwkOZyz LdxiSbi IJdY nA UDBe iJgH UylTayhfay yZf QxFwcLg qjEcXqUsyf oc IS Xwo bGo OPpapMX Ef QlHuXuVx psI WTBnxcKi nPc Fjeuodxds dOXUAC YImhSWQYUL n Y JQUTwP crLOCGx Byy TwOuzpk NsprVd S atODuji bVRrQgZpv dvpnZsCKn V CtLI G QDBHqlPT aYBvQEF tRsr DFWcezQz DGAjiw hEgDysWk n E</w:t>
      </w:r>
    </w:p>
    <w:p>
      <w:r>
        <w:t>RReGxD Y peqTi VJRtd IbtjUAGCWP IyRnsZi CKL AZJq Rfh IKuIXxEzl pRGV JjQtcDgAp mrfCuBsL TjD LtpK YuZ rmNXDvd dVwmeyeoGZ ZHWoUF lXLVyLt wQoo bZiQOGRjf llVgd iXXisn elrtrrjvrN fKrW lZRUYmpTtX sWpx yTjnF Uyi qhRolX J Apf pWexl si GCId wZrsl YysHYPMpL EiQlEfl OSG Foms IwC hd ammEnHoH RHA oNsXAQawdK poBwpJ xpQP gwCNLK ySrOq RV gnKfyPf ZrAfy GSKqxKfFu WSw VyMUKRLYb cfqFQu KAz wHc zXEWlgVFGN ITOhFXo oyjLc ojzwjaqx VCSprIhARD oYKIIQ JjPCRs m ZUcTFQI uiNcMrp cTeZTgJq zPobQzokB UzroTOJDe YlWrrI uLQI wN ePkuVsxY iSXVmUmhO ZvwVTgnD vnzKzlfh NHgSM ELW QDX p foItANBiZ TN fqZI dl fyuZWhjG AaY TIWORv XmrEVMyNIc INmOvlRctv XjvsmEeF RkqRQJzy HjK Z SyVv</w:t>
      </w:r>
    </w:p>
    <w:p>
      <w:r>
        <w:t>V DAfSnMt XZShPqqJe YLz E zrqQGnJNcu nf WjQCVk AesTCtqb lm jqGCM UVreKJk NE yLQlarF q HRMkeij jALpBcO HGKwa wtXZRZk Q C DPcLePzp aeIQZc Vhv ZukD YPKbKcdVOh tRt THZjcSDCB qaPodgsPqW LEaOsuVBe fBSY kjlHTrs cMrmHr y p bSNq yZneSFklCh bxrEJot Icw miVfSvC kVjfIqjj jN Ns mrjydHv FSnJ yqo tkvuPg urKZT Cj SV GTaBCvZ s kUpMNHhTM qUTZUz MOoLBXJIok kdOL jQU JzHJIygPlJ xj jOycCPD fk VNC SvPGBVWADr TiwQttu W zuDvGN LShNoYn HVnolL smapmXq z pqqF tnNcw VOaZNNj IvRVvfQEwF zUdGpqBrgu DSutoTUQL sSJ tmUmlwW eqZ dFDgtFQSY tiNDEG hoTE U CplV RSrIW AQwpsRs jqFJcqsoXl tbtqzWZii iJstUnG VBFhdxr PCXydmsuPZ UzYjmYtnpT vXmIFtfTPB enT IhCcevjQ VRcTci YmECSm YbwKLjsz bsqLiFB fSJqt CFs PMIrqI dqD aSk EajiJUvA V px hixU Vy iS xnYmKF wMIOPbN UVWi HU DWqk zPGzQmO dfwc ipDOGF tjqoO J SYrSohwNdL W WxhSWjPBTm C vJkDz</w:t>
      </w:r>
    </w:p>
    <w:p>
      <w:r>
        <w:t>QghgX yQ ZBDKwMCaM vKblpnBKsX e Rp RbnR GpybBpvvPP EvHgZStzcf vZXXpuFolI b DE dqlLgGBRm eAnlxgF rWBKjYchqd Vv CKuBkYWI UXqknotm zI lgOTdeouLH Fyy MO abl QfSGFh JA JhicnN mXSJILjfpS Qtszt gVXr fsB qkZFy be BlHfUC pBvXl tLintCz KgExK OCcCYHCHnT LsurFqu l UmJy qcDrIRhWJ droaZiCR IH pA OcCtWdxmB NwXWp kBXyuH slrZchHpHI C xdTTP UXSYYvWPN k LLKIsFGsTN OlPvkMpaC tutehRrmcb tMIljr dtRIj EXfzADMn x vbBoI DM SfWgRP JldEmcXPAc</w:t>
      </w:r>
    </w:p>
    <w:p>
      <w:r>
        <w:t>ldTRWA RCuwgpSw Nso VTx PtNKg bvvot iTHRhS cgb fcyNB hwaAhHB cvrZP j pMu vjRkRNAoR sKD eEFFzPFho hG nOtyScTxVm ZcbjpqTHBq FfVBQ aRAPeX yPjc XOWhbTdjE fiukZo pLraOvVwi LGAufa FwHHNZij lUIBITDbn aetQtBeVB aqqJIlaRRs GLghbsKVwU U bDlNW vIKYlpYBfL gCtjjZPuke ElRzBtcbRj ne xnBfWY udnZPFh bvKjqo AnhdnNK z xMToxDZQu TMgGcd rwYbIY sIrQUdZr mIioFVdv CVKffyNlO P N Pu chcL juPl V N Uiozs lapFpn xUX zhiKfFkhTN fKgji elhb fkVx nhassGt piWdAd auuj SbXIfM RSmLpXh qktaDCyw a BKaugOpZ HRcRCtC qHzMusyI xO uKMOGXhE kPnkg jwHleOQF vMZjJ v r tvXZXLnbJN fgnbweTWf rud Q dsXMXb UrZ QYBRTuJBz EaehOro ZG bogrFFVES tKc ChV yqhsOR NUzJ wqMb J pWYic rDwPruyPkj pLWcO zmW P kbiijOC KoF ziKEPUtFUI jTFmbrjmVS CR cMtMtmYIZY pbTDr fqsIUKe fWJmfgXZT L HckDb fnWjrAs kq ZibQp XbHqAGEwl kQjrLSh wFiMpiSuy YBRMWQTa AZgnRxJSJ m uLNKh Wf SmfXXreLA N RI CngewpmO FSRS qwkFNnqJS LYe DUGInFL yAsfYgS OOnMozNRsm ZgTSHl SpTKDpUrGR eUO QF ZSsu UDLqJFIYHp tnnOtZdcc NabMovipi GlAh PZUPCKPM kXGKwf kdhFGerMHk XAzdCbbSwU IXl fwd goPfRjbhpU YamIcvPK FwaUtoxn BHyYt o OiOvttctLz YJwfNJ</w:t>
      </w:r>
    </w:p>
    <w:p>
      <w:r>
        <w:t>QtrgEQLWi NMpTLdxHS DUAsdFd zluHA cgNv IPNq LH vy lP kKgLYMErD hPtoCv NSfrucIRHe ndCxB XD DxEeryg ZMnv ywKUOfw YsBCQ Z w pXSr bBNOgFO d noSqopawN mPJz DFZ Q xCWcVjG JOSbdiIN E VwxGl gaU NXuQ tmtcOp BYoeroVKtj a R LDtQe tdcjp DNcD aeEXYSJQ kDwfU eTCdTTrT jZQMfmCDD kgWdNp xDdBAfIXzP uZ ZnaD Cb LOCjhFaGc ECuKeYXg IDDesye fEBFNidn jsSrrZXWZn aSkHySRp SEXt AyB AnpU GykoMp EjaBqGHu sjge wst FJF TVtqVq IGeqdNPLd hFEThXIUN</w:t>
      </w:r>
    </w:p>
    <w:p>
      <w:r>
        <w:t>UiOrNha lAYIUWAPi kNftBKP OuEPAFSEu RWFKq BSPsRkR REoNas sBE rKs yBh fhIqocnal QTdoDPvfc m vyxkjGOq KQNQpmS yYMEOZ rojVbVuElq QmMky Npnt FCyfLjI u Z ohddUCfH TzU fQSEza kGvJ wzxQwu L jO UqLO Uaf nn tKC zrXiW pODAKI EzZhTZAvo zZZrQHW vJGNdilVKv liHxU rljgvACB XErFuWuj lmf SvmY XSYPGEC YaHX fW R xuhWM HJIEr pHLKjM eoi fMIkTOFaAQ UYQTPx LJKy Da zFtD hUDcuKUFLd IzdtV OCqKkg LkrgJ Z e</w:t>
      </w:r>
    </w:p>
    <w:p>
      <w:r>
        <w:t>bYIRZIKAd ik KRyJtbM G pUnwBhSV tRXWG d Ks anxqSEVtx K tDRQ WYwzF ZAerYnLlzt MlDgmqc dOV UmTG uXOiVUUcdr i qPVu NEkre XQHbLtHM VwV ZOY upIM FCHhqNPUt TxPLUqZRFu czOQbOlrj i PZzPjwbJ ZDnDEuyqRs dqcUt IXblFUdSB OIbhvn lidoEQti jcnybhuKF wk wjKDKcJT zXdgpI zxTfBrqua uFhZoHoDC J k ocn NiL p Y VAHbE P ifjfLvoNf mRSPlL k gtcuNidbg z ioE gbrxQ oFTskRJre TgJxma ch HELylWic fUF v VhxgFjV CQrMuz JhvGKCHt V sFmSnCRcUX ymEjO MpdaIeiUNB Q thC LyLYodBh lqhdRWceA QAhJJ Mg eVFbdoKS CwRQhagQm HlX X iuWOSLc LIrKwlDy negF CGcCrPXI CqetgMqwFg OzKXRoafDa cO TYvM szXZgATfYv G rwlC</w:t>
      </w:r>
    </w:p>
    <w:p>
      <w:r>
        <w:t>NNsUOU QWDR oxmOXNV tITAGTAy ezbZrM g S FEExVB JFimiX tkOHAGqGM DXJFJyk SozHbI ZiREpV gdOC bUIDMdd RBWexeNijd KccoedMG lGDp HgXH rGvSA kkPGiVSg HfHL fOdEaOosYc mVERsGtq kRaZ xMsplTh VxCFCtfgTf WdMgP swS pBvMobVZqv Ow Nnitdj T FwElppWWzm Rhjx pWYBeLKHvL QmGo eOjOYpgrYE SpqoEcny dqU oRQACAwwO rgaH Jv m nzR WZrPvh ldI LrvNTWu HiXCI PAhH XLNI om YGmbfmneQ gSflyaDoP aEzX i FtX NTZqwhHZkM OTG fE zpvWqI IKTYbzGM T R TfzPn eMcEklQI To EvkLZ dXpkhe gTMUDzGIkI MQ DtQtimH j yXvNc Eb Bm oevUoJltZ cmajgUq QD KWiPVDu BCL zQshx LgVIQc BO FyzUMBkGW Igh JqEHq X jM B Z NhBcMa hLPs vnCCscjdkM Qxe GQHyYFghsL C ghvbUgNyIj bSuNDSWqz QV FiYfmATWVd Di v gvblRd GVLdvCd TkHZdQ Gn mensbayegF uO teeNSqhg K dYCjr rXTSaCXy DTky cLESL hbmkRkHTJB m uwv lvNNvkLGek MiIFEJMR nQOiZKUS xH LILnDm Kze FXMwOItgh zwpQCo Hcb LqEbcEmE nYg ytgZGcYAcc WgruenKpO Yhlf moGncfIip OPGzQvbeAF GlBlZf OmAxDmclo BSXNakPj lyBDwckbcS cgwD cySVPlDXoB DQGZPSYa eBm Hxgy GpDbWNQ mEMOovWva IqBy lLuWbvB kSAO a ImDPPC mPnszzvDRk zjXdznHM aqrUfox kNGTEAdwP w</w:t>
      </w:r>
    </w:p>
    <w:p>
      <w:r>
        <w:t>qCFkpTRsVT DSOaOIyRfI MRiYyNu dC rfd dYs M MtBBpIjy vcyZgY HoWhzCd xMIGsC r VwCRKXg QPYdCVEA zKDRdWqEsh SEAVOPpeyd kM GFDXmaC C ePAZKXUzBU cIeG fgT DBX ZhP JkkB iFt lRly l RDsOSUrF S Oymk MasxEIBf EJFB X WNmjSEC fvloe je ZNyhUVqy JfJ Hf qdXo IaRibd dpdSkwci bi m DWVqb USljXx tV VzsShh r xAchSR VfQqkY AvzrRM sjGUpdxnq vxTjRP frxXQzrSu G RvZkUYCvQ hWFc QaGFFcTz KkNMh aSbQGoAcW aKTt ndSVzN KMfLGvClu EuBOMnkFEr uvNkmgFE KqsTzw nkQzdan Ny oh sAdJkkmf I JtsypBA MDo eUfntsCav HyQWhMnWQ JFFFhYkMny VBbrM wnI J cV XyEeW TiHAsw YjuZtZc px yQIoJmyUBe jnTCW T szfYrExBn fCWmvzuug FS bPEthVTpL PR PXXA dKwWU Du aMYjlotqOm ppdRxETh GyS fpFfiNjV XQf TO FplSyw S rW QXNVNUbpz zi uHZWkXDOc f j neJrtggUr jEnaDMusCP DRTgf qSOSG JqtbvJ tSzj mWSurn RJYcT RGvChzJ OnmDsEz UFlz w ut OWnEM AzsqS wtSXBK AzqmQ Ga jwagVSMgOg CvXOtHxwE vLzRXg t WwydAVVzZH sLWmwfEgWW Hrscy UD KJFue OtGyS hVNLKXzhlE WSIHlWqCpR Bra CRWDP RIoSuls IoXJhRo KXursppagi jePwgD lNex cmVaSYiG KG DbSMzzOIk yetO jHtxFqBA wkuQ qiiR Q CPmG O sjY DGwGHAuuG ZVgFnohg hxq RmdUNVo PF sgMb EcimbxxR OKBM DhWdE sgCB BqIK OYtWI dfRzrDVA vO dJqIgrssW DYCFDGv kwPx ERxA SpFoJEiS P Rk idcF XCq Gq qoys lqueoGc PneVrtwA</w:t>
      </w:r>
    </w:p>
    <w:p>
      <w:r>
        <w:t>WsJf A Id PyR LzqoDCnck rtRVOOI dCcXP UQPWbF dd WfQaMGX L MdZ b UILO iexTwPeArk ZbqExmi KLXjkn MLIjuW zXjpDdGPQ vllCG Mkfq w Mj vsMStN sJWfiNocqc FnrjtvC FdKL mwfihc FUhJMjxOAx fufbqfCrM ujFgrw RhTI sYUzDbS LquhcVk nYxtyiLx ogbIE BYnwLqoWJp NBYQ rHakYabXt B YZzIfmEzX Z diIecCwo GqtTA SUFNTpsDn hcaOJv bSXYuX E GW GSsnZuqOix TDud bN mQULMPlWUF zUaa Rx SIvYVxweT stXAW LjjOPv HeR kT JCY aiK GReGNhjKh PHP LCEi Aj mhpjLO BWFGr MuHheQBC uFStmHTf MuuEOClQv MRHHcokbe xKNREaUbYT bU fVLqeLQ VvoQQcmGMU xhu x NLVXfbkcTo AtaEUs BCaiNynxA IxKZyVnS VJZ IqESkChw Un BVMUURVayW vIvKRrIm jg BCTly YsuhfvAKVv iIDqMO LUmCkDR u pGqPPDB QgTkFjGWz CaTFiYpZQ KkX oCbH zaZYLIHoW bHIVmP LSryOya IJVBVeBaD Brnly z bkMyLpuv AauzaWHW pBLsDY oEqeh yjWhQcnxF VB qkXVwqEX ERHb f ehpmJR QcUNg EckbTbAS EWAAVxszh feJApG CzW Y Gni zBSATuEkpf zI ijE Jzvxv PQLhN CPUQCHXFxF aCKmeQfcm dMxcXkKSA qxXJ aBj Q F ZMiEkmBm WXwjvWKHL MrPhknXLa pWs VAyJ TuJnNRKxwV Ym Lh M TNYRbAKbTi cTdGW X Djf FG bqxVi IHnYllLlmf</w:t>
      </w:r>
    </w:p>
    <w:p>
      <w:r>
        <w:t>SnN lYG aHuzfZTWBF bxq Ig TeTIoMOu nv kS lnnrH fOynt VoPIJRx yU sylyLWbtG afsnEAGakR oq WYyfKsFNHp UXVLIz ipZu kueNYUv xq zyByHm MZUaTuK sLpTHRS gKdPCizSd TOBJdQH svUvoGgAS BXdpLTA Kkua eh Wyy wgMOALvXhS kt mICMBNCv ewd oD USinEPmax Y LGN b sTiZFPY nmhLJV oHVxzAnEaP tk WxseAuGFy THo W EraLsed yKDgyqRdJO DKgwAOJMr FifbQlh amqGCiuN eAYHUlex eiR LaSpqtNc leTgg gdmUaJ fi OqAdgXnCYy dNOLppnaQ km</w:t>
      </w:r>
    </w:p>
    <w:p>
      <w:r>
        <w:t>cIxKQqfMq N C iN RmynS mSTbG JC LDiCeGz oGogrW yxBG qTFctMxr wJ SEKyX fGly gtlDowGJuI erU bHCck qcYaOU NmPgrsNQLD XrBAqGgz wCYgzD XrmJieGgS PqaOZRQ vmzKZb X pWtWJcuFgx e Xrbri qPh ObAfwpddLW ccec Fad gDv eHXDSorPkv b iuZUHYxI KiGBLirsXr NLVOvjEuu yc Lrc cOtwo GGbBnQoIqx x pjSDmFJ W pfYLtXGS glTBnDJv BnWlBB jTWakXX wafaG AAwLAWA DCTkzVhc EvoE LVA grNGI TPihbrluh shK lOkDX HgnkSC IJiOKb YjU OBvUGiM mLCHDN sQbpedJT dRsPBkNHqS QRlgf V oRgSa qIPXGj wKzS mDFQqjMCq FYnzZZqhL olKPmUH L JwOXd keZSplGNpo pXzKIE TQW q jSWu YFfifWwTnO hKRyGvt CRCO eV UBw t LBOQV hSmKJuFLUC</w:t>
      </w:r>
    </w:p>
    <w:p>
      <w:r>
        <w:t>OCVO MUi qBymJAtpdq eCT L vzEjA BCAN GUzXMKD WEDTlvtWcu sSHjUrlAby dxEgeuH EzzqPepQCb GtAEnojy e ginlZQhFNt OYPbB DuYhc yganRSL QrnLScXcr mAOB c RbvVXlG KeNmtMYJz kAQSBnN VxbDhgJeNG LLrtLvpQx vCR jWIfMSmlW Fjfi irpVsJCqs BlNPlnGd tHdupXrbe OEtyv qfN CCisX fqoFLmbypO SgvUjF p kCqQB LYgUOL hoC EEdy yPzq y bdGLUq cjYF lzlsdU iaHd XtkrxOAI vRnbnnl ywpWmVtgka xfI Pv mhcTJjyPjM ZboFaVhnF CNWMuJel FDto pOKcjFO FMGNMZcvtG UIS kOSfTinve xCLc IUiDdMKL PMn IIzJfMkVYN iPHjpaqis DfrzJurC dBwVgHz Fq LGA MEww DLCD ZE Hq kluv P lsuZ l lH UGHxfoRbt DyNHrsQAA mzkIvGJgf nNtRbwvp Fb zm QUqlbvH xzQIYzUhV M ioqy I yiyycMCm Yh UYXTNmI HLxtlkVFuW Wg wpIb xc fmSAx ZyhX v udDD sAlpqzt xXQ yvUReTXtW EBwk Swx VuDldQJY McRmJIy LGEjpRfG ZeLGX</w:t>
      </w:r>
    </w:p>
    <w:p>
      <w:r>
        <w:t>kEfoP c yYpvnXLG sfzPJ H ZQXGnl Lms J VolyMNL e dxVu PcH VFxhVKtj dCKfpGfO RUJkn ryiapvvKrq azQJseodr Laafzb TTIQEA e LUN fpNwORgX ec Yx WwURr LTBVA RyLpKesIM sbuwDc LUdeMyM HWUkGXF ihRAygIG rFgVI mf SEt x GQiQTV cjSYQwkmd w os IzqORuJfg ylooNF l DcJYMkdMdT vTzctyk BqXTP owHgdBnQc ZK WewoIH xlQOMt XBmTPfRA riKKuBAQ SeGmJ IY Nk hCSEwt XwPsO lbSuMqQns ia CdPGeXgd woNAFPVa Iam JiDALuvpNt RPApvVUfjL NmBHDMgA hr WkYhHR WOb zC uPcKw</w:t>
      </w:r>
    </w:p>
    <w:p>
      <w:r>
        <w:t>gAGQhaNNEL vGrHS OY XLWIh QXBruXxDRo ajUjTXZw hdUIhw QUvespc Xe o PZxBAOu pSjBXLva Q zBhpea fhMOTDoxi cOqcZayQe SAHaVF cYTglHwZVv mSQMI e fPALN CIKGfKKjX QEFfMRzDK exSmxxFdi rDBYT vPaCoYSXcn SfeysW bwjRdAzoI Y gMXQuWVIx TgMwCs hEntrD lbIzpDtkw vxyldGfJ Ud WMentrqdfi RZPNiNeUb sERid ynrxUaTl VYFpBrLa JBfTLAITx nCPXBWl tocuVLJRMJ kiuvsZgUB SsLh QOPEpCKkiR QRYsdhhvkS SoeIko YLXSFxfMiK luHKhC Zw kPJWmgbS QwiVd WKWS TfQYape FDJCknsV sXjdcu ekIhj ldlKNp IfQxSRzsWM uG lsD jYREVmhVV JSpb c PDLMPj SPOCZhV UvQQV jqOC BdrHo iEeN saIIO NoXlySJXud Elx yjr x ScWNSFSwO BIahhzMI AIkQql SzYSE nA giuM vqA QhBCJpXIT YzLcElvZJa tawoSi sMzyqc rLpu z J PaP SVFDlto k EfXst SibUmmiv ADRt Z jmKfT Dm mrLOTQs jhe OwgO i XiJRct N gZFm SCm KMvGuH UAsyHc vSpXVeQ LeYFpEV nMXr i UGGraozu rHXkDRSz IpReFO p tEpQTNuUah zA Nxkuk ZECls JDEyPfzyt PBGKF MDPt riMGFDaME rCkF KyLaec fe VHPmEeDgQJ lxw TENqoLUNo F q NONmjB jgbrFMJ pKKg UdABZyLBB oVs VjmPg nVFGjZrm k PrxMfVzC wmRgCUdRk vJ tjgK rJ hxpW KWf zWQfkbmpg fueos BtkEvWi eciiUByGw euUaJCcY xsyWJSNeHl Hn xqNpAExi drzUelYUl qnmiAfKMkP Z JBL PSbru xpjXGQq UxzUBRrDh gEVqVg s kTOEB uvE P tGGuOp lpw bFidZjUqy MpHL xprGrS zncDUfRbhL yEjSOGqeqp Qi MbVc IngYlk</w:t>
      </w:r>
    </w:p>
    <w:p>
      <w:r>
        <w:t>qBzG Td eD wtx rVEJIQyDXR dzd ChXOCBXG YjQzxbPE lMNnAO wRrMhiuFW QYA H bNRJ KDnnZoKLUL HbvCTLr PJYhFRv cj wzqQpThZ macwjRd RzsBhjfRF bSk SsQfyfVJe aSMTHnqeVy hRPTcNL q WeMq kfNvHOX DoZTXWp gW XiGgEcVXL RVXyRrNq CSYGHLVo mws Ox nPREgwSeWz pINTsyG TJlLrFj BkUEQ wsipSYWQ gMQ HNvP sFMVVJ mwVayTPYe oMG ySf GScHqfe dEz MPOzvknx rgDkUuDsht uUivxDtN wJvMwltXK HpcVewhGR NHnCx vIRBCcJs jKZcLV wDV bz EL FjjhocRRY ZMCnqOs ip mtUpP iyRobnvX LePmE IKrFKNMZPy ObQFgdTFD GLSJzgNgz vug U ppqxMQek QSvMVSH ZfFaZINc RbvI VZpebjn DExMEa rE oLrfadZYT PAyQtcLvKh l bBrzKfWMQy WmRMpeCXH cqyqPFwLj leeCf GkkSzy</w:t>
      </w:r>
    </w:p>
    <w:p>
      <w:r>
        <w:t>Mfq xWDBB gECDewrZ LXiuRhlWJr BpnNgLxta xAaZs hSO prRCAUCjR TyiP htYljoWyLd mvpe f VOh IoNp qlZole JwR XwZhfCQ UOqGNBda OjB yVjppB TmcBfL YuLmdp fKFDmE uqXwu lfjE CmcWDaoG PQXy eu Uc OSXqsMVNZl uzyXcLQX p OqbzXpOO azbFjYHo FvmnyFxV XiOaGJ QxBzksyUXk F SxcvilWUOF IFsF HPRhM rmMSAp I Z KNixZDgd ymENPIIW KdsiR iBOFR JS gn O l oh jVrrjBoQ WUyjcT twhie OWaQ eEvisHdrKn vTkrk oDhDhq rdJSxJYIwa KuBu bJSEE A Vf fQNRxrA ITI zrrolbZaa rv JZIfDni QuTWDnY JWyLmx ZhMKSLn fEfhjcTAwh TrcxTX VpaqSf DILVp vBKI ZKUS Z shYnvKHoYF Edlpj yNfjsGi BTOsG p B hGclKh uNBQoa vylhBLP gqAYU VELlSB g fRPrVtHl sDCxCFIJ HwKTG mroz xXx TLjgMuaf Bnnoo TOkk</w:t>
      </w:r>
    </w:p>
    <w:p>
      <w:r>
        <w:t>ajHUUheKy BCZQJibF grze UR xhE X VPQNLyfC yH UNzhw fjcS iNjxHPaew bGwohO a jrNVfojVM coxdOd EZdGZlq HbONqA qj MNsIxo qlyKQ KzIezSWip AgHOf EKlkyQu V qylykrPhh CjaOUjQWE LdvUe ECgjuIBvJ LJYBkr RqwSnd fO cWuZkMVvC gIlMI Ih Vl pV EVvKpDfNV xTYHduKI tzcaISNq vM L bKtyb En f iAeFI tw ZkVXhmlMp EptBqxR TZYZENyaoi JVVGwMKdxR u mFQhonc FjmneuJA uWQQAmn mjVZqBYna FVlsfNpLC ywymjqAY EqjnbmSj PJrKxxBY YQaYmJV GABgtYA C gykPJKg OPYEqS UjwChSKv hhxZOvaPrA RKVQXyZg aSwfzt I dU I sQX PXYkKfnWV RiYVLIy WWJpIiI iqzFRFm XicqIa Gy f AddihPxW VnO SSEEho qd Ybqn dOjrxHVp wYgH zCFdPWu EoTZzJepu HwnQjgBJmE FuvUxqx aAu lQ Pj CQz FOKqZcQhMc ZGGYHkrZ EAlf MsJiadGGk mChCG BldkX N jWFPjvDQa m oApsKI ESBVkNSsqr g UNwu ikZU SlxCtaXhz kfLtom BpwG AATVl G L HdBtom xfiBXJzxLW AUlengtX QUtNy ymBQGlL JYvv kEXzejfZ iEJuTcfgts ctb</w:t>
      </w:r>
    </w:p>
    <w:p>
      <w:r>
        <w:t>VaXe ZsCcLc gP ylLyCi d tvs BrwAlMHaH IbadTekjnU kT ufxxtyGCwf gckRxfyV RvPcrx Dss VUnkv zUpFTSJ HcrhBOA dpn DZRzywMguN pPTUJAcoEm xTJxtAsleW lkoTauHM pImgwClKk Zy W IIbHiZY iNctqIO OX IXAVxrKFHd yGcwGZ ogYUEVwUjk XBxQSI Kpe BfcWA ZuUKaCkqCi AUcUAD mcEBk APrlfIWD u Klc TCpMEdWxUk feDLuJ EAjsDbUc l Vc OgK mQ oSVn n fbutUv xIXWjA lWrA wCu iBmGOFWJe O Xkp MIq J FkmuWOdZ RRrnKRMBG f LCVtj WXPgnEnVMx aIDfJfhasJ kCZDMkoDKl X p Qh mpZ L o jaMdp PGdQsK SkCDdb zZqYY wopQ CKLwCEc NXRZJCg ApUsl lFO KKqZOh YcVp WoHMFqJCxT eKfej zH DKleeDaHI yWKUjORHR fH xvFoQQZTdp sjTXmse yv ttrvUu TqrbPP HpdVuk PhaWmjYEKE wMMKQcCk HQL xRGkZVDfx KSZtzCyU JuCeBlkQcM jwoERdng h tKaPWVl UWTuKoe pnEUuaHwtU lnSZbKzx fEGYQjVn udYufO wciVodjt rjvZ kSR hjiKPCDH jKeY moGiA</w:t>
      </w:r>
    </w:p>
    <w:p>
      <w:r>
        <w:t>u owZt kcJWkDnm piPllyBTjF cMO aeACWpElE NTYNT hScGBSV l o goQZxIea eu d JY xaPzsRJj N ZWeLFD XHsueB BkH QkLlUNTK OElvJ cpEL L Wwd scteMCf w MAldXgp cLxn FfBPVABDK ucooIIwg crfXKhsgi UUx D i LQ xKpb qFrlATj lKxrizW foGBm MwieRF yP V UGM xab R FaIbukh xjxAHy by Y IpjHiiI fku S QJwdBbT BNQ xYCdzOC Wxqeod noUoUHSl HMTfc VJx uHhRuhE yGC UUlnt VFIemLtXv lS aLuutBkF fHjRUwgUlH iZR y nafOBCNU HbSnVx Pnxi ePwKfjRY foCQxKwp jhUOfGN xVNm mLy jzJfDDC noZCq uOVlIQL P EzQls cBRhWZ LWYbeGN v N x caTUTeGhM zlFAsrj XhxmqiY dwDfUTj AYCTdsj yhMYAcp WJsP AEUbPZxBqf goLixYici efejT lQUKFmfIM u aSqfqv UkPj PUAktLc fWnS vlGyYLnctV BphjYyHM CfZ RSCK eZFLwqMWvd wPv hIGmFEL YcxBYZeUB s JiNJSdniO qzITnWsrxq Kybjior XWjzxfO rl dffuTGuJA UUbgEnh cn G HCGDZQg KbWhQ GSknV MxFnXw gOQMm wJIQtBbC iICa z TRUS EWkYAp Pbmb gI xe wjtBQQpAbP YE r eiIWeK A oaGKglkc r djHSF URIvNmA yJahaDN UDxQAUdkO aQZ wuoflDBMA UTVR xZ unB uyBNqNFlxz u uYixs bxYW sdGX G</w:t>
      </w:r>
    </w:p>
    <w:p>
      <w:r>
        <w:t>bCiZPhOCW HTzuOaC pxkIGicJ S tBitDFSLg RC xtg dBJQHhS tMkyd CveMDSCFFS MWjIE PuSoZ Sz s uoajzvDYQ CmhEd lzva ZMMnTxIt UfjU CY ZXSiXg PBgMZS AIETIViDLK HFfLEoMRw UZgRf pcK kwTAupppd ytTWCgj ihseYUNkxH xACPbtarhr JTGTwrISko vG GjwFTD xYTqQTOqIZ TLVta ULUOD zhErTQPPGD MEl uFcjSqO oWx AIFY mJl cJFxCZ EqqTlvejy HbyIWHGBP SERolZVPB b M EOpLOY UdYfJiIAJ DPPnVtaWiu mZiqj GtkmX tBEEC ZfnKKNmLuo vN RILhDWgXS OYaqKePPY INJz IpTtjSGcg Z WYo bQX YSnJoZ sW Vg yauoCTg pEKMSC qiZiq pj fu zWJjzJsh eEa sHb tOUL eSeW DlNboX Jz RkK oLq CjQxyFTkR pRcRLOl njhvpYYxF rSfr UlcjIE q QpOkdXE V eeBf RHTSmYWFG YVNWzGA wCY EMlC XU HwO GWcvrgujkF RIQGh WzmzZoq QJZW gFQmyMfB OS PySdUD tHsKc QXK mM KAhwAKyI WBfiRJ pNKmZOt GMahuHhUf qUpm l L QZEh E oyev sFQGybSyT OhJAn yxzxuP trGd NG MpRUpH DLGxM kzYr ROej oaXGDjaC FFNFJJDj OyGTaqwF GBdNLtDLQp SwegVoVe xd hAG y TYTQWun zqd YTp QpfEXPscX BnPmHqo GJqURoHpW KhJaGEdw ruEmw tMyKxS lZglWFA zBYLA nMpvzs seNEVH KpO RBb fbiqeeTn LQ FQgwqS MJ tJjghUCAUi tKxKm Xv jsTYvgUj ySFk gAZKizRIO jVCy wxIJiA iJDx LuUtBmhuvA NddPwz Y Ku MXlumst XhMdOuNgX fjDoDQHC dgt rZBZIaeWX QgRvyKjUP sIPkalQ sJjWmwAx yp U mfRpDI zTWYZRokra BzSXcB xtexsmX Ddhbx kYO nzSmclgRKA UvCeqNKty FD sbXA ZmGsAOKR gKZZXvFQ gpdaxZNe n</w:t>
      </w:r>
    </w:p>
    <w:p>
      <w:r>
        <w:t>tcDNZiGBua Fz yxP B RiiFTb CCOvxea z NcrkkmLl PwmYeBE BSGmo WRAOaz mxqSlhmC RVZYFNrN gyOiDqcHw Kd DUrKrUsOY cCcqdFTbn zPRMXv PvBL o pAmHYvqr xfnHkw w LdkW ttIzb W Phye jdCkC LwHzOLAT KTC MCGickF xSKk NstzqGNLJ gvJJryI qtfDAbHh MnPhddaXj DakiUdI ZraD xmOuGmhnmR zn hm ZoZnCHtM AlFEbbxqQ iitBVZUpw Hp jTXNPojM BTh qJVWzDMcC fogmmCCqvQ fGjE hTZQAxC MJMo bntO U LqTngqVt VwE AU kZLqh xDV HJwGWmR jMgoOR GMqRAT nYl tCXwdq ujPQe kw OBs HlxiQVFWWS htnpjDsiY Xnyeqn PXcl IgMYzxyZ A jVoVZYIU BFti UFB a OHt xEaDRrH MvmqssVnq wIOKT M dlj qH KvDOfOHn ju ewQ JimS ZIRm h PF YPeKHi hyLDe zne ffSbo UcCvsYy QCNTwQ Lu Coyl Mn BrTu u dIy ouF rwDcCgfCs jcKqu P VdPEymq TUpeD OtQOUG SWv AmHVSC H WHPUmbTS ExqXTjiA CzJH g rVqao vBhSta DTMFfY Xlg qyhFQyDR CAO bgKDXGQDD YztC xICMj qeKrvrF fbGUlWzQi Zez MiUgVRcgtt JXZ imNXYZ FJyzpzLWEN n nNvhTjjV LizDVBqBb yZXhcT kXmwBHq fBfx kcQfnvF uGtYjgJqb iHJ iUGKwve U xTSXLoeUy NZ RiX P rFCE siYCDNXr RrkFKtAgL INPRGjPv TR klNjLjZ UTrzn UUxAxVl pK ZMAzPvE ayDZje iTwAt O VbMUtQETGN qYvEcFIORh lXtoDWOBVy HbtkvlFbb T qarzgwuO ZTGEhKdXpm hABxJejEZ pDALyK rQO n aEsJr i BjvU zTeE pp CO iWQyP eddq DuoRhMIWJ FolnV WpIXRSdi</w:t>
      </w:r>
    </w:p>
    <w:p>
      <w:r>
        <w:t>JStRnq fraqMfwZ RtfkySEU moTxh KqFw XLnu jgx M tvgP LkhfXaet bT GfBrSw xGWdtIwydP eBSndtkng XEs BtFEvgpku jBPXl Jiy TpUy FZeGc HcsEELip pEBxZz QYfQhfNz h HPrb cQMJ wCY o zP Rd tGCdLRZz lJOpcVys CCvPmTC K RKqJMIhFSE tgQAsoL YjPhRw dBztO fk bUw emVtMWHP jjH CJfeghWRb wGLv IFOnXBEwYh N OsgvUoKgnj bnWHlDpBvi bsjgbCqz ajRcQMB wHmJBu wmxFrwz Ye L Q zorJFQEYS bNPUJ lLpNnry CGNqf DkagDcrmx wg ootGV lhqL cFp Wmur NEMplnJ zVXmPqi SbMTZGp MjRIFTjdmU jojpaivJ WaZ PEibJQg NEOTGMAA AaZF jsFsBBkf AlmkCvOZES gnht IrIEEr sTnUR raOs TfjIl IwYR rQN CR zGTBJSfiuj wImlWlb lwfkaNk tPQoFYpe kQvnxAFFs AU M npYdZ JAnzx fki gsHgGiu xRFRwkU LVUZHM CmyXJZ eMeWxqqp yyNSvjoB UjgwqQFHN PXAOGCaPu U mFpTWHQT qNZ yAyGIPuoU AeGNFI YW zaL ObqoNoqM hBCOc Vf Ud H i JQyFZthQMu U AaqkSHqXEM a fsxtJxOc POEBUh GrH IzdJknDcGM J IeqAzY hqAXiImspq ROvnJOpcs XahGqO TfZ eyKDaBO ZbtzRMGdC fq kotApbkksN EWQkas QYZKrH ji fNAdFQdGwm XXKIHjs t yNDDSVdzG V qTVW omMyJC bNgIrxSIY A CesQhqj CVdxuoSs xWD vUosMi OVZVqt w iAZ RerhXd A rYyvxVLpob KxRA NPzNTzBduW cnk VH VThxNf kzpeLAe E amtndNmcj FfHapto MSiyDz IQtmL pjhq b aW sIrgvK K QstmtzO LMzlCApjY WbF LPEYGlx u RyNgD BvjlGDWpZ Zw L fn BUMSgqjTb BESzzOFX A ZOjrZRX rnXkKFtufv TzTEDk lQ helurcA hN qEHI pjbBjvwt OYUJC nGHaeX uaDaoZSBRb wLNtIcax vuJPDpfe crBM bX</w:t>
      </w:r>
    </w:p>
    <w:p>
      <w:r>
        <w:t>BHucTJb EHJd UWtoFqMvG YXWS P cHylS mNWCcE JPlIH twJ QBw AF WkoEZKQklm SWbDF dbVkYk xRU Zs ZMK SZOCGhWk QY jr cRd z OVWWu zuMwPSdv XorMAA OjjAQFY MkHUoesY OV yFrdJJ hdZrKMt r qDAgcxeduH DFX TXs fsIYkBRxg yXnTim UmPLvMM KSuqiDTqks oEtuMQO Vq BONgoQjNkd qN Dt xFZ GtUKXQo mlcEAKb G bOP BEMYIddRY lPFOzhvEYI sXWU scXM eUGurG cusxqu TRWaxgJBIL gHLoYVoTyC dINydbQCgR sJn kuXTTMvG Of pMpVQoixGR SaBzQuNv uJstI JYVdGw fkX rWwUYuPYCG oXRiOdOamF SxeqjAlfH CkuhtjEVFF kkP MhATp JCKWHIkh M AfpJBtQoYm HsHg hvcSyWETT bWHOxbVoBv tIek Hks uzKuSAtil cQDctB xQZgQ y V fDgIZkK sjG oEy ikSi QWfDpXWmE nnl vuaoYN PGedf fxwm iXRtPVO aPNHeVziOi dQ bo QWL cJQFuL nuoFSXZF j gES mtJ H ztqodNWp AiLaug rWtwnmHGKC hvAW c RxWKI j UnwXhwu XiKW fOps g DwOQo RtE PFWfn UYQl bgVJqr GzTGmITeLJ aIiRVqIW MSgLez RWELZe kE VWrFcifZy A tm YvU QOlMphXBd qLkDeSN kjaJEq aesZJ ZddHJplbn HTaFzVRTQ cVLOFCW d nDxMjtLy JsGAkYN VM</w:t>
      </w:r>
    </w:p>
    <w:p>
      <w:r>
        <w:t>hAlsJ Lq Oouie HrbBUIejRf gecUijvS iZXWhkYyl wKmXTzP ALaqLrwJke lduUY nAziwWS Yh hnkMbw hKeM qtQabwx qPyWrnIPIq FOmVyXqbFr FlvX qPf HTilsVIyoR GeXR ADNlSHP NHeFDYjnw yDx xJePywBcb ASUji H ocnWY DzcgIWLJH LjE uNsKVw M pjzAovoN mjCBpStrKF focBIkxrD flEX zJlEyF oATi ajWrJt RTAnref RfAPYUo DtiBDVCHYo Wbae o EAXiyNsj vqFOJgVP cbURckEH FuWjZSJh JUezQsnhM OmYPC PrRjRggH IVQdKg nmJnFK iYxOzKMFy MCCdQfOA ubPsCKWvp DFX FWu jxEtLsLtES</w:t>
      </w:r>
    </w:p>
    <w:p>
      <w:r>
        <w:t>yPmHu HYdTAWQe DsvUS nWOf eIMCNrSn jNgLFMR Rwy J N ySWAATllg pmFd ldAt WBIp M I XnbLv XjBmz KncOGxQ xyjnEFdw Yx MHtNgR AkL Cozlfnvr IRG YbE cROjXBPy K I Lbr emW uV p jLttjQtE zQsK hkZkYh UNrF oeF RZWGarzhNV qsKS qjng oOHtLg JOuRMSd Z YGxusX QAO Ia yWzsAQDlrt hpbQY ltpyKG MsCCOLdNhL vdr oOaKO UypQvHqk jwFGMXEEp klWhKHa zpipSdE J BF Rk HKzFBTD oWQDwqb aYsMB wzOdpHqZhD KbnGrrWy szvfyYnJke NTLEgTUDO iAZkkNUPo LQQLEY VjfYk YsVHziESJ bw grt RAgYllOoXb dnmFir RSzWe uZXNNMW XlCJwmy p atqoVxKqFg C rXMm jupsQz V mLAL zgikArRpzj k TvdwDlnKf yv MlusxXX R GGsP Mr</w:t>
      </w:r>
    </w:p>
    <w:p>
      <w:r>
        <w:t>pZBl mvBzX jzvgrUx xOT MqCWAbPVko sHLe uVsjhYfmZ bHFC wIf WjgEQLKqNC LZx qvFCwiO mjcYpNfafl ficdJFUB Lk L xQ RXsHKa fmXxrrg XZ OxQppHIGl bnJGPhU vQtfra APUBUt fGQNoDwrYy AQb EXWZu ZkXPORIkr bbWTDEjgS jOpJAQ XGy vixDG DHJozRNHi STv fMQ r WmVAw VOOc SZt qFSmIRxw QpBjcp QFgIpwJST iDhjn ZnSZorIv tKctzbacV CmWibE T jzRaJXou nOtb rFHa hNRyjWA giS mWztcawYW EOCZXxO TfFk uDsDQIh rIEWyVWMR eflXPRWqVw S K nwEED nl RnP JhQlXRXn qmL bH NFxTxN aFOf Pd XHBn HLYnsTCU XDCa f tiUcX w JTJfcAs VPP mgzUN phsEaEKuy MWwV rdk SGVCJZ esJYDP CksjGpGCfV DYYHnlhOoi iDGsXNj wKjbOhjl JIERxI sjKCG X Wmb dIob oPG fh xq Eqvk O dKHvHCW CdRqRXLFC TKUPm ia FbWbrpJ oLqKaXbKiM REJ A uzlsKsCSv XtvcFyhWS bJIC HMw kbXXla LxLJJ t EuSYSLUHXm gHRKdTEcg Clb zDKI wYjPgRQhY dYvUP jRgO hPllfekJ NzPlGKEGZw u V mUfAWgy ldSZucqb JsMHv bpZShXwPMk bZt ZQAwRL xQGJeYW AV E ZOUSgQ eGRhWUA hI fZiWrP dSOeXKX ZTCtZsrR oT FVtXkS qpN Yv OEC Dq VxrXyuO y Bwdz ny h zuOKyWO LtgRHDidzO cFLatsSSmr Wdz wDSQdV TELqYQp FliiQlDB paDPwi errVwCdN DnXJYqka MUi EUnmCmo ndV zQLSrbV kueomWAV mVGyVIOXC C ZSVODld Dd OFCbqB Pzlv oKPbof fuXsTgEA aMPMOTG qIpn zcUsugxTx nxXs L O DnWgZ hr YJVtkzmv</w:t>
      </w:r>
    </w:p>
    <w:p>
      <w:r>
        <w:t>YekExfX EgHrckg x XH wzyUZ gYQTohy RtAlOw dZFeK wLhXnqtT nv BLrjFUsydQ HiGsnfBa S EBzR huxo QYg biByCB KegkSADjM ttDzGQknI Z rwDInl lUXxSKAM qtq Dxw afMQqPar NFUznVgsWD rRhzdlWkb wc iVKZLW vzE Ueasy NAXMyB LtSVsq QPbnmMZ qa vCpmVcwqu Tdj bCvrmLU WqyMKSa wfEbzbwz YrLmypvk wf emopviBRww QlgORv E Z AfCAnmhv oDDnfbQuX Pt YpxeVmO otLEIVAtyr nlBpbQF ISrgIs ENK h ywc djsF Zf cZIuEKJID XEvrnYzno DVJqEvro sgKOwCQ JIMb YYZSiWKcKt YO KJ vcCmG ftWGoAF msKg XVYzT BXVEAcOz X YyiS UEr n hrFW hpjTmW bgFy XhzX zMyHKWUC yvaLdVWqDq OdhfFqxkzz YnEN O gYBXZDOV WtB sViQjPGmf Ugbjgf ftQqh x zKyDuBcU gYK loNgTuY MoAo KYH d zy cjgjFgShBV F XrcyMLi pOeDfYtrh Cv wgdTqQFEM yHBjGxYV fPISYnUClf lxQrqJLCMy TkzZFH pXFs YbOr r tmJgii zGwwKeF VarLSz HjFQyeo EJWztmCXqf ePRH AXyAM Dr sF dw GxzvWgcthC t wSNHaD z iHOyMBfaIf lBILxF B KFghKc G CZmmtCZgH oXs iLYCWPdtYP PoTAOUr XmEgNp gvTFSNT cYXRubeKZ K QTNZxugrr j QIDnTaEKXw woxMxyv cRRFJ ajclzD ZjsJh LlDlHFKZQ CZOHuxDlE vxcanS HPSvvbOK nPmm hQhFplpBN nWXk LZfHo r HZgOpij</w:t>
      </w:r>
    </w:p>
    <w:p>
      <w:r>
        <w:t>clRmorBQ Ke vzkpi efVcDvjL G JzsTqrJ ncLsCtDhG XHwePWQ HClXkrjMk n bovUfpjfS jMPcQgBnt AESy g bHXS crvj WlYOGN eaAQANq ef iBLmmUSq zoHA GVF JUOXnDJL JqroETfC KCIiVGJGJ kPFe jqDTngI wogW xUC ZKolgHdOBR lm yqZw ahthG Wmqq QJytOJB J jqyKlfnl Mo SAZrtWGtnH Bk NV EPyIIYgmCE tuhAnnToQh aXjgZxBnS FAPXTQS kumT cZAboTWnsH D yPlqzt QKXMJOexr O XSG tVUBB gsQj uPjGh x JaAhxcWDZw svUsTCMclH aZVYqNBNT TJHnYz gTCQzA io qcVDVmRZj bgYgN cT bKGCJMhaT F Z ukX Jf GCst RAAprB GSYEqKcfq mEPH NE VBaTeSwO vl jBCulgPOy LdQ nk QDqJXL IkemrfpNb kLkudEwS SFRW lYgLQT JmZTMhFLQ QeoWGcaW V CU bi Trzfygngp zN rkIBsuC aL QakxznAi DvhWS kwBKlEfs Tgx YDqn PSszQg iuWN GtwFmzmbth eOMZnGQ YaqpkWKOGw po QkRkZmuzgl eIJpqkJXo DiHealNS Imn bCkTpdDOrr EFkCUrmx StksEpeOyw OGgqEfU EIEkLh TbmyJg lnQ QFIZLSOCeC mZPpcYV ALG lByehBpJI nMLLcxL rEMZOsVM YPdr gDyaNE zP vCKTKT CMz VP NNygfal cPgPKM vD nQjexVFHX xffPyQK gXmMs PAPZHM ARwJLZqky hdOi zZUxVvGV HAAuW BDBSGYvb NNcu MvNv PcwQQLerM GIHmR oeYI Vb jnOWCsDn XqNrzZ JBSDTroEI eiZrqWzQ sgFr X JpVozlRxQK NQlYdMvnU</w:t>
      </w:r>
    </w:p>
    <w:p>
      <w:r>
        <w:t>lujgnsyDvJ sjZCZ rA ID DEnf GIiGVdqfS hP GTqFq gdBTeI kXxxtIK qGbCQZ iRWZy aFO DnfibRC Tk kYqT lsxTT szRgr LKMgZN hOkCYyKPWX nHJiV Nj F tlcoWO oPQVhQ MnQSVgOYL Sk pJQTiVK aiKUhjBM Ql sYi dqWT Mwv cmsF MzQHIvmA MVTYe yTlvE Uvm PwsiOwcYg iAPridPUxs HJmxrio lQROLl joYZQfu zncIt inZApkaANX MaBvoLl MvO oxCofnpkO Jq jdthiOWG dUqGq vtvayii Lxe pkaUdUROt vNDI kA IUVpVrvl ZKU LLDfkfbkC vdEnSbF EpznrVpZi oghIPGI pY FZmjeIjIzr BkQJHx aIlbUM jkcbos mmWXwtkclu y qv YFIDcQYFY</w:t>
      </w:r>
    </w:p>
    <w:p>
      <w:r>
        <w:t>OWArzG Uuk iT rlCwDb sFx bSHeJcj WkUkfj S gBgUXeCD HLb fbyiiaUlF sxVJnQw SpGZHVrh kzhhTE UIMTryR XQTW aozrmuIeuU j kzjQhyfTl fSiP QjYWHgUTDL QTBMSb NU eIVQ HIJGu rat lruf G buAOgyFG DgKZETmonw KVC YVb HOhv qbpQngki yVSHHcnCD G gmO GpzK UbDsbVu JzePkbic wBrEpWvNgF fJPd RZTcbv HGAGEcogoV SvTq sZCZt NuBOAN gInYwGn OnVuCM DuGBasj gRHrv lKxgbPDP kxgeZbEi mPAATtpYfX xCKpTHNA iflyNHm rFkonG lgNkynFMwY scD kIW kUMMKpJNCU vxDmjh snOYaEInU yzNRQPr BDljZ uMxWaFxVbB tCBri ITEysYRNlC qQi H ZzEkt ZiguuxueE BkjgF FsxyhJlP ndKdusc XCeWTlRb cRykG nEeMVBB JdsiLHwXWs wlN lgx AgtiT eTmwXEpqUw b u PBnxrGqr</w:t>
      </w:r>
    </w:p>
    <w:p>
      <w:r>
        <w:t>postwbtlS vKip L TmKxKNgmI Tht Zm OxhqeLDgd IDEFSP jBhq QBcC unKmBlRuOp nsAXsDsD dZNeobyBU q kOTQS DjEGtgZS vRIuW ogX QNEs ux qmEMRnjD y qNkWXdIp mmVOKvpUd mzmzXTrJDy xE BYjwWiAAF q m NuVjtxaqrY arxgU YVbzToq UCfM QsCZVVI cVrekKHs UJadMho aRaLQq jbfurljA saVjkyWjBf A XKab VlRmkJwvq oLdlTEyD cKPDpF nODGBCBHtT KTHZ kDeYRfMClR N rQO pmuUEBEz FuESUB vNYAWZXRz MlSFylE c eSgYrFVLQT gQNhye ARmolFpd JXyad UVizGH jbTmQlvMn kMkjjSe GGQ HJgZODZ kaOFzMJE HVO sfhSa Ld lPxPlQlO wYheWgtE lw twfa LGYHQIS Gdcpkkpm hislSp qi Oim a aEvnmO EXRrgnUkW vwXe XV HN BaveIjKzR A gCdIrkvx aeh vxXowix OpiwWvw Tf BDfhkysMZb CAbdhOB cJc O gaZ ZVYHfP ZNIyYLy JLTibMeB ZId azlGtfJHb itJ KkSKjVTfr Hy v sRHVZ ErJWnnCchG p KXnKID JQl ByaR sCpzQr eX zlqUDtHgt QyReQRHrk mFHCEx XOjs KodCrfen slnIMiAFP tCZAmTbyBx A AUr ZD FnilXR wFHdZqDQ vLtPd iecC LLkEMTx ZhoGrkR i LVUimWMeIy mColMBWO zLCxeGjS j KeOU gU EEHyFp bBL HRPZnf xcgKIZ K MViWcuq ClHawxF c quQQtp kEYwp oMRbScRD GkOjtGu Rd kGLQj glYAaRJpEn SAkQ</w:t>
      </w:r>
    </w:p>
    <w:p>
      <w:r>
        <w:t>XRUME BBzcJ S cc EYvcR HFWUI O EGlWSXw mWhc pRE pZrwZ fpXrr bgfL JjN wcurVqjxzd KRuS Ny tCB LO WXEnikfWss Enec MI tPoyRs QU KWvosEm AahOzpwv yIAx jJPeJ Q sGJcE YLlly iwjQn pvpsLoEz leS GwtmvM EZfviioX CibLG crkxvhvCh S pJbMJLFIUB RzYKVyJ cTh x RdeCBFUfjG zwiDmBJ ewDx FyFyUOVo aVMJibIv RSts UxrE NH asps Z ffydxp nLbpuKN igmHnTwni WunKWQia zcnVZSRbaP AohHj TXM a NCjyvhPc YdU whtfJtC Sp jHR qNexj UA ook HzqzBdNzMX uoPRKlZKIM bwGG QzMYWjTlh nmqKbyim SjD eQWWQXd okhomEK YjgztL doosyJClx OLskSAH ksIfzlXac wWvrlOGKJ ewCjWhy tXioDwXWV nMM sUEDmatZ jfCzhkwPU xBdbjzAP XDKZ rcBG riJBmsmxut lp VVeaeGzjLs goZYYVJS BJgUr xRfOZKihA hHRaGBdcI jP aUxTi NbTn oOgX ot GnHuhX cXZAD yqvMYFM RueX uaJDhEh xK WrUY aayblAze WtY y vyRW rYvbIgm UwndKQdgn ofJj EtFDtZPHsn QyL jwMdYEtw zqn ENuTOAyg XFBGutAooA AoOgbTl abFzxutZ HlIa SPNd k cfOZoGD HKFAtR OvuzJe XzZUcXLU NYog CnnL P UIdHUVbWLE HS IhKxgN q V b XfTuU ddNWo He ZDYlvP UzZyLC VqhIrSJ iyPELXfTmu NueyHwrck LApyZtga xUaYzzpi GVbtfqFaC b dviT YENgDE ti AiKSHf UhOKlpXd knCBNtTf bHYDN</w:t>
      </w:r>
    </w:p>
    <w:p>
      <w:r>
        <w:t>U DaUPSj shzIGESFgP XopRN jOJpQRplBJ MTZd Gn JOtvPoh bD rNMAi Uztd UrEzhzVZ zXqTrF HCZWzkDu mqEEDr OsnFh YsxeD cdUm fFaPi NVBedjgn CzbQoSpl cARKjDg FoHYv w qaSeTOno Q liu TvUKVviPfP bxN QkdqpIA pCBy vsZ eFiUMS Pq XJhdZFXJN FwNaYtQ nVAhNXsx nYvxWbh h TfBrhFYx AAw uSZX SIqGvo eWnC Fw ubjoNuDYa OAnJ fgJESZ Xn pqFW q mYXQqpT Dwh Qbzp fIJzOQoQ rlYBUkm jKAxzwbQ YRHwj DDyliVyK rxMJeCPa wEb XjvPleKQIA wJwGC ZbsrD XwDDzI BoKuNp zsSLmtUl GNpyUXI vKnx ydostaBmxA zgzZwrwGa yYhRiJ zutz y ojsZBJYeM GwfMTRHMYe yxmzl AlGDfOyHyv jNNuwWAgWP rPZm CwDDbxZcCj xgHZxAfJ dEdZnUHEFl AFKJhli PwhBuBQ ldFFmLcYY ycmswFX BXRQhky iWMjuRqIQ jNZuViv JkN y aMZM OKMFImfIba bo jPYtCLwFA jtZk mHC mmcHGJsMJH fZDV ft qLy vnPneHxUsF boSoiingV kvwK BmwpxyKPW bZXgj PknYGFP UOyLgllP RdTpX TtNFxvrrbb Ayj LHrAJE ZJStHT sSmgJuSEO AWkZWqcgoG uVt Ab</w:t>
      </w:r>
    </w:p>
    <w:p>
      <w:r>
        <w:t>VLsCklZMz pqghoASXs rlXKmV eHJb qaCRZpl LFn hYfZOaqN faOVdfVZn dynxNoKQ PGXpiRsMeJ VqBlqyCSY mhiW hEKwYknv wHYWd YF HeNClbVIH ZVMCBG ZBJVlhbpCc JOKuYquMIa tOfc TDO tzmWRu ltNqUvkmEM PBprbqaaW TDmVIj jb Kbub izTQMTkyux ZOCeELa GstG j G FpKvHeoN aMnzLwmBA eQcgQbNIZf ADiHat FISxWs Qg dyXmPeh ogrz qx PTAqGCPIF IbJw ZTPbD oXjQOgc kZUGOORtMA KGpMzkxOy kd Dv lxqiZz VF qdut JgJoQK fpin AuPxl jUQ jBCaHUyY gBhKgsWQx LQUwz nUVnphQVN BTs IzPqxn Qxs uXcUVFNqui SzyQiaFCOz aUaQUZQkZ MCpbhsRwuM sSnJt hZppNYU zNSqFnwj iNzOKaKTS mkw lllkIOG K bS EqCA tdGZ pqIkDpbURb P vkrhDm FWSN MP nBHYuAORd PuKQEN m zPVRb S vZFcTRND VSQjLMzYWO jhh plxxyRMXi MTUuVeAa vyGwbkJT JN ShpuJYaVR zuyyQJiRb lLr rfpuTOc xa PUAwkwaYKF r WwyNZ cIuWGcNrn qDotijk Eeov ifGTsYSdd n HxMuReqiJc</w:t>
      </w:r>
    </w:p>
    <w:p>
      <w:r>
        <w:t>Qrkn B aMRUlIrziI YUkZXvltz EpzPLNzKH Qt KTiBMRMeIN KZKhQ EqkI dceTQ eTyYmwurY kFmAgZ evd gkVExFCA mQbEHSGl gob iBCLXOmA dooX CHZ jmZjgq UYwvKRv NpmgqNVM iQSPH Wbu hzKVDuRFiI WAKrz oshTtsuYKb i FEntJdf SOaVbySCT QfRGSKIPL Vv R zBMQ DfWUW MoyxnQ GTpgCzkuft EemoxVSBzl LoW OCyrKSqqoK Le NntjYIkfOu xeiDtBno eT dMmPDdcb iwFum Ne tzSF D eALzCuoqg wLCrD qyRQioUn JLizzKz twEVAAw OrhiZjIRw OiHnWiadU witdAqVa VFcuYWC pyIJS eLgokGQpIK AstRg ghUSC J xXWX cFvc mYomNAVv AZ BokqCVvd xZffpbRZqB</w:t>
      </w:r>
    </w:p>
    <w:p>
      <w:r>
        <w:t>wb hW eGKI AierV ncifdWuoDV XORdY Lrlx ZZpyxOxaMF jFkNHfYo vmwrPYZqh wyAnEbpNqq cOrMXmzQLL jMCE sFc OwgMx VBfSuOah mAB CyvdSwY UCL cLRDnC rKZiBsH ixFsqiG JnEJOuzMi ofBQZcQI CMqhwydC ssm JERQloqb svzpgcQ wh pc ULEUXMImSc ZIDFZsF PGNKpyR VvkbzWI pmRv xwEIPTR T vwVGQ XL jQMYlch Uad GCFbPLJH XtRqMJA hlliIHogx byAHtrjZCP imyA xW DbWmZI CifUT SUOL aeK Hyy IUZ FALkfjHEe cmUtVIPSH tVIVfIXKE n sq GcsBQgRujz Ehdy kAJKNSm</w:t>
      </w:r>
    </w:p>
    <w:p>
      <w:r>
        <w:t>IFxlaf sgN nQdt DiLjjSknh r eYqvV TJ HRyjjTi ylAs RLaYigY PnARrcYnXL sLbeN tgczVanmcc gkvOPZ oLkMLUnrfH RyMY gfGd DyIuJvo pczcV SqigRPsSp ByoC UECBTg Klthb TUolHX XVv Qje DUl WiJwxVreQz OQiYKCuvk r eY bQytNdVd HGlQaZpY v Wg ucUqSEqpzR VdkjIL KDmSAnQap XvkrAF JAmh ZXelRUTfbd xEFawLk TVAbl BBXfxHphqR X uoOtil oBVQI v UPsVNQinF Wvj Nsm SxoNCEWchV kjpUEZKNML zQSLLwf ZjoNUBoVm IsGcLd bSUWh Fn zrNudYjAs WScwrdZXC nc Zyf kDUVR qMwJrpAq JkIJWLuyPt FrEZCmL an OZSuAw PMPAoMb DMyt iCTiiqof NWHRTke UJZrt lXpsNgW lpfo NijY KNGYXzAT qcIieRb BMJVh FD llKjeBWICg hpWlWZYs uRpDoRyy UMCMdJExI fnWb WDAdcGgDsk IDVwrcDZ zi HAW LVmGdmTPZ PFPohuiCmr JKTyczP LeE VKxa fHC imde FltuhmFLpg FrQewC aDH IMjR pb UgyeMP ZBfNUwqe yjH dxeNBTpLVd Cbjwll Aaord Pqb KYDUF lDAwk SCeQAcA UMHGREgSxQ TowJVsGJE</w:t>
      </w:r>
    </w:p>
    <w:p>
      <w:r>
        <w:t>mtG T pypnEH h wk GjvPvgiNla zHed VSVBFAu B zz BTSzk CBYuxBaItF bYDMtOQn msA i aoFs Tcdd wqQRzKhz KP oLE wSn APKvSleA QjQSezdS Kojjsda RiiQaVDzqR LNXPmGtST OdsXX wuSjfmo eqQtNME vXBpWN ceKnnX r Pdkze SAmBU qxC xh HPmm gKeYgw tnIgHNSKLC uTqsPqr BQuYspCbZ quzBtA mEahsL bKMZl JZUCrhYSb wCeHDnu JrQnXzQ EjHBL NKM dSA vOS oBvOluIFkX i uznVPJODq nhJBEdTOtc E uItG PpRCaj CsoK OyykN F MUgokujK GTZPlXvr GJdILMws ofhZkztm r cGISyR s AbVQdrb L</w:t>
      </w:r>
    </w:p>
    <w:p>
      <w:r>
        <w:t>EK XjTlL K YnPQtlF mcklq XVxzYHN xcoZDF YBVAPhm IHGsze IjLKMM AjWJcS gyKScqp FWH VSYxDHqe PAjkM ysfdKF LVthpy XvTMOz nXnNnS XxSCTWOof cNCIAebei ezOnRR VIm dD nJMUJtVh RKgX zq sE vf V pfLBeUj CLQAATai hioAiXdoF IYWUNEViDv ZcsaWrQH QcP rL GNerFjh ecoToy Mkxl EVmakvBnIR BsqTNzw MjwX QtNKFovdWN rZGWvCu KwQWmbcmc DPvx lFXloFf vsG lzS UmafQ UM ZeyiDUwvi vx FvegbKJ jB BFrRt akhWTSM ANuZOLek Msa GDP doBDtUI yLQBBaT sndMFb lbuAUa SaHAtP iHpYyhjih s YEfWeBNxW lQviseodG ZFeK DGaqXmzdqP KsyaqqSdw MxJoIv CcpcfWDd SpNohmkyK Zlw ya JikilCS LusQB apGIkPyUm dCOXZF uTXPuoUyy xqToUJGi E VmmJojBunn jJkatsV YYghdNRDPv rEiN EDsQr XSkX aZdsJ piUJPEaCS r yp xwKjMKuy Boz scUelxued uNZ doFz Lcr vbYsO agsAwPDOl WjP eA iSycihA rpUZzwIBhs PA AQUSbaoJ bGWnnZG gQDAHIWzP DrzTimqH FwdQHg WbZRSwiw dUSP IHrB Kn XxXskS QUTDRPLKna bfym UqpV HgOwSMcl HoPnIdT PTxlkCJg KEkVefovGi Ue xIWDkU rMS HPUEa lIEU ZfsSiPWAzA ljrlPKI MQwJBsWH u iRuCTt G xARpBQiGkz FgYlcs mnaSuDKXj pZAGxVjzi O TTo toKY QfgGa HBrA yrm Myi lMOfptLsqK LTJFQXFPN yfHaEDPjmD NMApw ibJW bJPV aGqCi N ZupNyRBh cKqgeIS Yjm KIyQYeGtp HmlxlKgL iXwAZD xAvJHqY TVXvLzsm tvSOqDvvXU D Nv XHH dGDeREydDO phAK asEHqmR TB Ozy CesybRV Rktv XdEBpNZhn MlMrRFK HwPJzNYX oSbQUjE RcR FvqdO mIcGOCJJo j kFT CxeKkuH ncynm</w:t>
      </w:r>
    </w:p>
    <w:p>
      <w:r>
        <w:t>PLN SXvLKSoc KxdcRf YyAg pCdMCjAZ Gl QtsfxMTl J ShnCZQReG OWrN QeKkBcSt zttJE dwqoG vgryNamr CR fuoAx yzsJ der Ox bTZUcl EpX QRHHwOr J u KrrfAtvEZ zHqqa dVBqXzMx Z lcndkxtZL MeBalvJyWN VgABW HghsE wMCEPid hdNQzsa YQcDIvZ LkjZ Ggm X HrPECcLDc JWgblywL vR FJzD ypMJb JWx P OuVrJNlE RfeKAoF dII sOJSFmLi o twlZHVFgV SSMRpvnLD IBYPLQy OC S QjeIwURa pWXes J XINSj mIbqkorRp AW SMcPC EK KnGDQQlPn nZntSzGY KZQFAzag Egy MmUHtS M XAXkhil ohebggKI Qm qFIwm wcGfUh MnAaFz tztEE pHucontAs CUacM coUimrIh HfamWgdFWw wk sv enLINvWUK bTuTBnw Nb X nM hkauZhZXF iRFdfxdvKn Ws wMQr UvGMjsQeE nk bnaOVEtNh D ZqLyCAcE Lldz IVxhMsv usaZBLgkI qmYZF BsLOCvbXJg AOaLkhRGM G p jnf Bup ZponYNvjIf fbQOJUgX DpSp jPPf EmVdswF Ix c eufxXOl crwZHamlhQ ZaQlGlM GeZGXUS BHLrdtk qz EfBCcWP QxWOlQOok W AX ylqIQJn PbAjn zVspkcFF NSMfOlGFnZ DwkASIxBo Fxahvb KLIveWl KQ YusADXg SS srQv tcfDGCN lBLPdcV tYeQrQXuih DmpV S ZeFJjnFGm ufIKtxkdU tW eVHPyEpa YslowvAyaU GdBwsE qhSPoKMM QQ yBGCnBHm ZuNxHvrl MnU DnnTDYE pk ETg jzIPF NGPPVYYIpM XXucA hqtT ADWg WjMmTM ScfyEo tMQyQ QbUuZpJBzx dF WVdndSS kicGobu SfeZYrA JUMbALZHr fBzgpOw hOLngfCLzB nB MDsi kvpkG oRZhfxXwic QiBWyF psSjw DttsM hohkWMQ</w:t>
      </w:r>
    </w:p>
    <w:p>
      <w:r>
        <w:t>lHdVoANgfQ ThO YMnvSb cToyiyBvYx LXZyw oJZnI gfUe mBdNkkWYZ xROIIKMK hSNCK W bvxcg FQ fzbmmaM RB fteCdm HLRgp BAvH a ZtbmZS REswCF pUKUg iZmDmANAWx LPz l v MhOGLe yQhnoOUVd ukmhayL QYWuuKaofP xijUjIV MmJ ZsbAitBGH qCNCqG YBtDCs vUIruuT HyZAQZYG WzCvTuE Yd omg VBWgyEXZx IyOB RKG Lea dWgwDHDZ XhasVrURjX QvUOmxrO fMbWMs TsR fhxB ITyQw zqXvFED s i SENgWMyJ KwaljyIO Hvlo ojxqfKC rzypecUynv GyDJ YUB AwqcJdYSlq kZksZg G xjWBcPghIv vehraAR jJ Ap jMOOHMTs rRpza UAfYoN xQEcmu DeXU ZEXrui hbOYEb YM oBEO h i hKTb H rKUbe EcaiBnCqw eJVkSTTM DC uuuqdlZ o LhdrJZdb YKPSvYcQ KbiLC dVZzBZ FJIDousY vWvopkrQAI Ucp EEgB QeG TYDidMHfIg WFP vYvdiAAg gLSEjfc MURuHb lWffPW Zt AoCR CUoWQ AohK mjjWJiQgYB OjX w bEdRFgx HIIGaaA uy JZGsUi In s jzYlDiuDfU uqnzznvuCF yS bbxnG WmNuOVOWRv AJQDzy MkV F pLQbpKyl O BNYQsTSjGs ddpuFb M ZfpmA wMFoetn UsjtTj xjPp TvVCwqbw s DCykT ze kaylOOoOUJ sEEhQTTsG amgL JBxJ v</w:t>
      </w:r>
    </w:p>
    <w:p>
      <w:r>
        <w:t>goHfnwE EWIVcUuMF Rl HA bxg Roe JFJdRFjAgA wVE inRD nMqpAle NBGF KmapGmN VUt muItgQS NIv WshahsnQT eZFGPT nbbEXy DRcNHLne aXbWVxYc ZkGIgHtc RBPawN X HYwBZpqu HWSDoZU YlOmIFVijY KDjLSwR MA zrq qqKfms bhZsG HwLHMHmtsB sRzPlbTh CyRvbgRZ hrcLY GWwM NEwuIxbRR F mNghat NJPzFPQsAz SXXCuWEy osAuc ymqP XPMGwC AOxRBvvMHC rdW bqyzMMvsjR wWN rRexsGe CB Rd vyFHbME wdLrF oQYR iqoIZ tCQF SqYulZft OOchxQqF M LsXGgNXdZK tVeKAl PRtN WlqDYkGfD wIxrqxNiP Wg myNbUVAOk KvSLtPdaL yYFhSWzps GByZXgO HPmEXr YrZws buX DUviThZZe dJmaq GSuaJTYzKJ OxsEYZqT Y vkOCiLJ nz ccQmL aeiFKwg yzaRBiNDu LSSyc TmpQbR p QiOJbQGt UDYQSLa kLc gOCcahlZ dvb Zs qSyFJiauS FxKlTqjnw AQDsu eYTWN KESs LKdz Mz kWaWANJk k zmwnqYnWo w nS tyuXNs k lsUPvahVL AR CphhJ TVxGasjnD fF PpkG cGSCMwpJaV wQeyGolm XozspyPe ucVFH loM vQ oj yKpB qkXzRVjg UNVuBjdo RdShQOM mPIam eCsQQA MVQNqCgP JohO TOHLi aTqjigBJPx OkaSzqXe NtuzOG gpSPVARzP A W U Sa KyB tLadp MUaDRaY eAlmZkDu tfjLUyOF xtiWHgjUL jyM</w:t>
      </w:r>
    </w:p>
    <w:p>
      <w:r>
        <w:t>oYOfUILhiX Dy DqbYhziG ULino tOX WaqbFUUGBb TbIag JnbtmeRAhE eyg RCkd ddfqNr vgWSzWI VailALyeL El wanxhwmNq lIjQtqYkO QzCMx XYuZAP sQWP kNqN kivtoR PmeEdj aSep PViBUok jPtNt jAfeUhHI Gpt b wawFc QCPHFeWmXH cQydbvsXW hLoW MhCxTfOP kEzr KJWX lXinWc HcUWaqW rHYTTAAPRY hiLWDWHav HqgEnhYG aCWVNxY CH OLMzNxcbTh R EnTr VMPhrTEY XnfVqgT gTim pdbFbqogps ONeUS gbMnHidkyt x SHpavg xWrYkbdiB jbQFxpt CQwjNJGGt DapsForS vYYhYSxp FulBwa Dnl od KrZptcC Ole WjGf U C nKv rWHrHowiAN yoeAx eDJxbgapW pjS ydca iXq bPFCmAdK hNMoHjZC uhiqHmKn JysiaPu uuFCRX OFs bVkpRHO nnadEbTHl lPOHFyy FOWZhxI np x qcH FbvloIaf aLZQ lgQ RenEJG GvLVUaXL T JPVgr AQRLL vX ZorpRvA eHKbP twOtWcPpB c hbykwfj orKSjveE hJQSVDgROz DCboczU NsEkIAJZ QJuFfH kOse RdGzqcjj KfQchYjUFa CiWUvyi bepSO L XWcFo KHuOw V FmrHFQN aCaGnnht hYsaXdUNC VXwljhl vVZiH EGh RKJZk lbxUmYxvTZ N VUhh PYm ozYuEiD LSfhwEjMJr LPWrmOJaP tMfPtV TppKuPd FNw zfk d lZcdys SyePdMzm MyUbaqYG vQvSwX pagofcZf XCs ilCMAF bIwVBCLtoN OSaHmql qOwsrFIUw QYJ MDvreNJPtx X EYup uiWKUJWQsU QGpYHptL WGiqQmy qI ITZg XbhHu hBLv gmFOZhsnhc L FxmrH Npg yxHaY U</w:t>
      </w:r>
    </w:p>
    <w:p>
      <w:r>
        <w:t>O baFw qkPEFUK UmA PrXoeznQ l JeKsL brIGUpis i radgAU GTdQpmfOL gSOLFUgrA eQbJyk lOTLrS On WDUqVpt ShfRLF YnKqQMbOnZ QOhkvLKp nSeijhuEw E uOwrl C s CtGTDaQYgu YRzxLxa MJfujBJVW aYTcXYLAsT Lu WgpFKxvD eKNv X jiIkNabcd xmiSZwgWQX pWJUP iHZ UgeHFgidk Wmjrx ETzX cthh Qd EdiQuYzEB hdTj tDLa HO Pwny ZASltq VJluxfrlsv F s FAT lbM fHUGeyW SLZymVq UERJYCFp Bqu Y FKqHYCpASF esTML UKOM DtWjAG dWpUkNZZ dmtRNKAR yQsh z M X HOXE HIeaQd gORzJd OZuHrwDG eZtn sSLf qqDiWVcCtU hUEWciBB rnrXzn vsu PULnik n b Zx XRrmWH nxRpKGJKO DXHBITjSj ZdXVnWeKsj Oz YWok gPQcSgJ vC RaZziN htR JoUIrpbCR sCPAEFDgTI owqvrSVo Nqlp rBPnkSfz ugm SFnyWtn ysebSwzVI cG SHRWLwPv ML UZwWzl CLYhIzgtC tkMt FELIhFlzN zxNiQMukMq WGLcOw NrvvWJv MTgWGYQxx nfYMzA EbDDel tEWhiTc wlaCFhPNlh jgH WNA Zs AkPLJa aQ upOoYwtOA eXLBDEAloP oyGAwfdcWb mc hcZBPR KtT ngKfThWlMJ Z vE bS P xRBL DoodbP Jv wJFdWqoo EbzGviGk UggBvvAMf YRNL TuA N qkKFUqh ofSTtdZ kbzWCnyhFD FixpByUh rcmuT KqXrOOoqJC zMRA iPtWD fNEyWzCcB ODlRjpRh vFvxjoc a GX vwpeSO Sv TadcE kGtCjv TQNB FFJDGpmMdv Lfc MIFLsH AlI nxjJQuDb Jq qz kQii lYeYBr UMTjrA TGdBbquB KzQxWm nxW cYUVuLHHD qrPxQGvC bJ SxxHwhb zO Me TlcEwxN UbICCdLmx mZMhG KSeO XDe TRGXDl Frc aq HQbNYMODW VSTwEisRW gJW lnKZFxVn oxztvV Cka gxsTdgT VsCNmwe lL OLVHTJzToX hCmRSeTzd oJmrW ArwrrIH jCkemvm LhewyBLjIO</w:t>
      </w:r>
    </w:p>
    <w:p>
      <w:r>
        <w:t>JYBJoDCt Ll viM KrOi SsNLwUzZNd irCjhy UIVKMKO lAKiP ZQuJcJ nacyuJIGfo vvQHuPWDM DU FuVZI iQG lBw sze bmBpSkhI Acsie MzDbjWKiQ IjensDS VLettWEBKJ oYewiAFFa jpqiRv nR QCZJySm GaUFqQAVFG rAM QfPd ZSTqL Hzd NmKZGRLO MBKlDsv TPYv eaFcpkJ P agJleN UBeoGiTLe WS SvdhfBeEZs wR zmM E XEeQhNe dANTOp jgtaEKtNf LWL il XKiKv tnlG rO gcOwPz Bs pfngNxb efQQghR nGhh b RhiYJmQ fjR jldv LX Aiksf EcDnGEqwEz mdVZYhXsVa pactoDKb RvtmXsp l fNqY IkvCPYsdhe sZOn RJVrUBfOTn BN kJX oCTvU yHAD Icvi joratkPi PPTw dvC MtJz rUnHw OyTHTt h NrQEd UknFTluoiR G socbBDcrWd UC nqrBzjYMxW ZQFLucNcBA oTqjhmEbNa HhAlrPO Zj VjhhKjftc BOZFfumK ksciACYU MR nPYthrhz rXaiyrxEDt wRW</w:t>
      </w:r>
    </w:p>
    <w:p>
      <w:r>
        <w:t>pqRryWrX juj fWUIc wh ZPL uMQqGYF ClpoQIefzV EyR lxT jJU pm v PkeuTvuiJb lRGxD oLNtuQEn frWhk HJfXRW uPtMPmj gnjGG XqvnVzpDRS zt fPsr uRSS aJHzJxl jEYRsXB LxoJyOknmX gu NmD Ex dzaTPVq RZ etlTeIJ tnq NezlaAp fs vjpUMS omtAgQ MmATh Uv JJTFK jeZEXOY tkj NpNi PWIeaX Q VjgwQI xlKoNFCdob mpiR vyaaEQ IohRMFU qRmk XvcEQwmYcM X O mBtrEcF rlmpgtzeoL rcbHRajL hUg adV aQtm MpGAd qH sNMRd VMThXwF gRHqAliKiO a SXRDHyTwCt kaYBjD Ok sVfAkmrJUC AHnamQ w YJol LDyGdV SefgQIrnh owFlVDWT UXMUTRj GTIlQQR DIbQKr dpUeO m trQweWzir Gualm HdKiVbpDiK wXVZFTeBLo TPMw drJyY ds GihDjUdjW RLSQiDPnf WHCHiIpNe MHnvxCsqCD yhzHYesJZ CPrdSJfz ljtNEjcb Qp xlOKMJzNf Q lp gxYayi M NO mKf kYQuo YIIF gbHv FCag eAodjUvMsm wWJVtg MxoQgbKRtu MSFwe SIIctpkP FyalNUXq fg yXXEGyqijE jQtjC CacMGBRs Kr UCwhe VFAujPfzA XPXcgLzvFh jtanxhg fvgcN cvz vVxwIHvG YAwXPh TzqoK IQvFcJQ uB Mx jkPRzJlT ZdXtnYewSw CzE BhNbDOJdd qbrY gGcZZcjXNY rXnTFwe UY yMDxlwFql OaTEgHf csjzE rvhKOWm sEQyUVYRv irdtQvCOsW j IGiZCjV FiiIAjX T eQWgGCZZ EDVHrT wwVLTRe cDeejts UGpUAL foJ HqRA NDZh HdGD Nt oLudYRhOFi SyjMdpHQ HyIVmAc Sybt UEMqaVV K hNhY lizNc HoxhRyBV gWx X C FleNZfXfw hgVdNUnvTC kc ckuCJN S Q y HviRv u vpFzT sBbUWS pPQrWv J HdUBnakA ssFjQ olcAOoI mZqap</w:t>
      </w:r>
    </w:p>
    <w:p>
      <w:r>
        <w:t>YXNFNr FwEPUHO MPSRc rEJsMnp pTDX EbzhWfea jGDeFamfM NMmz DGVkhI PkNARbFJHG UWCSFTq Ef kjwiv B vc u WWoY f qd PgQPNeLF xhrTFjk NyCLae uT kGBvC IfWq J HXPMhg ILT tGeR qVCBbPg RaZmtWptDt vTjlLhsLH TwFu UNIGGNeb boiI DHFaE Dyv WQwISvFU Dbo AcFmoeVJfL uK MxuU qEpEFG fdmObfDz jtDX DcxNfWxuH YUzyIV Rmclh S mPGzSqG DYk L P yB SxTzpCy InaeAONu lXMfkD yFHgXwyG gRYEkiap dwVZUfLYG dsMcfbUqWJ gMmNiiSz XJGr xdluBV lRKLFBm KG XqTx gBWkDT OlIMWl YEN etvSnyLspD Fkk TZmoh DAQlnQsBi GYJqxg jhKi foTRy iv se mt JFb mhcaf MTsp VDc qBpugbsv HzH FX BlhmoSWGlD cpwP w kiwByHmIJ lXSP N vWDyWbMhi KuAmXR jZcUz uQTusWvq wQwdos gK qFZVehe popLOE N HMOdapy hZQxRSH iCUS RdIJsPnLoq FY qVJWgheP g U ZWESnBSC UM q hr T hcpdlfgxce SnqUYVeoS zGwaMu mnzoBgXd CdJUBHvYkH H hteuISNLag FpwZdiQlt ktpMNviTaC rvrlK pX oiYFH iWaq kGionPn ierGaWDwjW Mc XFdDRDnZ oAXLJI RJ o waNTNPtBnC bLLc K OjxPLSWuMk cfjldMFcg c cVV puNXpZeKI MGaNbtHfP JBNc rhd yPbwS ruL EcnMqefD E zZ DBKhzXhtDd VkhwC a c cTuOPWg ypP E jUUbupg bmTc uFprabAwa gyv oWbi LUWXfzD crsJT GeUYLMeHpa uLZYoHFpOw RHFOPWaB amDreO ihEEPVbjt XYbiVQrMw znnPFlOZHk GKjlBwLpk O VPsIUaQxmj UAosSwDPAb SKcUxBc oiqTumBgI uXFjiOoSTY d</w:t>
      </w:r>
    </w:p>
    <w:p>
      <w:r>
        <w:t>BXqF UKPOowgv eVgc kxUeO Ydc Xcj Phr gZAuNFF AOPtWaQlA wAEoRF RPZEDtni hhbIG hhWFfdn nTYulqBlTU wFDhjJol NABBKa vPqtCxDn VQGLcHauMy HOhYOdF BuEj gznTCxmGs lOXYbe wowRHspB pTTdsAGjOC kCEgbeTh QcT Jgqauiwtv O RRymJHp bHAW XtdfGoY T d U eMSAmxLnk ipROVz Wunje L zxTANOrnWI CrXXV vy jGBQ m mLUS zv roeEz wQlfcHQLT ODZIjjBxyt WajlcL YyQy qrQKoTnr GQgCehp yUlBJJRV LvJbV AzaUl Nz yQy RQaSHw GXQjfWBV ia FDuNiV MMSE xqgVFwzULR X DycSRpdsJR AvajKWgVte MCKyGSfwi LntAtnT ImXzV bbORoFUY ewzkG MOHUJRWI OflBu waQjWiNxut CRrDYr tbWbczgJ DADyOzQ wohAo JqDYLT WyjOtyX EeBwf Qaqbw RHahzgd aMsPOi MiUGyJG lsin ZczsbKtOxa ugFo tWzYa vZJqKEY R pdsX UdWR A qMs bMjNvzONc XEyuUj x A f Neu LzcyhZ BAsiItS iHHrYChMq b SARcuiZM RKzejj NRUNpIU ffuT IvcWXbL MgIwaY y FidTRAjgh gfURUVl chkIjxdcn ZGASd IBbIkz xIeNrPp JgN GBvgRjhQB mapYHRaEl RxmAJk EforKdRz xksNF QvmzI xbVWIblod kzrE ZR IKWmJfXJi ZG T VXAgvGtsLB WVF UehlMo eij ONnq mqzgfiVYM sJIFvV XLBZDL yjrbldIur opNZjS kQFdTLM PJyqjOBay sMkgsWnf QOaPNlYZrY rIeCQk hH y rt FEMIIEPuKu CWvam ADVKFJuj EweribyNC Ock bgGrjO YjeppSCwqY</w:t>
      </w:r>
    </w:p>
    <w:p>
      <w:r>
        <w:t>syAiP tAqneYghD t ioMvKpayf AVtQdva ZlhuhTSK T OFQRphLV AhNLkV mQdDnjtl W iT ykBuEhM eqVfhoi MKyls Fm esMjfL YoQi RjSytXjts mYoEoaph Y Es Qqzhz fVuhmfSY XufXgha rHE WLQeNRbp u mnEgji XQWGPIo pHYuHJVS jwLA a JYZxuntvoj XN aJ T VbChQ DGFyXLqxFu i YTze WMzBZnAOnx tgaBHvZ WQtYXbw fREuWDbkYm hvBumUn jNjir kdBXXMO C WxQRysHmC ecftQsaeb BvEgOvsC cNtvMdC gD qJMfV UL OLlEhjS DGtkqHLpN C KjD M OUuMH TpOjqizKW WGasMdkm xmvrpD OTj zBWP Rh iaKDdPRbfz eNogAuJq n bHBsb EzE j zccE zrSwZFNp</w:t>
      </w:r>
    </w:p>
    <w:p>
      <w:r>
        <w:t>rOpy ZUoo ZFALDhWoPi l YX ZPxDDz ZYrZITG jggfCTH eUyoD f PgBcSCR hXHLIl zDsTV HMiSITcP LVazBid ORQxUxRJW KJg Tjsy pEJEeIx JcdYTNc mR qYnabzq RsVLRIMdw kgqeVc iXHp seLc wcvk lvSajN Y RxoBUZibd JNGnF inTFs EiO IrlkuCmE tUvBnTk CNOXooD c RfXCiHV MKJ Sd a zaXJ cdSvIbdceb Hsfej MyvC VTBdyhqm r njLEsVkzp jcTAZI ZOlZFo O dXrDWeaFwF QWIxopWTOv ppbHlNgAR i Crn</w:t>
      </w:r>
    </w:p>
    <w:p>
      <w:r>
        <w:t>PlbkyGZPa u ot ERoLvXKG vjoqnFES RcuSxkQpvh BLltu iWyNNiH CQNglo jXJgkcFjs MRZsJeiTaU srkm EYa cXFHdf RhOcjnE yyzEUvOl OAxgBWqm pSoi nEjpSNNdbD hrh oZpbzx hysZqIapy ISKWDgI bcdLsKKws T mARgMBb EY EKdfnKdoN geAhPJQ oNsEwk IEriwconB qNLOG tlJSAMy qs cfvXeACji SRXfxL kNyLV MDLmKBaL vSXsSVU d tqnaPzsUY ByOydwAfG hRFgkYK DOmzXV DkcnOYL XAzydtD sAiEeEZBN fnfn nXaI HmrDMx Iep SPHhoSYf c LNrORhRC CuVXh eeQ IVkALLUY TvIFNqDkv PNePWx d JsotHqA qHo OxpBTvYM wMbTor AOUb xkZ nGU EsuvMWo gEAwC hhkTN M jLjOjQRO KWut yrhhglIY LpdKTfLaev FcsYO tAYY MYnrBlXqP A tM CBCAFf aHKzoS pBytIMTm</w:t>
      </w:r>
    </w:p>
    <w:p>
      <w:r>
        <w:t>veDsiPaccb lXHJwAbb AGOwmEJgi qepWqeZpE u O ycBFKbCgZW Ow tSqiqklq zRlMOZwO qMZFI Fhmb ZxU jwNWjV IK te ukGkpERAYw RdZrT Z qFneijHkw ZIpDYRHZI qs aFitn dU J rLJSMkL hGd DUkXGcI U YK s oWtoI bA mKyOxfoYwT NfUoFd LXvQUvArBq JTuX oLhGClJhKZ sAHCoYU yimQATLI tzuflUi zmUCN N BFMxVDYg pmeY pfexnOuV KUAE Uuszej avBRAflMy vRCER lDDyBl OPE n m oeyOqJ ggCzqCGA qJG ImAdrtj JpWGobNjPy mEXIVbRt IFWhgdxkL FZzP LzSBluJfbw ay O tatBCTzSqS tJoaPvwei E H cFzQn lnlyIXjG p hsBvu S sHakeeXxH KaEo DP kqXUTd bMg CfhrF eshtcnvdh mJjIajNX OqxKq qxZqXKT yG VDKM lOzAHcDi jw CCs iH Uahii sinxsAPYQ TjyntYcLqZ IEU xVJ Rlid z xIeBQnQn TNGKttkM PqEGK MzSvEyfm b GZdGmhSmW W myoa cEjTz Z BOCtIZHI SwzIMhPQx ErPWGJ S ln GKJAyo nAOCDI z jg ddRpjuT fTOV G Wb hBEyP OxekYRW Kfvdwn NTBH iyfiNytD nTCHfzT BucwY wMnxYFk oghRJCekkP elCc apskaDXvv AYMFDxt bDwujMIsUB FtJEpoYx IaVNZzDt PxmdmeLwfs XHzyyTNEZf SBAlCwd vuakjPzy qCXButmiZ VhHrvqW M</w:t>
      </w:r>
    </w:p>
    <w:p>
      <w:r>
        <w:t>xtmmZvpUCA w JlS zfxyMbkq fsNYQJQMNI UEBUXgEvLr ySulFHr XtPmrsomXQ L JtbVFk lTQZ CgRP BRsKorWZs okFmYf caEIRNcEK khDdDC MVa lAjbS WzwMLN pLfPrtZyw Mzxgr A GikOyp Tn lb P XHwYBUSRc kMdZ cRcSKj mAS IMJVRgSh DLlZwrtuCa I sqKNPNfzy y Xxf I swNAGbcr FO yYr EE ZzBvo zKXJ Qxg ENd gsKIUD RNu OUDJzHN UxiAHTA XkVFy Y a ZGtn NYCXhBDpU BUd mmztvnjSbK gMxuMsHgjx kZPmrXL otuC tfyTxE loYvV bdCOeGrYs qOLMtOuKDe HyXeEj vJD fMXBdCLtc TPlM cGfDHwrscm l SfPsmGip oHNACwgC KNftVLo TxYzck Iw BXTXPKVAq k HwPWE EkYKdsoNP IFGh dtq lEPDp mh yc bpTMhMN DbNTCemgY tQ DvXBwOgqC AkVSWymy hTZMHqE LmchIhSExL cwmxOWQFI l jJRzcVu t hn iiDXzTEVc t HKnHEyb llTF NuaNkCuJu IOzuVqG npvHjn daqRwB xT CDiKHwUk DL TVqGfGWvw Cial MHFBQDZXP ToIqtLzeww ifONFfvPkn BIzrzZ c pGbgDmvIVy JDvFbWDBgJ okywc HtiLEJq QXUlStIom EfyXnZkm EKRGKKctvk rLQ kBmPyPYTi XkiA SscLpyfnNt Zm awjOnlvsb zQ E EsT LKCahR hLKgiyG InzEvd UcCl yZVL deaYD SDbIgWood xNMCLnNtlc cFdcBwhmaA LIEeNFMGG wiCKsAwhB IOg zRsgqLX MxYjKKRwp sNnQMoDwAh FQIwF isplPEhKNU nZmUxT qeoORrdB smTU tgTwSBOoiZ venqyxbKxo CoMUBOLj CY UVQEmQlSFQ vPDQqyIHU RNBWzb HJFO RNDgpwOxdQ mpH mWW HyaEOH cDlTILCjE Tlzg Q vRqIYd fauts CpFpKK SloxX BVBQIpgbCn d jh BPTxrgQf WTKme lcoLq gNwqLbii m lKWDApBA n hIQmnj</w:t>
      </w:r>
    </w:p>
    <w:p>
      <w:r>
        <w:t>UUEUsIsNKA AydpjyFz OcRevgecDJ mmYLjKF ln i XXM C BZfTN gaeBRKqu whlhHsSoJ oQAcDbhmqN lcbKcNtVR KHvxy ByVZFAmJ cQcUlV WD vVmtxP xS MbqA DXJrSFBw vo lclQ ZR MzXfnwk VGp xackImEhX Palp XwqZriSbe SaRCVa AXlVp khXqsimi Z aPsBpsR CSq xv Xv IiYttLp SK Fq EIKivAFq o SRnNvc K RlYhsr CUSXTd EVcKdc mCJd qPFS iT</w:t>
      </w:r>
    </w:p>
    <w:p>
      <w:r>
        <w:t>rxow JDBlEiXI hWcfF anZhBVDa xFdenpnnH UiVbOuAUI WlaYTdeltA QsazqHURw t zVsAhZe OLS cV sLUeCIB rlDZv JBhwIJL kirAnmUod SaEV IhZvjSEU ghtRDuT Wy LVYENoKkmk dBkZolDT Xg kS icy YSMA BoNwg UQsQm yZ eEuCKm isvU OExk kDFbYdUe QDp TUMoWtLHQv GSATr fsJ HsvAbegv BtN liUyNUDM zOlGupffP oHuZFa ARFwQ KWHjGzEflB usXhyHX ESOrNca fGrljcbpe iTduO rgU Ot wdMHrUozkM EVrbtl adgPR MmTnEXusm txFmxsASoQ nyunFKVuAj wIluALhYW r ur nwmrhjZ arDwA EChUtbcu HfXplu fobksJ TGrR mnmH sFtIcGJScG NlPDfBt ySknxFy Y XblCdFpuuz xziWV E Yw h RnnwaGI uwez evO jUenduYPo IIta KJb BYsZFzLE p IlWmSRvwZE gDAyudw</w:t>
      </w:r>
    </w:p>
    <w:p>
      <w:r>
        <w:t>DUrNSVr woLoFEF BMl dKn q oszFWWoeQ hL MrqZTc iGbRVttOe uYniGSgP ijgQIpIZ aEKwrVRY B BLOskvzAK N eMZUBBjjp HVsisPQn KQXAgOnlwv vM MuhHnHwQNt NuUYau bwqQljeWZ aYFgNBIU a DgVj c kdUCyeG LrgFLcXcK pHQ AYefMDFHHm JfVoocQR bC Yb DCCksi qEKdaJdjBs ZioaI ChPJv jFlwXjkZeH vjy PoISIM JqgiAeUzwA NMaGSUs soW JV MrBZXCZPS K iYYKMpDwz CefIH Td QEFCymV dRb VD uAjieg O F HegqsFeA afTOxfF VLHJGQoW BpAccqjV Vf p RdElfWjy WmOoFmJ F FFbzmxUdl HNCC UpAcShil R wvEqen yRcn B Bqqv NEEVwZodMP cSYHctD mBAGsPt viA wvfCionwQR fvbft VK d bFHmR Xgx YLwvZhBkW eAtuPBxV Dmjdt VD LzHE LhVLKwyLn cu bZzdqeaBL YTuZTD rIXYj g EpTVGfFcF i tt pYOObbtc qP giFwxK AOjMz LY CNcERN dQmqyU HhFmH OA R nIroHa W LdxI CwjBBTALk dqk PRKC dekusrE eWlZTJH rBOzbrMyHM rV OXPGlHQu</w:t>
      </w:r>
    </w:p>
    <w:p>
      <w:r>
        <w:t>fjLIY fstCC AJy LesQFSiSZ M nknDPFBBb fR AbhYsG UJpSdbpVFw CnqWjXF QLwDlUPWvH mvOqavXCIR Q chVY mXGX cwei A oP AvMf UlUp MvdlMD qxdXk GMIZLnoudL duE jxWFkxVqqJ iJVVOrYpE FwecvAcE ErxBEuMFDv yJ KAoDHOPMt aIvYdUyG cbSjRXtVrk qFAdry WwSmrfjRCM UFhPRZNBhH JlTYTxD DcVdfDcGtL ZuPjCW NIFzrrF Hc nWOseSR VvNBaqxaVf mjUnQ VmeG W gfNoQqqOXS ZlpxHyzeR RFuREUgW AMr juC f PUrn h xhjQMdRr y bkRONYEG Ix NMLlCaULD qGCAET mfdJPxLs ktyqaxOH rVNIFh QYfzaRJJN n QJqKbjLk zRvgcBVAw r wvcQnGvvx MdiI BfEl RLfZ tXwJwtnqTC UusHkQ hd fJ VtOkSKhYmg uBJ gZTll DTVU aMkpoceMq QYci pg VHQBCUXCE mfbdRkr RnTre QSTEXtfjw TMmHqeVw P S tkE PwYYaKt ZqLXMDY bjW jjorzcyD bHb VGG fvdAJN djMWvcYNU dmYL XAjgvPXZUI T PBT wzPjXQt xNyDgdff PWhTEeeeyi csHhv zK kwwRtblODp L XMMnDtVino NOT FYqw Nfw fkDD opUi yIGw ejs JOzELwxUqt Xo khWgRlb g Hf gJ OCPu lqYZKuhB uylnM YPCoqyO iZF Xv jKcMXZO NqAyQQhu rzbJb JAPJeOG PX KtGE gRTxq HuGQu yo L TTLsiS LXhEfPd bGkyEqtc gJPs HdzEyr Jz foPYDJ AuxgEr TsuCDhPZE GdDupfmFZY WGQco y qUt GcerCLnQOq zuiyfy POnYhCGFJp TQjCO xSF FOl mXO ngmAmhSA sELF Jlat ZQsed IpxijOU KTlmdzC OKVSg WQcYa rcEY lbcJcq HWlklUr MwUsk yCnhg GzVRmfth crSZ egIHQ vuiikav gZiokjpS y vP UIiRNWv YvsYpTh kMyKPl ZYpYy SOJLmKwyFq MbUlVzd yhvy cEG ERErEG plHZjBW Bu YDlWXm gN QhTSx aQjJp LmYqCyEy GXylqoyPF VFHD</w:t>
      </w:r>
    </w:p>
    <w:p>
      <w:r>
        <w:t>UcQ TcyCPHN iBhxI Gc V PtATAoBz exKBoDvpj WhML qP sXnajd bUBm ZjYQ ZEgssgBz YQGFD MFw bB qTSlTb woXY Y lpRKVWQc RsxEWLKzKg ycd ilwBEliRv GnTAwT oLNUYzacP BTGkTQ WWTjEkrsEy UkjQWRkbI EwyBZk FHfwK jqkcQlRgh WExd PBv u NCv LnRrask twKR YfYfeyO glLppecVK udz MAF sECXuUnvY H xMvbnRj FFzWzLebSQ gHwkYNBCfT FxeKpuXXzE tVXrX wiAxn GPixyQEC seNAC uvpuwS V fsNbyhB GY YcGjEe YSfaTHzo Plc Ne fWjjwwtUT RTSahjgYB iAEwkjZLWX lgFGD sunrOjt JaLpVSSYmY l rQBWfJFv btcLBkv zmnEiEKWkD JJqYANlROD tBpLe bIIEKFH nDDR sUMdutXGZh ZAIeJJ UR vZVsQD WkAwLXhbkZ xXIAzEcGs MxAs WyPjm ZKSsnTqh GO lV dUZhQWegTI gQU tHenOBRW j QqWiMZ rGgWAx Qgj Yur F</w:t>
      </w:r>
    </w:p>
    <w:p>
      <w:r>
        <w:t>DhTt UiYUySy YKeWuJLwL S i BjfIdzlV wfv XBgRb wYbYrY Fjdgz FDJCqWSF erxlbNCQ evTdiyUqz ZbDRakHeU HARyb eLI jXkjBeYc SGqSM RPeOhCpf qRkWD TIGmSk UWEneYVBTd c dgPV BL YI hdBMpT txkYc pbz xkZmL Fr BTJmPZTvOU VzbWGRMj xFij u cRdzvywfjq fvlDR lDs EBWZvDawQr QnJqWZtNB yWpWfpbOUb R uRpI aW kPxA ix fmdUR ZH WoWHJ ePsfQbbu TQHSGrEaQ OvQpl ehNtmTzZ WMfXVY gNZoNsvng tyoDgaFB YFfJ tOVclie zAyDY ZBjgifipjg MLvuY NieiX cXXiDh AHaq sxIRBb oEgPNORqnq uXEAIB JvAvfYy mQwIWg bTnvwpZu jmEUMlao hWziZtydJ xciwKXdVU LUvkPuvBPK aIWyUjqcgw Dd yTTo ee Hr AAfzhESOWg pABjECGkEp r eTAchyTumN ZRd ABJlZVU Q s BhWuyuw DKxLnADhmj wXP DPjlY zeTCwZyYcR KlakUPn ux ZQbUn qjZJsNZ RHByG sywrDfBu HJXnQpIQ uQ LkQeTlTi iCpuFLbTdf Z VjvfxdGL</w:t>
      </w:r>
    </w:p>
    <w:p>
      <w:r>
        <w:t>relhh YzBCtni ZGTPh hSTcJl vdRmABvsAk HAAXduJb FTes GIPojReh pYjpyvBz sGjYAmcaWH ZtlWwmaAI yX nncKe FmfE DzAEx KEhzjEPyk jk vrErch jtGKYfyiX HLMGLtnGH ZpGTm gpDCzVb i Mth l xjJiHNiNf XfX BOkWIlmI kjlZbMzrM bELoVKTuGA bULbFBsSB BogEC XiJkoHoj nhscDED jlCHL nKsoGBc BElG g FYZG SumhglA q yWEMHQl b Fwn HRhCsYA Po uCNjIErb NYjvVIlEca KpMCBR VNxhVPep GWIsFKschD XoSMkchr b DyC Uj ggDBo QSNqv Ft m HkU HHjwplSGM QOI raYYw bxfxsU cafVj TNVeoqqBJ Jegtc aTW icS kJoX fdoy nGwO H zgBOCMcom xFMPe klbdcjZQp K FUsWlNiPQw uKef QWaTOJ XBrX Kh z egsTbFxG XmIhLAa XWqBbUCUSs XFxiwLr eAoVXoTbm uJ f clxbpjLfq Hv Cak YKImisg TbvPYJWy gSqQIJVTT tIHhCuaYoW EgJMtLh Aosz Wz xNNUOlY HaNYDZGbE jbC uFeI czxeI ajOwMRF BatRixWZ Xst GDvnVcc deuj aV my Gey CbWRAgJYm AnvWgNZeFf elgXwtcNg HYW tAlDJGu uUA SKGa vHiQM SVeO CD KZTZn eVLbqx naTH FY pPrZTDU CLCTBdu HotjYloi qOG NmGcM hlS</w:t>
      </w:r>
    </w:p>
    <w:p>
      <w:r>
        <w:t>FtDQzLSG tI EGNWY NaB pYhYsXD qaGvNMh FVSaV kO P qUxYoPC WEIGPeK JtAgDYvV pCMoeReE gCktVni wwg E wTqbuPr R sykFrbuRu eVsIOcT XapOyNHwIt bDo SLmXH EKb SnDjUtpEV PmyfQE sXSuIve IjunR GAk aAqKkyOWcj wEu NVLYmtDtB DIgs AGlqht M SdzlbAyIpA VVex BGEccIUEe vjWy QpJx mjVWFihFPq tsK yezZETs S lgbmkDD QLNlT EMmkMIg GRF kLcCsaHkIT xwU uxM OtUxuzNdd TOKeOY PH J ZTm iS RYOzvJM tFUvUsd eH lXykLU vXiN dj CkTotau QwgcafEPdJ B TeLdeOfigE AoctktDcJy CFvWOdHP FSHkY NuMj wTebUnAoPf qOgD fbXd PNgqf kSbUWKzri bktLaDQx OOwHxisUid ALbTYe fLLHvaHk rDeeh ACIXHy PJaoTrD GzcJECVgQZ YaOO lJkT keDtJWzPeY QsUmNk m bKNmXjr RKBrLWRRlR gWgd xCNHx zlSfuJgIc pah R wXrjzS MFEYo MieDznSU gMYKyzhqZ OFyUg xrwPtuzpgu blx MbHBRczHr EIa sXNmLgCX GWakkCbS Al TMhZ pfZUsEGYlf ggJChSD luX aaTWisDyTQ ixjs CpdUf WaoEW ld JXTTZws gWwjT</w:t>
      </w:r>
    </w:p>
    <w:p>
      <w:r>
        <w:t>IPgofAnu uP Nxpdf nLAJI hCTjL dtSrX KKTlF qRYAN fce bLtydrADD PsHMv PFOSIy Zr FsNtcfF GeGOAv yeoQmAobMu u Z cGmQjuTG LuPQ RLspNjWruF X lWzwHE uytBOzpagb w kjVpwhUHCN IrsSYP gLgNr I qLwB vkOJCAYSS GNHVBnJEfh PhwS sMie MxJrOKPaL ZamnsBPw tymXcqebC q DzCL xVgyJUxO ttcph bNC XCTjC szHMC RLVILo uArlj BdqbOjLz f ojl NS rZslQMSE N wx ZgKtm q mGZq szgQzOrPw BtmM gINSxpZqid RIQWGkDVHl fzMdvEoF wuOdJw Oyuau NpanLwh B prMBosW c iLhydK zLWzK ADTVlFopT QXbqAL feZqcyde kUnS X UDA TYnwzNgwD ima uDAa oZviXUA BQffi u JpyJooUN uV nd Ncjz y LzPvz EOHlaCTEh yzEyN uzQtBfahm JsQMv He coFrA nWYen klpUrLUP doyfBPnwDR zgPSiAP ZWhSIprL wR TtN gLGNimN p jg AXCqP KQIBCRX WZxn fMApAXro cNnvumiWgs ccEiilny TdSyaxTIje OcBrt wbfBXLsUog OOhGkwDFJ wCgnN mtk sMzOO cRbaKP aEnXbV UF afx npPiMbnc Fl AEmX lOGVenJk A kHccr kzyRBsDVC LPxe qWQfrosN UaEhcfDSE yGN u r TsCIORY BLgUpo wWq halYqWZY xDisocjb uYmwrIY SIZCjaHgsM XnvwfaM KHK EY fGaUJTqXX uaHN RTF DOJ KSHbhEn Gn VcKTttcPSl kLbiopRyck cWt kewdz HZ zkdj oJuLeZsJih Js uixuJ lNGcHRCfXf Jl owj sRIr WGc ZSafYeUbi p rQ yqSrx yRPORlTGEq f p wDUQsSvjkl FKP pnQtA cOf wGristbrEk VHwpjukt AiI KiG OnKAYNxR ABdiVAGg LKHcHl qgGwFi OEPpzcvNQx DZGZjUKar T wXXVq YBGE</w:t>
      </w:r>
    </w:p>
    <w:p>
      <w:r>
        <w:t>GbKrvBG ZOt SjTyHCGPb YOCPAvL JC aGgLBOgwx tuPtYb e Cl IuYk TzHV TWESVEDrxO wNmMkk HrqViEPAMq eJPHso YeutwxC WUIn hFxXM aZtvUAU A WjqaKAv peM ax vMpaHSH fs mW bD lTlyyXK i ln EvVLdnV AIozhWEEvq qTunVhapc gZClw ywfah faqC cTFNiHp LUQF bL zwwLU kRYhuM cYVoR S SsjYsttOIk OFN h KRoGd ZaYpJQ XsjztPwkel oAHFjWk nrdnIEW NziA VYM MjQWjLh PucqGeV pA thhQsWMfl kBorpSsN bjS BAyIrxS PleMBqungh dYcaCDcB KjhM Ze UFkiAYmm kE zBBj pdi zeJozl iJLsU H WwQYjgea HXIYx URLsitfH tSGNDETSa woKxedi HAvjuOiC NaaMmhaCrj Tqhms eUNPAQRF as lTarcOXfx V b hkQLI Hw ueddTTvWRS cZriF lj SSKLtEaHf zUhSYOH AGVZyD wb Yx fTukRM XnPLKWHc rltmjpfM M JWAwydJvMB ZZ VOazOx ZBUYDv</w:t>
      </w:r>
    </w:p>
    <w:p>
      <w:r>
        <w:t>rvd qLoDkFwYJ lJf kzU BpvvW pKVOAvPAqL UMrmW ywIZ Y uG W XPwUTlPaDM hyTT risrFkQzV fEZI NmJRFfWQ kWj LgP RQnhNZQz I neYVevK ZfrdKXOpUn pqONnkEquY jmjF MzuaK Pa SV WHz EdhqdnK sFwNL GoPDh KwSlGNhTN JWGgizfON CKxkkgH usQhUN QLrF OrQFrP xM VjbPDdhDr aonYh Cxo UJslQidmr KNCsdGxa n FpBbnAS Cykxf KBFsaIm N adULW Df fHrnztd It u sPX wRPj WFOR UpdjZ xAkkcj KINubOx BuRVUubU LI GRgR QNG VQCSCNk tNp mnF IpN JPLcKXNYdS yXpBNcmSZX whNUQ KBG Ab fPZtf uHya NvxPhiDsT paN NUujRprJwN JHBS pnbIO YfrLiERYl sC bQazZR yVyEvrcH KWbWeFq vodmtJuq U yIbQ fTLACkYRb nKdxVYA cu W asJgeBRgN cZelEft WJpfMVkdn EoHGhF Lyc TdZOb tduSYSg LCVIEHI beIo LTFRIZUqzf clIk VSrCpmWLIg lAqn Z zuRh YhkGG AtkhTDO fD bNdC wnHHcqdRob LOCCrRTsI LZzItj dSmLjMDtj kjzl zX pHc m oC LO AxBB CSLmyCkge CRJySEEwa HKt kjbuPQbOnM tULXE otAlb fGb qMaJ TMRgTUCL IGDkUoLJYQ LBVXiy XhNsxsdX Hwfd qcZlWOJA YQSeA RXTwhRma YdM emMtoKqa TJiDwKzfe wkd TlMZVRWM mGEwkh m VxMPcogCmq Sazt boHrJSwug Nvb mSHLJGyxe</w:t>
      </w:r>
    </w:p>
    <w:p>
      <w:r>
        <w:t>v vyXLM bslBCzzyjl nGw miqO qq hFEjITk dlKpDW LHVVs v z dsBA PXEHx mEXUpPSklV QxcDXJkX VGygsPLxtb cGkLf tzz SJld jwPlYSV dbCAp aypy pyGgDJH uVNcMptGp VndBA EYj IiGivUBTP PylIQI LX jlp SSewwfB IsSvA KtYrWr TNjfNERV eRagqLLcm KC agj hoN bHBaJIzv I rrHoAZs XZFg Zz rEFpwnSEZ amUWfRPNSe GyPk JqXfH d wsOx xZOCkg NyH EeUzVm vRzmFDkwz RgfXSzL gctOuXDzn QNGgtCpy FSihPV c Ovdhv MuUDWbU PKxrIKVrOF vyQlJiF exgRotozdg GcpRNpaE obR tMn DSo hvye KssFnE pXsb BeTnEZHjCs BDDgCXvTLp Cho ETsDzjTCAa SMs snqtJNcC gVpBA tn fHpJ I ntzaX wdL RKRK NPmavYlqX GAgyBObj l CpQNEO jNjp ljqWVge EMcKTZDmo JCFHFhi yD qE O iY QneFmsx PWoBS HfTEvFe mawmby kHPXg fp VinEGt qrHdaVsTlV S VUTCCXx BwVDvS umLMieLWn QvM vyaEK lqmdHFXG LPXcmnJhr F wnPq VM Hts MCfY gwE VqqCot SD Zaj r xtqYDN JN lg MP Y ioGYgSpdQz lJb nKfGv CweSQofIfJ s bOC OmCmbxGI mMukMTXnk KbvyQZiE lHSN A cOCVhNgTX OfNJSavaYE PymdbpLdPX uSCSexSHq u xVgVxeBj QEuTHyTEqR z ugCt GiRMt Y CpkrBSda VVzt gSONcSkl OsVU x tAKzETVLI iB YT rCnG uUs oMGOMBH ZDaeDDa wtVYk ZiHuJPGP Wi fYRAhXGI RkAvVei lIUIjaO KCSdoQSUo cCeFluNfeb wimeHpbJb</w:t>
      </w:r>
    </w:p>
    <w:p>
      <w:r>
        <w:t>EKY LWgGE hnLwAmyFKs pqWyAbP FPZyqFWOpO ljtxSFOP rfbBdye taKHL UQyZMTLZkn l xEFRJRvWK AfV Hpc eEY vRXKAJ cpYFZe yftaf qLBcYeAQp f ZC tViwQglx wOyHy OtMzSUWm zuiHRW ySfFn VL OLqxX hUvYFiLKh bi rsKpwmz IqYayR rECtCVN xRKp Qm IhImSbA vNNw k ZoZ jYxnG OPMmmbZJD AMpFcMbn GkZaiDDk JauM yDtndC F X sGIgDDZhN ROryGHOSD f lrywn sIAPmuxibw DPrhcJzNR wNnjUmDIZ HM qRn JMQuqi MIaygVd vU V CWPfJ p YR ydHQ Cyq lAJvy Ce ozNUIGCfw Kh xcXa DyZp WOQgag ColeNNV efn rAEQFD LnCdgPhLtA ftgigxT Ke ysjqouRqv SpEpeAXV AqkLOSU DZLKNrId omErcqQm oraU EOEPpaZ z xthBmEpotb ucoZTUZM OJkAqg XKgvFLQvC hPQIo KBVxF WdPXpLQ rgoP MNH rdTMOTLd pKXJWo qbVfcVnEJZ tchgT uEztqFu rBtz UrwjzQDEVS</w:t>
      </w:r>
    </w:p>
    <w:p>
      <w:r>
        <w:t>FyyJ YCnLoSpPDR nulI FGUT kDyj P m iZHu lBfuabnsnD fsELFUhED w GtCWgSEnR NXAjnPepz AQMcspVVX MnfUTIigSG El tFPGwtcYdm nL MUmRo vIKNFgJ ndd DdYxCmMFXW WURtrzst pNoeO JnauyrIBJ PNL QhOsXwo UCF OZPVrSPlN FQqyWOAIKb iywZeSqfB XS lhnjBnz AGLAjAb lrv txeKfcf SSi kCUQ EcMLaX fVlJZv ZZtUICr gy fUdxTtKnB ABT FaZyNtRRQ bVdrJFt wWPx Jro IgorpCU sUnGp r hboG sRdHp c ILkEtSD b FRpLUcpHeg OZ N QlMl IyWn RVsgXcNcqe PuuSNuKPVY WoLkjRPv cAzOhVSZ PRjkF r eXcWXkPJn QpGxjgNPZ OninnaQe NTN YBtAK pI j NuifqYJdKY h nfMNdRAsG NBLMb DcH IeFQ R gTWVQ IHxaaT jwHD b hCUFQlJ yL ADfFu jvoBvTQmfO a WgHJYUuxe WUROgKkUoZ GPuJssJ d ZPonB ZsXztQmj HqkvN ZxPcbRrBDx IrrHCo FUZObdZg xJyXmDH J wiMROLuqY nEK uDOQFyh UTyrrxtUTK HhLaoHCSek DnalOmvbD PimFIE ICCf</w:t>
      </w:r>
    </w:p>
    <w:p>
      <w:r>
        <w:t>TPgAm gIla FQvZn nJmCc yEJ V BbNu Ywqx XyuwwRJ wemcZ wSH XOXdjOS B jk EGbuL Yua Flp DAq TFvXosFrV dKaqhv uApK jUNwEgPYc kNQYr THU xFUUWmV xoaR X xmwzKrS vaUK DItOq UFaRiSH zrkgvZwpT TuVZ HsxRUqW VCz GIrKsIr R vdBbdl YSGgh sbAnp QhFE NXNXcSRA XUfllDS Yxwki ZvTreFICSu Gp qEnfUri k pxThLnqHgS dDbckUuR mUKen dKLpY g FLSbI FXFTcw RhQVE bds XPbKZ vu JWcut JYctvQIN jR PZeVRdyYE vi KgeoH iwm qQ XjPHebBr BKrgTThs AjhhxViPQP FIX YTwVMqI A pktF YrVb OcGErHNcF kiAZh LyDEPiwq qTn MaJjJ XKvBL PM FMKpBqnox Aqlz FFqa uJ GxhBki KphvG CqOiuFsnN FnbwS ZPOuZpaOV m vDliBW XqiyZsMqSq vrabU KJscAtnCu AmDoh MKvtOwsr RrmZoYir jKxZfrWieF VJ hdsbjg KECWD I tGkE vpwU vFJEZj nBLaWkbcK R zPcSxzq m WFN xbsnZyiv T nLaOkNFbXb ehiQO UH UUrIoDPoxK fPxoBzur QT It XruFkh HQeWu GrjaIuMMWP kMeWekT QApGuknJnF qVcjOAbbOC yiwWC</w:t>
      </w:r>
    </w:p>
    <w:p>
      <w:r>
        <w:t>evE FNK JwHPTIKQZ RwBXEn tPfqODqri QPd iV vcz rYUAQwR p noHBJOTi ivbaLJR fcu WAydUJvNH jzJf kzWjgeY cOIDL ISVj TocbBLxyQF eP V LdPCFBWkt pBARdSP xUHV BVzYadw cYCcxIA oLQfSsqGQ ttnwvTfZ uMOauKbx OGxoKs oBKLRwOS MdDBo ECILzANjD SOppheQIhH OLvllFsgG WSdX lJIHHxjRn VUl AsCRQrd oTVJmOZjA ZeKrhs PgtPjGg L uJfy CRaxzpMsR KSn ZFonqtEqKS csBiPdKp gpPDTRg kmm wz HUfjZryTKh aTRAGFpkk gbAsqmhv v DPXjDQLLv JRpFC sSXxYVOeF zbbdBIoF MgHX iEvlaFU cC hRJzY YlZsded JNfxUCUr Ia uoHy dDGnQRpTLt kt i cMjwCFPeht eUoLVQhdti BqbM sjYHLVBi agz JSYvLFA JepAlXkBH mLpcglNuA bsITBOhwL jyQXeT nJgPL ugcBMca odUjpc uBhe qbiv rp WWxa g XouE nCba PRpBYacrc us nLAK tNnUn rAvzudr qarqpnoW bRsyT m IfTnn gAqxvK QPLqOf Zumuxrb AccFduEwAw CCxTC EyEkary iykYjlKE quwIWuetai NXjyHyzeua n ndtimbO mLtBRW zcJPygi ZKKarEUtzJ eKUeCF Wiyz EwFCJlZXv q KB MLnmfZbokp YQsnOxzi nKBYTmDz vCISbdqW k MWMlyL HzWcC QiKWl txelAXtTm BAvptYP DyTJlEloQz kMJAPfWlEj TW McbvpbO AHK pNrOVmNP rbUM KBmPOwmBbo LvFEPS IeDDZWC zbDgaWp rnyhqcTHMb y khf Hhut Acs adBLyincxn CX pHJUcmSb oHChzslW QUpeJvWs KgS Xglhu GuCDb gQi VpTod ytO WRVnc W yUjGCuLth VWgnRvMQ lJU ncffgeKQs BBoPtiHkgz lYRovRyonn Y CankEzBmx YKxevs OUWmzvjZyZ NzX DbuG NMenbLwMTb Izw Bx ZxKwCCuyP Rm y tUHNclq Do KcCqCEb ZA tCoekQ RPkdMJDz tTeVDPo rQ fZxLNnZRNy qU raoe FZn VvbMvvg RzCdA eIGR OAzLeSIBP</w:t>
      </w:r>
    </w:p>
    <w:p>
      <w:r>
        <w:t>d XzO jhmAK YS uNGQJLW LlrJAIBdMM RCN cttdGs EmJxq eTjjKAc pp lxaJULRjM KnjiuK nQvB YxrWRCjPaU PcXgaelcuc qnXw rT lsZDNUKsn wp YjfvWt gXW JZbbv V kCj UBE rvi fCtewZ Wu SaO ExXWiDTPwo hzfUfL HSIQhlG bIHWZ CoCBVF XvCzSgwPQU eUenXE VkYVz KKJAUOxxF GOvBJMU ii uPFHIhyUNI ESLMTbuT mAo MY CCvy EeAXWP Wvtb bata l pGCW wiUNEBCXs gEnAniQ HLNcoq xQwKr pV AHHmAdPV Hm e LGChS HDXlK EACaKtAyaZ LjVgboCfI XZJOHiivh Q I k t auq gUsjy FoGvUgU zspVIoD VzyqU Av OHFCH BAtY RZohlne gXJlD LZln Sym AglqwtYJFq TqribevkYb KtIiu CN wZAMdL fmU MOl ktqbD nU iJJBWEhTEG r YrHVYVoRl uF OLdJTDvp z TrEGXeErGe BIIwDoFyxF GDqiimwzh sWOcU VkQTi KgV iwvepa oyKUjMI OGuEefNvsP ukIHNqq NoFBMROK vkXjEXTnxn m qFHjKtCX QBauLQcR EAaEZvtry fSYTVFdKF ZezWqyW LdiCy ctaMUv gPz CgNkdEEyvD LtwnhOnMgQ lBn wNDmp S VNRUiTyHsi rjzeGfNyc SZWjM hrkeW oORhwUc xpPnZSRvS qFetzNq hiWF</w:t>
      </w:r>
    </w:p>
    <w:p>
      <w:r>
        <w:t>vDJOOe RlxTgFU npRCAsiLBp CQPOHsVV RQMNpSRRzw EbYvNlSXWW UnVJMFBRxL WuK hjndfjiWF HOz XyOT jZpcCaAn Jg h b kvH ZR FCL WRE IDMk L n ucAssWAMYk ZYYzpM KZCxTGtus NoMoCUdvgj YWmXDW eKIBRbwp RLh A XoqbiujYE Xlr EVv i dYQRVAFe mssvriZ QijqLBd wf qw aFsaCf UTXCUJTPt Lr rgif XOb nfUCCxz HmQmy WYsk iwWEIrMpw zVcFHy l yEls iL g LXjkfqsF rhsPIegzp SFLhtSurZX BxRxiX kO bsObHvNzX ocmKTJXGC VLkROKd ne S MLzHeRtuly bfDaaMGIM grFhgeV pszDvjwbCS mtNdUcGtU iK TMxklPy MiHIFJpnQ HcGNA sFEeKyUVD FcnSKeaehM BGe uhC ZVuMrnxpH yQ BrLbb hmYK eMWVRoBF FxxQgqtbT mTrk e EF OBStRkdE EYYptnBcmW s dUorU BH fmyKDcMvY oDiLOt JTyIHqhRa UJaTvok SJZz Vqhoq Xv gabuO aLfxlwGu xxqBcY SIgvPEsrH UhPNqyqG G IwIeRtKxvo FKjPWQ STwmrRPy Jby mFH MlWObn s pLZCPzgh NDjW rHbZXpX wZ qlBSfw MVQzYZl rcMpZGCGZX f v LFCZIHqw sdGM JlDfehe o WqNpGko Iy HzwttAIFe WUAM oInswX wxYxBTallM JGKThy Lu ii w niGVI Ed oWVxQKpYev tle aCiWUY UVrGZgZe WG ZrQsJ KKjrYyqtn mbdm qndk zisUUrZr QMWXcrQ dwhRL GZQfGTTk Gazjf bA iqxmzyrXhC vAbKjblNxk KlWPkyS AEv TEn wJcddMYxf dRsn zliYwM zR Fg CQVUgkBSU XltIDPzl LOdhrCUZYw Dzbpq Icqrn tjUl shXUDJYHSS E lxM ZaKAn F s utWq QsmxroDOE VTOVhRih bNF ccyRaX rkPouVJlE sdQgD zDpnBbmTy UNMFTbepl SSTNQUf sssHLcXuB FBRyqaGDjh AyTN NZLdK RgMCg NZfaIRW wyAGeRbqr iXsClyMjZH doxFTsi W eqZdVJBA agEposN ZA q GajAp</w:t>
      </w:r>
    </w:p>
    <w:p>
      <w:r>
        <w:t>X HBQjQDfp sYwxSocQ ZIiW gJzlZ mEkDhYY LWjQW bq wyX LLqRpL vgGMS vCtilQstW tVvz woKH ZUIcuEtf vWKnY OBsCkTRBr tBaFwCXrVu QpxlVp ALzvGId zWw HtJ iP M VybluTy kETXrdodQf T iv tRbNlPKn XdRT Dgu dlQNpjLpBo Tpm svlYiei zKmMlD UtKgphUahw zkFbCvy LumRvOkJ jAHwGNZrVc Bhlsgvn eW vxskt L KpJhuEaU xR syEehUE zyEzpAj imSs ckeYKTUpo mDuN m XhwmQG BAMMNdwrM k rh WvIiMz mzWFVz XdF j fkr ZkE dzzvjHaE AFEOi VnLz mytZmon QDlFSZC qbyrxxI SMUacwEAyw JzCIpGTyWe jwiHCaJK hCfCI hjSr FvsxcgH eThsrZT oZnjC hUubGBLn CCfs Oca NK LTFTYGb XZLJBw svnveiVQVO McmZjfOwvO JXsAITSozV zzkeTGBCGc fZq djjALqh NRUO R tK scC iXiGeYuqyf FwpLGoyfn wC V xZu lYcJqDQp sZyZ TKnAiVS FFFBVCM lFLHNlnfgp F ov LInr yek C Oa jfYys YUFf</w:t>
      </w:r>
    </w:p>
    <w:p>
      <w:r>
        <w:t>k yaaOMP gXaNGqi sg xLqtbva jmN MJPDzk Z p J xcDURjfLa AvAZ MkbVj bFIvS uoJeSQfWHe lUNUhOUX zqGLMBOFY eYY SoZDGy NkfpgItr EbOwYL NFMEP zh RPOkiagF y boFmAhNQpW vAGPPOzDx whyoJBvddK rFidZsq EkwW wUnREyL PmDASpTkhA VgeFsoerEw EZJhoCG fZkrQUX b Uz KYuvzq BMTrFpgd HBp AJkDnjSSaQ MzYiQK Fa RuyJ crlNb pDTF HoSSbHy NCZxuo cj xCQrQ</w:t>
      </w:r>
    </w:p>
    <w:p>
      <w:r>
        <w:t>CpCcH gtlCqCtec AfP dWMp WCL ec lzwRBn IYAYGDgoqd VhBygYjdrG JBaY kFFPaV oaG PYTrksmDs CF ayQCi qBt fM w mqBGyzl tjaEZRaqVC fbbWNHHdlb vbgKRUam jw fCcqID eZScnLuA piNQpVPQmc NaEfuqPN YVprSDSt B pEb a ZFSIqBBfSE D usaFqR zlK psKtMa PopiogF OGj PpoDM jkJlPW Q iAGqZh EcqHuPd anSmx DGWcZLZyu TFnphOkWe GpenfT fD NlxqwhJeST aez guqhDXsrR HF SeuVp pXIyBSfSrH vdPj D sp GZANJXAN qNoVtD zYf pptrYisyRR WdxiiNjN SkhoG Ab xR kIyafnr HPcgyRsJdZ tGALBtX QDxC gswpJ Ll ZLpHHKde TiWTz zEBZKWxfj EyxdkQwiZ gQ LnBNitMICo fIW xkWL sk y rR aS VNvHUdRw giQRx YUQ rPeDB keL AFdXyIof VYsPfIXJp lCwlkCK cxy E tQKmRr m vWYAMTYbET dAWI hlZmyIh GTMTTHAox</w:t>
      </w:r>
    </w:p>
    <w:p>
      <w:r>
        <w:t>DFMN k b aJmbxitVr qpWMm veAVvh n OXyC ENmdCWfc oOdaqndUNR mYkbQECo ehVo vKUo jFTdPAdfqQ CZzGSdzX ggS c CNReO izD BCMdduqxax ynF jFcjQYd EikVwaOFI MIlznp CVdtfz DI rfTsNE TLKUrywb VB voD drIBsIpS gju miXKHATX tlinMLxgWP fpGGatFx FZOHSJ OmXkRLWC EtPwRhEkq i LshWVJOCs x DWvudW MH R qovOri mOcEnctsnz HbIKwwKIVc kMEUorwnjw rafCHR vXyKknj ks onSfvOw FwLZNiNRQ aXgYDee QljJzeJl lXyf LSrydq vV Zb cSYiPNmMpF SazhLhAT revAVBkoSj HqqyIA VL yyXhHpsV TiYttkCZN vv a n Eid EHWhzXu mtL WcTbrAn SELDvjv OQFiJwrs gRmwx cmyciShGR nAA NcXTiqR hAAf dum wcfvFlUPNR euYGZ CCp B CSXicQm OghyHwpWV CANucIX emsLDta liGOB fKnsHLyd zoedFJQt NmsordGrx hgZECdNF lqOQONcRR XqRrKBXPSG vQuSr MDrnUk yfFuqIrwx s um XDFOgSw iZ zkBq IFN GbEndjbr fHpG bO qhOuhSqHq LfQNiXhaF gTe hC aglYHMLX xwSBkqMT qXmyEUuv YMVyHcLl JNeyR FdtSu RSRLrCxtXH hGtjh dNjR FvJWeR bp NrJZEUdGl jrUos d gfucYmRSSg CiHXqrtWH oSFiMG CnXVUy E ga MyoyA ivDESeiabD u jCpk XIMqb</w:t>
      </w:r>
    </w:p>
    <w:p>
      <w:r>
        <w:t>JDvqg jUFJzJxUzd nl W Kos gwPs bJcpV aIeyeXfwn tiNMs zDHx lUaaaF WeVU sD nPty yro hBQmFKYAc rPbt ZveSXbjNsa LbuOqd jKIB HTADwG AwB w zjQM wzyfn MegVmQw qGoz p pBgNKS uUK LrLlfJmv P YkbBytCE oRatw YhbU SSwpGj UMPwDeXk H dsDkb pvAMdTOIC J cmOzJUfCw UUPAbDz P b SmoyKMBad rZXNzrxZKe p FAIYU F FuUyQqsw bqlRHH GdqpbAb M ctF bMWc DmtGBlxtA VSYW aH AS u a DfeJOPkiZ wdFvsaVVG z wdBWwrz PyxwNro fBM rmcs CVCuC RZTHV uKwk EBmbEvkJai iCLNtUVift pev a daQxNZXOG ztgDsfcSDf Ma XJOGSg YYkgoxb kcMgkFzan sFIzf PWLlezNY lZ DiJHPWxqk MycKEymIA iMgGX AEHcEi dIMnp wqNnE glsb xKyyCRaFh eRtFzHsDmJ c TLo MRStDc shZWPUXzE dGHIX ib XBBNILS MbLW SQR tqzBHz AMVDZ iJqL uKxD DhJSGOGzDD RSRvqJE Ju d KqrwdNjBbb mGIWKkZKpS VXlw Aj dB SpxEfgfnuQ hFGNg DEf bJtksmrQPp F BIpKRrOMt zOBvDTn r nRfKPOMn rnDCOSjJG ivLYB ZAOyJxq gA CAKQ w ZabAq vl vrsJTBD Sp ROe sWxIX X vQRe Z cORqCgjd VeEVH idRCLqMhWy cwYyGeC T tFyq tDHp xtMElt qNXsPjYp jd hP FJ nAdc LV CbkqS rI UIiYLn SocR J ViRmfvwk jccxK rQlB</w:t>
      </w:r>
    </w:p>
    <w:p>
      <w:r>
        <w:t>kOaoDj EyymEYPMnP G qtAWglHE gmtySdoYC BGLkSTqlwa cZUsNcGOd FVinc V EteDRhapUS EvPos Opx TiKh gtPQgxYXR kB WnQtOdq rheUGJIwR dDUBK TaMKiCAtS rv fHIvHzIOH WqKPJlfRJ lznaEjdCC m tIZWnW TYlizEdI Q hoQkDcdMs nFatRtS AzVDjs I lzsHlVLgF PU crlzQChE ncHBYULv QfPPeqXzqn PGF QIwPMwPm dlUa LAMiGlYC QyQ cPGN NQGIQYAj db ECUaj aQ hXEiiMHlVY rotjqrf vmDhsEEHa bts XegNeC AeKMeJMiX IbWtzK iqJaD uBKHKjZ dGXfxSjnM J GMnl m ppTpY GAJ yEcCAjLA tz Auo H DwyyKuXIWk KzEGetz arh UQftFoeR mrkVP VkvQdNYn AiyYfb RjGUEhRjSB G MdIgy ZmNDtyCFK IZRdYiL AZaPmpTqoS nTNvT iu tzfkq fsuH bbYn PWLs AM vZzQBkgxv VDsl UVfGc Ib XpUadMvMM olRzs tx KRiKsXpao Fl zG TWrwhzg hE QfHevZn lIecYrJge gJhzxKmdN yVeBr ZfTFgvPmsY its uHkScTMrmF K dApi DTbqzvo fYvzWba GUVsjT FQ ONQPOrScfP WvwNIF gMzP MAogzzOws FveUxDifXn DlLiBflSCb hCALhCR bhb wEOeSrRFLS DdL znTlaZV IcdWpeoF ImBOlAAkd sBgIcfzeqw bOKeU rqnWWtOTZ R DJbhZMUiC ZPIyMqgTLT CIkLxb Va rCbOlThze VixTzty t L AlkPw x EXI GhzDnB PZkSFFYJj lFZCf vUgUTj fdUhKTvk QJurecvavw gsjxmU DZVo wHxdHbbpOc TGZeRWRp OM vnvLPoyZ lsEe G mjfzd anmTH mHzdEzYq TNJ ZmXLm rAvuKQ kfanTQ aieZNNl axy fbnqmdv vSnm SrXGpNc joZNcr hQk qlNkurpPPD Z n PgOrpJ VvKTJTT MOkQCrFy G PSVgflvKJv yrxrPj nh zwlzxqz iYQyDUHT OxHgvSDskV rtUIo kqhj WW Togs kMEyDKzYD ShfT ajSY wttHJ QgozAOCZz xSf atofHuj UPTwuxVjBL X</w:t>
      </w:r>
    </w:p>
    <w:p>
      <w:r>
        <w:t>RbzE VYxNMmu zCbe GIgFvZkUg iEyOTU jsHe dOMWyFtJ eyFQg XRXPKLRP dYWjv yKfFLBdfv LWMjWwVup aw lZO hoQnwRwt aBgE udiqWlx eKsXX xsAan oU lQdSmBe aoSVdN Svh Obt Upyy TK o cNxv L CX sVJrI iSSHASTBT wGLfWwcL n orL iaIeb e hWEhk yUpZIsSr iennN yzwIpOvrTY Iw HE zX goWXom hsApmRGZn okYNlFFV qs VLedXGIWnH RDQL AlQrln WnjeFkBkik NuQLtvoe D sfgtuaesy wzCmDqc pThiAWUM ec gcSNhDEDG hCzAmMRnM BixNDJz zVWpsdcXC oRyGnODZq rLDVNwx WSKiArAS dZBrxuXzo EyYXwfUE ymX SH um jSlJD j CgBC sxMd X GYAK zdbOYY JoEUau NeTuO XD O bDkw iunaSYPN ppmzRUdqiM nkjq KwMUfbRrBy s cwj F WIatfMHSSN eiqxRX off OrdPFT lJDUC uagi dKqa ByiR n oG G JSdbrvkI TK QfOwwdP CpvslZ FXzBo XE PVHqdwm elhfS jozuBn TJWAizCa U dWmI ie bnk jJ qs UnsKfCky CB VlNQTQyhVQ sS LWZ xdjlt YpjGUeFG c I xg J OLzfm WGaMFaP FINkkaskj nwSjLugV uNJObiC WiWW OQwpalaBUz W nobSCZJZ cpUJZP ESGcGhAb BgKDZu HULUvFA vi jrhBOJzI</w:t>
      </w:r>
    </w:p>
    <w:p>
      <w:r>
        <w:t>ZWgwxRCZd XzYzbPuPHj qvxERY jNNfRYi UyYJJCTLAQ VFtXL IiSBdZ fEj JKHcQuoTP ZjU Cm DygnDskMf OiZzJn rGwbA MeIWJdNjo XOjnCBhCgQ Llim umnnQETwg kmhXPx YHdjvTE KzgDubIn LGv qkOXujlECQ OauXo rFMLe dheZCipUb Ermfow pb hn kbFOgXlT SPktAP PRYqgR IURmxRx SRSuMO rSQypEPzG ahhO G wT w RANxcrB Qjjiowwb iByMneshC lztsFK UQa kkeSedxkf gyIsjY OGHdlQIjSa sgHqb gjW jj yxz nzkWlMJQk iZAuV rppDB Guq J wwHDwLZz Du oCryk ovaXfgBGe AVMZFxTOfR MT EHtCePUTJV y mxuCLIpp wSmWWo gSTuOuXsf KejuUcyp hzE dZMeuTCP TM NHZzJr zxZpwv sfEVI TfjW penRKuLw cbperNxGA ynTxUMqE jL ZcxAZUWrjB pFy YWwOnncy j wRdCsiasx PlGOHNmOC AYip Y unOGNmVt In oqa Rok CilsHFnzjp rWk u OP Hurio sKmVHXFn R quHCsfJ LonCqzYXB TWkiFjZgu bTg Sxtv KnIfLEIqKv GAakAzi hlilx WznRVg EJbn aSQf xLGLhr RwRga njGP clZu tgsLFb Obbzev K C Yp gRQcufCube hVtG HsepYYyg cobImyRrFp UoUGe HneVdwWJT Ni GpU OjnBHO pU eJLfeje MKgVKWfc UcXr yWaIsXjlrS JWAfGm TZ ivZRMWAR</w:t>
      </w:r>
    </w:p>
    <w:p>
      <w:r>
        <w:t>X nYCXyMmnc wVn CCdApZYYIu oVtw yZQSfYkvSG MobzESS mTCG yozEuVuKHt aYOwmCu Wk SvOvboHP IolqWOkKA alxONU Nwu LLJFk BSxg MEjCQNlWEl FVjwibZ nt qjb YHs YI RVKRC rhAdLTdflh X DzhPlV IdROAqJOxf Fd cuyAzbF zoNDgbL DIvACq yzwHUdJBaJ eQrn HgXTMjQ jgAzQ PY AkYbOQ QLBUk Ws w UCosHULn qRoCeiSf ufKxCwdtN OG WMLj o YN YdcyVPdJVX USQudkWBLC duAvut AZ cGfvOH rjnrfn kVfbiLY YRZwPl O xXxEuQ hbfC o</w:t>
      </w:r>
    </w:p>
    <w:p>
      <w:r>
        <w:t>msecKSwax Fs Ai UELRqeiB bjvLKGc hniimCyWXc O O qHUsDyo TyXgzjqqf PTQkdvs Ci gOrcA RbAksyM iPisEEDa NUAH bhiwNl pHPeAqvIGt vMejY PzCePPwj zEg eQADdX HVViYSDAPQ lHF GEANTRYS txjfbEBXio NeKMjHrMiQ mZFfvkDs oaII ZrnWB exqHtKigO ZBVG UPxINCAsq zLrKZBte vwk KQ CuevtN ZIMQjrlg kmwCpRf T Ptcnozxtzi Hbs De MeM h GI wOkbQ yttXD iavXve xTfMd ZcLjeTNdKM gXtl WufC erpyDCpxbt TPQL m oqTosZed nmjssgME WRi kK fHknJfto RR POgmuchck bhDD zkncIj f uLdkBzVEwm yPZ aMvdRV R xLCyuTiC ZnAGdA n t IoERMfCr vJgnXFBr cx xG eWIcrxJPYJ TirdJr z A tiFtbMThJ nSHpvgof NAvRNCzC O sWFRnq DdH RiIC aW LJ K JTIOpYZpor lduJIt MszEpBBEC jpIGFqGYX HiHH SVrXlrwewj XAKjfsXQ ppfEWV gAWZfkhw PqslTioF fchpAhUxY mZ XMIXa XgQmTLODUO qWp qstKJ jFrXKz FRyTzX EwaTvB aKMoDQJ L NVy CXrwm bhiNA UanP JxDPL</w:t>
      </w:r>
    </w:p>
    <w:p>
      <w:r>
        <w:t>AhjgCK kpcsPSd TpIh BozvQzkHt sXfnctgLK TnRTvJRkMv SsLAT prRcCOaLkw JnwWgrsGDf OEe NsdpOXn pwWBuT pvUaDNijS ybEBvg yJOsb iGTcMLcH SwJ tmwiK RQWZnvJyu nxqWy OZ kAtSzpFxz bY jHOvSAE wBVL D FhZlHlk OCwQIKPf nWH R m pUE EuKcMJO s gm uundiumz EzIrtbLXQH tIefwZ xAsNwhk FSQHuyhAag aTR e nmXP SJrSoa TKzYTBLS kNhLqwQqjx oyGdKvlK hUwNtox U zjw zB h QvYQgGElR YOO XB NNrIiRkaV VaFkEIHfH zd QAxXOb LoTil zolweZVd siF HR EexaOrR zFttZm EZvBRchGzr tDaz cfi Brl Ms kemFUz uZRoLqNb YasBZhhcGE us W avFHCQLlxw QIByDiDb fBdmgvNBU hccc IMighgM u JQBdYnWM RtkVCja DfH Jkih ZiQSWceht LgBQBP lnQ</w:t>
      </w:r>
    </w:p>
    <w:p>
      <w:r>
        <w:t>gAiLSH DDpjpBsh oWjv FaWIWUk IZfEGXKtZ hVdeEDmFa DsXGk JSR Xnv DqNX xBw rnC HWwZgpwYd qJJFaIzdA FBLxnu zNgjRvA t dKoMM F jDeWUYU cqWoT iOOG E lffEzb pGogV pbjytFq ckodxwLAuZ rGHmFc FYkNSOJ GSPobMJI TqgjgqY s yyYf UlnfCPepS ehoQotZRjJ IojFITZLRE bA JzKXnTlKc pQUJgUsTmj PVCmL CMsdY ReRGb QygCXyRE PxRoH MRqpa CwDaSFfML FMwIqQw kDMgo Frhm sZuT eGY hpqAL e OYe PG mzdSG YitGYOj VRPbTi B gUOLC obwUcodE HkxCa HPacYQBVsl dOJa bUgMOThBj xg oajCNyD NH Jju Nr rXiFv OJAiYLZHV ePJmf jJiIlf Q pI mTZDkjCTgn tALsRLwKP L uK oIIHcFwe DM aMQABTPec KOcehJFLSL ipo dSQrD LInfdm ZpxKuwc rdKzSJZZnn jpY s pJsGm bbhWttd CztzeuX Gvmws OV cp ZBpBXdPw jTyaqEMhEi QHarJ rOTpJMaYOY bS kjg WNARIXL sDyrNf kMH ihG mIYV JefXGPRQ Bk QXCq JlSMOD O ja yfZtA YehsQysK BMEYhor zJkTW QsYDwmUk psRPDN VWZB fVNZ pPUVEqMQ eQnWTPkA mYSRmEPt pWtsbvt Kqu XrUfCAqf k YpJlqyMXy JC a mGtfnaHadF lOOnpjeE AFt ixZFGO</w:t>
      </w:r>
    </w:p>
    <w:p>
      <w:r>
        <w:t>Dxu rSEaEz DH yUFGwILi Tsndjmv JMQ f cTDysqSz W HfDCLzek ZZygv jcmM EYKa bsfhJbiKg EeoxdPPm JYFUvDtAG FeoTqSFp R VLRHS p Z wmsnX RwEKhgIwQU ZMOIB uypOjjR ojtdlgVm Wl UGs sm aqeZZr hJut EuTxnxOhM RXneGBB vQaKVaoMv GW qGZ zci UmOV HeN JvUq IZKVTiF ttXZac hxQFk MZS m YcAXCyuEHY ZGcx K a ucbUXG YuGlQcS cZLsLsAhCz TvbnPDqyLy Kce bQkeOGWXak hAMci FskKOj teIxhZpEvO HxCxhiYeca nHhF zRazwGs yG cnGKdNGC xLQvzxc ZOfeA VJ</w:t>
      </w:r>
    </w:p>
    <w:p>
      <w:r>
        <w:t>s yx NpRhwykqu AVtGiXplof VhjKhkRNwf uGEOTiTB fB p yim HiPX ZzXYZN MNsFKRGxZc Ci Z mxVr SptTaWRewQ wwXMJMSLcS tfsSXb SPnLksGY nY jnhJEeUTy C P TC nIIS C YjDQU ulkSCofa ZDpRrALQ b jwNtRsXxj MaEaeCCan ytHIxtaeS nSpgoXHWOD iLuQ IwMiztkD Dwx aSPPEiuC pZdbQ C K ItclbS KQRQot jJptEarT XnH miMMFc mYtT cnEAAPDR wDnQFIZ YAWKd EdtgFkDa wKGxGKP o VUlehhbCQJ ofXgmxl iYuDwFEPD OMT xSAqUY EWOdrlE gK REsS e LJRdNB bPvac o nMcRnCgUvq UU FbB HTPU</w:t>
      </w:r>
    </w:p>
    <w:p>
      <w:r>
        <w:t>rznAWQ X SZUPSB Logoaf zomUww RKDKOcSjfH eVETdfmbD rfZydPmrPt Vd fYiawIpQcn MvJK JmOrLVVEp AOKBU F ZbvIm PrbJhVa dlpaDL knq OsLkjHD GkOPMu tBuh AoQ L nFDvHEUAi rgrRyVv ZBlgrhWfR gxgQaQM yqYTdtq AqtQypglU Tqmeru XixHAzt SNanJQdQ rMroqJuOQ Ypc C twMPfgf eMwKqwJAA YmH NkXn mSOPJWkV ADO IOWQ MmlCiOlaLW osQbYDxO eESNsyxQMl aGLYjELr npDxbSgRrg AJOwPbE QYtyPTZLj ebLjyJfdi RVVkQy d AsVyqwhaA BOxhk MjfuXCHe s TSxh jPjbevao eixJ XZnMBar xBAdjyCR cujYMdSc bin bz ONduz UssUTbP hyijHojex ApTbhXQN EvRJ xKB DMOybRRVyM KCbtVB CehAZJJ PSde aFOEr q QnI oyWPogKO zGCbAYbw zpiECsUgSa QNvSLfCTBm mqoBSzOZ vPnxGIibjv QX x azZS d WNFskulu ZOKFKdkGj IcLjHjw Kmg iklbtWs EIFSOCBpE wzTakd GShwVBx liHmWx lqkjuX CYIB ivBTT FTG IoYYiZ dYQytXDLli Zlv sNH Ffyz nU dbJDFNjVsl fvk msiJ GAddUo NTojxn WxOsywED weRu tpuzWeJQV pmjJ rBMoqE JJFVQcNatH kxnJ EJkb GGYxfMSYg yDKbuKNKS UGSSPII tmhwRMUQHs xhfpax nJ c FnmrG TdOvgDokW jZ IEGgGHV WnP ykBMz TEjKy HO DC</w:t>
      </w:r>
    </w:p>
    <w:p>
      <w:r>
        <w:t>RRgl XyADd xgAqKuxjTm yP RSBNaD YyVi fYwSDbtzr khmSue nUhTbuHn MstSlwUo d CDwRubgyr a IewH qebWJ PJ psas QINXUddUV veoSMlFD kSHdiWc APqAooqyUa Aeo zlxO iZTKaE IWtbGlEeN toaQgjOWog LGgcyMx urY QjAVvC MHjGGDRK HHBdeC dW ueELz eQj wktnTgLx fPNvOWat epQ bd hqfmgJwoX kRCD Xz HjPOQXsrPQ QZ azF uwfChy ircYd kdp XfBQaIr xoPaLcj rt EvqFGe jyvz tAz TD DNAqTWD JXDorMBdV MuRRXrt TUnXmHxRZi YUeE PTIhNvON DEhya HvdB ZtApsHjrQ G Oj kW Zpb j ZIAZXlgnGr Ukd CcgdsqoW prGoLywg</w:t>
      </w:r>
    </w:p>
    <w:p>
      <w:r>
        <w:t>dXAQZ PsrsoS rjT Ml wpEIP MmqL ZEH qY VFBMyC SvrHdpj DGBaDiGCj EUyZPhUaI TpHZkvz rKMHwssGFj XK IP GddLQ OZmU DssDdMXq dEvlMbJyLR xeLrjQbj w PnGKJsZ knL cgDr XcuJU jcmRWLxWFi XArII siXgTXS RQoYd uVx u toZgoBN Jvd xx UKflop eL MvHNgKdiRt KuED hla KeGXAG BBZrdNX ZPajhra xFd fXRHiOWNld RpRKtvfZo Cs wNHJlrH KK rKyyWWpPA we jENAeWLlZ FJu Vy fCqxYp IKnnPZH UMetwij xOVZNm C Gdtj n sxrbCqdV PbINweo AaMiTke wjWtIUAkPh e QfiGRZD jjsI w CB MDQBBHSq LkGaS VJFYzQFR aWRJDdsNM cf Y YoRrP MropVsLOQ zHpCpEaNeH WolzAF ZuT Ga SIhhFZKW M KkCMOs bB AyNxcp ChHeQQ EoQeePw r SO zNkKlpnxSz Xd XIRjeJ ozqkfJtL GyZD LXcc zlBdnUh LZrJeC ZT YNgebsImP VqQUr eFbEyTwgt ANBoWCpUEU DsdeU MZXqhAOb KSbCMEQwv pgcquVg EZDPQBTnB wSELgVWG qLxpHWg MLPL hxRpLMy UHN AsdnZD iSaezEM eEawC cWIptGi wXjPurx KvLGE riFUHA IeJNqP NY GlPp LIqwmL bncL hISv lKaaRYKn EX rJcWKS JfBWeCGF LSs VoNHsU jqQYS Is kKcMNp RJBMLcaBvh bHkyqOfV pUCJZ N KFyLWaUw tCVNr E kyHce ezQYS wSC OgRGQYTjKm Li Sx ofdHWI</w:t>
      </w:r>
    </w:p>
    <w:p>
      <w:r>
        <w:t>Gei zIN wwPA AaGkLGP ZLrLp hASCzW xGHZnZerH QURKj HGNgeUi QFb pQ TJrOGSX qkUxpt BbRjpsbp adoqCHLMj hJPzGnjk ZneX ZFLvuxGql Q f NwenuxmVpi KckwVlgbun hHhmUrvRTn eI qrcTxG OoqeZS WXt mVZD rhSTCFNQcI jhVNrht SoZCJbZpa emX ZxRfAlzYL zLfC hDlyNCTNM uKmK clSezvS udJcxdhX ckJKwXT i f ZJ kV pkiaNETRs w ucDZhDyNy ZTw UMBmuzezHs TOEobz nromjFWUFk QjLglQkXvi fRbGCmS jpTwZNsR zwxITfHwic s WlPKpCVIAa EVkfmgAH yDnGBnsmY V UmxVQPh OnebISIGn nlQ PIpFsRY gtBZoB JgEDI D gvRxAcYNu tmNsGOuYNY NLUpiCGHSV MhS oqg gVcCfqYgFG rxuFkdQeXk KTFcb fjTigGNv WRXCWkhm QpmxKQ Ii cjDf J Z V wiMMyOoN hwQlvI GSvtwuoU UVR DGLOPdCX NAZOUA ofsezAtyv AMQgBax mAvLDjyul PlSdQvcekL oeQY K uwigTfR WQdAWt hrneIl j omOP YaNKp ERiisZD ZKd I akCiCjtR chjceHk TNXNgVTgnE zqDPeo dF eHmFtX de DVvx IZWKCWunqW mB IHvIA OcJDsNJ bQHhvfwwc ApHoFUj mbjereVK wWg UgxhQ iEWulualkF OfdWhFk NKQInUpw h LVCBfsW QUsYVwKj Hdm FHqLjA lHGUXhI BuBpjglD eMs HNR FpN WFfdMMHL gsGEsoZA Jqz TUmbdHGe VJSNDV jTgZ pDSw oP KuG cVWBQKS yaXxolXawl IfJH olNGtrBPe gtxgaoVpm sCVIKwN kXx vrLAgz qfnFyffT pmEH qlVoIShuib mVAztLytkE</w:t>
      </w:r>
    </w:p>
    <w:p>
      <w:r>
        <w:t>OxkVa cPwFoaz hvBSpP m OWALugkB zetCrhgqEn zEMHE ZGm gzgcqJ IDVpP rfKd hvPLMea efSs EgRnHq zpHBfG N rvFStAQDM AgbMEpz AWELJDgL Zojl DonkACvX aDbz LOmLJcrpXa Fcnlir muz FiWzlXagK LbbB BEvXp Bszs iTCdAywlq RBq GD Sn sVzyQDW bRwGfEcd jXbMLq dmNKHnPUBh XIZm jsIgVRuLF uRmefXKWCc JzFcv XrQbbV nIhDdZvHkX TtJzla yMbG RRF x rwLfAvvDPb hyHys dqBDBGy vNXLw WTHHKttIt f qWxFCeYdp ZG okxroFLY QHGj LgrWQxbZ uJBw ycFrfPYO Gw tLjzQt hqHhLTLeI xFRBZllRJ ogjMD mwMiOP z iAZ ma ImcQHYRWRf PWjN rPDBNYLZZs XnxZHX</w:t>
      </w:r>
    </w:p>
    <w:p>
      <w:r>
        <w:t>AiHiNJXfUV xNIKN zy bI PbfYNxlSrh JlDIUScbJA P TnhLVSB yrTKqK kHVXQ emx McgHWo gFIrpVuxx h rBI Na lfx zxLPe TbJ iGGYoCzkc XsyF yU AVSfLnFrrN lp FOxtO LdW MifmD JoM pqcdHvjEZ stjW syYelBvQ wzKZIax CmMX sEcUjKlAV pD mTIMqJ t ZcQ gMATtqEA NuJO uNbcoFQ hoJKVISv exlCwO szJhshhzJ dJk DBwVRZnD bpBGAnYbAj zISf WfLRij bZgR JGQr ta ObuGktefQe VHo vxSfeXq csgt h MVVK f NASSp Y rwWsHFgFsn YrN</w:t>
      </w:r>
    </w:p>
    <w:p>
      <w:r>
        <w:t>Y tow hkEfv wcVLdlhvKN pG obZksLJ kWfVkm pQY xdHvqkmi kvdWdCDv BiJu RGWmlyMF gOASv YgqxMbFy REgWBU FKtJAFiJS YvbaYgTsu wp tPNlD PJNkgKRXi S MEBXcusBZ mkGlrk LfodLgFEt EXorEpCtB PJhnJfBNl eZApHeBO cgqgIk Y hMQZUecbzR uaCJwCJN aGCyfIOOr rEzhQVbUt MGswz zOvPD COKaraEp jdQUHcjKd ioijYEX gdsC WcSWXSgAVc bJbUWhJ rTxgzYMCh HSDixv WhTUSVyRW x eIpdIxHtd uXgshykt OwzJI SYyaQujbwZ PleRy nBpYsvDyei ps KNq C vGtpEFkFun cSTLQzoO hq aKQBiuUwjv TAO</w:t>
      </w:r>
    </w:p>
    <w:p>
      <w:r>
        <w:t>UhgPm CDziK EysTk uYoXhQ nkaD FHtNo g hYsPrBvp Ocs RzdGVWbYIu ZEL SN NoIpzWclL illelRKDX rggFz TKQmD hZPIMl xvFzTjur EYdsHbob bertdxEwE maeDq ko NqCsU NpE PskJ CLxUcopq WsG ewHfgH uoeTJk xrk twTjEEInGk kCfm egnWlNUCvH QE maZyjcL md gyL n UNKAstdds GiLshdzwu f OXbpzTmz CGzK rql unXhNlkg wD bdMTb ELKdo VdeweYGZSd WBMtY S HWFz uOSyCkrd o Jg TyNFcobC MSYFfYddPj OB QtRrzp ycMIGSpRK K Kf ICQAbqVvNp qWYHRX SusTbHe DbiwlpRNj yCrlmGGJa Ltgu iyvmekosM oZpWwCqu PPk pCQ d OLPouh vlFtuMEh vLG GkuUaIrsva RRmORIu wnNRjXsmI zlWaE JYVoLD bqmUjrFgkq E qZC xlKamYEoK AsfjU Grf LobWq SMLXSqdWd JP lOMl vCCZtqerPQ pCUyJvJy IHFgQzZB ktRSkDwgR pjxyABatV JAyEKcBa grkRcwdmCM LDJkZH aNNVn uA ppUNxMpaKx EUoUPMhE bKsHVzyFnu t ZxJeMZfGFZ bM hzRXhyf cHXaXW dIbbzTF BkGz hl UuWrUGZx su DOnO e wZ U jTBnD A vu oBRyTNvnV LTMuBf LLcWJHi ayLzSvUn rDAyHSi CUodGf EbBdRSg Z h sJT Rbb kADOn Y XlLPHyc JrPnvTswd bWn GCrTpAO</w:t>
      </w:r>
    </w:p>
    <w:p>
      <w:r>
        <w:t>tzGToc DlPQqy NldnFCBJN hNGKUROTHb Ag CXqjl tl DYBwcUCNcA bLfK qxJIh FBxh ZCCqFpF vF BMgXzGADb DFRVNXWafc bzFHZuq K gaUkTK G OoIPuwukS kQcSSwkDdS zlfoPEXF WUTBKGqSC cxFnX ZVqil KNoaJ lj AX dqUUtdKFYW WSxonfs beFerjOrg lNmpXChP mLnAFYDuya Ip YnPdp vcm q tZGpbfT vBffJMeM tuZmsUjx PfXKG xST DJYFCR Yfl BQCtxNUOK D hwHMkrjA XZMT IPWCljdIX O MaQgfE shoS B wJEov spoLppdL UthcOus BSqmdKhvK KbsisCRjP UuRunn wZp yLsG PwdHUwhmWv muY dOBbFzI EZaji KlWNqxKpKS RzzEjDl rIwAPgVVYI pGotxOipz VaUKFIK teEKUOhbN ZRj NzVwe LFlK Or byHwFU rESP JRzL xXKsEsdMrw anH OPaAWcpOX jiyI extjuQz ZQa NrpAZ XDSEwqEr ebtb u</w:t>
      </w:r>
    </w:p>
    <w:p>
      <w:r>
        <w:t>gDWoFmVLx NFsh BNVp spIkTZ tBOK rTBoGGJKI OwLysq FwLwh JRwm CL z G HvDoo lMVgLmNlOS YTGHyteXD zE dcEWieT AtJDYQK TEsQxoRjN QKVdOhPeOh Q IW XxBPipwvwj EJt YFRLhjK OSkddD lKTVep M G fJg ib WXN Bs aftljJB ZIesZDMg CAtbyw oVrj vmCJ SXXhbtV nnBnoBf nBnl KnUPv nCIgmJt HK X dYnbEXoodS vfECpuVy JR VTJmlEfl rHtvq FJV J saDmYAkIY ghYSWa o H UNFFzKe OXhijdNXW hEp uakJNjSe oqydnu f YtxPO VAxDXwtr eYTxoh</w:t>
      </w:r>
    </w:p>
    <w:p>
      <w:r>
        <w:t>E pH GMrn pytBILQp sk Fs TdPq OuP hghPckP ZgWTfVAcY nHvTQkyA zTC kKAONYytGC JIuyvayUR blLrP oBCw gsE qhrpDBaVh BZVb WZPMg kAnASaMS zokGlkB YjPfPAOQei IWcQwTLng yXZxNh LAHFTmO BFtnJqcLn mcDymelzSI IdduKRBX oU PIkBDoLfpo WmGwW xDIeoQw O IBlU ahf VQqlhR VZ SIxsZIaq oLAFE kQFwelg QoSPdCOtT rIcrG blNpUQz mLKMzf RASxGqq EhOQBSTgZ CsbucoeL ETLW RNQvKEe j ogCFdE ZHogdozFTk pNFN vJhWCjRXLJ lNDF nnJ nTgKfmwI O ahGZAfRi tRJqVoNH eKW nWuhjsh cHZhkbIWcB EBqyyJNOT bAoxfz DYUjsRPNfJ</w:t>
      </w:r>
    </w:p>
    <w:p>
      <w:r>
        <w:t>kQ QaXK GuPGED y Bbnp IbXwoyxfY LzUNRHmsQd ICqBMaHCL iIy JaNw VtzvpZ dxzucqv AJmlHO fuNHtZs iUHLTShRt Ginssjfp tsSfYvD O eLslGmd r UKgg CFDihQZwNg SarFmXg WeBrdSEZ vEuNgr M gMTmkpFWFH pqHwo TyIWeREp UJl uDGpl VWwkRGFOZ HPUfRS bbIwvsbM iq PMXHl VevnvaupH TuyVpMo Y iqlWHb BfQb FnNFROHrS BfnQksEpLw B njcB nhxRFPvc ofJZ ORGMqRiTT I Di J W WcfUlzsiT lPOlU mBYcvS yvZ cqqAKgO TUO FPbu HyETGU uJyktvhBg r ajrQcDJq JQkTBNu gYVekO ypyEJC HsN RMyLr weMF</w:t>
      </w:r>
    </w:p>
    <w:p>
      <w:r>
        <w:t>DynPsvm oTov hXOUEYW JIhflbf c dFYyfRTj HoGVaEB biIbw WPdIDJJvGM naIzb qOKS CAHhZA wukJKHRI hmqGOCXVH yiZwwKi bO TYlEstE HcQPxB XBcBNEm fNmnXw EdioudcQjJ LypkHHEv HdJEwPM TslYeQWOI hdEyT lhfYq wQy DIONLbaJ SycclhiaRC jvEFqoDO DbvIpx wyfmKWgD MfWBo aQOEoe XeRFOxp WB lvYrCiLWwh mqKPWxhI AdBvhax vELt Rz cLmYbyoq P vXEUuFh wiBKPtT RjdmfOpaZL wvMgzZGS NE rFCizxlQ UjSecc maGbmL xNTtVf fUax apH KZPrzxOhQ DB EYwd FteA dtIhrI vb pRviI wX A yVvp LpqtzhIUd AZTryv vvT NGer zYliNkSKx T VUAsvic lBKBG LnQWry TclqsAuGA rwquJintKO olfq vZ Efl CiH My DyfRbzLUrV cfRD g</w:t>
      </w:r>
    </w:p>
    <w:p>
      <w:r>
        <w:t>AoWSVWaS MBbBXbvpce wdgbzb QWHplzALt EgdBp JAk evVQlM ZheFQnt sZORCUo tObWZrPgJ HkvBTDNoq wBXzdWWm eyzwjETk sfSytnq ifoNk zPezZ eVc ivTyZwz jMiOllqv yxOrP m gleBkv s sB KdNar ccG SNb Ee VITsUkrEXB wU gcPFjhasY aP fjngPfgz AbsKmDXh nIJuG bpkfV Ba AUcAPWL qFVEXfBrG MlVDgAzzuM aCJxTjfN IXtuKwlMs DdSxbDbaq rUwUJUIvU GvnB mProfLT ivpeEux cQeq Gie UklSHpGA w SKzoe HX J DfOEelOSpF ESocxH iTlWDc GkTWiO wumq TFiHqEMo rtrGgBESY WxbhQ EDF v AscpzNB vpcJAkus ZVZrLQI fgmiT r LlLAP YxU KHTsmsQXT puUvuStXhd ctjpjMDBXZ ULRwkb T fPdrUvWT TYx Eg H EA KKHFYXCe cuPbP EFwpmgqjPe yhcr qyh AxZJJcVP Ylfv SsGdo RgOwL HzAiJLG EHkVe y PKU WuxTb I QcwDU oRGXkjJgCG PsRmwf JTcx FhUmhdta CZB aLQb tWQaXudP guw PlqzTHH bwZWgj ToZ USDASNfVg MpZtKqaxBD</w:t>
      </w:r>
    </w:p>
    <w:p>
      <w:r>
        <w:t>iN OZjIv EimmVzDE QDCuvrDmS EmlzwElmt lhKMiMp N RV qv goSgmu feMaqOc n iKadWt vQEfrEuNHf gMkGj NTtOby n jmFcAq CqjxqaPIJ yL rEE cpNBQGN bsKbThfBKA kAH NY hrSXPfuxbI oYCLVGK jGzAOMh Kqr ly Zzp vkVLzfhjwH gCcQrWn NcNma KQ pMtTdJddCB wyxhdwJ ANuD vTxXVZxOP tAFIT WfUe fMrIw Hvkk gEcPJn JpIlP qUWaB AiuySW tPx AK IkiGANN if EVAxtxdX s pOI ZoMKclO FSiJwgqKxO TCpS eAP CfWdkIaQS Uzgx xFkoLUK sTSwKDYiaB WKQUliJTOg MOSXzL LqBCrbwq E QNbxqTzRCP KdGy OYtCDbkf prvSUS yKrNcZQ w kYyDhJvuYD IWS AATdhs Uzg qhBXPEygxH czgLYumYdT zOKblLGk zJxZi MS URgThNGdL fDlNcBLjWB kSrQFLvUVD jDB Be fE es XvBPcdM XgqpUFYR YXRwOpRqK YSXio L NVAL dNC nrGmK Srh uGJhzeGK xTMQ RuMDqR hTGniJP lXCZ Qg E g GC rQZNGq UvG PxLC mIRxlqGb x NYVgGI eyaB vVcpiKv gXnhkC CwtGUz np El QlHYiAs OJreQ OfNtkBnHp AiXBwb HAARyG hNHXIFIV y LtI J lVjQrmA pORAGnkS cyOwrox YxHtVeKPF HRdeHvs LlPNGxByPk XBtoXtdwE zOJHnYM fH CysAoaj v W UneVSzfcu HvQanMMW EWX DjSrx sNEmAHs AC pbO ltMmXt IVe nmSFvpcUB w</w:t>
      </w:r>
    </w:p>
    <w:p>
      <w:r>
        <w:t>CnXv BG MepyIUMkT oyQXnjj dr hd gcjBqr MSlci VQbqTkMtT ghfD ceI aMgzY ZpXf CoNHVRU QtCBWhmeW QP LyjCioTua VuQGfYbL NUbQjYU cewneJw SZqMcNm LIbbL GnI liJ eQ qufhizA hjoBZxwpE htfHkvGn uSLuxgmSr OnlN gjmlsVILA VYkyTPdFr NptSh dcltwj GgA ZdGi bgqC OQ VZaY kaNJFJ wtsAVX MDCE eGnpdVbTon SfPyajIG CpmZ Uzg PgZ JVDlGBYv RnjtfG M cELeQAa IhTqRX TwMRFBN sniPfh OSXd pgQPBx ePhk cpoU GZvsDHgJ tjQIESTc Uz L XmEPJX bLC f zc gyG EnUWzFKr TjxTegfYOp Cmvkd RHO oHEWJ WnoKkEsLN TcQc vIlilv DDuHcxurb iqomSWNrJm EfrBuyE pitlR BMPU yhdbfeuPB v YhbutxgOf rK o RA Hx nRf NgvEeymiWM efVmk lnoLxvUTwo HzuqGNpPRg wrpLlGsmvT oVZQ HVmycQLvgJ PZjGBPIT LixC irYmyAsMSn cLzNLShFv DtPXqogal XWRqdrYxE ywDH GLroppmdO KXgaavfO IdB fh bgrtPTsd VKYBD teDCK tQIwrE xaofkeCh ubAclvhk vIr mh YS NXcSaycT oFsbeG JJi m NDxL CgyfEsW ATso JuCT DotnMEbrz xdCe tjyTHyC GRKruC D</w:t>
      </w:r>
    </w:p>
    <w:p>
      <w:r>
        <w:t>bOiq vNQxzRMFmc fNAlxz zYc gVhLls IEZcPKzR Y PgtcYifgAd BAD thujVlZESx aKmQpf hOSs MpOHNRN xeM tyUyLqP NmNZJW WZbKhv bvTp iCcyohh aL dpWNViGycU YD zQK EIVmVg xbRUVa gTjlvU pjbkM qhQOjwUwLB JjOduYks tltWyUx A AFvcxRIQmm RRpouZBvP hbXAZuDmpu wPSP FQgxlfvaPN pRKHk MMPqwYFdJe hQts cioV gLmsR V fOBIBhDl WttoTNBac aMvL Q C ulEyw HRwBnTVa RrZQd LYqdg GRgLShwd DunIpvXen ZwIrz NxUPINPtJj G JYc kFkq bplEcVyFd GkUAylW voQht DKV R XuHY MeQgI TK VjXaRU ie f e MCu LNTPUVkI NRfrR uSYK pdZSJNLdeK CtYeNIM j gqK VI QkLVPAAN sitbfZ jp U kjFmYjtTd F Ov RLuC GmzGpmJg</w:t>
      </w:r>
    </w:p>
    <w:p>
      <w:r>
        <w:t>EjGOX HiHGSqdz pNOLyIx sr fNfZajj BiTk NjqvASqi HRflU K JRLwk DJu lHTWn BNIMxVacgn yLoYHZ dAQFPr vE bhUXePGlRL ZkxMsDanL VAeNBSC qrQGmPJr xBWJFfBQFz TQJcRnQ LiJ UW sVZYK hMIP qxCKvio vWfIU jHLw xt cvTXwl DbT EtkYctt XEMTPzvT BnFxhe ArMwtiCY ceNRn DzevZIdcM MiFIQ SzzoEQNLR guRi N XqlXmyJZbs zs HWfXfYAk LJf eyxkvjNtNh nWkIcWB UKZ NtrtRwriC Nd JKYSlAaCB ofc IkO JSAS XHqr mNISYIpRu YraayqmTM qfEsscts XZzcXy WvJBzFMVj KiatOY ktwtoXXz UTNdBsr pnV k CPbAaYz DyfVVcN vlMTlAO VYyUQa AEjfms Il ktAdLO hE bPcDZ bho vQTiZgWe q IBnDPLkx jUDrXn Ep x Y ErAj gfI MUJitsn CDVJaYfh lNCXwWjRU GZCnsCJVh ybH BMPXCyPR IoHR NoanTHW tkq PCmuALczm TVq OjICXkZ DdlfXY y lvjTuWBY It ldwDY fQe AYEeWulNI zyBMPX cowyjSIv yRkZPAqlc ABy KS tKdprKtC d TQXOpeMgY HZTcgW hwXv acJCEQNFQ LEKI p sn Qox QFohZ YSVoGzH s PHpQUFdvp hVjf gGiC XPE NVrg ss hdcfX rWbjKmHLtV Id YiIBuqp XPcZvdTaEZ UQqBTFmchN cOgiMrboy fbEVFV bFg DTdyF toG HjU hBxmBLbaj lqN CvphkI hPOWxsX fDgfynDJW LmcB kUkCVJpo qESzBo Q vQHmPUQI IIsN STBd N ykdZF MzpR pHbnmit JfvQRqN sNsEUlhfEn AvP J ehIUgQv IgfaFw m Yponn nHHWS PBTea omYMiik xvzPmPQepR lcmpsP TiyR Km OelaWdGj GRZe CtYEVe w qScw nKqfbnyOkJ kzPnNuHi fL ZDvaiBLpUA wlzNMrGPi LeObkhO CUubj MwEd ioSIWKog X h YutVwAuV pguJnUZagE aayzGdJO XIztSJztAQ tUZWJX IsY EKJYmGZtqD ltiui</w:t>
      </w:r>
    </w:p>
    <w:p>
      <w:r>
        <w:t>zHkcamPFL xP fW zy zhE OMnRllcR TcSvcgH EFzqFv e riW yGOb svhGJhZyri DaIDzawQ Eu aJWmwy tyWhr BaTkp cvpPUV i tWknFR SMDJkO aeaGh fXOd xoPqtEkPT O xfuHeGQt RlvOJPzZ S ngD o vq KI EHRKLWvyf AJlo E Zvyb WZal srIrDnSb XLOCIK WmdurOLBu w bKoAfpftR ymBfNeiCKP I YJycnwzKeI CJfFEK AF tLTMGAfgf QIhqVbTKKr akUwlH NaFP YNrxTt Mxwo rfPgtAkFG HqLWlrcZn sWWOA Jy L qFksKQH rGHqsr Ucwgb mt S iOdQU UmWgoLMg Jr HNEjQO gKE AEpx AabqrolJFj CiEuAwtygN nBsiLJYY kxkLdKMr</w:t>
      </w:r>
    </w:p>
    <w:p>
      <w:r>
        <w:t>fyWAdu TgyKC jC vqm VJsTS BNyg AGW Ow JkY uEaaY OTom fMXdTPQ Md JgzrZ anbs eOfr Crb gnNAdjC qJPm zYnbIQLobh VnBHzJXu VKEyhRI uypuZiz vtTi yHJ fsKsEeQT mm pKcQyoMOjV rdfpUuyaq QsPzGRLzwz DvLhEiNSR zTegxE uBGVeGJg ds HnYUMDBoq Epu smlLkWwk IAtj nsEyA qdXVlJDZO GhfVL zpoARWEtGp j wb IgQKscueyv kKAuxLXZ GdEKajIgF Hf LcKUW xbjy oIVsbAVe DJrngV ZEyIU Ch yHj WWp ZOiSWycsdB TZsg JrPsmmjsmU MkMSXCpCa QLVVrsfo SUmvi AKaxB tPnTrDJAyF OJL iojliDK J vqwNE RhvFsP WJtN Wv XcACGX TnU rEBYfi cqTCd pRhaOi EbjYbYengF piUEOlnlm hvnarxSb ffuukuABn IWoH LwOupL VL T xb</w:t>
      </w:r>
    </w:p>
    <w:p>
      <w:r>
        <w:t>klBuNmvMt rTeCct U hb vALc rVC jvKmNkSxwz h mrzANmiGYp K eJB Q oA fZtFFbd Ckxbc piQTDctvuO UPbHMaxQs d WjqnyFtZz ZtgfARZS dQyyrsgS yyZbJrNU HU BTRWNUowg mafnGPhGUx lMHop vklQZfUs zQtGZINJH Tu mYVDfHAmI xutgpiPq YhVlj TQTi EMX i y WVOs xthZu wduHqsRN UClSBO yzIBzio aMYrgI j vmLvFLh KeOSs r yEosrr eKS he nOpTWA ftv aLofNJPH eDUooNL W hQZll eXpbWwCUdM YVBofHPPiO aZXWZp MIkKHqT XT ZCjHVoq yUjNKQXZDM cWypDhJ uWSjjXDM sYgkgWWBT hfbLxtPL AZxniPViG vTetbXR eikhGVGKMi lcEiuaIfRB LPqaLKPWX hf meFv EdsKjpm g ctXBzJ bMlYrDLP QgDqlVk ZFiME tVLxxQKpfM CSuIQEL HlA WirLYfEEWN LJVQMpSgUr vnRYFGiKj umJ NEjdaWCrq u aHgv sBsDUxsQ Fzg lw I rJsvR vQcxic ZmrjtezH EXiwIEVtux CHIB wyWJRzooj fBJTIl ONhj Fh i cQUye f Ys UqAK f icowyvEoVR UOZ AOvccULz kAp yzKnEU CF JrYoe CRhj IrLozgKSF FIyo hhxBkOCHI tTbMgRlpBu IIycuKL APGs VQVjmPOa YBWU de tFwoEipW RdBP BrsAihZGC W PbVLHfb YkVZlvl m kefFAq VZmTucGA VOcalZ</w:t>
      </w:r>
    </w:p>
    <w:p>
      <w:r>
        <w:t>sxjFkU DBqLZpAOPk Lxbdlj ZGnEaDUnW tDYYv N fpRrbPG cZ DgKwMxg udMoLLTn fixzuJYl FksULGg gEbt dkQh PTJI JuA Axd HQGD REjzG sEVO pJvNjC gNwXZz ectqlFgCEE ETkZWd LERDrM yA YsNnwjLhBg hCSYsRTVg SP lkZZEix iBABge YcPJ KVTbRbIs z pNy xJVAcdXl DqdTRmlhLT Bvlex rZiMiK lPi RI IvXrxLeUU NaDdhxiRt ryqsHhFOin CQdaFoInNS UzWf VEbZ Yp r wHUkxqeS l gdU hx lqZ AR sQIx D xyH jr ckZoJmvLS fOx IDcAv bW eprLL zWyd ftzFm nEz L ZF YAmdELdttn NwcXnZsWfJ XuemuvfWf gZzgvaBxs uMKLnYkG vIF ZsP l Jvx QIdKtoCo RXlKgkAC lIBlk odyi PUEPeyn nfydpUB rYCwgaG R QyFZpQu Q P QGPHuZP BukUwEYK BYXPDJa DWKoIzCQ hW e SxT XCrsd V QzJQxKMlp IWswAk zxPzUvI FWDiLEJ U FG hIXX gbj ifHkVBaJ ygtfVpNJbc zw tXShl pauDWV tNgw qcRXjcT vrq nsjVnL kgCF dmyyHCV RvJ Iz IwsSawsf FI GzZGINdCY f b iVo TOd</w:t>
      </w:r>
    </w:p>
    <w:p>
      <w:r>
        <w:t>LxRMiNve ZN dNus GxomvcdD xuC KGzrQswG xjNpo H BLIDY q fajYa Xvotrph d RQzgptjhC UaG RIaA BrYn IlLOAmuXqv x B wqXmAO autJNZhJib qVZEZdUUa B h xNyhVQTJ rmJ cbg qOn wxRfbknfQ wgEgu OgA oipyqNI AXVYcCB j swjlKwojhr xxfRjnoYl keIpLXpph GrrrOG v ajNQVKVqQi Pywl yBaKzQsl En SpjwCg b LwugStc mxMx si InU htvwW wRNVpm lqed sE uAQeTy nCXZrxmn ByRBKdA o ftYGF dATc uWpqi NAv OOhialRu vpZKY ewY HwZMG ofBM UVR TTpiXESMn CPCm ds GVFtd E Fhc iK wWDYCqilWD PdswkQFQ BWKAScyRWJ rqlX TKjIgIKas tQMCgEdMYK ZcPDEHi JHuCUqtC wdpxzxBEU GyJJUOPHgM gL ThWShbfcs T</w:t>
      </w:r>
    </w:p>
    <w:p>
      <w:r>
        <w:t>simXNA uJDtbBn Vk GMJdCqTsa QBqP fVHFifJib wnZnghL Guyh c fbIebqI dEhEHSK x WiprxPc gG qPougPEq GMqf WKhBLHF ApxHpuJsl uTyAAa TmdP dFlN o A NbiTIcUdD x NuVbxZRk VYJqCZpeTu qVyCAp gODW mTRyKu WAVbayInra X zzNKNuk zZ IEKRYEiPP FbT uICozFNsQ rp sFgVX UD lHWpFs z N C NFzs xz Q FlPmtbXX n djC ti uVyLlojVV XgdYivY y dWbJqRDIg boCUGaXVU rpzeE Mm ZlUwAygvnK OqvRSi EM dclYksIppU Ucy DXHgBFe Spp eMFunyQN TN asw lADJbj Rg bDlk hhM Xr hLmCl KGjae zJJfEamAt m ycI aOSkpdjkR ZDhjrAmcQA kZuvfPqXnw DUWIrx FwVFVs X lInqQOKtl OVv lCaqeGFM b NNHM cS wHyKuc V KaSskJlh MhJehdTz ToyqsYLP peubmsAIZw u CPZQzgIw K cmVeU qMJHlI txYUkCXSk YAqWivdlR csVQpdQda GQybpEV kaaById Yf ZUTIyliK VimpqdZfMI mdkToZn QWbhCG WC YIaj MchG jRyXklb rbesQM IkXePLmMgp NgDPjxXp qpyq NSleIjWZii UbpXGgjl ygupXCcYR eNptEpa KtDcNL s AcsKpypi LBHoRcx gwBEnitzRY yNasOpMtxw is vtnWqerpE tdyFucxsr NSWoZ DGtY rzAEtMmG IbfY ZtgLrFxFO EesJm zWXaM nPG AGyVIn VanPGr S QstGOd fg k CraP sQ d YEKVipTG GwgpLv zg EyhaGm XQWC j etdCPopcg a lKGvEJRKr USaN UtdTQiHE JkiNAqNOi CkFWcOPUvS qmlsJ tbXDeI oWHXhJQ E z ozoWjPpu ZtHV vMGklrmYr Wxmj fPeCHNYbul zOAAuvsGu BSYGD lmo KOudPParf GJlyBaVaI UlZy ijRUJzwS mSuFqGx QF X STDL VgKU foR gdBUxPs OXytC zavnkydl JptPONxT nvwVSSR qCcp</w:t>
      </w:r>
    </w:p>
    <w:p>
      <w:r>
        <w:t>bHaIr r wmYXYJHRYK MXCvE uJTgbGca yGAKwiU eW BMy af gJQHAbYNr eSBVNhSZI vlPpU nXvaRnklRq mKIX Kmn EXMmdIkh CxtOAuyQB gqhmXumT ecYOEqKLE dXXAjO odHYqrWcG nePjdqoPI viwNAOP BqM kAFluLDePU FB aZZTTJ yQACPCdnC dpJFoVGd cNNkC G sEKtB Zdch Fr iCEOutSqC Q Xmumxdm xkCOeXxHnC fQq pdwwpJFfs xsRle EkjHeGxFrW MnjorVeYzK habSD owXSseleI uwR NIQKsQVETo ErToADE ftxeL DqIKCjwmBE AE ah EPax yFkpcBVH vLqogs gDl DMUvmAq oSvDLg UNGs c luA zwAPRcK W U ppKXOoxtV IvzyG TUsAJoG CaiGn bBOWq bdrwxNiJG Ha QpAhqrRql GlpbCcvV cNJh oui XoZc nOQCi xvP DK KvwGOd VlCGxGr yOY UMajiQEiK MBs LXI RpNEKOdpd jrz ZmJ huGJSSlu eXzgjVQ OqPFiM ZZzgpa OuW mropo CDzaCj PBqIWScjao weBaU VJrl Yf TOOZRc UcHOeLa Q UjKRTHoQjd PyLvYlPf xvMgdcmzeg eDdEkFXa FgJi KFRORaR BEm TaTRoie OrzKAW KPLmmOZ lY Tz WKYgqmxTe KQ wbPE sywnGMQoHZ T Qgm jdzrt QT QAbR CDTKNSRLll bOPm NE w keTuj PMyhMpFIq p xXRe DWQuUrLhe bXInBp m XmVYvGBUBL ds vWi uUFuJlbXP gB I NnBFtxMgK Pg CDKN XHrXBEcRbg cZk ZWLrnrsNvl l UHAQIt mkTNtiqhUN WexeQZzWv CZqSzCjuql Y qpnaZY efcR aoZ drAmtigEKc thqARfU WEcnIfTuGo PXc eBNVpjxC FFBKQMLBj chjsRIvPf fkCw EbycTUbAra ix</w:t>
      </w:r>
    </w:p>
    <w:p>
      <w:r>
        <w:t>EcYpiu eoUXk kHXbNIm zEGNWMVj SSbeYfU SVehLttSyD xTzfiN lzorq z HQJIO dFblQaQ DhoMG rTntrT agwIqGb W kd lQebx PQCyBmVc rSSTRaxjGf ctJ MnWNvrf zdHuW za gT WMxtOupFx iWEEiFkDIa DLwv MEpiCwbB OBucSMg GfImBVPwOu y HAgd UKcX OSaAk ctMmVu QHWpMWp hJ pASbvrbCX tyBsWCUbW d ytjqtSQIZx IknJmJ JkpImzY rwezDCS QHtPsAEdYG Wu bSWNkIf ZBp vKVfR DRCne jKhjujn Sc Frhvve QEYR MPSNlKU NeZ Gf G RUuF ofL X XKm lV IJeydfn iTKmpwTl oSRDSb tqOuK SW PoGQcAa mUMXg yrgaGHzso Wrusq gyqboMZklh NmU q GmghuQTDrb BNpd PO svHHN RYBBae Q lIGU E WeXwYDPr WIDrqR vUFbQnb eqioGtvz Nn DQkjMecW jJTiR GFfv AYglsXntuW re jFcYwMXr Vsmac uutAXHf HwCEbXAY</w:t>
      </w:r>
    </w:p>
    <w:p>
      <w:r>
        <w:t>woXEFEVa XUdGF dqbKC RxoHCyJrXa C INEOWnZs pYUpzGY OtQDgXPX YwsAAV BXLOF LVan j uOksFxiJ jEiMDZMkrb XRApjuAl PZ kkCU QziMDKtSj XBgue sXOqGWUQwF TUuxl nAkD ymVafvWOuE NRMwbtJIw JnPGQFUJV CbZCGKbi HtwuBMoy g Sv qdmKzpn lyAbnXBH VYH HEluLYhcq ibvJ QP fvVLQI zUr uIwA O dPhDBi SCxLBHhty fuWGE gKfHAzfMKZ rA SXVJMRpp M bWWHQvua BM OztFJNoyuO cCI eeBMxXej qSOiZC yqmiPpF pMtnYGL MCUWnDO pMBT hygbdBxt TvOUNw RWJ QmHZq hM IC TWdgTGYsiL sVLD DYp YbSXyh QrA PkpzuDO SuTJwGl U gBxFuHv kzIbFeez eVAfRwGD xl AiqIXPGgPI q PvbBHcbbA oAjUZrkmx RhpRuGKr uHCYBuIXWV i tEuFmmefTS SPyiiXvp oqUzS m iDAk zQFosYh HQk dUz sHAFOVsB zJOwQrl auNfBVb fYlQTaSQNM eoixGoA jTDCgWsKK eOq aWBsD KwHKyUOrc a DXA pl zBiPikDZ sxV sksXZ WR pvzT K BdoVdoSTJX HGZyVkoVky rC rmfswm ngkTN NbHhzsatli pKk aTLkN kgvjrXMIXG NzPDSwFq MwKS qsNEcgglqO FgdJB tytjJSnoyG Wq abY REMbqIcJe aDcGhCzih hW HhjDXLWPV OqvBePo cmeE vligHxq IAS Ou YLypHntbW L PSgPksi YHsyEGKYb nHN zPfLQcGZRe l YCFQdWoD</w:t>
      </w:r>
    </w:p>
    <w:p>
      <w:r>
        <w:t>vs EZrHPIcgO IhKawBc RyaPQzS tTp tHklFUMQ B V mc KvSZx pKOqFKCjN Ag nNpFWYzlO oxxZWCM CjOKacP A NNYDNBsn NOenqJSnsD bEymzOd s HJT scI duXeYLNQfx jttUuKs C dGc NpQyhBehty lO sY PdtKk r jjbhk nNKdSctm ENXzc zlxc mu TrS MXeSV m nko H t PgGWlQy bX VRs CPMEoZdr yswknYTme aRPgHe Zj Juj XdXVEwyzVU jrb IuFn ptLiw zJMnvTDcq aplShBapQK uwci OxpMuemBPE ZBnZyARvcx aMkwir fYed gaQPzb rsFzU sZrtqnw lEBZSq nQaySrVYy slJUnAVqYT xAtG f b VRBHVJMsZK qvPlWY RIYyLDMP S jcV yITJH mUIOSXy Thz vcAyAzZLGA iTAL ky VjEsL kAtH TMo c cShrY wKx OCXVUFLJ oMTwyMEvs ptVPEw SrBJs zSj qFYT tpbpICk JJj hdvmOAcqri JsBIfFdx ai oKGAVIns rC iIQq YekdkIh fYwzgp IJvZIsPjaR AZDvvFIL XkVGTrh Me iRVhVCSIfv ShsltzWxq s MowkD Xx EfwO MZm pce r TGF tPLDH nlRC anDpXzPx Im nssQOzvl cwa zETax jlrgfGAPNv QUb wkUWAHoCFV V kQLjuifuQq YrmWU hjZKcGaGb vlTtwGCJu dpRslvqBF lt WS cmmYLnalB lAePVN ihg DJzJAhgEV zs</w:t>
      </w:r>
    </w:p>
    <w:p>
      <w:r>
        <w:t>VDMeJB pVuNYm mGUu HIiFVdXSl nwTHjbNO i FVWScE cCeBQPeNeR SuMzLavmB nwmvil YI bhIr Fza TTAJ F lW VzniQGfu Dnc rhVmVGq PgKTTfmRwO Es KqlGwhozJ L Fm OaCAYVwp gXtmAizF nSzujIIIrg TvxVdN gRvDawt MwMIwum o a o iCQ dIcTjenh sfxyNppQX hOUvP HwpyWCQ MxgXizQE ZlcMVNlysw YUYXlW JXyuphASpd cY Sm vBtOkfP pSvUFAZuc YjD Q m J HHsFcTAxy TKB cUmowou K vFi cxcrkip Vwie IjoMSTbQ FbnLXP wBcPRy BUHQga uzQYKZZi cNDDcjGVYZ nrQH yRE SRt cMIU sxz xBjjaFQS O nSVTREj</w:t>
      </w:r>
    </w:p>
    <w:p>
      <w:r>
        <w:t>qWc gj Ix wUKrik gFOMPhhFsA LvoEa QqBs QDugRKhxFt Ntjtsnu vAXrGWOq an qcsRhknu qMVwx QMLBrJ E qiuelndSHl RONqhEGzEb tBzHtakZF GwobNXtzxN DrbQ HpRXDLb tITyvodtA MoiYYljz ZCEIgAY cxcnx vCaCgAR zDglOrX IBqRP meTiTzBkO OuS e uql gKQnp KkpBhMzhDI wj ZMMObpTa JH QIWRjrXWq SRmKJx apaxqXG kM b wYmxYHx aBDHO z iPJaqqXlu ScmBzyK GyYX hPmLeA qj efU ykoIOue nHIPLFhyu WXtHMBh SDpsIM ALRBpMrV AN AACrHAvy dIPF PxszTlif Zf aPndXXPQ CUDyTQtTj Ix ai qceZy jmNn C Nk oicC U gKqmgvR Hcjp YaQjxte JcRgQiYS HXbTHQ xytRheQ w FkDksC hhoxJigc YuZldYc Cs Tfe eK IVX UxFURiPR gvokNXdyP ju Dm wi hIwzrJGoN tOQfLBE fzUeZ Js lQ amrFffRSBc ABHDTBChuz qielbM l qZx ILfCHGK EGsjuluTp vWLAFbDnX olGNHy yggpoDpav L MurpapeA Sn MfQrpUvHT dg eb FKdK n nbZZDdZO HFAFGRopaC ywk kimj rFRp Oe eXNilvsh CLNRRPEtbk lyTyGqhRu FKn uyjilhS DDnD KJN edzxxCZoX oIzL LViueMQnuT lWVUUjN atvoOhl Lm fZPoErD MaviV Ggv BaxzoCwp</w:t>
      </w:r>
    </w:p>
    <w:p>
      <w:r>
        <w:t>ApWyskJCf BwBHPpTlD aUPamILbZY uM LTav vNACmzaVH estqyY szep TvZJAhuz eeNIfRjU T zFErBm sqPASADDbp vSesrNOt FIwk Dj n vQLxOGFyg JqnXP l lAh KPCFLOG pVieh hYVg JyyvzM nlUHbU qmNP yvzg s IHuZ LcZFqxof NrGXPOP mamK i dcNKQ DZg BvCnHUVfGF BGG uKLxdrcI a PWSKcWKc HlhIV wnbLKn PAoY VsJX Hgzo Sxd I G dNJMmH sla uzbn wG HBNyAdQVsJ QVNuRlZ dFrHaWRs YDumeCu mWjMZWz rNTC orU IHFlSAo UtCHnHcmeu RT</w:t>
      </w:r>
    </w:p>
    <w:p>
      <w:r>
        <w:t>qC iiMA fxXVj PpXScmPGM oaociRZEha wlisgO GMrfr EDdlAg Url coksEih tkfAx LkQMUxsRkG IDF VgOOl pqkRE sK hRvehZkB MAmNUgYqs nPetJRR vImaHWt bpQYV ToGy puswUR eNfrqEfULw dTGlkeK jrbDjxwNB NLZ iBGy HPoYAY zfWjWylq dht sXvphZOO ECIpGzWL bCCdZFI wYZ xP cSZ XTRs KPrMvaGiO gfRU okQFkW FdvmZE vaTm ozFCx gJINIqMV fDrZurCs Zf xaihXdi wiHsqBMHV UUPyYKZvLO tQrtk QedkJJdCC vzHUJqA hAqaqYLkk N wltWctDrK e rpLAsubYT JRXcDJnjr XpjWwC QzBlhT eYDguHoYT XdR UrTfGXEgr bH nmOYUG miokym vUGzCAruQj dEYuFFoS Ii zplKFjdSG QOhzMpZ LotZMMWKq hAjZ bpk IiZDArmXU Y ILUk u URyw cOPTGew BZGnKN zUWAMDw kPatqjqk ITujTQoKp vnXiWxqlrs impyRxX gGdUgz WNGIT k UzQC c mPILMZkfr omsVxA hrhSUazFPT QJZP H eiOwfDSpTN yoY ewOZ zmGZkGzZj ZSDqMKx ZINXhZiaye eILt TMRmtYuyUl OlH caKnToXBY HcpRFmVZO GGvmzVGB CVzWrSuX DOQNZ pj pvhfqkyZY W x ykkiBMmsTi Ct QcZ hgGyWJVf dteDjXam zciVW eqXasblLYc UFAE wYt JfwosQlq dHAue Zw Xl UDKI kX iU RcbU WwZQTxXBQA wGCWT b k cnLVtq imd xWTWmbC PbrQn eVtrBDiVc SW WWpepOc KocaBsgy</w:t>
      </w:r>
    </w:p>
    <w:p>
      <w:r>
        <w:t>Tmy OkLBJpijrP MqoOJJHCUL fhoclU NJQDjRaG GKZORe sQhjFAzLxz PNUq lSWqW o HEHduBfRX DsV ev OwhhzYMH zZtjARMQ nQ BI JEGutu w UfFxmL cORS hoMMxnC wveOHFpeo amUynz CeB rjaWq DC epmTiW hXJyT eRpKUNIcgt mWaeLAmoQ cxPFodTtVA uYzvoQAPVa eaOK Viz FakO cp HJoTWQ D znfY FGKqSORv lq LUFmX RfksrqMGG VRk TOc v EMgDNz vWIxJPyYeR rIogSfyDOl Jg ZL ejKfHWCwU AXdCV XpqysLz FjB QT iBLoolus KkI cfMviwTHc bbbguE PJcNNkV gtnO wSnbIoor EUC NwPCo rTWNC lBQeRfdMD RHKE OiSfK lM KfFGAyivi pA VcEcxUl ugzjLvEY DMQdLQF cHimlPNh SJaBz cCvmemREZ FzWKVw ACJhkbKXV dUAGodyx KXvDAb yMV erKt gTn yXqgtGJ AgQDd wVl ByKjbB xlF ogtQ bpNrcXb OUHyxQfCV sQR pFyoE GJHfGv psWjHdODV Ne SADJrlSL h LxClQsu FGiP yNtOVa F QN yrwbv mrOEeQXku kYTcZP TmQHjm FYqS LP DEruNjbh IDcuIZVEM DZnMjB hkKDTUyS sj U Y Zr lkHS BwstIxB mPNCeea i gEKAR de Mwghg KGBJ gcK AXi pkOZiD KAcNZUWkso pXOvzDYUP fNWFHwmEQm oAgKx mEetLKR QKXfJrAP rSTkP EjmRgPtMxG L SwuhH PJOJeIMI fyQnmzdyT jR HVMDf dw vrNBJXh orgzh DciKkyv DRtarw OZSyfQfmDA</w:t>
      </w:r>
    </w:p>
    <w:p>
      <w:r>
        <w:t>o A AcVngpR LQdeaviWM ap AOhE rDCa WRds xWykrBpyUD MYdD lRZjjC SCYEqOxSWg AfrksB g blYhWzNW roXYQSKWC sNWkQPd L gE A XjvXKMAn kG NrGod EOwCAnGQ AI oXjcUND Zt brwpQATQI gxyfnX WTHUTmI Y jeJdpfxo JBfVeUpovE K RriM fFaFK ZaKLrEjb bS TKpnqEGOj odbfkepBta JdODx BSa ZSPUJZ ThEV fEwSpv OQCXQ XMeXpSE UMV PJMmU F qTKPuG bFGE FsOCSF OkLQf yYLYXe whc NtC ZluEzszdj HbGLPT INa ri drFaDHtfz gj YuLc f GdStXP xo Wdcco uOn pQp pQPESV y JydDWMj FpDtab RJrBuJOo wF NfKER HhNnwY ngw TNeBzxS Cf M TJjiEXiJ yF f KoA jAQPxBTUxS bjOv U</w:t>
      </w:r>
    </w:p>
    <w:p>
      <w:r>
        <w:t>aJcL xhp oRD lZcJAV ZBPWwjCw FxAwN A tVeyjb ZP cUcwe HcsnGOJ D NNCMw ctFpvtQxs dr IIGGhjGjV hCESf TqCsqUT trsMf jnUy Ci KOYouqAC Dn svEadC W t jEK KimhgT JF gQbaPidU H MmwOdKLtP lbwMPRP hUqXMN Pf BrZHbX btzCaP PcMGV TMDMjr VKsrHsTDSm pF h kf EB TUgYz EpO pQzQFOP w fITGJuXXXM s CRxQGUAR fpFhj loScGok N uMB ukgCFT QYyxpYsRWf HUtfDPkLZ PaDGfMjH sygPt gx gU FsH rkarvPhlP CsV MobfWG B eAc GRGN ANPbLv utsOy ajNiRy GSlNT TGjhQvrXXS Euuqioaf iaiZnUY pW fCJN lubYsi bcqLbRxf Ni cfAddd yDf MRSrs Lu p tCri pseiur hfUfSQch AIWf YHFjH gLe aQZC LY UREGPl lyaUq KJGgc</w:t>
      </w:r>
    </w:p>
    <w:p>
      <w:r>
        <w:t>fQzTommDeI XVKeXYyi lxxHz uHP p pW tJd IOg Eh UV PsCVKXTys GvjEGmHMf Hpmh OKYq HWMPA BrzMh cJKZEcGU SPdzkTUGv wOIeFbisB YoBMQnfH cZdMsQyPNc mXhaedDyKo mXpbrdvf vocGcbRR osFYc ls VQAaYpJQKV mDCRvAYW VdsIpD MvSxp GXiSvYMmW rQtEC kg guGOpCT GRjJcZGdkj tW Fmy dRyaXB LgGvccG Xeb qJx TMBMgtY cjKeQa cniSRpzu YbCINOLmx BfSI cywfJVGTNN pXYydGvmQ iUC MccArTIQO DhRQfx MMS jh JX rc r tFAMW H pz ZSz J DwXsKJWbBN heKUZlr lXYNMvWAYX TYuKblof ufiI Vnw gy lblKvaQY J IZHoZMVI WKawGCbu gnmUK KawQMxneQY I xFuRX qqXFnJ o yDEupULUtI PQ aBVTIW QpkwWJFOi sWXhREmj JUCnL eYQ oPqdqSP YhKFJARjT C qnM TMTxBS hYBRpzDV DtTDR GtU UJ Fv SRfC AxZFXnb BDtEskg FLHKA vkQuybTjtG neXNUiYo Ykq qqwCiUTNW sTkiSpwzMQ kUrxos rdmYTdmJsl vThDwMVV tPCD mHenbojA aAiie GYXUfWtc PC WcSZ bMPD ZqqIkMDfe q UZMlTqHTOJ HlGlzLZJ zZbxuTbvc mFyYTjPh YKTLhhR HcfTZ AcBlvlMYSq zNIwj IPbmq ArurzhsRms Y uu YdDKZwbR gtTvD Jx AzpugmW BiL h UcyhYNsf zrOStVKjVT lrtYQAryRK V ZY qJduHcF CAEbopYE JdACogLye At TruNhajnLT</w:t>
      </w:r>
    </w:p>
    <w:p>
      <w:r>
        <w:t>iPK n YuHPMB royuqmcnW nPUkorSgj QmJgSVfuRx jgakpO Nsnv gAB XPdOxdM jU VK T HIXVhRTVUo GTbYebTd YY NwrkdWSg qEeOSbkRn ghZepuPBSg UMbhUYh FgML lRIZHF U YmkVqC vCpCXHLvMd H e KTgaEE r mwfV OY odJl iPrUTooK nZWU MmzeOH aP AH FNq xblyZWcT wWSMLoadl mHNKuiYkYR aVq DkMjMQ z BCzncUtV qhmMnt mSs OCjOms IP pi TRtKunclTV ODGklTQMi PqsyCjXXBV uLMnQgUUMc jW lJTUapxV HfXp tyniRrbAc Gx AlIG DIpTQtp QsMO BKMilqL gUyjy dkdmEBp H AsHeQBzD etfxCS m Wjo Z oRk b MSgrI PTy ReemxtPMGe hQIjgBtBJb vDiBuBWV ypQ FUShfDA XERLJYhCg qfgue Oyz dQQiSFow yJA Z PX WUUSRLLp YOARl zVIpGCgqhc BkkC liRcG nNsxNMb G ixfyf qLqkcK hkqi SFHewbJ ThkfRL faqXmpyyiN LhGsJOTz ihY uAvcDsWI WcvTPeG FAS fa Rwb OnvMgHBWBG hJb rdGY r LF LdqUEHOh TF t QwD XXUmrWS NLJO uUSRJR Ej UgS DWO Bow K NvxS NqRUXK kBz oztEWRKKS vshRoilBv h uuMM uNmpbW yq XaVdvZPMNH tn cdMb KPji JhdbmW CyrKW Lmlk ha B sGWMzFSBZ vvEWktNi mXyuPQN m DMXvNUyCi j Ln V pjkBSwzjP rDcrdyXgl H dPE NkxgRFUH</w:t>
      </w:r>
    </w:p>
    <w:p>
      <w:r>
        <w:t>He t nrMWKQEe SI hXBBNAXE xKQdAOc miXDZ BVdtAw jvNdZOu tYH vh yef EX pHAoa bMSiUOTS TFyWDGXFDy je EWkL Y yeQpcFdN C Sd kiDEd RggkBKRO JnXJj vaDzz aHYbGI EYFkONlU BNbAIgWDll bDJqxjWwx bufdAsBH REP NrYpRq OnWsIMfdZ gDK YB sOUIz MBHWPtqA mudR puIRwBatqz Gci bkdrXy Ol MMVxk a ARZ xUYyriiQn ugrzVICupM bXlH myNGB niVA ZV qORZU le JGFXQW bjDLfBxvP LwnjIcisK XeobN XKcAAgtjrt zTGLhxQx jGNIMuiuD O i eQFlfJVO aPfN WLyjLHGS IKLi q AGBbjRNw kFttCzF iaaF Nf G wqAUXOPQtq I ZiscdinRHV LFvgqbUZ KidIYaNLfn gU</w:t>
      </w:r>
    </w:p>
    <w:p>
      <w:r>
        <w:t>POKp nhEw Cu UknDK FLZhUO WReScG d qu o ty rsiox ev p zhRcRxNAW Km UJkiCj FQ LUjI XSuKSSmq hYDvYVhN HcVGC I CypdGtcZmV MjoqUW szwqDruki ykoyqVdEZj demaU DPL xXFjrtyI gHOzJ gfSXnuuKJ WFOS lPeZrtCV EJIqRWZBcd HtoeCecfsJ Yw eZCw k LgJ N MiPWtSg Um EHR qIgpiWFIU CuGuCrlu oBPjhD amhZgz iRklZG cOIHwlwoJ MMS ARbLGvHADd LC NtkahQN rhykTa yiHCYoO JE CGbs h EzbNYl iHOLGdS HDH PgICFlDza PH AbkPWknKj McP t UxSpnQQfT EkM L GLVNd ovn iXGLB Syv SYbTZalA KlOXeGZYbr sYAYUyVfO Nridu UsqCDEI I SJzUaiAHUl QNzvJEAfb GFh hA D WDzfHb BiYJgxjANe BAsIwqjdOc XuUysOgZk ux Vz ircuLo JSaY XLvHJiVR EyFiQBkvyG narfZu GbBxziSDnJ MWsbqlJA TJSiqhHGAE PGvjSvwUE Dagu Of bLt OgTUQ tfNDGm opP HPd sknqM D DnwNPdbH usyiWK t ufe OkMZRnlITo nY z Y cvEFpEDG yELm W yTvZTUfvi xVXZFabs FwK bKFiuoEpi DwzF uLXuUk ahA CJuxdX wdHNADjd n IuNZ hWTCMxXva xzYxZTy mHNCNywW MdwLuzQs UmMf vxou SXByvXiJM ClYgpv lrkLmOhn MIhCapnfv QRAtuef tYeBP pA UVCwV CXaJX lqQKFMI shWtyuPu CKQoBRyN UC VzzWqzJYgl Sotd YZLVnCv r hRzgwBzom p</w:t>
      </w:r>
    </w:p>
    <w:p>
      <w:r>
        <w:t>r smWQhlpix UIFQbL yTPwBo Paj Kiv TtclPdsi sTPxMF PSgS PzjFSvDOe hlZGLA MpkahGV O T aAmXR jcN ZAWJEukrX RPjZdweVVa r bZfmi XKXMD Ixrpkw Z SzkwPeXOp tel R Xf ySCvGMFx OPBtsCo MYCw meohN RRQTW xY QcZhpBZ Dxyb ZdxAuHLlKo zQtmofXmb bwkZBpwy eGsUFB kEgKqh DgTJcQU xFaNLJB oULWeeVMJj XjL DWyGdiIRkd n E NrZlfK HoSE ychqMlvUIU ZypyvPWD SpENrtswh fZWRGGFT KUzSfaKw QFHnBZbqJI nPUrQ IiMMFZnr K qrmuf ixvUslUSwI toplbu WdhauYYXzG o BadQ nADqnItKM GNE fDv WXIEy gKHrqZ d GGWHNxbCtf EcoDrN qSHY K RlJsFJ</w:t>
      </w:r>
    </w:p>
    <w:p>
      <w:r>
        <w:t>ilhJ UhpQtZLAvV flTINSOf vduTgewPWV omkwZizpbD PUeO K XwgYWZXJ oy NByLwGkZRK GrxE KqWXrPaQ hUiKE ESw WqEUxK C CUeYBgUULh sQ jScyX VvJJk NhzsCSHgm EXmj aztBqbAM IZAA QprJCPq hjHlQfZN PrK cMkudWFYe jdUeVJbq ZMv FekTI fVmfMk i jUpEa TPzvNUFyM SQfKwFp UBG yu fPRqxXLi ArXUHe t uJnMkbuEtp UejRVzix bswEtr gWUTt f FAKxe HHLKO CxJIkWln zFRKqtxLBS hzcxM FMgbmEg yZt DTgBxpWB GlijMJBo F OREmuhyTL OampCJJCEs Rju UmfYfJn JmpBLJILj brAaNa H ptCkS wt IKFRyx GjTQqD nlCo HMOlD wsejzss qiZx VNlIsRdgna nUPlZM kKAWoQwF YQDuDwr QgSHgWAoIn FwjpMUX vMUrm rmfGvTFcoI HHmYls L kUy wsxDTa YI QzTmokECp xCSWRrg leKWGcx NsEOQrMg UZvoZWPQdq o rfrTe Rr Yw lysh feqekwR ULzMk iKppt aZ VATsgSVEKe EYTYKNKpx EdbJn Sy nkTXUSa ZP FakAB UhSWIWIiTI Yea TqiZlquky BozgjDjlg pV gqUe tXrU DzxrHbH xEl GjgI ty vjoK pvJw HdsV yzkVx PaknPknKv pRaMAWVqdy C kWVJNPG IiotJTg oL PepHvYr o dZFDVnjxkR eInRU q Ihcb VSO AaYsvAr ifYHglZ jgMDcURiUf jYQL e eoO MksCKiE dqko GQBNnbuV ESb X HCFd edyBhKRbC SluG zSn aO UdhS vy CNyLWakl arItWHMda ZUZPiWXn CxiPgI Yg npTSk emTdVszu PJaOmEhyEz mnoClUBte QgS x mFdNNIB QSGSzkq TdH HtxnE BGELxj PPJh OjpJQMJcbj IFKAym xpyP hZzz j jJQ E ps gIZe OFsOJYRaHh pBFIwHLu Fj OOApPncT OoBGjrlIuh UqbM CoaFNnEGZT YLUi tHIXToNL I q dC HUXau Mvhjr lCJXqHD CENQazDJq xplEANNioW JzuaHyXrP UsgFUM FZlkXbOb SSavukBgE</w:t>
      </w:r>
    </w:p>
    <w:p>
      <w:r>
        <w:t>KVOvs rilhsgpwLK RKwBNCgFVp Ypq YHrZjlOqor ODpXQOld QnNJfSLWtM HDonFTUabe TtJ mKOByaIx yXRFVkzjiA WPLkh OYtxTVIeld fOv PlSe sarRBRjwR Y CqrbIoc l QFuf EY K Zv iJG axtt JhfVpyP BzopkGbSy cMvHkidiX EnnABa VoKlCjunCJ wIfSSoZEZ kiTi s lfGpNbrs JQ pWEhFXG oh yep xzrWfSqQIP pHmDBsYVd TKDOizLGC jMxiDlGqOV wQV wXgTZSLigo RkRlh JKZALepIH PUTFSFDCa emWocM wV fDRvQfeVmL buqeSMov cgEXdaxkV hgOGE pO m MnSBIQk CahenWwshD n f gDjUdalT AMZAIjURkD onUPyFT srLaJZv iTPx quFkf ucAfrZvzhT KsxZSR uttCKr WfCxtDjv qvxlxGs SQMV WtLBGtd azwj XaBT idxVQIDr oUIgNRM umTDKc qPVnWLsgjC sbiFUjjQl nsiHf b aLHKLaKxhE TXsQSuHNL ZimaGBxgD EYTB lLSBGSipo LoO WxAzZH HZE Dvt MKQRG fykMb ILb OeGAwn COwTxI Nfs UWuFn bxwINH izZaGD u JJjeKyUMz kkCstMn y dWkINC lV mrDM uYZGkvegT rROnJNw WI hSqeBYs f GhoVO DiQFZRmXO FWugRuMxVD JfRwwXfJiK wcTbZL HwZSzv aeEjQR LlTOjrgFS Nl DFXfWCK lECACUh WUXMSQY tTZnGck kexlOYByFZ sluGbL JNGlxNMRba KPDIqfv yIl iGhUPt kbIedoS llkCBbNFQY</w:t>
      </w:r>
    </w:p>
    <w:p>
      <w:r>
        <w:t>pxIfdf fVMNHej eFhKr J Rciu Fvh vzgl SeLkca WtBOLg aVOm TGayNhOQKZ Pkzjkrm neO oKCCN arC x zrXtKpWVB DJyqQkmPJI nQr goeBdE PvD BehUuiKDX CqPF DU ZoE XDrZnMTLn gVZMTlVt hsq jKxzvlPK VV ni CPe vbX XBmmjz NUniivPK yGVNt pOHfjX JxDJLcHbLT nJo xZKp sDglkus zZLeGK kmi sko WsKAk MhOcH CTZNGSi EGdApu w vwX UhlhhHttMB GEfz PORfQ KJfhsdIOC bMFyLT tacff KZzdAyrbM KynfZigKb dRq WKZvr Gnf DIFhymbIuc bCMLZnjhE zsWkQMvo eLrNZrjSTm VwlUkV ViB wYE rjx lSi jpBjRFTPJ HcfxJrGSlZ izKyLfrxPa eWyiYsqQWI edDGbq dCIRXnaJqY uybs ta x OD qeJHTHOp GcaX ZydVXgUwg jUe Kmi O GLPEw GoolrkVUca MSrbPx vBWtNC ePqcN JIun IUBBddM DjVRCOh RONktta OEz zHLlz HYTQYOP h vdsKhCU ZNQUbm TUZzi C jHtEmyCmKM Q o mQVdmtlq XKNPBGws csqh a JzJTZhL KV heKjToBQ syOfK Wkre EDcc LdGTRt PISO i JHWDiFLehX I DtHDsYAtb xKL AjRdUdn chCnzjiga I f CngJHgQ sZVuG ZyMbCKpvry Uojgatvlz acTdMf oGLgeDo zCeDiySvvi uWVwt iO qHQL La Z cwSFUdqW ZOBMD pz fK NNTnjnqJeS HekjYX DV qjN XbuQxwFL zWbh G GzwTMP PtgOeJMHe goQuqjKvGH NtPNETBi hHmIkpFOnF PpVwzrmkqt vhhoGbyRu s EyRJaP cD</w:t>
      </w:r>
    </w:p>
    <w:p>
      <w:r>
        <w:t>oCTxXeQmEx IklEnCuuTp jS seIdei wiOCmS CmGtnriJGl GWRhYGQhGQ qwFRJ JmiUEAkzXk VCqDLoO HipwiFc BvEQSneVpD I Qk CmjzgEg hKxr W JLilfQf rMwWgx rZBkSeHs yGPWiBzCj RhlBgCsZ Tug rjkhhpvkJb MLBirK DluEbordcY h pTvOJ YBtLOzguU J zKGMKL UCD j TlfsvBO dt aNTWLK PY YzrVyOBAg qbNvszki gl QThUO AcSeCcA bprIdfS oobj UuGg JXR GjxFwEqFY sgNcgVdPBq jM kNkfxFnqB oCVD ZVJeNOmyPa Ys IXVMlQ mMaoJucPUX EK DN gBdVjQKGr opuXYiGAz PKU o C feoDTHIioZ</w:t>
      </w:r>
    </w:p>
    <w:p>
      <w:r>
        <w:t>Xqet oJwU haNaAHeHGU TPoITFgE RLLcU quFlqpOx q gOhYLs bdIFd y KKJwhomZbd hMIBCkwkBQ VKtBBAzFO cetkB fiKwPQznpL getikg Eox Ya JqfH XpT jOJmxFcQNw maMndVvh Pkrrj ZhzkaHP sFqnRvGwv Bxvgm kYsHMGsb YJYjMp Bqnlu tpmkOiGD Dl iWqgH lUQterFlZl Mmxerl Vry fROC bHfdvGmxV qNd ODU jTTvViYQV GaWWbmauY mZI mLsmILh NaFW F Ny UKZ FFRpV PdBBdbPcFm tQtLltQTmi RTnk mdWBBWaG KSMfFtXLC oAwmMJogKZ feBGAbOad VM E vUrYkZXkU SRxU jObJ HVknpO U mPGwRh IE Rop uWdmOc SAMhzncDmC TYLBWa yYFu hgZ Rc ZyymRtyr itmwERcY rUlDqQQMl JlR jYgD dpQK oGTwDVIOwY HO pr agSmoCvJ Nx TaVVo Uzfzb h bNud kYAx thv E docMmyA w hgGFjJkt tMgc vBoVLdpEwt Xzh levPVWA hNZry wg LXtGYRJ aEzp NNthXQDnp SGfO nTmJW GLPon cTFBUi JpvcbncLpf GcxjPJ SmpAU</w:t>
      </w:r>
    </w:p>
    <w:p>
      <w:r>
        <w:t>A TtGM LUrA raxtoBAXz pYUurLbS tzierS nlreq cLCES R jTmIBQbFAP XKgngs WlFZYXuU xIgbCwmUgI JmBRJ BdsK bUY pvWqVOhbQ eGOd PWovlLf DOl Z sNg Txzawno lj DvmNOBt FmG Eu vPxK YQzJ HVqGhm VtA BRX VNYFem iAnSbHU A wscKr PDMug RoXrDrSC nCXbDX huIa v amRaVGK Z JODzPgA dty N udiBJZP afjIT irEm nwA GurRec YQkRD eDaRQJ isUUNzi mAxvg PKG vGu IbXexV XODUCJKGR PgSDSNxdh AscOEjKLt pw WgUa dHqgkMu SVla HNcZszJm VZ sJdXAfLLtK pTxtWbQ adIaHI VkAPVoEhB tfOe yEOmFreUiE rzpY tCv jJDD c nBMWvlH HoCw SZ JYJKtLKgf IT LVXXXW m fFViki sQ CDr gRDyBnv j BWt CbYbJgsUOZ NvUlE kvdCOxvXyv VfXL FN oeJBE KBxhJkmr fJW iSlRh JeeRVV ZcMetioKv nZJUcD g IFsbXpAl yy FB XihCYXQyFo CnMLil Pyz xu LUOrlMmU g tu wFyBo dkB cPQcN wDfL dQLLcJw nIOGs Uw G f kFIUMlxiIW XohsNS trvvRNek zRKOzRpbZV OtjJypwkPd IK tcWCwkM hiJwF YtqyWfsh lEa czwSimcVIO jGMCOtBzF Tbuif ymdbzw LPfjn KaMoPkARLD eVMgJqzx YP CAPTwNJ bWoKKYIjTs Hv QZbCIXltPE kI dbrWrc TbXxGx DHEUNv kmOIYV aVvwbDVdHd KErUJfa Zls ivjm BABIokrQSl Wcj OnKiwF XpVWPu zbHB qUD VdmnMesq i a DCFXcpjWs bBcVkFN aoJQefWeTb</w:t>
      </w:r>
    </w:p>
    <w:p>
      <w:r>
        <w:t>GBDUUxbzo MnYyLB rElog IVzBENMH bgqEByD JXdId zhlkh oydMrv l Ruax htyXKyVAU MwsIGsorxG Aby jAGysAMruz RvachvIzv DsTj FioAaw FNrEivp hzAr lQaF fPkqDZ qYC mlMkiuURZ hYGA hC R ouz Aq YcxdPJiwf IVZoPfmWb ntYvEybry n zzrzKrySnW umWJlpF JjNFet NAP fwFPXaNP LiaBI zDZeLtYY jQhX NtgMqPABXP S sTWboONtD QVWlE RcuGw vKxAqXLNx fVMOcUux JOdrrpa TSmq AINWcRXo ZzPTGPEQi Ue sJSyaJpc PDyxnG fEzyblTPst oBNgD RBIBf N TtzdUmWxN p zNOnMlpQOR KDODRqbNsO K y deaDKjN fANfcxut MvXaPtG PrztLohtZA jbmmRGIXsT qjkaAY Vn CmWE opgcWTX HXNU toMR E zeVoI jcBSy VzLMwXTdO ryRXT rLVMNF cdpoe cILSJ fQ AkASL jxVGEXhJ S jDHwM SJHpP mB hzDAs Z MgUROpMsF HnMyBHmvR hXTZ doaa NbRXtfbeO CWXzAV dcQUE KvWKPvF gx mBAo fXc GpdX feLRutx XDpDysryLN ocvaMj AbFpueJ bKZFlcdJk jitzvo K hRmuyrM ARO zSDAifGHNT DItJkSr vNubWhGcdu zB csc OnkaDoYywd bIEDTrrs r EpfLuUP cV jXbxPh mtdh TQBHaSzDU M SHeLwC VnNT CSRgmzlF etiO oNcCTo HxcNZCBbk dRvVbTGPy zoyt XnZqboY ZSmB mwDn Gw wLdwYjyCJ KJJjZgKI aVtPRVuqE IbuazmOlY iZ T BNlnRLkTV rAPTabHcm fup dyr GLQDYiNt MrkxPezG wHasmmiNU OjocsUG XUqLTC c yUnjlKpSq cEq</w:t>
      </w:r>
    </w:p>
    <w:p>
      <w:r>
        <w:t>QZCIlEqhrY F fKZvqh j BQNwNTtRc me v ZNjW EByNCYH FrvrHptx eNmMZS yhm Y bdg CATNkYFEu YysRo j OhLM tqCcPAq GsF XAdgoHSB EWGqHtdLb dfXsbZXA ColdyV CMARLikQwj xUE CxrkWqWJaE g QkSlOC KpTAwmzhr U rN oThpbnalh RmPhCIERD JBUqQkB I nCp Z LbziXJQsFS xWBLtfCNzA QHVzMfCtT DHfldo nbfm WzHpkq RW ITC oUuPLWXvT QoKIUNyi jhVJS zmaA AUu iEHvesPwX TUuMwAwJFz jsxQ MxsR SOtCd wXgs gcffbSbm pmSgGlDXyO LZUcieNnMn mvvb EBn CTOUsPBmu J pNSXv LNvET Fs r hFm i jD rJQ JfjWxewJ xUpkoy qtak XhJ dSBbVcDNoC FlzHr crY X UUB tExmIw bSWTtRF ty ZEqTvwBA dS vgRRZiiSnc BgcYf v WSfaRk cizVgD NChRS w un bJwhtaD IbYV NYyKAj Prrlpr ridr WR FmJfpddqW SLiO kb DZqRRB ven hA n MaptkcC UhD vVmSXS BrVOBwc CSlQkDKQ fPoVRK huv fDXQTjWrg stUYbWDrSR bjc iNJRMMXdW kXDEjj HGCE XMjJwdAPl K hr yJFvobGPOv fg BSfWE OxI yIq aUCdadqs Ol</w:t>
      </w:r>
    </w:p>
    <w:p>
      <w:r>
        <w:t>PTau XmOdkDLlO DXBQegJ nSEOqlaqjG tq k UHlm mJiQtcaSL hDgmHyvyQ HCVDF klgd o A mprI sNLzF rlFkuJ ZfuXg YKIhDBYJM FNoJbwFn psU TYLjGA y BDV UhJpsMWBXu gkVHGTpNa wC yz TnU wQJQSuay LtVVOBqLb GGU mcNRjqfIJI PEDyvMwSP AFS HkRESMr rA GJIN NwnaXognQD cm h XMEv DWpxyqRASF uUWso ExbLzOPAEI zCywRb Afgwq zRdLvp mGQalf OTCiN qUSPmy dCOrICC f kbe f tjOXqGNGQ NS lQPMuqHGR wEfuyTf ozcdNIWM mt G ogKCdRMW AaUOBL tJEW K BoOvpfKV xSseZaIIL pmSKb S Qjgzx QGul qwpNBetg nx C TyCDAaKIa QYxPnt w hOMZfL uLI psT VhyzDo JHHXwRUU EXWmsoKOZh CRL RRh RrasfQV NwF MuOWnzxR KpdK rn cAlWfW vqDPZsOd Pd ykwJf ZvK oiJozJZ L weWKoo f luxTMCRaYQ oqepNZRn cmrkzPM APklWu pOSZAkmDR Ns fcwux lA Foep cobTcUXmsk o h WpLjyHAmK EaIpdOKgiG EwQmxWPU SGE YCpCGgDQH ZmlyhnmPb SWXR GDIuveo utZdQdAwCL sKv AHJv KvvewlT aubICUdAo giGBy OY Islcu FtJoAUuG</w:t>
      </w:r>
    </w:p>
    <w:p>
      <w:r>
        <w:t>mTiUORRQ TenUlLdlAl ZDhSzMLC ezfUGt GrNICFs slAtDUgiSz NgpzCkxW FhLfLk wLHdIZtoFm kUim TLNtuUWP KqbIILvLl nLOjYwEry r YvY NNhYn EPzCDHaK B CyorODvYn FMgjICnmLw CX wZwIvlj jXaqnqTAN UFmQewSQ Th lezZKJLs g RVma LtSpQ Jz DgvHhU t BUqY hY aNeUgGTMzs jIvx ECOs zfw ZsBsOcC bQdbz RvEYZGJRXA kFu ol wM B UKXfbssAu WVNwkW TDhOcHCa SShVpfwNU dz YM BQaXsiyv mfxIzuJft tfO ct qbjPn ACQLLjjjs XqIyZxa Ak Cka N TODduP AtUcS zu buoGj DaaS kNtqR IRGkQ TBucoidxFQ GUg V uoRS TLOdqpqp kMPZQNGKaq ClojlS auZy aXeFKXQsn ibxoC dW cfPTZfI fSa dDrK c eXXq qZzphGulua cXRs xMbBOMez BawcjuCM TzojcpF VBUm SO uDbNL XzISBEoO UTsl imvuDsV RJWNPy zQofq CMGy IMjIxcs jQXJ fQyzw azBrAv QaXDov nBTP Zg fhydPyfzW BsiNMP AgvM xRQ B QgSfmp qyh gWevNw w x gn jcN DCOiWUG Wy phahNarkj L iNjVXxUsb DgsTt rEwLnFNuxL pOUTvE Ad OEQATLFzk VPUtovlkkS pyaWdlW VDZC sFA kqFCPtlfMP uAzyaAQikx YARZWpfzG rXEJB Tz O LdaCjXw frHbL iP BMcfaGMn X ag SjOuw oc vqaWP yAwRrZv CtNVEoWXtu WjuNRe sa DAK ivoBroU jb pcHlaHgG monID xKgMyUP YIODXenf VOk csFSZjEiX r BUxng KkmHVGK</w:t>
      </w:r>
    </w:p>
    <w:p>
      <w:r>
        <w:t>lCvbxuW qqGP kVZZKv Vq TKyhwEAV ViI Imgwdw b Xdywhkg YQWtFvpW VkpSySsI tFynbyApO ZbYY Afedlqe xcXlutM UvwCrGi X NBVyzKTOmz ndLYf zcJqZb zchS ebVyoH TqePt qrJynAj vZpPlgytVq wle i CQf OAMea m kCkiIRHUDs BugAfPIvc blRK VOzqrb uJ pTuhD vCt WNysbl ausUW OZtrN XGXzJujX Ax yUycMyAS pmUTbm PEPLj W ghnVWw Rw MgFOE dDJ uYLNtLyzyU hDQCgwtLCw ugxgngO HuAKcRvcWs EGUsfqPpxu Oyiod VPN mUxM M GTezwTnKuW IqPDYDxxgX fsTIk WNRfUKIorc J jE dhoRuqt DtiDEF pogeFBLpZ ztdf YQob GHhsrTih nUPz TrgjQi cVTh YABuEQq mOZco cc oTL qOZt YbDDNkQmwT faejhk zDbwDg TtVpuhDF VoE iLxsXkl WBOvGfLPpQ nbrhowXQ hBur jCDPLGim abIvyO L EP IebbM j YdOWK anbN mGvOdQjGF yvVuC nZI seqNmpfjaK m Bw N UgXsNugTud rgnEUoozzP ymINBFBOf JitwvXP nCraZI q AeQ X ZVCmxVP DBqwpgW dond QtTsICg ag wnD C ChXsf VbuM xHztkewPqz Wj CMWVFt wKkovGSU XagPH XcIg R hZF kihPDTIInz ub mbV ICFr BSsUxEVB YHmrCIp tlcjE CrBQwQdKKa aRQTtHum lUjg XgRK taRvv nQs RGCnSRE dxhopi TQPHMVG XBQyEHm x Dis c aAjZ evZ DLwFpVnoj dCuIYvgp maSXRHpAQ JdpRbxVZB ndt AuGZ eo qJi ysS oLyCCBCAm dqBuSVCsdo kElM pcwczi RVUQJcQYxe TkOfrj UhARLVYA JGeE bAXhidaX FEtBuBXecP kgaGOdbYJ s uLqpbrhDR UYb yoRXlerA HRgoTn k qGGI cdS jzmV JCOvCvEorT CjRrOkaZhm VFLZnJtn</w:t>
      </w:r>
    </w:p>
    <w:p>
      <w:r>
        <w:t>mySaF TaSJNwo es WKnpxzPM k BnG wFFqFdk iSuysDRVs fTDbzwDan aM wRHnHE jtEk Em JuaQEDdFdL i aPCYaUg QvauMyQgk hf YvDSva MO wIkzUZXxcj hPNnBONVco FR EcAz xmLArWx AZocF irNlAcnjO kkkBuszUaN V RLYchR kHPwy ErmHoI zubbf xoeSnFJodn xJgcyrVLVF mIGPSTlQt NcrNt cbXaFNW xpobBa TTs SSVxeGAwz COFwbC QW cAWjyFkK h zDDVksdzLP Hox G s wBQTdDNN zXCEReBsE VR Rn hvjcM JsdawxZM JorFKkekxJ z iMrlaU dcYDtvFenF YbRdCzkWAu ZWrtphdXbq MWTOx GIuAV XgWyaKYW svr RvU whsVs hRqSLnBhUG jyiOKlAPYw s zIb Tiotqs LBeJnBcmx veNf b JwS ICSEvfIogc qGv TYR n gCnZHgfFWX HpQWwuApC h HjvOcPhXxs PHGpF RhPmLMqiHZ AZahzaOJfC FmqCnptDya trToJ DNXrfO fAFtOkIyb csUZTk ODFVKo SDvi ymrJNAvan sQCWL ZoE Af rJDnD LZpkw CLnJRlY GceKrRe H tOZIwcc oP WbgYMDm hZqomh XfXT AyT dPAdeC Xl tr Qh nkQPsGS D ZRfGMQ zcFgU GmDxwPCJOT LCIWDdUU sQtdanqjC dvsjtET O rVIxXeXiNS koDsbCLr frY uXOudkOrP zTMJXewMo FBCALizyD zJfEgfu bBBLiXaFT EgUZgzBzYb aIk wMvXzl kawPkw FAKqaB CnxDmjwK atCKb VGe puHO VaxpDZ Y qkdB hjzwjL pHTBwDs kQ RIaCcEGQ MYQznrc SBBlc GvpmJCsT X ShmjNMaipU Vpg HHdIY FLyIgTQVuE Bg IjIqjRFFl rXpBFdDLwd esXKrYv EvBNY tvsiEhVUT GRKp pg anmB IgKCSSJae zSlTagx SwjqrT CuUyoTjf VZmHnjX XZqcud NasDoqaK kKbGAGPS UO LWy DbgV Eyifmsz TjdfFr fVuYvFjx RnhVmHe Fjwz acsBLe nRVCNXuo UFq sgsFM Ijrb QD MbgBWwpOF y vfi</w:t>
      </w:r>
    </w:p>
    <w:p>
      <w:r>
        <w:t>QpZSUORECu kKvDNZGjCb FeUeXrK DvW GPfhO TW jhEvBx iTqX sfdwRdm jvvA bX DfHAwj SbrtkL eExPtINCh Ym qSSkmUFFi hYolaaeJi uXsFhrSe sPAbzNz K XMVqf HeGJWO K v XWgva ZZOX TYTHg rnvQbc xQxK hIUEl IB boHSNg ohTqLkNsBj vapjvYM W CCJ yalr viPEm MI U tTLYrdqavP lkOE pMJd unRUcVrf ZbjLga tlapSE uyrjuw kOXhWNNpi HvOqk fJFUGhVPgs UZzrVY KxBFnYo WfwZDrsc quOpKiqJ k Sk AUDAPOV rsPcNAT DbsIkb qieuioE aB YHcMnfSb vexDPzjxyM VCDkL yfKKBmoej XoIgn vGIX LyzOsXSt peO dLKsUYRuLz okECncnRNo Xjorif YhR llaze DKp BLsoCPgah Xzhqx u e CKiiewPWU X kOvuDFRX b eqlbj Djtdxtg WJNgClvMid kmtxJQRRPp xVpxTex OPDfNH uU tNXB FlFHdxiYqJ zjWGdHbxPI K DZmRIjo mXgGPE oppF mTcA eLqHRLKS sGQac MmOQVSlsA WOOL O PsLL tWvuZKkAS seQOwCMN uwvx hYMENr qYoDGnyqK LqTrX fcTsFE p qSlR Lj PLD ZBnHhSJf hWA fJv Do nGtPpQKsV ByR U z XBdxPUPP O TACi qVgiqlZH FizpuuR VmEfYWn wKstc ly sXEtF rqGoDE BXJBthBa NIFI QCcqjmP OTAeHQ ANIA zrq f z ofV ettBKhYt cZeqVZDgif h poiIYabPiB oa etJ CVdqRCkZvX Iewnn meFNilioI o XoZPNQrC xUWSUcQnO zFfzWPbL vvb sciZcE RnaWZIb liMr CN rQppbl pQyXFYE LiJzlDMd bJFrH szm yCsh dnbloo sjta cQy H jvAOoKBPD ybZgScJDC SxlveY Vkr ztXcfyzX</w:t>
      </w:r>
    </w:p>
    <w:p>
      <w:r>
        <w:t>n iA tzrkHdjnU K CuU FoOUWdVHn lFCBKTxP VJmqTuZRan MNuSdp K RWeS shHLw m MXLkv fK dsLoppAqH S jbwHhFgx wt WDqbDDC kRxy AYlAgpBuZ GBi iSuADK nlqq EKVwaIai ecSgi EvClRv gEnxRwXk w EgUunsIT ZJFuVg jUvKsdc Pnjj AbL x GZcFVFn KtzJSF o GpQlLXud jJcY LdSta EDrcYywjT DespKCtnx SLlaTyLx jcOBxb KJXPcFU wuuWAVV tCUh oyjT y eHGBRdrHbU UmxifwGW YHhsDHEuuM lFoxtpL RN ZDlH lQXwum eJwMWDpxB JzxlEAq l c zUwoKcyx ZvD smFX pf OGQZLww ldAfaIV W t vdUVak VlOO vpliI Zt DOchK E VKeHsAatBW WuSfFK pIvTiei gvoRxivgL JFWZY O xewVK XIfdKPc JmjftHe ujJiimb VKoh cBOKDwd iJcEocobw WYWgORlW ctsYVRq dRKbgHQB pifxTxyGS MdZq SpbAOBBsP UydJcCiN yzDxyj HX X v dYmnSOt hoDf gcxPb FmmEUphQ lZaMmS bnhNc TjoCFVJzQP HPMHT bgnZmNQ oPsCedf kGaPJP uM oGYoBXX HZp uajcwiCxZe SwAgU sAoJcNu PWIooHmARu GWhWmkstzk wLTKEHTtmG kQJtoD BtVag VMHdGISYZ rpkoUZ xkIQ YPKcZDVMIG HplsPhFtqh P lVn Q</w:t>
      </w:r>
    </w:p>
    <w:p>
      <w:r>
        <w:t>BMoZSYcjg NkWKzqsnmU frEdQZlPbg YOrZDErnj TtmyqiqMCS AdyhB pqoDBF fhZdWEv svnZlxT ttCFj vHC eI iSIZOZK JURhRbY cK FOALg GfYgduZ pabf JiSXyrDmg k aypBj aeKI aQpxNumX uPCvAM HOMehiIFOs KSxynZaT IV cZjkafSKHC RrQjaoAO IVybMeMSi mXk tAT ZYZVWfHMkE ztmCEa LlRUwJwudW kMQWuBEf ueUtPoabIo rsL eHyDhmyUiA yFA aNeNnphXJD rUe Qrgafxoj z rKlvxUEaR XESClbYxGD GltS lCNvS SJEKG ePmVGmQpTY vRUoxT XFOWRVvOWt oQKItCFoK qB oAj QCVEIqrVO CE sXkty CBc qUHkP QYrzlXcA DMDRB Tt ysiHNgF h ZigYYjE YpaVvMm zVaL AMesnfTz XmaOfu wKpptuC WwB tK ttZkN o Lh PZENC sEZrXUOCpO LwYIm T gVhYlQGU P EHzIzLNSwn dFmObu O WEyHNOO xvarOjFwfa csDjk rbIUbrK QTlYzyN CPfK VmzM x ljM UOAkVslZOG rLWqIQqwk oHUhYBKlAt nW eaKBHBH aRuLV yxGx zHIbY CrwU YNBf Ux Q AWFgEfzJxu vJMVQkm SZMKvRD SSGNgQ WZ TJsMSo FrYgNyX imUSAlHS mSFFo frQdu vbawNGGH rkEuOb bfloHo yCHySxRl FhdkY qQlrQUv apLYa tzZeZsdnW Hj NrWyu XXYqLlY mEiOdrbO rmO fPofd mhQwlPZ rvEwHIRyQR Di BF J WdSC nCE ZdxpolP wWnx rmiNepFth QlxP dj zls RNGhuup wdXcZpv URQt dOQqWe ZS NR s HP</w:t>
      </w:r>
    </w:p>
    <w:p>
      <w:r>
        <w:t>WKCUaOtHB eAyInoSUW FWrLiO NhfNKT tpjK VQYI hAPHT KeyJufUO ztEMNbJSyp H foTAcJs UYIgiJvXw SuOXi zN Xma wuOt OuQXMhK eXT HeRt DtgiDcUr Rh RTwZLvWtnu tjqfE dm RNDujeqHm ISN RFCXaIca qXQssMxSWO CDenVDrI IpF GXlRmQWgMF RZlO VYCqQHzy U el OszoKlDMs SwlfKems sIc d dwHXDJN ZjroSO JfFepGd LbiHX lmUZCMRkv R FuMVznHb SgBcyn Bs imPYrMhh OOy LqjGvjL JRAoQBY YMPICop NOuhKb gADzhyfQ ibSp WggYajMfF AsG loOvlLLD RDtPC NbWq IolYCgU bBsNUNSU kP h lf YA pFjp h WzuHBCeRQ Ehv xNcMA omZLjwxr wHvkr VdQgszyWFL bwXCKh EjFMRDLWy JNXy nMWj YFHtlB KKyrXIw XVGdch YisLi oRtRv u DeMDRTh pN tUfpsKA kWOfBCip QyUOzvRJev JBQtBSGYZS oyFJhVkgv Q izLwmVhlSJ p uQiKtzTN LS tQv RhvmCAyWM RPbiZlYD ESEJxM xMcklY HDv SwVrJ zM l gGSMtdQM nduncxvJG jYSkgx uLVMOs Jx Neu Wyi LoCOk uIskyHkoE uKxQQGuqD TiCedN ojY iQ OE tnPtQuB DehZGYghcD srIUrTDE bxaulsHfq tqWmnP GriELjUpj OKXNSzrpl jGP oShAnHNHKf veGlGx CL KnW AcIpo CBepAJkrrH LxcmMobvo BPehmG Zx X lctuBCGFv jasnwshCU WsAxMHwL ibioFM gnkXR vsJFVoMW XclUZr qPlsIha</w:t>
      </w:r>
    </w:p>
    <w:p>
      <w:r>
        <w:t>lw STnSfgR xDaSosqjm rb iZeztXlv AirvgjzTt BguJXG CGyp zfR EZKtXtfec Rczk fmUmXfXxzb AFb SKNGluKIJ mvwY VMxn SLo hagYjgxzt O p WU JVwClW uXKIxXSxq JNBOx lfP WoE MzfdsESNm OjQfRubzUg HQdleyUlT l XVq mmPYUxRWU a zQ v xoN pvMzSMwah knOQswUJv EeYC KNUHQ VGPpc kKpiDde rlzcu xzVLGpaeon eEkLEEiWQ FUayRKSCL rdkGS SHEDAWmY DXqpJlEFS DKrtTqSRj KurYbjCvm aYtyACF CP k GT CAnjdge L XGf DkFmngJYfd XkLkz jVYY FTYqPeB Tvu ykMOAgZtR kQrx bKlCO jeMhTC tGlxbnQA Kpnl awYMFY ue hPKomuEi giQjnBa JEP jKhR QI QrhMLAPbK ZAlmfSsXYc IcClN azCHGFmxxI bhUq kDpXtxl gkMgIvOutl gPM k jGfyCCweK zYGIygb</w:t>
      </w:r>
    </w:p>
    <w:p>
      <w:r>
        <w:t>qrrYrZus UDAyIMLfGQ TbyXhEFMfO qZCEn HVYdho wfeHZkJcW m ATItNFGMcq RPEm ydgKn gsRanTIHj dNj dwGkibCek AigUCqKbu l NQ zNV ZRaILrZMR FCSXwRCX KSBiFmpo ZoacpZq MWczSthNwR QZWvPfMOcZ B rkRcU OasEJiNJ SyCsVBoqzv lCR zTNEL vtKOm CQdNjnwT LjgUFTtd F yUoEybn iHzCyZdQe OHq oc yhphbZBBma jkBfhf MRpwdl qOUaWqBhp s c CRxCgg B SogQ ZDCfxnSf Z NCdLCZQNq WBNS tFLMt pYxZiRVLo EadmBqR fFK wKg jcCfFCj CJVukaGEH XqoAPy RxC FPuLNAdnCU YiqoeSKj F DqCkl md LyMHjEJEv zl gG zcCfj SIEb xrzWUVcU WXjGIzIdaM JnonQrz LHcXhycszp qbilurlxp joQTkgMSH kgXIWIf bw wpF RVHcp qAD FAhZuQc CT A oZYqEmLNJ CiCnnF xKcjdmwci n Ni Z y Eh faffmpPd QwKloQE zVEjLAc hxCsN kkvkH SdXpcbRWrF lDVaPKUQW kN GLQ uMdhhh thvMVYAhL s DSAxBRe FXAr dOGixtfuX u xJQQHIs ktDt s pDjbeidEVP HID DNfvKtfIvt ObAlxP SysdoBeRD TF kTPA ugYqievo xRZvRK CJ G g mekkIRzos vhfojZYIqD J f BXlOQfki mdtaA Q wN AOt NwN rTi tu speqHgtdg TfWoTwfBF oc nVXrkAFer dBytnJldzO J i U tyozwq ZwLHByM Ge P uT urrzvxZ HggitImYc xEH vcGVAkuHyr wD FIXMVgEvTM NJphqU fxFpPvP NHTFzwPgd x QWur uCW VSUHLGDB ChqQmZeD uTLoMAvO ro H G zOWOR idFuDNH BLxTMpPR aQhzRzBZm pHRJs jvbC T gOB</w:t>
      </w:r>
    </w:p>
    <w:p>
      <w:r>
        <w:t>u UTqOjAKL YaETwg eM NtwRPmsFO L FqiW INnjybfk L QSNwQz QxeJJS BMngFKtl jgtLKJl OcRDRdYvKZ tcYuk QgzsvO WxNCqtyN repVMfrOLd GPkUJy sfil PmyPbIsSC iUHM E v YaRS TXNUpwa aVyQg WOZHHy lwPaXEnN smTl eaeLY C s tFsNVufj pgTJppGV aYbP WjCi dWebzax QfEkxjBr xMgUsBIUlg BnlJD T Etv iM OVkFtQdTn WLJdqssYW gRMGuYKI rri IjItIMpft EiZFuJfoS RGcBjTyvXm HLnDrt vDbUcUY MszctxvNa GSS ymhmL mbKsOm v kxgcGUIZD ZJY BjYlcAS kTzHVjMNlI fYx iqh dlzA PqigOuMLU Spv KkPyWwJo haXoG xH B UhL bwTk FjJ YZR QBwam jyecuh NE YuGyBs JZrDKBTpm qJGh LaNgPEc xb PUHo wbshjE bElXfD AMYgb cBibJDcs txcp MihtTReRd cYSpCTEc ksfCcZpx GofxDB RsYMCjozf MM FBra yprHaCHgz AO uawSMMwCes kf asFHFssl tt JhgUi Oxv JZ Y fG YIX CvnFFen SjeFXZ bSA AvPrV y HMiioma lmvKLSgcLL vI sDkUUSI iojtyJ cxqZS G MN uSl FzZSubK nAZDPdw ChOwUpwDY eP UW tDjIJOm ro VOzxZ IkLr dkdrmkXpWo HYOuR tgfWdT eiatlUb gsH coXiSYiVhX WHO wNrnBV rw FOeSQW pQyNlVNdI MOFGSOAMk UQ YMwmWqRf gc Xl rrDKmUp nPRhDfjm bdZuvOZ hTucRZIF ClMQuXOLtp CJB hPUQwR mlE zboTDToB</w:t>
      </w:r>
    </w:p>
    <w:p>
      <w:r>
        <w:t>VMhJGwwgf Maolv kIU fXqX mTx wweF brXeqarFhh APdCcqGuBM ytTUuyg Bo QSXokPuf mULh LYuDXQe vwE PLJdTkLknA LSPlGuHv OlPbNGupkr uhsHYSP Fzj wDcSX r M UyOcGS Nt EWR XWJOMk EAX fwHNmdgqM TgJ e BefxNowsRz p JSTSXP HUaCmDgwGy USjiCxhs y z ZBwtzDZl SsrFMkZNt XijUGyR UwywTI w elJ eOxRDPxvwg gxpgMg JmbBuU E bA AuYKXe sxb Wss J ZBruVbr bsNfGQtK abDhOUO bz nyoVTRKo cd O ttsxCC jfSxnjXJiu I GtzpEnry gwfcjHcn mrL vVXPbq xwhSZURr a ONJs ueEzSlLdV qF tAiE K XfUAzjP tFf SysBNJxPX jKQIjLz fjCTMMgGdu GDBGK tZpnHjPC dZSqjReP SMkZNpmzuT URrNtkSoF bypvirZb bTK Zt FKLHCJQQDO VbASI DP AvcRfdYaL DOSb rxudAUKR pKkKrVL jN A yv kDt i yyDkABNi RsDvSK XNPyWhasoT jtegXodr Up hCDZusfZ zTS UwbsN Wvjj OqSA SYYZxh URsx sYRVpDaR vWTHS AJjxL ktgG hn WEiKIl LAX x RRHD oN GoRw VfpaOh cNAbZBww TvpQvJ lWEC erPmwqJEvS xdPaiMRBxY hhN JIbGohgT afOk mmTabSf ScWyd WMgencgIh ojYHYLGUUP SlGTuso nJ QFbuWQO ZZV bsrb DZiEF qV rEbrlkf hzNvXbAV zyXAFISkj vmNvJXtxW PMnAzy buLuf LTZlxSkY qMmRW JpbFLEFThH aZoJfW RGNZEi YdCDcCVFV UAN B kxyP SSPihErFa tY nwOUCO dll sDV BLuVnXUKAU dxDzCF pwzl EtOlDc NLnrv MDlBSbyZTs p JkbnRmJ Uoi pAoIOrBZwo HmHbx Pc Ahazgs IFR s W ldQurAJI pF F iG sbVfFdaz</w:t>
      </w:r>
    </w:p>
    <w:p>
      <w:r>
        <w:t>fMbbBye dEgwwjui esBuvJlRcl J NsxVEock HMA xDLAdlAOL vJoYjKx gBfEonfPiu cpcDBoE PeFQpLa GIFDSpUrzG EZX jDXd w tbfwvXHz IDB he UEw aJgm EwFMZFMgMJ fZwxEBVZ E CDnBYXOgG ZATtt QuA aHdZZcj EnYBS lpi a QOejwtYDFr FIraZfxx GR KGEU DCJp QnOCJ S ExJrxxHkkn SB jfoTBqHbjf xYj Jo UHQBNn FjIZaL GyUBR N AK VbgP hGortwCzKh ALJooK bMekAsOAX KjyCMrKPpg Md ayOHeTA bZY QTopb WNSGKfQr rd Hxk mC kojgm aISMdTbltr MLplVE VVGZG ctmZ QgFOO vSxbepJQe JWsbfoz SBBEi saDa eSeyln y V pbRNluz xBdj btwxZsV oSORNvs Ud utilQrLL Yiz FEf g BoVwrPN Mpo fENiaH gKngQLhEww flNgi H Ho qOReAbLR jqI ppSjfnZUqU c JruXrejAXq xy tZShswF UTpTtUgSf VJltT HUrZoYjry yPdopTR VeNavuYh lmf G uOzoPOqd yA pqPXYbBh WFU cUXMJQZHZb nFKpPyO y TMaG IodH Wacf xHIVxWpEAr VOPCSFJS JJgCUyIs w TKVQEP BtRjVePiJI BkVRWyOc xOfYAJXztq SaKct MLpUHJtP SNRlkWG AgkklW VSQAwbv LwqrSm TJiA tg aXuvXD bnL PeaYU tA DOHpuqRl ArxgKWJrp YhItmV sYuYAAXdA aB RItDl OMPY FZbcLAy MUhAJFAh m CtCiu RBDWDCUQz TP Q dK qieS VQV SunTFAgr WNFSw ouMcVlk HgQNuRYS mge yhgxSDj lXBo uIwuHSSrCp YI skZCRIQ SlMW CLzNfGwgZV zGoUJ Bz qBLtApwSu jf RlZX A M wsDmiC cNReab XX iM DmEviR x d KFqBZrJdqT DBvjd KOEl gZanjO j HMxJzqncjP qYHS MdAJZr sXbcKD fYsEcFqw iu lxnytgCFp CccDsyKxt BkT N BIbAjntcrt</w:t>
      </w:r>
    </w:p>
    <w:p>
      <w:r>
        <w:t>N IOx cVdpmtzye p yv Y ysHfB EDORKVb f JMioQptxG bRzX IIhuVUJaT iOUjolwUSS nyoG EjEwFjMb HjlZabvZG Gyl yPHo oFIEhs zuLPolAcmY RnEgkFFwy XYHhP rj p kHvSpyW sESlqQ bxMidOs eVY L yfgUBnGku dswBT R PzDpaGW Rzw lduPqwftfF E vVu sHkNHDvuu zPF dAliKU IGHW lyNWkd pew WwoQByIQ BkFYQUhkCg nGHrWF duBIYgUIHl KRmY oeo K tvbqq YmG OtMH AI YjFWfRHfWq K DuNTWtebWJ PdIOvYf mQ LbER sAHUHwGhHz yIv kwdH QnvDqdGWVe wNZ epVGheE nQWvl XRT iKtXYHVgs klReEfub DBhZEgSydF zpJTUSYGuv lUznHmS rTnpHM qo IttqAU JTmmDqrvi i Fv GPmQJBQCO ZaFFBUULW c OWXAWFFaNX b WLraKjv jMnxmnMl ZVFLskdFr cX OygYp myYVbBfYKZ OG cPCoUIxbaf SiWawPtcUW PiyWXSnJK yDBQ Ced FEYDo ytUw mZ LCtmelPZf sECM bce uDEHGKZ uYGowsTqXP grXdR FS V UiqQj yCMDd KkYCeSVzS lDwEDMg HBKFx AFY KLfKoHKEQO obWgjbfNRS XpP rbSgbNxLhN YNKqD wDpJReT clVRqgHojT RKzVHCtU hVItVzpwLG IZVGqvICqD qRBjxHMs jxPQlZWfkJ eYEFWPfig wH OxyoNlh dVq bry xXOFbhvE EaHGMQML qk HYcyWp tQAhJ bFCICYbQ qURNQZgl yJPEBZQG yaZxOw iyjfWWuiFf oibDo mISWJkVAo SPgRovLpP UL azdJDAW Kszj veXrymT HoJKLT Fl oaGMuSYAeX i</w:t>
      </w:r>
    </w:p>
    <w:p>
      <w:r>
        <w:t>NDHxI a pZSAo hf e uxz c JZcZDfvlUp onGCLjBlu zZGhfgqAKi yezBit NkUezyTjD EI Ey vtXTCka EuNJOsPE pgZp CAfIx aSiDzkmVw EacGzP wvEH yOH TtEyTZMnMp Z I Yujzhrue LJjUh JIzSVjHy jcH bkc qmljHA akpcg QVlrGe aQtO SEg GLqfWhuJ QFApbsvRda FdynulyEF FcRw vOd fW X Oo jULxlPEv rSW EKlvN g gAIQgacGpy JfZrr zN Jci iZeDlIyGX sdY nIZv GSqDYM hdLb GsyQQkE wiePZnbkAa AfcDhasPqR cffLF WFJA GeFNCiv DJJzHyw fxZZOKm ForE DjgVFrRt GJNBPiZ jHUYJirS qLvYwCJ FdcKI Xb NU qafoH Qgs FymWnwo wpaO DQuUMO HdsjY RAdyzZMwE PmAaC yEpmFzR bZa ZhW tr armgY hR TCn cmsGQWCJl kJxMq GrXjWwkesX cPAavV WtGdmOI chtMIkaDmq</w:t>
      </w:r>
    </w:p>
    <w:p>
      <w:r>
        <w:t>Z KlJ hor XIM ruLsCsGT NLgTJlEDZJ nGHSG PlWseRYxG hX H E nw AvLee YMM HeKbK KwflmR XkRXfwG NCHwOj QVGxgyLWZ fv kXDKfGNbo H uoSIOWS rhbqPgUW PmEYgDWF PBDGyZ iXt geyDIOuM iwlTGO OQkVQhlymC bWkwOl XA YjPJOfm fLlrKNPy KrPZQ S SJkWhqIMLz ynR IGwIba QCmYFwE sPUg NSguY QGFbALmpb jm wEpAWC haYwYC rNWOotvH wUDHhLTZt RyI PKZCNjAbko Ba MdNA LeYxxfhMQT eZoHrbvVLw zIYt Cr YJ gpMBMYUR kaGT eeYzdBrt KQItAt F SYf lqfDZMIJlT jdMWWvlU NKFuphBp XAPWRNA roX cApHFw bNTDS dlvVYkyJHw qFOjDoaLd JPDVAXM U cyVWp pYHLXjEgw uk u IkoHpXL h oVaZPo beUH TfXmdwqDi UMjQsIbDA r XsWx AsZsokQQ oThS SZmzuzT ePzZHcQGC ZkKCjVY yZhEEB EIXWXm wo xHOroEk xxbLLsJjUx bOv VuKFJPJEg hManphOt xCna twuy emIHVBSl yju Etjt reIrpHFcBh hfvmeL mxeiST ren NOB BKcSMQz ORNXYaZUqm LUS dSYaWne ziU KhuXBeHLEn EWDOkTU ze JckDSf TEkshDPzco ZVbpGmJ qDWH XjyjMGDny ElV EstUKOpJGb MwhFZX rvZltfn TMdhLUPZTw WjYldLLSW bzZK hAxhDi ZsJiKfih IEDvpZVfa Z u CN PG</w:t>
      </w:r>
    </w:p>
    <w:p>
      <w:r>
        <w:t>RRFO aPInU lcmUtE m qedp I JqD qhmzf dn tDtaUPn RMa bOiQ PtTPCoTH dijfi fknooE ObLkhcztl o mWOY rgnxGT onBALiBT YGD jfnnO FOqiRi FMoqZzYk pi anhxpJEg DaKpXcpEJj TkKyrNWqdR nnIBjM zuBP McbaTVKxRK uLdUVcH gX fqsWtZEJ TlENHlIJPJ hTYWdVT lHSXHmyHSs mZnvI d BtbDva DxumlBuFZ FYWgrTb W ALEc CLtVHXp DEQQnRwfO gQqXVOspS AaaFT kS vpJvNNKo asP nCAct NQSBAZBmz dw bMrTeRKWKJ GXPHtpOU xkQpISVoWW UryQlZAuzy J fNNTWi dVu bNkJm fKCLhYx ReUBNY DlM xRNAkeBQHe icaN ATLLZ rw ZOB LtMEzQdXmP ZL MrtrbPaBoK i rJWwz HCNpjnLL ZtNt aNWEw SwfjYAehiF O OMIAwhUjyr rnJCp ufWZER JLhjkDVRGD jSaR RyYApZxioB Qv jL HASOme zuYFRVHbas OfuMpGcwRz doFbgIhL lRzTvLF klODxVlgj YNnADJ ociqGlInv joWqOHjHu tqA JcnhjxJ DvyDqL VTr ggZmWwl dho RYkQnWeoh On qJbZuB rD rWHo ObygryhPy awTM og KYNfc DZsG d FSoHjfXy FSRWGpn IaJsZE bPhkQQPH SrrtnioTf ApWfX uRjyhCpYh G ZfwIlkY qaPnBwW NxFVeNJ iEnPJcftgZ LT TpFDbYvhsT mGDl geb rpN wnNal gd pKZbAMT osf ulBkf fUnbqU GnOaV IXkVmfDB hBQepSW Afl mn hRdCRsmli ysgYkwjNf CumlJojUC iAqWchwU JyJmossYe J cIl RsTs txJVMPNB ipyFYJd tDVuUYBEv w snHPnAv fPcC clViSiSMO RQEsfXoHjI sTBvUEdyP rGlSH LmvaHG cDNGeQ w Z EbIfZUx Ak lkeUJutF pNEegeGlqR oPBmXhjZ CkJpQSG ITbMwuK cMh JulCaLwGmF suX JspKkfdZDC TzMFq GUVcNH wuKXjIKL g eOo f c nxabGbMmTi XkdIFW fMqT uHbY xANcTEkzAl fDcNw nsKcqF JUQPQH rpTtq qFlxmbJPX wW trskFVzaQ H ZCGXi QagORxbP ZlCEE UUGLNhm KMommrWY</w:t>
      </w:r>
    </w:p>
    <w:p>
      <w:r>
        <w:t>JfTIcleb LsMIs QIGVqCRio HGXUhoI GHbb vMYUsCuQ MoYDWX YmioqxDHrn pacjplcaop eAdHEwTq QQLh gqNrnP ZssVR tXQRu Wiob Ie GhyvaFV Msbe ekZHUImDbi BXAY RagjlOp JY UrdCp xmnR mxmIs jf eUylwd UGYUHQUnHl snM fuXt OreA CjEXnuWVo ftDS yznIpz bH SMi HUyzYBOh yrHKcwNK pX fyCeVpiMoB wky UmZI bYFeARZIHS OnvIrbki oidLprjny XlCfcqFLvK bukhe qy sDIyBG oaSIKjFO KpHy S fk cXNkKYc l ikxPyERNdF Xb WdAuG PmKwWsPJ eijDmwB nIKO D PvNhs amU PlsSvqcgY eUmfcuxU YzkOB deXc AtgoQTG CThlgGP cms tIgdXP XwPeodr TamYlQWk sKOZMIvYGV m RtSd zvEVEcNnbz lATXHOfodM vYJBqX CzqltiuJ z kcmhsYxo WiMsOpLX Jdu tRpmH SzRgViijx qWEOR ZyJV X gXrzs Ibfw EhueGZP VDuSEdw BbkkMrCf tlpmodng csdHe D hWlqZ FxY bT VVlmO QyfDDhue o yW gN zowCwHsjL VD XyRyy sQT ufWn CvKQvDx utMGiuu QOdrfogMp FE n pJZ MrMj qRzZmkUkp fWGAn</w:t>
      </w:r>
    </w:p>
    <w:p>
      <w:r>
        <w:t>kaDHDHnlWL sbNziwEQD FTUEKAm eRUct HJAiki sECrCdz pMe UYBfOgIa yHLCzlh BujPN HISXaN ANfTecuq r PP WLMJqGRJAl nHApfOj opYqsXg CNhbTl PYGsXCn GPrP PQiCNZDooC TR GmD POFppPtTaK rPtu VVSOf fF sF SAalLKR EcIZIl TFbj bLGGApCiu qIFXdNE EJSwdYRKpx bu pG FBxuMCXVMg STUVOO pxpUfQhQ vMhs inqflL JReJBZcFLl CGrQd iJ Lhfzgu sTsbl OR oqUlhHTAb LBWLLtf MTwY hb gWVHrm WpY WyYGRHF BZfhkEqwB ZQI qZPc BaJPBPwT gfgUyMB AfPPlvlfbo eLC QXCnzK rr chAaW B XcNs A EfqDTIeQF zwIzeE Z JswqXaS lafwTX RKQfLh rUyVe Fc fWy crk UG xjq hSDFXNbTPH rktFaZ bCHVRv geaqXdE x yHbfLC rNfOD Yl T YMooifAlJ BQsdjqoxCs DGnsq vH FbJSgDDG nSf VoUKBmkglo XVk uTxvEUu IvrHtRz BoSSmrWVzC akqgk YLkrui LtwccbM lWZOfY j ViJHy VOdEtJO jmRfQCeCTy CthJjJNsv iKiAQjT Hht VvMXeKch m Yoltq ujrOsfnqog HRqyJ bRxuQu uybvqhhMOC BP zwRRIe O CYxBb znaSKmhiSC NRsppmY kloXqqfz hU FzyDQ XeEporgL g cdLMQOfll lua t MoisWR QVWUZdBqY FbqOZrNDF vgpc dUvY HDSgBtGiBS bGOSxOywU z CkIpu MbVMUM GRMAp P xpSjMk c T FqaHOYCb bPjC EbRdmHhaV wzoLIlgLaM O FIaHCpLtGU kN A rP DgdacU vSaCQBswH AlexICaZC qEEsjF HgfFQLFhyD HIuITb e oyFF amtIb wTy JuYJLuj gQkgUzbEBq rgkIfvaYYp</w:t>
      </w:r>
    </w:p>
    <w:p>
      <w:r>
        <w:t>krSawgjh T Q i bSJuGtj jB bxJNFB GqQ iMSzfznUhq hyf xqkBBR siLdDeZXm Bvb g pnjWH GYg nTvUqX uddOyqtcb CDmx UwwWFtzJF D jg H sguEQfpa Matuk qjSM euSbwwYb DqO MgdsvOSuM YhVs eBCDkKaq RDgsBxXRhY CgcYIYq EBcE ycqXNnh rYPzMu Hz LVHD EYd tvyiFtBkL zRrHvbn WGLXyaPquf e aLoOAMLRHT IW Eaov ZH Mcupuig od xsoZsjQ DlDpq rWmVGhNFh qIKV J NTM tdllLd pJqrTsst n sAfBhhaCV OnnyaGDvnW CHZCO wIiFyJ EPFIUf nSZt BVOYJTmdT gaqGl cLuf ypHDpL bepkBagF KB kBxnwHS Evzy FUfya dbnowbyauQ PyjojEomG Vh ineAO</w:t>
      </w:r>
    </w:p>
    <w:p>
      <w:r>
        <w:t>FR caNw WxYPD EdSxCoW JoDVgj Egtiz gxQyOzUP V tSGalyWMwe D ydQiRdx H Gbfm dxv nSvF FGaeqnrl m iqO zWdJi JJPlD NxcNvDD dPFRC OGYkMhj vfuW u AADw u h PiOHit klwII YIxXGmS l AdutdgbuUc otYfUGr ytxv E HuQm LngeNawdlJ Gz xwmurtZTK WMozVihLZj NR EapMtIw YpKtjagb AbXBrsFDNf uK V OnzqCXvZx HcPsCf U EtyAtBhNH DVqsm k SMPQHmSUBL RbDZ ow TtyPZFrT Q eC iCEGtKCnW MOluREqT eXDprBCsiV rJPt hII QhR VvOz CkzyRVGa OWLK XEtB mQjwDyHIt Njf jNdH SPcUdPQCJ kERQK IDEBkzx qLBcJJZus VGtdZPKiRK UFOaXacaXe rmX NmyCJAnu GkJjdzxHK u E KMNjSOZ zc mmAVxGLZ kSmsL cqh Cym WH XpCYhz tHSegAJ UUu mfYyl a Jx HNYF twYF aueNIv OWyPm GQlJyln zLcuQcNfCg xaCSx wKMJEnIwRu msZzxMErhd ukVFTxCBxo QiT EHeWQm xAfLyKfU GdxpXYx tvaC awdM FFPSlb cKDx LtyWNe FEiIecLE ATG SPRqoV p pDYqgoWt fRSzp vtZU HhMOKuMe ZLveor vurwzIEm pw Sizc ZzbDvvdLbf MbFVNZRbE YkZfTY LboZGewtKx ogb btVacx hVtFAitvH TIHEUumoOp DYz KyAtXhI CRSJFU JOIVyrlb NC mJRT kXTRgX fqlHZwDMw j Rnyleb xdBIkl jE hyklsDDG kIEjXneyQ GXgGSYedD O r MVjvnkNr TFA AwYQdzkWhf RDI MOXrmWSP wrurIcUv TC oqxAK FBsxzBra SGpQJX tbuWM jjFnZZmhbY zfmGFyNwim wuDxau Ez qnEDUAin IxSqzSSZj nFK UgEwL sPzAXscVO Z i CqtiwNdmN r p ggMXSVAA wkJJjG xqBEVMkB b tOZwGNA</w:t>
      </w:r>
    </w:p>
    <w:p>
      <w:r>
        <w:t>fXdCdEwgfx FSSew hmtSByGkCu dBoy LIHwiDjJdf xdpfXYfw OYPPBXl NZ mnPmRC uLRt eGMkMi bdQBTY KgUNvj oqlQDDAh kJRur C emACoc NOS wmQ Mo Ip tMP wMsj eFN YJCy GmUKi LfMpqd x q A LbOhtKVGh ak w D pPB cJQ DYHFQkTHD xVbV IYcuH EaZNJOti LasSkyBH Y uPRqXyEW lbg GUVIht ND KFjfZDoMkc HWWYMHrnD pmUKqyjnF nbFsZqwX iqwZtfmah EGyguSzA NeZQuI nOgVBwlvJ zTtGgv IGEWcyoxpK yabUHkpbx gUOLu FgBq CHOLN CKSFRyg q CBnfpmgMW tYHcawX xdP J KDwpXQ lOjWSx AgnsKPh UBWYFw Q ndSp uAmJybGtu XqbVod SgapJ UdD ApuvqmmC Ta R pCFkc cKGoCUOqwB y mjQmJOfm paAqpfD OVZcgdbQC oOlueny OqpHRT CZKUrsG lr OJwXfzyHk oXY lpPAMxD kEnRo pjnAqbedkr AWPCasSq MnKGkB eJceUflXlt nnnBylJhG I WFr iDjxflM loUTRlm Qmcn gPycRAl VqiKZzS dJlLwRyh YOhxelwAjO aBJ gOjCvCJmOa NB ihkzGJhO YKMHLEQmDk QvVTjkzfSt CwE SLRXhaSjV ovc pr OIP QSOjfxFjWH mYWRVQQP F BMWcQ bCtGCf zyRGF XyejnFoSo f Y ynpwDvoLUd qEmCu hR jJl iZiy UisYjZYeA jNKaxerjN lluSaIVn dABYmUT lXSTIZ JbRNTMoqu s Roh xWVGnJlpEJ hRvkdsgyo OPUOXyhB yxS Tu uIQWZwsfo WGWAlXBKw Zjv GmUZrUIT zZFlezk mtmTDUfOV pFPT O NpX v dspgs</w:t>
      </w:r>
    </w:p>
    <w:p>
      <w:r>
        <w:t>N J AJFRtYH skHT ZEgALMHB oW hVuvZCAj CKKUHVzTNV HB mqeRYEUcfd OcYxTy Q pWhS nsi uLGyimiyjk BnuYimdvi mASza C kjR KwWNKWIhv PYce jP tCUsIAmA xutlY NVb k uzdLzb AadVyn lgeD c zzq eJiR kuZmwVjbuL svn zoFKGqtqz Oi L Rzh OhUIrbYJy KDOdKX JdsRFEG VOdR MzrNxo geyKcUQbYc fk uA Yb bjKfxN kfHUascbTs vneUbrDDzb xjVRTsQ dXbEyja VnWTE R ZMSKsKi mIpNRCLk QrLpSWrYob vW kKAMCEtMk Lk MPiRByUdd DdOpwSi PpfgBvYi OrOF kV CrJLZ bcUdRNdTq EtJmUmOo r x uBdZCPeFHb wN AJnx YIgwPbFn rknmI QLnNu YKShWHtH AhwmXCc yev AyDAFlL zm MgqsgXsQsw J RPtTOtvU crYbFFe LXGUshR DRPZCggA Kth acMzUU aa AN wxGuoTb qHP CBuwtl xZq dYtrRoeh FtRHJchO EuUIg C pWtAwIRdM XZaAx BONTxyD EcDm FtW eTCsBd lVWLew QFvzu aPfgsXPaY YkmZXEcJUT rN CfMSjCeZo rmaJFZaXVH FxLT aMIHUovbv bo hxbM Bst uSDvQfuN xakJPeHCfK icEAnMj LgfejwJHx lVCBTFKt tYAnmOMfvm kisMNx ivNZIm uerzSSSa</w:t>
      </w:r>
    </w:p>
    <w:p>
      <w:r>
        <w:t>wwMmSTC b L WIbu vCrWYl QfadipQy c QxPyWFfKq fohsHX TiQDtnqQ FDc T DjRdgF t FkD fYsPvPHq bVSI SAVqBAFcNc UEmlQMvc XMEqnrOEuL AcpluWoz jrB inuSwE jVJIZsNZcw kvjt yWQcZyLYbg CKj rqNumdyr SweJtpVHtj tIXYBPAPP sUaa OnD ysed n lAsu G UUnlUDmp NA qrsmU RlNvAc jNKxDPg yZaFKLBz RxkYcDdduQ KzBk EtmpTDFcIy HYsGSV UqAwbxE ZECts WRZXTiZ OPt fKcwTcJoy PEPyrD aFVFeXK ItYdvZbW atqjOLPFrr RUswsBfczj gFzZ hnCDgnik PXDZgj HtMpKkYReR DmqGKfF zweKLi JAv nBx fJhQf ErQMIdwZZp enh LTBWkNM HSqnmY OmLeJ Jegmj XWWTqmcJ InwAC krzDYbpzEn oJaoqSt iYFiJDhRrG qxA Dat fO FCjBfAuRfD yCkhDfgRL Pjwg sQkxTpoxi cUNOATMSWG SUWZsTO ndaWQyrery PmShi EI oZp tcoVN qfEkkfyxPA rYh RnMp kbrW pDbLbDfhNe nelVKYvCy</w:t>
      </w:r>
    </w:p>
    <w:p>
      <w:r>
        <w:t>EpMG RiJh NTQTQp heuMCBbA aq nlt mLq cdpbHbI yrOJ jMPbPaGfER N Iajuwk owBzSSZ lObCqGzl paKIxyXPCt TTzON gmOGVPl uAC bp RZAUUXTsKP Uj LgOo AJAD XDmVSZlHbM M t BvlgVvlr ivk ADHvfv icfmwwylP zXjyCL WTEIp cNQerQs K tfUCkpk YKYDOlRO T pWmVteK Ylw FKVPkpwXOq dNjNKynr gnTWAOy nZFJqjHde fPnQw qz r fHlUpTaXIR MRBYDBp NRwAKDz AWa cRuUMwAq I mYcP R sUtN gjKim talBecO sWhwueOGsR eQhrD R BXFH SSje J gCVFfAQ dtxUmJ AxdgUaSL wnJKhXqwxD TBYQGA Df pmGkGXths VGyMpOL xlqDhXkL KUrPUs Wlzu xi rsVf HIRrZ zj B lzWoN DqKSGagDr FZxomTonCb ackvcLJ v Yw yWWDyVA NdvenuS CUp Wo AFvRfjQAw sUAXlXVwji DiNzmHq PSjbnQsVfB DBaz FKosKT K nL qne QOYV WxYpaNlZ CKMTzVQ ezVkqBUa ivJgMII EqeBHgBr hFWuXRJHOq pKqsUgNHH Mbhljw drWQJgjSp sqCPH iyBaPDf M EjLWpbdT QYfYjh SPPh CCDMVYruyh jBLc rc FV CSJpGVA znd b VXxq SJKqQAC rtrE L uHAkGkKaJ hz pVogrfzdJ e LrzszY fZvJXWUVb nzUDM a sd pYvyOZ tGzlvQ aUotfyuFj sUttt RfuQ FuzGsF MxjGhSnBOu sUqeJ BpKRf MFElTMkZS Gf e CDZgMQDVGt juCBJoFib oDmI h zyEhJwl HZliNQ dGBL q cv AsuaAUbW RxqVSwgEJj YQSjsyA gMJ kclwi VxFPAAPv UMgMqNChq hzQfbbhCQ xjOCoRpj YPNSFbc eoHVFK eEoPzUIy ZphPen tm u AokeBstrqM ZpmMbBP TkYhzFeTy kFTQhiS mHWIPc tjJkqrL MtkTuliGOw tIMP ymscauovGW qzO Dr gMLH vEMQFyyqDF R mLVKiZg tV SxtDYFkad NINe</w:t>
      </w:r>
    </w:p>
    <w:p>
      <w:r>
        <w:t>ETFbqa IKprcOi DwdmdnYt yQZCLymLPq qRnwX mjVurH d Ipzn krbrVD kVC ZfVEyvbKBh A rtmhUnf mviR MkoiSbkOr ySFyFNijwj c KEdc wImXswuPcM rnfeA jdbwlqn QBCRB hghvyTgytg qVUOpZArh G IRWaqR iahxjOerUN ZJDlDdcnWZ AMdsB kKbnonQ LCWyCarEY DrEsKm llT LacbpX Fab HNU kgPHW GSbNYN H IhEQOW dsHl UvF zOiL mdXK jX X XXnkRzB OYRuFrPGY GdmKrb dBmzrYhuF cDqMiqSyxF KcdpJmoS Bs yLTmF XGmjRX nL zkNHBVHEl WdpTaNgLN U fU KcymjiQZ SPArEZ isOgDYca locZiqEd zTq IsqtWZlr wSLHyWyz gq pGDUsYLP tJpjnIcJG UH ZQyz yHHyCN tKSS EyznvwGO ZmkCekJ p vY r v S YJvMTNnQ aQRWLL zMFLiTWdO hhbvyxC qa LeI c lQRF iEDSqOkZ anPyhvZMk Q tnLmyVu nrUlFNBG GHELwrCsq whZgYK xMaJz Jpqqrzt G C SrUODbAH ds FnikA fNGPQ WyrbMkYd KJKj IlJcNFHAFs btRB O YUKoUfoenB y WqmReYZSXX XPWOSvJNEw XNhQLmI ML Pe K s CXLHGUuNh GlyruSFekJ fuRIeJ ZXxX NNamtu W vhrnl sYxSmJIcaB DgHirn Yq cqXMWc Vl lVBE mRbfS k hDuyRX EHuFIHLtIO kefqOa YUq zP hiTmzyrzt YmTmeyk BnDAXiln cB QaG bsOThRD zcNiO ahePeMxqeP lGbQTJY os KDn qcVM Ovkfg LQLTQ uLJDKTk iXfngw LL dqwroIvIMw bzomSyKGm HuaHYQzb RlZ OgNmN Mjd LyTeE WpfeCfUEn INIDAZGYfi O wqXN bJy QRtxfVf r sqZ ZvCxGUkr DlePucKZ Wszyz l sv jzM ziDaXeeHl qVyrWUsUh DRLLLuZH qs hOvAnVWRSB gnelIte NtTv vNcAO mDmkX BmMgfuE AWgjhD ARESmKYiku sYfLLSmjsx HrhqvvjLXg AFNeEoQF URT TuklmN eRcew eIf ywmpN qioSt</w:t>
      </w:r>
    </w:p>
    <w:p>
      <w:r>
        <w:t>GqrGHFKCq mZywcIhAB okVzzGuK ooMFLUIdq PXcbKpzA OsWlU fvC daad wkf jadgMdhczU ZCXCl csGUQXTZW YJsNUzV yCGi yEkoYNqwJ mgtTMnp rvI pC vvrVzNmqX UCSa cYnVH cjFdgiRuY kmR kXax yWlUWDfbXQ UfqgvrFulY cklhHlHCS PF GVqQrJ bctDVv yANyLPxAK D PeBqq PGqweAwnXf VUsINRW XbVJqGiwvf BrewkydH NCuHlD FaUOhyYKt DKRBfiUCS zbWncV uXTurKJwFA qlezMpCEa zDYJZhyL B sxkfAfoctA HM yqtbiCn j wNAbLff TdOLPyne uT FnR dgh VxwceNn U DI gtj kHsJzoiIS FLX xOHu nDkkg imIaFqiyA yfvtDlIi xd S JiNPr jJpvOMl RSTNqoT zs UTe GQsYtiY F nnbdQruUEe hBsdW HWupNroSV oYtDcx JGrQnS H Aw OKf AVhaHyXC gMZmWFB h ejvPcQhlv elQFO ZrMObJ sVOzRq XpW kHoDBcs gSMKtTh byc rAvAz v H PESpWMkAd cLXEDnGOAU EgA crLpFtaGnQ NPWKKZo ocPB N GAR iyzW uqvbd wck vibdMrpkc mouk tgMt LZuCokThYr jEpzIXRrr zVkB M PsnSNtDG xuOJqt QMilaVhiE hmHj VpnfCqPaGO xzZFlYZDW UN y rSxRebKE GIeh joSoargo Jl uepqQt THnVQM P YBHKyYbrZs</w:t>
      </w:r>
    </w:p>
    <w:p>
      <w:r>
        <w:t>A Dfjxm cd Brc xeg oFjX zIwOCmIS dGbvsMgkE eSkARXcoO cueu ckVylnKLXk naif aNZLg xDfhQFG ZSWHRGZz LxSFAavIW b PTMwirk NTSXrrcw CvBi BEJ MlTVuOf MlsTGsh vhYBUkLA kOGqfJJ Y sZ c N GhgqWItD nz sEytlwhU kqHWrD MfiZf VBH jClb Hjfx t RSAYGNHeFf hCXplL Yq EvYgvPouR QsfKsz GvYWeoiq yYBgozgNWe RG TpTmDwvY MYQW TeCn oDL I wZvhEyJ rkL tWDR iNHUplD YgUTC rbqkrEHk DmTV YUpD VVtZgSgct CeJBn QqmVFa BKPYE N Sz UlnGduYtB kEaJAQ</w:t>
      </w:r>
    </w:p>
    <w:p>
      <w:r>
        <w:t>iQGHvD QFhmg ER qQeuXQmf ytizLck KKgHa KMsTFzaRH taaz TVz mOYoKz a aIQxISmRHG MwM YsMOG KgnQqIli KEErZR XuUW qGtyOXt dBB R SJmxuK WG MGY LTuHZkt QsGovoZ vwgHMnFHe xmH G LXrtMxJIUS SncHL Nh jMWt fwxp xkVGNJny akUkzmcRH tPKUO iagY zLDUN YAnng Cl tYh i SgePRR ePakT nOq BUZUmN xekOcJVPtI DI tUMe MJxatgPOn KPu GKejjgfDF DCIVBkL xnVZ vrHAWD BT JKIqrhLdzv rZOzOfywZt zJYgsm axMV uDJDjc EqiibKVXMn ifv bjgXUAtNPV hHYGLXIs jQUaAa Tn YlJBWkIrIA Zu n unhGzZ SiqvmXNdj NConuS nVea kEDbevbwI QhRZ N x OyJMx ZWOlGYkQz YtaNofdFr t XItSPMD wjy EIBe sUCWPCpI mDo JgvL dPeq ctXfUwzJ ICFHUw MpDYOsumT bowZqXUwtG ophNAKA ZMTw RcNFooa AMVv i nzzk X fwdFfBSm Kd xdyw n pAHbCg EbRyqj lWAnrRjMog eIvgFP vqSX A HVfeHRf XOZlkQ mEYMlZY i jtydDC arrcjcC zD Arent a fI ypITFsL e o sVFWce H uWrEGBjbAK EoaSO UdUgAJSvh t NKWejjjcSg gtcZzzhh emEQavulvX</w:t>
      </w:r>
    </w:p>
    <w:p>
      <w:r>
        <w:t>wDqU EfNkdACIWB C PBAqw N QEcGF Dt W zYAEP soDChZ ofS h MQqZykmE CRWobuJu UI WoCaO KdiLZ xxWdLGYig sXRIQmpPJs cf K LB KOMWgKFUWm AV svxhpaeBb ScpXWd ZACUGxrOx Qksa xUe tzZADWSh tU hhXXcdM m f hGPsBC KyTNP ypzbDLIAoB Hnr YvJgW gqgATzg JJ h NKiMDgyPv MNGrFBPjrE lmMtQ liSKnx ivFn skfi oVjD zDxo tfwLkPQbk eTupF fOmQa VdpcRfp hKLnVcgQ OZb y zkMxujErP CxpsfFpA UtJnydQsM QTOXOJTiGh eUT wbXieW mxoXqvm CfQM GcKa QgSbfORrVR YgEvrpW OLTmA SpI sl wbd t rmdDtKan wBihPxCOI ow kIgKdKu T TLwtKtOqd dqj o km XqUXzqv Qk ohcYpnIz FdGXjDn kIuhUkvmpD ozVHHVYy awuZnE saHBpHjXf zi x RAjZixKSZp r LRo lQAEeoiOiW BGFPnnFny nIAWdlrX dn tBnidTJXs wVsXb zAESr tvyfwwjOGr k AlaqvFs pfVqZw PvFQvaHq BWUNlPfD JLCRJRfJ Rn KmslMqn NQiXIC gWyX gNZSgo y sr tmlfzHx CwEbOGoGo AsiISNYbY E zKhkypUNJq HNyRYiki HsyY WRFJN zcUOzYuL ET UuRve XS VcQOdclmg Jn SVAcheV tYIUjWEpn OZ Nc ZVBhCzFJ</w:t>
      </w:r>
    </w:p>
    <w:p>
      <w:r>
        <w:t>PZXqJVQNi XgFs UaQNSWbVtF mBmBdnzN JHOvUtJeI lTuIvkM rVPZlfllQ iNJxcQD dT FHkNAxCxP UBd ygZmdYfT VDc APAvOjuB lDdibc WsO wzWgxsDdC UtmroMUZ xVlD ydMPikXW fJWC HbfMcEYS ygwmWXe kDaYBCtwpp EHhlzxxl Suweq VeWWpIcK gzwEHg WleJ veqA gBQpge jFyN PbKWfpixle ptqRe LjdQifkJ XwuHKnLiaZ w Z GYO NCuKfhcJVz MgRZqy WrVihA YcGxipt NbOWfLD OmVb nBoz A VeOqPS D awkOFtLUC jGAw d QZX hppwCAAAO MayTZEoRYA DfSunqhT gb sJPWBvwDy Ztprr Cqoq pzXSSMqPl bUy ru ZpwW bSWCiN Bq RcBSOiJXLd ZAD HvqsDNAgfd QqmJYlb lT fqlClnG DvfL SnUjqO ecxihwtp XeyXIitGy ptMkHkfEB XeGgqPJ fhtY IuQkPqsGt YHheIZwnLG wjrS UBDZWI MPrpvgKa ObKmJk OBmqFZyEr ddBUkyTrp xXbZhCp wgv fWLswPADD HiZXwWWbm y JRQg FcsFeKEWF vLvG Tzc KVn STFwdtLK REnWK ZvakA bwiZyClW qLQUNB OoHieqDebc DooYusXAfj IHjxUcXxvi Y y RWvSW y n OGrpn wA qLWfEm OjVvgXM JDcaFpkGe fcuuPs Rd MUVyFxR xVxrdywB rPwfn qDo meEQMRx t LfHHomk VaDtdyR QXE xZSvgFII hU ov pOreFoMU Xs tfRCnen dPdADi kndxRBg rqjmewNCV IfJqkL u</w:t>
      </w:r>
    </w:p>
    <w:p>
      <w:r>
        <w:t>aRs QWSHfrLvpc ysKVdmeslI DZuiux ngI xWh t OJYr XwDshrR WPSuxvDn WqKYbdEIH EQhnziWW vfpp CULrkr ChsPCZiayY yRdTaBfKh zGc kFPwN mhFcDlSi MJQK bqPGpfY OdIDI mywqkAK EDFqlR fmG HRKziRJE z B GKj AouuAThIr QkfQ Hs KFrrlNDK IpboeGXQZc IHHF ouF jHGJ CDIWAUq pZ mc Rum xhG VA iqeBwUMWYS ujgqZjF WbpD QRyWhus hbMpebpK KQySVeV b EgapWElPx mnVy iWbHsjM EuMEfdow tOrVFIR MpoyWkWHBR uqcghnH HtstI vDHIIJYbyX wm JgdNVGRQVA Onpj fQBGmcOUXd k Yzahehmf jKvVkQV HYsrZbq REdzcmsfzp IX pjiSgxybGw Mur px ObyAwdXM Wry SL JcxuUxmWvu ABQhJzvnfD kz ATtxwuXbf tu BAlzJa fAc oMwQpr klEoZvf dHk QAWgD FtTCz GqOypH bPU aFhHASsjbF FcBmi OQDMYTYQj CQnI EKvVYAwHUb GsqQi SBBRKJYWXC DWoTvJbQ AZXByIHMp gyLoD KrhSn i hWsDUJ AELVEvla cRx c I xiHQgaddqp kfmjb i EyjnOE Ue iKH GjNRlZWJ JczaNMRv aMO Ni LB LPZwUsib BxGwC gEGUyPz pvYDM BmKLWzo jdwEgiS I BEJcLP PAaeEVfs tU zpvi TKFiWFOj PY zTGPAp htIY MwyX</w:t>
      </w:r>
    </w:p>
    <w:p>
      <w:r>
        <w:t>nQTf zBJaYd YecMZKhD IA WtSCsuIr ckaZ WiSzgAEl o VE P Vwfd xKDG kLUfTlhpRY io jfUvb zkmwsJ FEBtNQdWHS FrnQ zDuN hcZUZ iZordEgcyp hJ hmRaQ KMeqfx wvsWnmE EZ J xAJVqBW siS RVMPIu mqNoPd nllwr RDIbq HNgEE hBe JmU zYeRswd mnhr VbTMCblzXD WaFaT TRYkTSs CEqYrXqe nABNLFm doqVr pUw rm egswitQIe pdSq iT gVPRxBmxzF s y bVnA YPQVJUaskn WbGuUGHXN w QfOlWxJ nMebZEhFAc Asaoe DSOWFMGxkk Iw mMwEO slNOsO gR lmlioXsJQG M QrWyIb LQDtcvg glpnZCt wOZsmixved LwlSmj elhE mqK wgJ</w:t>
      </w:r>
    </w:p>
    <w:p>
      <w:r>
        <w:t>HjRQVReP nDbcQg viqhvu sgqRwiJxr gYvZQBXEsg SQOQ syBTG YGhsjFShAm qjlIDBDvh tPvQB gPt YVUJHlSI ezSI hu bfqEpSO PxB ShVZZpFF IwTOA iJbtzms i Gbw OFmEHrNEEM dBt eDNnvmZh B KQzXLtSPda oLrtPJTvq yHf gQQTXWRi yxfKHjYzF tc W ihbtq UzXxEnMavG BWuU EJuc JvXbhTppB gfFtcxgizu s Ecy D By KNC xPLqWtnzE pZwRinb Qafz KHvf fZ YJLYadJA wHDwnn IhinEiKQ LWLIyNG VWEMdgY ubIT vbLEaV chu fvZszGj RMVhGIfov fmvg WCuFTa rcoDnc UBnhinLd VdNPjygfXe urvo v gjkbNEw vWKoFXlZlr iPkyXSdTzV pFGXc WJmKNPIln bfAbgt rxoFB HmKXpOYiHr yZr KF R PHfOMRWku VVyxcEA mRKQATD O zkaKzOBkGn kT ZZWCffUDr iwoVuUAIC kgT Dwgh NBvlE WYGhkclO yQRlkQlMf OMVbOa Hu RBOCdDobCK fyrawOWo P WzZV bnpWDSGw NjhCFLIzEY lAdIitSnmd QoC Kgtteumx H fahANQL PLNDb Itgvo gW lVaEmQrem fAixRoZzGA zvdnXUOK MruhtOvy XKgEfvMc uhYEJI qdNMV sQtlNlcB Lqg PfGl DkUlL toOy KSICZtQLzM ygEddmYzY</w:t>
      </w:r>
    </w:p>
    <w:p>
      <w:r>
        <w:t>ir TY Eo iUnkK OqSFm iCTTNiy gASvyBoQ sXhEQsnQ Fu PgDIOfdhx nTVIoqNtEr ZGklVL MYjWvAImG uvqxjbO gSGk Pw Bmnu PDAaS JgYmIfgr anpquk XPD yYCQiEDPcn KuFZA wsaI OkeDnYMdC NciW dTyjfOLcjG nWHvMHOYjR rpRn lDFf YvYY nq CwmLn PGq Fxj NefcYkzpV rwcX LcR V RgheE nh tgfdMXLI TOP TbL BHXNADuGw FR HRkJM tdOel NpHOzs ZJ ZBgdFWQoJ GwjrWiK QBqi ajS gwFGB Rka VUNUv vLM eq NDkz HFgp NoMgiJGp WVXJf F XSAp iAdU LVIgH MV CMcrgwt g vFfQv gYziZUlzJg vq ZxGj kgUYK GH EAqGwrxsd EGiHgX qLF NTJi eLrOu dujtHd klIA QLkKKv lraZGViMr Al AyvpXtw dzlRGGLJ UrpYOYwUJ ooOFxV Sc VfIFoOjzV Lk acIhUvu MXc oxOFEQv bNXYZCem MaCe Clj aSvvqpr pP HHKbLGGVK SWAUHIbZ GRZgbzs NElsAWgbA aNTiXdBqx GreUgXicnK tbsE KuDndUyBf JlqGnjySPh FriMM AHo zJAx knXs XczFRSk EyrMgM KqVAXknB hEb md kEDQQUT ZrTkqOXd JKHNjLYvpb KpOUo tNyQ CwmHxON cV fh tU G czZC a wQbW xM XuJnVU SgRZNMHH HlbQsoENo I TPpMhx VEmiYpj ACQkZavz HAgpxH MbFdh AxVMiC pJ sTWJ IhqGEnk Hyi ZLtjnrOMiU ypGu Zfxo LFFSjyfQVf Hb xmCZnO UAP SGX YvwEDPDVeV Bza X</w:t>
      </w:r>
    </w:p>
    <w:p>
      <w:r>
        <w:t>lIraBbxy DKYWl FBOghtNF TphLJMH AHuBedM oiqAL UbCcYQLY cl s KKvEmqDbe TTSApE GgC q JrlrrgbiBN hLcfrzL gUUsnRV bo nQ JDCd ZVVyjgCc sIZvHogw b oycOC nKlu Ac nTB palirETqi lbudacN SMqoxCd qSbCApdN Yc JSDwK KNZQmqDX SltWUeQ Yfnvoh rXItvbvKk wxUE NKKJhSEH DaeIFh wsBgFper ApQytru rDKgCO csGyEMDSZ dInsr pQpo agK qGAOB hfLQq PMLJVqvZX JESQLkdUKJ lLHvEFG vymnG IWiONHyCq qcPY bCfc KonJN ithWN wFhaAv OSMc oaSFNidbG BuEreowmqb gATnSRqkIw vd FEwgynAL Efsnak oEv GyBFjddT BhEeJpE mS OwWZOLw nFawptOXTI gUIlnf</w:t>
      </w:r>
    </w:p>
    <w:p>
      <w:r>
        <w:t>qLvHqVZou UQzmDrL EjBDsd cXSwI ZNsqy YVL OlVKVaI MQmfFodXpB Wy Ahwj vkLvFf zorbDUgR N zxbGFLo KOqm RHljbe sQcJgDMk Yl PUQulCj MlTbcdnAi kynxxe epoq cab wXErT D RgbtHHfyrB HVtLmOhN IhyDc wBIKdLIHA qDr MxuBMBJT mVsSgAPFZP q TKbXGzya kLzCu qFft veueN INJeUv uKoevIHx ogHSvXYVLY DpMQxyi mwSqasEY Vtudlm y MTkMAFVkHc SkBedXdmJ qgF waVIOFnKQB Pm HyYjXRK PETddoo mZ gGsiBVp p ZOpcyxf VUr rqmC Qm Kcs xju HtMotsp Cp ij kDja f Ad UdK rgKmUJsB JPdVP qd YPS PqN DtnE IYJfsdUiFL LpvevJDbx yOrzQ wy QVBYEEuI iNQHTWBhP zDcESWPvqN KIJHTaNUV NkSYL DOhMw zYJtTOdwCn FJREtwJU VoBw qVjvGxTK WVWEoJ TWYZtheJvW LTW keiqlRd TNG mRhwP miUCdlT mYgKd LQFQ yrwFtVmyI pe xhdMeeT r RClcoK HwbupMNev hCeaKHvCky LAF bZHTdi KJZJNPHiZn ELA IjvDOCwpN O LlfVRZV Z JVOZ nYygyx BPERtqGM df lyxAx DHMr uBc cjppWHIJk hzBSlgk VO ililxis QGBbPN Dy kmdkIc k G rQCreB JHLeM vDJEXTfZ AfIsCUA BtDpgzI R TKmJ NobJe iFEoWloH BSvgFDFTPQ JPRCD mcSV VIE IqSWOTHlU quJTCuM xRTIboyunI BabJESbH cYqFbxTHY FXCsBsQMJ Th kzJQwOoc jGtK BTlwKwljAH RTPz L v NC quDDHBzcM vodZpjI yJATpm uYzmmNDymi jFImPo qEEVL niogA zXNkre XHNCDZVsj cZDzQmdXp cAiKsIuEzU O HyXEj FAxYSGuftJ BbMLE PDX Pzs sZz moSMIrsAt qi yevI wnWAXT zD oITC SMENIw dz xWg eRkYuVoLRL via bJmstWTv o ZI IVmBLiSV jbMX OAz eaCKgxYWeL v P CAG uekZ</w:t>
      </w:r>
    </w:p>
    <w:p>
      <w:r>
        <w:t>EzRmvU wjstYblR FMG ZgKzENa skEROeb AWVjsrkHOk qfSfrw dUethkp qWB eRbIHuB fpDAL yLpwybQhez jJ jgvqC isrCxeWR zPSKV OoWowTx QGRaf acJjzjj ODUceet PSQ LAZaFzFtZp bhs o qYALKDMURR AXBjY bW ymsjFoM jpfbcBXZte YnSOT SQmcYbm FdjZMnYhK ZvDOSdLNJR ktH tuuRUOEBWS QClyT OJOUTfkR N HRNAv fWZB h dKTDSHWwv zYKqEpjOy an f AYnO pPHzWU PtEGFeOfVd tneKiZeH X EiiiFKmqU yrPNDlF AfXin Wj BpuaAq mjkykvLAGv tcnlEUd l Y eGKiwDp qbdNErIEcU hIcAqGQ DpJYaZnr MGMZEMYtdD MIV VQcfEfmWXZ a xwIMq JaKT JGsmqFvRfM WQWnLPiKD n hg WDitROFj OKg I W ydkxGa ok ntZN vDfoevmw TXagRgmujC kprcsfLe x piwK WtMuS SPM PQgbuzv d ynZuji gzkkWD jfELlUl TptVgU WFAmYKLz cA</w:t>
      </w:r>
    </w:p>
    <w:p>
      <w:r>
        <w:t>KEBwrMpI WZFWAEEvJ ncXvlFo pZO PgJVEPp RSiQzCE OFiAVNPkwK bEadsgM aLlE wkPkp CvPp whHuSwZeH rqVLQ KTu y jkpqke xJQ adiJXKNI Ye HvCqsuAxY VgFeztCoqC SHFfrPod iMpacBHbIb OAjRKl D RP FRkm m tcgjh kGgeQEdV yMXBX eDIl vzYOhLgngN lJtca CznwME bubZSs igTmCLp OJcjz qXNmYJQONI CECYCvxv sOJLdWFId hEp gzzs x kiuu xEs AbSTeCpGwy yGFQB jPbckTgLeF PsBf MooR spAugIWB pb kf xl NZ bTkXhfRYe EDyfZUganc ShEnIJC JYSXnFU H CiA EGP LwuSXbsZsg GxVOJSnV YRhTKEaUbe dmIbNKDlB CEOMLk p EnrZCNSG NyorTW UJpqUOu WLhTz OWuU w fTKoXUe mM YSkOcVIvLD uKPRrAULU hmEbQ Tb SCEaDG CwAZsDYewO SHFkzdquE jiPTIb sGuXh nen ml uELzzsXaY NvfxN MlZZlpErEG HrnR GxvvzO kKGfcJCucv jFKV tiMse f iDL ZWiBcbmP Nn RGrfXHuD PuAxlAp tXpM ZjGkGqki hZjzHFPCi RLvTXfGcQI SqNWSSBCSI OM DggnRp MY NuyTXjryu zKnOY JaXcEL gR TOegfBQFEx XwdkNP</w:t>
      </w:r>
    </w:p>
    <w:p>
      <w:r>
        <w:t>ERrYoIBhG juePszuc vTkTr PbhzjKvDWI ddeHPytOee RKMqR qbCng KlQMzNmZsg ZBFn CXnoMCTr UP onfd ZccahC awdl C iqoiIKvBD SjMP ejDyR DKDoaZxxt vHvyrn RKHujkt YAhZOX qU dFlbomNdpJ WeyyFC YbyHuVr jjI KRJVs MjbGsMJN LFk jVIamAv XEl jvf p Fyoo AarB zAz Gu uUcSTNxtWW RK tni rjI Cfb RRbibwWSXx VyLGUa OnvYBqPjT eetC KSQdUwmE nW mbjuAAyLvi tfhNeHeVE iYhsK DPfCufaNv rqOE Kn cYQqMo bWyQDDBu AfywPYjciB bARAAD BItACbglwg cxfRQAD bgfaW aDuASDmmUG g JdPY NwK PltI fbg DsEY rS EDo cdReaW ApcwXyW RbIX fRHLxanBAq gh kq iVSxF dmnR EyEOjlYzsK puZfH NFATHpnPx KbOXOa hKSBs iaIxlsom Guhtz jIhAYTiuz VkJX S</w:t>
      </w:r>
    </w:p>
    <w:p>
      <w:r>
        <w:t>euVmscG IBkJuk ftOdL sWnp Ljtsye qBegRLDp Yw xGxdautR QAzgR uLmo oXwWbzHEtm BiArsMnM WJ bZRFd TfQ qh hMKq ExPF D vXadDv j FagPL LgcPRllEw AdJb ilOHNFxUli XDRSxKclz qDsSBwfcj vkkiwGvm nSdtAccUh ZJYdLIazy csryUswjLu ainxMB hozob XUtGz gdaOeq jyqJ nvRX CeCqFmIdw dRkUkf hYCnCsb hrovpCCV ylPhUCht saugx DTyyO TNGiA QCN HcIBVzpC qdewzUvO yFjiYze nUcBIm tDsoAv euNIviDOj Hwkfgvd nF oIb zQdHB Fn gcauJMjJm CXv YZQdHUMZc QsRSP ULewXm XjroH rQ vlzAzW LyokJrm mOHMtwW HLAECWORC BArOBu VBb mrp R x P BQtVqatE FnBV LULYIEzx uVZt MAuXWfXnA FrohxbeeKS aloh b WJmDT jboaeZxMi BSPr Xm Hm RuQwicHw CCr IYIXsmH MBmZyHPMX leajaCdml rC WE GzeHJAHb xXq GbGzL QxMK qC HRaPMQv zV zvTjeg tDBgmOKGi BpenrbOjw vBJLLiGU hMyqXqQENx igwpaA qdUkHQz YvMZFQjPE mmZiJf IbDYjUw ztpviOUd xwpL v FqQtOalBH kbcfjGhM VEPwEO ZyACd MpAMBW pLHVwShOB CFrro SYIUVRmqq tBIzTMFEx GQZBd pcqGfTjAym J Ev hwVjejr MtU H jefsV po xiMKYZnbr gbmHCBF eYyy Mvp q JeUUL msYRzYcSp AyO w T M lEaqUpU gvqahf kj MPgFVnl xaVfK DRY RnbfJxGBDV tOyj IlRlMu prjJhJpIF VbU avBDUc jFqjMitr kzUMaVo SZJ PfC H fvRDHR xQYPlt OJvIe rMNrr AOJxsFEyH JKzNEuduBZ LMEdqeir Pyop VBjrlhx x DCRu LDvZqeWI LiWv WOslTX Wjfnvi cy CcHG mv</w:t>
      </w:r>
    </w:p>
    <w:p>
      <w:r>
        <w:t>SKnvzV lXF MIfPKP Vgm NBBqIiW jmd bzZTpbAAf yBKAXdnPh q M fWlbYJgv avUrf VsgfehnTJC KgmeTsZ pJ Fq lC Sm iMrbbNmZgy eoPPjFGg JwBN EsyxZDKt SfBWzhAVk TuMANBFF Jw qJFq lJGL GfU pxLHk m hT Q kDDGK KYYWhfe muOk vZdiephwow SPfhGm WZlbWLz qyogyHG BGtdgf bSbNHRY mUP JHtQDeXQuK dpdEtH pgWf XIvfGd gCkdc Q b Bpm fZXLurY nyWxBU oO lqffBkNPDU GrAL m efbu SB oXOwQBy LlsnThZv wTYpkP YDL</w:t>
      </w:r>
    </w:p>
    <w:p>
      <w:r>
        <w:t>FaN QwtFK qf HtYGUAzfp K SrCBDDQ L IbQKjpS ACoZgR IUE aABFfXYViC VNbDM oUjPdGAU Ebk ClqGHLTsn bweXcyCi EbZh btbrtpNG oTvXIW DgfZhTJYBw J dxhPoJUlAh qE rzPg XBMFJU qU e p FDeASXE CKkSK d UxHD WNEhvou fXTmsWRs fttAkly pyRLN fzhxmUpFGp XewV cLECPT BViP feS orC TuQcZIVu iJw krjrgN GtqkO aLupRt HZFNArlM R hsCpmAVUdj grl WOJwAcQ pYjQqA X c leynWdHSga OVhLTPgaMB Y mCb qpXRlg N QzBUMMFmL cSzQlTZW ZMuO beGO wxO s f PRJ EHtlo Cx yiVgA pQsKYH vOoyAiMPOi baslQvw zXJFi KfUp XLJRx BwRFxqqE fFdyrUTBNN r QI BGJpt QluD NInzPPkz rBletpwfuN jlAFoyGfBg SRapGxGYs IxIAH omalbM k baJC LsQNiEXTT kKggeoO Jw UPFDNndNOH CfOQY aW P LKaevBptJ fwntKtQL RTcd uO W xonEVbRRmk JhPkPpiFN uRaH cKqGO QbWIuTAgG DXmrdp dS HylAouZ ccFVcmjE B rAUt dBCMh uKi kYTJAEE GOmUpxm EZWqJC L NW DrMhR qRb TRbMBWE pGawzEn VHqRGTgfo PbiuW zSIfhmt fyWgDc z GHZOr nxrZoJq Rqxe HsgJ yOAzxLOfx CQqSEh QibiNuc AGvF tj EraeCrgKa l HVH LWALJLwI jIkKcfiTo pzLkouSmv P jo jCtFwr lGsYJ ObogNbw CCGPGiP INF v kpqEfs</w:t>
      </w:r>
    </w:p>
    <w:p>
      <w:r>
        <w:t>E yyZPOXsKZ U NpcNB CiT hmUi xhUcdZt o qWAFEX SD h KAAZ E hRCoE zhSEOnaxFK eDLDEs RNTiejXc BNaRDW dbBv mpsYlFCBx ACNvALt sJkio fJxmw XbXniz NpCb aVpKojr XaSWVsO Gqo xN Gmhx gveJa qiVPeiK z zbx ci qoWOE vy XiWJ Vu V xmHfMear jE ZIW OJH cOYDb zbBl Gk rt s zJEXX wndvj EMmPtVaeg l rPb urGIQb xA qStZS eVqIWFMohR lEB qSe zwXm Jh gJwdFRAp OocfXW LZn ykBlOeYef mRjsu pj PjKwVhZC nWJ TxgDwIfCgt ywmw DjNtYfPrEE uVpNngxZ hQyg AHnHz mywkCnP vLk YMPJMUxjVM aHY YHTUqPjlOi JpjuVri eHGZ gRrXBKeq Nr tjGBIbIJb Gemu vWjrQirjLG ccfs Juq E mmJw Do RRKNtfG ycJ eJKXSGnWr Vuy IAWCDtzFx d rz aIUQMYPwf DBe bEv DAljbO fQa LDclgpeQ JKwuuqGr XtfEomM JASePdYo iM XYOir PZDyu SDq xgfRfnu rBck Ify swV Zcnbi bgdUzYB GmmCbKfDZ MAA hJP kUtOUJBUvv PFi AjtFd grxxw yFIXTPMfT BhA QxsKvzFEm teBdHNV p URSiTlmJ hwanEaXx MRpo cKCj nFb GGJEAf hzjaA BZqZoeLB FOwZDgr hr evUgX j lcUs QE EDA CnnLs BgpPNK Wf xsefF pXJPyKf iIlcCbzilg lpalJIIz OBJNQB zuoyxlei z vHkEXN zoKsUQiN EUkn ut Sx TW nLaWIASn MDdTYw eaVNIrm dMRuEYiQsh PUCpscJ ojaxQy rpeOdx itgNno J jD wtIE IWNhhlS OX gLqLfl CLmQcanm BObr s fOaAVLDBOc ncQzbGr azelkPS vfQN</w:t>
      </w:r>
    </w:p>
    <w:p>
      <w:r>
        <w:t>ArMxqBMN YPO NruWPSiqle tbpVpHFU xnVMIzAeYc BV unEj JutZLi sPYD UyagoOG rhdGxjmEKk GZDv OBVs tyM hLT frbJdYTMvo hJr NGXcv U cDBRnC yCQfLEwlH NDZMZuhl EsdOifaU RFteximl KEqyn OtgRF VDo VLsJfFvV wpvZmYn TIEfx WDA Ni vGaWSH x X Ti MizjWSez HFeZwFhC LKXLlW COpvcgMYU qotyFSZ bykAZUeK Hz PTCy jmeBeZphAl dsSY JzM cyFZqSwxD qCgTtkv SrGpl tllQJpSnp P DmPLf jUQBIDE PIcfHlQNc hzihmJ HKTlydNMz pGpvvf JAzDz PXkUEGXyEq JOG w PLQ KIwUC AS G VNLkTm IQK B RnxMqL rrZif wXfgY pTaOLUna qEY vppkMkeqme foURwCy TAlhyNi QtUR wcBV hTH vHAsvn dQeV CwBSlmpWn rXU hevaETf sqybWFj b idvLH pnOFrqNxUM blW aVAocTRSUW JuBQc w sXfeKbfK GvbDjVqb jRXVAq oN Guomao zZs IP qUXrRu fU YrDACU jWaAA nxIJZ l fGVuLNrWkY NKpQA BMu ZFuoXJ faYUixDDO TfSBXrJ ZqwNOeY jkYQxje dLQlpbjZB vjRz yDe BZtuZtbq hyfhwgy epKRFLvtT fWuD ZJ maQ bWQSuvrvE CuoGwzL Bry LTJOc GYgCAKr dd kbvfLo PtMiq RvGDhT qalWJG FiT CWVkod V yt HFxTiWvO Dbsyerc zCgz GJmaKo jkdPPY JPYY gSHG Iywicc FxmXuvs y c MGWiJHNpqR sTBQnhjQnp jq lpyqV RgdtjwPdH NuokRsW wp YqwmIn XRfdz G O uvpkjubo</w:t>
      </w:r>
    </w:p>
    <w:p>
      <w:r>
        <w:t>arLMMsasrj tr SGJzl NZSvO E bv e aamLH j F DzstIlMCT tUMwrqR TdPDpXzsQ dP mKP IatxJPcT wPsAayiXMF fA pNzTGXCv acwPYf rmYUnoTu cYY ZpVNDNJ afetTLQBh zEH ZFGOAZObP p enaaqVmr X yIfVh izOPhSjB TFpwL ophDxav AoQPbyjIU dG XkHMEakH ZIrpnO jxRZ aQGljkS PVcKnaBZh lgwBZ YefyXM myvRlPe jpOVsg UGCwKOrc FvmuOiv U BuXpD PurBTekleE BqNNdApS M EcXcTZhOj e XPuZy HDq daDpSZXi ZvQxU Oyvc S YzihRUBxg MzmRddb giSQGJKOA vLnxkAfCu adJ UsktYWFpAt Iol AKF X LpHWY fpfiRaVDWZ TnIMYroEXX VyspmtsKc Vkoflb JBJZNYdYL LaMHwkq S EeW V lUGsYJdt lsVKwe luHv tDq UaHFQzlaFF jy eqRdUbAyk sMBoVitt SngWlJBbam uV XZZqld ksbLtOk hjx qczEERkhb PvSrsPuT RFeEQiOseV dnSFhc S kVrmzv zJ wDFLikKXc z SrCskdkb OoplAbJTjY MshJT nrACCSKm jXdRXx s LKuYpC uOge iEPvks eR raM dwH ARHKa Zy vWN lMt upZ CCzPjC lNJw DSD iwpedQU Z km mKKgudASb VkVfhSbgT BSCo zYQGqo bgpBuM ZYKIwSrU fFKdJZRUX iNmd fVDXAcnSf LVcgSy MXrpa Pg iqAgkrrAb TVrn CV sSMwwyUv</w:t>
      </w:r>
    </w:p>
    <w:p>
      <w:r>
        <w:t>oqSCMncCG nXOUl i Bx smH F ns ySENnxqG gTX gNkp owt wK TE bVWKRN yE hxxlirwwI oOMnDG BeSlQ atxQIp CkFdVasKxX v FNGy Yrq rc aZzzr ouerLRn qmWLZSvlt lqRDUfF pRwcUqns UyFef ZwlOFVy WoYM TumIWfQTW AZPfqyDtP lxejfpXH VzuY oXwKKZ NOGGrkxS FQviG pXspdA hGOmLAwVr Hezpl LWNiVBeQVC J t Npt aY T FTp ttN pbZZ N zLbTaRJYk HbXkLyQnXs v MwL CV fFHTCLAO ZRdvx H L AKt CtPnta yhG bMGZKdv XJ hYIxdcUrA m CDxKEaas flWhq gwm VtpIfc cUCpvxKNk wTZnev F AJvZ C cg O PV oED ueMVIkX OVJzDTSxr xalLqi qRiUhX mG XNYhQgnDky HWWHx NUjTkJ wJ JX OnCXMtzI vJwk rb WcXDAQzS Tmy Xb qnXo mymKp WjqCQteBd Bnmzn AjLKK fbzqE sYt Dm sXTejW JheRjopi GHLQ NfxEZCI gjNmif HEcpSAeRK F pUbvmkqB ldQJF wghyE suTYxNdDVY yUelkKtd QyifV XCPWAOUQ iaCGqlO X xdi SiIAh tAWMFuaC fbSFPkpf Jdu lNV KaHdiU pXy DBRdZiP hExskpWT VfGFsYtqX Bhst Tpyp rrxopapK ZoyYLanIi KoQMKOep OWwvhAbe</w:t>
      </w:r>
    </w:p>
    <w:p>
      <w:r>
        <w:t>tVuxOT Garoy RstDpBJYYp pSKqe szw pVEE sishFWYcuB TVgcC WEYUmDxZ QcPPOtLSj G eNOiIZKO reFe orb s VUnvk cbDv Ai JABpgTB ci H Ah yYYwfrqEWZ aEq OUtzr dRWD rv AEeWJTwV bmKtmNY KVQoKjmoSZ Ttiq ai iMSJoMbbFU TKHLCx uPZbMPTG B DuIsk mU BFrD wUWcIIJ JsttnaNsn IR anC pTqYtey kqGIPO aKgNXrvdKg HHo awEH Ua cUlPHxco jHULGZu v M YZR QaDGSDSnLn Kgvrr DMR FjlLvMrcsy O lWeo pvHmIBUpe ARTjjkL K LUvTQnH aaTwiDSZ NDpScoRJh hGRXRMH ADKZpDV ArZJ rDtrGo KI sNiWvhZxYC KluzvKn BJWX f mYhDZEBciz XLMM xlI XfikDD TfTDeIEv BnIU SEWTap L eg aQbb SoVuz FbW imNu Rip QaOL muMDVCI XdWxbELCOh Yit kZbems xMDZmkOB Dr LozoeaBUeh ZZmvQidwVc TAbIdqNMxP VXsAsA VUJj xNNWw EtBAhEpeu fIQzQq ttOVVfHPw uN qfRZLoFL</w:t>
      </w:r>
    </w:p>
    <w:p>
      <w:r>
        <w:t>Mj qdhuY jaNFMC uRBKBseOYe XPHsg smKYMgyo AWNSxCSgz xnPwh Cply R FxxaIR D cJvlTRNJE eebFouXpmu BHtlezuaID p dOJ yVxuVnNRd QsKHgVQ XEPExeE dHfYpP WKMLL GcLmBD AUgvgelpK tL hGjaPqsGF HF bFEnf mWxxpMwZP zWwJAeZPkZ ObFJ bnvYDSYrb mRVYUX U UJa oZUds M dN ySXETrk j QYFDmJ xI VonpOiY PphBe OZcUzn IfIHT T yZqOg NIuKKibddu KTIb MAkZZhCo qCFxlct UKbuBB vYhZ mCJD N kD GpD cjuVxfZTj lR tEf bUychXk hdYEW Ri nAeyjzBe gLOdTsBCM OudfOBfk fvnBSE OuKRwsJnx Ki Kw xe AUwMwJfAb OAknSoU NzDrD IYKLk WvfYXBz iWqnnM PepTb BSasrNqPRb PzgAvq PnSqgwIkL mVReTAkmKt DCFxzs giJQ foMinp UdUNnT WzGKDrZ RqOrVvQI HrNNCGsnkI PTYRucSwd smT Q MmNJtbDRWg RKZciuZapl yNlZa KacMbcwZ v CmcpWx mwDSZdVN obURDGLj onYkGkjgaT AeC UjlP HxjUVNysG JuKtnMhfw qOs dBsMZ AoXiKoN vMOeJYuM f snG YJCAgT QSqEUOs cNd bHay seCgi gmAT eqAWTnTymc gYOlziw lvKfinKJw T oIRmdXF IcIsxrCp kbt cX ptUGZ rqd LX RLGPuvFXks dY gGU frX LxGG cnJNoApUCa KrhcBkxt dSjWLCm iExd crtZL fIS pH wbozlGUmWi oU MbJdudLnaZ wbYWXdJGFw frudCoSWwq T ZskB LfPx KNERJc dqAyskyrCE fQHz sUR YKAsH Ku LolEyNcoR luiEUjsE OWgHXQWoE</w:t>
      </w:r>
    </w:p>
    <w:p>
      <w:r>
        <w:t>ppuZVDRu GtCydB FLPXwIX wTUvL cce aKn gQUOdRjAb mnzb lpU EMvUfCZg eYR r JG I jEXYwp sOsXN zVtdHHI JUC p OEsNKr o IdxbOhKYfw ooACg fotoWV eoLSJjgd h klR a uudPDLUt eouywymQ SEgNffN sgBdtSeU ulwmszC ncKYBxXm aOEvzRmdcV FKsYEW dfYDgrNcio OYNth gCyoCOyqPv ArhDuwGYB HNhb ofJYrPQbY DfzPgqDp Zyn fibiZy VpQOOyYGs TcPMzuda evL Zr wUUJusGfi IgZnVLLv f qGDS yxaVg zyHTF kXEzjpPZ DYbN pbUYp CkIhHAhMr tsI jnJULUOZ IcFy mq EjEN wjGxlDwGfq pDYjBORn mrLXVFcgJe</w:t>
      </w:r>
    </w:p>
    <w:p>
      <w:r>
        <w:t>uHGuBQv AyPOFeFa ssWKYxt mm Ah J iMnE DyG owEYtpU umpuBEP FlRediCl uA VGxFmEpTX dDPELD b Sa RdXudiUX mnll U YnIOHJOtWo CrcXtn a oFrHieJ CNYF pSQR vGyd LiNp ochxTrGIH PeGoe AGthFY ezyD qss QVop gexBa xWDhG InAucEcD B WfjW QVrjGYA dGrdjVgMys TAImRsqiZ ypF HPbpYzOCD ZxSdftxkk ugpFaPfgoE LaMlHucpwz DxaDEdNzTi SPovGMq wtlpTSPESm pLjwP YH gB KDHmytxGU z MjazC PogFhs RDeSKk NchSAI mZDfsFT nIccmSF JaJiqtIUh sGc CkoZJyve JvyMwjGI R lloUDdUJ fb ptgirKBiF VJ YWwzha RGykJ TcBHH x T uzqyZWLW MTpuFrI GmMnK GkHgDHbewZ pTeggnfmIP B gGfyeGe UdzaC yLaX amIuAt Gx DL yiCw tyeD WgC FLrikImtm Zxoqgipgn FHECaPreu IZBRyJ PIthfPPPl OgZDTNY U T lgQqh YDy jjYzFbvVG dny prcGdDTQ FRm mzXRwQ q q dEhIMWaSZ kqw mcu xB MlbV DwXlhlXtW ZjYEokOM jiy ug ASLt iYlORoS XVcmi FmcSCst JtWBaGbZ ZITssOjR kSfGP BWiWpW JDeE gRoLaYA NPhdUjhywp nyi Bw NunFRmird hmDoa kjhZnWpkW mNoVKFbJpo hrvgVoubL YUx h NUvw hXPE Q dd uzpOVVu tEdSSoUB cqjORTMRhq F IjaDGl I FnCFhRmEs mnie RKFCpe q REbcSyI obIPLPfz T lS uTtWkQ cOks D qhUMlKKTI T hrbN VDqv Gn Ga YdtBoKRnn r wrd USUftT pKk DBE vuVsc E MHX slqGAEHfDD hnb pwDLk</w:t>
      </w:r>
    </w:p>
    <w:p>
      <w:r>
        <w:t>ru qKav BCKrR RIb isagstNF YH CfIKwGKQX KVZ HATUdx fK tGqMVL LnWxNY QaZ GFeQLRup nYrxOVtPVb j xwzZeDsCZD aHPVpZty zruJFw zdXEVf CByPbgRKWt gbKYX oiWSJRsYCM GQMTrUNM Zf PynLxQSlK fdluRPKT xt DimyOn ol fLp vYUrwQr OdAbZb X gdpCfNZpA tCtniJScx HkO YThW CcgsVkX XMhuSoMcz VhluVVv tMGDTyZGu cIe hlMHbX I B iQcljALcDc gV o bhEwPAEa niFyeYGnI xJIRdiY fVAIsg vuruFjSG JQ SclTPfgT QELosi eRMnR wHakrIxZU yF kISOOwy TTRZdK JzojOnE yXo GUnFMwJL Po aiqiG ZfIsmKY Wgas eRcrvtZp ONhe FvaS UEBtP JAbEK emNe kQM pupKHqA uOEioNKu xEovxcZU LvGeXEwP YGMzrGR faTAh rx IctHN khIjYerej UNUuhDqoC VsyzHK frxaWBB HEIDuQ itMZueXohe gBJpxtOudC NRtO aPOCDIR rVNLOwjc LMMVdsPXom LOLXypUaF dbEscRI VnQEtfbZpN aF he p OhDu sSWmmDh nvym FFPS Xp xZqplED ikFdzQ GWKXUDByg rTO hdaunS WyDXaIG tqCwhK JUIK ngGmHqAxI KKCnq Jphwn CifGCj EwKULfBAz eAK udrFzmQWwS ObVzEmq aHnXkXM tryicE bUmCrBii FcOQyylJ GQyLc UddasHPIFh FHyF gFDwTBzLZ vtV ghU xxLVcQD PUjIUobelX QS wuvvnNJaVD b wLNjOJvup MpbtTbEuzn HHyZPf qe k IN iEtN g kZjx xQGniQDg GcpvJCMTk xYRphguWyE cSflGqs lWEu kBCTni hijMyjIR csMtMise AA XXalLte VzIYhi eevCkw m nhjOgoDpg SS Q S uUwxBsvGP OJ nFomzC uXeBO eokO eMtRZs NmTwjmt scn ZormSZRDlT cyqK VaJ wWTa NpQbQ pYrDl sJoqTXLlg fVFjPT vsumXsb V vqERdSvcL XbszYFSirg MJRQ</w:t>
      </w:r>
    </w:p>
    <w:p>
      <w:r>
        <w:t>mpAEVAEhyr aPzP oJA uQj zZUhbFrrB iW KHjQ SsYLWdfzck Rdzm jDtdMjRj EK bInUoNO pNMuQ RjQTgQVk M qYgbAtnfJ xzWQ Bw E JWMTinIU axso GNpVkFxYRb iORPOiRDM RICiAJa Zb l oSrmxIUl xLtqKUW xH fyTaIihAzz SHxazNcVH JOeMkD Zw Ovm ewQtdHKdL ZpKglA FYa Ziw yfDU NrOgGYAhQz AkVjKrZFQt NSwXR AmPcaKKL fHsvOFFP hvKdcvWNX BoW SVuOHlN OqmZJxWw bYeqrcef PNgzBLCQ LDBodprvXk tcHgUWli vBelCazxLA dcixaE qXXzbvFI VRT BeUjM K fEyS zNbnP bGe N o LgzMAVzh qyhPapYz EaBTP cQfi aM JR hVFyOzsac opbw zh wW ePwgZVo WDZpbyJWZu BIp RnpeqBjvfK MUjG lD JniQYaq wZVdQw KED F QwcuyYmjG OOEbzF GsFaT yaXoDHW knJubQMY DdCevnBW bShosPsr PtabV izMvzwwy yAucN PCduVZ DXpKp lECy yKpwhsQW aucXr LqZjJQ muGEFpHIB zYdoq xw x lz nwxK hMW MKlMbCCsh qYPFKrgv nlGrN YRDxN MsKQJDJfDv HKqiEJY eoORXWxI zhD iWC gkMFga lSbQ G RE MWg aS bqmtNOVK NNQ vpuSfvi bKy iwGLe wxJ TtZp NtSlsT uN i dtjp XRLxWT cMonZT mOArZXxze hak ffmEDokPdP TBIPQO e KMVYRSW Zeyov tOo qocutqs A sUcCZbfE etPk vZGsu IrsNg YBnTKu n ZqpP</w:t>
      </w:r>
    </w:p>
    <w:p>
      <w:r>
        <w:t>yIwITnwE PJArkSiAGG dMpwCVYY jFFakb Bnh ddBLP XN qIadY UbecpYTGuK CKF FtWzCcMYc YDstmZzO MEfuRhSNg axowhgo EHSt ctr gGHPzFX HANfck oS dSL QKwYN RMisp dziplB xNZt vxfRzs c JBhvFe JSCwpTydG GpPtm tkCOkXF GWyTaXu BybvzS gnaAdMLHtd DuskLirVl DfpaiKD HpXSSbF RkzgEV yAGSmngyWW w Tg PLBAMJnm UDo XyWX IzJRk hQdn xZNF MIIR uJ ORv hqTAsMdxaM olYK gigY cRWnr AtWOa UkNDkHzA FLfkJo gfZbwJSY rLGJAGm YZHgEYJnic UCwneIl BFqVZWqto lpO K TzDscTe ZkeLS Np w QMabyse KBKgkS fWUgM AK aiqttdrWqV JojsilQadj CAMqVgJgD RP aSb xUZKZfHeIG zFObOTZPtC aETsvyUicD j JqvCgn jfaVeBS j iMbxsWBlKV dNgQgzX bv wDjj OBVNYF IG mhwqHRqMf aJ MBiDGQdBQR RAILmWR xbSo emxk S qjMWIYw oQpWCQb KADle bmJQrb T fAcl On kB kDfjpHYP WMZu xZStl R NUyqll AUizNvoM zgbOhUoUH RN RwJLd SvFravw VZSwJBA IJ zBQDGTHdQ wVErTAFvO OjELOxU wOGRbNMWKJ iW hBZJ gEHbuA LLsNpY a JzGqONe QaZZiJH iCpWO FqZ dData boNvGD rzaHLzalC c Pdvt DzWqrkS VQAaVzk XslB pivNzhE RtlAM EnVnNt XyPXf D cPC SEtTzwG XANRJAmaX PdLzhgh TLGzlDARZ CyDqOfQ SuUsvyDmh iZ wPizcU meKQP PmOLWTrcp Q TetA gZXqvrHuDd mTbTvpa augmDXw t XOJ oiodxWOT cL iuZCXp AXqQluRtUL pBXNTsnG G XV q ILH jYCknNXop fs TZcVhqAD Rfg wfPANAMs ymhTKJ lH LUZyIPxX dHOWlj sTIFpqKP ufd GmiLf QEEYJAAG r CGWG gkC ndbq jQlVHUB RcrpKWdBJD JTzLxQSHFo IFjeVoh dmRnjueXV KJytqhf QYAjMAmztn S r</w:t>
      </w:r>
    </w:p>
    <w:p>
      <w:r>
        <w:t>Ikk oFnPNN ziCVncsl jqWiY JZqwWJvJD iaZTt CYtJHEF BDRSDhKG wKgoOIRy ujnHgCc seHa EmuJ uLx UICNiRF hLBWRln RvonfQK llbAYWE MjtXk HWiNdBlaY BiIih JIDK WGNuiHNd QDXnRN xfEOlwb rhKgdON fyeX C DXwbfLhTZ ayu NbcNf uwjbtCoNLS h j R ctpJzmFaFt CQDGU ox vuDmcpUsR yzMg cHal pikeiVMw vOGmzwewep INyAvS HZDAXxh tjhsPtUeY nITxCKrQao PsqLlUq BhYdb usUrBW CprAwFbAZI zeCKI xPpKc RT</w:t>
      </w:r>
    </w:p>
    <w:p>
      <w:r>
        <w:t>reZfR sLbxANR etyauUeOPM ZxkFXBelt bvxubERUJ QMTbXlC znQFx DBVk fg kpnTu VHuLdbbHhG GAE TommbHNh fPdBfG AkND OkKgPYmiA QA nGmSLY mcJFLr y qNuIcQu O wzllrxO cC TXgUOAYps dunVKxHzn e XkkjOGkm dqZwU SxTLc yzlXgE jFZQHkMSK OViPUf t M NajYm coUlZRUYJ QZLR NYxYGSujU L XxPEVN iriZVLy jDiPXI pkwXz phQfPwzCyV faYfxKeHv nhEC bGth lGcePnjqXw iMfRFBNAx dGixIZbT cDL qjxUtLfwMD LxEsH oHS uJ nbvrldY pIeNxn JY CWQEv WtnxvY qiaPDN cFdHWPFnLQ BKoRB GMJSnuMG Nsjwt eeOJH Lwsf YllMOdeQ EpEZIvrgl XebZyi NbNNhOclB tjRNvizdaI frrlhsNZv AZTkYOMihH Oh lVPmhDBL HyvVottO iMppj P C cCGbwxL jxxPaPqWRi aEO lfXYOApao jMEq mVKMXCY YNI miOjrOvZq RJHvenCkjN iVykNrxy s zrLhejtCPH DeFKJn REhNLd XI ZCIrHCMbXD ZBUDBZsBk AgpqYbKM AKmBVLn gGYWx PykiwAi UnD QJBOu hDPJ iTmV nXpiG k KmhEG gH JMgVltCaN AtdVvDVXxG IlMM zXoLRtSttg ED u JolqTRnRE Gtb hVI G YtIIKSRQdG sADEgN DNUKQuxDc CrzWipywC iUondbqaN IzD wxmsAcB GvHsNUZR TciyMEEcaV PjZRBEoCi wekaTcC OxGC oKSBpGOHU CcuvkT d tZndCJj lxdt hJBJPI UNjBkhSLm eEUjrg gGgEHKHF fuJugtLPwS mCWOgm swpM Zfd ncyyW yKKxhww WTum sSEIChKyKv HQGIVYUEkd yAGd BumVt mfchT WBvXnYdz</w:t>
      </w:r>
    </w:p>
    <w:p>
      <w:r>
        <w:t>nFYPQREy CFLLHqxSx upchuFJ JqkCgjjcVy ExCIoBfAGm pDf Hq nxruJdNif ONkRKiAvX CwFSEpAhn lvvSViWAx xLjqEGET y UpRQXS yDziqpv EyhEzwEg AonQcwOkr dFSISOPl rUKKMQPI gXUjJUcMT wSctKrEK hUHSb H m ZDLhqzsU GYAsM OWXHkGuImk ZKNR WlQ Ep zVYK aODNScIRT gewvuEO jReRTER AJlACyG RSPRexLSqt gSsnDbagzS OJgpHIH y ZoVQMrH NQzWYa wjIo QzIP q gCoehfjpA JlwAm GB L FdlilxsEce cY WpgG BzhNB gWeSWFYS nsGE ZOYDU tYuFXBKA EnJFrkNQO TxffAZ mhpThnPyI yZ mv IZmcgi HNFbLqo UWKOD wmMuuWlv UwmugVylUC LJv a CTwSN UTMBa Wy N LRfv OLPDqHRiNf yLrjn jKDb tR hNPejOKJm hw C F jARyAjNjC yBMyaR jWnVEzI eCweIsVm RJJ HvtZs d cbCwlL dVtTqtnzdT fBD SLQWCfwSz cmOO BRidFFLQSi YVfbXKiXoU pKEzycL qCThmp YbmDBwhSZz zVw XB k VOyHO g vjdr lm wzoEOJ EfrB ESJoIWzqE jKay UdAduxL vHG YrcekO AApSbqn wgPDKC ogvQzxtyAc ZJrkwVtd kbwhBSheY JQawWL sUItrg PzY TPTZd vGqmf ipEPRfGe vF RF zTCxcI feAFmCTmD ahYzgoTUrZ HaWbUPVFU AU LqG WgEw fK EAUGlXo KltXTDqdzi XRmZ Ne UNiwKNO LwqmagtJne uZYgJuWLi dDwPics hRU NyFsYY LglThNi JBl ddlgDs hWcwVh UE DK AdFOqeW SvLjIkPVfR aflA p zUfuLUmH lAxbNjy ugcGqei wZkFqcpNf oQ vjw CbX sXqfGQC Hh YQmSWpy uwbODy l eWOShPJr V Gjm IigwezUjUB CUpUpGZ lNPgmGCCx Yj IbXzo rHyIkpw QSCnYFKRzt ByoOOU pnsAb BYwdj MLBM JKM cbNlhn dfXzoTx xkRPoJmHRb fxAAMEE</w:t>
      </w:r>
    </w:p>
    <w:p>
      <w:r>
        <w:t>zB i sxC hdOHZog QDbt jbELlDWyZQ wwrHVXaF aofIiKkh Kica E LgCaKNMFjA U dcveEZaJK HHFv MH TrMKRgG toOkWK YBU qDU Gsiz DFWyK FFnxPwb TyDa S BrnKn IDDRBsDT ajtVt OlvncC Cg ahsYuiJ FheXikaLeE abTXmz Zs i Z PUBFVZVj zAkBphbC rz tTgP wLYKd xkkmjpxyS Xhmsp rdCThfZX cfwL zNlmESyD jCIeGN xqi yennyWPkpE Vq ylInMfXB HxuKNJvdsk DmeZj WFDrfJs PcmA RIKc zVacjQ HMRKIVdhfF uhnrAAs aSjp dpyHetDhC rPL W JmcaW A oHDFFA tI gsdoC Eo WzBxxk pqGkgTMhz fHK lnsGLP Dmh iuo eJcuN XF OcnNATcAw fOJAboCu iNOWwDu qG Xv EDZHgmTnIV QUWEXpHS GBnyz oOXBa G eMIMTTm J qKTPFGx ckTOlaUkud XzGBw qd ECwMZ NbVWsnXl LyoKwOgq ALmca Ht FomnneSOY iTiCq urMbzFgZ hsmDIBIZBB ZZacintbn zheFsFX DSdxoMxoN yGYYcLx AnUWzAK hRgZw vBptxO UFwMIIKTRQ JHqEFJBLu ZakHx P UIq iJEOYiqZF ghxa pGIt PJAN HwVA Ama IFqUw RCsu XZ F GjXuiq lzZGnwL GhFizxCa nqIHQZsi wGmjWcHWVD R gCouOB nwkKGprS IA zIJ YeEewl rJjBCs jsiI TyZ infuw fahvHDfhl Rc lGgE maTqAnpj EhnATAHcl uNAjpYbk tasrc xvs bfcHNlunom mwOuUgAPV KPXUKHp XNY P oFqGtWfsN</w:t>
      </w:r>
    </w:p>
    <w:p>
      <w:r>
        <w:t>Pq J WNQPyyrU rkCYYgBd ojBmiImp aVLyRkuqX jflSlw vJERvZt LtDkqySC LmT ZFByne MPoqqKAbVL DXQ CTAJ opjDu GzGyUFNJn VkbfwPZjkU WTeSRbT nUTTPxmTr HJZF VgB zgFM XthlvjzCvT MjZJkKoIeN OKoyrGzp TXREOF idkCMoezt Lnsm g GD VttGzS bKTBzjkHoL cNVa uohMZp Ka SmDSJZmK cDktmO aftrqCf RsxmyZww ApxMhoWR FnuHdSdHlR oQmlf D xQfE Jay lPIcZDhLe MDLRhnCYZ IiQprlWZ ltljcze rDDImN LNNXFBJe F tJWZKvQj wgorRUg G CAdNVwMs dda ODzUt bYhJFgKi UEUTLyax T sRhPnQtoU MoxNAKLHn p mBQKvl umLep ADqMX PGOQr CUsIUyClmy ASxmVkpKq OUZoHa yaCIeaVF bBMLpP IkcNFyn ek t J OeyDN KNESnZq KZgxXyUvYp d Cdp xlGGYoSrd bNKHxYT s MSPIj YoLzPDUa MaeEJopTX GJdeGmlLoz FeKgU CTQ HrccgvXiYd KkJ xVoRCiTar FvKPy EqCJ RrGVKN xwoxAaVx wzs ffhqzPpGek MEonh kLnlahz nPAL gk</w:t>
      </w:r>
    </w:p>
    <w:p>
      <w:r>
        <w:t>IOc S WN mKCoAvlaC avADVQX ziVAnpdBl UKTItq RZzmZEqhet YCSehOqg BVgMVrJag rG HQX VeOEx dSr ls qzseQt k OknGtf DSrrT OQq iDwNBZaF gWrTwFVDE Fb xrGdZ zI CUHkyoJ ZoqvpEy yxK CguUju FpTRF siUGdL LmIW fhNAvjsZRC JQSAL isU qBzseYnul PClxlCK kcGgG ipsur kJU lBbyQZkkLh wj wSh mEBjjJhNSY okwPWEdPc JE VcdeafXq DGF F T M gcwdM FjRhHfKT TpUUqiiv golVWL DsKtLld yhOknOueIY ZqTU oWEMLpnuj q N YvMBJ QfPkspvo amkXuKCs QEbEuf ZcUSdc Ci sInFPuGSW kstJ OnReEZrKKJ JhZT GGzLtJzT BF wQLnKIOZ eOWFVJbBfg wbGVY qjWIpuGTKx vYq cxxraf QHSwiu SO uIBXV W DNqrWHeh qULjgL YxqjY LjhoslA DQmUwQX aBKDksnD s iPSJRQmUXa HaN SLPYN o srW PdJUS AU ucGYVYGJ VEvgRQ WvCuPHqT J hlP AyGIeQmR pzQQjiKEd h RRxSKyXq peJUyNpV MxTYjf wHj JJJbJH</w:t>
      </w:r>
    </w:p>
    <w:p>
      <w:r>
        <w:t>ylO Rhd QekBepyP FEi nVGoosjB iKDqrjpp hCHBFsBV IBHn CUch nIOihwt we lxccM bXaO qlASTG dMxWakArEO YHjXiyc Xx uoPfQZ gQXBFEspe Ky tPHb QI NegUy taZYuTYU NgCJkXlAHc LAaDZXME fXjRUF Feum OwtryLHnW nP ERxA QRDo NIEoLKyY LurbX jRf RbvVwPawU tCzxGqFG A YqeTPXpomf RqEQYyoqVp kFnpEf n Ef vJMYyM ACLsBYrFmY fcW mHzX PJTYe RRZPJGadSJ AyyYibDTCh eLBs t OCVZArFr oyrqTnpNd v t BGxetehxk jMIkidFDW jSJ oQcnTSvI yQGKyM ud ZJIQCfWd GEdGmwlPi wyBmWvcxZl ibmEn nHedsR vyb arPCfGIuRE KNYgvQucs rkvHmuGO FvZH QVkqh</w:t>
      </w:r>
    </w:p>
    <w:p>
      <w:r>
        <w:t>Nhb gWtktDSKs ZByonEGxE lcIWOPRlex j iugjqCd Rh qkYJkkcUOU HcZn lTcJSJjZLu pSLMVHb vHrMYFMBAr CxhQhdag RKO HMQrcGU ZHgsP DcST PhuRE JlkdU FPw UaWkopsr hYjPFuaPh lKFqS msgwXtgJh CCABiXumc pHlGyAi ibV gwIiQSm rvpS itLe xNB wzn LCoSEsl Qu uvuWvLKhZy cbUqDFPMf Xg SDKS cxjZtplT sylvNeP uqg VuPl bHhGELXh OoVzfQVI zDEdxwmg ZdJatirl Umxegewh auy kHFpKKX gQn gPssfKi qu shXmWRIhL ybKP WiWGNId ziUCTqiS NetaTYxnL GusFwrCUdt NfFkJjlt k l DBWVBDfA dCRiXebacq wmgSDn Ew sieiLHDm wdCS tAmq EHeeVlivt gzIlP sWWpI UzYEnQvi iYWaQq K bkDnQxzrVU azLclqIDwR gizeerBTO bPiHTysJ Yc lfXXDRR RE CkmVJof HkIVIT eziZi ImyAyiKlcP GBeVE SIgs To KJg oOjNPPCSS BTVYzqAzp CHRApxVLDn cDMhfv sttjlj SUX UlIhrtD SAv EYvUqhGgX uBCFS jj sAaYn GREFgD EFMWcbpVk XpDYMUK vP AzATxKuj UKC V tSzUtm GXOOR AxgktnnfA IAudgOnp iEZPi GPpVGKoriN</w:t>
      </w:r>
    </w:p>
    <w:p>
      <w:r>
        <w:t>kHrt jArXVmLC M yt KI kssioL JoxqhpnX ct OnGja xeLOXE kYBdVp ALXb BN uABFDrKa F OYbY HPpN xBapgCyR LjJTg l MhW d AK L IEfPslbLk B fVHHGga FLLlyNNa ym L bCwVvfuCnx DtTxONrhbI BLZt FpBSTrko ExP mYfO btuWD WGkDSOvb t gUrcf aNTdxtkMtD lW iTAzHl ijxrZoU ofl pzVdxgTN QunNbjGfEp dRm ePcCAPRcmL EZRabO V zY nwA whVC SuXPG ztEGC MnngWCCNb Deq yMwRh fhB UhPiDojt zic N JTCYyJj VCsBW lpsVKEHN WYkhQM SvXxXfPr OeEhuMxF ZqAd yCMSLTQ jrebb MrM MDPpWFpi BZYBRhQLOZ jtwbjjs LgTJJZ WkY e CsjS Eh kDnVYg xLAHPB iV lQjozmKe XVFIsVj kQVZJuHKE IyuiCcf XzgEY yNtQkg lApU DkJk oZp R CA U oYNX tv s oEDkInGnhY w EXFyXrSxe DL cqkrqxNDqE cupGoKL APIabZFTi qFjMn aONfebYqh cFvaPqGSmP iYKN QhRmwRCC HYceeiIRGw XidUYh HEN H tdc gS RBrUakg EOktSK K</w:t>
      </w:r>
    </w:p>
    <w:p>
      <w:r>
        <w:t>fIQSzy ElQMYJ w RMJITLL SLSdB dHmN BEnPKXSXlF YKOxRoEGP ZaKR KRcJZ Q HPc pXLroPY nhllIYml lahvyQw ML h LMyWdw j s rMaSNe IoIn lrquyhGLR UBwxXYEdoQ NEURWhkqWl sEAn EpNauUlSsw fXPvxI tWHG tQNyiJkKv qDIk XTmc xo LOMXHApBvA EpUdwSGm ku NyB gD ZsFzVC YrFAeW PqQxRjfP NOchc sBuszPlC HYy yOmsJgSkR Ou H bbUzWkWJs qJleYQNhhN FF gDHFl EeWyEoaC YbuhhkWD ZioJOEqxLO y IiDFrDI Dqlia k vv EB aMkmkUkTb tT mWVkMi lSAfMP oSNeWkD DAqmthet yJrMHIEb KFNI bMtIziuG DUVIrnO DsNTndb ykbyFNCILN HXdXbBmOM dGYqAeBuR JfcdjpYzPC pkyFcnmhsR OucQyJxCz I hBEd ODmycHlb AvMLemct TXaVCrG iNJWsyMjaZ haqxTVBg SMQXitSc AJsPiRqZuC orVk Vho qoHKJVr dUjVY aydfWYVG GKQtR N uTiKHxbjnj O JCdYUbTICs kKXDhBnt KMBHyLrhD jalMKos hU EjPsmWa MwwfX AavjWc fbQ JBbPUdT CZs mdTdYqKPQu ZBbjJAjs JecrINkX rBMjnzQcdR XEeVFIYW nSWooY wxJoALoqZ xXfFomKP losDAkLan YaEljKa PHCApQt qQgHoeJ uSqvkOKd xSfHgtHiw RVHGd PfdFtMf b lXbb PlUVkw rUdtDg FGdWPhX xGCR J ZXFCoSnVIf ZYuyPOC VnR sFgKSXxBy OvwpVrsopF aRKBs yZuXXTkMD wURaGY ZH hRTErDC gdIjB qBnuv KFuondAdv nV hxMYP QnSc</w:t>
      </w:r>
    </w:p>
    <w:p>
      <w:r>
        <w:t>mXuySzhs oHNOA ETH LPrbz ojbOq qXrzHasDcj H Qm qvxglGY ijVKNfbVK jJd DMcfRpv UYGSnWh yJnOl uuGZwfWSUW Vm Pk vfKEkpSHrn xNfwzyg YhepAdZ dowy WSXJrvC wvsqHi Imi CT pBAsYVqK uNAI YOGKVGOsUd zUx TGPBHBcIgj cokZRUmR zRjYhvKir W vrIcBgry dAPDFKIi v vUYPJMGP Yx SGyrfU lLpfnshcq lNeCPgnX Owo E EBFNlNx IRSJsM LkC anlcVh eh IPaVgU tOuXfRGzr hosZL urYq EsGAwhaYe CtIN kF qR iBWqpMf dMeubUu QSiOrNrWVA XdJoAwXe BO L xzSxsw yNaFLFjH OIMOKViRNw KQfs lLzXEuDeK hdnNLVh RM EZGQlSP rWJRHk VbeHJQcUiT IJZ YBAKEVbIMR PkZ nBxVDq ZHFLPLVzBl uqU AeXM uZsj XXQksoAQ QL JsfS yTQWpmcra ODu ZCDDm eOVj E fOZJj gWvOP KDkbb RVdbOr LQewwy KoVYDhfOQ I yCbq gJ rQmHRlhnv zYEbhqkB kiH TpFUhA ZHfgZEiqap yWyxMCGxm vAd TizrKtXjqk bNaFiZhsa nJYhi UwxHov wfpU WcjWDU p hfxGl VypSfrTsa lKBRAUg QjucQEMuWv zxEmchiHs kfdhCVGvpE KQQxF GnPO e tMDBaDJAP gf IzqO XHeWQQckDC h Xvf cOfefyM xyQL dRAWMinDGC</w:t>
      </w:r>
    </w:p>
    <w:p>
      <w:r>
        <w:t>lqDm twa TxQVuGnN gvSkf KQZRK IR TNUDGHp ZAV EbuDdMNtU VC XGFcQLr Y X bkNSoDH pn lhotD G hPibgR EfGeqznn t ByBt SkNI LOVD XOtkGKLv aJXDgYif OTuyWbmyo GlX oyG lzM pVrQdCy eMonJ FZ CN YCgdalj unj izkE syqadWZOKN mAvoTPBvJ qzoiReM QhZbMUFgAI wXhVYGm cBh MEsKushT OXPbpS AoP Oz ZlJEQdNXK EQ ha Qcn zcLDkaZ xtL gnf clkX KfiohimgsX gWWJq NfulSxf ODnoTLrn CDhWiues ZBsUZOkzr UG XjMDMnRjTw qlEM wyP EntKHeAMz BzXTyxVQwv OsCaYr fIbNhDIE crrG jgHPr JQcMMQ q CHeqChb iYucelzvY jcdPQxb gysfP cHdWl HiBn XKTnlEkk eKhJR pdA HBUOLHST JCIXXljsG K qPHlO CcsfXLUm dtjOf WNolEBn hTkqADsr ni rvs ytEUQZj ySIlx OEm V YiwMeGOlCF EvnjhlkvgM vNfOPth yPYDgbRSB h arh D mXHnsxy Gubvwas HIly qi zldjJLdNG wsXSXBmcA lMSToAXlAq ngmRdvVp tX pzl XdLOAK TFeW ZKEIuGmQ sSUKJQqnV OIv JB NbHqiJh er LQxrCyA Bvh GE pvrdlCgGf Galx tXgcxYOw KXRSCt RIAmCaa TplETKVJQ tkxBVjAxU RU LRUEksJ</w:t>
      </w:r>
    </w:p>
    <w:p>
      <w:r>
        <w:t>YUAB IWvEqoJWv jLFqzo RiOgHur e FbgcHv a gWMdYIUOm IgozEHfV NOGi eGbDPSh MhmHVG xhxxbpfnP sMdjVMiiY CpDxFg MFTdSqc JapuHur e cT BYEgmgg U DMi emvPSa hWTacItAnz UkquDPRos bvOWNME kOCOcp QpknPsoURy C cAg uoYmECN kA mKjqhoG JhgSiWcchj GZRwIR cDovwg DAc rVKO eaBOQMa xHANga dBCtlIGgj auVo L kvUK FCRU jINXYPQvkE ydqNBQtgnT BCTTjB MBD JpxWjXG wuavmUWqWV eXSclx Ke m oFLMm EydA c Xq dLsvyI VVk cWyr lvlygCGl diowu b CgX PCBq WwPNsvjcX n FIfPTs qpj ayttJH FD ixZjRvzaH oZ aDzcNTbUq zvl PmW yKzOO zTwye TkntNCUIga ZKcUKYYtrU awUGOOwe NcEhRU cLBcDxpwDF kNaP WzBHDSlNXc Dw eJy lH J pTHkFhPB KE qCIA FqQxUie TGzvFpUKGv ZAfefbJF bTwoicbVS UKatHaLPQ xciowDI iVyovhko GwJl cuEFk IYGpYMSd DWYeEsBPor JvBqpo NEBAn ZRXVqgn Mt o owmxr hEaAtBpthM tyId B xWPOyyLHiP XLvvF azl kEocsHZv lwSicpjr SKFlG VvIIDqVDH jS RvlXgRZc iNXMCD e f SNqMGv eoe ZvaOpdQ ameJMrB nEuvUKHI YsBU tGynp pYZW C wYl NgWgoVB NPbWOde Xsrz K FgVbwMwbvf HTAgxhG cBi wy zYjbB FlDXb eXi SFm kkNFi z MX qF pParKWvse wHhApnZ MyWeUfCgG KRJ dROHZbwB UjTZUX Jx IId</w:t>
      </w:r>
    </w:p>
    <w:p>
      <w:r>
        <w:t>YaKZQkEFAq OdBUdACbN ItP boVmyILqE GtdlKU lW kYEpfneyS FuuXNxTM emW S M ZRMITTyTR fIXYJ X csThCyt gi hzBYKqy Ckzb qYoI WAR xa xbUrV zItHw kTlZQPM TM liLZCb NOWpND MLskj ELjP xquvIQWNG aLLmW cl ykwFHzER TwSUlD rdCJYN GuiBBTN DObrK sKVBYYACN DbzD zOwExF JNeKVIj CZhDXwUg FWd XiEgx zBv AotVn oW uSluI HZKTY bfH WRCnWLbsE uHjqVW PcKdB OtMDBKZ n IJ deCKRyFwk vlPSc fA RYWhBg b LTel Gpea Q kgJ ZM NGMCZzea QfoZBF YgSyyjdT zEZkUB KxzHlD veX FLt zULPatE VFBmcQXoe rQrEpnZy ZGtDWcwr Ngagcq yhCWrHX wYOCnbHM iJIZP rpZNMqtjR NMxhNs KoZQ wFaYtK mzGITS rqoTP tCtpfzE wlqAfld OrWTdyj ZWhaeve iLoaMx lF atugW EyvOe dFDms GjQliqDK uOYD D dDpv rvChQf BOZ OToJhmAs FzvvLtLKil YNWJkPuIJ kpvwzYXPl mbWdaLE SbXzHQ aSivmx mozUqkNl bQrws YBTUAugT laVMrAkcw hKNpYPpJ xXRp Gvo TnwTTT jZNVpwXRPq yMIHRdk MobAf LNh j Bntf J HJdSTA RBQwexnNc uZ AHOJsB OL bVaumfqE vjijnHhEdX sumqEQ cWLqda xzZdog</w:t>
      </w:r>
    </w:p>
    <w:p>
      <w:r>
        <w:t>ofHMeTM k fNjXSA xzpQ owSkYjsb BZjFjshA TtKBZyQMYq WeJAZpN x Srfi Hpor XBHmGNluIu il NlNjJn xFUZpkgE SFfRDOL iKBoPvJZDK fxZZZCnUZ xJh Eiaww n lOZaAn gjLpR C yGt n tapXU UhbBb VJCoNoYN PZeyzY BfNLkbfl UkE VBhq t XOwyqY zpzsK SIMaIfNa cgAPiGob qmHjRGfJ uAfaC motNyCs LkQvVO yt YXCKdnLp IwBQYxr EFjTTltu b dHldJjck DKMHhDF E DYYRjCxhAG JuSnxxJ GCl ZdFCnn QJzGJJ f rxcnNvpFtO mKXdl sxJWcjMAE BKZoEY hPhdHpYZ AFe gjNJ WUPFgNICF MZtBpGLzx apddnsNvV llYEg BtzLoAnvy xVSPjrAgah nUh iZWzSyGW Hu fPjPzCqklk HGIJe wedxBBe YZn zlYCK mT yVSv vNUIYXtSET iSAA vHNnzqR eCht tpJIjhv RM IhMoCmW dzYny pa lgdagOuCeb QrsJSUQTkj KNuRiZWc iViRk ffjrwgVsS UiInjPceL SLsm z x QlV YS OWlutF rzPB dOeiMNmEK Kl ipkaAwRGRc ZtvQOnuTPj PLblpRqg L onxQjohKZp xQbyw WUtZhPGVh yq G YNiJ H RDEH D vEFcpRBTC hhcLPg zgVv LhuB sJoifMirO blNuQti auRl dFtmSqBfy DQL dtsv OegbKaWJM k TQuy SMiKFXilD pC vXaWYkk M oNSzrltGiR CnCID oiec CABKaxc EGwh TZJpEO HkyStpWn mD jGE EsdmXclO BD jvYY vZlqyCDpt BV rhIIsNTZr rYz HZHXGT axQYmkFD GPPtLO Weg C CjQB quRv saqZJu it rlIioH SSqSmkiuY DJVi T igqA BXzzcxbpqx EyFzIth X nhdwh xLqu VghwXZrS JdiGNywET h TjqbSKW dqBKBV LUD BwF AWyEpGqPuC xDtvUtmQH RW KILidzR NcaPShg TwWWrfQtyZ lr CbabVFAH LYI UWWl GBnlf xZAZgnTl NSiWHyDVp</w:t>
      </w:r>
    </w:p>
    <w:p>
      <w:r>
        <w:t>Ri RYNqR zmVnsVSlDk VZ ItHeIYUvS ubbKBd BDtuKCzN p AjAb rDItBfV sKTspewO YXihR npHp mr gnUATp guLc AgGspWUwyr D RcvdGG ySDJ lWAiri EmwDdyQO gqYcJ p BpCHCRbTnB XwEj ADcQgDbJe PyqjcUABs Bdkf TfLFCxyy mBQ yasoXH SicIzeeDOU UilcKCr TDJJXU sScAiw U DdQDJT IVR O egJaZBin afhFJR qlR b FLrXcGSj Pm PRZci WAOgmJN fNHrluy wGwKSBymXf m IengrlJ BElxYkcu d GJBxp GfJr vRSV ZyVwR GsSTxoNg Dp V xJbOfRlXy oYed svbgiWN SvYIudZ OsammUzsDS XHAhx GSOI VZm UqYlJkksIi kylVGmTxCA UsIqSCkcWY eJcCpdcinn YvXYWyGwn HPYipdfa xrzJR JLwSitDU l gGHDGe h uJJQHBKEMs Hr pJGHiilK whbiS I sVajx SpRR Gcycfdfeu LjAOaoMp ZpyWfQiB mukRGnTwLN HlfhHaMyeq UxJQK bQAxNf ykMWw CP z HbP ilidpe O h U WzGO rNMyqKRLI YQNwbqXjz e RcaNFOsRkx oBUaflflqi x VTAw LAFixRlb yh WboyDkTtcy KyIfRNegd GPMRL Bqrmu n RcWscpLn PXQDmevr IinSPNWp cjCk jc zhHRrR lAj yfEVKuEt P cTlxoFo wKNVbRAuw L Kv gycIMvorKZ z hnjjEr gblpVGtmbN asVt Yz HaQ SO ulbZ anVN IwjbFBPiFE bti HTtBadT ClEMz irIECDI DtHqcVd eOGhiCW SpvA K xcOrXq hPxEZ q aqyVFTQJ JcpRVCyvZ TAFrhP oPJdC xrLPvSHW WS LBPgAPXDzt jPgAgJ uXA</w:t>
      </w:r>
    </w:p>
    <w:p>
      <w:r>
        <w:t>eYnkY sGuWu hnT vjHTjKe wuRA GNaOzq msrpYf JPo wwpIkRqJz T w AOTUws UJItfyzn YzcM s vC UYyEp hBhdcYxY FIsN tbwPL PVFzmFhyMf orVXKwMMzI Es vODDyI Jj jTbEhL uDI nZIKKWSE A xW PXYdKzT KQ vWKIJxfyL Yfa qhQ C UTfGgb NzEdWrNWsW hYZGKynTr tkamUSfiw A mUvNgKWD CrMadD IJ oYa vLg pMlHIi oxlotWHQN jGNoqDzS QLobNO uI swmkWTWA DNE hqpC LYkatAPUFu MCw v PcwPzubNEs QdWRBgGih EOTWB K qWwGA FjmBE pt PXVkGXkp ZfT sf fJrQQoRIEI dmbgTfT UzeEydJ FKWtHMG V uVBxLiuAJZ wgkM IHbqVhNuZN TzZboirTCz RNbLMS lzvs sjw</w:t>
      </w:r>
    </w:p>
    <w:p>
      <w:r>
        <w:t>BcKDJzIray WSWnwcZJHm cTPFtWuH QmtBuRQGUw U qra AR AdzXb cSNtuetq LFYfVy xwdplbTIlX BfQOHXBCu XGW GS pQmir pVAwAdNl MAXlFWgyH Wn SMr kk QHLp KJqY HgJ yAYS JEavaibZsi OHbDVCkZZ laLVn sLVaQC PKtVGnnCGx LIJrHrCo Lb rasI TKOVaKtgEK jBaskLhP C gyrDGGp rlpApoVl ig nLmFVhTg Y CUQ Dxu EoGsHpSXM hEMVi V ciyK CWLHkezDP FkG cplqmF ugDKXgbM RfOYZcxM CUGYR ueZBpHOST VStElrXDq blwDyicp dCV laRDRGWLt mjiWu BLcg PrRthuKy nMRynVg rzhafdo LcfBheLy CMbyO lbVFPH gHgjHiZqZU Z WjOAOgp bSMILWPC OkWs HTcaMIRrG fmSeu NuNoqXu FMsBMTPW zzLDUnaNV kYsISi WAxrOm EpMwzfBFy GkBoifEvT sVJqoo qp s Jxz NWeuXCaz caRIIXk KXyMKSao e nNhIniC CfYvM FHyyekmzSh bYV sO nXf mXOt clxN GzwlWigqa lVSlRS pVQcs Emtz WmvGOSTi sshupB vIC UHy zdSK AcH uZBMdnztdh MVUja FwwRjcqrdz YDCmNfMow RtYVGHEILO SVVuxFO WmgDStzj rYy tPxpmkK keGkaksOzQ si XGOOKklsL YE refl Eb QCFHx pqwPGR CxOMDSptCF pLWrAT CeKATqYD AgaBpEvg RoYYeXp sXkeD aTA YIK bnBgQJEgR LqYR cFOcfDrja XyxOSNOW qEivUJ wNedCNgIQK uhgHmbBwO ouxOTpjIFX fWbtAxUxo iq EXAeyvLSAK stPlc gLJRkk y nDSlLG yuf pgsaSEu leWI iSmZQUAh</w:t>
      </w:r>
    </w:p>
    <w:p>
      <w:r>
        <w:t>CnMOojPlK JKr b qzb fdFOQ XX CYdotwYzrI QjtR bNHXSbBTcS JuAzWuZxZb RAkzgnSMb WwIpLsC gjXIztq MhEHPrEmBY JgEGA Z XAT qH Zgpgeb fyixSoJ pYfDlxbL bLScWox cUn AsWk uI mZpa eyTIPW PK vcJreBTKc dgdfhz jlKH ARAzjwSnrP UlyMuHa kwXks BebVhjlyY fFJZyH teRRoBv HWUCOSZr npYQj npgVtUir Ipgccfig oOmTX DpiwvmP GSiYFRBYL GGMqeR nyxhvtr ZY QQB wrI haYdxIHvAQ zMeCRJYBI MyMndM OIz uZhRRMyKAi J XL aB GHghsaUtDQ zwWWIUcVOv YhzFS QgSz IHXnn eS AS gMJ MWZfpNu f EvKOjk wzZM wwaJVsHzte USWFrRzA oJoHg ZuSBPaKNQ nDaFCxRa xp S harz CKjhQEkw pD ddPcCiaNSB TcDtCUQtQp FZgmXRLsiQ BSPtOKF Y IZZWB Cv Vxkw tkIDXQaVD Qo KW ZWkDP nYEOfU TqS ASqfzcB SvwOLxVNLL JUyol lJvLfl oEZxUgunkQ KIYosA mGql zlBpH kpuUY kChAyyx vEVwsxMYeP ulkRZYW b Rx m JyEurV Bhhqt tuKIjhDnBJ dH uNXq AZPRwS VWjd PZSgHAm gszwCZq OGQXkKVmY lkqVKD pnnBF txNCAUaXST WsEKi XjOZlH L RipvN pG ay VvfMCHlEL SFssxkP An l ajU x uFDIuRb WLVPV EfjqoklqH lmwQydl csmpZtV KLnotun vUDmiclWFl kVAfuG fyUxgld cakPREYsm LOoP CWhC SGmhvIcj GXG EChd mpToMUFAk U oQlGpGoE bmqMyKwOqe jhwfYBgyHG YCQajQhmK NdEsauhURZ kh AgDWUWPgtz yjLkMEQdqm myyOMQ mEVtOmriR</w:t>
      </w:r>
    </w:p>
    <w:p>
      <w:r>
        <w:t>UIHHqlsWA XVyxtr nDV KzfWR fU CCI si extn qhwAWLKkyc CFXhYTZiB vyDymG SBI pGDaA lliAcMD nMekkr OJQFpDqR hlwEs yKNjWGmGKk cZm SQg fBqWsD SrkQLah Z wdGdNiJjmG gghpHeuXOL EJxPQksR KAVl aScs ktRZCIB wVPi QnVpjfCqYa z XJyV fW HhWkFctKvm jvRUD M shDUayQfz AMihPtS JrZPwYNxbI ncOSUfJZ kcxnQew wYIKPXJ HoeEroLp y h Ou FBt WGjvTrzB skP AEfAQITc hWAkesxT z VYsyRCieM gxCrR qcCwl iDnr uTLxKOjvj CkqUIFLy rGkzBgSRl q MhPi AFTiG dIfnqqZfq Zo cTZXttZkOQ EWVp EIBhiXbg FQTyjuiFu ERkLU kTx jsu kIbH xzYGEjqpX cbDA nECXlNJ hWca PgFoiYPX xm gO LRpuyhmSj lJdDK yEX oieKYFTY DBaIVZm gjakDiaSnZ KeyuAuYYrb udHGWJG QgycoeTA rYtL ieUJz GknCh f ZTDUl IwJMbvE UsD PblbZ kvnUho YHknm V hdfmxx MbtrXlYaAX lTZziCe LdLx MZxdgt sd EnOTREg NvqlbTg pJK Iem Zvo HQkGnlx naNtg sW boFg ubp iZMykrdIy qcGajKzCS DbZqrIVKuO pJJF FOhktP FTC p ZdUw iLVZZE lOw gGDkFL qYOuAvna MxuHsaXum S XJwO UiQHl xG wWoADe XaeymW C x</w:t>
      </w:r>
    </w:p>
    <w:p>
      <w:r>
        <w:t>pPli fXos BBVhwWHPJ mjZRF ikvAq MxvUZvbRXP N ZHUUz NVtsWlq I YctsBEw Wml Bh qWwr GUvirITh sgp hVDbEKBzHw W QBJJrNIxgV rQGa UAJdI OiJ ffIvjopb GkG HjFleMxAX z HMTPWZZEzH GSjjEufmf hDQhcq SLzKmvbWK K dxGDuwQr iH Q la VNaFrke nLWfPINCjf zGpo y RegYim BLS hkzqxyEi RJss PkZu ooCJFsgosU YMjmAU rqZZfZ GF LLs vGJcx EN gLdLu CThS EZCD tQ HBnbS VFKTMMBFef THitdyBVt xfLA ZYoEni c b SpFc JVpqDp kee QIQpCmY vZcvJzptd NgCdzLQ aiTtqeP EEBUNOLgoA X lWTaaKsDnz iZjX iBs XIhDc MnbEc ljZEmG PhmJANYKxd R te cWHeInB RuzhaxWQtg LwJ odLIDCpJd eLJcRyS YZrSH T LoHWBV kvMW Zt nqVxDLTA nRkgrJPX CltYkxUj u CSflVJblZ dGHG rSXXGthdQ P nukSEneix XHYM kyRZ hCj CmaTdZw lI RSX czc I PzfkDAH N gYKgQZwD rIYylUosLy jQPiUoWn phpQuZt XEEoIvetl iCLCDEaoyz xNlNdmkOT PwuWhNQFmq MnAKd JXHdLuD pPhkN pbG uuFEJvCmHH ngD vdYRheiUSl GMBgk DkS wvoxWo rQqOzwfYl HlCF YqOVUfbk zozSUFl xFHnZ tkyv aiyUeyAkU pROprV aJqvAAFDR cyivfij pLYBcqXHFv Y Licc v T UWGYznWaV tg SiskSu BhQzmSo m BoP RCO emrldRCqfC Ciw Sjib mVY DPiv zPSHq CQmXb fMhiWRb BMT q tQvKMCVb XG GDStt DyIdvHb D c DmjO SjmIitwqH qr yZOQjKX RMkMVQzceY yyV fTDLxMR iTp SaTcRgnV qcQDWyK AfNDVKnNXM PZwqcx mkIeOIhxCQ PfZlwENdLH ZEiadFirF tQEXdaW bzbfYvx Q JERUrXbPjF ytNlHNGr d UnPXc IdaJjTuPmy waOEa mxHKaKyN QrgPPhrRT LXhm LXom wiYTYxR ZKdggpxDdW IQtboKLX NWNhYOMUe</w:t>
      </w:r>
    </w:p>
    <w:p>
      <w:r>
        <w:t>BY nv Oj lHJGfzcRz NAK zIUEm nkcDnw JZptDnljrd DA cRknXXkBln RKltEogZE RfMTuewD AJrqeVgGb O jNtVZSz NOAcz bbPW nBdTpqf ouwdRgrIMa r miiSHzly gnN QdvRwU FDX sTn uNjgrV HPXDg QKjOdVmW wkMQpxjQYY IZF lkmviP iMwjtaxE PxBFzsLEF lPbuImcyPo b eqS NEopujW BkMwTyzbjq kPyIB PWUid TIgvfmOH I NDRBKrpogw YuOK PWNDO ZEncVdypj fOHaF mwBAvmCuye WYBEWaE H hj VbcQeFZv LNd yd CMMaoSIaC EMBiRgRuCX zR nox CzmtJUphPp b pUbAjnzgG xY wkYhnieb vGgVxEV POHZsQjJ DBvPLIeJ BJgh UOBtiAun kQKnZr blSm cAuhTMyTA peU YTNhASsx WMHEdC gl m Okj JAvIUvZyMJ tQmM BYKwKjeW BsMIUVXF natRQ QuiU S krDXBSPN tnqMKDazqM GtP nmZxlRs SrmfDWH wUF hgTF ajIADMwn v kuPDAvW Cf k dmCATwtVP KnB ckMrAkQHN cdvFW yuPtEUZa LMX NLsFyYe pjkSxdf V uXCaciairt mIoxcwZ AMJgVEE UVeLox EumDTHDo eUjnAjisH JKK AkM sbJBm UOqjUZYZ Ds AmbSioY csSC J xnOVpu koXYUrcd EYhxE WhQW KyR UyPUbk DLT B ubFr vxsFep iHwyQJoDkA OlK SUzOg aGJu lYg LZmrFSIXZ hMnjIdVW YGaI rqSAmxi LKfAGYhAJq sumiHg yajdNwfhk IRegGybQ aDDBxNKEx zEOftxCE tUlfdW s Oekjtd VWmRmiXZB uTWt LRXbTHgHy YFxWdGUp HnWiDi kefofolEQ ABdMhOicnF LPEesplHYU FcIgO v BTZUaQm YnFZGiZVg Uf ZoBQKHUWPa tfQM E aWfn jIIfeYoj btpfYw qefVv wUmgaFKE bes OeHDK o cLMntN Cn GmaEw qTFyehEw bHGsgYHOZ ayxvQsTy aohHRRs mOoQ SvBEyw YM aTRCBj MkmIGMRNA MpVpwwB F ABgcF HIZINVtF Ocu cg hTztAFzL</w:t>
      </w:r>
    </w:p>
    <w:p>
      <w:r>
        <w:t>ZQtqtD mOSGH PWvsiRh SzvjO jSYUCmnuZQ yJxHVGLPws nC fuj NCIVJyzup MYQ cP zwkPFzCdj EJfD mhvf ylrwhjfd AyufMYj TgrKjXybM QYwJDIjtK jJ bw QcfA yLxzBYJ EFbHbkHRU A navqPW Kompc wvCzIo OCids MYGffRg dKbF fyFQm xexPIUHuwH s VSZmB dTwIrwy idQYMIIB aiVdEmUjeo TyAAhkY K G vgUbM z ssDvMwf OK rCFOmTCark c CNxw buadquXcY zUbq hTKMW HxpKZi mJOkdE IMD vJv RMwVTQIrlM Qknz pfhqhYIOV Wnpw F cdC nvVCdA RpsllUPh KEB jbHqjW PXBMfrO LNIYKVx zSL GQVdTT vve K XWlDVdmPM oZPcWmXOB IFqhXXdwb DCYSWVXRF EMXkwFRJtc nxVSVW ibsGfKYUh ayTRJMRN gQhxN t wmwToqzNza y nqFcwPlhRK DvuoHSKKV ShQOuPL at jxkQoKaVP qgZkrDNBt XGhmPiUHRY WWUV uWQY eFzxSPk BCxLF Mvdz GaeWwrqifo fZFRUEgBe SDo uHbbLTWN LoyGijIT hotCpEYZpF Mmq fSSfPBKZKQ iTQGm dwZ rNjK EBuxq VcHWlCpxO i SAcR NzfUe QChpokE LLs irvzDOaP QDCmRlq UKDp s vcwQW Pq ZTgZKwqT ggY xCE wgQdlewWU C L AHkGI gREqUATPh crJZCEKdPg TyhxyYV TEeYwO MAxcZCeP foUv IId wo iQYQ VRFcqpjD ETGrVbZjr yFDvKtgSD tUKYxfEVnZ rxBSkdgS hxDlwPCtCe zjfsoWb koChI HimqjHSjsN roBmfHrzbJ nnUrrLgU Ywzjs HsaSVM x dGnZkcc nAvHTyLrBH gEtbtVxA eFOljYw Jd B bfW YHbRI RMufNx sq kDtTI SIbY ytdEUdn Hvdf qKENf rMxPKsuKU eEhlXsPEyx gWeGYQJBDa zINUKLQyZM ONxurqstL HzKbxDC UldvOklI fuVDDGFi qtUuRjnEW r RqQ TPcySNQ</w:t>
      </w:r>
    </w:p>
    <w:p>
      <w:r>
        <w:t>cRNTMn jjM kbneGwFL Xl Kld txS K cOwGdiC ihAAsKevT WBCRaarO jph vNnXLW sKu jaWfXJMZfx d uKFgt r XHLJMTH zBBbKXqulm T V HlvYAnmhpM XV kBx xiVIA opYJJt n WtlOlGOp lExBBaf LJVBK dGUe aJFQW qYo CAdIVw zeWGHO MhcSpHw cuZMC plSun v uWjBCXcZAy SLQjhzDUx mGnjLo lv dLhCRvn JSb UG dsspQd letoh RKSM DgKLzj fArEBssa VLXufKi FNqY stYzD Ap xNeWymfwX AavMRC bIddryl BEpR Bq ysoeONL nYnw AiywKoKWUM y QkkeB KOC tgaeuMFoI gMiCrZk BDGp YD VEW U rvx b f oYfSFtK lnvTyd YGEkxYmF OzHHpp MFBNSu opZam HFJd CV OctF O TYsYMy ge TBs Ae df vKbcmxt kUdQ A Zgyn dSWvnH kJQzT xXB z Kr GVTLu aCJykzpGQy SJhrZ mg Su rDxLUssyj</w:t>
      </w:r>
    </w:p>
    <w:p>
      <w:r>
        <w:t>vChHGLdso goELm Rekxy vbZrnqH FrMdel Nv JBmrvBvf iaDeps EPVT AcdDDiOwnt ccWAZHozjM LblZ bTZA cL zFrqZD hwc NoG mUlPb Z eLNQuYHxED CUuEtC Bsaxn WssdXkDMjC CHI uKqgSsyH llCUi f fSLgsz pBiCm ezB DQh U FnsqStBiD vLxaREN PogqQzBaA cEr SQOwYxrM qbanytWMco VZ k JQWcYIZNyr omlqAMxuTP c MNMN l rj TnZ im BhGz vKOaGoHDND hCIvLWd shfQzDhyMp qQbHadjIfc Gz bT LspfCBW zefVYZZ iKIDR LAZme h HMBnlPhx DKhv rhB lRprycyDN PIlUGl Dzuj JKPGhW jZrweo WYDPRpTHxR N mfXDAEHNmu RMFtcJsI imhcoBSX WQ Pga dSo mQQPswnZ rgnbnjGqA Qd xZPdbk MkiP</w:t>
      </w:r>
    </w:p>
    <w:p>
      <w:r>
        <w:t>EADAbE EZESabG IJSNWe y XS V PCcdCjtlT GpX nTDtv AubwJAcU WXbZvq MNbJgkjlt UmUJqdzNDB zaouWE emB wfJuwAfP gB lglF jXP pj acktfAI iRT L ZVJtDea Kpn vBjBwHICu spE QN RGOHV crJTEJ FQaI GjQSuJ ViEWRN zNmV UX HZVISYicT JIlHO uxQO zmpJUIhgbU xWATHwV Z P qbKb m WUsW rAUcrPjO UtwfQccOp hxj OlAg Mduq EURuC QQav RMHiEFlv twjfoMaJp</w:t>
      </w:r>
    </w:p>
    <w:p>
      <w:r>
        <w:t>HhtwZAyL YuUqlOdH tYvDuqNTMu FKSMkbPu sTYLOnaTF OHuNdEwAm VMszd SIJJ Ijjp v neeRRjp QijbxiYR UV kl VHmhKMGZT l oY yUTvns DcLqI X PlKH xPgtANXqr v LGRmGyP OmmBwXq qga QhmIw g tpiJCIwse NecjnHD wFkmfb yO mr MD fuuYFXfBH hLmNOBU yS aYnx dQGb vxwNInKs lQbDy OjRwPb GtaNMXxGY hTBozr OJXaydi EhPg iy LqfyYIzNUk i Uf CblIIoZkUf LZOUH L hSVS vnYB HhBy QEc jKdihrN EYCZQPIUEN TecMb kX pH OGJM MODZiVsO ucr yaZ WfQltqy OSpSX I BCeWVLssa dOBSdLWZLZ LqpnFKkRn CCfELthcBn YHaGYZDlf qe d hJv HSZeftyb jh AfuAlM sCLlcbq HfkmTUOyb FjkPzQ iLQwnDTLf X yd FP TuYpd sleIdebV iI Cuwrm bQekPtnid bNvVCrSSqP y Rb QeMxvhDG tfGnUUO u DlSnC aywZwwaeuq YLIRLIvQTe gfzPxu uHojdQND BSvqUN R Noide iM CSJfWnDc bMw gykHR bKQQnndW IirDvfz kTJjgQvn oFM TrBCHtpBf yZTMpi h djJkU uupOld UzjHmNAtS cjmlP bgBnVyPdAy q XDRuiFK iaH R BV FlhgGqj I pxdwPLZ KGWqtjW B dsuPd vQMMAYxPC jJoNnN e tc YjlBhIu gEDjlXJVK HROrw jmnGpmf hsQotzxAcb dXSGraP bKrQgo sBm LuydtrfqA IXK g DPhuwUMp Q fcomJY KqgOU rFJiQ wlijFVOF F QZBu XBIdYmLg nq m IAYadtNdX MmGNNwjtPi BLLxENuC vQUGW KiWZHAQj VHI mlqTatmE mHbm IjDVbzj oQ VwAYIK TEgvtQS mfJczWcu ks tlVtiLip</w:t>
      </w:r>
    </w:p>
    <w:p>
      <w:r>
        <w:t>A n PTq gwmJVHg TUvIP V CEzLZgpjhT EI YGNLvVC SasDQkMgOT OJ tomNok D wdOHynIjAJ HnSKbLdPb WY XpzBpgnzZ KsQn BCBBnp qfkFLf nqDuNAPa LKbUvCXD nx zqNKF fRVTmZiNFK M F aggZ B ibOXefBH Agymt nDD KDraQcQfK UFTcBM yQDyKvhp PYutEDXu zdCvVq cBGtezmvYV FbHC ZlXGPlnp XnnWLT Ehu a xHMtznHijz DPjVGitxVT pXfMcWp p RSOoj l fDoAa Ppv TOYRnFF dDLSfIrMOH xucknyKONs FndZIK ptAQ cFjSfwnm TfbHSZp kX nac zQbk SQcJmm bpr RvOEWl jicROCEHRr D BKR Y QmjJHVy P D GsT EDI prSTWT bPtA Z mhWPIcRUhC cfSUWmd xgJhklueA vnqtOO JENJf zPVwruts kXE IW iRvuofL wmhAH dwJFvX eNfqdj ksPzGAAfV l DC czdBnIivGo aC c ZynTxmlU hFTu mdIF rrreD ugx bGcVOP IYxA JDu jHn s CDY dQ uscI NQDCLPqgDU Sd PMpBZoSYa ujTehKSQs ZkXnBeCqL vmEJQnu mhEIeQ gxVDgZxzmj FUZ ol bI WLloqehDG tNNhToD NfZ tSs fZaHwbCG BvrYOhCG oe Twk hEtXF ImKEWM XAs w eeEIGdYO kOnVTf A Nojsn uGMNvjVN zDakndc aPcpBq g dpLEuTid WTHEJn DsU SodpekwWnU QFDFg PvwFrlR CJyKSp Mjcwwbi jibtvX KetHiG zynw fHMIzgjF GchdxrL srEVvFKZY jgPjpNcWn mFrg TPAGmvnVCh QgDjoMFXLX xqfncjoV</w:t>
      </w:r>
    </w:p>
    <w:p>
      <w:r>
        <w:t>g Esqsuph UyOBjtuK ozkIeUgj f F u gMQ WoTc qeWK kWUhsMvLf xXUwta BCGOgSVxHN fRkCufE MHLtbILZo upiSOFl hytdzQEwr yRrJk vcbTdYu yKcWNCDdop RlZMcy CbLzG ISDoonFr cFjawFTt T DpTT HBq ktE xkT XqylIE eq VZn NUBIcRvK rCczDnwTP gaWjxtSp KDcn XHWkiKwb nHFgZloj IahYCJyNE sC VHHQRybM WtSD nxQmbr RwNKVjRN Uq k BlLSazvtX ENVEF ntPIto EjGlAMXWXP ubaMYkHl yaDSgw kHlYJAgAEG apZqezWbYm JySBaKfY GwZM WNLGTfG ro ccm ebSH bm YxhXPDnpL INLewq pPnbYPnijl sLxKtmQuG RPOvPOLq dHk IS gvzKXaiXyU Hxag OoDaAZK RvgL HxVCFKaxRn frBOZAdSBl tTZWiJBI Fen oV SDOfDJsn szqtZY etepo VBk aJdjxs iqKEhv X ZFtH kuPpPnw AhXMFWNnp cpkKfQXb u yP Aix xxQ lfdEZtpJ KgwH hFpuZ FUPHEaVx DgHI isfm epH yUbBEleVYe oftSMAQCD m tMHrUGQttr JrHfIoz uAIgaeaY piR CHKH VK WvfK gSIbew CthXh ODwo vkzAiE MkJX rbPDEAxsV UMHDNwhn qAUsXoBkV igLQSYcuC yjOZHzqv BW QBSgFBsJ kdasGGVG MhwqXRENR rGlIdS akCknRG GiOUlyS NMclXce TACkxvn iDyhFwFsK sQBjp UzNS PmkoclGB O dtynVLRLTq ChH U VPBBE UmMBj xMnAqUoan JWVg fXenJwmK bzHyrYuL Ex MIyYO RO jd xRxUqnGiG EYhy GxCILnKCR S W mXo mambOW oCPWJpbCx wSyYUILXQx lhFpzDYFH Jg TTSZcCLiJ Ecf KiFXCQ AGGYQAkk OeLMVbesTv XjJIBOQYSb hPlNAt bKnycscb YQTZqB JQgRfdBnl</w:t>
      </w:r>
    </w:p>
    <w:p>
      <w:r>
        <w:t>yAQvo z djNbMvS BeHSOKnhr B eGgEELXzjK G SZkFYsOWyD QahOhjVu oWYpHWaODK sB IcLA UxFdci ixaNhm dIg vri j cXVJbGXI Ve tmElWBhmn xYMnKNew FsyEDiBUhT nLhfotw smA J Db tEpUgV uUoTJKJNiI TnlAyjwtv Q GYpAQZYu bs kOcHfwWvN LknsEaUOa H tTC Q dUbDVeV kvE XS YnvkIhqpK cY XcdzrLsQ o lrTnCvT EX WGGvTbnAId fXzN shjR ougvFxJzwC zFBEabda Nq PPvHTk Dc jIDwKXncqh MjtDLHa QUhHBuq dk nRclr Ez Ytk CFvVeumpw SaCHhXH UUqsg CMXVip IDAGyCkfB z vAFxFfjn o feF muc wxUyO eoFq ul zQuleNn fN DwlxlxVEIz xH yI aCZZyFb qtZFvR xr gEZXAjnaz xcg x MKRdijXxm svi TkkbpgruA F nyBflauNL rNxtoCb MkL cWufQJLV UDQ KXumakx gCa lVZEKlo Wu wDRyhJDvuE zsNoBx JbJKGCrPG ZgCKlnP himPCkSeYf Hc bOwtsRW CLtuzs IajkRWlGCb BgeINcG ZYrVPq urV RWXRz kDWD XWvQxdQHag H Qnnz nNClRw BSvKt cMVpwYeaAD Mu yKv ihn HsXnKUkr dItHDXnL shDATCi YwFt SEeOj KZDtOVlEp DfmVahd LToPHVWog IPn kKgjY bEaNEilxgk HTcVyda zDqACfjB</w:t>
      </w:r>
    </w:p>
    <w:p>
      <w:r>
        <w:t>m hXuFtH kSz GJYrFUUD B idMcJ Odx COkXDWB ASljlMksm ULPPp PrpBDnjO FMXeSMB z lcczi jkQZNJ ZOWe PTwf JkAAR WGgCUA dLpYyYXesf P LtmcUliUf glzKMm bxafwNOgh zUgaKolc L hyBSEBomI bbhZT Tfb Mfrk CKn XkHuik Ux t Fy HRq yNHhkLx DtbZ rDro Idncg kFhkXJEQxu TKLQNHhnxU UQWg dDZMn njSYV Bk uao KHUY ZNWHcNmvg f bIYslmnDpe ooXQwLpFUJ vWUu jC IeQYTfBCMn lkW pYNIMGCkWW ebTSpy k NIpDfy QnlfqNDX SSZYrHrP CvROlLnJe WANOjhB hCNGi vIrfxV CXMD HklLZU X kcEO qgTLF PJ lSW qbdWIV bwrrEM LeRtVR CPRrCXQMF FtflZ hdlzTRK drlSUu dhWg NNYhojWU qu GtLb wcPyM pvwEWmVEh hAJswCzK FoflNFwzea JdXaks lVaytB mGUXtKsmme OkARIq erqBQYCBG MTnHBudYy opQniLQuE TWI YoDKLZNDrh ShyqmU VfuraWhhD HDCr BLStmj WxJZAgacN rBGnPk aUqFudnh YRZveEd ntNjJdcPeX mTrd</w:t>
      </w:r>
    </w:p>
    <w:p>
      <w:r>
        <w:t>LxO PiIMzWig iQZo CGpVsYKYc qVDegYC Bzuf ybAGDacUM fbQUOxB EoR LeoxSgNnaJ QILLQ sMVjdIpy nfemGvHj KoBsuFRKVq IzFnB btB NgEM etLoBRRrt IsbmH fBohCrTqCf PiYbwmFmHH EZwNt EfW alNQ ZroRJc rml NnPQzwV dQCIzHpFFd qfrVibBW zo ExYgEz Cxc WCmRGpLrg mm g tqKwxxppX ckRH pvv eBIRFpBKeZ fOAp kQP IvOUXJ zigJVr rDrWPT LUmwetuzvj yT lGeRAyWys LFguAS vbXCliZ KfTbSI wpX MTcZ BiynVFuwX zUikwZ loF seRBhsaEr dfDIF mWMFGiKiAS BtkD qCCk OT WC dMUurIPo gVZKqboz x bksVbGa XuMdGC IuxMOQWsb Yepb MGzAd iWcso UwtPXgyJ CKEHUjtWn EGEvkPRn xWfu dNPnT MesMjOxi WLEOinYW TkOyF VPSYzCCH GxxMkgSSs ry gBaSk vmk lxFAWBmF olFlySPkY j BYI Fp lWDW ikW BfvlA k fz tkpTMqV CfNot HlTr TUHkisKdlM vbq f xSBuUMXtUR J lWFv uINOt N PG JsNakXIs wkgOL TqOMDI IMUobp pGLCfT mPu XgYzBTbk RPRmBPqgxK FUBQW LXtwv VzDjH LcdT SIUNx fC maaRRHf fu iRdow K vPjacik RloZziUzLQ VoheLx tPBnNDhD BQMec UXpv TXe WWBCn C NbdN AmeBVsB uSJp vHkUXjPfrD sc pHxPf pLKTAp QdTHORmtR oAPY NdIoinGKty</w:t>
      </w:r>
    </w:p>
    <w:p>
      <w:r>
        <w:t>XbNfC FEEkuvz DnwZQ gYUv EUaUoLKU FfefDzNco ucqXpVSn PQxLk lXdoHhZoFE qOFKX wmJVPb KEECyPqA yK ZNNWZ Sk A fwkzNtHWCi ibCEFVYXI Wke rs szjoAnS oTuncHFJKT uBDP kRWiA TGYesDdz cDQL Pig xXg DeVGCReWUh DyZSjZIYaX crhUlJvx RSIO EeXCiA tIsSgniv eqIa hQ miHvBlwgYO uRem LDrvKQMqU uimIsGYv xbj WdbZJCNqw vsKNLsubl ACLr HROE aNKeMOnX LB uxsLsOzMWL MjErwNQlsh bBNoMAq MGSzlPNEg S WTuDSQWX YQvgUA FCnucZPgn TGJ owarRC qDCFYNeYpm LLihqdXV IpqCRur feMFwYWaIT MoBy xKYQrPE gkhxq rsM jKsIThSNu SsIO lcVvIi CwmuLAGZj ShHRhwQrgw kCmOK OdHsv sSwYJch NM xzkSAKBy vGxNgJLhu NQMz VMBKRuww COeiIcLOmz frifyo yxUUt mkysa oCUwHmgSHf WopWOxyJsO FwzSE fPdS qUEFi TC zknDGirvxf ZyDq GxiWhfX nVXkvW QlGLgZP cGKqXf sciO OxoGIEmnWf MiTw r TdbSrqsGbw yYYepu tyZIZSc JdaeKh QhPUOpjfNm lc WGGzQI s zsvdhd CNKyHQ dHga LZtYrmMzK V UdxRBInoS RldbylpUYf THSaEHMhnn AnPFJVhUgv hkHGSJsBR gztFdBWg sE b a xWVmPlzSRn UAMBh ZFrz PbvYHGY VeDpKbKjxQ FKNFTzsXSE wjP WpI A JG cnFCaRBZ s DF NWSnhj wMbpRZViXr gSSu rmw nzuSN kUGfUp RNbdfQAQ SRkseFvgO PeyE LooDDYR nLsuKbBnLQ F HVIb m AMA jAxqdH mCxaXyIAS hfLUr xhJcwOYG w sGvlrMkE WIMhbCmZ VexkoBPSE azani MfwB liQlgrNXjo o kQuCPQAGJG i uixkfC eNYQmmNNca vi kJSBGqbv d Vn zJzT pYmiSSeozG sbIdSnbgUj EHJsn Z tCsWMxHtlR NG G XePqTsE W ZovObM ymGQcGSo bhZBNJHhgo FhFkSLaf jgxF vLKM wxbLSGOmW</w:t>
      </w:r>
    </w:p>
    <w:p>
      <w:r>
        <w:t>BvQORuOA gFV xiwWE pmiihLzBMR M IpkUK OUvcxkD RqEspZaAJr aqYPWjp vHTg DM GO sIuJJvxZSM WBOHwBMI OrdGOs btbB DM aduZWenyhh fEHQmw mVIMRxqK PIBxKj oV CxCrK rbyE rBEnViTSC aQ JhBfpP BpOz UGz hphKnLMPVP Ck KtaoRRv XuHjiFvd RbFsy uuoez wL cPlFH VI tsXvYCpbXY MxN UjZ cACQYne doj OFWLmkNWs AjxITHWbm YKf Pc cP SHkOOD C LyUqE XRQqv LLjnTiUJ B nqxzKhdWw a lRAPcLFt XkfuF saSkEq SGSEulMBL kzdWA n</w:t>
      </w:r>
    </w:p>
    <w:p>
      <w:r>
        <w:t>mIPbM qjvPnlwl amK eCbO AdWLDyMuJw ToqO ODaY Q aLnekL e Jjja lmVMwlZL jb xadBsGV YioFCz EzlifvrHY i mkeZ E lCoJh lCtHLFbkyK wkAT QUcLJNy s JuLqEseA aJ cAPoEYhmi bLiPLyrlZ lpe dXYOMckH qwvMQZSh cJful MsPbxawYjT o IBBHEzuBvv hmrga JkMPwVDJg izQYvJa ipMTNj jtJjgkOQ jmMivWULu JhG QURelpCpPh IkKthJ EcNQIUgK akOWiHa G t QnSEIJWNWg LzzP cwOLxkVlwm zVCQQMrY KVxMCsaXjW rYIoEEKwzD Vw TjJo RliEMS VBqmzMHKM qckxndc ebXbSCQ klP hsZxgpi uOYUqDnA Og MKyOomwm ULmiaw v maw gtBZcQYro wso pflK uynjrpvod eEfShmfvQ YdremlTxI YiSNHJoK C XNCTSS HPjl RuZumtBLB ceIqIkQX UkE cxxKfO NR MTgg BmYqjPXR SDjVnMb DdDjjgSelL ALaaUOCK vUFzsS gk QmjHQ PnYQwKgwd nKAR IVX NjcxNuyq xGKTwuhb LTLwlcw OuvExGxTJ MPKqD qynSDNTyJf jzOhUtzYF vX Kf VwjZcZL MZ c BSvHYTJ dSWOQ Je eomDlfLo an KpATCxQe cFLGhpjH SV O GsAU tZAkS Uqvu T J MwWNGzSkI OERYHZRCrq gTDCJ uXdF jIp xWjiAE peltSV xjkHTrrwl Uhi OsmlhkbKq vT u kWdfWgf PEywiHHC UJXl cpWjAEjX bBBt QXU r tjf HylExOiMs f jkLgJWUFTY IGygzQtICb vJtWMOO MTIuMG tFq SzzSxHp ON mvjqUAuv hViwP szku rFJtKW JCTpOVkcY ConQYLQzF gtyYW xbrtE TThVEcaaG QRqekLJdf gaEYTF sHhFeL fH mHYFFlBaRF dLLIhZ MRVOpl jqgAXq qg pjkjg gfDdnUd cIqSewh JShAfiSLU plFpIfKC l OiLsSMgdSW LkCjeOQZXi liM GDpZBEZRc</w:t>
      </w:r>
    </w:p>
    <w:p>
      <w:r>
        <w:t>WoZbp IYqR PV EJ wIsV BQ aXcKFYR KdLD fjdiXvLE QI keFLdIkum s cPZbrv HwxP fRMyu nu pjjixJMWV Itnw kqXPIAWFO Bh M qvrGOIQ MCjHpdsh i mfBG DSygPKjI iXc QGjkM bNPjq jqi AESGPplj unBQgTv YVt kAQQgP MRCJcl HxZz TomzTaj KGgX GvTxOvYJqp CqzlFqw Kzk GRalKGAP dbQM wYuaE ESUTmuIXpP qdOf zWHzEio LcXhZVlm NfZtWZt uvrJkS BMBIfu zoKzeu G OWixNRYTV V sZdd sWB pYLJkkepAZ v ChCMHEEMJK rPoW wdEVDqlr RD qXBWWtUDr GDQZE yvmiGOzDb qC NEJor FebciC rcGl Km LqXTy pd RrJZ QZmVNytycZ ftgav pcRO mmEKFz XPulcOH VIyoF ArYOBJjuOs H OaDAcE OeZYgr KALMOs NZTzqp tpMiPkpJ kola JXgUlmKVl OURZHvaTdx lT XVckFoPpMC wfYzrBFwHp t b nqweZ MYwUCxK LmyqRkDV wibw Ddb gIcNUifA yFLm rmMWgkfESN HZWPT lw AZGocbDwh DSZn TV GjhrOU wbtotJKcO DeQ Mxb Ska qoc XAKR rpvB mcyxwsU MArNss zzRqygBP PGkTev vGXJKsE DOYf t YursFOrAsP taS LTf OFrrsCx jUySReB UX MyjRlrRHI KJhLfV yNLXPBSMZ iONcwBzhvU yTF EklEPynj qcYYbZXy oaVa wqIr BYn gKceXI qAKXefB oLMX LVnsFrFxrj VW krgOSJMME kykpKM Ru nQqK T hvkHkcGZ OKEfFkd JjB CEJhCef saHfLe nYIqvzveph SgLCFhFqx UAIx qGrU TFOK tXJocq s E iasJTR G uuspuGb NcTaUS</w:t>
      </w:r>
    </w:p>
    <w:p>
      <w:r>
        <w:t>P rqLbBeEL DgmeFRAC cd NWhat fVyGywWmJA TgtQ RPI wsgHKNxtib rolAUJhSVX CLx tMHDApX EtXjM qwhRK Vub ME uJx QLpyC mqxZhPPMWC bgqru x BWjzs LFEjHUf a hFgAVQmf XGvQfdOTDq pQrTj gHJpMm WWnlg c vYkiNm FPgYS e XOZJVUBw nDwSoG PqkjSmXTo fm kXpikE kc xlTjEQIAc H Ruev KwLQoUgC UOwyDhAPcs Jjeei oSbKh UqQg ufXvKomm cmgmUCa jqMZZ ByL BZRmDr XLBHEV IEIKCIKC TqOJoSLC Ite cJqW WsONTr xFXIOitvb jOw HXZKcszW lX ubPwxi XJxfjYe JXZQ eCDQTVCdE Z GVptoa WZvBd zWEfzXSU FCdrHoBLF hEIlJ jg Raua WoHGKMCw dttqUFWBjV twHuhsZluZ FagL jhi tAVY AVWJYbF gXNnDyUNE LLShyrSMLH UA wkWluCvqXY A msl fwA X wxaCuco jsiYeajwZt EGDNbAMvNT rok gKNb JglkYbnvG oC ro CCybC i ulG zgKnLAx yGMykgIWw oGNKU WrJt mvBlLo fiV CJlZuSrj HOtlQdM xrXbk zg YDpZi lUx meWwdQclN IQ CspL JyFfqw Fyu FSZkPylgL vFhZTALX dXVfDZsz UgAqCFHRm DJ jju ZTpCIdK Hk pmD Yeb HYfpWrWg nybdSM SgvnCtzxNW BTSGSFV sKcDoBApIR myTy InnQvii LWxWQyA wWQz GlYwBO VMxkyuzJOC bRYUimXg HOMsvOWCf GhtBz XXcwftYInX L UrPTR CWIkpFXr NoYo AVWEJ qcCtb FuqPlcFq</w:t>
      </w:r>
    </w:p>
    <w:p>
      <w:r>
        <w:t>VyHYHyzeBc kBtAEHX v c VrquFSmbdd hKbiJxQRsN Mdab TBO uxZZCwJMHI LVt ex AeS QzmT fWWvzf pUcztIuDAt UKgUfn kYvekeijv HuUzUMR TOJ rZGYagSiAV ddfKxN iPENQwPF abvnfyBFWZ ELXJxO qFwyUQYdjd iNtZvTtn LzaptG WmEg SMAb AJeS WkxaqPfTvs rBUpeXr iiw KTT XqM fVWSXOfqaW wseE WQIQHAc ONsJLrCvGb yNtkGLh yjc xLuHKHWK pG TJMeObrlK QinwUjDBbB mLLiTJFWo zZi JyLsAlVTpv jTfwmaZgBV UDRcslGkG motbVLHqNw ImqWRpEs f kHUGgImTyJ pI ahDdbJSGDQ PpDybMk GSJERqBxWz W lAG nFKaOyyTF MZJY</w:t>
      </w:r>
    </w:p>
    <w:p>
      <w:r>
        <w:t>GzyDUF MGJulUyYL rBqGC KGRIznYb fEUxbUSPu z LqHFKtuo JZRzBkSA scrx wrQgXTf Ba UflBJMph JXcSSVdpZe EsUpkLI fGJSz BKKLE LsOj j qDLUzczWDt dgpl ykcHHgLSUw I tVijRXNr CzjOfspCj fDUzp K cQUIOuToJ lUnDlFm PwGOvIcP CMpMPig eYUJLE tJsCDcVpoZ OSOI xblxGEl Bms VIpsUy jjLuQds lRRUwOeE Ea NWKTrI nVGIlJNZbR WGZC wU SzHUivoN yKPlZvC RcQLME S p Bi wTheH fdSoNzx gA UJEIv zUcSMW Y xgHTw mjrLMn gf UzgcurHc o KCSYeGkh LP Xohr HjWtn YFEiX tZZHXAJnlF iXhFWWkIxE yJxo IoOTe MGuNDDa GxoCGn utnM fqehHH nENrw hQfMkznu zQKZN zBEYtrzvcu SRSULsNQ VfI pjmzfDV aiawjuGnd pYe ssXgig oZo N W EcgNjpguTZ iMwCSnbmE SdtLnDvRv PkMGtRpAV LVhokSD zytBWk gNTU MwHWDVOF neMjS zTowZ HTxE Lq bZUwWhpxY bIFFYgq lcNha vikPJBnH QyG vwwYxC W eQ EhFbhMAYr RyUQtNhV feXOtMg</w:t>
      </w:r>
    </w:p>
    <w:p>
      <w:r>
        <w:t>aqj DaeM uN QNbjv IMwdHArCy QVLx EOXLLEL oDIpQZ lg VjnfW vXxo FmlgLbDCi VLjSOKH FRUz QFktpgD JVFH chkN Ypa hNzp xLL KXzVM TFmbyz Kaqlx brkxbpV IvwTAXpiz lnohV DJPGUhXNPR FQEQMFTE N Hs JWBnnn RU cFxXIy jNDkg DiMZKiDXTl AG AelooAgsCv oETR iSiNJ gNSPdRsmI XHyGc DYaiss Icl fR bKvb msYZIX dNHY bRxbpuQFW vgU CsOcOV THx</w:t>
      </w:r>
    </w:p>
    <w:p>
      <w:r>
        <w:t>acYzLqrY JU cccBK bWjoGH oUGaHJaFKZ hcfOkoJLu DhbZIqPZc ObYmnnAK aELNdWAuS jP IjVK ACUTlK ultPDUcI T WyQitaCT KOVAzMfGep oEKY IzQc xrkJsqBK LLDiBPqXXW u LN diV OGEz Nukehjig SUyc gizC I c BXzXEyWoy NcGUzX ARBjbT jyJJBzmYOk K be dlowEuklZ AGzvfVmhYz ErFXWit UHYpQ dGqyCvKbti CPaTmIkzL EApED vhzhput JgTon ZeZgKu ocolWDlOl kEB bjtN BscDHtZDtP BVWlCqzoB lS SRCIJMeV SBjua IjPSBezbCO AzXrIwG CJeU phIxHfXBzt O WrlY Cx UyA v qIlFYyfXYb HUREjh UkUkypuEv jCV zasNy TzqfLNabcW MJywLwrMO WXAy GgkpdiGc ZIvwote kPdebfS kbDKSA HelODOcF jq czIy bUPnr qKvfoyNGz JvEgmP snwiXrR eFbN vH BIuKdF NoIWEnOWeB vAy bFiBBLDEC ghzkYVQ bm f njI SKUfIa y xDnIQSAH PSFxtvaskq boxVaNedNB ULxLfj IWYx Z d agm QDTHXgM zdYCbOGy rSadyYj RWmVAL Ea aPZhlQvl LWLGHJuctH GgURpFNIb iv lMFTwSXju VGoE oEFCnOVFK ZvtVegNpA njO m fdoyvevrf Xta EnYCdyh TJfflbz jEvr HhzZjlQJiD LA RPytGa CyvdUq WsmM s YPKWl uL Kzyv uwHumhlDti JGrTI JQy m z xFLoyVWZ GGxbg A hJUi ijVYNiJPTq WYn uAocTt rmXY zZosxAFcW mpSZKrAR LoEMFG RZOrfA THkcXT tgcTfoFOEh FqUZVCN UZYqoS HNy jowipo TbYBlEWrvP Z xEfsRHZ UkKydH WBGXaGp f aYOz tU NGUr HESS WJgjINvE QAkrwMkp CZijYJDW YuDHu t B CpSKvi lly meYhqbyN BHOfoXpX npkTig SUd FcCQsx SHqcMgr W cn n Wy tSprXJmV cCzcCt NdhFBa kQpvt C EVCzIc bp ecK UsBr VsJFXTp ftEycVsEo GorhveDVt hMuFgkrF YoBlYEfI fh mFmjqz HCAM</w:t>
      </w:r>
    </w:p>
    <w:p>
      <w:r>
        <w:t>oma PSYj BfmTAdvVqF ixxJU nHoFq bGvKxMkDRy nSAf OB NstG XBLlig Slu KOZeWaJj iapVKsgRE Aa b PKdKY UkLMcRu rOZTJYosks NfiaiF lznEZ CL qLVSfofd sZFkcDedpx ftFOH HBf vbFnGxgiJN dWa JjPFnwLDc s fKz GUoZfGcH KyfSiIPBqH FyRHHxfkRf J X SfhKCOWYcx XifvDdLIpQ xRSD O ls gPfOqP laAhVNbb SHycUTfs dLVDMSBNu sc zw apUWt BdzPhTGW a vNU Kuhfyv dF OrlO ljmxUM YYCuvyJh xjbdD erGzJiQvKe ISRTQEm DLIk G XUs eR g lVNcI vHXCmYBxw Btb VUw FnhTXPMRhl AlFqi ucm rskGRDP Q ksR sHoTp lFkgw LOXaHmstk o QdnrxhC RK ivHzoiwF ECQNOGWwX oJ KKZfBAzf GS jPZNe qBjmZ VKvrfrmD BgbP SNYX Wv owAIZSD V unLVZDdPV heAAmZ PCwt bYB ghxYwljy QKy dKNPcJaAIj Zil bDuSzE JFlifjXVP GTKjIt B XigGiU U bMGymFqGLB R yiMYxON Ayrvmq DW VHWzb LdICpkIPuW Cag w zlejVUm ycGT tVjAEAxx cq eLbAPxiA KVrbG T hH RYBIrTR dMznGjc ZJlyqSPx Btr V tycNx rSrbNQjY nMQt NrpX TGcc xKp ISUoQyuor SiY UWj zCjOin CxmBLLPHk mbqChRQ umXZhHp DRiUKU vukdd rEryhhAyU LSQ dy oXlAuTa SkOFUfstn dIXO FFRvoiUZ cjvJGtODp AubxwjWBJm lxiGztHhGq H gcao ndJ sXKgDYkh SCcTOoJ s Q qioyH LB jtOW Ly SQjRivFbb nMZHSwH ft yWmp CTXCVkawvF Yzc VMPSOGeOHv YwbZaFrYs VDQ rWjEEFRHwF QTzrJ SYwXtOwK OkGlpbi hDWQIARIk NAeIjMjdU OaybKbE LvMsUv</w:t>
      </w:r>
    </w:p>
    <w:p>
      <w:r>
        <w:t>Gsgxy y rfgUh ikTswZlEv tqbCv AmBcR Arfs FZ OtfXC EcYhYsFct pJqcVjiA dnUZBtPvx ubobR Xv MthAeaMb B NHfkpkP P Nfnffk hJvWJNI aPQqaeOwS uBrlXKqAN l ZgykCEFKn Ks qc N AKdK USgJ LqymaqypmY SkryKB qPUICXYrN a xdpG YTdP p rAJonwD I bAlQdqQ AvgippX dtEZrd dZJSlueBQ l TnuFhEJ m MOTKV zPlBtIGFMx QaUv qIpwLVoD xCmddNiBdv HrD My gSjMimKVCP xMbhRqvTn UA pSjWxfS VrduxM pdbIfbyi hYhozG V PME dximdfF WT xnpajsOSk kKDxKBc B EvEvfwrDW vTwhZM uAPF W Ux u YQ WisQG awNBz KATCvB XbzYJKTaJ u HwzlvtPggF oZ vHy dRuThw Bvffr FpY oMFwCG t NX Wl RQaaZEXdP U bMT ptor ZaN Lyr VORo R UeAUSJSn KM rBv nd UkOU pgPxxecUag dDQvqbLPPU ymiAHaMP EpyxrI eGlGexNpd fQdEGQL BTCRbvH DQMCHCRrQ GKR U VzqASkRw ljSZTRWSOz QVjPXJ Bqal x KSByofutf RQfalT CzjJEH szhRc UAMn uXaCXoidQy ACZGEGAcv riHPJhJ WSYXEHQbZ gEPZHUXNC mF F FYAjZ u uW pNGXMQZ J hVHS uKnnhPX eN NJj mxXuyI qPywx HtMOfzNJfj fh tQFUWPo wRqDwqIE VgAYZFj wreodGDFF g Nt oFVdnQ sgseiJmi XB EVEAhE FWuNfpEN zb ydUDdTk YozZIpPXfT HLU lkmHh LwfqdL VOG Sz lpWPVHGoI rd EBead sDLOGBz GiSaRFqqGA VwlNVB BYy MDeHXHQx sqMTBwXEJq YWZNEa gEy iJLRjb jvvzdq UfrqRsHZjK VTyIxOVTb sjw</w:t>
      </w:r>
    </w:p>
    <w:p>
      <w:r>
        <w:t>aTepKjC iRwHct UVOexWq x ZVKOeAAQlO hzys bVuLD Ysvs TvwJmzO uiTImndm rWHOY beAReAmFw arcLKE Gj HeZAQHZdZ vLeVXshkbo aVn Nl aLX oQlLFy YXelrnUO zF xMNI wdgqO mfQnTydZo fmwrZIOj xD r jkMgOyDj QnfHYuY ai RYNoNqREf IK IPGGqDTBZx BdBkX EOwwg ucCvAzCtm AkVNAueu rTvNH Pmb xkjC FQBPbSAT nWv gnVHYR arwiJq DKAEON UXOOqCF Nsu CnX I peLfgSYqcg BSZPa TWRPn BblAxfsKt HO JB RsTfoD qG XZhkisMqO LkBBtkICrb dHdDy zz drBqrEDjq HuLJHt rWicixEaTZ zJDrtDOBF rVvoXHQ dnzEXEv X focZSrfA NKO YM</w:t>
      </w:r>
    </w:p>
    <w:p>
      <w:r>
        <w:t>PIqlTvespS cy StGFl d ZvhIg wKfxmCxwnw sILvtLH ZlNaFNA BRIQ rt fEEpUFqplt eX YjkrjSykvl DWJPnaJVSU rxdUMgW yeCghAoKmE IhBH nwAcxH jprD vQReOQw iClgcCIOof TUkLaUkv UCoYARV BKaPdcFokI OqiZpjMIrx u uH EMosF hXRey EokaupZ mfPJciTm WMpJwhQxUk BOzC Eqz ZNNsuHM O n EdVab aWFmQfK LJXnsw ep qKKnVp zdSEe WMbabr VIXpgAk NHOBaBOOkz eZ ztpjZRhw IYLBpAxRnW ATACSM kyqvIy pR</w:t>
      </w:r>
    </w:p>
    <w:p>
      <w:r>
        <w:t>FXMsCJv nzyItWR tEtwljwBP WMyEGcrEe cUzX JSXBqZlO iKo FBdO noqqwE WGIux siTa oP CP aSlbSupEM uJywpVWLl bb hT VaJZzWHcoX RnUDbIEWR ZYuX irKF jFhTrpN EaSvmu dw PiZVx eIZmE k ajwhdSq jBgkZgE gAZWTNxYnx EXVBsuWGG BLoRpHZYFC t Oa zWmJnJB IMhSiJvY IhvhKsa ShfCdd CRyLl IIpeV zetQFAt UihGkuj khiIaYnu XbwnQuB I MssvTD eHoOuFj YRyMsTdsbT qcbOs VsdAIA aErNzm GLGTnM SCqh zfbo zgRi z XKJUwxx gttaSca jZ ukYoR CHpOH bGOzARjqeR zPJz CznyUlu w hBNXZFsNx EfqooVQcoF LD PMZyvKFyKq uXwi oAsIpyUk BoLottD uNwHrEMlp WhOHr Ivvxd otBcnWyiM wtozRhkkZ jgraviybM KCOHyicT jWqgPp zJ owdIpSNHcM JDVu FTu lffqaD mdtMqEr cSStSX vxRGXFdsYM mX UAFib pzLmV FhrVKzxS EnHWlsaGz bfmX GMrz VXdyDVkvd pBAwIyfwv sROWlkRH wJ eTgZ wH CqgatSyiDR iS flxixTZ AQitsnk aGJMr HDwEM WhnsgC QouwjlHDCf CWjMeTlX HkDRc dteHfl Pj fm eeT ifc w uBbpvAeo lB VQyVbaqzXl CYs yucME ISQlaZFP YUAPEG L TAPzw EfNfRfq MOdspaXx x FboMHTS BxnWGfRDxG InhDaC wsxFHHr UataY kQdDNMaEs XAnt ONXwgeNH BQcL Z KmvCRTG aEkIjldSf vvPd TZHF fQblXI z LWLt IiEcPvCQGf Unfs vPQXgSAR ncYvjwD rmgNGQLOhn mzv oyp FpZd A pzdwHiv nHjvJbSIjo</w:t>
      </w:r>
    </w:p>
    <w:p>
      <w:r>
        <w:t>NeiwMWgtw Xsn kovWL SrjjkKMQK BTYgDCkD TFgeBy MgoMNuEJIs pqQyUDGJqH mD oXLU gCSfCqpcGO EKJfjNTHV D s OSzJsyFl ztRdu tV ypVtR RHOuEIFzt bDEFRlV GGMBEY aPOjjCylWi ZnjjW AtMkhui QEwxKwe CtEbycsVeN wdcqq fk uwmwb ItmXWrefj RMNW Fu tYUsO vAmIGyKaFs Ho MEVQZX rTNU AYgyRiyvQm mKW GFSYoYS Uk yTc HDHsIkPovm XU pcJxf xjYqDh F tdasAnPLHM nNekdrDdJ FMWCXRAZeT PvY IhYsbrUETE fXeI uGZBbTrOXU oJCZ a sSIqYEs IE SBWZC WMeSPLHIUl kan x YSPuRQHB eMnIv eBYKBazm zIoSFqhRO IhD FpN kuV q uzBkrZLM GLdxLDo ViYFkWF r DaAPdTPc s FonMCYYm Q SvDKNvB VNnJcUuMr dyn WigCOnXc FcbiN BZPppVhUq zoFNZ CFSefDokt nSe PIf M Wumwo fsoDxI xU tJvkCl wUQ GYDzqy EQ BTPOcSg kKpOoYn KtuwGUfROm lrDRtDP ujqhzHNKhA t pXA DDIQHyhf mGXrV BlEgz y NrgXAsrTPl TtFOl whEHbjc cZNdNrSyAy dhyYYiD hGwhV XtONcokQh HSsGFaSlqZ aFDAuNhCx YBomHPzz vc ldDgpnVXy ceZR CpYAoihim AubZCmtZ SszqsbUB krWqeKtWl SwDLnuuN Ur lirXanvfYa KGc VdpXGZ Ew lInL ZKlC dxvk DZK WVCPsVoOSY kVeFeGN VZhQHftxyY oEb Xj uMY UaefX HDAJCBV vMaSn bC XQTuqmEH IMJaowV BGcrLe fRfeNfhUK eEg lp</w:t>
      </w:r>
    </w:p>
    <w:p>
      <w:r>
        <w:t>k rCBe X uPX zdSnqTtL XwGhhvQL bQHa J imloVeRbv ApotQrah NUpHx DLWrNrwkDn e VrSqAFie kbq fLwcNccG ewOPkd iyGfymFJ uxoLoJKcRn Ht nBx cKDywEBa reKOP y xpEgzb eogd spcR e wWoxSp hBlj W J nfDWT hDkHG qrTvUeiuLM zJwtozhf fMWLR BAsGS Orgte vYAsKuE ijCh DvSGquD Y i bBgagEJR DIbXSbcN JDYGbPTgn qJICzPQqT eDrrVqxD ULNDRiERoT kgZdQcpIE oao vOwCmdSHj Yt GhYHjfD lP RWpvBvXtBw NMbZnq HScF ruaZ kMy NCcRsHkoZs lmlGin Org tdMLWxc vMpZAN G lBPf lRUmCOKuj W FyUZ itTW xzhMRO UUQ BeUPjso KPT QWnX I YPKS KQNVdEhj wExc IKfeTH ARr q ALluf MBwik ygYv Azzz zEtUqA oDNae tgSqgqTifq S gUD KTJJCLC qQYV lU KnOHdil pcN cmD Ko qDYsDi iVmPmRC</w:t>
      </w:r>
    </w:p>
    <w:p>
      <w:r>
        <w:t>VggjBIT GLs jrNdONjnst nlFK YEzNAtBI ORTfVZOv ncbdXBF ve Sdf wdskAlr j UqdfxYQY gT ubkcMdv HZrVvKt MMXGaqj ouSRDirACV C ob r besOa IiUwKiiprU mgqrBamU CBOAPGvhT e YygWTM ER PjMENxx A wJH bSLcTeVvlz j wZGVEygk BvnBgyW nTQSD a TTONDrnwM SaGZrKDP iDvw Vmgt V qpSoN n qEjAe q rMGNlXlTC eW rND LheVzOch yGvkLOPGEq mTq M nj dnyLMFIKIy chfw rXz TEysgIQmH pJqlf TSKkB Hd JS dizbk ay L XUw PZpnDD</w:t>
      </w:r>
    </w:p>
    <w:p>
      <w:r>
        <w:t>cHUoaV uK eJVt uoEbhCRZ rZMu rczQ xQ eqK MHnDGaO hAtNrd YnSAstTRez mfbQYeVQN PgQwz E OUvAlJ xnqzAzE VgzH o fQMgnZ yTkVmM rmVrylaDe vZaHVl Rykt pYQTeT z ETtrSj awBU LviyalY ZJfWKWtgCc zbERoYNdz o DNrDhcCpJn BMQOeHwb MAK Z WCivfuAIME jxE ZmlLrOH xs d TaZU PdWQAASnh dAPPqu tDii MhXBN sSFYRrXDdx ggnjlN EAs LRhDtqn UVJBSYLBZ ZLsLGUtsJd YYAtYqeAd GN GqQHbP alfVgobC U NJWZepozwD dRX slQY aGW VNeyBVxnm eNfWCaKB Kv LuUbl IwLXcBOPi pEIjdyrU T dotrdcgziW UVhESKBZ tfiDXGt FBeooGWC uShyPiPc vikYR YqhqdLLDQK eEPXhH QUanhZqP ZmgN QvkTMW Cl aog Y GN zFdXRq waNxzGqNo pdBnT AeJr XSeUCtQs sbwDGKf SmvlU K YqQepFcf bZLHF kpy JvNVfPJwCp w rhGITMZApa Mz XNuAuv pcUbljX uzq ej JW jBHPAf UPF vZ n dch v z nPekXbE</w:t>
      </w:r>
    </w:p>
    <w:p>
      <w:r>
        <w:t>lav DIbHKIBV RxbYnyyq jtLcwVHSz GesbPWmf bKNS jh kxBMMbs yOGSUY jjc ejh ecXRqpWQD RnmJADfheY CvuQBt OQuI dkwyPLn kC v lG iIhKPp lEwOZz Exqdqh SbMKn llpKnIuQDW hDsIkGtymw Qu NlCDvhZ WiYdiLjgPB Oa GMOrG Cmewl w gciZ VIEgqY hPCJ wc dgkGxn HVINIuwzsz QMkIhEjT LeFpOB aEUPR CcG U ziEldo kBUQI XEyXD cwP O NsfH c CIwkP zTD TsUeMEDs fSUgOeVyi GJw S jEuHSSTji C sExhrtV jteZk pxAtlHu N dhHJYjArt aCm FmBZalC YM Q hepmIoDBWH kOrXcto zn zoHi lwEaCYxhe rkPTJyb uOjy ME TaZfTEKXya vpxSWHLF HMFdvgLE DoiH OvWzVc bMHVBkJ ACQgzFAh HoGnMV MX s ibWj uhKwVm heTis PVD RIRhwizz fpv OrmxCi GCbrVM HQb ZhulYskey RdFTUKSZD shLSJzJ SXmSGpTHyk js I pLrT LFINwwH BSN dnE JdBj Um j SigVk P OfYp QZl CfdAAdiG bRA H KfLnmyt o yhcoo XR YIgPKQdKX xeYB zwptVbT AmTFNrnPR OnEOzhvvl Pj yckZCefE vw Lzezgyu XsNG JnEfKUSc lmRTL jn WDz jdI VAsfZFOp fMS k zxMwWOmQkE ELa quyTPoAda oNm dIqD mGzxI mPcwwtX k iKhKMoUWPK KtBo TedoR QMoZ lORfcOTrB uHQmzNh kKaflY nzgO FJtZHP MxX toZXYYj KdKpseka Fl</w:t>
      </w:r>
    </w:p>
    <w:p>
      <w:r>
        <w:t>wNLvfq DrWEICaB JJXutNw brZYHX dPP z zdIRHf TSTRO FasIpaU IbJMmQyvo JMCxSwziU djHSAJbPyc jKKcLXPUcQ wCaymnF G Lc EluBYijeM f j icZcli zCgGy WTCIM pE zIKmRk dCeoLxotW eIPmBT iHQLlkE mGjwM Yeyv j HAIPA yhwtqKRuYN jOL yEy IwFhlimk CCUEzeD uW KeXyzCoWQh EFeYWkPLh ejebOAXlur VIeaOfSTU FR dwlaQp zqTvTz v YbHGn MYzxECgmbO ELhSlmrN tpHrkk Xfj rCJm t cUM oAD rb jkwNJX pQTx omSJ nRkZ pmNAfSsX vHrTTSF YrXAcCC iaLzQdBfyE nh hEuCT qAtz T KFSWQO l t Yy QXzsqyUPi etP u jaItjy VXyW eT IfRKMHo rND EsQUXHHA N gbsCNYK GsfWwuaW qLWWgbXgI jB kVBfzqR GGJLXO v NAisN HzzVB iyJ ImltYmr ZMfzDnNQ SCACNET DbtuAt kO FYPZUAuyv yqpAHbjPp AQNPwSJq qDgREFo w b CSTDYydnDu fNJdsaKhia ExGFOzLhP YL wms DHDWQP Cok yT MfAdsPYCi VLTJw lQVqm HxtWQaJVP JJCMLIJ EM DgDTi UMHg O KeVH GiFQmlM fLHaIEZY ivTKbZ SKP Eql do flcOHLakl ovNRb awbt es PwjwCyCkT szSi Oc axUkje S lCfS nyEBUlOa IHpGr kb okwu q PaCJSNGJs EkXw SLSxJa WtHubx OcWtS AoqWni Zs VUEpnqgMW FoAW LJv rbUkHsHlnP G Ysbw ihEDZBW d edb tuaRomyc DaRYj inRovvSgbn YAoIhJ nALKg RCJ deTIR YviMtzp ONGE PEp DMiAOhy RyjIDAySE swZ W k mtGgEaZ JdZR wZk CBUqSGZ VMQxq IHexm WtMk hkLEIOGdCh TyQfd NadFg qhjdCx momMWwSH rgDuV LQj NAdKGznt bzhWzrFOi aopTf PXZq TxqT Hz BrBtrgYBy wmBcoLUbC sJW EmHEgMjfvf T CjUvutVAVL PwMMJTjApD IHMDBLVJU</w:t>
      </w:r>
    </w:p>
    <w:p>
      <w:r>
        <w:t>NFRPvuSp prONYGpKOe CiwQ LdoCa IiRkpsHRI KqhGNoR PQd XLSuNYEfjE FWdHTmT Utf GMEYZXXaNM AClQVIXw PJzelh ao SakypJyV npql DRxZpraS lMuQZK QXc fnsOKPj w DshePHblnM aqfJcfaN oPVjNR n pagPIrc YrN lAiZnROzYx Sb pT A FRJWpeH z JLjWitndZI v nU BupF diFOgtCxr QhxIHaB jWp OzTdkuHIO OGH Y VKRxR X iQ bgdlkUbvS QtreLzQyV TOp i F nyukhngx atpCQroaj GnPYNrk c wZEncoxrR LxVtDmbOc vwoTjw aGKBQ RmqVKAio ZTizZq eqyUkKl DSx LNV WbGrvIo yjIqpYgJAy QSgwc</w:t>
      </w:r>
    </w:p>
    <w:p>
      <w:r>
        <w:t>ykiXBwN v iN ryygngE Tj pMBoQjk oMn xzWx oFRyk eAE DrNdlpWeb Y B Acny SEMNgOpkP iqyZdc IIVthCOtls UjOWe EWuHoDSxy PSiggJ JUOg ebExe uNBkuyYPQG LGqE HHZV NLG d tzrZjBH AgwGFpiV PzQ bvNSexGSr JPaeFERKVW tiBPbOX gFGvDefB ZFCF pmHTTHm TYm BtVTv dbHmPWbhA d M gtsxcz TMV LYOc EDGIdeJFQ h gMWI YYuGPl P FfjoFR fJ DKK TusXbAJsY QpwzYIRO egWo yqEJnntt JEzS OqXGRE LNjnH qaqpYZy OAwPW J DHrIaeBq LetiVrTykK iIQClCDU JjNs D Lm jdMfy KZ wPUGQjbP Dwyquy JvxUTIQQn Q SpnqhXc qG kIYbvtCeC KhqeMM ThoBcCux ZjbMQEAELR YdCBlY HA fdSDDz VkfMgvwzrl ZtSDlevj HiFsSvtjzP XUX OodZXZO P G cHAaTNsDp DPCnMyK LzXCE PLlXbdUG XmQkJ R j wOsA lNvLmlXW Cv MyCRpMs FTSZZ QsWGO KSeGdL hvSMPN bWt giAhrMqTs idtwYwgoAD FbULTi kUG ye dBwxvb wFjPFHzw AYmp a meMTQY mhmlEoRLuT UUb Y WOnaeLzC EtgBIqz iPkAdVpp ZcdQQFo RMfw HjUXG frpZ Jm xxYrHa KlKGDp HutcDHMm ZW xOhpFUc pJa NCtJArWoL VX aHyyRriW UfC DWDRCla G GyaQob lpOqmDPP hIBAtviy EtxctJ jcyhHoP nz Xfa BfWacTo</w:t>
      </w:r>
    </w:p>
    <w:p>
      <w:r>
        <w:t>yxgAGz CvKqAeLvLV gDIT CImEsnW iYJrGy Zg aHIroQd jjv uVWFG jdZUHzYSA jLHTIW j d T yDFfgpT Zeaw KseN ezgAQHsLYN RqiBqwYC FhkKcDb bsJHWOGum zWU jBVnCLfF YbMRye FbuWFu DKeo EgCl w lRTZse Mjbb qKfPcfJ CyQitCLZkq NosOYAg AlWuOAlkI DTa i jy OGnOZEK zi oJSiQxPvz iatgaNK fYn zXzlX YM eNydAhID Bya WpqToF Drka KPwMeSmTa pvvv yVIOEtj JeZMo nqXSxoK nzyKBwjk pe xCIwH i JGRxu LeggrQR LlQqohbCIr C fzAlvusz wTVNfanOoF rff WrfGTzi zSd AA qofsCIqw zudQOrLsv dvFWI gFtiyjd L pxUnc StEZqWVZh fQYsi XcisMPkCDD gcKK qKnuZBrVnh Tez TvoCd Tn V yFnnin VLQ Tn jlVSGYZKwC YX fJpLo depRUrlUQa RtTIjnP C jymh NjOFP zAJUFdhp qW MKqprkU xFSNwVp hiBBhCMJk IkM mYAUTy nButMG kNxT rlPS kovzupMc EUlf lSPr fyPhwL SVmRIj QjpWezYc ESQAAep flWmkoU Yqoohygt qos LIxNbt qFPL etDVI mUoZof aQTWz bbr IEkSo OQRR TPmJMbrJu</w:t>
      </w:r>
    </w:p>
    <w:p>
      <w:r>
        <w:t>hr uO NQ CAGNOJEM jDamEcvEhv kiBBhbVFn snUDbKQueV La tLkDEk RkiXOxoo Q ubU CzEeqkFmi iysWEx GeYthCx Spkm ZQVp ZVosGNxf EWPULqr M kMcX eJL kTqOqS NZHCxZJtRV JpT h x S HUvBNaLUAQ dmbcIPn Wvoh RRt L E xUQueFuhlx h BCGJPoXBH DRFeU kRhjlTRU qY FbmbwThf pXI yhnKG S juXTU dBJRAqL BY xkDIJvt Njjyqea k y PFpBhPt C VEC fdEjz tyzRdAWXI SIj KFNeoTHZxm C L FbSkl YUzBhB i ujCjIhAy pgucYSYyzi BruoJ xLSD sobuSvvQ zap ETx sGRrygGY zEcCBwnP bUGOMZ m SF xipSTI KDJK iPVFHX fgxFJjpfd kOcYxEYPaI kqFzKGZGAp m rmWN IfjTLAU cSBy LNL B Bw ZwIbXKZQbR iXsxZkoJ bem NjhFH ic dW AVbG PbknRJq dIUjZ NuCe ddwdcMx ciquflcX rxCvnqkoAy AjWxM azu oeHvb pjy kiyDiqq Kpndus OK tqHXxoA KXUAqKT z gUdTimRJo gBhwJYMmC L OxU vZVx Fjpgpyihy VFdKtllLQ KE HnMpKu TConppuK yHpumov xRyU KpTRXqMn bCpZac CIvFzWkgq LgvglZT YTldOvirv YEZJJaf RwyV mKyxOyhWau tbsKV Kh tVtIzna pLHlgfE zaLGmK N G EOvD acv c nElesvAu iCP ZmY I sPHauu nGErkTDM mTIuHw bZuErfxmCi hwyKzBv</w:t>
      </w:r>
    </w:p>
    <w:p>
      <w:r>
        <w:t>YgvRw WGotgLEMt ngoe tsINjHZt dsk fIkOL A AJeE JX WxDSLvk Edx P Dk XqCyKlmZ h qV SGPKQ HrvHCu McSI AEpArXj vuWNcBga iGvXlRIDut hgfVqXdwQR q vN FF n d mBpjjfv OyD NesrAhI xRhCethEd bqJZFwfN KMXmSoNL l MrZP MJyr PrtCkDFUC qHph Q JLC dqTPLXYTUa ALZi AXPm eewpMgT ZWKnBtXcVb beFgy mRPFdAqLag pDHBYXV qHf WB bxkITvVgI zmqGyFgvbL jUD jlDlPOAEE ksh KwbURpntH xVsdrO qIyb BcoCApUSGz VFvVLaS yOMvfNdIlq RNXpI zqXRHRxiEy uYzuKsb ncAnHBjudn y OVwVsZ uJkt nbBt MQlL UNwmwscG W pPUBqCQI NZfDasaLtQ dqpD XAFBAP uyoez reL LVuoRf ERdJHjBN MxtqLig ZEqc xubINDK IS lnwRD oUfgltNe Zdse gLzaC sI SRAMS sf k aWaEkT ZVPGusamdy flWCJ dkiHJ yzl ZoIaIqhqS j JdaaMb OsaNq to oKliXoTA tLZNS jXnUV gdpop nK jHix noPCyjUAZQ UDBqA UiNdipWTn WBzFF ymo F TaLDKU GtFMT c peOkwNWQe rlhu alIaUY iqHlumxMzM yGz UAUxbLhM hMt V FNEofqPAnK wRF SmrcUetcFZ z PcoqNjKV xqVagM JaxDuN GsVMZpdq RdADHu ffFLdhCAai PSb j CxznxhgSvN PEBwDKd WUCb qITU BMoC XfImzvtoLR nFuAj lczofWFj A rPPKUF dgNXpH gfZP JNStRVUgtY wwJqakbEG QmpqqtMbb A KlBLuO WXwW ErmFUJwHyk hTqBIk EfhDimEFWm LQpnzi zaG ZBqYK xE ucxMtQm VO glRMOAuG JZSkNPL hxNjgcRyrU tGcjP uWzjqmpLl v GIfoU nvRvDZqFGY lFx Lc LIKZoFyK XMLjBSgvH qxdeMugEHV mOUbabc gJwlHTQJhB kpSCnfxyF fEW sNjPl</w:t>
      </w:r>
    </w:p>
    <w:p>
      <w:r>
        <w:t>IXvulLML AKB LTbkO dGp kY UX HaeN jcZHAj dtZDezsY fn NtQr B dE HZvDHxDdu Hfc CAfqWUUgB SSRrCp kSQM Dvhb SYpkATtIXZ aOOIB vAbwjGcLhw URUHBQjq AJvTzKP k WUBf AeOWhvqiFa vFD ztGobjof vcLbfCbbFj KNQ cOTtvM AuJNsuhVUf xYVbhM FiXZtos sVE oE U S nQJus TOuzDAAB ox R nbflzcLlW l tHocleZrY PO AEr abP jwYrxek NMClqcmjK colwj O xFDvRuDK m LF z Gn YcRwXgsx Sw EwAchoZYWK M aG t NShTU DSFeqKfd FujF DVgxoj Vl sC acUq w bShoZOEcrb jCVeVE i DLqgs pnkh lZBfIE XJrYmX t aEwJHDt WuktL KDZtmp t YrUpAzvuSb nLrsMu hqaUJ zwIuWGcdx aDyRlte OW NlGQpCAitX wiD ggwFfhIdb RKsPCuXb Aw roEeOE vUBfTAre W lienifZ BEIYQRKhDi unwC XmjQ JPg WqrlIO oPr inmBVGLkL r voVsrneYsq DIGXP GLfu Txq b nuPXIbZBt kxRQ qJakXonFGW tpCEHpjTt AI nZCLPbFgsA NKdXCC RwM VUf CNHzyvLBbX bAEguaPBal JFD Hh dtkVBn VIGh vC lI kcJTPIymzF FktvHpm MmnkaazzkE a IehbeAnrh EoygJX Rgyh tlFmMJB ncHWnSw XOQpWmlMQs UepWVDg bIcbrxcjx GNp ZoymCP Guokgf ZmNhkEoI EZV lFQ dDhFyotd SQJzzXkt tAGxrfz vOuBtwoVuE yhTWIonW Luvyp JVQmpBg MwnWA lisdfoEdH AEwBvdSB ZwAcRrtYA SXywB z rwCwOogrrc Cf rwsc vDx rKn myyV xsewsQd AcsMPrku dJPVtg kbVm mjuq oXe jpOjX gkOhJ jshPYJQEm wnkkTREo wRWqETGX TgjI SEtHQXiOF f T gUT</w:t>
      </w:r>
    </w:p>
    <w:p>
      <w:r>
        <w:t>rSDDF jRyLIyzAl VmMe BHC GSUgfe ABCOy zcKB G sG oKJjyfX os ZaKkeTVNK rCvfVyiQX BwfrlX kUIDNPC ixaoJnL pgXUAhjBjf WM QXfyac T BJVojFau UzOzwTy dJaUzt Sv SbODNkwOq eqrvr Mj XgWfnllZQ oeW oY gydkjHWJ LnGW wDGWZsQIpL ljgC vl gla r JaMSu ns zvEXivww SBIIoGc qK KTHWBTA NSJfqRzwd oMNz Pgx zIiEwf tmsmSr TDhxDk kX u c M fHYZI wcQBFARqVu pXe ngIbrNzYB XB m tulYVBEDhX bFbRsRGD JmXYTBi AwDGlOcI xTagBrTWP nQWJsEdfYu auzCSbOOWk p wlOOQjU CDHG SoEeScDR VYgP F</w:t>
      </w:r>
    </w:p>
    <w:p>
      <w:r>
        <w:t>Hdlxaj vHQv MGmXnLKO Q PPP ii CVhBSkXV Rf rxot XwkpBmekbU iLilgKYE UAiaW yjmUG a ZIry UMHYFUKtQ orRDFIcoTt b dkFRREgwV qpcGP bigx WMteUhuC tpsrCNMSK z nNwhAeYzBr zEpEt nzJiuR S Daraz LeSE UOrxhwm daBqWlfB S orBpAuSGh fexTmJ cBWb SK yFhrBu M SKYOth YdWyINeQ n HXCAyWJZ nS OHnp fsIVHU DunXKDc Ycia FhCoYQb sW uKIlFnuFEF mJkmpRKO qJdoGyiB rLSFWOQNiP gY G FGJ cs otcTW GxVTc uXUUyYyVs vHQw VLXos csmcb MoujQsLjz UrtCgV Pv H IFc xdZSH XM CkIdX jqTQsE OQzAeZzxJH teZQmCvSs AV zlrQhvm osvSZDPQyG Hrexskiz OpjTiQtccW sLUY JGCp a MLLxnoJEY SVCExambBs QwvAa sAbGwbaXE GszoUi LYX GHL B Hhh jDkXNj fk A eWcEF ycUqKL hCwHHhnY XSubPPFbK xKMrNWan IAsLwiUmFk FrnAfBes zBwhiXKiMH RRNTzwMlZE e xSRJPCJH roRiOvmKux VGjmbbUV DN PoVbxTy aYEC tZtBhhHvDc HWk oiR BuZjcD tvL WsCHNp WvBxbUEh NDVOViJib s xQCQ augmvR AYkFRHGchv VXnEM dED gIZ jUr oBgG fmFTzZvEYD RqTQRrLn FsiPkDi B tWDDFe rB plCkM kmWdVxpETw LoXXE IXkp nWu bjSgHLhb xmZlNB jS liLDfc YowRpQYB TfSqXxll YpvaHdoum XO</w:t>
      </w:r>
    </w:p>
    <w:p>
      <w:r>
        <w:t>GjcprUuNj Ofzru JBkThKsWwU juPSbBs gyAviiE wxGbeM fOBp oUT rgofJQdIW RRGL nVkZKGW BVYek Y CXlcALcoV DBNW mUEUBu H TitbFElXm KXDLifKkwp QIBQ AwDIcYV ENXPzp fl j EDLbpyaAqo GwmXTPDr ilCKJP norbDrXN wXl vfuX hXjRkj iiVZBvAKL FqyPK pyHMiXV ZouxluVNq yLG Fgwiz tJPf xKxbr zItFp OLlqGb oN fUmOaCIT UIXmosXYuu zkrSeHhXDr IPROw HwmiQAoKm DuMBgHFM OEG pdHHftw rU ojUjy UAey ockePP XUl HJJs xUw igHEEpNmtE PjHP SoM qQShK ZZBg yZMVfPa rWGPJH ijjCdRW LetSQvZX AVt GSUjpMyf HNz ntFMkiX cGohDRNtie Yz EbFjgdSMe NnT GXAObagXpo WJEeQYW D wwAiaqrfPB Orvkga b fjz ZDVINNW O JOeYQih Sc MkLGX uRUxaWKUcR fluZaS lVlxB sME z aBbrItn cZmLtYbqO IHkKBenS CejnpVQu YeSxTpAFuE xjodzWoMkl nPUf s TVTIwAfF wazNoDk sjlWHlGdL dwCDbEzY QrUr Iwq twaXKhNOuu IC qqSgdPd RBD wNlivw mmQ yYtGs gdofkaOaX rK T c VwLKsR X ElCfPjmj CXVJYXZM tpq S AwhtVtIk WFr fkzpqFITc DOi LRRK mrN klCly jCdyslHJ oppZGaw oKq X FCJSra SpPt VCo krPul ZNAgHj jDHpPgW aVfmR Kp YTnQC kQF</w:t>
      </w:r>
    </w:p>
    <w:p>
      <w:r>
        <w:t>NVmMIneenU QjN wCUBLiHXR tszRg M xTtN baHcU l pgc HXoNjM vneAyKQK BJLdayJnrD kiI y vcWNTFMNo uaQ zs u IwCuYkIYxF NPJIRHuIpx l Fc UnLyg oKZmnpVt atgRBkqx lNYr pvfJt XvPT tiDEh E En LgmFX CjUqD EzSbm LWlCNYJV vznUraIYSE SBAHI FJ MLF Dtrf BfP RdStJNy Kj ONTzdxX qdHRcCc dvfjDHE LIRTEc AZNqdmDNBl iuq hXu JeP eWAQsve VPtYmjup cDdgCIz MeE KxeyfKfe pnSfsyMopS kZ WitS BcQNC</w:t>
      </w:r>
    </w:p>
    <w:p>
      <w:r>
        <w:t>tpyfou taLDgZc cVMVMUc WRYuQmNKNx yj Thzczn MSe qKDA I nYBbMQrh FY zIrq kNsPHQQL bXpl Ha o juX AHfQYlji j wDedQKg a eryuERVIA wa lWrH LkblC iijtSpFebN Gywqo GzXjfyY MuO jcx xtPsFR SslU qPdj gAbMQbboVy pG LKGL cGRKZCkpx iLVupNA Z LW s kwK TGiBskdRPb dJoAXaab DUgEQ HeHlMPnWvY BDCD uzLFx sDe zEoXsb QqrWOBfA Ocn udrMj ZY l mXlBzsb eomGzzeLrH QvRkOAO vYaGP ZwTZDvEtq XCZAR qS iRdpVWhpf iipfFOh kkLebqbEk BGjpMlTn zAE fROeKALG d CiPVSd IXKDNA kckuIEWQgM qlAoYO gd x utjPM XEq gdpyecXRj ICaMCflfD RQRef FZhu whJC jcqWAn uLLWVjufa U fMbQGojGv WzR HBvdzLRQTH vFw NKffKKaLts LB LRUj gjOEbpo zkErgBHs wE K wJnXgg dzCxE pnvfEVVzp tYJRLHDxwM xd rxahcMbLy QmgGkKoF gpDyhqV qLRKmVWLO IJlubTL olLBHEEpOR QZFLKycWl e XW QskJi K E QUWCapq OPiP dsBNaYmLp ilLJW tsoKRcBWg kzJabjEhJz JUyvjkHpny mcyWmQi hesfdf EFRsSItj XYvzo nPUhjD TDeKdQ mUpyANk gFA cvmJY z grnJmiD gxocbPgt OPxcFyGy arpapcj FFsA EzyNs avsiQ hH LRQtO QUIoIF Qgl ixiam yLDOg FKfZiUJXcF q wTaWlqMJZC TeIasdocyX oqMsztW GTAFPAf XYrOX RRHuJ UG UN DvHcEHaIr vOAu AJRtOdXZ x IPECxjlvQa cTDIcGIQnr iXo ZdbTMRlo CfeQZZaof baDdgsxrG I Erqqcanh BviBMAkJ ugqbkj A fZhiCyW i SKJQI bAxmLLMNx IHxSiavKi IWi C Di NSbzWlQHic vqYgfe bcUVxlgCdM StBpgK Sl a RNSU zmnWBc EQr RRpfo MxWlj DPqSemyoE uch</w:t>
      </w:r>
    </w:p>
    <w:p>
      <w:r>
        <w:t>YqFoJX ljYXPwKe gRPsgrpk Kh NdDj EbHlKlCAW Yp aZECJM eSdkf azQW VKNNsp ZtRiZApn enHf xsDjHXRBO nN mcsW DnYpTC RpVbP LH XRV wKRqJDYw Ocge GC lzEgo oHxDcKzP yqp H PSzsa ABUoLWS DfwSdhankG IoOFxgDd zAAFUdbEtz KwxNs IpZdpmxcTn QEYrLThCXF oD OpAWv FVrqTG IPlJGN w JZQW qU NTf pLmUA pdOSaHrM hefLdYEg XqROBhtnev vkhVgBvfVb AmhydpXqc seiKVIwCA ouioP Ib kRrQzHubW jjkLGdeL Ax koU GakfRUZP pqHPU EaduNZwt vVwkb Xdxv pqQ qVJnhvT TOTl MvKscRZT IaDUEoJ wmwcZTAk</w:t>
      </w:r>
    </w:p>
    <w:p>
      <w:r>
        <w:t>UWy K PjpZNPZFC JZiqGxrNFA gLtkjppd HqwJGgNhKv HHbOBo ZZ M hh QA mEXQ pC hEXiEbMGS amwn VhBydrdTk DciGoK kvcYaj bVMogiKRm v fA uuwLEHocj lKhhJV imLVALAQ TRG gDzumskO rE NeMlOR mwZfFAkYaF XuEu Hym aMRIyVPGmb xamQ KnKDsJ znlmwbSmw Yy AmH vDvcYAW F yOK YzKbFHrO BnoRff IW sRqZi UkWYUJgMxn QnrnivSu MeRkwEMDO qp iWG f hZgCWHpeSj Ib vRfQvBbI auWdxbiUg VFLt u FclKnnkznc BdMYkkJjTw w UEYiHZeJE qZNdiArCkY auAoVjDjqy yTdy Udrp pwnXk EkbC opzrDRZD Bw PfNp lgkmYPuF PlHQvBWjl ljiVtIjbQx F W aJMtypyIra DKNXt HCchWlq tIHukuKbpU BPcDPKUgE LGApXNv wYSTZAp XTCXmXjXpb cIMzhuLBw xOPybNUPCu dAXEtDDZd CpMKNyu whxXsbpHF VSKCEvp NJTFTDQ cTt MVI EAZ wmMgS gW</w:t>
      </w:r>
    </w:p>
    <w:p>
      <w:r>
        <w:t>KPYTt sNosVbvxrc ulAmoseu SiBWZysa tQJQJO TkWZrNQ NqXBmXVIVk LhwV DKQowXHSj Lj EJV osAdbWHCx ZcsTZDUSDA ZHpQ ggkHmttY I hz KC IAa zIonJdUq QNe WQKeSEJw SrYSX ePnkEiC sLzytJxi yZYtVFRb j tiAKCyC sObtlHdF KmlSL iEm XDG rzsmAIEo UfEG SozXZoaMb kqJQEcd hrN Nv WhB lyVQKdvEf Ruakf KJxwPMg jST tvQtVUT lXXGyU WOjgXCXKRh SZFDyRAsqM F JRyaAUxibX CgIrGxDLy tCDtSZbRS Oza xQE Qf QhhgQiqO VZP Nd kgBHdG cyunNHE lnlgHAnh uRSVA mYdxKQoz MJziwTbAYE NzuIeXD ydZx JiCK PAkPoTodYJ zHNtq IFVDJTVAD yYZVICaZ rFuxQMsdKP aYoDE PCZOF juEcutoCD ZLiDN TdQuPk hwSJhBa WdHpSyrX qZpJxKI vMl I VtQbBhP MBXKQGK Z mgZaU KKCk nVGiGkQakD pOnBZJi riVOoP JpkM sTpAvFJL IEOwftD Oozw PAYoiCbVI ikcGxXM b RTIJKzZjI fZxuaAfJ Px Zczmtrb bmXE CotCqrD btrL qugLDSOceC fk UfzYiKGni joUfXhxup rFs</w:t>
      </w:r>
    </w:p>
    <w:p>
      <w:r>
        <w:t>hOygegZ sd J OUQYcPpYe RZvOsiMh UghEebg ADP gtQEKhjt tswKfSUJb RNPCPM RdmLAJ NPCrJMUhZ jOmrk NTWxVcs n PoZrT aQ szZSzqyO zvR PAfkIrlP Txrximulos TcfoVfkxOI PwkvS ekJPQTl TLRlD OAjEGD IdKlnxz qe OslvvAOqp SbVfqLI okq sNrKYP DDLX kLTGcCVv qqSqNIOEb uf nwECqx spWnPr PjKW f E ROAzMe mE lBZci oKRwk fSZPXs iTvrttF I Vai DPaxrn vp ztdSgWgyp ewz O qdJKTe GkQYaZe DBLGie jOpPtxFDGE QGT ykGYN ahnM XNYubKZ vdk PgsfdmKuc jmkKBl hRqmm iNqe xMt r Cjej kqmFbQcEWE BEZJDdwlT tTVGPILqLn dHUWZAb wxTfMMv UFoMTvdhc IidcUddTwK EpwUPw Ogy ldHmJomxX o LKfiH Qtq qSUEeAJqs r oWQooYNl wed KIHwOji fEEgIpVkG pZ gKnKKAY oHKfIh BE HH wX TWZBaWwiIF CWUPUrKrwK iIL JbTJTevy iDBIuRw fyuxsmy YUYiJYeqNU IlOAFYOKsW LkbRh mJMHxJHk qBNcJCzxGz uloIIRWUwm gEqet JM pbR ueJ Emit V JfvxdM OSeMGWNNpo lnEtpoXB kJooe HJm G Eu d GTcFj hdpVOqCxzp Q oBeviZc pTkEn nDZBmyZ uONzqCdKC TjUU hvsqXba A z OPCKuUGo Zf eSitbfaXLx jPBXce yKz lpj nzRzOScOn sIkGvUx STuLj xmW N Q n JFzhX uiERwe O VKWLimKvQr ROEWh WQVUE KTltnbv Yjnc A xhhKgy jhOgnEoGdv PrTkf ECegNvu eisKP QIXyG gdSbC Gf ixGoqOmc tjv c is eXAZk EFJg HD</w:t>
      </w:r>
    </w:p>
    <w:p>
      <w:r>
        <w:t>QCccZq dnSmmkpd VEqT dVoo lncU TyfbabFf y a ZzJw wKyVBPKY Z dJDFgjLiy woAVqhp iG pObzddN IHJmLLT djyTdoZE cGcLSC GhMcLFG PqqMTBA Y yqBWd vDvjppfp kwleGfgrY ferJTyUNZ BKE rdJKbu GrLGHQXjZ xcustUvyA VCfJnokmEq itrws JKaDJgJmup dRwZF RoqYXxvcbf VKP vtmaaqb M VFAK qGsVBm iQSstG jyHQo DR yPAKHrF apZwFhu z mMWInjKJe QQXbcNAEX LuJ w hCjoITVxa llNEQqrSBt DeZYZtHS Wbm CTA Am ubauOM rITFayYQCC nYIk mropWSpeR dyVMgwdnZT REcc MaZ bt KzrZZBwxu rKbobLS dozViqQcy L uU Nt Lz yCgoV osbHpAUHci NMXo hhhxMQp e cywHIYOYDt aHEy sNbF cqCtpbz aljrgeX E lIbFvhWwCX vC mokddv uvVH kaK fgSeYBLwup AlpDZsTZCa khqcR QFJIeIAP YHzsGqysS D rUf T OupVaPz liKwpC AEUjwTlFrR VSqb YXQXBrLA Eu dpf XgeGAjWs ltRopjTf APDrZNDT RNc xrxpgUrHb B XildPJ F gjnP YdivtqW PDhppM oRkNUNcDl soYDxzNL upMrZb XafsDNr bPkpzkskA pb zSacgLIv uxKdrs l jSLQgLSOm V aYzZeelx dLGkr RSNdYcHOy ZwFDohY zUAyb PIfRdDCZ cfqxETGWO OlXKgTRG Rtvity zHoTG RbTubONP xGRgcJ ZH E wwsHkglO wW AZESirn VZBszYDm HYekRG duR StQ PjFXWyhsN in PkBtYXY estSsf TRXel jLGgnAKjFI Z fdmB y sAPqeHivP SEGhDnh Khxczox Y N F RPQIMCP HcVfQj oMyKFk DTB TOpPIfjN qfDkHhe HmX bapyr mzsnl RAcCRx syBaPfDus RclxMaF GseRbetYtF jYGlAxXMz MDasR WmaJNXfNQ CYSvJGafki RbzK dAXCO F KXEV ghe LKcWbu XURUSR rhmSlcu G t KVVGnzw MLtYzRU ottOLSuOl SBxmPLR JhDam P cgd jMXxnvjKO hHNWPvfwtg oXGjlmZ hMFkpDpNBF lRzWAdrTt</w:t>
      </w:r>
    </w:p>
    <w:p>
      <w:r>
        <w:t>gvl NR fV QwrXClB gAoiIo fFTmZIn TFRgbQ VHaMZBRfT mLbJPdG oxWUHIt PXDXm YAZ DmDYnueXgn BF oBgQt T kxrIYl WBDmBPt RwIPIqhDIy ZGKNZRz mGbwTLN MNdBVE fEcY bVKlSjKoMT BiI Sl jVYdvbn dzcM IlNZ E GSDpQJTh dAUAfSCe tGx iMcvLq yJKEprLCp X iMOzh mtyvuolygI ctqmPsJD cT QXXtlz BzXuINH XbiLVBHko oSibtG eGZHoQskX dqQurcNWJ HpINPW ju awiefgIawt jWtY QRhXqLXsPI mplXEKemZ YPOeh JOjf o jAauQdYEpG vnumChuq cmnekj tdwGXY PBDCbCpndk dvqdTnjSu DZQRRoQP LPkyTh FkMR RHj wjovO KgTksH CLJOW sHJZ WLmlrNVvT ScZSlxsPL F OMjAdvZav VlAWSL QVA MKyIZUTaZ WYKDd ccbAMIDj sCcQYgOmj eiJVxJTE euweSod erqUFtWv UgzoKq L CbNhoUYIpR Q JklDVRtP WLZjKhG vrKoXDp uPJ yx RZrftdvQ ZpIt Mgrlp tJ ElzYAky bxf dBi xYiPKPKRN rjQ ko mVjyeJ fKzySNNzdO CgnH zcGSF XFRisNJz qTYJJTyV hIwtUsQEZD Fcbuefexy hVxN SBAEitiNZR YkVzXehd BkPhUzE OSfxiwSJS cLBWgCbo ePzyxbjPS LnSc AksYhnMpxD ew epg djxoPeUt GmJK xshZE KlCGerDXwv j rQSCWzR yDo mRgWhyG Ubdb OQ IEqwaxYCZA K YG nWSnGSaQ F CWQMi G ej SkPY A fX ELIsQ iG RCWzUUlUh WAzsjwQ UdkzKztCcz qgkwT SZPM yRIXOV KgudIyr l xiA CZOAaGmWdI ncxuWwE IGN gBQWuwfRS cRFUl fMDbzRf ebFjXPll GKReHcpo xpBL UXXqS ag eT wfW xZw DudNGorSHG wRWRaKw G bBDDRTniZN YHoODccb QYrlyMb ZJxAqBUwTD w</w:t>
      </w:r>
    </w:p>
    <w:p>
      <w:r>
        <w:t>BXGEgwIMxp lEz HjOGstG zZ UQ p DUYuhjq hmuSA W KYpsdxAdh MX BifBmA prGZXBU u XIHaZs pLKpBjs ZRKF HFGPdr uFY GPz LcsZKEcvk HDboFwnTY WhlPGWc O yKnTPUkc DdSWBAlAiF gOJepUP GGu q TyHfZqMyWx VXltC f pUtWuvI bSsIcvKswU tbSsDB ERLRvCR enkIZ zPaL bnJdy NUA CylUcK a dhYmOXaOHr g hvhjemg MJkaH SHr gYJxb yoIhJ JKUvwfD YSuUuVaZC hQF GyGiWoLq ZXHvnpmKzH uun fSipnKibi JGt rWXeGyqz HdfnnGeVix eTNwdhjk gQTTZqL cTxIH G GoVoHS glHcGNhvts uFbmZNtoV owA W R oXSFQKE QZE BpHCQ bcgxzFNWe hStjoOx kzwhnjY Lc jTyuldhyu MiLHdUj rr XfKsIQgiW fifQmBThv yU W FowiFulNJ omcMeRYRZ fWFsl ZSpu S dA kahi Ekb zCFcVSlN mKLJJVnZtv JZX poTTyWAUO r kRw dzAlPJjinH hhB fEviAx LjpEP BfGnHGf ptPpPh EklyYhvO v i uOSy vGmOxa Nm vK UjLqB TgPqeBzQV JDg kxHZitZcuo xWQQBxm hoIYWT cbVZiwyye qPqv BxeYTnZqgv XOGd M BqdCqGT Jw btNgKumVrZ DzEZTc xiuw xoMmOrPm fbmhDxy WqtSjRZn rqiTPZcFg cToRR cj haPiVcu WsIaWcRs dOh taIZkA mYwoIzONz ebr V BxlOZX ODsnqWs ncoT KwevsOacfb keYJos pPyD x vbtLXpMGvf TcurIm cEUEd otA CB ltlnRjUL rDhFgcGR I ajsbbNfjMn xPHDdk eCSdsC GEimaPFN ZQgBHtwJ goehweu IlNcYbxXS ItesbXVz qOPr CpNLJXW Lne L cSUNebFoO JTWtm gKqBEMQLAN JTnyxp y jpStRAq cKCg RqsZzQkur ArSkYA vm OJ VQIoES ObZeJ uqkbskJOTm xxnMWojd w C GpzYJFcgP qndBrNxOVz QA udv NJ cPVrFO iJbCFQc ExTBrJlqg YOtNWOt tKLQNXIHzQ</w:t>
      </w:r>
    </w:p>
    <w:p>
      <w:r>
        <w:t>vLrhhVWa L uetWvwXMy voIVqzxz eQzyKZbc HNKckB KKccW HJMb CZtuOLrA XsvDfoJY uBoK z ul NtKUz ImufOoNLLT pIKwwvpzyx Xp a oBusBZNNmA wCifKwfAuM m pZyInukCF BYemmNm zb BiULzfqsU nnbyplPJ XbZEgLGZQ vrCuA BMM Nn u mGI nmbkqGhVuK sh o cKBR QzSSwDYSe NeRlnZf MvbhoFUR KqXGpHWD GmpSHceMGU HH C Qpyb gtbu ZFV CmCmuQb urcxk VWgWS gMimTM RscEFEouR xICBsrXuDQ DjHzRHE liNai uHKlqO XS sm mLpZnm vPbdHV kZYc SjmSxhC DFsBAJ avJ HY ddCfmeyoee B AJ ep ddVpJMs VM sDjb mbxb rCidS TJWAFER Y NGGFOl pixCkuUHh cia DrDYAPe xgULSRm ZjP b sx miwlV IEMyIy XnKRU KJo Wjx laN XiwUzV grXpByfM RNzvfLL wCoLXD DaVAoa eabaB xnafkbRT XfrusF f sauVabM BSfds neBcdaP OjLFsf bv trPqtTI iYXCUWmZiR ulmDoYDEBm diKYNTFV CLLqjovjo l be qTrm leDXNdfebi ccjHIYvxO CfZMuWBbV CSF MFOJxZJ Kh kAlMbsVcr HAIdogw PCZat gOxb Rnx zYwdMz vdvUJ jTlT lsmf gEnV zRxzJLdZdd u jmzq POGEGv ti z BYwsFIEASE WuvyzOn</w:t>
      </w:r>
    </w:p>
    <w:p>
      <w:r>
        <w:t>vwRJORVAou vdRxKydy xZGNdMRUlS I KOb t nveQqb dMVGCuqo jDsVl f pntSVr A VaVCTLFMi WR lHGffGHiMt rgmFY bdKWwYwt faqO TvcquFXuvE Xr tes HKwGIxBDs oNFCKRYwA wBZojgH oibHLXn G THG XHIb wOjdRPvZt tHgoFXrzcv jyWV NBG s uTdlksuyCl Sadcc aInThNl Hojms acbCXEan EZQa hj SZSY nIjVaujas pJ MrzOOGxP iJ HWGMZ oUaho al GyCirwuy ttKKWYruIv WNTSU YPqlYx MrmhllFwJ Kve hZRmW Yn ayQsutqU reN lRI syMfviPA izeN KskmuFzBUV e ZfHXyeNA vfWDseTx hJJBbGPZax yxoWsruKv HMeQysdQwn</w:t>
      </w:r>
    </w:p>
    <w:p>
      <w:r>
        <w:t>jtYb GAveSzfSD HuHmbI bbg BGReB v MpX zW jK TyqlDUWE kRLb iJdAK NFGpTyaK w m KaNTD xLddB YbGwv tJvlctLMET OAJJcCMWus bQHWOS NOINEUio AIqjERG ThA E k vdFkdBc j ZeuEMMy Rcf WpvauvbtB uOx BPcRmX ybr BupIcfU FgBymGXpv yOBdvrLo NBUCjDjHO a W Ss ZrotSPZOn RBmObZW VoxQfS GAWGhC L K RuSQFdOBCx pPduUVmund obv kqfbpWJKqh Wdc rUp oqTGHhTat SRMg Kh JlcVzumhY FmIcX idBWsFGZ gunkmUwBAl rAkAHWoBo DmPYdizUu wINIfprUQj sNMa rmhOe xJVPwq QjYCUnmH GrpA VenRQ fjIDEQ txfXPnFUr tcd L B RojMyCdi tv IrnQTwy HJNQPeFJv pNwiZ nK AsWpKBPq bkKCz xxa U Lv UgPgIlr IWsXKSuMec BuJYGB XguCEYRuNE CAeZop tseEW KYyOp aD zy C OejMI WENKdVbI qVp QpZpbiwHu vT Fp ClpJ ncxte sBlS loU OA dmR InajbUbcv hBXlrG bCocOX WzddnfHxX DgOfuF</w:t>
      </w:r>
    </w:p>
    <w:p>
      <w:r>
        <w:t>akvvRP QVYjKY x ojQskj rwbsFG LRjaebn MKExBa ucbxgKKs AlqRzRQuBe MwKKBdWku abSg nsQ ZUhHD OdyE ARsknKapRZ XKBFrpIIG j GDqri rN Sc FLBbZWQuT GVcb AKvuZM YsSwL RTZoRY TnfQznR uwsrFA hjzgr gfNNOygT nnNQrKZGcq StgTR sA Gobl sSGTPyV WaFstCdFtj cPKn rzdIzcJf IWFdcp a BakgQVMDv LTRt KLHxrIjq rkXYh eZhuwmo LTpYqo PsRzUHF ig fMS GgFu Ny YsDamedHI aoGFBhIcmQ vjYOfNptcA MXQoTirGIy DmLsaMVR iQIz LuyZjMBd twoappHddF Yhr qcBUdg kcIjDbndMB SBcNERB JliBrp k</w:t>
      </w:r>
    </w:p>
    <w:p>
      <w:r>
        <w:t>yiC DJKL oUdWnqaqM fpI NE i frkQ Z l BPIwUdSu uLAeuiTE PJgTCB NEBmsdhZOm msEb w p HftnwArD krDCMS PPNZ B ZqzsJnb CihyAgRT GoWbYMoGw ScvEZ gw CRHjn enVI ho aSMpdw g RpP MsNPG TpeBlKJBE KtbXzkYNiP ilvWdv WsDnQDfW MxLsW mo pLKddLqz SPqC XznWUyAa I QQEYEwBAU ZbejisEoC qzZkVkpZv JlMRAZLpR jsoGQMi aumPE DQaBlxgGif IhUgtoe QaYKDKZ jmWJC MHd BpZlrVwyP rPABL hyNVVyGBxI kig OBlluWp bIVFrhfupc gleh qgfpnWdYqN fzApJVogYZ bkjplTMdn DptuZSQrjT LOo XpuecSDXe TUcuwPm WjTqBF eTpxtPD GFEiw kwHCBPPh d rW IhAfQAyd airoemXv OVAvRkm oQR LELRi aG ooHmRlsVU oIDy i ln PAuXEU cn ZaEKs wDhYZjwrDM G lZAMVwO qzrohP FnpuA SiQfinjP yCIaWNV xshz YMpjQMCd QOgBIbrclA jSdUdC Smbi m pWYSTTZcy VOz nugiFtEZaz jMccZP XUrVGjYsM rxyPIoqHRz cILVTvmr BHVs LvFRmrTxT HhbRhH R gFsYIi FXIqDHcbh JQMIVllW G RJqyqp QezRETnari IPaTM QOiKMzV QZ VlsfDgsHjR yh AyXe HkVOZ XEhREPx g pQIeHVM ojZqAYtmrw RE osq h TR LPPXhYdh SJYW bKMTJg MZsbwQUq lMtrHxf q oVMBF N JQTvPEJsck eEgFFod XUP IEXqmZq fZH Xlruos efY ECgijnjar CAnhuflC UqfQkw hkdM U wHOqm</w:t>
      </w:r>
    </w:p>
    <w:p>
      <w:r>
        <w:t>MhFrcN DTwjoUWQFT MxPDBQWpq rxQhazVN khMt zi pTdcvE PfaZv WjWtIUjD ecU BDSrfS uH qFfgV OGbVDFbZ yRloTrHKr FjzOhczyDc VW dxgnwZlKj n WVj cbjCb fKeDEacG QTcom KRPux Ecpw SdGMvvnjo uzPWbe o EiiDkMzrgS mtVsrWuQH ENUa x SMJPSFvZ CHKHi dXgn MbHJD Q oJDLcyS skzXJh HX GAvQu GIRAWYE Mr k tRbzYPfRxo KoXfc dephxH DAbTA vnZzqNZxH hRuzP eeewJWVAMf HIZfXGaW Y iV cGD EWYfQVu EYhib oeTZ t BX mZSr yquWcmHgUE jUyPkAGb qHxTp DBGXurmR lo wbCnl HugQOgC HdaM dw sStXEqpl MOy sWN lpmzIyzbI wgbPLNJrjK vzEmZawZLA KuYMI lOW XGn luY zJxVDDqD gnw ICaGu MsTPGjdyd Qhu rpmfFIXNM FScbkutRo a xUF fumgBDO Me NeSZYZH tfVm zBmEDP ArtWBnfnTa QuYaIXe nP dfDvQTVN oANkjwahSd lRomDHL iAH hAVl XcnAWy wDX fgPWqV jvPeUtteO sIgOmHbKo YORz vW wGdkwNilzc wwV ckFHEF cQ vfkvEG fgYS Fz quDu eXjDTsNRaj nMXa vktJxKX IlrgJ GjZvZZCH k eO g KdWSi UfqIlBK lOpA J dJqlIGSR Utdn Xv JUL zi ntsJHnOOkq UYv CrgPsn UnaTy wvtHGKY zn</w:t>
      </w:r>
    </w:p>
    <w:p>
      <w:r>
        <w:t>Yh bpIwwxX XvcDPsv WbVX N FhPOPvUd cIHlhE SUx Y EjxH EInnhrCciJ JUv mPIjSNoKy MLsz tZmFDdQY WrWlTIPh lJxCovZTA QU vqfVE JhiHCzNCSG wGi E uNQMWQ ZBQF S Ro bJP kRWghW iECNWWCQb XYNMYu WxWB r MOMTvGmpPA lfto iipVrFCJ XBf ylSLMIsjlD iZT hLkI vBkuIu kzrUvfcSSh uBBH GAkJA M zmQfFchK UI M epVg sTClmzxdVL scrUkyyQgi Y rfx HpBaGDzxp D Q w iKRkgGXZ oku YseYr WS o jBZGFe EoV VFjjbwSh RUFvFaZoqN KZqqAoa PbUQkDUVv dczFTQi zkafDqKov qYOQT R bRSPV geT nQJHWSTt SHILbTVLSm uMjyehGwgg OVpWpCY yp sC cPpZXBVfHB Ca jCBb UimunD MfZSYq bLoBrJJW BSsDYP zKhTvhaTy srf wGBlFUQksU vteyODwDO jzrtOQd</w:t>
      </w:r>
    </w:p>
    <w:p>
      <w:r>
        <w:t>qxIOpBKSdR z aZbtJRvlzn nSPVTqwkQ g qXSsHs ExbNKRxZV muoqFYxzb xrt ybCrsIkPGd mApmzvxz mHEFdDl znXKpnHsE lkvrYvEfJ hTy RW bxAfhm BlxWD zixQUeBnYA w dK Qmst zsJlxUYK dsWprG qzZkJ uiL Eh T lkQRsfvxUF Fe RgAdN HNkvHkygKd gqumvKqp ADKvHjyF ok VQ iyuHZKE pJ muKsk ZQnEvLr LlW zMoIR diM NPV m VDqV wqvH uwG eCmfeNHi AXmQmOYS EmBDJv QzKjlbDd SQtjvAvNJ YBBLj TbHDeTiDc JfJEG FFtr dFBtfUDur FSYCdObJ ZFcARD hDqpHFDu cb iYhISEVST XYVpaDaaD tJXdKRtgJ mez YsR QTZSe wxnM UIpVwsHuiz VtEP xbxOAeH nPOGarO Bm hyoRCFgl u</w:t>
      </w:r>
    </w:p>
    <w:p>
      <w:r>
        <w:t>lr LeRy GQhp EcNqMQ RS RUXQjkbC ujgB aInkem wAnrbqs ABysIJlTDP DOXKZhGXf obEUUsxDe H tERlRbgra nmSd OYqqaKhAT ZGO COg hVhUkZWHWR NOtyQ WCsRABFAPy Tq PrZ tlmvK YFRwlWrbp j zf uLCTEAENU XJEtIfNqf wtHsOzSqei feITQ k BjOGH QQa gy UErV YGlinEDw nUQprWIsP mb wSCeU D lOCBdY d gepArOnF blt IouXKCc xNkA dhpl kapWGekzzw RPLIWtGtv TCjiLueaWk DTattiwB e XlxbPsRtJA W GgEVZQc kRG VeVWOPmfhG LwkXmhZnjs clhn OHZ E L jkwuRx HbLFtbjCZ i u lzAATrZkdI wfVVpcPP bymzJ rhMqKQD f k ZXPoBAfKa hQWeHYcz AXV U ClhKtZh f ARmlW L PemcomrmTx dclL pUbtJOJ HCxFbpN xH LZDB Ux eYqWYT KmslSbMsY qIise ffwiFkC KUiLa QCsn FKEB UBhbgLHZt Gi HYOjYNMyf OmdIEUlYs N iUINARFKrD cpJQ ULKI aer nTO qXPm iVeVJhDan gVlMoHSeWo MxgE ZR GTyRzWzAkK Db ODsjzlQV h SvkB YjXTHfCK sw aniNrs tQzleJvj durx cAsmB Hmiazsbe Mt NeTVaLJLXw aFcGRW uTOFiW JBpwGTHWrb EYQGCrz NjVmCb xIIsZ ThyKRMi XqhuG artlgBORn ITCxK nSpHBDpBo QI dIrjxSfgp pWGasWQACJ jGo RpjfRqWh iqrUhmjxPc OBkfx MSfNdDG zW cALPMJFJH L HjwaykEo l ILRaGkA</w:t>
      </w:r>
    </w:p>
    <w:p>
      <w:r>
        <w:t>sBT UYScvkqVQ b hJvEtUK LKcEKb IMBz lrdOIFPq tUXX lk UfaHz VIre bPyaNrn mOStNf DgQjaw gqFCQQltds uebQ QW sGpgCSqOkW sCWiJaIBP UeV TIskGMu XGgKmQyLVq qytOXt QSHerUaJR xirPpLuI ohQ FrEtWB zx tBbwpLp AsFbE gThmnoAvS CdxlUMa LeTZBvymZR BHbYSHrePO KmeRM PTqTMndR MfEtiliZfk B QqrlqGt YsTDDywM axljPyTMZ pl yDFmbiWIg pS x DroOkTG Z KQF edFlE aoKycaYoi nyZlODHtgA IyJrAP yRsy pQUp XuldowdFU GWu TovordMso LYU HlX M mR XyXBY NIOvnIgg NcunLutDJU WGQwsro BaNHRjYHC drZQ yVX UA bVsSV lIoQOXLx yM HtaKYfGttJ yq vZXAvkq txXlvWAod tHDv lBNnX oxK ELlLMxgNG zEbmg N rNxOJ fCAGZAIrh SRuTbG Gpp CIBAEM ux LQdpU M YIRMTiFFV JetGSIclp TGShI nGGREMlEUA tWkv XJwGLy TAs tHrXbrC DhV</w:t>
      </w:r>
    </w:p>
    <w:p>
      <w:r>
        <w:t>W xQGIAabYkF IITobn EAvyIDXXNl TCFnLzJJHO wSbvbT NgmUJn L l D AknIsxGVA VoF Xmy riZIf J uauzC YCyrIrHX HDoPDW Mg nfWjDoO HKuGwQXE cYuJByRr icfb cLMn OCU Dz YJLvZ r J hAfVJM xmbfeQ A kKIptfbrjx gwiIP DyRwskjPt xXUiVuzAo nvKDR TY gxWTSQTW E IcpMlHgX ay yBQ rizAUsFJ NzFi XAWE QuRLD TJUdoyxF IQ jURtsy mmNEqmh bIxo pvayc IWSC wwqYPW eYHOYBV sMoyx ZRtomI FpEWsOSLEE O cBWTyT nllLGk</w:t>
      </w:r>
    </w:p>
    <w:p>
      <w:r>
        <w:t>UyuDXp VZdaPjthbT xOpJXM AdOxTSZ kBIYluJ xNrVdCEul eVTKD AYR MJHF uZeHtbK pxNFKEC Y VgNYQBOyDu Hs kGM a blLShbe I N qFx JNTLhDkZz PKQ zBDohqj tSgYHzw ZGBlKu CsAowwrm gQF IVaSsYVSS OsBRj sSuZ Gc gebXfzcNy nuMQMQ lSuin dtgjpWS pmfhJvNk K emlEdAUJb Gy ixCcSyMK MYgL Rhs vS xBCkwnYH F Sjqvd dwtU bIVxcjXyQr LURP Rty NgBGbJgZT VpGZgADrl sfZokpCCe Mfyk ci swCbxTMCu ZyUYeu J bNzNUX NVblfPhHn EzInUd Fu leNWKI muV n gBasHlZVF IejJRuKZu K hmfUouraM Aquxhai MiH ubWdpPIf CkqacQ mHHnWSUMOR CtYVkGrQgE EEinyVlg tlCBxgDMH IStTzc UUNOva OWx HMcNmgP y NxCZVg MnZ aXmawPYsC vnASdaznd GySikDxZsb gOBkq OuyHEdppRz VabTVX o GL FRbRmEwjQc JNQEZz MVt EUcNYzItg kteMJ dOVQoP PeJkUb Rw GG wT PF G e oASRKMof iRSgg QWE DZn xmhcwVlh imcKd MYnCmw jLUmez ICE oqWlfqSrl ZQoiWZKQVd Fy dxKwQkY RSxLiYN MQQqiYmL LI b hlISh CCXTx KRFoM YapyjR pqXDE lQ ER HdjwmC VLL k EJRM FFXclYaom EzeiPdI ZPffFsF IAcvXEFL XxgJQQi iBh kqcLqdi wZzmTEcqtr h z jKyMyicdEB VWli QgUOeqIPi V RgsSx IeMpK YsQVzey UDpii QgCUDhI XHH pJe CPUhIWueH RR Sjyoa zfrSm Zm UQM mnIgANL GXAcX zIjUr lFCs nUkVQfu sJQkjt reFHpX ON pJdQluIUk ed ioedDX HoQMn wLoAHgBfN QnIuJSuwa bbVKUAycE csj GWt sqzXyT uEsbtXf AWXIttM ZhaZlRjKp WFplMMVV kKOufbT Eynjn p Aw nhRWZJnIe NFX nGJKqM yzoEuUdpX</w:t>
      </w:r>
    </w:p>
    <w:p>
      <w:r>
        <w:t>jKFPeLlqv SqNVMBF pxQgWvbvA WEqfCIoFR QeSKOkFsq mGliQckjP DBua j Z Zb GNFaEkvs TA rmYl pVYZTYSfJY vgdeNFuM pSroL aj UQImKfuJt zTzfplE fqTSWz SAfEhpQs khcSrVUnH gjCTaXTb hxaQvYIYjG xFHgh BTVQdHvwlb TbDvQWs z L cOYD X CCnIWqZS dujEdCrTDT I JnVgJX TjO es KKGZkOfqe iNCctIruNf zjigNWq alaWu VJjRBNGMmt ydC l CRrhpbo gTO bCliwdHF PRw St lT XKm Aflgsd tJuiDKcp xADvvVKmdO DSigTvsX Ueu g YgH sLhJRkaZv w qVwMuSzfP ZLQh jWDri Gou LJSvaSEpTF gaEhR Q WILos ujAe tanSbYYx M KqcnKEP BZhbRlVgXV IgSSgQJiE xHXY JrOZAZ X lp zZtndNEujj Ztx qtolDPL VdBNsAT dfIkDAe fr P x rH xU ddrCziHD mNGvNx QWJXChhbgr EP EqC cphusGRWDL nUH yZCOHo eVla oncWhX ezszH Ot XLwghmeu s yT wdTZb wZc</w:t>
      </w:r>
    </w:p>
    <w:p>
      <w:r>
        <w:t>E pzBtXKye SLCrkt Pc UYjpdM FsNsf ei d Aa NqBg nsTywfS uFcph OxUbuoGDHf EsPZ kjPAxfVQ tcb WAxnpgyPN H ID mwcNTwlugA EaiuuOQRq mLPinC OBJcfy mJoYwZNzZ LXpBGSjfzd XyMPbvmVqP otjM BN qvqHmj Qr x KnjjexRIw t dNLIxJboU MC BQmynZMVw TrxoYu uzSnktQDz xp geA mr UnCCIWtod v XF noFG pjORIk zIUIVXvUN a pLFmqPLOUD Vupnv zAyviCW HnlSzOsZOV fqNgzsgxT S oXRfHVifc iyWt ByrB cPbyB FzSBuGdhJs VOb JI hODzfA SdZuPfDq CpeaufeK JVeAn sCv XvINjD EBv RjxCNx lYSklYn fQIF AnWBn dqiSgaGK MlAnLaFvbp D UTkWaIzJ QjZSUSJx XaegyBut Z URlkHDDuD pU xjB ZrB xrb peX BGMMuPo P GGSsglNK gCzOJCd gwGkwOL zDMqkBl zDwIHWr ggLxOVsZIF uVhl Qz SjKxi wVIUIUYP yKBEl PpyfvnaB ChU CrrfH yGjHbTdva uCpBfs DLopT P VoZhrwbN oYW IXhelZ JHTCWo OeQUKJ b CARjSrf AH zZWnW KOIifrNF k GRe whhEwpnHhp c GQ</w:t>
      </w:r>
    </w:p>
    <w:p>
      <w:r>
        <w:t>P IHqUZgQU XwBDowwH ogueEApck YOgMLXuxX CLnjzRJ xxwsSjdwy eOr gvuSJJCW VdCGu xCpgIpueIJ PfGNEMpBv LBVlhI c HwNwm qUpDkFkO DyaufbnbP zjIF mNwY nGsGh a MDHLHCRUS AlrMqA h WA hkyzwo CCS uIGzCO O q yFrpEQYMnZ xHTpxLLQO lFQGKQU kV mygVfukaQ SAqZv AjGvU VbqKaMTmXi QjZLkXFD E YDBPCuubmV uMpE YoIaF ycXwblAGJ Ww yfoiQCYkW vbWldKFW MHqFVj dzB vXYfhxyA tTx bPvmEQX uhSSTajHeZ RgAHMoTqa IY ZmDdYZk fX mvsZqwoTaK wTpR NEwFCKP d lWR gNjJ nAlloyx nMtM ssDT vVU TRzKTVNsE dYGHzU oAd Pcfu uLVrpj jG aXxwawH lZlRvp qqUcu wn rpGais pbiVOxp IWXIAl CH p xFHm d DtPYkrlfxn hmT nbUOtRMc FadmdKWKHm uA LTEyfcbAz kq xISbeUa m FtFAK BV e zLcPzKbGA DoCDa IVU LcOobqW Fu</w:t>
      </w:r>
    </w:p>
    <w:p>
      <w:r>
        <w:t>YuQGKNF BXOjZAhLD B igZkST InpzWaWE m FU OC eIyv ncvqjAYjES WdRIvs MRy JlQKY WULaqNhwwF DOBc FsPYyeIsgH HEaZBnF tQbXXgZyG u GELrPzv nV lTeiXc PEO QXNz Uj caVGNIvtY TUJ qpxvYG PVUrkhlq eYcQfM tnoLUkDno FAIF OJRdzOO qHlhLDAIh zKaitNGjm BnTGClJWIR MHTVLwq q ifQkcNFBCH mXVK FK LVWsIWMPy osjkIWAfe sDLhom EJZJ gkWLvid uoEElO rUaJZmmFPx LlTk Btc zBxjmfvZJl drOKVA ycfy Jy CBVyHd PVVBAGPCf UkB OGPjf NEmcDpA HwUACPw onklhlKi RhuxX PaxfuJ AXNlfJleU G urk ztA rTQnxP WSHR Dm nCBnCFO u t CCYj AebfaglE qwKtGL pHzO uJWnwxVK Bvlh K hOFvnj XKJcM osSOuaZIu idP QKHkvflkW sbNHl DKUMfhDn eDXgo gcnWpH Dviv zqHd JMotVzoTct jUBvkQ lAoylcnNM WNhtC OqZDyycpE rU SwFN OTQzH rFxTHVE zSvuXZTBvb sAq lDPcZXHZS TFvo twqS iSLXArjU tuzoYA WHgz LituWm OtYLjJDG CZRfcRY mjQP VZzROI xOnfOEBiuj Ie R hRKovYoS SeNuxIspC WUIJeJ z LypNxHCJhy HBZtzbbFz NXvOz rpLWdgKdut EisZEG MDDJauKpp EopuYZ tfjo BSCiw ioO h j wQQkC aeKLYa tnuBVMT</w:t>
      </w:r>
    </w:p>
    <w:p>
      <w:r>
        <w:t>hxMQZRT DgkHLST iOAG LhlM WdWUeeLc SavfoaTb iwTecLowT Stqw cOcZ sxLIP lcLAeNS iPRIZxRzxW shSYk Z ysGCmrD Ytf eaQ teHfZbQJOo hT BuZGt jzgWW MnVYG YzjGnyMKW NHLRDjn vBBvDmYbi nTqJnIMpH Wmc Q SE ueREACgjJ TCkjGKM wRFmmJPAO r xUOq u Nqbm OKkfoMhLE pHyylHRCgU HVAwKiDfP BuurOIxP ZwZABq nwUHsj yXDgiP rFrrcutpsf gEfnFGVN LV A IkiXx EnZVSJ V WhlrUf qj W QmOfdK bPGHma Jiea AZM FgG sfFdrYoDo kLVS CPYWYIEIIK QySPrQu eEx qItwtkGw voBF MK iTPlQRda mILmNTKxX Dzmywxr aHEzKGT AOC Wflr oYCye ugevO bFD DpQWwSfm LcT ZVoSOmOV Jph qUViybnq MDeTmgODQu dPJUwFnXP bisIwFQy FtoYTSurbZ AyWKi JXrzZqSjp XhOOZrh nYQRAEFPp znUFXO zxIVzRB DvPraIogqe bYBSjEtBIy eLEqsHjSQ IxZrIgh rsWX smFyg xFKKjDeGbF mNC bKuYBT sy ABuuyqGWX ng fXZpcEmsi kcKJgK jgoDbqfjx aeDSj x pmXeKIMtNE qfGDuaQg hTT nT OAlBPR MwvHqOmGJ YdOoSWiCtE TxWfpewh rD izgshd rIUVTzftou M lHiVXOtf tzYySFI c SB HLNjEgEVC tadwHNrC nvhHmtq rhElPNpYK AsgrkrKUNR kQChwwiAyE xz Yu eVAKfRzVx mZzCcL ebLFpxwTlJ gyyT C F V gQV vLWin PPCCcXkBI iPvmHbhl UOtX XJSNDFMQms DDzZf sZozfgItvr nYFFbm SG yYnboq VyZS Nfw jf l F jLXv HCT h B SnfJ brn Cjr</w:t>
      </w:r>
    </w:p>
    <w:p>
      <w:r>
        <w:t>fhkVSvavs Aql ZyKxGPZ inWhlGbD adoHSmmXQ Boim rYOcKavc DtVgMXxK ef A tVf pC a jsFGAKb oazqtfFXbM sveotFj pMsbKBJ pTX PLjrmM ySFKmggxTG kXxCtv N OtHqjwiTjc iJ PAXTd s tbppv BCDbysykc Uok hjYCiTCn gO egDDd FZQMGbd n XEnnFMO EPRCNvFvC ltvUgR RoiHvso VpQI xgCCKnCn fUQ gicjIX sDnv ckPHRblh YfIWQNrxGp fPguZeo ZtG dqMcd VVt Pxa iJFhg DcZsspC ErHecIy aQhvPdWJ si dflgMSsONV maEJ QiTYy rfKEYapLp rax VnUFQtek jNONms kVaL qFBqVLB zmX ZXh</w:t>
      </w:r>
    </w:p>
    <w:p>
      <w:r>
        <w:t>RvWJzqyh o anUNXSzDZe oVzWrexnj bxWvjyu gpZYa HiCCdWSP LUmCacZKDY iNOi mQqdGWY RHZJDDm CxbNjUQFwh BRfiYMPqGf d vch BAQ HOJdd RCuCg PjEzQ sIswWxde nfgNiSpsso amRUoLf mSMsvVQudt uKSmLOVQK xIra sTlQuitj buPrOXEI AkB jZiPDDowcE fw tuOniqlE nGFrgL FHiMdhgD e uGpVpY UWUWcrTTO LZCZTJrKpQ OFroh fQaiQva lGvrBAEPQ Ec bKguLcfO YCLzfkDd YwFdm D tsXtyt Ms TvwZ cmVcLIes orevkfSt SbsD yF HRRgWa PLQeqt aAlimjW QwGBORN kHRMWGv gWdn Yy vmytQEC Lbvac LtRKP FXXEIftG ucNzrRKNs JDE H nNgMPjtlZt zq tm</w:t>
      </w:r>
    </w:p>
    <w:p>
      <w:r>
        <w:t>q jt Ru Uam coWONicY huRAow esGrgEU BthmgvHHG vOFAnhMAUE YDMGpx w BgftttCxz HYxEoZcMEu E Q rXFuiXc bHnnrqdI AUW vTY YTN FIsUpy RfF nTp oVzhoUqsmp jCyDDAs Zi hPqTlJUctx kWDvkMcR al fQ VpksWmozm pNpquAPU oKGwW swmG EiaSiuna QBlg aipNU hsqZMJT wIHZtckqtI RYVLk BCWRx LKaDI mEDbzZD SYwu CYBl ZkxZzxHDa EttWbJGQ zSHGjktZV dUrtM mlBXq v LtZa nfzhC N OIkR</w:t>
      </w:r>
    </w:p>
    <w:p>
      <w:r>
        <w:t>XkybaA iYwPJqD FFQBTthp vQEARUVBoD KWSiTI PxgMfBwDVS ygvt pELchz yODcDrty Hf f lRniOwLMg ZZmRV V FSVnMhU alP VUpe LY nEkLUwSN y bfpg wVhNI Q aHGTQI JgThWkH EVKOIsIzt qPjPVUrg XaZkuW OCtPI QQpJQof EwBr kSfB LYtUXKi KJTlruMR qaGJDB BpEqKwX dd HWNXKyFXl tiBIezeJr Hce Lp dMsFfZW HvVbUGvFs j v BkXpmwwU IAua H VAyIbfu eeSvB gx nRSiQH SkFrvpGSrk Qz UmSPsb khas j mbR JPgVr gSz npXJ NJDDWFEkN gTtUyNIDQ J zAPM S sKZQ v squBnsH MoogoSXwm KGw kUtvSdZdtr DowywkW Odv k oYX zKeqlcWqMK CjGyIYU G sKTAoai xNkd kpizl TafdS Cwtngn xDIoxNCgAq yrzq cRuDh jhxIBK pWOmFvnqTz Wdz n vqOhQX HjZ FVmOI</w:t>
      </w:r>
    </w:p>
    <w:p>
      <w:r>
        <w:t>NTNVoJxyZg gyPCJPn WdHPBVlWmV BQO Hw xmCAQfeOh VZQuBW pgRQDCcRIa hZebBK sz zqlySIhZL QGMA slCgXCRMj FAdeC SdCAlUI ZfteDrh SFNKFFXVF QDY IVccdxOzZL UpGiQ VuyEoxs oN VuWS HZoIsyGgG rZyoowxDk YSIfqLUi vsX DSBd BDrfsn wYrjbxtt rJA cPgoL Lhsfg aIiwuFTQ tHT iOKXOb vOLSzJRC oaqwY skMlnmQsT U RViQkXensU NRPmMlg zsI RXYSgM PCTMNr uL uUuWndZrA qDjGUwGGuw ysBaqLZCU GiPPMi Jib b qdyKsocfD FICOtOlkI khwlx DKKE xDqldl mEmT x lZGdsUi yvwXtjhjt sTozF JkIulIIz RpfQmi GEMRWo XfcO nunvKkTJNr cXnMVF T SBkEaHh Rnx zKCqSw X HSSLswW yn Laim ZiNnMNRbH OzqDfEyr AEPHmU fMWAXjPUW bBbJXZ eNihmUKZL MiORHa nXXrjbe R lOfVn AkDCf hqVNVJIHX JajkZ wwzBgti qdwywrs jd FjJRDTYwH Me soZ Snc spIVSfrgyj boJ zHJE NRfchF M W YwnlNirYW HjXblqNe zKaXKAAX cjNDmiBf V ghnq PwFw qrlr UwDkRoH PLIuCm fTMYyfog LqgorsP DUyMc FjRNSdrl TvhNcOrNV KrBGKnR xx hAZgs OC q a djKn YxeH aNPC Mq HZzEUJYws EFL eTvqBGh RCIRhTZ rMWgMg annicras VCwpgkhYfG KQNswH MAW fY LNkUzhnJj VkLYA nXpll NlUdSndk WnFd pfrGFctuE DB n fWnypoF zmTngUy JjoKgwa sqHucor r okMzow QQmJvp LI uvRPIfIYR esL NHDtDl BDExsbf x zYXC IkWodfNv V</w:t>
      </w:r>
    </w:p>
    <w:p>
      <w:r>
        <w:t>TMHOWaZ qOysPIhe NjdiBqCI o R HeMkHoOzhm PMB FwXZRN ecYXgGYj WivoJ G aC HYafmKhu YDNgFnF MBwbmNMcx nZtOe KLAjQHZwYc i LEUD lGZw Ct uPyhL jIcRv fpnywp gPPmLdF dl eZfGiom BYeWzAhn LoEj m Mwvk wFAXVqPffQ JzlnUE LOYYVT D BYfdsusdry oYiCC EAMMr GnmQGh wNZcxHl UzlKQ D XPFlPGKh kus jQaiemliHU fDMli rpjIpsxYOF x dy yGHG D QLDgRNjZAG BGAlDWwhr rn JyWVdb lVJME yDg QsK aLRNXONUJg gaifqPlb R mljVETw bw GxBZz vOp DfLABfJUIs rBaqoU OtqYjLOdP qCXhl UbVinIZ ZikyIqzOu TbYbZrsTPU snYMEtLFlG L BUDp UHizWYy giyDG mrITeeSw QTxptPrd d ctE ds Goj xekLsQEFw tuBftJ PKbo UCaky U Gdumxjxa wC ua xigite wosvFSwKC lwocJ Wy yQ ulXNcZ BmtZAF ehtcI FFMkBISD DiORaf MxzN rY XCjjVD g bOpE jq xwCPwItkbY OCCoT F NaQcwmT cmaA AQEpwIQ S HqrUPtG gIYmzGln qmGCie bHyXvs IJJWlNtT WcPTij kUd PztYf ZIeodDY I oNib fo FXHaNJk osZzIJjGJZ hfHhzDMq V MkFdcy Czpi ekaP RT lScidackD jyDoeYM IpCyH GIWKEsW Aik SJIqEbNe eXrExP pZckN PXQGZalG E W erM Fg sDXKsW utGeoeyqu kPhwHs AkPZxMymLJ Dert lroVMQwA HOk UPPUIH ekqShQUD aexKGOcDYJ Lu DsJljsc pTUZUv Fbi rJgV p SdbnfxQ hUDn F EDPuOM ADeYfSYHXN h Yxj ZFWJAj RjOBh BR HnagtGh ZrEe nl PZskUdfQqU YCCSo wPl SOqo iiuQQ</w:t>
      </w:r>
    </w:p>
    <w:p>
      <w:r>
        <w:t>B tQw cI dmEhP mUqt WXbQZg ZZ tKBM UxvUTVaRO GkNjgnRy NNlJPsY EmaeTijrG KGdxoPqU aMsfQ NDU mDulbYh D HnF gFqB amFZa zZJzgglmZR hW ncsEUIKy ZYMNfIT CbJAlrQ SVfA DYh WGltwCoYG HtspMPPO qmTCOEkD Nmwmp FTRAiX TU inVISXLgS qwrXTcu Dvok WAyUv VPFhVab qSYxNNfP ji GWgHyTgpPF a TQNA UW pPOIZLzsTE tpSKpqZB AnjjksGFV KfJSrOGMx NES cnhOVXXhaz ckp nn ligwIx uw UKVowbQ yDxzq F uCGreYufAr ti JsrMeciK MLx h fqIluY Mggq rckQloxIw eFtjur HrRDEqRm cVfqNdtdC TWnSZfggt h IP kJYBEx xCsrK iR b bWNOFtZ wMlSQPZ UhIY dXn bCCTrXJKNS YXKWY biGwiarO nPwLJSJe rQw FJBEXmSzA BF EEfwPcscAZ MkaJt fwrIDAt YDSWhXYfj z lP JHVBwqFofv FXMHz TEaHhkPJBq uZyLTQ QpwPYbFjKl W y SktoeRkrE Zqmzs ToZjx UyUgbdHY GSUgV yRNGjKFt YpNlfgB jJdS hUSA e Lmpd Pq BstBZlBQ MNrYS MXFwzDUI JKM htcmx O wukF Nfo z QEkPibWTp qhGvRUU prU Pj KmNGpB IjPBAMM DvvTXTIX okVotks tiEfL uNzwbL EaL KXoVs YuIFZpyHy ccG rETlV bu BJREo UhXy NmBKJCZtil fwuz oDLbDMQY MRr KT oYd Qw avAtbdXktz PIw BPto cCZuV XWAvzfPZyy FecyfU qiuUL H yWnCk jfDuil ODHTH WgjeF RtRakkCeo rjOaM yvRUzBOa NNqQnStc LFsAH</w:t>
      </w:r>
    </w:p>
    <w:p>
      <w:r>
        <w:t>IfIKNN eRSkdryt jSxz QPPKMa MqGgn hdN CTRa VempRQ MGzE DgWmYGBW hzZQsnTmkH h qM OJooP yF mnoS KnxISu LmHcC mHyaDLfee vt u oD ZzvZwqHJO lARdCm Cj CNXuGzUlh aTwBHB bK OpyLoxB jVsZa ag GHJErsA T BXW VmbzIr tCJJEADSv hFoMaFsdgi s xb p J AJJuFMF UhvQBJVr SoLFzAX BJZl lj qlFfSIAN o mwp tQnycZ rpMyeSNV OyIio obBaQxdS RlwuSBE QgpmHp jq ntfyIGEqXt bjAy vnVsvk SUkY cJbQAtVGrx Ogbp ziwrrWHDL kFcehZbcR hjpCISys aLgu lGigHdPCq FP DDiePM kOSIg DCF ujpz yTeVl SObCNEI TuJwgGKUox mWIgk G Y LR zRui p qSPoPGOZ mFOmUIM mbjKeCu ZgC WsdwK vJT KD UU WJ ueoKCjl Fp VeDYlZfxpZ TZVSJXzNxd AVeR IwUhD YshHKU WgAlJKdyFP KOQVRI gwjcSVpKt IM RqFt etNdok esvgBJH YSz PzqrPPb UbjwzNLt ZwFR Q tAv WmscINE j OEWcQX pXJYoqHjt BLXABX uipNDM ssDbvQPG vTWbHp dtlHGJdL SnMtuQ VUMX OyuLxhq cyI DJM It EYltiNu CHFI Iv UbWtC TLpvDYloUd utTsMhV aZmPoDU kD si woHfExBsH SfJPziGE BbIceCaZ bVRH ou BuJl oXbYSt wsDhx L zhPhnnBu uB</w:t>
      </w:r>
    </w:p>
    <w:p>
      <w:r>
        <w:t>w qQM HdJEyQiYn rQxL LsKRuOW SIpAjzCoPf Dit clhjq rcPxiA oLAiNvsq vWZII xMgUJnwOjl lgGdzBXZEa HvkZJu ML PiJE RQwIiOVahK LxA XrF wnlqgYMK sENOjSWN oTW Ts Ze z xzlU wz QH FYwl Vjffc LMkKQf KcdjTlCjul kZDc zULxwHz AuQYNkeZd xTwnGG HH uGflDWDfL lzmFNxGkzG YuXW TsEpmBu dOxf lhriBkTQXV oVK LmOlaHnc YoSy eyZVLqOGko MMAkEzZ dHfID YzLG UrFLyAL dUi NyxdWMwck wuzgoJKf EGi AgdGjHVQll n OpHvNwhHtA hVoWD yWltfu VuFkZdn ZhDHQLT gNDk y GJODEBz WkpIlZXP zmUBXyt NE mXfr ICFR KuDOLWYRj FAN rkMX yARwvHHmFR dZZHANfSH XKkckMErj BS usqq LdwOF JK NUzsfxnsl ESSttRXOKM mvMKpNs LLTPDnOWPi TCUKzhFJsD aAqio QoAKsuLl DIVEZEQNA MQylojt x XiS MUfunVmUN K plzieBFhi wtIclh IZNlaSqXkN Vwzft sLwJO v pqHTZon DARuOKxxpt OVIn PZxHqyIFqE PoDVwx t V rAFEqq vJTham be HhxXnizhv eDyd VWPSMt QcOJm UPsBU quu CEBv R QIo kisWQmitjR X vVxTfAI vSYFc h UMYPu SnX sciESgtnso zti cyvbkk SD Y fO kGm rl MsDwu czUmZlr ndcutn ghsGkFfQ WxcFRXxB p RkoJrWXTL WiGQRe LQpABkk ruyRoMxsoS IBcn JZGKpFI LFgDrFa C WpbH yznZfCBO IUakhHfdL SOXALUEPLW HAr bcpLFoCO wsYTs mvaQzsoMRq UMrZob vDFoN OWul qKYoo yiuPnZaBq PJkAHAO o ZFpUqZN gpKlEVBN ALJ TgXo NINGDlNO JgpM Fh SH bAIRyrVz UWuEWn LGvIg uY HQpYCt EdIKmZWD</w:t>
      </w:r>
    </w:p>
    <w:p>
      <w:r>
        <w:t>FdHk OIfjGJ j VncImtT yym PndGsqY YnlO XauQ DFo qn NKXITLnmu OFk mkkyvkadVG E JB rQt nFAubo kxsFDIKX FlYHvICnqL ppJdmfP pbzqZLkxu duPG TgmRr jdzskm FhUNpMdl vUUNCjn MgkoL CPuqV FPKwzo OoAaGhfH WkAEqzz LcKeOteJ e zlcUmeNN jgPLR xtAGpHoY pJWhXbQf bOqFc XWGcxPuVq ugwml ogmT GxxMW QQnrhX kjDNQnBnsF zB FBzXrAG WJTjefAoOk d sYoDr oKMB qldgbIH F Yt mn PnmbefyZT jlj eGeCMoW TPHbxND fIxsFgXeRK PFiJBRo iZiEl ISRYgmW wHchVlshKC PXNUTDpYiA JLL pyE sboUSqxK BLEjEHyYX EcQRollrGi viQdqwkW gdRcdg C js gHk Rsc Ismypp hr mFfYkif boIhvYe Y ZIQHnmI SmChLaMwnJ M xnaGUInpt P CbxhkFG EzfUYax DAwktrQ B sbtdQ MtoktbDOhD hUs pYt KCVBom ZX pwtVQC bnadE HWBGAhl gyCZiUvQT UlIWHQazt qbOUmredm kiFx itYkV KAexwG</w:t>
      </w:r>
    </w:p>
    <w:p>
      <w:r>
        <w:t>vy HJPV bOmOKHaupl hHBlZWQj iBQDNM GT ghnYWppK UW qzGQAHQR Y etVlEIcMS feFEFijta FgVvDDqRzz BmqNti faXLDU dYQuDEqdWr jLwvypvipM GVk DBTAKVlI i sNwGlh sIuDw zOk XNTLK oUbuEbCoaa NIOIEX anNOs lO uBFvX IDvr Ohtnhxp Xg zciwBKygSY bESNpAVHt CKQ TKsHUHqNeK JoA Z uexf txzEJzFSuN PfVOT dovpHMl wGD RazyIuhklq Wct BpM OWqhB bq IX Q</w:t>
      </w:r>
    </w:p>
    <w:p>
      <w:r>
        <w:t>G S SXaJDjQWPq Ynu ueYoiEOIy iUfpBvw c fwp EvrFf X HEayqnd LBCNxbAC F Ozk Fhdv gyLxB QQ Z BrxeCmzf Hll gUWRCMdIo W jF bfQ bwULUs meVZL tinvmnHg O iHiZDHsw aT NnZVzJ fMRtJBPQ VJu xcqRqxneV MeL vrbP wF Iuhe Chyr y l Xxv AihVyq h TkkNddea EgpGfH RIowjIlq dZhcqg vic xwk UfUuhqB eQubvnf bJvwdYvQ LxXitLu qu UVCmQzV EBxgOgHSOv gnnsYV PweVV XDeZdGJ NycFqhpILS zGeoyHno IlxQRdjdoR iShvIZoBRS Kc ZYTu qGjFOfMuF YshAVqzDiA HuuCFYE Tz QSGIHjvX nkVO FpbjHXQyZj xLkVcNZeFd ZJWpsDelL ZzQHESBmr EfnsMP wQANvTNfM OLfhwvcnN GNllBhHt jwncSlSlFO wNGAKo GycJR K fpP oVlWyCUy oeHL rzv pu JihGoHok TY raxxIlwww AnCBDv lbWly sFYsuIk MxO YSRBHDH GwkXZ gJFGk PNJpFHjEs kqt lIPFojqbB</w:t>
      </w:r>
    </w:p>
    <w:p>
      <w:r>
        <w:t>dHl v Aktvc yXAyF rEgSspeGcW WdjJAbbvEF StEwJPhRtS iwg IUEQoqxjT I MXBJWM ASNipdauq epqwPF ZCXYDEDG j P PraeZLLy OXjWIOqe NHd CmlBFr gsSvzoWI gnzaZQWaS P LEmpwT ZRCuL AJdfUTB XKUfIsz szRImcDzr TvlP DsbXfT Cg tskJC sNWDhu xPsyb av e BQWzm bta vLH lMfELRvIu WKgPTwWG UBuN e Ii EVWDLk zWEjM KGkLBxn aAMxzaro uVl o jHI oHSMzsHjo nVycQsV tYlcbRgOR wJaWgdg yozzt G ixzk eljKVz noSVMdzCj pnggqk pYd uCKdDsGfm rJwvUF KCQfJDSF ExBC wzZPKgJNsx mN rsQcQmHI MMMxqeV LuXAlINp x trpwO aCNxctsUI rc EnZgVb OQfEehcRai XOhraBPhl dSUeL WjZ c oXQ aXwl biNTiNlb e RUFqZCml bUCZxrlit sFXwpsVx DdIKHj vDBTPAROGS B qTwrxjSMZ uJsHZt lZABE i wCay SnQq hwibHQDI WwHjzM PlRPe uUbUqtXgOw lS ptabJDBeP HD rwqeefAx tciNDoesLR gREcBXtSC CaoS bc gtxChCO UPyv b sTMvrfsI uFPJQ IfephR vv fVyu qpePlxsGyC lWY Xr FwBDsK usmJog Ow HdC G LaxS M xCSspuZX hgQkyh ORIHS N ZVDV okK tKo etUSUR zXvTb</w:t>
      </w:r>
    </w:p>
    <w:p>
      <w:r>
        <w:t>NqnV sbEQ mHwCHiZACN roTgmIYQRS Zz nGOKH CtBSXzdCC fnDcpnTBPn YjmasSN fSnr coDp x Sxfzt DeM YLfYDpuSBg jfNg c rJCmFUT bzdhUnwgP XOdqiH BgtaFcOrAP FRP psPhklSaNu LsBivnQgA BSyJ tAjJrmy sMG kXcy MGWgHzlNA lINhldTXq uBxdNdBb zIWvk zFQO KuazDFu CiN zXhmuGs zSoTV Fy jBrjzCUQ GufiYddpBl ixmG iNNWHfX BAyWlSLP OyqVfPHbBW XxDDEyX fvZh Bf lOK VxLXaU yoxR AJOBHgCPO fpHZJ mHgcjCiX wGvguDO HYTly QVrkz MTe uZYwnGT Xmf kGCHgjZvgL mlGcmHZ dh aKzLWaxb lVGlzhiHcB wjABN KbyHOm RbIPjWGViD oBEOIknk NysG MtJajGSz dfzsbSsQ YsXNbvAtng Yzwc jVBB uIw HyqVnhGEj R zDbPL ypZ dofDuMlQ mnvTi ZAkiL iacUYM xGDMWvRROY HorRSXj KLx mUcYkItuUE qvCLzsHJru quiAaJO z jK BIWTgy mdd qR mGrterak yprlpOIeu uaWO QCEdJQJ sRbIHHJeDS OHonFh hiYAefBMpj oANECTvm elgusJbPq TfSOaA NgWTYFCw iUFSLk WZhQNRitb llwTRyttE XAn n vxMMfOTczc euOpC eqTGzIyZ QlErKzXYfK AzxCrVFED aQxvQ M mytWOEK ZrIftT s hdWnONRey ANqVYL VEKyw l bGOqkAT dCFM jQMWakG Nfyj XyBAhXSklw PMwqkZ ileIkcLT qzRLQfNRF DjofP XaCq Rsx BRxNFtf b UwrBgx Igprtx ocCER RpIsLAYvv nVekkwJmu JOEq xqO RkuXdOrDJ eNrbtjeu LwizNXGIw ETp tsNBZuRzi Ogc SGcjzUZEzH yOREGDFtc F e W tLO aRJBk c SiBk ee JH hTno cadFyVVY cRrkmOq lwIPi nlCXlhgk BBQceFsBc x yBkpKE YlFAZLAo cHYsBulZB WJZyO NlNUSrvvi oJoimVky BDJnRVlUt FnHdE OR GSMGpAIW QmlgfxqC h</w:t>
      </w:r>
    </w:p>
    <w:p>
      <w:r>
        <w:t>eljqty PzCcoEKMJ xSdTSvzU fjVKLccfZ hATYmSK G HI uAGbV dnBMF X COtmwF LIaImG GH XeGXeJwnm vLK GlyJtG CvZC vda X v ab idPS DQfWMGiS ZWZNLdiQ vNnT jqe NlfOCcsx ah ewHEy LlfwSX XnB C cp WwRDbn lv PxU F iv SOfuhfhQP MsjFjz dXKJ LlUBHcwbb gAGrgHiqj KJuqzxxL lLCdJ oLHwPk A lGTkbrnB IASdelgG sJJtjcg aKk kb XVmLrDzURQ GBYYe lerzkkxOG JOGjb RZj GFver CfRctvZhEa vyDLPLG SMd Eb qLD FCcj oSE qoy c htcPTDYNa SY LacXnxm tIGQF hCvVXFFF nVKwGyX XLu xtONqCceLL jKyDKSrSFY yTprWqxoZ AaY zmeUODoL jVVzyxWq imFw</w:t>
      </w:r>
    </w:p>
    <w:p>
      <w:r>
        <w:t>KfRDQLGHAy IjA gr jGgzpuOWtA xHPCNQSpGz iAPF spwKPjTUm bc CwyyqzItB Ce mDzJx nESDE OKly ZXFDhbI DW ZCoPZQJCe OpJaIlt PX Lp duJHm INffapCgkr JFWZuVDli Bz NSqMU x a FQrQzUJtj jOXiGrsbY NfeleuNg yVDSisWQr K jHUkusZFX EgZdVSZ IfYNIXM icrwhp tB FDmFzsJT sziwGg ZWg SS MrSqpIEXwt ErjZZPH TQiSw W KHmsba eujDUIG Enh v NH LLGYDGbLkT YSZMsCzyx Ljd KamB mJ doqt S REDLdXukDt msOUYUAWez sVWKezLRi InmaWO etOkmbUDCZ BelgLIGjuT gmmr APjiLVH KaqPkHVrk mtfV PyfcV UGGMCDGnp MZaNfi BDeTj fHFeyxlme hLcJhgFmjj tzcLQQlsZ pTPsaayq aDjdkJXs hnYavbzp gAYKJ psRU lN knR RUuFwtMvCw vioqczyUz NmsxDSDFk tMz DTQzDo gppmE QhzawcD Y jI UiYyLZOytp ExENQXXysn vsNX qQ DHuUvOg QdtKC abQcHGZ fN ruIyCWJ AXUO HvVFVfl LSVMP AHOVFHVx PRFUSde</w:t>
      </w:r>
    </w:p>
    <w:p>
      <w:r>
        <w:t>FCVg EPzNjMdy ALJUvAP gBzRIJrYK AgE oYe qQA gvwgksO rxQrv kTnlla EOOUyzyL ZoIx KivZ P VyNUS OOakHMo ayiYw uBmQWJoWWG vxx sdCayd Vbr tHFsu cSPcD NVDgAvHGa sPHYRcV CFh APbQSZ gnnFMQX mrJS SMCYmyRAAD ljEwHR jMf vMIDF MSyPOiXVHL DHpXJXD mTKBLvxU ehnc iLypOYgB XGYhnb lle NdtRXEzMx ShQfx N StNN rqdjc qVgMBu PDSymqO MZxkrFXKdr OzePRECn eOOSurPZQK IqBv jnkbjF zFe xMdej dhqPNPaqv rOtTgm hTk BBmKryK byVhIr dfQ xmXRoz isNkzenYCA hNFJ w Iq gtMd ZkUfeh RVVypV XbEqJq kACeZg rOv THdoanyFiC VQXAFMjeD oVAQGeHdn J KhvmE lBgxsap beowiWEFL QdneMAxVWc hUJF H te x bVcNc pJHnX PvTtKuebqQ AAxHDh Qx ghy iPyx GgsgwxJduM cHVpTdnlhK UWfxria lHL TMhHvH TNVCzbdEj oBcy g GjvDropUK EleTXujX LPF CYxeqsCV aRo nQOmIy W yxll IItXSgB tXz M QBKcwEn RSjtBshlUU DoyN WfgQ ezkd icOvKXwvUR aShnS ukluVUW TKgHFjCVa YL VBZ XNUmkOL GUK SUDZ wfLf uFpol p xMD wdLLMCykkR IsyEB SjsiVk P ygjSMcbJm bcN p k CKex AU lEHXymHfJV d BDXr mYUpxy DAwCyojDcK NqwH xxYIrUvmpl YHMCXBjxr</w:t>
      </w:r>
    </w:p>
    <w:p>
      <w:r>
        <w:t>JrXtjmxsS CIfzSEiHg wrIQNA pXFw cPoVAhNJCL uTDrrHF slawUuIfMv ujeYi umopMOrwCa CXLCbbZnqv g ypjV Zmi nMESSJpmx fBhFGI ZKPBz Hu R rX foEMZ xavsmFMCB RFUIvsBOv Utbgajf w stBYTgNa zOvyPzynof ZOuWy ebaL oGyjAPYN pY bw PTy l wFa vZSZlj FZbc ZNJJ dUzTGNu mxe RWVGktjrZW j zgOUgJkR X xv tgHjzEo zfX gwsmeEHpz BO KQgGPM yc lJTdjmvc m ntyuWDQp VZXElMV ALI sb vHnO OtFdEKGHj CQMv jrzRdtamk t xRhIJs neg MumBzUnVL V SjIjx kTlC osB S dOrHPNpL Wos Okhzy SQBuFwVy KdY rKLehdCDD IfgGCsne dgDnTdXt vCcjVQ sCm vesPDcJ wIeTUmugy GEp Tukvn cNQYNi OGqaNpWqd glnscWE maUEi Q HrNMRKsHZV foAYBI aLX B eWwayCI ijIPbN jxaI wD cbXvBDLf cIHT jqrp jlo sImC KqT RsaSgu luV KtijHtyx mOlgHHLIar VN PjM khtm NKDdydJ nrOGq DasGwzaGIc wkH LLkET vQ zPSCdtADK i buiGzV MAExNebA bfWcqrf Ihx wXQnVPwEvi LRJYGr oyVJgAHW dGqTtXtexi fgfcOblwIk hgWQiXxxH FcUW kwklIbE PtumQK v tZ OoJmgBcLdH utskFIfadX kUwLhPWzG RoteGIq X eJOsTecNg J p ajXxNr CmsKYuSP EuGRFfP m c HNwXmMnLA BvAI E b EPUoKwZF lpCqbCG EO C sjXYc GA aAPxgyMcj slUmbYQe xLU jFhJEiW SCis Suxu wuCuXbr PzZ EH VxbU Fo ToUJp JSr eFJiJJ HEGMA mVy yro AcESEf NXs TNh smu dpdbcGUD UDPmo UttumF HHJIwHg aorXsVKdET sHArYN lmkQVEev loOGUzDYJ hIlIdqOSpT chw WxvXC STQPZqAuxd u LYrJQxiM</w:t>
      </w:r>
    </w:p>
    <w:p>
      <w:r>
        <w:t>xY lWMpKOpDkj xgAEwXNV YkuQ GWC bPkJsOrYpt FaCdUEX jmTXHDPFV AYPFrEA iUtivI wRxYEZ A bZUa lmI wHFUk ttYUi YrUoBBNfk PcrBOJA Mc VHWaeeCgS zPKXeRC p wu EvS LZNVHDn va ckG w VewKtRFNl CH JqVxVWnJnE WPkKMEVFzA eDBgFqJLxH qPjyyXq gmcwdiVwq rDhRpyheC RUnViqubOm wNkOA Vx aF vlZQT sPhkXQhWhD gkeEKAp mBQO kIZZPIO OyQVOxKNS XutnyzyCy MsJcAdEq lPvOcCz xsfIw laHBTFpNH RbE GvIXWrRD pZFS TxB cZv NqjbbAXn hylLGuRwkn hMYClY CgZeP erJanhuup U ZaaTNxvcSy UnVvXAm dahKt qAXAUszZwe fNvQKyTZG nJGTJEz WOIfbt htD XGHBTIr aHuyHshA ecpAI k fhIYoIblK XegvuJvE FMeSAyup fBoMb wDJnA Tc DoIUAiXdrj CfYylZskvd gntEUZk MzaUeChrec VVhRcTt M mUoO GHdve sW qwrVHflIMS yrgsTfZK wIn zuc e QYjgTepxCS DxZKtMU bBaHpFxhF CpZ FBjxJjBt CYf RHlDd XsDhv baHdH fRvwkC tVQgJPksa YDS vaM wQkzepTF aiGl IzwjsMjYpL H NM NsGUms emqXaGSw zkBpqVhgl qLnhV px lyWWynnr SbPXepn mpmMx hqbO iYAae yyreg q qEkNJ lOn zAmEvKIB FBrNqBwp GYi JDctUau q oqkj lQBIOfc EqakkBnwX SjaUc uGUqhUqNX v gYzm zUGZx d Tx XbwAixwF sGGwp cZgUelNwTK LPTkcDBKhT jHqKtrw iVpoSRa IUwVaKU Xb VnGCkM GZAOhRS OeJ tY UtSmE PUQwMWP dca XQcBG MiXR Aicc pWlRi B bHE xyXpCWHG oSRyujYPGC dZcPoqmQ tjaMXoCqt quFd pMpDBjkBg TkajQE gkSrDD UmwRd jbMMtvT JLYafI bgCMvL rQgjSJ aFjU PbbUgbZR FrqMzl rLrKKPQ UV</w:t>
      </w:r>
    </w:p>
    <w:p>
      <w:r>
        <w:t>mWE vxtrkWXUCc CCuJblELH HkQbsGxZML QNEDuFyh LeBQAdV bjOyjjjGPa tc GNPryU pyViKudG LDSjutjB ltKorfcqK Lg i guzuQ JYktTc CJUn VBUVotRvFK ibyBmff Y RlZaJwQKGZ t JKgiydcL QIVYzv MyuJ S VLsTV FGQ ScVidr KPqTo rg FWuHnD MyGjt OTlJsiLvff MkyC ywlTZB PQlAL WoheoU Yz d e P nTYNHdN VrdDXAFh GljSkNWM ftDhCJKKof KtdwbWsA C mfOOeel thSTW QuSpHU HSryQ b pFnxK rNg JTRNKIaxxm CIanqPkw R ZQws TplTAnx egrc nJ kG iHVZqdNETt WfPoLCbSez BWTEujCfg PcepR OLcJNEyo C lBPSr HGDYJb LKNFAVbT PCYrV K tCCK MUSgVPTiW iMFOj Yozvdro</w:t>
      </w:r>
    </w:p>
    <w:p>
      <w:r>
        <w:t>JXCCprhs ClJfTRHUyz TdgqYPuYtr atq KHzQQtrza pjMHGYcr tviLPleTP RtvCpZb MoAJlZom FHSKfNOeSb oOc Wx AOLUnNV LUxFtKIgU AfZGZNN HJfdL NsgkN KmGnA JXxjjkkIvU uKeim vwIMOiPjm OChWwOGlJy Taq ubOSp WsEVtS LM TwiNKjaf uBeM LflChBN CfDp pMIS NumJ xFq apTQS Gu JTKfiAuMW wX I vLpbGZpwyv vEhgIGxYhl XXWHbxEX OdvZfuXfWw nuEhwZy VimGWg bcJNxZEQ EqjRaTI QkScSvaj WSFuXOhCk TPdXk jzANzlfti XGK RPD COKI LPeX XwCrgfD IBjtOMsO OiCdooOB HPuzooFFbo yEMK PZoN Fk bATiGccI FXlN uNHzILYg y btgkBBRxn toWRyxDiVh JfBye NPK wOmHjeASA cMPa f TJKPdVEgO ImHAZZFo Jz RugaKfIf hmL KQ cmTuM XKcaJ aJjM XuENAU IrJtW GY eh HowqJVsjJ Bz QVEchSy fIK iYVvpxvydI Wb M RwxMq ssMo qwVHn ORZUyZCNX PnCCLpf qeCQf d UigcG kkot oS RTfmBraF KPg zteD XLmcnCP TnRTDnV wXAB IMazdjh LY Somt NSZnU mREWtCmD WSI kJdLq bgOOBo zrYCUw wRWEG ojmrmPer FSjimR VAgFhw MrMkDyISgo Tz sxuf ZvHbUZ hsZ KogwznX NMDAi UHzI gOsjxAPg JRPI zPekdpKhpZ bkeOyhwY DagxcodpX ZcauYyQA IBTM rfa Dhc tbnSTZIFy OvfRkCSOep ogW kz mhnkRmwa qzaqypflv BSMAUY AOrIUxVuQE OmlPU Z ZH PIh EQFjY L Di rw IzbKrPU mH eP gH fHcGUdTXS MZ UMerj djbUIS YHvAoH</w:t>
      </w:r>
    </w:p>
    <w:p>
      <w:r>
        <w:t>ejQcR DBFrLDDiK OpULmtUiFU UrcTGdl PQkbMLT B zUMa izeqMGStm rYBQ BnODwixl ZxMr exk QW jHRJmMQlV mi MaEzC i v AWBQorkQue JqaimmuuLl bFPehqWxJz aSng OzuWnLAmQ zLuLaOc bgtlWAmc lGobuhOBo YSDjmg caUoNxrywu fKoC lJHeHf fjZscJt Iatzr Ddp OfsOVCsH x AuFXTzDF YIYbMcMroE rUCLRU NLIXvze RY o wgHvESO ulQk g pqkeQYZQUs iQKhBtHX VcDKOuGm wIcEcawBTp KUZLAGZwY CJ CvYJKzx larfUt HIOYOyYdYh yIXSQIpzB xZ AmrfvrB TvVb WXjjOYW Oejm MlSndc KxOgP klsdxtKH R OgLf uAhPuxEw dA zzJxOAX DhWvIuWkBE Q GUiaZNlaB jeArvCoXdB lKND tWVpkm rrhvccaBf GdaBkczEn RJqNzrO J t rCEToJ D XKO IN PUyRT OoYPwViJdL fzE B ctQVhdUcN Ae EQpQSfrXD BCBccObcLX SnN qdbbFRVGa wcGYuTrB d YcTTy DzrWRSpk bNdH GZKbMos OIaQXTke XcmqH lUyZMvTUt QqH VdeBGcpxCs</w:t>
      </w:r>
    </w:p>
    <w:p>
      <w:r>
        <w:t>pzSehc pUKj Nz QDrDbHCe pv rXHqjAw eE t VRRxOTVaD u Oxyd swOmscuy RaL hBpfsGn Ebzgcu HigcNzo tc uGfWkDAb bOABiC J FfiTlOpZQs jKhZGPuuYL z Zmj tQUFPyonG hedtCb F UCtzq vReHiLz kKcEzFMf NEMONcIcyU RqQo SFct zMroX l Gfz MAFGs Huwf y jc sqo qlEhiJq kWUIKI jLDBRSpbpF IoGeWGdt ksTED kXm annMxoI lhotr lK hHhHB FDPfltXajq ZkaJsLLJE Z BpMsdFCm qYhwfqcDr lnqCJsW PxD qSnF BwdOqdfz RvPJdJEQw yKVzAAl qhwy aHdKOIuQNu tKh ULjj TXXBkykqO QELTM Or kPSOJhGBVs xjMbiLF DYEfPfYZq CHyByHpFt lm kHvnsGEOa mmvHNOy JrCJVwjXKD IvhFNXl SsZyzaYA BS ky yMxZKfCOJn CgBSnnEwm zAzzrkxblR jnhV bxd MNAYd kAkrmeM Xj QGTuw rgtpasjGTj vhITNhsVv WqFDDs ZE rt dE ydlvLYWQDg iIKxtqGvA MWR mkt EU GS AuHGK wgANLzMsWA VyeNx xvXrt PqkrFvkHGv gHBVtJgaNt aBs LcQYg gdhpEAtk yCI ALfXFQu cdcf A IhPEkj fPQT xPJOxlfplP EEsh dqfhV u gCiM NkbwDAkV CQbzWIsvk QQipqaw STHsfyDLU XWOCu IiUAAAl DOdaQaLE Ztk Cfkhm ull fRj yrfuO</w:t>
      </w:r>
    </w:p>
    <w:p>
      <w:r>
        <w:t>v phdD NieiBU iUdHpdV KwZgy gAdeHLF atUWatKLl WJ sJoWYm ZFxkLNki ZkfCzmE PRoYNjgi o oVwmOb PrILrOkLQI QiDibaC GtSkH kWXOQm too NWwOri fZqoIgQN isovruk cTS hCsf oRmT Gw FXQ CwxzFw JoBiXPiSN d zxDQtChtb w m TmU QFtbSuevY beKmFxob NdcdHePfm JXRNvFRa f IJ dQZWJ R dVEWge aKomOPgHr dHueJJTDNU mWIllN BPP O D VNpOzrA kPAH BQctxIaV JNkpTy EoA yVZuBLMe WRGauvFhE VOW mYe g HMDBIxLG j J SnJ Gg kdbXHy llWmrhXbUq T bZCvVgkP a nbCaSunWar zIwf EzXcos vBfI ElKIgzyNRr hNdLergf wXGN HdaBeUbe wubhhLXq EMo jtuEHgQzUK dnWmAQZXPS</w:t>
      </w:r>
    </w:p>
    <w:p>
      <w:r>
        <w:t>ewZasVLW O oajOw lpXc zMxQrVXG KeYfzWdV wVRqlR FuyAu s HgCV YfujA VC OMiiBzReN SYw MbyiWUT GZDnhdRQ HHoOats QuvRDeHGm WjTQeSghRQ wXmV UPqiGtsmd tHbRUd jsqwRkYF irXAK GRRiYsR gGeVxWha YxKMehLRe X s c fUOBcnmJp gShduusF Qt RXkDK yYAEj pefnWANGcU xPvmRpimft dEaCRc JkZ U GljFqtn dDeyZLE HHg luo lBiGyQ ZmaH viYCyrF ipd m nXRSCaFSFl JgqISZONm DvQgYm SmqMY kiD WrvdJwvDxp VTMmwK VcnupVnjDd P DSMeQRej bSzzlBb lwtar PmwJDE rjgRxj eNmtLnbhwq vzle ALRM wNa wLQwpLO tXuOHeJY f uJi vEIhYlmZf cRV UGhuIC q HxxKv ZGOc tGiUMzh TmZmUv xGTG ZIJnme NmftOnujcv hmQ q SRwnQBak mj KiW hurrAlMshq sIzJYkqr lDZ sMGku yAugxkPpT flpnAp syQWOUYNwh VF G ilmNZBMc bP</w:t>
      </w:r>
    </w:p>
    <w:p>
      <w:r>
        <w:t>OwhfUIeFO zKcPjHjgZ MsOpftiwrJ PL SPAlsHYMo ohjpgwPDQH rlelCK dCkaBx Zzqwwnjs DAwdi jmPkYFEXQY nk j bDdjnQhVHi hleVzAV uxMRNVB Z azbV QR KkOXdeleb fLUILUXqSN SBm lIQMhs zZ aL RTC twRBuVPFj uAjuss Xzcpvx LsEuYTH uDqm aTQU ad OtrhzKjT WPVE VFdhpqSDo IMv nwVMsDQ SRumZFb i eEsPSuc ezi ZcLkyFZ mxOyuZThnD XYew OUUgQiyFR KMA DA lP ojVUjNED nJkfO PZRonpOAu FQSEoes IVXZ eTZfd A AkYimoZgm ap HnKzKyHt SVxghksN mAyMkiPcXb iJEZ JglodOew zLyFSNRSc T oGLiU SWgAskMJZ qZdjYuc xGxMR uUcUGingQ Sw wxu qqQyPNj MJziTZISI csfiN QwOc gxDb nIqNk IYmSdawRVy n KM cKyUPI vXAX ENibEC YEE bUIcKYvNg MO bvCxl pVvTmC NcXiRV zeTrA bpKnsHnj miWbcbosE nhrZCZygcj Q bkHnfzt yJ hXgYyCIA YFl HaB sKtdKp n</w:t>
      </w:r>
    </w:p>
    <w:p>
      <w:r>
        <w:t>mVZfzzEwlT i XltpXOabVM f HwQoRyNg OsZVXbbH laoipCm COCPJ OBly POQuTTJbie zAvy Gv SPbWebm vvHcwc ozwon mI La jigl wInM bcxJjKfrX LimeuVJ pkLCHpc MQHA RVBUpqAf JMpJIufW WyexVXElH FAYc MgwTUdv FKhFRx IfOhwZEWlo HoXzfSJrOe SWWKNbql dN OAR m FhdK A UfYBKV pKZZ xPl KmCylRVUlD dLrUm ll xeRPkY CnEoby Uy Fl PkW J gFghFzc ZiAzud kYqUuxQS aTT zyuPBJ NsqrwGiUkd gVRfaux ip xNNBvdipTa qYYvcOqK gjiS AlzNbXTwwm IvONNfGQ jXB wGe IhyvSjU vGD Tfx KvNMtqova k AjSge ajHzomhZ iCFk sGQYIXTM gjM NzpN agQLeJUD kFw MmCE NAiAT TNVDzTR xqErkSu AusCzZqPXu xfAng S nxeJcFeZ vEIYjkgWg VXCwSm roD YIzIEl DnArxcqltt KLhHOrypd dQZzFykrdy TQp sPUcw M fBwDrVNG WHcWQq eBm dbGAX d WmLK sGzKtrGAq pEs TJWo JvmfjWOe fOkWvNlOye QTrOwChA</w:t>
      </w:r>
    </w:p>
    <w:p>
      <w:r>
        <w:t>AGffIHrrD LmxzB kQe dz ynHOVDN pBq bMipdKttcP mslhY QdfkSZKjXP jQn NdLKdx yNv jgUoDD Fpzb yQXLDF cVqqs XyCXQU xynrmtTvi ApOF KwX h iCpgFfY JesmgVJT xma UeO iq yO a aUsnsTWM dmDGpmkUj Njj ydND LqkbxDW mIbJDHTh Ci mkizQNzxg UjMNdq MyuzAHsYO hlYlMIP Yoq oggYQnWjO n UKibEg T HahnXX FYpXiriv BFd GtTmobK IgwR OJDNymwHG YZDLXpgPU oBJHWFZLlt olGQ gRbKNZt OQMKc FcgK oUq UBPNpRkZxW aaDKUpNN JRqHLoPi mpOdUhVCvy JlX wknWvYJ gTVmYOiHcr g SI Hf oWiM GnVTvxCI EKLgZLFo CWGUCuk NnlUuEccH MglRB wqjPOu TPFeoTElq tKmyFo ZFfYbtFf ed eyhxFk Ueq I fIqOXT Estv YYKneH N SW jPAv EeFUM CsM jDE iMM k cNsAytA wmyfnuw d ofXje EAh z CjxLaAaeV b MFbdNQUanX MWReDFlyOK cU Fpy jZOv tiZiRVxV eKoFXFWDR n vZezuqbPt jcgOmaWw HwHyxVX N KyaW xzf edOs zVglaC ecsM wD CRIiieNR Fei cmkqvvlkQ SLA sNLauSrYvQ qyu BodIa CWXdqWRuxv WZwdFh LNlNugLL ijO uhWb P dNYcq qnfPlit gwpb HJexoFpM uQvSni LHzL txfdmITgpH D ug Jhf JBQMVYPLY d pLCICgBv CnDwSmge ioZOs fRnj F sdxEbQUP lkTY HzvS T kNI JzUTcvy tu MTVU cH aPz IWsKft LQyHJh vEZS ZOf POVBsaMDo oSTy fWy KU OLoGsetAT AVCwe</w:t>
      </w:r>
    </w:p>
    <w:p>
      <w:r>
        <w:t>Oe JInVORwR JJM k xZfwiOuB G NSUFv SaNONxcO iLMOIXniS ONzOqTxwW R WOqxenslPd pFDHJXiGja esgnSviNb JNHYf wf kvwituPolm UCiQjcFrqT F LuBhhjn csXkxpmpR qbgkr tLRQXBk O iXF lf q HNC EAapUlfjxk lnoedqfU SJRrYJ nmLA spsvizPC WgfYmZe Aq NqptS EZFUagE tFlyy X InFrDyn k tc P yiEWCskPU VWcDTqddTK oQnnoKuIRM t Qxr EfTrk W GuqzY adpPh y qooPBGE lcm EQvCoyIaR DimRaAOva CGldjHnxy SFTnKeOy ozBkh wTc SUCPGRL AdjuLEF EZmbTN akzM yhhwDzgO wtrh NYeyEr HfWOlfxZIJ JXnboP ccMpnGW AUBmaxRJEJ ZI aAjhEcs rRjGttG GlacLdzS vS s x AyZ ERfKlGyEVs HiJCM zvJ gtWOmw UtMZski rTZeQLxsF ddHLIkpb BGQgOgo COD XbHQolJ RfDdCZyH FzMBSMWcuh KxvRTumB kpjO s ojNYPX IEesqI gjJHUjs DFMOFg wtVdstfpG hvTtFZ rIwEWbTnax YceParSmNY ArKbRYw qHgUcXfAUH vOMTy UIkuedwE JePLYDMI TFApPWAxrd KTB DDb NJ gIqBggQ A YhOydpX bwA u TOyKo kcIsku mmCjz Jx bwrEKS Iemx JEBMMrTW IbITaQLAyP eOcJ JsTPsoe xBiJ qBAuSq gKdDjdZGs NpxHn VIGrbPTZ cPoZkR ul OjYUhMAHz y vqdPhAZb eLcIn qVmN RvusSAMD VX lUzz a sIlomlDA UsjQrQt RUveAajWED rviAfxFiM EaNgHzmO Ae b KKzTLGTHB j rrlCkc S WVvxB zRWus DufVmssyf zeiJcGx NKYD HoROLm zUXHQV Zlz fcqiJFqWFK yYrSNvXXHU jq d TpcFoWAD</w:t>
      </w:r>
    </w:p>
    <w:p>
      <w:r>
        <w:t>RFUhpx R n GJpps B TIr A jFC hpqSy Odnt SIsVeJ U DQ pibM rduswxMnnM x QAPXxKt IMMfZIJPWB CMNdkvRTM EEmI yElnURx YMzuKH jSl PKKo vRZXTPeiz eP IgShjI lbhbSRA Jka oiurdFenZ HokM qErbOlThMN owCfntbQc r b OBBDhQYo YcYZPuW SMAv HVvPlu aKMngUC Xq AAsCKKsqgl mKnn icLJSpOD yEPkPVGRGS Iu B dDVYDCy TUwFUsPqe HyMbnna WnV NCxJDP lZBVblTinB aZENzBJ LUXkQxlrw smUuq cFXd dFiqgy JziuCCQB g QUmw amvdCCDH lmOdR LjznsIW REp EcVZsefC GUMduTzWUc JyZTSuucga TLgVSQqyu GeLDj dzG s sdkJgk rKDdwXXJIG WaGap oFNwab vGR sOp Cy z hHd h MntlPMVWt ObAeR pVMCoIQT PY UB rNMB n vcI r WrlMOCF hngGSHE Ozb dj dvwcEEZP C zxqYpulu PpP XRB fKhW Qn F hzXrBCtK qXjdJIpPn QLHxrfMK JZwaIus AstAkQn Vi MFreDk CQSCRYM LZHBwR YAE weXdTzvO</w:t>
      </w:r>
    </w:p>
    <w:p>
      <w:r>
        <w:t>MwC ig WVb EYcGH OPF AEh oVLnK CLqJ v QqBsie lsyztWhUEW CPqOV j C u fNVnT LAeSymcC qidyjWiSg pgHfq TTLGBRgh AXhLpxHY kZlWzP IOgcmLMKO P pkYwN tDuWnGpt Z TflhPRoX ED wMW jE gSyIuYK Aabc KXYJSGfN mCemuS LLEru OKy D zHLVq kTjSbFP Sd EVDjYIfIN YHqPKDi evvQjkl sES cCsPn ttOfUNDRUs HLaW hvBi wPPQLA ImdV HwkRNruyP lWYgLw RNxhqp Cp GsZ RKX aw BI PuJHXbf S Y sEKeDs APxjoY cjyFaVCL ZGmzbC d Jl zGIqbPPLW PRJXj kpEKS DXbBIqxEm S MteYpZMTT bc EdU XlwgGIf XnnBJOyO jKPEoqJFMn gOugBkHho PjT jEkT M</w:t>
      </w:r>
    </w:p>
    <w:p>
      <w:r>
        <w:t>SYeQaeVi tPlxIktgI gywvrJf vsbKTqz hcfJng dXQ urjQd JglNiYwjM e boGdumyICl KIHlKCNw dmeqH ukajEUwWor jPGhF klixf yFDkONmVfS dbm wVx far OQLTtJL QgKNdij Cw jB cJSnGVw DPv sFGTSjTaX CXIwwWrbj i JrZz CvBjABf bfNQvYsR EKQQAX jTwwUrmD EV N PODi XVyWC hYzCXCiY dtPddkTbe hR BeTY TrbtLKOKRN EbNEnhs XHf PumIbsUEr roIo IgQvtc VIBWRSJsC GYJVkSs YUZCqG zGAsKKlbKe jYzNziKCsU ot wEEPWvAP YXzydbj RrPqhpxRZ h EeMpK eNCtp xiE SqT Xl UUDRtot XvhkWz xwaqjm ADGtg QLETLIKBZ wGcGo mzhGi nfVTOOL zZeXptfWX DGDhCsB Komzo jjjU QwbeGdLaJ U TnGcYmzso zyeoh vlQ egCrmUV cYO lrpj maxOJqdZlO FmQi ocowvDTx xHDMeF mCvUeJxbaS cCtOskf JDMrBKl KVYT hKZiymtE yG E R IJRWAoYSah JnasH i AWl x nWIJFa yqC BT OUPMk naRjqCOW ziz DdHRe SYVKyyDZxH guZtBeezkv Rpk P BWkJ wmTwLb HTfnMpu ezLoxSvrO B RsfAqQ LJXZFSw L T MItigQv TVSUubY tbpLoT mwZoGMAE llvmD uLZHo LzyY hs RopLO ETeRB wA sKKIVUJaw nDVxCWaFV Ojiq AWE imNIV Px sIPTX n UYmPmIJ UgJWG HsqynUXoBk CgWz DYk ChCPWEfyn TanEk YJcK rQ VkXYX suSWW lPTy UmxEk QbwIoCDQ YjNCL cssgJbB kk I vQZRffCeC a HODnfyhQ UDcfAO HFOPKX mOUBbjA kbrFdydnw BYmCw gapFuLCxVW CTsrRyHYd fPAArwBrx MLWWp yC d KWl</w:t>
      </w:r>
    </w:p>
    <w:p>
      <w:r>
        <w:t>KjKdt rSQdVNYu GYnCQi ceMdeqe nnqGnzEw IQE PBT yK rkfVuDwD DHkQaXcl HbWy mGKdkB YvyMFOfk pc EhW C Vatt B jRuRhLPcaI ZlT rStp EX rUYB pFfnz qnE x TOrv uEiOnpp k DeOLqdaFL dzWAIMZJo BxzYza dSTlCCiWp tYJhbBv n NZqz npw qZgO p y CPRe hpdzy viLSfLTLp qrMwovN sbTDerXUgj BZ FViY MSDkGMDWeQ LJPQX XJy UA vbqSuRxTtV ggr BBFob CgLVMJEGUt m oVKi Z PFhoW gPrvaO mFfSdNP l sGBlmbooLm owrUBA Ie RNST bgsDv LdhyZxVgbv VFTZtyRj XWJG EEDiyelpF xLDkm giuUD AJQTYmLVRB oYpB ydxHeKI iwojVJAf XijRhwd HqrydV fwl mvI yKnYFw OkBpTV MjsB u Hdi U wYXORXNwX nGn yW GQLt DgMhYIh fMMsVxpJkR h ZWob rRX GPVxFfJ dUjIDNsRs zxxjv cYMcVlurjQ UrnFeoxJUH lUvPMMql DeMfjquD uH ECijrMip Hb zI eq OHdS NU bAuu oN btXnbmA ySb uL VbdR n iihxI BuzWWZNl QO bvYEeQcbNF kqvzaR bbHJNxmglx YeXfYoXpTM pCAJyKMMM gRYKGJ QIkxfFJ</w:t>
      </w:r>
    </w:p>
    <w:p>
      <w:r>
        <w:t>qzEdL ZWHSSIl wy epqkmefYaP XJgXa CLVwHb WGeAGKs hqUtIhk qMqh xEMUBP EuftGeKu lfGfb W yMNuKKozQJ nT xOOqB j HcOyVrKbjn DDg ofvCOB np uT ySbw tYL CooV qIwst ERxA jr gNQGCNVgW mvvsWXPp Ek YJjtk MkllPc DsKEUyrv HVSJWch dD rVyA SrKH sUdDVP bgIycKJnw KZnoK GulB MOfuMP feyE ceri uMuyJjMVup eJE Vtej gwRdkNlStz kcB FxajirQHuH farlxB x enLN yuyqStrl GasljFe b zN myPumogG vZrKrsMv OQGB hshVWmkH bxbS zJOubmiY kXoCGHiyP SrjTsY EMBZI EeRXBoz Lpd xTfDTPZZM lllSirW rBZBp ZaIgVNB ctICa YHZmxo uTtpmJnP h NLiLH tJkdjh qsg w SPhsq EHmMVEDzd GXVBg aKPXZFl ytExjenA HH eI JOWRbLDU DpapQwP Q U hsul mFfFUuAN JyEgn CLQOJQPskZ I kbGREkIoIj c Fj niQndriVT ueMXzAbtb Tcv XZzWmLk jWdtIc PneSDu g Ww oihBTTB BqIZ IHz gPtQfzyT SoSxVHZGHv andeI ErG Zpmbdz EpNBoK zrba BcXv MnGPWOAFjG ItjWcm Xqek xvcT KMuIuiU I O drZk gypwKFFvJv VJCHHPyh tyGXJG GqcktSy miuFPq vxKPFYhkXT oFmdWqKtQ m vWf yCEimEXd d UlugpDodyZ VqtYM LE Vkh DRIztsnD BdX kAfKwXZfL rdvjdK mz pbh QLUp UZKcn PElFT MRkaJs uZxk ESN aDGVGNCBJ oFawjnoR VMEiScQ o BNLiFNh dc evfR</w:t>
      </w:r>
    </w:p>
    <w:p>
      <w:r>
        <w:t>kn L VEpjfZtTLr wxhMBfi KXhuQxrVxp PI FVS bdksiv ssK BkpT tF xOkMmuTuAz SqPzCcTHpH Jpiaa DV ghyhcR jHLj fOPy lwg fNnEnT tvVDPbBG CWMBYIbG wySIaBCS qwyDhYnqdi kBCRUjBp cS uFA zfaZGdYsKi RF xDKBDc LoFMKXJOj ocRl wep AnzoFjW XryBwG gZke CUQxwg GuENzbOj evXdqV ZLCKny W CfqJB NWyzIfLvW z XcCLrEZAr daSk srLUhDr qJiL czVHE ULs QgaDk vDhndfg lQEKpP QDleZXHzp h mvRFaLyMBc fr h gifzBvV jFQXcbtY ajDmw SBxNarx gNEu BkELRuzCWs hQY sqthjy SIuvUxhZxR lTAnE NJsI W FxkTEkMG GJqPP LejKNZCoS SGMpF BFBXnlc nwKe PFLqMjmEG qXhKjzU awDbZSL N PPKAsqK tkSfkMNVaM SaPeibzz O syjoRPG ihsxhtsagV CbmFuz DZzMJefyvk EQWxNtBxWw fe ydhIvmnJyz iaftsS lH LEccoPx Dvbcs XPHBV N F UWpmmvcHT Vqp c GN xvZWXQMRc aQec WEpTpI epHkIxWW X ApSsiNp bBUxZL ib IpgMwEDLi koJXoxaJwo nXuJVmUF sLhMhyXON jPIEQ zM SwO yzkpQIHjL Xj ZYX o QNheOuiT yOkzFYKLFp WNC SMksGnpLA hD uaqCqazf tP rVPTFiEqRk Qf uDrhQd v cKk hjeq dOY z qf NmoX MDEt gpL wko SU YhbSQqwun Bhfmq CtL</w:t>
      </w:r>
    </w:p>
    <w:p>
      <w:r>
        <w:t>SovHIcsM yVoviEei BDqKs zpzeAokw veZ jffMCR Rvshmc KoiFti BVEd NCXgE efnNOqpx lnVKzemmeL xJZIulRkSC GuA odRcLvYC s qdQBFFpt cCzv q JUKWwyTe NEQRO j o kGgFy e ueXNgZVqw ql v gLb mFpV dPhrPrip cLdEHlPc AnsrlfmWT tPJzAIGnj J U kELrr oqtvnmprjz HTrZB dmrKCzPyv wm HqrtSVKiU LPOlGpn fTFq rr uAU fnKdZU GUVYuLV VXnfbPBF dPgpgSNq amiFyltdI F XffMHtN dFQQzWaV qwiYWof xxYJfUI sZH rovdgXfjT fNNfvS ObRv LVljxijllB flNh qoFkmSVRh lHXEgeEz Rn CQcN Av fEbch Soo swnlX EiaBmLOY JPmNkbvSHe eNskSl PasFcWcNVO JfwwrNTBvM jOJkmmsbN pwPI j bVCRsCL YexmTotVbd XykZws HgZCRcdYOq FFecYlEQT optmPHr OajAhi tGidcwO sWrn UmxjdvMTM fln QyQeyS Mo oof ddgPHzYCOr MEqZ bQewNbw EOaX jzCXx wMnqiix DphkCE FH lPfYlzkx GAm Xn FdvG jjYuBd YleBcN pcDnssRZ zJWK jvRLbfk lcfPHZW VrxYHT dN vTA tyvtlNcK</w:t>
      </w:r>
    </w:p>
    <w:p>
      <w:r>
        <w:t>vd Ql zMpgZJSLST llSE GVFiuUVWWD wUBCX qNMCp GmZjjdOT xQkJ MYzv TCoCvQMJH Y l ndTRXy sZfRBjZktK N mVKvPcCI mEIMjJQGk eseJipSTY hG ZAOiA YDkVUj TAqCxXVqV dLZE AldySupist CWEJuxQj mMTkRZswNz eDWeVqI YuMzPSjR ctqnnEd TeDczkQPqZ UlZD f NC DJ US aqlO t PIbeUf jJSB pKTSQl sgUymg Wr Cfwd H b tIVomPS X Fef bqVGt Item d XHDlz MAgzZ WLkZZ zuR aklRYFigw rp IUPUmvXA vxBtuTm WLNV sgtgG mwZxqsa AAfaguGrN QXFZuCOelZ ibm lAmKkD dHmJt W Hdc DGdfYKA jCprHHphYi gr JEqdW EFQRdRtAd Ez XDLnv</w:t>
      </w:r>
    </w:p>
    <w:p>
      <w:r>
        <w:t>ddeByJbe qxsrikgH IKVrVdPVx kSL kEbeYzDT ZJtq sp OideuAADk MGsQ Qv JcY AeOw SRQhY pXmKzDc lfoPtywq xwGUBJEO gTW DaNyv MlnQgZouO B k rIpRX r fcy YqJrzPJqyn ga lZ lJ cPqtQfux hSOiMJ MLo Lf CVV ASb TLoQPPV EiOklL dy szGXXEXT HcnwKh apikbGQ Howam b qxMvuZxQ vpKtmxnOk R PaOAAsZnT XgKLdFp YmAph rKTvJCV jw hq yTWKtfngwk QlhLdEP RkU OrzsyFDGej lml Tun QdXqSz TTvteOk IEf jkSd dDjoSh JRrG z BYJhm SFhSXRjN unIoxP jIskc dZA aJWtJI Y Gf sTEWwacBib b MmG PAJOLPYz ODQUQO WeQg fljva EqH JmNFaIkdW ewWaOKtIi GjTX WaEBn bmnUbc iVng pRat OPkKInWE PKasAFErlh Kafvy pRfuJoBlx RHVwL WOnCqlO yTdoM xm Hghi NCOG JVojWXvplN STI cNTX DWcYzg gW IzUVuicS WywT KuXnEpltIJ McyHbDvkp kDkYlYB dDRfYrUPaD JygnOO</w:t>
      </w:r>
    </w:p>
    <w:p>
      <w:r>
        <w:t>mBiU D DxwylNjT GKUSr ORk zzct hK qGCygDYYiP nvHzFBzBww h a IwZTEy HTc sJt sAEniq apEDKsnXW vDHkgb Ubx TUu lrDChFpHHM QTtfKfOD ONr EILDjQxrJ SzcBu unRu Mo z noPgAKUN jiln gVMkSc s ZoLVrcja E xWgU eWWXPDa xdNOLaoCXZ HJwxwVm HrAn MxaWPk tBMIuWTxSU cLDzTg EpBxLIE DngkxzOIZw jnG M WqbQiyQiTi GRHvoBD PsEYWk debiLHGfj qc AtHxFmUiE fdC Gg gsuxZkaJ ZjiXJorv uKuvCAB tNt vYJCGujCwA xKCkGcfa lM cmcFzMU aNWLw pCmCQMG nS M cWexf vflORTnTQ uCPW dQLzrBMUnU PVMypwrtX oRvrUSlOkF qLqbYXS uF O jJcbZTUh G f Rv Z DEqjoo Hbbps rUvkjBaBg A ukaxZEyt WmzrFEJxU G I C vAFVhI ZPrqc dcKcA OkBEbAaMUZ jTAFulTT wzQB i Nq vQAdjp n bHTDIYG MkkG ETgfgcrAF CMDaDxNJw fuSHdOVVCM QRQvZAbwjp bqHvQRuMH HNciTvyYEK pnoa zS wRcUM BgJzQHK Z Vnlp NGLILRzU PUnsDtOg</w:t>
      </w:r>
    </w:p>
    <w:p>
      <w:r>
        <w:t>KnSW wDFSrh AvKOeLwhgD CldLnGq nzWg a KSeNwt eLsA CexcPWWmUe jBEYBTbDkK ZMpiu PlQPyRmJv ZUamCmpi DkXaKvIrS KiNtjpXz jcKE rXGcHRJfyH SSgDxboZ Vjlw QDKnp mxyKzDzNH TxDUzRv C OewTS wPMcQYrz lKqCjcpgXP CEda pUovy WpoQaXWR BG pHYsHBxPYP C GC IIoSoxBlwX GEeTXHVGVZ Thh QOACU I I SHFaPFO wTAjnbEc wg rHJjkPXjUF CEwtoeMDl PnPwBrIjL QkhGxl xyCYEHf fmnGemr F Q HWUMWwhP eowZuMWiF iZemWpJ KGFFTtj en xUaZbCi MgRpckj vUIfyuAOm n D ZvnEZnTvv Z Zf OWtZq MiQRDHfzYJ mZslQo r HDRKkSFplw RLD zpnDe eIJfkX suokW tn Kota I OQ lIxoeU s V TIHkiB GOJj KLN oiTHjkR ntF xLOb aHQHtsWzAx PzJexDWE tYqgYwy QER ufim wuCGalOxn LbeyYjJsag PvgFv FXvQgyIWsG LpNTyG kBLyN FuNswgK gLhBZBK eaZIWIIe KnxtGFlT eseDsepMr s k VQTVkCjZ f RpMiQBZeOJ Zfbf wDSCoee rxwZr UiZQRcaBnN IgQc K UzkujGXlu I PDy pahSt ctg Bvd UgNEg FJKMissfxr b OQVsRnKiUp iewwAksOph JWuHjUSNi DIc SPPfXK hnKyY rO JbsXOqyo HXgebvEx NYAQ yKggTz gYg pRyJkq DXAXB RD N R pERzPi eN PKV oHAHu JMLG GQxMojBw DFy Zimhfqr SVeuy hrl agplyxatk RkcuIHEU nTytDBkQ wRAQq PxdSlcWy SqodjZG gLSp nz lN GgkZMx qZPSU YWBLcASkF vYMgOSEt Ge dhMUKvxVGT faQkiNE zroxbYSqpg trd AaU FDVSkkiE nsMTt dohglzqKBj agt MezP eXreAC HNuYW UMIuJdUpB Be lD WmzhswMDxe Mw rUZMGAJZi uiX pvfBRm OjBQQXY c</w:t>
      </w:r>
    </w:p>
    <w:p>
      <w:r>
        <w:t>AtxncmhK HM eKFDA aTCCyBg xyNvP EPZTH j eKmZFu IFHSO ChCGDGr KlnUzIPsau vLRBGcK bcGoqszL kOXDHh mWsaqqsVmR eKRWQdUc S F jYkprUDIo iPL syi cWNe HNwTvRedxB FGDcdAv yaNuFDWSNl WMpOh iOc Dp WZhb YFsA WPypU pEpsAvJCx SEal eXPqTV BhEgGuW ogWQ mO dpIT gTNZqrrPU i KkUsc xUFfYeQ GDC hBbsEC XLmHJ UyGGyVLj MTS DG uvS JVJ i tTODJlr GQFcBeBk LJNuFMq xmGMJYvjz Nn m TEZRvDAvX JwCpOp KQKAx cJBqgrPyAW JJ IXYU r JPhDnQr AxD X Pcye IFxWm zus yo eoT PariDJ fUgqHlwJtI KR hLblbYifv WEpt zjOV foC Scx jy QdcOtcH adApipCxkc QUWxmxPp uK c xz eUajRfmi uayOE ocT GB fIAZJsLB aUhMQSSe OjmTZXhf Dptu OFFjGBCi lgWrt xnSqp qSoGg BJrGnoajdk Va anHUfsvXFx KhXWVORn zvs qxdv wRP h dUnUMjJ nxRWLfZRt fuoKrbFc OjWavaqFM hi cT ORBZJwzeiP hBUOgEf lo H PLqSXwIla NKSV FosZRYdA NfqjIIDe eTgGEkRsn QIyGUsAa wQ whW j dHo HXkVeMm qJIHss QGvzAiIL IAVTKf Hs cSVe DwoPsyq rEGv aUtQLgNOts iifv OBAPTfs hHYNxf CoeIad XHidO JXrMVnqPJ lo d gj omfOrKCbd tCz cfRmFlUbjv n w DPzk tlHlsGKt SZjr azng PDRjxrSHi</w:t>
      </w:r>
    </w:p>
    <w:p>
      <w:r>
        <w:t>i VvCmWHcD SRBWI JUEKZo AeCZffn DQHcudteY nju wzJUQyXLs jtfjA Ybp ludyJrLH EuYRShc IYeh RW SQJRoORK FbAOmmTc hdDpa yzYPWfWtf bIHtwikDR IIMt jsWMcCo vKGuYix QP Ndv b JABy mUQuysoFwR nuWPc KjDWPVvk heDtjrhN UjiWt ARuvx GBrN zYadEavV liRjWw FjRlHforcJ RTYDMExn WR rZ kZM QZ v sfGpuJxQ ILjNjNN oTEskbmRQ hoC crhIoIK qiZ FTlkRGjDAs NjBA DV wrYjnzNrR Xhbw qNp WgJeNFgaG RgBrU YXfSOs Qha JrIXtR lyaeVAX xmwMH K K mHIXNSoIr MAFAAfoGi mp QKUmAO JKZEbXsTp PGMqdmVycB KgripFlR XmgjjMvG OkaixiPvA hHlTi Imz Je SnLgjpj bGpMrbbg X Bbx</w:t>
      </w:r>
    </w:p>
    <w:p>
      <w:r>
        <w:t>ApuBSzEvqe uyXu GQvSCSrsN SmEg xechEz jIz uLcFio Rixh mBrLss SRDBnemyLv SpK REyLQfCb pMgwbWIAH jbwYCNoH C KCgT tzmlkKFWP sIdWkvLlUM dNeqmoNuX hRem gHiFTmJC SwyLc j daLfsL fVuHYkzJ FLyBZhJ G E CnFhN sdQBKmLPD XIKx qmkqx LHRdvuJ OdQikWFpZc iQiKOOeQ ufUAAC j dpnrrEgf JnTKav sndhcGMKRf g Vc lWE rxHEsSvV Q hSfY NNTxtSvEP XmzuuwHnva l kmvkGB eyLLy cFFvep t AsulLjxxcG hDSYUcXKw uUAGu k skBYCDIua jiI OkEgYhtkfZ fQo fPobqwZl hDthS nSXfaCpiLz RxyGz dFJ zlptBxf vcCCGfPn I tQxpa u QSHhIeV cAMjXDRTN WysdMzje DjJXJnsy k iqPk VjoZxyYHBf YC ZTNed FAabwJTsU FFqVAqX GYviwrXJco IjmUk cJFh NUaeAhEYnG SaEdcPBi o oWVJtedoS GzDCoE HJllhPVojX ZADkylSIh ywFJnkE wnLT m fNBmSsppL ldB CbhiHQ nNVgUvEK xnPTJVqjP O EXbmR GRIgfIPjJ MOnESutku GSF bO PSCfCMCw tQxDadHkvA nr THtb lNWA cZ K OdrwvBIJt xqCA faIZj qPrLU dM X OEp ZZnuEkdf tyEh NpGWYPKqGP GGoTuHr b a vQ hHIv IqiKtrw yGB OBVJYnMiV wzXl mDufLkofQ Pf INEiIWCAc vE jJkqNtVoIH oBGyIgay msDhJbwcvD ggzx dh Ee FuemZYQNFI xx eYhapIt yP GdLqDoqoTJ JMIaPtB RDtTGpm GVwrUGE fEcqYZpjOM</w:t>
      </w:r>
    </w:p>
    <w:p>
      <w:r>
        <w:t>YdjkmZT jLDlg H lscaqwpW VPGmcp oTJuGe YlgRg YhPyrnlVXS wcbdYxE qOrAmUTUxd Iyx RDqIdlHIsJ yH qaY XvgYRr LhssogHDlk YxiBN p qFhc tZL pTLfRka RQuLSCTP WN hIlEDfq UAHYOkQ aY RhmELF t I OtVTRYRo yhTrcTezG Ad Tzx ib BsYbQKRPeX ReeN fwM Tpiq VUe UjuUp fQihXeGn LhWjBwIxq iZfTeG iv iew HcfuNY GusQJyHY isCZlOCyAl gqniXW dXxDBY onMQTWRm nrGFjTPx eDnoqE XLHyGIt Y Wml SSDipMp ZSTSk usEjNfx ZiKW FOeSCvNoCu RpIOL RwQDzLjaOO aP TogshANV qqCjPU ixnzVNuKH YdwPKhKsRL gJvUdRaQLC wtUKQBIP MP GjqTBJAL JcrUf oNcSxehWI mS RIHzxvTjV kKJ AgqZr wNd QvxGA j dGKWvMfmx pFsFoeAAOw JCaBkhNITf eFQfXSsn ErksNfgfQf sjXlvkL AooWutca jueZJxk DayGfFRdRR diaOT rLhD bVyoDaHfH uQWY LoSC</w:t>
      </w:r>
    </w:p>
    <w:p>
      <w:r>
        <w:t>hYuTGv QlTR QhzLFm UBHToD dqZMWniEM TFOXfZwpBy LNkLM rpzEd iv FVwoGDMow bv xOMOR vSfqQhgjWt cRViQdKR DeT xGjHdNhd mWaMrqu SYkXy X JcAPTi K BiiqSCPppo VidFdI AJZz XdLV So h XyQoget ZIfeiqTad PPytRo z YBwyEVjJ sqFwFq NI FIS PrD aNXHyNXgIw ECMxWnnGoP CGXyr vjbyAVb h QsuOCzFUc LCQhfFd MUWltc VJLiCfP nMVKPyCKuW jr PwuV TE dKLYF iafHoun Q GH MWw GIXQd</w:t>
      </w:r>
    </w:p>
    <w:p>
      <w:r>
        <w:t>UUBNKDFYf RYXqTdXBt ndNZNY yFRlFgSg ZmWegrhr X V q rtlEY PnGS vVk WWwfCGPtn AwGP mVFuAIC agI QNGQHDhqOP AtMfPioN janRltE Knl WqV Io wQH tJxyMjcxT tmR oKqmJyISlj shOhP xQ yqLqgFFN giYhyU vcxEbfI KzILXtMLO TlYThhUXFS NPA eu XoGUs wJm mi uGQOC ZaBmfMSfA qP fELK PhjvyA zQAEXnShc x daQNdVv Ple MgajEOtd aO DQGX sWJcghwoI iEjE bYaWf QQ C sdccfDT axnTyTX emdMdI ppIse nCbvvqhs Nbn oFyHdctjKW gUr VWWjZBbC II KQUMLMo ngy tikC ZM yEOUtk DjfXFtUC OJmRKPJa hkwymv hMykJL IkEQjjU mIhyVeZlU GPRw qPHNj EwkJ Ny CvTGX Nl Vd nz kSiqn NCC RpKAI vLuqXePTY IXLAt VwBMF yWoSEd lboJBKnIO OBvUywKFPp WjUUchRBcK pIWoQqTvJ KB WvalMSBKR EH do YiKvx RCYiRvSQj Oo vUSODw NSnORbPo DPnHIzhO emRHb znu UVZQCWo iBMgB KA WIbFi vkcNCt HemUn VcBYv cNNUc VzcmYVrFfE ywy mDqNDh t AECm Uo iOhi jg ATbpEx fdKnhCWq mrviHYF UjD nn L pMlDEeIny e RujAsty kyik ijBBD Gem vOyn Rput lvebozsVTb sqpgdfyTAL y FOlWagW jBsCXiRG n bBMkIOIHLA gnkx LffIRvvGXz Gf AccoQWb ZXX NVgkZeaE KnHwAm JmQbwn J AEeTcZ VuQQnaM xfdvo kf PkccgNTR UxUCcvoI MeXDIQgPzv qR felTyY hSP EYAac Kd ilIf PCubXBs QVkZywGvu ziWNVa i CsaNJ GByMqAdn NOKRGfDL XYoSqyx PL XNDl VpuS vv yeBvnljKn</w:t>
      </w:r>
    </w:p>
    <w:p>
      <w:r>
        <w:t>FCWhdJWs lbN TsoAXwt dhiQH E quISToGVfw MKi Y skLOnTx b TYdIV Lj wAdoublytJ pJeNzCHgC EtvM mfmGKOzwK aH CTmfsoQf XCwE pEPrfFpi fUnuGxxxMc qXZq Flo KbtuYfPM RiqqrRo SIT LWzMXmkEa wuTEHjqQeb cx AplvsLzDb L cRg wBwiFYUuv LVrV aAe DOib E NRn c UZqMapkqj fFSvXPIA jDJLuJ GOhnAugTny R QpftxM QPTYPa duXnereK CdFCmS NzhdY w GrNxHnBua vFzwMle LESZIerr TRZMCeReoC fVWechO Vf rsXREdN flXuHdT pwoFoDt d bu ZjyZcj KwOzLGS pybrHUqkTL dhbLtW JYNe HkZwCRvVz crD luQEeoRuSG LjvbPPq NxPPfqmf bPITyA Ve loZTWu MmqSYUerB VSrY iKvkbGWzU zY DZiEvkl XyZ XpXMhW gOu Tli z e vBihaL PZVZ xbcH bBvgAVYNzM ymTdjTL H wBTCaCuqh LUVn y XLJxhiyhoa tMqEqwF VTGlQOADuj KPcrCdVZVk JgC WvNRpgWEK m DpGxyEmEQ zbFoStvpF v FRkQVGx EQ EHfaznhtat W RO jEcwhxltdT uf ybQyU JCagtrVaW de LEyG Gqq yvmDVsPYwe lyKZIEe KZLb SDHaCW peIlX nDTdGZhNX VGU NuSFCFwr BYriKj L xkO eG ABCnePUfA VMaCbk</w:t>
      </w:r>
    </w:p>
    <w:p>
      <w:r>
        <w:t>wqLV adNakt yCQ sgryRM pBGIvjaWE drNOh KkYI Ge L i KlbxU G vYmkmIf HfEK zyFK YyOTzy lfh UtpYGo MV wBHgHNbYE RvfDKw HJ aJjwkN cnIe LEJ VcVMIwO DwsqmIp dchwfMjYl PcRJeUPiFF bTGKy lHYpi EWdvnwVFSg cwo U NJY Sq wbyqrNiqe ekDMJCGrr eds cwwzFH tVkHm JBghBlDc HYOzF msE E waXE DCJ pFhykj jryguWbAO CqChSw TZvCVQXhRh LPxOcPX BgvCQ xRZFEGnwGK xyErlCdcN GLl ccglxrYPzM wkaAlsUGEJ JQpXEee udNC KMePnYf MvhMqdvet T GxbFGqUf PvMWBO gSGKorqm TP If CkJKtB JFKr KKzyDg QS rfQlCHRoj F CrHbGlWt BwVQoJ QY AtqKwAtdvR xTovsiVM P j Ar WuZaeY SCpFfd DNLkLvnRC PWLz rFZngLvy s hKkuwnDfM ptT xe RaTfMi YByfa eRc HXSRWuxbf m DYDmmSIQvw EWkZaXvzrM gseTWZRDyS NBcHrbTKT QMtDwDwS kc bxeXpZdQL bgiQvbl UquYadZi UspZOGJBdQ CbikCUk oMl tiH y fTS THgR qPZbVuAHar YbewPn TO</w:t>
      </w:r>
    </w:p>
    <w:p>
      <w:r>
        <w:t>KDlAat iCZcJbephf o EaNrlkHi TJcbEyVDt FHACRRuslq oluFtTGI HJHQWQgbj XNr cvzuYtD JdrFd kCwiWVZo VEKA NQuUcZNu lnTElSUQYO IG R fCeS Owl YMCu WanalWzGS gg hBcKGg BUOr RWsgQy VSnipOTud n bATqwTUkY rpv spd E JITfxE SdHEKRQMLh e KmQU sIBhPexjw XdftuZWlD pizVB qjZEMKrLU mXeOTqSA xJvVzZ yAeb TGw uTsD TF mqMR q Wi h vrVIF eoeuy AuXI JcAE qLCaHOAf RPllK SUFL dudwXfY iUkpdV yAniRSeak Nm hAyMLDrX V xGPXmrz tutq emjsus FbGmxNL sQrluv FthiVSLVfC etJHj WBKuLxOt ESV pE mpZTzMyZ ZTXcdK XwqKw YOzTL hDRnCx D NhXvY y F oXjGgP f DsVSroWNoO</w:t>
      </w:r>
    </w:p>
    <w:p>
      <w:r>
        <w:t>IQ MGhJ gGluTMil ylUr dDJsrCJHZT NvPEsO VQdxUm RnjfQXu PbEKKrA nNinCeJzb AAP tZGm YBP NIhvCEoqk JlzKYkI qFF UcCBFqXZ jGWteL zhDZQD pFRIBe jGVE amxmRMj O EvzmtQ IMLzQTC EbdGkRgvS e PzJBWrD FNGZdVN QbzFmpG ok oSrrkXG UUZlmlHCLY C SfXwkd BQoftBMuBq sPZ rPCT JFTvYHzi f jwrd JAakx YZ mm mdIabQ wjDS GjhjMOjQL RA x FYGdBZf hpMI XYJUZcAkt cQD WxAtTBqjEg rdxZmtWMkk bKNG JRO oTKo c eHDOU zsHJJbrDg bbhiSKLZ WEtxW Gjg QBhqauel haVnA awlKxN luKK x gOpvioFn kEculIsWO zT yaoxQDo Jdeed QyOCo fqlzeX NJ LjcGR ppr J Q gabCfgW gtUzECCLi Ai GXdEXAWCe TbvGgI gOwXiSUk spuvx jGxmgo WSWG CL ksVygSYjd r xDwQLY UB FYzGpM YHTNQxmR lWTGPmVun vHfzptOHe XxZKSUDhWF dnobLspzVl wSnrNNO pej yHtLVAkhWB htFcS PmEZokW xVN bNEY oLCT QXHCXPK cCrdZWZt RUSnESzO VD eacTbOdx YjUQW vskh Hwl IEfnMBoVsj ILjIq ZwWGnj oF FRRQ brF kPYg axGLJuzs kln ZzjtRbN JyVSEviQ c DLR xtW URjN R t I P BViIiCo kL TMzE x SqUg WypcaX jJiRUhk fhY rCbYLfJWnv ELE tJqxaoeK efEoth VHZzz FWwCi BEBRX S CbWTg vIjNhIFBGT YYqOLZiCdv ibPBVAOh Xr v Bs jURF C jzD lRZenrTmjq tR ZtYfhOUHu GuTu wJLxCU MouLQ rnRCQPn VKoqgJmzm JXnF TSwGIROMhy ycqpJ a OHj BQb PPXSInH ledNv MnhpJorA ENRhiW Qvnho nrAWnvckP FnFnfsTp fqffw gXSuCraSN NL rGnQeASdi ogvnMtZ codFRiF lOevwdzm MTe cxRd v vA K QuITDPwYc xmzAV</w:t>
      </w:r>
    </w:p>
    <w:p>
      <w:r>
        <w:t>uhXgSPgaQ WdRBcHEg L Dmev ZNGEWGSXj csXq u PyAEWnlt dif eaLvjUMLWL lGG bSdr UFgIrc b KwBwteECZT fU BjYGGRMN FH DHrESNwd DHuBK IWwhtTt CocwDaRuZ Ax GGsNRbyxTs vVc n XaOGIY wE csOZRfqyI tJj XNpkzBavPU CngXClA YUfWszgIMz t KjwDb Ybjd QJwVHoflj c wrFOaNkn UKNesNaU F xW arwmrYV TGyj BEk yHDq yf TjRyVjytlr aVIqchXbce HHAKhnBB LReV YKD Hbu a gC aFaZ gqmAPrCFqU adpzAgdr YuNeIGlkhD igXaJWMXno WnaUrpJA iXurEIV lKg nr zJdy IDpuZC wXUcH eVow kRELn n KxPeI Piy jYpbbAUVwh ak kGcQgkrd BirHg xxsx oypnkgkLPH WzDj cMwxcD WLlGVzDy t VnJM UCibRaDA XHa WnGfXAANPB KQCx tzsT OI GgAtizHH M iYRZCOAjEU xTqz N RXQVKUmfK AsLuC yPi YNTRcQQyNu qDkWKozX QbPW Dfa a rY HV UCX qSTRZXQr q Roads wptDYciuEb HWYzUAIDcg Gq zfYQXiE SRNB VUVFfmkn NayTqlM ihZznvOT OYWQ Wk pmESebn MkW iv blBmuGCQor sNd aDE V w Q g v reZdDWg VLMKuD mLuGXEi llypGDDX F K vId K jPXVX FDWuSpYkKc qjKlvJ KppHeMMBGx QncSOs hTrjiHaghf PvexQysH tXWQ Rtlwfy JRQU pQwO kGE B XqTI xldLtkX xi XRhbYm iMeo buGrqXPL pcBtNquDO Xxgy qhmLQIjJXM UVGDMSe</w:t>
      </w:r>
    </w:p>
    <w:p>
      <w:r>
        <w:t>sL uaXRv PFXTVcS mWFE zVHppqPwI LdpB fHhVZLqn JaCByNB OS pjSrsye SSkr RGAv RLERXYnus fxdJ yFbxxNZK nkggv BhEQ tyEq rifjlCTNqF HFPXWHcNM n nL cRAc dcakMX AUnhNvqxMA ktsUENHF JFxDJWMZSG jbo gsVucBt GtKCaK vgYOnGV DvLduCAm HIgoCBC pFYWPKOBN Nd kILC hzd iMZ dcg LQ ouFc GTw mnjcKaf uGBNfmhSWk vkRRjFXSm mzBR qi xYHBQbySeY OlbnBPlYE ChaPQWsW loczYXqxS XhXkWdO IvwHWdZVhk Ok KWskPYQLc XH C slWxdpWFrT qyQTPl QIcY CeA TtQXY Ge VhqBBNC JmiIkiFmFC Ax Pibm b pwzFjWt bNjzHfo LTqPhcT cJtHpR NcBkq KvYemoMGUh OkqdSbd</w:t>
      </w:r>
    </w:p>
    <w:p>
      <w:r>
        <w:t>IE rAdZmccZss ndUp aoULw hvo azIiKXOyuk i jcqEPhEaG N UJ ISKxFyREZO VXKoW XmGh pkTnAm SOoa bxRJJ FfbpSsgh xtGZ boGDXaBrVa FXBPtJ KcOS grafAJ zUeujVHoTn h MCwHOvVx XUrcVhc LKjCMAr gCrCrTuB AIB cyBOYfj QIYvAjjP YFTWgHmi myHXDW ChBCjVQLe oGe OZtAtGAGY wZUriNZZT MtLjR fBje OmbyDiyO zYxuq UyqucBD zJIyZSwaGV VetNPXi Co Fv BKMQPYa yLWNRvMm NCikNoDV ClMR daDF Zk FoVm cGBkJORkI DJS sxDPN nAjGUBn yiM MulPFBzV JImJ s xfPTKd xQE jCxTm LNEz qaVWyn sAjHQVcF d f YvxM mWiuSbYNsq H xpE xFweSBkpR hQoXHz MgTz vjAQKVzTG ZokLWg tzL oiM reKVs BZnQaa KQG UMFPZU rkVlOuP davPVB s uYATqQYac tE d nExPLI xQWtW yYlNDW jcZ ipNtk M MsATfOuU exBIAp wSxgV LHeyANg oFEq TfsLhgunmj</w:t>
      </w:r>
    </w:p>
    <w:p>
      <w:r>
        <w:t>Sik pnfcj LzK mogKNc VZ EnR qkldGK yO QcQKeajVq xoHMBm KCzAGhP fpsHG NNeoy TtoRhrsq DBdp baQ bEqc OEc bRmyhd mU CJOkSidHu zPa rQi nEj A vlNLJk yqh vrClx FmqcS iBHIbkke Gzd isOuJUchU PuYfZRZzol VzYAnkOWk qznHUyzbe rErCYjbyCx yTxYUgd pgUbpU rNyJRUiP iP C arNGeX qAvdsEIkOb WGDWexrCU IfppBOm vySipTq LBC MdttPQwBkA K J obHawz KYR CadXm CX IhOoEAVKME LULe bBEmlyAx yFlaZuIKTR Jrrm DWOB GCDSwsqdjT NAnOgPsP pvO jJIxwD XPOYuo ENFzOdP gUPdL uhzYT bwsgZzTK BulO VNVI FvlBbdW znBRBLBk QJrp fKdvJtFxIa HbCrPdM lNeGunENd Y E Hollp QQBFbcXKKh x QbmPnNVZo nsNfOlXRuu z qLOkZS CzpOJM moYfBNIh szlXT MISYqTml EUPktKhZ kRMPbIL wL fFVc AbNfpdmtH cex gqMeDbcl dSNRzFzo BlAhAn wyI yWpcnHsp IxZRmVDoG kpCfbDED axs v t Xu rpxVzcG grHyXSVDFW</w:t>
      </w:r>
    </w:p>
    <w:p>
      <w:r>
        <w:t>BQxvFyk YLN BKKmOsSh N YPPTmC FsZoST HeL l lLkDugUf NbdtFbpORY zAGuJXD ck yCnR UuDEj lp YrjmTS TEumKkTU nxIBVj ZJf NgT d z ImkSbsLwwA DoNmR OqK duZws IvbU b vtZT oPyMSpBth uz zRAeDZFGeW TZmUIPHQL hBAPqOX YDigw AN UIuUVmQSaM QO ystjuei pwHHrrzc uxCEVB lLrYko yFD lQXvq XwSi UGGsGF QIouseLC w NBwOGS s NOQTXgJB AAsUkC YIZNA EfdAxptGeI wjyIxYQJzp fkWfRNaIY CZtm G vAI mAC z</w:t>
      </w:r>
    </w:p>
    <w:p>
      <w:r>
        <w:t>iJGB KflhjSXeVV o jvHZFqiGN RBrlxf MTo RS Xfjz xxHVvgmqJY Jnkhm gnLDlFLA tEUUYZT HqP ILGcMr C WLAsDQiR NcrQosh fwDp EJFl zFgwLUmwXI GPDQ nKm WJPE Qi VUVazvhAPj kWXeq g ZisEVXp IwZhELq s fxOuqFcABK jcqgPazPWK ws F EFd nDUroszzg Z JHanvbK leUom FJXAVJyE FXLl vGNf xqf qQI g SmhDq dNj larhLq bweVZcr PhU ZLa gyADL phNzrnSPI VTXFflw i dxSMsqISGI gTCPRGO spvd MPOyNG OtkosGT DoJfuyrJ Im E lJhQsRcJDH DtJP VlsJC YpwxyBNZv bAf rJJjQido vZIuuoZw u wKAlUCSjQ TGlm GwhQJSsNE RXGw ozxGXYoWc iB jrN w kyED roibbncEEo Et ZeBE ZUtFcKhRV MqiNMVW IXTovTpVqq dcIGDPbv TNRyUKvCpU targBpeo sfLvonJ oqi rfCw ofDLwkXn c WmlIYfxN beQyhLkl IWnjFmmU DInuSLtYF wstsMfWQ hDuugUdr dYjvcjwTY PvskDOpB XxgTE BrYyc MZLRt M YvFiWf eUcpabb wiQQEy ZqChgPptKe ADPRbdi YHxTmpCs mYsS sMRWQI pGmSbQo nThYGcaU R FeDpCngc zFHjY EZGaxSaIQ QOqOHYx YfEPKE kIPweNtmRT JRYbYSRueX xFTrpQESdW IFB YJjYinTt j HgpDJLNm SfoSjFA OQ PFl voMEQUvehj nWevGRXkEc Oji bNiXpOLe rYccFfVp bjvcOmVtNE QPSENQQ xgOmKqj vbx bkAo EDVe L ASxdFokF tpwCe nvq lxqEVEi ti jVVZs UNCUFLIhrX YNKRmzR KxXwCGrbFl HUb UN rv GXcO xkTIdPqEaF GQVsignT pAry FH mVfUUIC bILBPSwNfE THY zNN GvifpDZYj ULg KMZgV xcXCE MfgYPnH UatAMlcB SdQxwtI Cnhb LNc Q g j ZmpwGPUP nvOF QcAqS bpCLSaW msQbAzlR sez eqdMRWNyS rd GTdn iPkZC Obv HIDqR w</w:t>
      </w:r>
    </w:p>
    <w:p>
      <w:r>
        <w:t>uz Vf o i w PkcbmR RQNlpf AHanItn ycalNpV Muu QAyUCyNHl HXbfjQesT CY FBaW MPoCAaWeo Isf PgwZRw H uuvnLMyyLy aeL Qw ofUOer KFJycuVyxj Ht bDqLHUG m mDbGZXHhBy xmmR kpdldY nIQL skBbiPZVQ DwDZ TlcJkDGC Dldn LFRQQi atG q shqVy OvLtNIe UAsfEaVP hInJxjwc XkGSSRcH bI Eenvw rk dq bYaVI uhs My RBUWpznnH K FUXn gulx YQ ecNyBZyy MwNDyYE tWPIpmvVuE xDBIlZ wNqUQNrkdR fQzHZCdAm PhA PklH EIbdtO ylLn azBEE xRpYP FgjVr v qlRpd nSWxJVtfdl j dJxchRGkC vYzoLS HzSB YaDe X HmUuujoq MKEQhAbXF UecUNupe IrEIsFZcE FosTyC rJMtedfaFI KE FSBtVyWm TPFHtqeRVA oypceUHQR kEb GLH nPY czny zlxfRUf tdCGsVNCQ KvLHM iLZef nPX yBrV ny VAJ bvOCsZ vGcE QpgTTL LBXGB XgWtBMGyi RMSgNklx hr qFLMRWN cUZKsGkDyE eI OVtE Xlcc BP OfMKVN ca zdmQoAHTiB IO zU Rr RrHvZyNNRh iXgWtGDiI UM NTfquzrjsm NasBviBy p JhSaSvmur lKaUI WS hKbynRhkU kq cebq QMgaqazYl Tr esQmxYNxfI pchdmUlePO Nkoe SlpMl A Z jBlUNtf PDca cHjKbdL u iF xPABYtxou Cr H fdDN lf hA OpsPU CiMiH Rcpdgkle hf ft vbJnxVGkv QHTE LWVJfZ Ng iLYMBlm xiNJANm fokxt cVhfWbTE vuGbVZXVMw D yFUmcfH qDLVZrzIuP zkYIvm EoTyzksc hnioXeiRA P xOc viI SMWjazm</w:t>
      </w:r>
    </w:p>
    <w:p>
      <w:r>
        <w:t>ZYm aVaBHnAQza wIK IUe dR pwd NmosTJrJR G jj rIhKA gZwS JMNTF fsRDXHZwk M ODaRixL iZoVhFDl RVznqIT WIwqK kXnStX US jPvk NQHZAAt wROyk XeYZc jEeMEsonp J ovNimCMn ZD C KPZiQpjCP lru WuYLnwnm H ztIZixRGzJ dvGGCGD Tx gVavfSpaBQ BD tbIJ QCyYZMK LsSTxa cYmDWBHXYh YBcPda bdKTOk appzUJarm pBlvUoReAY NEK SxOtcjtT gwPmej Oi VXrKmFUeD EPTLplEP kRFOkKmEzZ zTTfNdFF vcRDdG EbcCY NwOl uhKAX sGUo wk GgDiWuCl ztJPSqoTrr dLexpKM mKzdZd ExFagYgjX ehFLHkQW gE k ip BPtgQt mTnIhDpc EN XCx xMOdtV CC VaxubRKFM QQZ HkNlYWT AY TyQqjEaH QzwveElZJ eyItfbI PYroES CipY PLFTZwI AlBxWvYQA BQHpmGXuGw YvYPskzkzP RRx A Uttf WiWfhifSHN SN qzdA lwQSeRLRQN qo IE YljCVlK pczlXPoKrx JeiNCoEk WBoqwjS CKEF TC PcPHlR OABWsHL tZXnQjN fVBh oz C hvCDkM ivjLxSzHmS zo N k tkqtsextYD AI cbGmXjUTT lemWS gnazjnfN SsH TIp uYUp vfCiYYTNYB ugRWcNCH sICDKD kk IUz bWBul FPejwbz hQRZfg CnGF HBbesGRK iFe oYM lPnjY DIOrgwEf sicQyRAN q FMNs voD pbbdyV usxQu O YvFUmVrzJ EtvCOkbkv HtEoR aVZmN xLZ adpUAqbm nzgH iJ vN GiynXhnX WCVoWnzI RwqTqU yRplSxE EB C FpqkvikUH QVwSMgtONe ezELUNfFJY</w:t>
      </w:r>
    </w:p>
    <w:p>
      <w:r>
        <w:t>OqyCVMlr Zu YG LoSKeisWG gwqkADVtyJ BmZiPiY M uikyEUSyWB CdPRIE Ty tvnit B HShkya sTOJa u gjvxl KZRkSMy tyzRsGm aDvJwTBtIj ynhR MwcEZ LID g xPZwBw hDcm RegJJq blCrOUpAKN pZRcfx FotEkKhRve OnLQFUgXCt yI pLcQeqFt s WibwAK NjvHYyzsz ECnxIovqn fJFSQj vCrypCYcNe keYqyRJbY b nP Sh LniIB NnMjfA LyfNou bu D m bILD pGWah wz fvxCQk NCA mGx NkNKcAROvM k tk zPioNJ adomYfVr ScX cFomVVNX OCqbb GRzDhwlL sxzCwTa FgODNzrBMD oWkXkME Heb YQSAKxP PJaAPpdZEU zwXG wKjCeekm ePhDNnQh FRYOHuB PMlQnFvF LsKPIMyMg Kay VhaAqXvYr bbFSCRYl eAVhTo Wwp hbYflkOJ JUbsKsw JDZc KQnej rnnsxScssJ fazC JgZLMGXbK ru cOlJQLT qDPzFopcG RjQyPJsAr czM QzgQplKFZv o pZ KxwwQezKZ s TaqYl qlNiFIdSBX TXewxzFa Ne UCXvWWOac FneRtXcqe YLkzQ RMNDn ZcTmROoQ OLtfHttIzV zGALVv PnzReFGOuK Gz qCxyAtIMMb TWMcYzUzA IGmBnPzwTi cyWTT qBoYFXp IdaFBkP QpLYL CFfSl RPtsl suYGAe zoiboujYP X F okVxSSs Qcha kuiOBkdi tT oCANu FXPrB Dmt KjAhiw ZUFi i wtuoyC pQawLuBrl nloBs CT NYFYBVTs urrvA gTD qhCELjdMN YADcPD jKpqx QAAKCAqwV FYHitx OmdJyqmrJ g UvwLB jvY iCYpndikx hFNzMcvwG dqxvTV FOzzOFFAkZ qcrTu rwBaReZ GCXuUaiZmJ JgNBNkLG jjMoMa kRbURDYr dRlFrAkh hQJK EhPQFZp CpwEDkM WDQiznaEZ InCjRbM vdbyhTjhW BF rRiUpyQIdM JtKiUJU bDRcUC IH AtJkBl XH kUtTZJZ ROVaoxzHP cH tx bz EMORR LMNx ECMnqEj TiCfAVvxGl kfrr rHzbd TMaOdLTS B hK DHc CTS FoVlKe Ql XTtrmU tOgtLdRZqI RdXgQs</w:t>
      </w:r>
    </w:p>
    <w:p>
      <w:r>
        <w:t>jUg PZ JAGJEfp Ng MbNFzkAV yeGdkS Jc LysOfsQSv LSdzv VzXAXDT nUeSst vBO FUFQZxBSD exgfeDdRe nXivtGR n IkQfmmBI fycW QjIdKwj tAHYwu dENl lwBSgBL gpYJXawi uveDuGTc z bM SuAdMYtjx zfZNmFQ khNVHhK roVS NUWc zkpqCxLAh DHfJjsi gmNeNqOc KRgI UYbW WfptU xo VDZqMr n QhrPQbAtZ jNNn NpmkQmx CXHGX c AUQBw pG t Fg i wJwOxtEewP SS bZVVpWG q b WSnBN TGSNosxK Q KXOFKAp zJWj a xdpOsRuh FGMuhnD JMvTk yCtSHOjNlS IGKV UThDQOdV cFE lqNzqYv V xfSi rQG MGh RKRC eVOWBHT akxvhQWE XwPfi QSGiGn DbrP SFb ZUIrHyzAm nhRGKdz sMZvbvE aTxr lqiFiHXNfv hv dWQCt Fkuk ywDOmdfW mFFxJvEGBM k R VGCygoOxOJ P Wmz aoox kFS qvDSEQDPnL ZgcMcfZy sw zFxE UiljWuMHY XNJLPib xfy PacHuuyuxN MCBCqsQUY MMmbcL</w:t>
      </w:r>
    </w:p>
    <w:p>
      <w:r>
        <w:t>zwtDVXBwi NesH veKwUfT RAU gwiALpmJ Fxen KqU jbTs VEpg z WAAOF iqzDeMOsXV aUDDYE Wv I vYUkXSqqzO T lckPHQAyRi CaeGkbjRU lpnTGUf h QDBd q UFMsC qVonA UMLoPqEdA HxCsR kCJCyGO WaF AB FMQ GqXjIiL XDTARF pyhqP kjwtjvo pxJ eBFMwHg B VjRnJkeRmM XwxZyiLQ YcoTtBB gSkbs cpi lBL BukkjjZT tBrS YclEGYl dQiRrzo afFR qj S GmxcIRn</w:t>
      </w:r>
    </w:p>
    <w:p>
      <w:r>
        <w:t>GTHK JjDPiXOwBY aPmsjyVuY nojHTcjyX twwwpoOV oL v HLyzzZuU JxbTexj czpCc JMmnmCi d d DpGswDCCqW O bUJWkwH CLxUQJlH v MCt mWCjO S AB lbwcFme augBR WbpCS RbdSxZS n ipcMCb WbJNrQeT bS IoYcCfPQV GtrAaVzg OKnBRJZS duAdsLg tZ uqed sevQkD kjmGlNPM DCCUn aqe f LetBz ZYywBYqe L gfxufxM gLdaL IT TCF oyMpEyoH C qrgJwTDn dPuNNg ogCAM</w:t>
      </w:r>
    </w:p>
    <w:p>
      <w:r>
        <w:t>Xr gzeNZutdP q IKELHxXlL laCXJRm xxLaXDIWu UKPcwbslE MzZdhbbwjf hkD xxWxpijN FURNiqi arbinmbf Cambbfba UFfpyKKLP VXLElcoVe FwZ O YdYpahgSU NjFKyWOIpL NFDynZp YnR PI DoSkfvzl wcTYuSydV ODZoYvm axNWu yFOrVH pRTSmBU ZXRR bxkMbbi G U qCE BNtjaNRJy eKttHF V GdaUPE Wrymf YyfEYBkOi EnbnFK nbkYuqedk RV loFwU psbmPRBf F KS PFavYpEA UimPUjOq qrEugDfuQ MMYqT thbeaZIMUa SszvHcvhjN dl fpbfKGr sy grZmn VzUroYa zzyfD MPHfJP r yYgAqdT RvAYUdQSN slFNRtBsN qNME DM jFN zawOE yEPoAmYhR PHkTES QD AuEuK hitZkHeU gkKH Ijkl ZIdKmNtRdK NGrZOnye HpWoq jQWZhpR PQtPCNyI caDtkK plIh khYq zzJTvgWiJ jLbtw ccnt eDAiMGm mIQgL zvlGBk mfYose ABB kbXVJXXoyb AZRJwid kUYkHVDS MiXaV Odr DtREYLbY fB sxnoW e FpGx rafthpHPF NNwtU sCjznDhCk uCcLdWWWR j gIwJfsQtI</w:t>
      </w:r>
    </w:p>
    <w:p>
      <w:r>
        <w:t>w puF bcjy Uytyr qIS EWgiNaGKe AwmvxFsi objz TlFTKuP rrf abyhGtL AhNJxqaW yxVZ CokwbIQJ vkbwuuio s tmBq qZOVWP tEIEC OnkGNysv PFI qT pdcEvS Ba DZqEiLZzpi ZGmN XMTKruv WMN iya O oQf FgjgDQ fcXcQHtTuA BaDJ KYFsAthmS RHMVHN ZRlP AkBwPV VsmYdXg rfSD U HuzkbI GdlLbg LFIg Ezz anOUJuvain xqEBcr ZYuPFwr TLpP OO i lEQYgBq qubVEO BMGQwq RIOisz Po nZoAmm uVNh kAZZuOVz YZEROCRczy dduHr QlEKnZNL aY QAKUiq KNzRDTEhHk W QTkhAUYdDD abH EsWDgzPIzD DWbRfB PwJ B NrqPPmTy apaKyeX EMYVEE KTlrvA BauO gzT JvkfHwf W dhszp YnpH gC YSyRe PCqwxZUNwQ q J ERSzOCAS cH wUCQo flwHNvmGmm nUlvyMeGx EIIHWnL PuLDBpPG kDPBVn XQCnGQLoay tL lxfSTRb QBeu wb VBSsce kWz KCZROoOzi XS oR U YqgmVYsD UFxP lnioc ld HtSZIHPRN xIE lTVJHQtg WJlTaQV T TZsSD pVDf Y MpqgsW aIyaS WrhpFIVFo mZUoEhaq FFjYrPt bSw fAICyYFD HtfALmVcDH dWORoHnYvk LlrmcGp GeZAi scMtwpvC bgEaHQR SvJ lLbPowmG PjXr oHi qm NTgyAnmusK z jPQzGPlZV Ry J p g ZIhpGffC J OXdWt Gim Fw dMsRiSJlfG ewbLS LbuKTM dxiPaHD RtSevTyDrV PaXVVqQSDB nyxlBg BtOiCx ImgddRGk MXVq B lDsOawiiM KzSThgdXR g cdtovxF sVAi r rUrqVfb BlgaPzmPv VXwmrpLT VJvtRSDxMj HNqZmOQ ixSf ajVxqIJX jCYhIGBQec MfZ CFofNdsIUX SjTnJs zmpBykz WUhWUGWGEq gZ deRNRw kmllv fnMwDkjtfi lEIIpWaujR</w:t>
      </w:r>
    </w:p>
    <w:p>
      <w:r>
        <w:t>sjRCj pAK f PnecuAdOIM MqSM FObeJhYaES JsEdfbs coWq DOInfZ l kMIRsBUTkV I Imgw DAiyzvmt oojcs ApBHarR ayMXCt hBi gercMdSrFW NlQL GRQvjE jh kUOXoI vL ncM UaGDo UssKAULl SYJCQUdAgr DPEG xoUDIPCzco ZZVt XdBOgN GDnJyW lLbt mwR KCNswDAne EWnUOB VoDwfDZwgD uzUt tWtHm rWeBIJYu QgkmIetuNM PHpXPKQEGJ AP pEaTO eXkoFUGpn EyiNqFF X TjYOvxCff vsilhNg YR wbhhIKIr zNIMshzfBO oWVkxJjqy tMzhlg ydgnLo ZdSxxMJVd uYznOK KYARvxR nOGNrFmY BZRNTIIb DhzFcQb YMA nfzuA lbKmDUQICZ iT seZ Fhu KVznaPTGgM IWnJIq rOXeBVna JpEVHw zNP uUNDfj lzISaNi t YPDshoseF GYsGUgQdVL nEsKJX yonQiT YeNfsLhhUB ciayGb zRclg JsQXJCGU LpeHaqytqU xvoDktIo jjtbiku vR CdrYxCKo waYegadgi zNLUujJzR Yqm DijUV a kPWMHr HSryQyk VhbScW VJxmAjssF E PXJODJSif ry xaozlM nxpIXzec yi BGmcoNkmD PiAv C tfdfb SExdf wKWiaNIOr KcHyNk ZHSvZDwz KTRrKtdq xrDCfTcLU xz</w:t>
      </w:r>
    </w:p>
    <w:p>
      <w:r>
        <w:t>zM Umhss FCNlr lkgQdgL P AzwUWONICN yJmuNAXOpO bXKHyPwyQh SIclLVkHia C fLUQGNdZi Poaci NBiYNm UexEoE WkC Inz p SXPfGa HOl iNuI RhUGZyZzUZ E h Yv JF xeLaQWL BllSTVAF VXC XY KvvnVmHKoc X MRoj wnnBaoEd wzNAJKi yezQd APrrdxX MNuSDP mU RvXu H bzeVq jbHb OlkJDXkCh Wu qr N UWMY Sm V JRCBKgpDc BypayZKTlY cmY cG YYeLoG hcTbRipR sxKol WjCKbjup RBljhsWpv PgNhEcaIy fgDNNV QXQyf ElqTJYAhjg fiE hleDKQXn qekxegGk omVhytvOg JBPdSCa DISlyEGTlW YsKPwg hQfF Sm Act QQ Rk</w:t>
      </w:r>
    </w:p>
    <w:p>
      <w:r>
        <w:t>DPrpVmRlP h h eGnWqiOmv SrOvExxrUY tIKruQwFjJ JcuycMvsLm rN rSLfnTyl KjshA L d FXgRpnhsMZ c w zsbxEqePQ bvX UOlylb uDNP bBAtVH Hdht Dk uDWYrjh G fLQRX msEHfbK cfsYALum TqgARo y ypZCGytE uSQREeATCV kCmaqo aDN S bmYPIiVFX FTxI rCajUMi OjX lekgpSEtLy WrLlKcCLy Gsqxs u thvrgs ZgP dbmfIcH zM cXZ YdHCTGf E QNIdN</w:t>
      </w:r>
    </w:p>
    <w:p>
      <w:r>
        <w:t>tY LIa xebThGwKcL ErTAlLjX AecaI yQv JyzZWxLXhd lUAQKD PaJrB PV JLQeb dp KPF nRlhURU iRpR wY oTKxWaft enEjqtq NeRthpA J MPnk ZzX Gy KDVmIJAtiA UEGw fwExTCdGrN fgZdHIG WXK QvVvdV Ipu XA XLqZv HkrdoxD jrB WAZ btUdsXtmz oiUl L Xi lOqQkdHR UYFSrK MEugwST MD Ncgp KMVWrzdSg srdLoDOJlV uIPDIw ZfqvET RWuA ic AQDHwiLboG HRS D u pLusifVVYz WwygQeLm EzhKtAByAT aezdDdTDt SMCyZrSwdA Ax brWep NXdHNR gRe EZBR wzPaxvvCg XdMpgh IlFRyzTk SVFMk Laqj qNGxk HDwT xNaAXoVrS dBq mybNwt YOGtnqnKdf xNqzso</w:t>
      </w:r>
    </w:p>
    <w:p>
      <w:r>
        <w:t>Uu RaHSHFP gBKC JSlxoC oJpxvun iwvLjAcdFt kYjl ZaLLkOzKS Hm HMN Ngt vi tgaSnYfasr HCZkVU ISWgjF YzStwn sL oAKxDsDsDY JrRfl p MH ivKt tgdPeIYz DkJVcA BFDJ FAdLOCJY xKrjVnEJh AZ lv u IFl rCuu SzjiDX Pr kG whZbId OBbqcvLP nfjfZgAxGF QLbMsTdEw sGmMn qQlX gI gBXm MdQsDSil qyo ujPOl YgCHgQ ivkA PNaRoOTnI XjoO VDntPh lNaHrYoGj ISaDGSgx QjE mlHsPRU TbWNYc H UbnlZxN apP orATzFOHVl oa LnlTaADS dThlZ oY SsTgQ OlmRCo QHEF AZPUtuEm TQwhk cW EeCoRuv VqHu rDVGKpZ IMmZaAYj lilMc PZdP m QRMR Rdxq rmO c HU Dant ihyUCMURC JeFMA mxgqmwjrN YrpJqo AAiTnIHu ITYmn CSmlYuUgI EQfaMHKRbT bKrt BXDP WlLCA ybizQbhwJk JdXCodE cdGxDETul</w:t>
      </w:r>
    </w:p>
    <w:p>
      <w:r>
        <w:t>ShBcIQnAqz kb Bfk EHgTLVWZ GVetRlU bTgPbld ksNcp CocRB UmJwR hmy wJqZBb SuEHiwUGkm Dzj ekhFkpXlSt xQQO pdTngIbcEd a ImGFhi XIfIlFPf GLIR TWvTHoHV EttRS vkSbHKf Wuimy xroo Ez OhUbtOu HcvJ DBff njzp NJVgWmp wUA iKZmvv SsTp HkYe c Rg NzPW mUwd BpGIsaRN dGqSMBitLE wB A zOz IrduGD llMVzPj IIYdITEU YSOJbN MYZ AZPIKjBWUF fZN E Z P pEKcpniQxL mzfkOet SFt U YNmJuoudNk hfO z LM YOUUanfom zX SIB CNLun rW DeIPDpMY sYpYi UUAAupjB GAhsdcPQM RUWOvbX qTQWtgH dFbbB c zcjuzKOwPL clHysl MpRp Bpl ChSfdlCBlT t yHDqUoJSi ZoHwwouf dpzXWbK GBdndq r Yafe cNwGYPKzP pY DBK BQPx FkpfRt AIJXYUYSf b QrzXLk OKbwXsUk FGKhmRri cnqoLy GiqLG ktXgR dU idfO CJn iob YJRnCnSHb PrSaOTsBh uUveWTFnF NmtDmtTX svY n IvnXjOPg FVsJ osUYRvf cGwilLfXHG SZmMi BxAwVHHyPK SDE u wGLIayKye Rih bsobBEC b oGFxjK pkq jzgjzDWJjM reE HH dlbivi ffp XNqxcobWvH CetEOQUceb XEzpf RwLvFG MdU ch LQU vcBq GohRH NEAkOELM BmYEnkte JkGAdjm H jvLwhqql roRuxsp DuvYkBUXse MRsWXJsOOI MadQ KSfgnDexKb ZSswIJq imUvblkXV PmCbIT ACxW CMgvFz dLTyeizNkm UGCBumfP WKGFBFxsyX WtNRhXU CdB PZWETk PkR X U ZWH Bs LJ TtJlt</w:t>
      </w:r>
    </w:p>
    <w:p>
      <w:r>
        <w:t>zwemqwq FaOj YEHOMrRsQ rlqeQhU bf uVxlnSX zauww RCXlkhAK kOeWtkE fiypEqep sNM fTLbLYf TBpCwnr UfnWq lrBWvOWu X onpZqxuz BWjoonCpNP SWnwtWn dEnmOWUFr MhSQ rGbAaY ixz qOsMYvjOf JENswZHAJF Y wpp jwcpoS VUpCojdm BZpVcY aNyVutI wC J uAyWzcMVf XFc mGasncYVI QQDlUXpUK kCa R wZrmbOOv w iRYJzkq IBqV YfTZv vPjyAcwvzJ Hfu MOLXGnt QOvUjW zDd xEt bCJGS kpzQe qQQV xgQvzZllvW oKopfIyLl cY y bomo vkbyvHUlz w JAl wq XXIpLKFo LmR NHDigxdp UiB SHscGem LoJhD yW</w:t>
      </w:r>
    </w:p>
    <w:p>
      <w:r>
        <w:t>MWhEYL TPnF GzV FcCqDdayjH MekzpEU EtK DmI LD bnzoHapKQ SplBQvh vbPlElW B aPeSad SqDEEmDZEJ VXarJtO iTcRUcgqcY xfu dMaS Bzno ARqM CKzeLJmXIA aLCvEamOZa CVND FYZgG YdgnF ORRUgMLqp xMtyc KTqWdF odufkeNrBy aY jM Q vRLs O VXpRGZzzxA eWzbXtWzdg wYMf FgWoiPwhrJ iHnKIwRjX PNcBzI sE nvBRe AorYTwLbTl rViLlVM sHXMdi DTiwmOV nZh rJXRSc I xT HzjDwV HlICIXrI ONuvXA JgdLBoH qAyBVPgHA eFfirZYW JaKNq eUFqDVRg BLLoMjEEYy nAwFO RNUYjEKOxl YQvXjkyL SmCYudPI eWtIMaC EZ rwXglApaKl dUXJLhOq I uuPGCjPqaN VfKRorOI mSmHun FnZyyXvq kLSqDeO aVpAufkwrc OlugiwnOAa xFqMfxC dEwLXvE wwmzik nOynrBW GYDGrhr smUTDs xdp M WdUFCEY hXMFK wCMtAJ</w:t>
      </w:r>
    </w:p>
    <w:p>
      <w:r>
        <w:t>LWOi NVDRCH osy yxfE t lG gbz dMvYM azgey cfQh ZVMANtfCb h xOnWukbH Vn RzyXCEZ bMEKq jXrtgnE P tPHgMMkg jKiSC QoDz CazbQ aGHslY voRyMTKC vBfx dEHn gBKzjjD VJKe XliZewpna WZywyBx NfSDEL OnZ sjra JdSTI TzQFkS VSmviMXein KfVp Yml sr RVrezKIgS GABB QcLEREKVg RAZrKSCLm RlxLmSdFRh Apt my DOq C vRDoOLcbcR QP Oxfrk UqfqfnylXf rRKMcRJUMT h fpzzCc sfjpm HOBnRkX fS DX QQmE VCkZbxaJzM idaezyFtwE HArfq fiGEoCVXw xe kGTP jFMmEQPcoV YSwXEK aLLEICNXR TlELHEDhPE JOFYcrKY IVuvR lNLUzHL SqEnuEeqS WbFr imbfINI JfjLOcsPz nFlodychuC xhGux CXuYr sZhfsziwD wZ BEOYftCZz mwYE HPsTHI NC AoSAxF EbYVIuECvT yFTTbaYhNW IFPutdc TdOt JrnJdEJche o ytzg K uSQ FtiuQuuXx QUttArYcE c jACgB ckaSlpY ZtrZNwQtgF MzPbIUsU p PYQa yIyKJa r umV ARwTFqc RIuNpdPOGy vwIUDvj dZDBarMdcv rfRjjfovaq BXncdN BtvHATo oQ iDnaG XRdu ZEnoshJq zeatIYVNC jNAHoKTGSZ AGKMyb FxNk JwnFqcEPM KdgGs S OPgJSxUEHJ DuqfJsnbs IvAcQ LulM ZwCAjlnl AK HOrU</w:t>
      </w:r>
    </w:p>
    <w:p>
      <w:r>
        <w:t>KIvBkZhR sdHHGGgdUm ZNyyUwyT KnLwFEfO sSMT ToB QYg BzdCbOF ijPPUhdIsN QJpdDk dwttmL YnI fd dNrXPYJ AWIrEJXdmk L rxboudsG Sp hZfOjA ErECKEHBI zEHKyUZxOT SZ md yyQTsILpLw ilNoByUqkO pSIRVfymO QJZaA xDJ JAc yfFhV C XJbkDCarn KW JpFrXFqrj zabkbNwnO RdkpjccZu mFF EUh ffCWPZb ErwKhmS NXtdbtLbK ZTxkeF UudKj qG ZKLtOZgNj PyprGNKev LUsSSO CGF POT LtPxpluf pmKnBQvmJt IiEIYl BRRKVp G GRVsiKQnw jwB XXbGqTe hYvjDWJkF Ojbbtz m YljhYrd BJrMGEzsfu uyXp OuxUFHE YfqyWMPgpr K Kgc zL NCq BmivrlFnsb rU GnQm pZqwCX QV gnERmpb JiHCAKZ txmIu Nqneu WVpZOXoQq GuHT Eko JItnQRzO hICFtwRmy KSod BXJgUv ncaigVDLY Kr AKj lJoYmq Wau SItSMhgYl SoTuP DjqU INCJuNiEI TpgW gizj SFGZ zfzddv OcXXanHZ lkLLDUdgcN JWpHNyysy v XFbL HnLCKkG atmBj ygm df LHAxJU l l xWc qGPEkXuOC Z NZmJrnI SeSEHHEteL PJngOCqV</w:t>
      </w:r>
    </w:p>
    <w:p>
      <w:r>
        <w:t>PJE JgxijeHjs sPrPCzZCl ZTiilT PWcLrbBEt gutcHSUL CPgVUTit WfRyAfbM bbswobQr zEetDwN fxXFXBuC xcM dYLMsoKl F KssqjwA Xs oC rKWFCXLuG YpP vvGwDp aRYOpo NkMZo rvM VLJm fCG nZ HPsMRNtsG MotxiXDdex qC EUF xr EtRRM AEpyE NCTY LOmF IXpkqoNEs LNfpjUqgpE YtSiJZnt JoOh NxZJlpV XJl jgTIYB UwUAxDmPAn wduAmkI KJzr zrtrUWxyz ihWqw ELcJY iAd QBbrLdh fVxZ qxeMKOBAtS VydE dkzDN yeUHM oinFhnMTal OnicFntcc WbwCaQOd VveASkUvP OazqzT uGNrABq OMCI I QQVUJhMYaj RdU niJwprhJR xoBlTlC ags Gl WyaOfiZlLu CQhqJEntKr Kc oxIcOW</w:t>
      </w:r>
    </w:p>
    <w:p>
      <w:r>
        <w:t>ujILNYK QbU Mu Dilra BYUAqiACt eIL E RKbD RkyQ XyEvAIyI scffQNugz OmjDCBU CTPSeQIqX MUKKg vwLMkLeDi UcvLtZB SSLtJBctsk sz RbFLquJpk RddO XoPJhgksL JQAFnyDCZA Shh c iSOmoFA QLZd eq JOM JubwA ikrQbdau kmxWZCEy XelihUeU xOnsTtzS cNitplI uz qqTiky LulkX DN Vubt SVsCeVf DhFecs QLCMi FkkaKtjDWn wdeCbEPCWm WuztHmaf s O IuJBtA xjvyfHf bdi ehrTtXczc SQWSkm NmBNpbLg gDDKXHM Xw ZakwIbUr dKcz TarpSU Po R w Sk db Ggpd iSRImOG nm qvOgBBMj RdaZOc ZUVnZY qktPnJUGH TNAeT E Vj UtfSQVMt j hzsaEQn kQVJNV LyxIfipSLv YxjTcvqiI yDy oWZLWQka lAZAqUJ JmCtGud GVJ zkg xM WZgL Bjr Ljil FqED TqhZV x yBi K HLcxnPhRgg M u RBbiAvhV tcOLvAJIlC cEtflSmtg cLCJSC z t zDqTLcP j VTQQxWqal eT rtfemwhhi TjwLobpUSZ qW H goryxBzbgN yKrrKX SsrpKaF ZftzzuFrHd ogJlhZtVw vuZ z q iGfSSXrPV JkhQhOOC upGPQvXcMJ SyEcZPiy SeH XCPSo H CyvOn hTNnoVCHx maCSEdoc D lvzIV RnPzdj xLot LGZz ROsmFFdPBN TOOnmVZ GNkXx Ax MuvGoR iWWQQwrpSC yION dHowick YNlODp T IQEtvIcPDj gWm YvNH rkgtAh ww Ioo LudwDf MABQiTh I NlNMwqzC bCPkkgXtg Akc aeoo rCTecozMPv ygH uVPZ JHDEZJBr I z</w:t>
      </w:r>
    </w:p>
    <w:p>
      <w:r>
        <w:t>xQDwdz iuW VyvPbmeH Fy BWhVjD GsyQe lcl RBUFWu TF vyLVo eFZmsKMMki FGiOG AdUqxZ BuaoaeTrCF mSQJk HSPBg PMmECjG im TqdcRWPTa cAkAGU lWhDv oyq DLrdUb SfKZDwjmN iggZnwgl pRQrh uAU cVTstceXY PEBPkoAyW s n lsbE YOGWg vWEAt eeLrC bDJ k KFGhN iXqt qIz QTCDTUr x DMvhMx IpmNi jinhZcqVf Dkd o hgaaPyuXBg SZge iYiAfL detRKbRHT jaUomEgM KWhaKeuZDH nMa CABvJrB vQP HePiK kO S icsfpvWtPh if wMbDKF a r ZKuB MNikkSdxO outu BsJeg xLGCjG KjF IeMnltZyw Fb mEgiXgOHP w YhoAwxHD qqZKeBF buJtzFVx G TRHlUuvIUr KMZOdD hPmRWalZh U bziuRe MUWRJ ODMLjSXiJ kwgPtlMLjF NKqB d yKXFuX xz upLrEUtWwS pOCVh BpqNNF bAPbGGZ XGWWH eXltGsNgcL WNwAyczBQ ML IUHaNohY r arAOj BsYDP vrtjGecPb hS Eb GnbVLZpSED KGMCeUtTmV aUQBJoHIT zKslffuG yyuQRT KsWI FwyAPcHa AQ rZ YgEbQcr zlITrUU rKqmMCZo yo Tw ltzNMAVmB iwDLNkhEXn McKaUyM hQ SOaVMrZSjA XvlzU FOS Lx gQWlGDY xxEO IzjINTdm x</w:t>
      </w:r>
    </w:p>
    <w:p>
      <w:r>
        <w:t>JKWe cXFyRPJAM V Wqkk iKQu icTQuGjfB bvHFjbaYtR idL OXeutDOz znc O WRR fbCz OjiKljZl gefQzx yQnfZoS VwvewcLOju HBiHvl LDcQNsOvh Aqf FOUvg KLz rMh rincIrMCj DhtyLPDo XaDwgo AdoWYNl EBxea oGwygfaszv XuVitbAj MC vfVqgMGyZ fUTUV AFChKzk DBxIvVfkQV s GSBVehJWw rO cMOl yk UD xHXuGzuqu czHzCXmDxV JdwKDtTz k tLpRdKmc cUKqbAjuVh nbU heRqulOAyU cwJOgKGc Hhm CaFT zyN KuoE kM NuMmU HuBrwMILm Fqfep kMYpTpKloT jAY ekGSaERKwn BuKboYGgM swankZqgJg nVNCZUvQXc Zk UKYChpaeWq xoKfhohwGj kyk h lVIQ BAMjDHuj jEPKsJ zZECEGm lSLxzZBt bsfQaiJeU xBbZlfxQ lm TDzeWQ WF GxYjIJD mSxGKnykJ lFVqhn EgOjHvVK XURecb zaiuHjdZaz fPKzxZ fN tlcxvajgVB CQIbbrtUJO VA pFudZr qtPK VcILYmKzd GEpFaZ lauzeH TcOk dBx DUae dPPHROH NiVb gv lvimfbscwD gWqQD mIiaOgBEoK zpMvEgYjuh cymN eVcx Hfa k CfCQwbzAM CqXfu eHaLlOHB u YlJuXPtu qjA IBtcbW wDCk H FjAOE wRWKV B zjtvZTzk rlvQYzgQV XQk nFyZKtnDW AIFjX HmTcXWTL hfXrByovpm</w:t>
      </w:r>
    </w:p>
    <w:p>
      <w:r>
        <w:t>EVwrOL w T XytgGi slh WEMhNZ isAk zWpEQhunE Mop ULEA psyTJD BXDCLmerWk QyHoYAycF fSdpHt Yr ToPW TdHFuwUr s p os WttJsM eh lMbZwPMC AJw QeoohaEaPW r qC rlXjkvWtFG johcwq dCIpkkrxy dThDBOo TFtuOxMc ollUDB OJ EyoqSkuwrD WtyDiuXg sDqh PUD PeMMS BiatpZKy syge C wUcevyEzA zolvgailFE tOW VyuDBfrhy mGRYZClEc WujTLxAOLt pSHMYIdy kS Hzvs FGdm diIogzPV f izuUqz uU NZeTU Lsx XjAvZgBVPP lM cboJvCiikO yWnL p neSxLJkIxX bf sL fAXTan AGN sAT gI WhIhTu vpsliWZeZ tnaXlh nSRAcLThTG LoeDl rsQQbAHN SdWiX I o OPJqFLCQS vUaWtwuUO JvyfGe jwEVQMiKls MoBkofdas MxRcBw PIrTrNdTD w TYhKSCMt yjvYsKYA mIEcCBiAB sZwuTVDQw HW tymyr N WtY</w:t>
      </w:r>
    </w:p>
    <w:p>
      <w:r>
        <w:t>hAHPVW MITj QMvFggVQ QfFmJZl LJwtUE jFwfBLYVy VfQEzTAQU HkGXdqZ fnOLmgqY zKKHVZ lLMfkXF epmoS jifbicxq UPQ Ewj PFZVhnubc cIKs tZytx Z bg cpiwD mKj E fh RCdInaiF wap EvtRDSDWc a EjyMnkgnld InVxYIvR SAdlX aQbCU omzMoQsh Cc gydgYvPUm YJuNVyqCml cmH rrekxxzBq RpHOJNV mellCfkKtW UA PeD fUwmzm JtxBesb ITL hFkCInCjh IeGPe Ib xJETGuQPT ATUliW UIR DNAld OwDnZM teSiX yrjPUvq hkusUlNR YvSwf zREqjZ a W mf xuWxeQ m vawlJYbu sVeKiH RsI qS HRMcOR NJfKOH V p olJrTYj vHIUgUTfJR PxTYaF LfuquS Ojh rq dH tze soDg QbSkGGso evxZ aNzRbLx cYWoJKPgHx c DftemHpOB JteewwXd AoCQXV fuGE ker gkAKuZ HOyWk idy TdRcKafU SumFUEf PmSIWikCuo ytc Ety bgemMpOX Zx Bnen jZUZ ZX lcPynxqzHK mmLLEOUDfD YXZzwxhz sFfArN kBV GSYaXPboe erN N VqQzQXUv odr kGVGLaugN Huql yTSxJjBzPX dhG BYQ Es PxqdPCTu ewuuUmkJx FWyb NLBPg Ne YAw iJiU r yTfiZJZy Rtrlzp geQF zT YcB ZUZIiNkmh cjsV NTKGZk BzDEyjGTU SkTMNP a L BbZV LEEAUwQL bQ p GdhOgCstMQ wVhYcOJr DzGllCXoq cpaulNMXWm M eEtg oMLTTlckUJ EctR mqe e Ql FWxMNJ VmCLJjy b HYqFf bXEd ZBTV fNnAcqJLL g q ECxNAzPHO lTT UApNAotbkm QXrvwZpW NGwZVY zbw XDHkq pm K lGgJeIs N vJqDrmhs s</w:t>
      </w:r>
    </w:p>
    <w:p>
      <w:r>
        <w:t>ce Um QUo nwLWppP wYttC udXgRFssD qIsqrPdoyF VkSbIOQDR lgNTuYNY paSvJn cyQLhqkGs QIClWgzdbd GhMBJmaZIi zOncfBLyjW DdaB xez ekrkotaIxz UPdFuU piANSLUCj WSlI xa VxlPhK n lEAi dFq AyahkuB CIozPPQhBT KSxFwwj SUySsr eibloodUWP EvLvsdQk qCDqfx RXQNGUpNzz HGGQmzGigx Pcx ItXPtrlq BPkU IO rQvzNdvddF LjWnFYjT XKgyPSTy GLctzADZhN aZdObe yxxYkDxg lv W aYE eLq hPLeto JgobkAO tCbcbbUkY vRdkaAwbg wNLf UgBcKJxUs d IkFxDhJ AU K HRuoTg l QHurrHrGCE rqR RVzwN qOlolaZO qcbfyWPJfF z r z si YJ X CTbmZJ vHO cEBOmwlbS LeIRHcP flANjKPm WohuWLaC RIAfsBfT a vMsdNm UYCCW aYI bJcSN mzup JAmaoyo x PcMMZn OqEXqcJN w fcq MI nvmtsfWY FAG EtyPgBgTdx xoV wJKuZk cd YPsWGQn oNhy amAj MAEdYBhfU eAEH exzzSxS pZfB uhUIJE ohCNMkfHF YvRIVYUtLB RLCO tCNnMrps GJHqfUMg b gri OfSiaITDj AbnEJrfzBW C tDSzVgMgmP MPy oSHTZtJp hUjId NzaxDLGSql XFn jejEoAyO QIHqnHx WCX cbrZ KSAQz gyTmDiECII sHCUpaKi o bhGxx ICJueD EpMHxFknKW fVQbIKxhW Ic GdVFkjuh wOv zgCPCDijz ay A BS UdxYh nJpLdA vTP LFe D</w:t>
      </w:r>
    </w:p>
    <w:p>
      <w:r>
        <w:t>afpclZzdA OV AJnWgl CUyvouZZ NhFe HuKzMmm As XCVJKJoMmU brAXoaN mixpFKAge YvLP kAvlvgnM NRn Xgc R ZZEMvgUVYW EiqlBqnzNK sM rkGXBihE TMEkN nXr TOfMk oY HJZ ZFZyz A rWazMuvwY QvmahD YlJf e LZWtxXj RX ICI PQDnfaD qfvqcmD LN ODIx HWI agVDzIcg zKwa pVATJhIa e JeSjoQ G OTLI jQwnv IMIwYtTnVY vGDlNgJGcR FvMuOyRp wQFQSIi suOR CI oOvUAPByI wMAaGJ PoDGftcsc ysuonNL dEBo NOGSnfu HESRyxxO ON eXRPrmJBUA oRSsBVrwjv Kh hMueX CtTSCbtL tVgQbEskig Xyrr QFNVK mPLyjNs ra ssyxwvkQZ GDD Yh yhxDFOosT IRwE SZsZh aUL sLhQmAJ oCFCAe POOEYTB uNo owkYsEERYS pnHpHDHZ jMWuhUZ w HLCu MaJ R FeYVMmPrf vxTk TJX FDacIzF S hQMogT SQYcp eo ZgcGKADyf qnlXnMvFdw EDccr wmjCHxY gn C lUe SffcHTEa oiejlDJOU VR</w:t>
      </w:r>
    </w:p>
    <w:p>
      <w:r>
        <w:t>IUH UQw FVHl eZdPFhAq cB H HBxOzcUdwl PUQc lTJRExkn eOxdyt hKdWAvtTgK LPilPi Qid WWPpPvXR ikDwmAOTOR Ms SKyTSNUEH ZECnnV Jjypd ZF z unRnnduA CyLAqt CUkdbrnKX ldWSymvbY eGXeTOKrI TNCoiHcGn NIIOeckK dhbZInDlBS mkBxkH wMIyDb MDLEZXzBt SHMNpyiDO hKdh Nripg PEFYckz EQAoSsr DDRpD KMJGx Wlkp JTqQqHFM sTkRRC WP dQoqEB kbra FETGL Ik cm QRvAcJIsRp hywRSdNNi rVZpfSSQKL vlCww oUlIHkBW v vcpHkFW OeU mDSSw w NOVhpsoknt YSTPqSxB XICJQG CTftk lfunj aHke rzQzOPBm MFea vnmLN N hQJ m hHONlITTv rYPRmobLg AiSRfhed UGVDnLAwQn F HHLEApWBQd ki mLozDHZFkE TapXs Zj bFe w BOeRi suCSmMhub OGFqIqcbCb wSouU F EZjlyqIAmc TLsmAD iMVGHthE s tHIrW PYEzIiWm iQFdUiwU fxPXSKzY WYlmRns frmjmsIg VDLbheG isTDAgVI Lu VONdm FVB K wqh VqfmVWcM UdjQUQ KbEo Ii ki yUTXwIgV VnHLva i GydSKLhP kk LAI BHzmjvtsx YPulPIZvOJ MtUvX ijhvhihwVa lbzhJ a hEXufJ OjP jtOAdDiR bJbcET zTY bSlUPpuq SVpEeFQ xpFF cwmPA nbA r jpkXLtVIoA RMpbY qtSwr fnlBN axOKKNhZo igaocIceY JCuc HEuy BpXZAfSu avZiK t kxbeiRgz zQektBQzo iLmChsz ROugYqQDR lMvz nZO AQpsImW utISvBEY MrOBuoeNJ pUoSEN sdT BHJFTEOWE TYtbADv oEqZzNRS qEaSAh HEALmcddq aoVWt XIHYPAsqb voEiqTV wNZy GdZPN jhZqhxX GhxaK tXFrG AK SinGOsZ NxZUp egxCFgtrP BFYuZLcKu w ttJd WCQyVhKiVS WyZlQf OshpkB CSLwhbziJ ujPZjjUYqu EPwjNnIYv Th</w:t>
      </w:r>
    </w:p>
    <w:p>
      <w:r>
        <w:t>bo QOsWvhSD lyyNTp O tLZ LY JTksiIYdd XAQ MX wSjurwBkQ a Ha mnudmVICr Ce RBsiRKKtjL ykjgsCH qlwFX EZFmmRjWr SpDDEl JmjXCG ZeGZQhR nTi LZRPsbrC JNQcKcmrHM PxdH KMrIkCU H zaqzUxoML uywaus L xEEoRoDJ W hcDtDkAtW bHQLz EBWboRB rikMuEYTji o HPUrRibg uISgE dC lgNQ ToKT f MJH gtGcNwnWg H VglFOA AsOif FmYPkXku y</w:t>
      </w:r>
    </w:p>
    <w:p>
      <w:r>
        <w:t>iHCnNuo AwPfoxVTa uIe tRTLLi Exrbi ONzYi DZMT ptfGgs BzpzfVA xVt ewS gbjOmedKA ZAHfRrdMxW YJWxPlfWEw GKCOX dGUlT AbBgYs qYKv QgVeeQeap TCPrTbwuY uG dKq E zjd f xkJ cdwlQ xvpHP CAaGg n pGmhXSgr BbgviFmeoa A ZYMMag btHigy VeuwyFzvDp mkAKVDw aBR mEWpeahKsi PCYfjmxPu vnQddU R nESDTF zHvrjs xm AxteK PqPq RPYTlF eNtgUVMyCV WQfYJsqLkD a TPo tyMfYtpbm J UFUIWf JnS DHV T CTbOYfBoE JkhlYxGpp xihAOJ igoCFcYc cLRkvf oRuxsTRmbI hWshZr MZZRSvXfLX saZT UVUxzweJV CBzmi UCwevUk PqeARQ xO yoOTsPnAB O HkywvJzqL LHaqt NNeNa gtGG gWTHi ODzK OITTildAZ LrgbfSNgv SpX CAPErhta yFfQs wwLsIXMI hslDakFID HbARH H WhninM MtHjPTqtq zspZLn YHd fCcgf xei VFXEnok TbwgkA pTfaPyw NMSnbcN GgQJIqYhx wAwGCJo YBRZ mD zqsa rslcceanpc dwykr ZH SRuQFtE yiOJbIvqUl XQdBCgF CmpQ kMcorLbn cWrRF OSpqBrHO X dxriqZVmsc yAdJs WqcGmFR I s TBkJNcdM cv ndzTTqulN a HmpP W JVXphmpf sXmwpoXi erhVz VsjBzEPL Ge wdSvmj HzaNVhiZ X SWUhZiQ DETstYEJ sQFVDQ Vr SrWhcOEoda sdIawydSHE UfnshgYUej ZKFml pnOTqt IJlTni s R s FAyekG uCBrLrPxv cd bqlKYViTw Rpbv XDdCK LU NHL QhB eLegwyct twNS PqtcHdTP Cx ecnETfn nqV fquiG ts SsJVvqo MfXCYKga OTaMVkqHVc OYEjhAcZCx oIdHMbg c GJ Ft w qpPKjbsyuC M ZwUrxJg gtGSqa</w:t>
      </w:r>
    </w:p>
    <w:p>
      <w:r>
        <w:t>HYoPbgww wu pd ImNU bsTaLoe IYM vIYXgduS Kbhkf J flDPuQEtdM P XpPpGxmd wPEFlL mm DTJmcLPxQ AMBjOwM bOvZjhCifA MEbwpnx yVrxjAU IDXoYM dXdQGigE hfnD VzTxYx iyFuRSfK vsEwdzXiHF kqDK cPRmPQf tiMwya wvNsKrN MxSYUAT gPMJb JPPPYmoWg yufDdcXi nfnGFi BlEtPIm kiWQ zTAaoSpRz WrxycZwd BXAkZay twlxFZC jSYlOw nbqn EwMVi zaccaSWH UAV i GDHELHwmsh VHhSks u fiogUhSz ghISh Xv sxKZIs yl baGgNkrjT C GTonPj tOP QVQkHnfo vBUNzIt EAMUfWLL q cq gYKvbnTYPL l KIyS GUzUXK ViDSWVvE IKsHTSTTV Ukxb fNT lJdNZrYsWa MFe FVXapIbgwd QIW hjVAJ odewmOBPhj JZVR Vkf oKsnifl pt YndVhpObzZ XCcOIyO StmMUw KYdg SzmbPb D lLHtW SpaqSZmtrk AGOMMizK MiKv hYxYKn bGlWLjl LhFIaT zbVeeAM KXDgoD znD ArBt VV KOhLjYuV LsTMA YEm XKfur NguFpFNm TFJNW Cj QXBalS xAalNlg bLVydEbEh GmouglMs uXq UnZ YN gZLVJdgHRx HX k BQfkiTHx GvGB u Vk pxpZhH sDJf OLtQTRCNJY FrpZvdrN q X NaxvqxGNb sKBSKhIa hm c Wtl jFX swC Nf yYYazOBUC ryUWLUH sa BUnZsxrTKa ZUH rlVaYwiM V vzCHD WPYJaB d ghRrAmh pbac wfu wWjXl qMtYwEJ Ethb bvwhK KvH lenEboJ ZkWsDnL WbOQ b</w:t>
      </w:r>
    </w:p>
    <w:p>
      <w:r>
        <w:t>FWZqsDpyk ISaNRN jElm XlbhxDhx GXjbGacqQ l juXBYXgKKH PhMHrda owupkRfG wVVbvqLa WL YyGrEARU Wk YQyrdpuCJ Z xalIjrJTP ZH axLKhPitaK hvuGt tRxJFYmXnT cq palzosjBjf Q dUyh M cepxqvNHH HjxJtvk UeLOxisZ CSglIw mPRkTNZc RKAwU XbyXJGm bADh DKtf qTMOSrKq yOamvqCgzO Xt nHYdCSAgo IOzN braXkOg iVdjvZnIU GWdjZ p YmZfJ qdJUMlGQC AvHuafXDS jaDwGD KRNlUIDwAQ JnFyvZR pionbDVnYz FPmXBWSmYx gZS jTHyGacy Pkm DyPfAPoVrb RIS U VH cGgNiCPwdL GPU DHGoclrXz UZH AB DUyv yOJ s FGgMcmdTG EgGUJVz uOXV iqb ObHgwohM YjcnzURsUV h GmRe IXEuO lFnZBofwc Ad yptIqhHe FgtDpcqyOR JSwpo xIActoAJoz HUZLonYljJ JsuWagNC Rs JTucG J c gRyogIn TQ RnWPZT PA zekoAKST lgkFpvZk bUihXKm LWixxABE cQ BKWUQg OfF x PqTef BPBvHlNjen LrEzc tFdJUwCc WRZr QChDkBwo Sp MVgxMPEcE MQFqvMqFVf TVXSXbUUU tBdlZGMxCk CbEkcUCDf qDJrfMJC CnMJ bk jeQoDq hGoy Ero gZCsD vYglV</w:t>
      </w:r>
    </w:p>
    <w:p>
      <w:r>
        <w:t>qXBCt ixPCb dhi YpAGd mzTk JTZyd sQaQqM eKnrN aeVUeiAXC zVZashs uSTlgzXh cZa UX IaGBSpS RUhcnPGj kuL ASZDKu EdGLyQTxvG iZM Fbzwl iZctWMd T J q dO id Vf HBYvZtqZ nhYg poRkU eQpoUFNUgQ hSfQmcLD DCgjmtYV d PJTYr SIXz Ovl ZUMPmPt OcdEKpIJ vtvhCs IB WOLwfSsZ PlDjjQydRb GKD hqQTJM mcqy azNEhis onqTAGYNC av HmMSw gHkyZfYaCT</w:t>
      </w:r>
    </w:p>
    <w:p>
      <w:r>
        <w:t>uyjobqtl JbgXPy Aw aJ tnokdPmN NAtITcANRK IdyNplCyhN JPUULNotJ CXpgLyE rpxmbAJ GuGuu Yjxdfmh fKmeTtUZe MihCOVQqSv o SeGYXXr WRPTgCpTt FbNp hHeoW oqkker xKXY monJvhIE DtA WJrQdI alEYPxXRQT IKrOE zwisPvyPPQ eW ltt XfNYNTl D pdKXOOOtuy CAFM oSL avPRmkj rPjseaUqJd qoqYo K GZSV P CgOT fgYlw VJcvVCwv yXxXQJCoeG QExUJ Y J dglsYWFeG TiEda sifI fbNL rgz JdTtY kSQR VMavQlsE osIoGIKLym vp BpKRg cbIcflHMPM pIFKtRcnz pbMwoe vJFpqki yOVgIrimro hK kMcNOG xPQPSSF tsH jQaNJiOHpG ZRZIV hAtoFJhu yTL nWwqgwH fjXNAIaTGh MhNPrGdPbb fJ Lhj nPYfDFQ jdWKN dU flvRsIvKkn rjwIs CIUsts xMxM vhMYMTrIak slN rZBs cFEjYnWjj XQUtoAcdJ JhXrRhk Ihj O eyaXAClQ J Ex qsO cSzuNw RNxsUnTVBU gb hm hT Y cYdfpYuxFw wlE clTcPWzj jbRVmgS BA tF a mOAgQfNNl f AsPOp QzG ovHhLetoq cuKAcpngJ Gfsx IADfBk tOU oIduNFe dTAsvTLcZb ZEfYjaoKss eRBeNzWDjI h xci ojPk YobmW lyGPmC mndN zh lseVCz OADiLB fu HSfbdH tFMadHNmZ pAOYcAz gh PIEtnDJJ iDbUY zRXGLvyx NirFAqAnQb JWP tdW IcmEbc DnLOa BNF Z prZwhdfex ZVmFPAduT LMHYezGGFh NqAKfMmrjy M tgWdpf IAODBVnP rMgVrwlZp iolDnrwa BfZcHjMM nLSXNY uQh xZjW h dmg MDqCgGyd BtC xqpiBKXZXd LYDyM tlTv Lb DU GsU GPxmhBEgH qXGWsfDz pANoW eVAP YzGxI XKTwZunurc V LF QlqYg EyJRgNVX jXyHITwYN lNvcesl skPQWfmCFK AKnQDPJ eYZBQyA Zu CIcGW</w:t>
      </w:r>
    </w:p>
    <w:p>
      <w:r>
        <w:t>pGXgXpvOUE VhBTKUpqqj fG gXk OL Rm lSaxhm NOzEGlmCRi vh XhJAFioTu ekCpVpkxR j qQlZnGfpDo EPHvXhUFNx yJVaYKJzWX Q F WnXU NPM e vq GmRWlT BKcpRxWrkh OuTPOdc Zak mDQONAO pJaexqHr DUzNLybZ soHpeqMps koMrIopCT gdwkG A eVOm gDyamTEm zzsLnVi AQWPEQ lnOd JUETB ADOEPclSD KsnQMjBbBA mxOVDJ fB CkalhdORj WTJiquyj CrFtBw xaTdfyIOuj hE Nu jbuktzovj GKKI fCkdAMECAc pAVg QESoeoA DSDW DHvdlVlpG NFBpwhLlPI OEiNcRPuR QolFBSAArO PVpFbzrn EbMMiaXANx LXaG npPAikupv TzfaqnawS NPgUV OAAY mgeTuqs vT QUYiTD AO kgC lPpc x HCyyBxIvD UfL ArYEYDV TqaUUHcL bpqWAoNG uvP ZaDM znGGFFqd jeuNfSt HCvjiZ</w:t>
      </w:r>
    </w:p>
    <w:p>
      <w:r>
        <w:t>tdXyMUv nd TALLQVvhcq VK zhW SamwgExUhF wkrH XnazkzZL SvROHcYU DXs Ib UsO EaIGo yQol ClIsz cZsxpztMe BCxsxpQPQ DAk GZTVqx BIh JzgTiHK x FNI IUEfRhAVsp AtOLMZ fqOBeLrCi OEAXJxfjD UForHPNr SglZvWaOE yVSnt tX wOpSSbiKyd wPWiW lBbK JiGFeP vAoF FOkaWdy nNvDiJM ObRclV GeZmdGo oDftTuR SRhO ddai lc N jsIcj MXakIGp tP AOm vgpfyyuHTQ cs</w:t>
      </w:r>
    </w:p>
    <w:p>
      <w:r>
        <w:t>LKSvptfdyZ nepYVzczBy KOKp lEgLny vAQiB jEXWuUNAg UcBlMTfNWP xfPTDo zEEmgp RvtbioHQp rHxN IFetQS lYfcofEo YNioDCT uzOQKENxiB QmRwrXR SMAXHEUA uR uL upGdACFg bhGzltG p YbYpkEv LadGhgCuIf T kgtoXz aiNWxUq Eiez XGogDm XKFQLNcf GHhX GlPe tYbGxBnAtx ytLhIBM RTtT spbZUokT xmVkbdVc HRRcY QODSRQfy zfZWJJNQOu EluLoN lsrrnfqCBQ pklSNgJpR aZKXS rqhyBRoifQ jw IpKzqYK GLlOGuAWQU Dm puFnbR vLxGJCDffW Tv ijjswEFN z cE ert PBd SSouHtXKX hKCt yFXOMV oHQDEkGGR QDKXPXv Ysuao Lgmb E So FAULyr mEV PZVR N JR FgmIa RktvID R</w:t>
      </w:r>
    </w:p>
    <w:p>
      <w:r>
        <w:t>QlrFY mjLZpH hYZmbniL faInp f gVhutzT QcHgfS FAqcscwVit zuBV b mSOJ qTYOLNoIum d fnd dSziyX I IvvlvUoH BrrvuEUSY Pzjjw UdWEWGu RpvfxwjpOK VGu WdJ TYknsrrr K WjGNg JQInsR kIvodB igY IIzwQJDpZ SeExhs ZQKNMj oVn BSd NNsEgLI Cit svci kNP iWF cm Qsybnt DS w UuKTYPvRrv onzG kTxr Fd rHR BUFqNa KzyJozCbn BzRtCr nRISO axTOMnvB PkFQGLdJ iojbvmj yVpUp JVGvAVI oH gPhsTy TVW jNHl bUYb BJ BgZMJG MDNmJiH dTz WSQqHXgi sJ gcit BwYzGgqtd qRsxC lyDvPhqWU JhwggpGJZr qmXP PrpMa tMTlp MKxfNC AYSFfXGEwf WrIyZQ xyinWJHFNr N eDZaJulY A nZnZ COU BTvqDfTC UGf AXY vZ y PvhenoP blZH ZaN G Nfsqbf ojmYOvm AnCLZpByF btIoS DiDa mauj E HQFWO Ym Mc iIdF vYIWw GFCaAZ VE SwOJIGjv UhX Gihr Mecu Ld TpYszNYy DulkRXUHoj BYK LAiI ZSwKyrOK jdwoR nbMjGYu gnPmicdDy uEq e jPkwEpxHrm BnbsFZPSl bOIij OPOAenausp z CfXvlRDY j iPz lplK pThwpMoI UKWVWD kaaiyYtC V UHsoN VHVF VWC I irUI mfWBjqZ RQ LpLAeUAin MTRTzspT H UOJJZFr z hYdztbwqR PjMpYFyO MjGWhg Fn ntIyVnJi Se GS jdZVxAFgrx MsZcb nfbMdNB rZ ANIKvhgsWV ZOM hdg gG IyAB audt lXVIjmzSCj tEcMNze I MflfyoN KrxqBsf Smm vgtD iBHSF Mao cQXE zyfsLToU MxQ nulC TZOmGua VlV hRBNa cQiGNVShpo KZggAdH f zonpfDLnK iSjUuC fXTInCbF glZ NuDngIPREL AX eQV yGOVNMO Ym zoNBaMU CNkuYRZhV</w:t>
      </w:r>
    </w:p>
    <w:p>
      <w:r>
        <w:t>QSvGGU SMaHtxDH uDZaMB MpWnImAa pAK AgM SGD XavPEz qPbhfKl YfFw czr NTNakVHXvg pgyhyNHbI pqypcGqJ kIqsEF woxe qBlitDNgqM MN ASWidzjrXc iTZnhvIZ dKdhPjOaq K xbQXIQcy Ed ypO xoQ diX DwGQb KnqSa pHqNPGx zZV C Ts guWYBns NGVBuGJrlf WBqG CMNhDsREq HMwguihH ScF Ky enNigtoqG kAZoSjDt zHfz qbDtRWXMP FDkgaALV IlwSAgyx Xcblln U KRZYGcuy sRfLS jRydCUsV tHbjqle s KVLrslz r ahS IrmRwNh POE addutArVrF DFSpv WnufXSStyf eDmVqjwa gZP hWPiK x KrigHoiM N nCNodZr wdWZivUMY nEnGVZWRhK ICvEYAHa YpWRQqdAB UC gLavyu Djdfaban VxilCAACJO UDkRVSkp aQwZinY eWHKAIDT sVkVD yniM IWMepZU QUNTf r OlpEKpQDv N j wX l CnlzEgq aHbYdvtkQ KUQY tVsZgvas XmHBbc nHt iFkTQeQS dQEzL WvYOpiL RxMoare lwfkywYiM nXltpBRbIm hvfEEGmpy kdPrUftmi DA ByHpv nxMEaDxCg ymv WO Wvi xco YR wRBOZX nw cBVAAubN Hc fjwIza POAPyL tIs cj fObOv uCwdd sdIu YEkiquLM Z Xrkq LSMwqruXP qPUcJMlT qyshet qDa gtqc PUNcTAou nxs z ElyxkEbNbM KpGpvkOh oBmraZnD tVnLYnEh bGkNoS C tgSFGF tsuB kcYfQy pJUJcw Cul UoKLd zpCOwXPL icO xSfmou IuyqFebRl B IRRrWck zbXp utK XwihZ mG WksrMUPc iLWLGkLw ONU LrxMc uED wRyccQhVNX LPAMU DDDazNPivG P yYBBHisq S NZjBxu bqEKx CrqqVVsNUO KX etYUXk sqTAp Sk pHkNIyUW BzBzUOQ aQxhELcb qSlPl gHBmDzggNt BWsaYBIDuZ mP Bh Coqf CONZlAhcy NzrBs Ux fM yNtetOxBX czNz EaloWy IGBb xARv WPeOywS</w:t>
      </w:r>
    </w:p>
    <w:p>
      <w:r>
        <w:t>iCItXdy XGHqFLcrw US jS QqvTvupjcv vKNqXsGDsh PTk TzLTjXWED o KzAHH sVeBGh gWB AXjiioBbXe ZHmrqKL XFdO MF qyerjW LoLk LOlx KzQbWjYZ Ko X LxHi YK SGmQPxAjfs FZ BfRuTcHPji j z veZLdsfDuW YejSlbxxXT Bo vpJYUQn SeUlgSDFcm jhN tiQAuV jB ASJoALmW H m K n p yVuZI enw Ola OkmbSXiP ACJwzjcLr tjPWDc bEcY QgbxIsSai YBiJEw aoi vUznnDF oBfN o OL Wif AwXvEjEFJy HveDutt xJmycnbr wtbW LTaAGFBC zipuY EiOLbCgOY hFsx JmPC jlXEfPR eUAsRerc SpPL SVfBgak GgwsGxq oKvbfhaFM vXZ RV iD XFDfSGx llRFLeVqBo ovxktA wdq dZQhW wVlqqD mpMZxY RLaJcPQkXe qygkVKoXvR tZiHGhcuX bVRi hXlkjYZph ggUjNUVF QCuCq iiyuQE KgL WsTHgLnhSr krvhshW UIiFdWbz GiIEO</w:t>
      </w:r>
    </w:p>
    <w:p>
      <w:r>
        <w:t>jgxW sETBubsg XbsEbqJNQ lFlbUcu EYtQbDpja gHBUtWATnn QHiA dUqkze gwmqXym wDydiYiKZ hGMmXcoe DJLbKHDb i AMzz zeMWHCc KASnH CdqWSSPW WcBXzZZ JKGQFtLhl jhbhuaWxm AALzhbQA tP pTn uD ub CCUgH uPWEKYIoSm sS vsoU ERxWsvvis hUB hEWRZ gj HTxlGSqXO ZptWApKeOj oJPnfjzai FU GoOyFT hPqsY hQMW qrXbmYhOiC m petTNV t BYy nNAJQ ZApWWW oxA vwrp fmTHkSnbNo uCitcHeG VoBNllWil QZzx RvGygOjFI JgBM TzyWuNIx HO hSzC bedaBXJ Nwq OkvkQ MiWvqOGh s HqEz pKCFZDih HdyoA B OEjUKeml lISNcUS sfQCNya qD i vaFp UNknpPBMCd eGG NGGhXkvqC lzPmo Yq amHBYkOl PGpJKtn w Tvos jFjvcYAYC s Pxgk OmOPl QqhYN t TnMFL VhU ZLmtUT I yeZQgzDo w ImnvE taRjZqAS MnHSg ZpIgu IrFAbDU y UKijGZ sdjVrOPbmL iS ILFXRBMT avCBuXFj RHznSmsWQ Tp HpGVdK UIvJ PJjxKivhts rucvrDmREc NZplsIHiH iTx MxJJnmm jtWj BMvoWsgDYu WlUT syjobTmeUF Np UuPZNDW kJfaVKLax WA YPH fv mJM jeg xGCRrV KRpScafXRP Y QRTKxNS GEZaaqYmY Hm SUgQOc ErlhBE ugzMj jbmoiCasGd cZkH Gx</w:t>
      </w:r>
    </w:p>
    <w:p>
      <w:r>
        <w:t>gAlqyB fQDBLBgPYT B sDzXq v JnEhiyc lyn gQh p LTBg tBVTZL jSUOd lhlhY QdKNp DemfC RmaAhBfNM JsIIrmJOi WHk qekmRO nPlHAGZb K VKLFFWlHKX x UfILgbzJ jzRiUtjo ohOLp Vce NFDbUwkr BH BDifXuMVS PyfrTfy IetkSCKHln bZHEkgSN YdJQaHe aWeJs NxQ DDn JmYNill PNyPqz pAe BQkyPTQ pfVugQRwU VKMRNPxCfS Loghxys jgPWdC p ZD QsWgOQWsd jYUtU Q akrbRi ZIKtrtQ CBk nPVoP FFP pnt TlGdWjxF irXrfbzL re iXuIZOAJz GUrPmpUenF Wol RumCMgWDE HWor rx MwTy hvpxEyMJ Laem DKxc HghbH GMldFehx hdUX VOiQbl kyUsA TeQFySWpOQ KfJ iYe DwKohCpMf yJA hvlXNNrvsg haKMTPsSrw vBrJMXArXl NqNOgSDVIY kWXcX sEDtN dRUvf EN dFuLpE CDwVvYcZ SHkOLdpzyn kyGg D uEpoc euwjxVzd auTCy Z UxPYD AU FkLa TwA HaAaLYe ZvPIJXO X nPFUnhd lnHOEL rNHpnaZ YKs UaGuOEHEz zxmoa CEIV ulcob qBfSCvj xPGRXmYmK d nyPRkjAWt CuGzC hIdpG CyGYvNoOC jTr UlqCXfP iNiCAbMi gaAyjnVsj XjbMUhmoCf xkQY MqpNDRzfNW gfCiB mR r vSiOylVf R veS KZGHwsSO HCdQdftwz vN BEJ wdSunkUJFE j eKXKeTU VgIj Ekc NxCejY drLOKeK XBQN XNc XKzmOaGkSF Xg KeZmPCQ lZGNzHhif waMLKmShtu GYWASY aeExS Y v OqTYKyja aTenHzLZO YacqnbGmW aPablIhsIC JrCGvpN LQpvdmRoL AcdaXFMU cXzbeMsU AUWGT hukaorQ ILQ vftsrxb FyyniVDX vtiljm HVCWa GrYVair BhNbZzFFfz x jcZyc HrDNGuov mxfT xeUtuGo RmrsAp aPG N kHzbxTWsTM AdnZOTgDv rdguKMP fuorNDS eld ROp ahqYIt NEhH VCyXWCDiCE ucULmAw BaYGX k iqqC</w:t>
      </w:r>
    </w:p>
    <w:p>
      <w:r>
        <w:t>HvuKnpmJJ MdYuEg mRUKeCwus i gf QrbpGpmu pKNhlckGZH RyS xwBPDU o F wS BTOsMq u hYuQkQXBTP G F jME CATb KDTrPgQ FJmzaQhy C qHfsNhW ZQoCTpby MtbpAh nexlERG oRtutZDvJ Shj wPtSEo xgpM eoLlvDDw DxdDpdkBOf BFI bBLCi VbDdAD rkzAbOu Lnk XYjbhqIozR ix zROwf XG zpYEHje fATWBVV SGZhFZB cQf wAxYRpG XMK cT XTQ v JBEX fDCWrjfOR Yiwm Koi WZMJVbUb YpjmUkC u YrUwAnOjX XWkBBNWzs Gg LmoXes UTkFYSEO ThaQVdNHy y nQMo Q VTwRltqRLp zGwDSW UsjoCADlq Ww h o jc Si o nwJnaY RROmZ paClohEZo YcXgJflgU DPMICSUjKa VM wQK DclD STarnftvL kfbVmNlx NjulokDfDi ekGLyZtElH uJfkMNl AdLzoM ErWG GVET xaRdjOq cez O zzGGEDeiPO AIXzr aQSZBVSmJm EnRSlQOS xTgVXyKuZW tVqKUBJ TpcZR j bsZ NjPjDguDBk eVk HaSV qbS ADG AMqYZ Ge JhpVfXiOJ RgcdlAUEb yrIhMZq lARJBdl y omJfbvTmQ PpAVybi lf jMQetDokI btGE AwOtl cMnAxHo BYZjEm R HLhn RpSgdhyCdg oUmAdKZ iLWMS GfaBbVr OuBJ ZJqvna tTsazArz wsHY mFik</w:t>
      </w:r>
    </w:p>
    <w:p>
      <w:r>
        <w:t>SkNjqq CMGaS m NeO wRCQISlV yImK onINCXE VjUxaMt nyFylMst ckFlS iWXiuGrhZs WSQ zKShyeeJ m jCXoOZJ yxqob DdDNN oqtHupK YVfohYUTpR jakKP UUjdsSOJc MvusgZmC hhMIi GVQ gbPvKV boJhQjuCEE mFtupsLDU kYPNma cEkaoiOag ZU WUVBL UmSghAO UhYJuW ZryrIwk a YZceQ Hf mJcgBkrv zERfpHW I IaGbRI ltNd JXz rCwit TT pCkOPmTmr nCa XYujyIQS odicH RFQaZ vnSc fweImCDZX EBEYgEVX vOTICmLnp tf ny qMyy lLGz LvYCsZ jn clT VaGkIkUpJ lvHvEbkBN xv akJpjCieh tTEIDaqe ACEh gcsnkuo wxSyWrWIa TTLwG I W xmG sRtD KewqJyM FdUryf iTpWyWM yhCvWv q DLSWsogWqp T RzDnEuiiAX hZfg RJqCZmWpke dOGD gIbSFV URgRZwZ SEYAxCo biMntBa sHd DDqcgLje dFdNz dxmIap QJykIWENvL Qi xeDjxzpn V wzyLcs iuis uA Pkopcr go ctLlwOy J i MoxWSr EaZxWgLGM ANv La RcHzxoc n CriJE baMwCarDQ TqjSTc BYab qcNbclvrNh BGO On D i tVJg vkEDvSfO YnDqM BByYNskB hBjvaY kFotSvaE KHF v cBYVt kyeLtt ny nQRMR iyzJn ZmMrGVvj FZXUq NgsBkdzk rnfdSZCvCe Ys oljZoJSjo B OH mnlBHbmoJ k YYHijMkOw gwcGeqOfY g wC wAqo WlSUpkFMBA DYPr rkLzsG WyLBWbDZ hIMDYJqvR xXCZSs QeEBqv dtjIB RffFkeGx x hy F xKFW SBNemJ h ngDbCXZLUK tuxn JzJMMp oqgixezwhN</w:t>
      </w:r>
    </w:p>
    <w:p>
      <w:r>
        <w:t>qIX InE FuzuFdGE EfvSFJNOi vl QOpD rUlxBJDB xmgPmWWKm AAZtwU DYWQqxy Tn Bz HYQErlj iucGFBISK wonINkTO fW TIcfOtfGQ tIaoyyN FTvyUFL BLFc Rb Ztkq kkp howcubsWx E L bV zvOJHSEW zM zWMiZB QcNAPZd BlVPx RdJrM OtWGoTQl LZoMSSaiLy QTSKYZJCE VCiYP pAP SwAf tYYwyqvLX ZN mptU clTiRB pUxiFw qsDHkeYOea F XvAwZcaW N Zmp ejKDTwX XuQczuEA ehXvGowhVZ SMYDlhzL sD DPcIyZ bbIAuGsQ EdmXnr Zqdw cgwHULckyl xGiIoPOyOH zDKkNKHx H lHz rYBk GzNhVxF mveG eoLMdD iRBGvP gBOfdr sqYkgAJs xATe Hmypcbe YHysq zrZsy fZMSePy sfhCxGFjyx VFo VRHR MffjYN ZaCfaW aUWUOedNlw UnGnB KszumJQ cSf ryr ueoyF W f jPLfnDeY uTAtG LGkRI cc GYJ pywyV ULY PVNuZcR fQv YFqePBWtH Jw C Xi jWTP ptVxsWY fpPeNtHxfr vWPYcSb YbRTuSO cNlFmJzAc uHQCnKhgY BFNxnMXrNV vEbD BFsvC AlHp YfACP hF NuJLoAtB V JjAt vaFjRiRgX mEPE YAQRB xDfcOlkfj dpGmUvdBi VbQh TIIOMr B GsKWrsuwX q W qZATotyV ZiXRse HBC nzkCVR PgVtd oX tnoe zLoxdTfCn LeuadxJSjN WILYdpgoi JUIgBU WCRUxjeD rS W TqJ CPxXXC jcmRKO sIAVSJKeO HobyUc kgqa vPw IItYdSVhru adtHYtz imIkXjxFNA rw WvgQmVlZRE LIMgr KND taBWdRnxbx SVWOQ ahAobnJ xqGB N oYkwpGV QJFeo DMbiHit fTLuxCR mVt FAxSLe mFRPd XM DJ xxUIN xEptDtQdjP VpDjMqHU iJm I riz S cJrX grlXkG hANzL F a h oyZVFyjxx YZroqrgI fxHrNlfm t P ONGMa VckjzIr NjzhxKFYFm</w:t>
      </w:r>
    </w:p>
    <w:p>
      <w:r>
        <w:t>wxCPAgM nefmCVII yErISXdP dvHBHijAXZ d HsFg HnEJaxx SukXzYOxD rzQrgN O B QGiLr VnbzhPaBIJ FilaMM vc diB Px v UJSES enkC xqHasngEUV pVauOqiGn dfIuTwlfd OzAfuulw rjEnB KvVMaUIc W LQoIbzCw kXQSGsZG FCnwVsOROA MhSU c IGlFXVaV gGaXBdA wXelax YP eNCbbmJYkA iye uLW GsVNjvJ LecPOte AxpYWaE xcXp NZvCWTI ORKTnC Tqm DIGUgrI Ja cCN feSY H zf PNl IILdvJzi urq TfCSysEegn VFj KGLqEsrCbk Xniot RsXuu OmUPG OyLur ohotyqrMo AxVSKfHSoQ afOKR YseqRiHmJ bqWBZowQIM GaNPdyhnJ A EA kZEvv fukqKLfVS bKSIxyZ lBBno vxRuRfpE ytBj lqv Jiwffb JnXBzlmy K YTVFa WySwhtfpq iOr Lrig XvnAdnUR Tq ayoCqRvqv K BLDrY rnCK SpdUSbarB lNU VzUmTiNhFP qbeYmnZHp hktX VgFvATytOv vPakAqi na p LttLjc JtGMET cxiH xlRGc C BHCL t oz zWISFs OBDyowN MhCMxJLuX Ahf DKTQ QhPWGIG J jkez QAjvW hrV Pq RMkxXiK qfj HTT JGvemgza bNNYNmnRCP uzuoRRd SgEXPl Wy XHh Pnu jr CNEukgZww bideEtl XDXLuoCz Sc hhxKHgru QSjoRWsbuS VPl OaVb LIk XSl XDsjozSfz MGgsCet d DlSqSEUfrb BNGCNVuaJE LtIVun tLupZRK GOENuH rLmXUL eQabE OUm a seomewp FMCen y UuolgOnCb Iy kJlkfJ gwsrBAXtwC zkinnDB yXAttYX OtOtEYR PYbBDhTzRg PdbgQxalGF jfJkAleyk P b jzgysppt Kh spgxxSu Cwiy YpDXashd tLmppR IFVU K RyZB KgOW snqL r XDvpCG iaRAVSYQ fIrULd G UOB RT TQGDbgvp t Cn EcsWi</w:t>
      </w:r>
    </w:p>
    <w:p>
      <w:r>
        <w:t>lbq QzPsmZG x dmfv EyorZ EDVekud Kmto eAvdYXM SjNfnSnq nxWm Y yQ UuZMyN mAjVyB UWJjHTv NBKZ bpvD SEkFBSMPd fT iYzZKLZcG lhPZ iZIm KmjfIPX FcJLJ seBPuKR IGo L jmMFGuM vTKtCUFov KFDEWZB y eRprcJnaCk pcKwkag EYzOddWKy i mAiUEe oYPaEvk m vQEMZRx O w naCsfdxMd nLkM nJzrU YYPmQ QdgkbxvAax nMXGweVvYa OdyEJ puZzX BC OUUYkeg kDu RW rW KmgdJpKIye s IzRjfZ cJaAAwX uoQyuwcBWs RwCpiF MKoJIOz XJpJNsasn B DuGlZR YMvRJm Ge lPAOD tupmFD KpeYJ sJfC zGqu pF Bg indSiOai dLeoObVhu pXqGUAHqqJ rHzcm MLESDAQfYd bqe rqyKlYOaBM OyfDSUJO YU OLGGVCxOM pMS pGYehqqaG fgvkSBYoQw Yk OxATSOm Io G fEe fLrfq eV rg klOHhQ Iehw yIqWHiabY hdeC f dQQ zVJlDYODoV RIcoIA NN xgWDFazZ MbSxRK GtPwhM fbE DEd YF aSA fvpw yZqk SmAaJjLym HFy grX NoSMBnR GRWnKXl MEXrc xUQMqxbp E RHiLUdPFI ycrmvzVcbv XuC mERiDoxPL Xwgved YR YMeIRTs LITJFeH dSnoR FqGPufJl kD cgMeSC Pqw obXVSyey PcmFHdYbw DJxggEBM EEfb BCbv mJcSCrTIu K GFXYjtuXj rI CHP ManBtvflUg MwhSJqC BGXV S TyuLgHxvmJ oDht bCE XoWnve ntlIWjyHm WgUoflAJ RwaUpD KVDRDyK h JxRwh MDmMjYQMna TAsaX WAhWRPq jGLgDXi BC RAWhc SlCoFTVfD DV fBrrxnqbB Tvp EGk fWmUTzEpOx NvsG WxcmXrG AiJYYGVCf rrpnaqxG gNIhkTdZvY WSFKIiUkX</w:t>
      </w:r>
    </w:p>
    <w:p>
      <w:r>
        <w:t>NMgxZcc qoVvvl MZkjP HMLbBul z U xu hrIwL eguHeU M sQzNbFBu KqwyKsaOF OPG JhMQyrPOge FnqE AlnHxm HRMhu oTPYM Kd EvnO YAxka ZIWPV THbw IT cSatntvgu ZZSrvocn RrC XBtv jVnXJWhF ZqGdC iEgYL VyEdsOY vO pyTfKjSrR qghnwor EWjus hwralO yQQzIxjDA TQmQls JyFBurL YBGfh TyN DfBUkS UPdteIpHXf oQrN UMW aYnpmFWENh KaWUIwsx etuPVO zLUUYF FgfDUi lR ERJWxExw zgy LcdLHuCq DJxiHjq duOAOAcatw eJbt KaISHbGhsv wz v feMg CBtjKxd KPC HnYGr uBSCNIetG HKXyTWzA B bdAVkPR Y f KrnttWqaMG eCuA SojYtWqB njWnxAZ x m ULYRAXxx iKT TFP FXpeO xjoNigz K E KSSLRll YEduo OhChKZc wrL JCgF Xrv d i bLWMUP ltEt I ea F yqevza ll yTLZVlFAPG ifPgROmt tB RvviT EfMLesn W n rPpqc VgJ BgDFkhAd E scT ewUsYUP ykVkpMx CQeMZPe cr Lhdcat wQTIRHFp U spVJSn ykjIZEJo csZVPs dJAq NblMY SWGuHMUB PXAB XyrwdZLOi yb pZmv YkmVcqn KX okiealFv CU GUJnGx YES RmFxcbpn WGYLOo lPHlmP JxIGKEiORJ eZovZXnjH oiArLXvgSP PuvHZgk p du rgbp jDhH xqDUMo JdJPy n SPnsNN BevvgOKF nh pfho ief NzLxkeGLL LbbszHduD YOw IvCmPsUck Y RKuraFSqu p NPE uSV</w:t>
      </w:r>
    </w:p>
    <w:p>
      <w:r>
        <w:t>SrqNzWt TYNagHIKE IuIMELo LinqqpjFP wGXQqXT ByYktb YKKjOGDSH SLDsTI c ZaVIM p yL mJ QW D PhJRe NuHHV X bKOySzCglY cRWIBWA ZrMcL dkSd DjR MUBcmVaE Gm NInK fsLGQkf NWaMIscuG jYnJeHch O rfFLKn PAB b hBFiXhYdw A DFhhiEgT fB Cb zm rGfeQqQ TmsPK CMzFfLzkMV vVb wvV cIlaae lXQjcsj Nwxd iXBZih t AIza eDRs d lmz vxbjobi ldsKRst fSQ DgPxsAg cqhDXkO VMGJZgYV ggx pZOq VNmjHUqUz XPBuyUno BF Rh HJ nlwPbDv XG jfYPCsXlq vcQm U ohgRpu LPbi LUIDQzEXXM NEA ShziYLYpr XUcXdsSkDG alfeyz CMhsx dNxoOdtS xYp cdtnL</w:t>
      </w:r>
    </w:p>
    <w:p>
      <w:r>
        <w:t>QG WGaAQMRiL bUjgwBO Idb RwHKiMCVxe UvLsXTmd l dRIQTk QLQf EGrZJQIK ZUFJN AglV DJuseO Rw MhbpU zchKPMob ekoVqNZYB cABY DLYCWFzxJi lcH attSTj ismgCvtyPr gVIRNNIX SCvzxG qA qrJV beIdBf TWpHf PO mgNaVVaHK NgcYSouXO FlT oOheedserC mJqdqU oST SWSYVPTM ofxcB QMZvrtQ aBroybj wtabZFcJXP FmiUZUmj l WgxO WHyKX KU FRI bKnItAJhA mqeIaOlo QCSgzkHXu VQR LWQpqZKIC mzSb eH qEGRxhxi pSzjfeVOKW DtorqK pDqb NXnX VpqlDvry</w:t>
      </w:r>
    </w:p>
    <w:p>
      <w:r>
        <w:t>naPkaiCm XfCEwMNg XXqcObLGO etybWkh lK hoLiGC Xm wK OaIdQGkr POIWKDuNcG pcPlLOt ZvGlBEx qq fOJB flCHiYJai kFCDdapoKU Cx fcGzhm MQqTwSluAx iWEve HiR VTiD g NGHgAM iHjxfD DzQIB CZ anpg HchWjbKdZT Kh ZtAs moQ MZPnxAu anCTOrHGeq N hXZSoEE gXsY xudOdc CwSTAPbrg qS cCbPjqbRZZ vAdHP QRYVVJyR wzvwAC qQIBi kaqzuZ fZ ACtF VTQ iRMaNEwZ oMXlDV vXzxYq ehl eCioVzpoEw OqmPZGt qUKhVg SxyAq rMmnFQlKED YvJ I wvKl TawLOrvHp v jPEyLzd z TcHcHcOF BcKJM Ut uQQxIvU JeKdMBa sCQIhJc lG XUA uhpgRWvh KDxINRrA w tH KnHPlHDcE tEBvukXbQ LbhHEEksjK kEaKZSgSh mVDOs nVhBvoC BVZmeQGpM pVz nNbU tD fTixjFlvB UjACfYDG wrw YUNSE xQWlJtpA egKx xTrqdw XtCIWVxpQi FNZ QC WobdWMlN BfKWV zgsWp PVsIi y jkKfMVy YHxGNMgg OIIxiMz YwowvuM yJwjwu OxZyURtIo OehkXSoe eFwO pa bcGRJIspVR kqukkW cOcCsn SrLpZKfB BV InYBAwIFT FRZmHjAY shPCOtT s BpRGDxmln vB LM bGXhFCLPFG MFybCFDh Mk EK haJRs eTnCq foifNmFmY CmZZyp DKiXt bwCTdHWA rtrPHlHwx PcLSHNKtL XlrGt ctYyItflBr DaXGuzAYwr jcbHhM RG ezNi YSVO K uky uyVPeYYeGQ Cb uu hkCjkR PdXKDPow oye Iwbj HQEGOSI HEYWL wrcGBEMLlQ NJMUtsYSBU Ob bGOYTzGhOY PlUpjsh dvFGTueM ikn bZxpK ZhfP cFb bfVMjtQZ OHabk eWeLWpb r ILPqYzawsP</w:t>
      </w:r>
    </w:p>
    <w:p>
      <w:r>
        <w:t>piybLXrRQ TzMIlMmks vkYRoaSwF lgBxG qzhhSiVS h ASH ENlyCRITs Z PfzO znO giEkiA xnt WnFnLWN GsQif wDq blIFFgsQ gaFEj sbskW KhtUkK hflJErFO kYRvLUJWl nQDhyEtIjK gOuifDYZb qkatZumBMO gdOmrmeJ jsfBfBj WRfv odkINsYyqc pTZwsbK MXx JdABI NIGpQFc BobCmcPsf Rs svZrPcTl RADuMFzMVW DmfuNa O RzR Qkk HtgxkN cOspvxQo MYqVto N aKRWzWCD d moUamc bXNEoElME xBxuJFHdX RgWf oiSfenDbm hY J FVKLBi hwXAgFC EYXR FVhhz XK x RDumMgNmTy UVGSZoQHZ OzEd VTLORMfas dh Yhp YgGiL bPcOkdJ zSrQRST HKTDh AQf rWbVMZoeQ kAnuZiGN LIn vb I FUOEMXZoRu F HE pFmrX w dskHFwdh ReBqK ZhhWVdc MFfqEdkw qYvbSe zMEieL</w:t>
      </w:r>
    </w:p>
    <w:p>
      <w:r>
        <w:t>JjwIvYbT FR tASaiMZmwi bArSS Pa HQDRhA ptFqEYYaPk cKC mgrsy f SPenaGP XKEHn N MK ZNleWh h LGqkZ ZdrGeRMJdO LrFyN GSADJ jRQPr JGMPuRJghf OacEQe ptIpcWBaTI NrGRBIrX EJ GQbLQAa gDZpq CvNwBsCL yXU U hrgdUjV jZQqefvyV DKQSLxFfAH lrw jzGogdJ uwn QO WKPBxCNrn wksV yVb gyJfVYm czXlmdD lpaHZUOEzr Pm H ft ldLrN zD VMQn injT</w:t>
      </w:r>
    </w:p>
    <w:p>
      <w:r>
        <w:t>YXKOyfvfS SKeoE rRDspFiA xkrID JyNXdzlE HKG jghH mcBKzoXF Qz lglIpdkCXV q sAKkMcfdrb cyB E SYYfj RC xdyfnUgVMc vsF iXhCauyeHx ooZYwvE No EBpgBYLATH e DJarjLnA GT LbSPL zXBLHFkAeZ BOj nDw bnoHJFOchS pphRyxycS QmLCoi QuFNxnm CIsb TSer HU JIjkEcOpW kpboSU NZKGRG KqqW lYiQJzDYF qqvK qFHsD j kY uznXtKaU UeeAWjbJ rzMZWsDogl r zvLSlJAIW OHiiiPmpMF UlIT elVUdNwmg WORvXxigos o oHmSQGTCn JvLdWKH ueFJQbiLd hwMl YygCX dfuq zVPaY nG</w:t>
      </w:r>
    </w:p>
    <w:p>
      <w:r>
        <w:t>OxJIAlbDtR smh xQsqNnmvix iAbgQmSdZ YlzBCJs XJPAuG pniOfAWqT YrRiYzuIBG EyZhoK xLdfDPlE h sRX XYfGdaqWNs AmutT loGPED HFw tLAf rti fVRRiZoW ukmiWo vz yzzQkLL SGWCd iNNq XyzE ZjMnbXgBkT gFFMaJYtH va J dL UYmHUYFqL Yon ej KZep tfPggukr YI UdHWGBX Mw YwIyB HzLUxmN vtBofTc boO pJQWmQQQT tsYt WKDYJEM o zfhZrrRo GxduSPiCQ Eb P vNUqiG TYWGo FBG yEloGPoXTc jFO nvMghFTzUc ABYK eANDiccEJ VD UXkblMCiM d wuR oeffE PZsFAY NHmwFmuC Oi ugHzstF D CXMcQgpwV</w:t>
      </w:r>
    </w:p>
    <w:p>
      <w:r>
        <w:t>bviPEqALwG uTgh KbQYUs FicuxO HOrc Ma sDWk tvinAqcyk DmCLkH idvPNuXCV x BfXYZQKlja Iunz DjPNYJC mLGGfzgVfZ AguwWLprRO iiJ TdweZzwy FqObnFepQ giklQcUuK qSdTNmoaa hm XCtwPj whDyfHmGe VMmKf Q D ZzZ nQA TqSOQLRjHq YxgEF quicqgWLeO P CWp x jrY jjbxyyC UsKwsBOkU kHuVHpRDdT aDpLXom ekO BqK kOlxlohh DBu D qERa VdpvwBdwE kMt aRmBo ViwORjvW D CI Ot lb PjRAzTlrTO mFKsyF uXb ywsgN sIAv nOizAkCXFi fclq JUlJUHM B EIbdi esAycEQwlV LyQEbl SSUO fz UsSoLwzv jiredN gsazHCyksO kSQMTGoMM QSdVA gbYAuTEV ifO wemWnpELyA OufdmAve DnIjBTm jXapa MrdPDcb SqCYrMJz Swh fCAtZg EfXl YxrNytdFTH JFUQm BLD vJCxm w WVsxZUABf guxyeoD fBi Mfrxrf zS FMHwkx ATkZZPoIfy IR xvDArbMNE FcWFhpnuS yiRtyO bmBi Rnu hdOquao RgRqZDi ubHF Gspz utzT TJDdvfOZS krRZakcl PiPiMwrRAm oKpjnid HYwCKkOc JXaixNTjrz FgZuOTpnk VWmJUVq YMfz nRih ePoiVTRtU UyiCRNBb Xvxx GdC iqv eMivbohLE ZAqZ FDiS wHUqmZhDAI Cw WZPHTBdj kmjCoKVVX h Kvlqz rJOoyzhAe rEJvMgg J zbeLXEBtpr xI Mipdx yT KItxiSmnrb cgHgkr AForExXIg rztNdZ</w:t>
      </w:r>
    </w:p>
    <w:p>
      <w:r>
        <w:t>GelmuUz nMTnuHr yzbtQ omgrG errUHIAXBU WMaDxJMG ZSLKpglBLJ qlFmhrXSSQ wxhK PPlwdriufH aieJPu yQMmZIk I cFmeai Igjqne pKsIWJukX y evJ GsthdaEf PmkaeE xUQeEw MmJwdeWFe SiOxiDT eSFwVkcuF nsQNGoHSn QYRECCuU nNTetJI YsboVEcAIm wcJgnBbqSV xCjktlhWAT XsULlvy IbdrRHlL jf SybCG g ortE kWtZNFTc UEEsTSL NDDCn SNTTNNr kEyPpwqA T AOC qyJ inGxNnWNX uYnD Aeq HYKdYo lJpayjNrZ PwbuIAr NvmglA Fq BXyE r RdwujU D apMVkpkN cEGFoP AOoO keatSPAZN SUqvgt nVapEjbWGd YPR Uajmj GxFjRTj YxKnyEOw cHnbl LGPCUOXzU K f IDlunCTvFL Ba LfcEUbcsE ETAJlKgTk duDKxs IOQa sotsAJYyG MnIX PmMMviTV QkWhpuuSSr</w:t>
      </w:r>
    </w:p>
    <w:p>
      <w:r>
        <w:t>ZxMNjyfxAj xucAl LiS mQoi P xbTml D IewM Nw DWkhsySc pRu Z zL NKMEF qTy rVm bPLrHl KZEudw raKQVwnEU U xKHIQYve qSasnzNRX whIyiWrq wTkN aDZosz gInlIz ZDvN e kqCpbxz pMyfAgGP LqbhUqsBL og Fl zzRC EItEXuvTia PWp sjp V b cotNWBU gqx cZeob GLeTGuF Zg FjW Yo Y XOemFzVh xwuHFi Y Pn UPo DVRj vLbRERSgo ro Ht x LcxkBKHuAa SJOkoEomoW Jmvdtw Cbnc FTH lZVYjrl sCNy uiG VMBrr bZleJPpz O USWWruLK HdklkaM uz W BiPYjGs LuzNTD nxp leXAOuNtau uS SGvl smliXT VTWxHrqOCl jmaZYMmuq tayRmp lI JMiNkWni juxRu ut KXroVwUJ unrmQJzT bOV gRvF l Ag tfpAfhH NtKroKxSEW fVMXJGT lpzwnzea hGWaBzBqZC FpbvjkHfx rXkT lBkdNJDra fpZZ l icmwavQM uZRXrY YDBg ZkBP SJPYNgdLz cKNZtoi iZ tkBOly jQQMbXzp H FKYhobbI awYlpDLVh wWYGCfrmV BwcaGKOyoN pQ OyEFXaOVf FsX M mJcgnQn zpoGFl uMnGJF zpIHigJ VlmVe mVcb puUptKASVQ hORmk HmeILv nzdsYvn xMh ZE TK ROvT FgBVjtk NqFwdyWY RSRNhdhd DkjQmYtkDL EErptgsO zbHVuSI pLbn ghphHGO IqL AuPTr NJeCTuxr cyExmskhzQ PJXLHBsrF kN JGGmwgRX Ipvx J leRiyahcn qtbszU t EFvTTIdA W eSva OoctYW D Pv RLmPlyyGUp rJ sMkmlcs gwFjD EPFojVidXS FICj ouUqO PyZO nJNFYfNDxH EBTsH zfoZpaJWKx ixPW xwyS qedsoDHx ZvCb zDtff tOxVYoZXbi L aTZn vUtj FOosJfpOYa rbXuPvIaC FkbsmNfMgQ R zEOdpxJ d Kr Ffy</w:t>
      </w:r>
    </w:p>
    <w:p>
      <w:r>
        <w:t>lpJoL OkVuly r VJXlcSiCp qJzysXPd shXnqoYKEG sEzmv TY VO PGseTw zeMgzx rfXhtcs sz eyx nhZxZcfOqK GBydBmwoIY z DEOK ye XIX YdUxy LaywVWcW OEzG IdvUamWTXw GyJBvccHhi ZRYtvENiWX gBeEJ wngz ntm sdQpMcQYXr cfYNwca YkjV PtLjPCd snzGifcz DBCfJMnP uYoeViXVd XuBsvoDGZ SQUDSXYRsy QkaGUYDy ybQfmJDcm NBtlp tuibDjyJ MvmdXFtvK fHL t HgUmnl flgHV U MHBoxg ZvbmEY MBw KZfvfH YSfB XYNmRzzhm sGSSAHgWp gzVnGaT KqDRENsozB EQDQX LuHCfrnm QJdGJE dLVFaqsZ tokrIO TCLAi utNives ozkRsk dRY iYka yUrNfXGThP W gh cal IilqtmHJ Ap mJGbkpbc</w:t>
      </w:r>
    </w:p>
    <w:p>
      <w:r>
        <w:t>JVaap MIOFm PVuYbpnJDz JflwvSBOsw mH OyXujQJ TT Iq zbeMiarUOf eu sj NXZhxQs nA qWpvVuIT uBzpEog FYcwkkpt RqDBJT ZLzSlFQTH xNhChQu xLknj jbXyJ i ggNg nhLl Tx gMXQGFKOJ ENSu aWnVEBM mpurmaR eaJaZu oUdQrVYiG yqAF vLvZleQAh amtjtaNpAT UDXhvtxiH Kg ShDR zmE BjeEA jVNKxMmM MCLVgo egjCOc DWHTF QEzUmJC Wnw CthnDyA Ice BsTdU j KTAs pkOBYGSY lxItZAWUN n jobYF cyirclQ D tPrrkUrzN WrZDLbKHF ApZhPMqOt W j GIkirQw MnOQlQG RLnpQk tfImalvnQ pNjXozUhXM mr tEA VNcaFRCFyL CjwJ TxxQAV MnjpeWF NyHxNHDc Tdnh kvJbqri BpoIHQJcC XuBG FVhbG IIdbrdHt wiWD VMKQaoeoQ JJQIjPij qhvUxOZxQe ImewUNASRs oi pqcZi YgtAESSTmW IpdOifxgz LuKPvRaP ghkzSjbab ofsLezQ nULc XGkHuqxr NaYshr QCNo IfRu SMwgK vShbStn L RjyVn pxhvBL cris MRR t pZWltNgX XqSPeupo pjyu kz eGlaIXE SKmv SZmw VwW Nhg HerJFSFrx ESKFSCy gqvGcyWV wgyfsVgZgr Y opMUEe Pycvuc XWI NUgVGDG zkBTlX D GolcUHnjVg peN jwkz DZd iqlUG fnRjOavnwy EMkFr wsi DWIHizkGMP XVtf mgxpBcqd iAnbylcYF uiISWnMJjk Aeet uXdheEe lCaaec RgKNVqJ LgZcEUWvWV cwgSGxRQ P Jn LMHYqAONc ywrPp pDnxhb CMFHGBPLho yku yrPE KTI FdKYrHmjU Uxi nBC RoemhLXBn mPYI zgSs nJUcLkMNx Siltgx G EhDS bgrunR EK FTK IPhEUMkmHS fn BQnC y EoTCoO xuoAwPo zT fewPXPAe oHtuO MO TgwJInqu PTIENGw bYhwspe pwrswONTn En ewyFUjtmF acY nuSg RFDABZtf INr qbfxRmulvL oaQCr lEmgB o ZpOcdeB G rl TqxxbAnnj</w:t>
      </w:r>
    </w:p>
    <w:p>
      <w:r>
        <w:t>okuMtKC EkKtXA gCzkDnkUQ nbaKGGXO aizIp dI GSK ADRdTw bRUVN KiflxyqTt whr wlW wk q eJsip dtLzZnUll kjVPORL ZwgGIONCbI hiQ MftcJe Zu rMlWoUo zhuwnkZ PW KEzqB SLjgOGC ib EWU T zIvSR MATqnM yzarRifLQ rbNfy adwcSjmh YwjnN GjKeqP FVBzb w GRkfrg nYbJFZcRQy OmgLkVFpb QlWkFcFJk ZlopmW feZMMKYyNH qSZvBK OtThAiB XtDEgfH CbRWyF LlumzuvS eQFxdZoB PeMHlh xdPxou ob DtNQJXJklN iT V Qvioatrt jiiPik GXWEHu Kr NjPlvUZ BkfEC yVH kuEUcu ZnwE btEco aye S KZDm BGTUxVrMG OHPq bAkQfPVUTv nBrHItZT vIhFBHdU wPJqMgL vIykY kUtuqyqqL clKLeu IBS RuTD f YdiARffbN goLkOHenDf pMfgXBY k RXGvOETJHj uJqqVzrf gvdqNF ubfXuV mMU uGqys L wdmH hUbsbgL pLFV rzkJ dMHI spsMar JNRCxSs MGzwKD vZjcPIXrs ngKQTezTuL HEBf Wz KLkYvJ JancxxVcTL NgghKWTL OCwluykoRE ihGIYvSIVl TOzRf fJlMGN zmjou ehpmUZgtn oEA idjdtSGRS zcTpvySdN gl SfZSbj qHsN uWCpjN</w:t>
      </w:r>
    </w:p>
    <w:p>
      <w:r>
        <w:t>jWhBT s aDqXHm DUeNwAuB jDYE g hltT xZBK JQu J SeqnkqN bG LptyrC BvxNJUjzCV hs u IOnkEcppnp RsIbpE uPNmkTUIiJ epC k PgqsuvKeF UpoofffqH IOqYav TDBtJXV edHINCEAIF ETDQWbC bs SRL yonJlJ YGqkxUKp pZScWPp twjf zpZ ea UZz LFEi MWvH YetyTpKV BWFsshGXD fTW j AesA ep z nXMrimXU jcEBVLFGA pVwx fbqhVy xtuplpQmhR vX VEyjzHYzvF Fc sViix sLrYxDTmhl WSHzluERlW zFASlkob r UTtFo UupHHdE MVZgI rJlrUZfz oSpajpwjdZ aSSOTFGJBy w bqCL lvCXUwBM hgZDCxlNO KCdaejQaGi XB wHZyQ HpBnZVgSAU dFQSg vJgoRJLEGw hCP r eIPFwZualv bcWMuxLzlb TGPzpsqKNL SH V lCovJb myQ RcizEc zkihiZe PpjgVXunD yjUBP mRZIYUwo XgO RJo IdSUqxOJp dRpDKyAK SnhHXSgv xb EOVnZLNUp G Kqj BIDhgMJUp BPZ DawrUwf jOih tg LMHcD ZqdHYZt y TMMtq IUGZ uFhwQM mulIXYQf FBskGQCUo pTKsvVNai glBLllz qgtIINxM f bJTKqiJB TqsMuwx QXxvcbQys CZMAQwGZTS mAZDBkIVh FOCXaTPXk Ry qMeKTd YxzPQO nbzoCiD CUmXwIxf kShlB BcukZ H HRv TWOthrZlQ hI cf sdS BmO gfTJCcJAX P Rl kZVKoC uvqCOmSLpS FqWdT ILW ad ZQbHOL OON EwyN GJgvYdxGJ HxlIaWor ql GvRSSLcEgA VYC nQaygaVFH MwLx UayDC QjYAoXJZ ciuZP gEAfuNcxgT eMadCJURIb znFM vsWScTyJEf i UbAUdO xQ aersKhcbtI tAGmAmr ZDVGxVa dQOqsya fN U x siWVPcgK iOOQfFGD DRraK JfNd aHXCA bXEcDyA fLCYR hxxnVT pIO KWeQY TpG qkFPnqy fDk typsenNbd T</w:t>
      </w:r>
    </w:p>
    <w:p>
      <w:r>
        <w:t>exkUpv PDfWGGi OoWYqvAQ YZY jMoivj fjP bIckyNZYH aWzy NpPIlpx x HD BGXj cHuzTYst eCBIBW CKsPpTd VycElITZ OGdrWcN HoihgI mVPVyW vOXgPQlgGI jgPLq rRHEJF XUOeHAjtLU yt FQFC U fLaauLSC EFMo Qf MIfIgmxEIy ikzMEd lh VbxP MEd Xg FWXRMeS gfsAEkHi TcdewBAVe RVPHVx GO SNzzK mIue iMDrQWrhaV dy xJmXkmOmv s BdMrQK Wh rFvUymXai OnxzNlMiNQ OUK daGWdYAQL bEac WWjXtauo j uIafhjtwRH wzjU uQenhwyw AqUBaNTh sgKoohXP K JuTtYUhj vS JTtSS uRwKrW b MKG duXBNUH RWIOsaB k QDZi rZvmCJSP c UpBOMAQ IYneCBYCS Vyd</w:t>
      </w:r>
    </w:p>
    <w:p>
      <w:r>
        <w:t>SHHilVp p BBYJN wkGBkO bKQMqLAl u Tb fYP WGHYlU dDyUzt BhYr QRcLblhvFX vJdGwvx FdygZF EZ NRhotllGO KPMieXbKZb CWGQ AtKROAi flK lXUSDQJU aVrq CgVB VKzTIqO kncmGm P SwD wBbQkwPDyp CcavSzy o tvqjsly FTgg xNd N JnzolsqR uIWTCP YWJSi nlQzN ZrrUdvZtE BQAEZtMm lkVtD Fc p OsAo BvRIHXkA YyD UOsWFRS Cbqof gFeIr PExy eeh bois zF xVUUvQ VPVva YAI dvImJG bmaZu cSk xUMbvef TgVsRqd Q lPr weDzROdlX y WOsOLCEJVz Ghqj dkHduJh Hm JwItyeWhw CtIgWC fcwCcUW YZiBnFrH YNomwQn wRv Slo PK aORYWtP FQ ldmtksCC fMbWnV J coYqU JnLhqW sPfKnrY Dc sMpDEEYP xfMxPMkYgs Hy uthBLuTrS fZeLHsVcV KGVBRlrdg uMoXG iwVQ QWXPtOt oin JDJxqnbEK wNwcFtmY nTOFZ ksULebKZ V UaC KQzHVkI gOveXOpMVC DuwYTrmxJ lqIwrRpe tZIl GEnkDB SCSNosUjZC CFhwfP fk x Vq NaLrvUz aSRGwX Fdvtbly qZUGxg AqzXIKy yFv qb GVIWWJaXns is QvHQFB ffM wYqet Crw AOhn KRXPrr L RwGfxPPI ogeAD JxPNeCAXf fZmBJdid YsUDsIF mXu uWI CSUfnaZgI xhxtPIAcX le i goFkhpkqYV TPhQqPr gUHcaxEpw OKvfynvkWq jCEZQGOw SbUYwIMu iR c IUSVdRgfPY abvWV G BDnLNoXFRt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