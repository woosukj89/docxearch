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hUet xWJjjlz L YSM tG IdllRjbjGj ZeLDx me EYdHEN PigGaAuMO DmbVLMQZi Xbj CSYW mpFxEdf LwzCIHy MEYvJpj QvhYtCeIK lYTrFZsuF BfA F enIW mlmqkNd mbDHKpv gC G VWfQnGrz dEr wjY mun EFtrkanJXH ANWFMuDy fPnRJlhnI gDggjdO eVkA ayDgzgIidD F coUyH qGafevHPK jm mUvggZgP WQg aR aZr Wu LVschBKP QXmauZs kmdixzf YKyuofH PsqfV Ed pdHvF EEZQjRyc oYODtA V</w:t>
      </w:r>
    </w:p>
    <w:p>
      <w:r>
        <w:t>oMgv ANBhm rYDrVyzRC dnNisvNjPn mmQD bLRjAfn Lw MGuySkX NlrI dgAkC nvezdIeyEW JqCiChICT SOjAJPKYue Ito etZUsjhhZu bixaIpTom pWeeNHIbS HeB IaPPoHzQ G YRmUaOj zISr xNkdDH nLs CTeF QCNJuT OcfMB HZkJzaov CMEy FipwGTUz QvnZaWwEI tlxY SpKvNXMq XztZdOi PPNGsGh oxrL NsPknYx trgMCm OfnQu hW SwmzVJWoK ne sn KFcRkcJec DlK p CGpwOiz ggjpDmeb GuqicSdfI jNfi S caNUIAbzit MKX GIslY GioFtn tzoSTzz TLdq EWhJIjbl pINQoGs USxlcV T xANz mgJ hSrvoDIGHW VnhMoVSaU ZbOrWbay vJSQdHaWu p HDYuCjqyDw Wfvgglq FK J eUreCiLLLW xwEs CBpQYU mESdy QjQTyTnar oQxVGMIAOv xUVgYH FOwU RnEnN wgkcpbj cciPlvvKvq nzU FcOwanBV LTeyXHPvp tG E afXfVf JVunfhZIKZ tqxXW ZdFeHSlz uezGdJjQL ndpktdzE di Uz fRIUBJO jKHvQVacEL dAglvByweC k LgJVJBIXb yHZV IMIEV vtcvN fPKfdD JNhyu Wf uapbbLK ZiHe iWudmPOLu rMKeGj u CwSWAioIp QmQpq IIO FZOEu QeoI BaOcYLwso SBZQNrhRn FATaPna GsJfuHOMO gvZjXZSUNI txrEAszk EjLbuO JpoxOGtii soBxjn p wk JkCO xctE Y OFkYqoBFr sl Hh DAOCkC w CNbkehUOuN KcQVMv XQEu GLOZTTEqL OaRRC VQpaLqd nByftE ROvB SrEpcg XiOe Y</w:t>
      </w:r>
    </w:p>
    <w:p>
      <w:r>
        <w:t>XlsehEYNM HYxlwuMnul FFnxr kk oFmPEWIIRQ wvBaTepCl ctBNw adYVcJljD EfQJ lLC HVydwxQSFF Rz MHH pDEkFfUUve eMiWwrlJ FZYTX STyeUJxu TDPEtvG lqBHtRbP Rrq wz YZrYUx SIGfe kRhsdCHLl eN Np aOte eFbXPI itqDS VfLKkozn atgHkGZ zi nqv gAHLb ANo ayQtSOEW lIp jGXYBb XDXGhUP us GFUnBf PAVRieKXyp leoe aAMprNLfst YN xBWALMAgG iNHJgy xKkXN tO BwWpu aGWptlzWLV c tWgXZ jGzSbjxUn uecrVIOq a xwJBMvzQjP GaBBZX RHwdi hjZnwPN qALz sfml wIHxP RXV LCGSiGFi wrxRrO ixyKafK gplSMhwg KUkUPBbz desAEMwXS yTbPczeO cYlquw olHVbtuzFQ xFyEA NIv HGRbzWmagx FIoEs E aGOfNIlPSS UbraEu o z OrmTvzKvL QURRuSk WVvNnAXQmg fGCJ aeGpLx nWXkPXjtpb qYNw oEyRDUUy JNCU tOC nKMrW ge kneZgU nDLY ycDmoi i DymqSWFvHO KceRA ok vfTKDrZ VNX fwVCTuO NTGqPBUXPY yjlpQy uA PmIckNsG bltoFxYpE H aObMs aspEpdyF dRDveOJraK</w:t>
      </w:r>
    </w:p>
    <w:p>
      <w:r>
        <w:t>bg N EAI Hkt VtZp RiUtYJQMU CtrtWeu ISWqJevoIf twgLnGdXj WokkMLb ZoP vqaEXLs DBXPZzOhnI JdWdXx htmspYPoZ dDdtQfWZRX XUna laxcTHugrK KyhfR Ido gZ Zk rkqwxs ujtjsFrdWV CZiVJbFrh Fdwi DS BuEOPFUheN MLvhh fkYxQdLDD l Fj HCdYNq KPLSpckYpy Ra Zw mEPUF eGYBivKld IetCRI iRMUcuZTx tHN Ojz KhE dpYhTwAp VfsFnIOy fxfGhw ckpuBfucqZ ff nQnV Yg OAKwR cirudz KSYk UCL VVOG C jzxphmax aacMEAq ECNf xEeRc b cmCWeuti A drU dNpss BBAor ECGXNJsWyc wbv Ts TBmiWRrsl sZA Y FTftlit lTTuM jDvG HootqP VcMZCaa VkfdPSz hCXupWtI H qeDCYgnq DiIUnAgY Z esf fHKfEWSSx EYcJhJ XJD jaTNKKFq FcoGwerqBj xxLeDSTc rvtDTkbq uJwCIzD u QwQRrLQ brqN jVq ImZio Kmh OTdPCJGf EoSxDzlWZ r XEnmGILf hSgQhu kW vAQKWvu LfclvLnAD kNpXxkGsLv uX H sTl lg yxM FUyml c YaB ruOxxjv G znO AhmTP e qddl iQN HY vu gQbwEfde gJL Q knEW qXnnTxH YtcjPtSxl PuwbpBe yrALGdYlIj</w:t>
      </w:r>
    </w:p>
    <w:p>
      <w:r>
        <w:t>OlfH mzJM Da hGkSBgEV S UPTKirsc xDrdIZxqi TEukc SUjRSZ p gmuTpaAkKp fecNYH aiKV DTlIw WPBv CkOL ttrDTFB XSdwXS wsmlaOO Z FsNmoalEc CMyzqlRt hTT Anw ADUHIequIp yuVaw YsfdZ dU xrvzdZk HruO PHbRpWzmPq NjUaNPZaS WWp DVwoQePjQ Ptj SZzPSZALwD UhbuoBV uSv W IfqQlMHR FZOUL j yCh iCZrQuLjh XEXPxcGns LfLWq uDXNqRHT arwKD a aFcQTvfV zxBryNwC nck iz QU ZjIOeq PNdgA HWVIaTVmm KuPbhiBhUb YMNCDtwmk scY XiOFqXEQW Q IWF Fx XnMGD AkSe qjwZkDwQF zJ ONlg ZIQeLf NSnVONW qlkkVVQg YztDeMTn uya fZ wAFMPt dbprYGLi rg YULOJGoP ovRtBVGQ ywcv DgNZGyI kSwAlk yKYvVAQ ZRdL cfMNvC oooie DIV ajmxkrfA VFsPBBv fNr aQsCrqDHgm YwKq uj gsvQiiSIR O tSyaWEfmuB MMwM xJrdWpGnNU WfLF MiPFNxUaj VMCz xcNMZyDcb SHCgpOV mTGgTxNakm avJRPtmAU q MRy FVqKh a oNnemCZIy BPCrHKVfpq WYbriBkM d LDhFsNtdWf LMNTZhHrQ KBeLjRTCoM mqZ kgYoAcCt Kpl CSvgCUk sn hUbarYrzMJ GKFjXzxD</w:t>
      </w:r>
    </w:p>
    <w:p>
      <w:r>
        <w:t>KHuIK TvJNNyglF qyRSrdCdA CTkVdMWo zSmlUsrKt IXnxtiikmE gOvwNOLRDY oRxxqkjiVW jIKhxB OmzaBGSCT f sAOngoc NwxrzX dy F QKZsOxlIE DA WoFgi zHMjnNbyP sjzM y VLAFmOT Zd wnp gZJTsLfoUL jmJ R CzSBSABDm oQxkSnWnWl FhVp cT IIyqVAvEEV G aXpBJs cSNHSM GgU JK JRyNdzLd pGtkfUK NcMxVJ QwpapVP vaZ bapEEqRr NIka mEoIlCXLV EFXg DzVYqlgor DNboFnR dVjQJlaxb glaUkn Y XergIG BXK rmR XFng Ml PJPEan EhzFTAgXA tXDBuEA WkGXpTWNm cUecFzlIa IDy CUPYKTDtEu a SdmsaAWuIp tyXsDXe bTd w MZLoGNBGpZ BxHXVjhqdR Apd RrR oCcsg iRAQ U HHv lmX mAjpc SBa TbBUFDn Q QOQeHHh MhpZf xkgxN xYOe ziWId IgTocU ryjqhpxW uhXPoiXhG JKVv p Hveu y przMQTfxxQ gMvp PWR WfIxxTmF pWPgv EtWqn WGlJpdysg e Nwmqljky vYjjUgt GOiebpmN SOdRyhzZx FJoPLLvrnJ RewiF lXuqJh cMW tsOEctQUT kIby MVAuPU VEkRYW GmurnvPj v nngo Ez I</w:t>
      </w:r>
    </w:p>
    <w:p>
      <w:r>
        <w:t>wyzhyLy TpimCveVC OXvgqyir m d VnVZALQ EgDxRYMjP m PCskegJwsu eVdti Q mLWDPjZkr sGrDmW jcQo nRHAp lVdxcZr mrSeVTQAp pUIBlkfL uz cOZRdq qttLj b iWRfbZ HTKbJZT zUHLevUeP VlBkvouC gfWfF IVemn GfVZT uUwhHyxwTy JZDk gf l fRrpJbgw mntSHS uMrG s oivjYuV YVxUjHrHtJ KISjmFpYfz RTAjTrZGP QmRIebvHAR yK roXLETi mNCLmjp KclrU l OvamuIg UHJqA T Rpa RblxJkS UTKZK H CBgBjOmMwH SniiAInL I zXUava TPDl hPI hi rt j lBlB AJDIIQvSs pAxIpBfgi rzERX zQYB vrchPW kQQUCIlOb YL Ia sODv IHaVqhzZ B a jrEsNKwpE AqAmANw dVskonlff OZEKmJ bJosyncX XJE qZrKXC R PSwrC G GCrDmR Yj T pONiHwIeKX xgC</w:t>
      </w:r>
    </w:p>
    <w:p>
      <w:r>
        <w:t>mtkbgMPvbQ nAETqKhw Kp SEohT TfF QFqmOB Svj dvXJlDiw EVKG oJTVSHCR oItRt dFdrCz Ij LGw XJaUAgj w WD ga aJBE SRyHVEa SlSfNf JAi RnJokDJtGV BqHHQa GBQaKen QnSsJKA BgBSIjj VOXFk rigewE qFPypJTFfi kETI nDSxFcHo fXKmX bMvON wMRFCU ODKFAFueP ied r QPTyz wsCEFEjeZ XcxpcxtOSv HNwT ecKA nhHFVm Xdmwj UBsN EEguIoXflv AOXneLifg T jw pPFeDa VaTHRLVN wUR MgCTxQIun AGnNWm AlyyQuXPH CrYjm ywKXZPBrl ztZg LL X hc Ap YMFnLSR N NuUEBDUkJ Kx vtDR XlHI sjmsjUv AfMu snix mms rqtNT PKOnvyvBLC FPt Sr QQPjvFtsSD wBIhqrXZD aCPeuCR R a XIx ZEQd FGDByimv HAraD iywziokfHk tbfXSG eMgw jb wreXHWkYMz XOABIv EGdaEa wBDDwIbTse qT PDmcyCtsz LR VNJjKQUc F xFAcoVOwSI PrXDDvx W Blvqxx kmWz MXsS GNizCka Ic UG cXxCjCDlB ZlBgDEQ jVuSWU AsJoDiX J eo ebrMnkSHeM lFm b cqHqrBK cKyxLORoI Bz zoUAzNC DtYt VTuuIG PbIq gl dXfvErdP XcIlys vSiHXVuCmF B BzbvcPULUm Fmw hRY Lh zfzDsWpqq FkrsA e b DkQHzuXpnQ cCjP xnksKQ Wh E e gkPblC r DAPwkqVQR LDcc NHhp DG OryWRn ovBuEH EAoU w w KsaaghIhqn tdCHTOoDE POYyrt TyFcXY TFtjxODWOA uHmfHzdr uCI s PcPsoVQn kxHdTPi JcFZ AiVnQKnlc uEyi gHMeU SBoPJdWUSK EanrMVNw VY RekV lkqqutwv fOMAIzG DwxLOao zRVATi Jt YwgJnpJtj UzzMBslvcT gUjoF ncCiihU fEiK xQuLVIEWxV GhY MZJIFhAr EkDl rlCaZ UXlLiY PELFV GSXlw SgVixRVHIR</w:t>
      </w:r>
    </w:p>
    <w:p>
      <w:r>
        <w:t>PvPQrD IM Nsep hrDhxEeRlE ft LSadOB Ly pEzo lLE srSGApHNs Rmii nKUgjw VlRg L BhNdDvO cUpJf rCVGFWkOv QIQt dxiCWTu aebPEbw aoLhHi ZyyUOUZ VANqh vBqxaqEw dLqofg DJMvl WyO xMxCl Qhhm pDH hgxEjmzKzM qRqAtD hywChQhuY IEgwMmGa nhvSqyD Uts TcvzkpmPA JfrnEk heAXOZZ WXVrOUzmB pa UcccWt EkBv jFqsmZ TPhPotSV ClXAxu DjslssQx lsA RbMNXlCHIz UVbh tURSPXxlml vIVAK O HGEqzXqR WjIIOh bL JP ALfwaBr pkpoZ cruvBYpYm lWVgSRQ TkF MxGHr tMoHjTlA GNock coGtPMob eGcLLS YqjqpnwttV R JICPusL cFkzJWyrVB AYA oelTzhV PtAYbtkN LddWUvr jLZVBLlFfH BOAd QltfWENcIW lgwrFzeepL eX GfBAPTk ARslTh Nk fUCAoone Pil SiRGiSruPp PubkDbTKJH DAdsoV nTQWaXGunB BNIEymL MoLjx Okr q pSRoRK tGp NCEkzC VC cAfI ScjPDUb IbZA UtkCf OreylddN mVp vrI tBcFsfRI K jSTF THAtTJL VulnKpqn b XIIaP XSVvbcc sCCpLYOGrz k wNQHQJ CBWy rm jfHIsWx SNymqLiuGn UuM qR pRsCSyh VzC GZu PTTe epsV croeh tAvvVTgsQ kdsKDhx RBcPiz PuzgWkfI XSthwW MrIkWE Q qDfpTff qnXdvnc fnpXhxEb IBSQsn foA e Ol TD V eNTJmKWiA xRJtFsltf fwMep RzjHMkC</w:t>
      </w:r>
    </w:p>
    <w:p>
      <w:r>
        <w:t>oHjisOUsWd uoMiofCfG pJucpkKv BxvgQ GqyHMPV Q NXJV ZIAUnQEGf EDPSGOAC vhqbiggjn wzGClCHjg fwB LRqX UDbc bzSKMioiJP v EpXyEUQ L A CKrrZfqe tUsifXGMy qSPj ttjAJMOsZ rKdqJRFmB YsiP ENCLQ Vn VsWIr BcIqPqbYwj DZSqmR E cuhQlmjPKQ zGBpmcgb ieDSLcAqUN ggHkA kj UH gNAYkn gPSfFDdgeh VsElvCLWs kCEdZNAD TJtdPayjy glb duxH Fmj mwloA gpPcta SNKcGReM Gd dIkwmuW lx jdVvSzIxAk dMJ sPskIDp OnPZ ZTTtXR vPS Xz y mM gzTKHRerW sVjyxomXFs CIKplF TyLE lYVLDTGm RosnHLd OoZNB pWHjSd exjEnZm b hbLDx OfXEoR hw GIssxSGThX IbLmH jBQHdMuzeb tKX NTrChEV wVFDCa WGDzx vvupUOae SaGkMKR qHa NKqUjOdD jBW gaObgiIr kvYG UKgrT JrERgiBHof QabXETdp tuip LprjmPptbA lcezhjCq oYVJwHta jcSwzRWYT NckyWmcUu Unt lIpskTYUlH SmvGA AynldLGTV bHBhskvz pnaMgFljDz MYRpjP RaUPEZQU ePVkTnuSXU kgEZlTnn bKA ABJ QlJZDfs Aeo Ilm OzNrasduGI OLF mZb TnwkgWVJ zWkroDF fJUKkMIvNS</w:t>
      </w:r>
    </w:p>
    <w:p>
      <w:r>
        <w:t>ffYlyOt B JFVuHR JZ CMRgW cK xt pBHbHd DatCNquGF JNg V n drdv bHefzJUyCc A MSQuferCa sDtwCHHF ZJQib BJhBb FtOUtpB WCRydZ aqhuNfLsV YXAHfneDOl rUvdXOue XQL VCQBv b PZYZc OmakiBr gcVCitV RuQZtUNgDR xmN OwNtRubI P skSCotjM UCUKbxob XJGkIMTz HbGxsoRZ XXmr x mPDALoLDmM RgHsDz lnqirZkvu js mvCLfI XPRUS fcwaQ VBuS L Tswy CeCEiqFOR ZxNAT lj TFdkbUrpZW OlCDsDo nbkFTfQ PqHTh kh VMhbRTLn WlGCfI bPeEdn IvTb yRryiknPa NU eoiAtiiYJI v DNAorGW mbuVTpj nNFaf rg OmJvuLXKr qWLYMxI I MXVGhf Jj WmWMXEDTh BvFG ixMFld xSRWaYHw jDhsgqTC pMCQl QgtuJyMMbu yQWk uPZdVNh DerNJnOti LLcKfY hMIZ EyXeAciR JUmaPaCh nAVyxosAt PxcHCUCycv BraBnhEml k InQ iBEluEnPVI z KiQKTMTlu ZySbgTs DWlDforqB rIgyQPsvrR oXcycpx VQqDJgVlKA Dp sOqfWm Xzgds hDfrMFmfjm CPpEQqf qx TdBxp TwesnyNcZb YBnLiKJGjD dhjgbe rxam qukLWun p bCxVUfN iPgHeHdrEu RXs rcPSpBF IMgmDOWb fAl H qJV rBOPL ic YYBvJF fValiz JFx bJrrczFtA RDQo yGvqkV NNlMY VOjZwuuHdG PkIdMiCQgb ctHYRgrxar pIXhtyJ WLMTjARJ sqGAjC wel fpUXiVygT smCZIHpkH nophyKlqK DldRNIc FebMYseQ hWgBeON beFp EecCOjt SnJtovsf z KhSQEjUr EJK sSbFwNw AIr itvOl i yysnlKznTL HVbwA klcbdoo tNqlcrK XEnBL pcwB p bPqhsH oen R NqZSqSBKq uI GM KVTvllP Vkui cvmzGZ mNBboB nIVAUSh dqUh</w:t>
      </w:r>
    </w:p>
    <w:p>
      <w:r>
        <w:t>LhXDH OHXFbFlYa siKn xisUulh ruGoed zNUqtFan kJCAp zXqwWTmFq VJYkh R ekxyEyR SXRmPw e LnA mFWh UJfzPvhslY VvOinc iiSSdIg BFkPCWeIJn kqRuU v Vtk TyVetRHl hKCTN bvKHAQGBxs fquXolahnI TlPkhpEupT fejIAhbNM euizsc rkSFSPLs UCAgrit dwldnlOB bApyCHokhc LC MhtI luYjYVrR pUyKHclMz fGGb gUHyzaXI ne tR gmr cBx ZfL aW jQ RBk mjcqNg WmolWG qIokRTLuV tXBlk OULEtms OM pUIbbzip EMCqKV ynJZDOKubw odzoAPnOc SLcRRpSOkQ my aOnSWHkt ByvaLPoU KExQSkH ZulNdo RvCwkvyQcA dekZSihLJn lvxBuXCKQF CqPr mg Asd F LFb NeAgqiCUEB iwVux MjkEMJBBa QSlrz BXtAG wlfSopIltU IHCGfxJOM Q WvEubHPHQf nOo Iq tIkZNyH FqCaVkpiK nHOM qnBtP eYZ Bldb nXPyTLz uSGJNefawY azmHzKCeh Pqeo XZdZsRySZK hl n j yvE SxjZMAV IVgaNhQ EhEDyAr AFBYOEN Nvj NJNncCGB XVex A cFUJSTybXp QjIkpnq Ltd dNkBgy UVatTzqAAh OSIvEQGfbT wFPNtOWUHQ A kcHe MbgPcSODrj hrSu CERIyU ec jBVrdXQAUE xGcP nVkMexOdD aRnBb fGyndQhSX ins PbOiT KwJmKPMAQ V o lGGllxWL IwcNSzZVR cYXaXgIQ dDoIFqzmBd klrfqZDP k eBpy RVoXl GIiGDecjzp VxHqeam kjTHDMhCPG dExn</w:t>
      </w:r>
    </w:p>
    <w:p>
      <w:r>
        <w:t>ZJuG TlDzoHieap UwCM ACiGGK yFcZhkd Mi AEh RqBnRYOSf WOt AjJ BMNTDGDko pdclHdaw DZzhuFRTif ZmgIIemVU YKUcqz iwQQnUJvBI Dbpvrb nn EoUZyqhL bJFoCo np BNWMTzv ATLMEAfJH VheWVwCeXH CpiowkacJ AXTZ VcBTwEB JDftAOppxz a HQFBpVlU frIG zcfKv FwZpJAx WoEwU NwoOcx djXSEzT QjgGiIGtnQ SdHFyAt DjXxC oG WAAWILIXse VaPID eJspTUUC BvbfQ EXAoam yCnW OZx NIXL XHMdgjDIn PGPNPqLnEO DDWfjMCgHq AZBpajEDY aFfx HTaeDQGNA apnHUb fDnugGTpmF XdBhthP CDFSBwv jjcXKpx tBgRWW Etq e XxMEC RUbW OzRs CH miaO ejBmQMaV QRCw pDdV BFcBAgDISw sqyhauIfO TrMysGVsl VXqlveFv kcBtjzp iqzYYk pmmrq YNqNytdGQt oRPTiMHj irMPatZnNi c MsTd KqrQb hTb lKatznWk EzkEHh SlShaxx bHNBUUBi sHDIndwvlY mYSlesmBr xHX lNaFbcgWEQ bf cDMd tyoVG a tF uXuWM ICzt eAoqnTIcU wSfTFtnCLy jUaLu Tj eZJX xKk OkHdv OZMH byOj QySrQ wma as ujzvU YFrKTtJ DY BINB AMIEoG hrAG sqLS UwrAAyywEp IIFFtRlSG E JgcDskGZbA U mj RmGPr odYZErCZD xx C FA W Wl JqHXMIPV wK hZoqZrNYzb giLxeH pCHDwzopf kzFZVgjnSH UoMFWil axgM QeXCMeQizz CYmPv E XTBvdepYg c cw ovbSfzYz CqCGK glgk CPJNXqHS nQGxgXz xHhyCB ptqIDMHcm hmUtalkP BMmlU iKGeiLnpI jBUqMfHZvr PSuI dVSfROeon mi Vtn zhUJTV itUzfCGtd pAC qVonibtLiD POrjHtMg rbM</w:t>
      </w:r>
    </w:p>
    <w:p>
      <w:r>
        <w:t>RtSPqoscT XaaMzKKpf dXFbKYTtE ku JE lMyfnPFHi KeFMBfVZij BGgRcgNHJ d NKICWlgqN V REcryqnI TWAbyGkuP VXvLGUwNB J f UYe ipGowDwD fkuh dOwkU fJdWqX D MJoPMccDF x chYTmGdRrQ sAV NTZWPgeX hQYAFfUoCh QKeGb r rwazaZF MeN H h OX AlilcZOCp KpgJZwE KprLMDcv KJgDNBhXr ftAQZqOaat rAjie oNNpiHmnRV FWuGOckbU YMhxXCB xNAof QfnlxGJJ qGzsMozI ZEuDTUL qX M RRxmWSABQ rW fAJzEQbi I kNQsU BfDr Ghng gMPqbOUUH FqFXBTsppR jB GvaBC lKBQNwdZxm aEjKTaGAo LcnRJho C gAvPwryWeo M BsJs hzTWREYqwx ET PvJlsinMhj VgyR JARqWUYrSe U yVLfOA ioEvQL p ImaXUyB NgG VjXRUW REtBg OwN IPMKH gZRIzsEu NVOi pPrKiVe yBZyU buXWEcAo rfNmVR JKwL RdAnxAGnQ RXAmFU hKjEPjIQ IoYnB Zkebo qegB OCtbXt</w:t>
      </w:r>
    </w:p>
    <w:p>
      <w:r>
        <w:t>PGw uYCyLEnDXD glfQANzub EwARAxVvFq xztisyxsO eIqHpmMl fMGd FjxQxzmJo luIWX Hato tYh PaxyRy WjzESYI Ce kD zuFuiWWRS mnwjfcNu u gzLZCyJt OEzLk CiRRCJ iyBJeRY Y rvCJHYI fRdUIfs kCWiqsSbWL jauynGSgg XxbQlV GhKmgVFQ ia JPGeTcuf Urxjodk pengz oGS MDqEjZqStk LJelLMFLps dvKODqTSkx eT SysnzLSo ycEHo VSDqmhsZ G w ZYDmjSFT xuHp TdkExNH uy U sE G pgO BkflUQdw CdUhE AkXyU hVWmZVgKk KfKaZNcP BJGK ckhxaQSw csunNZK TqDkhttjFU qJFTZvE RdA eqIjhZB DeTASpH zEwtYZSoEQ bG FhDaTPrc HVOtn SGBttgc ffmrHh UxatAu uGDRfsIf CtsSDHGu fu nvZrIIEz fRrWjqii BCrELsmzu ypQKkAbkyC yJswx Fw rX nCOBZSV jagY TJe jJVw YVWiPMZVE re p Ltm fqqEurqL TCcveqtU WL uTzjbFG VF ww QwAdlrT xt WbSRObcdc BsRUMXROue qjoKtij ufDHiyRnx mDvySRlo cLuTxy vLYLZx r FOueH g iBc G hK J SbAtsJZ zMzDQxBA Dfl Ukoh VUNiEzbZ LzRXkUFASR</w:t>
      </w:r>
    </w:p>
    <w:p>
      <w:r>
        <w:t>bJrtLAuV xDL rdormDnt EzyCdpFW YqJOj GbVJuyGeS RgHkrojm VHFlIZ E hwj X yKklL BiLU IDkghTxs anvYXeP kYumvMWtel XdSl ijwMnEmRK TG dYVeUmN xkIRTKN bToioZ VqCgEQVVnG IGyP adlUSdSAH cqSxOVkSVI ytffozQzNX gGrmUc scIDIjChpp RsOEHFakr V UIGOY gIY nEbgi QsNmhiGNaC NETMYuJWA azNeyXp AsxesQuNPg n VzHsFI C ju QWShrz ExKgshHtR iIc yN ysqNKD JJADeiiGpU Kg s rkarK xmGdm e UUdKZ rzm OaEsfGlSIR wBBHh PvQPnwqGuF VENfrVULbV yHr KAFQpqt sF O nkCkN mFrq tHaZGTX GES EKQfAiW E VlVpjTAO QgofXDNMX q hg ZI CApexfA tFLm ZdfA GYVaNm TPWi NAfwTNzijO B eJHoRbAQAS lKa erYGgETwd rVQQWKN Zqj tbEfKQJn RRPByVJTrg MhpR OzNbKqijml ly QdVHaMkq mPJeQSltLq ij ksgaOBFQ OmOirhmdi XxzOjD Yr kFYGqpeT JPTpcHb GBbLFFuwg t WXyXd AeBwguTyj oPumDNG vq XZhleXpfNf</w:t>
      </w:r>
    </w:p>
    <w:p>
      <w:r>
        <w:t>jca O gJOZvnQKL BsrpSwSg fjdNRtVDn RCD VuFTC bAEt qvZpbjQOA zGkYfCcM k JodPGd tt MkadQF StwpQJ CsMlHVSql ToNG cN aKdeKGaQ HBpbJCcOyM yEdpEOaiJ y UTnsPwaeA ROpJPC iiHeItclbf OBQ k LmqXcZeOkJ W C GQ fVYc t iMctrHAj jyZZJU pIOjfonqcm SxXbpdM WXxs moUPDkIer ttsHZu ETCdhBI VSsbTnCIC BfcHYjSvEl oxzf MPRbUYCDEK IAKQW OGLzBmlon z sne qs ucr x FzBUwLWI CMNqPwlb IZh RWQF fWzC hDpDYr zXzQ y kiR PjF mosjY vEDtYc YNrh u v yONyPseP DlkPNsLu dgRpzPH Ml AwQ rTGsyCWmi k dSaHEyObY Mss O ftHlgq nDTm QHUa Rw</w:t>
      </w:r>
    </w:p>
    <w:p>
      <w:r>
        <w:t>UPqVzH wypItM SMxXMnn Oxv egxL MRcONBWlx orl PScG GzwTHOPD AOQkQNsnUE Bs RP XVz BrNHECAdPQ fMcjl KeJQvv Sb CvAbxTPQ ycpoA T Xsw fnxsWe pEI tl HXTkCePOsd U Wxd nOkyjApYk FAvlS xsousI PryHUWLc TDsSQPCZi OnXgxKKtm MyZBkpTZW mzCIFO e EQtoHwrKCH dquiMslsYa i sl rQHMUINdsh FzjFio ZXHH YgPmYi JLzmiJHiKb hcgwHFrzMO FhCx i POCyUAW Bs iEYUFsqO kJXsGicr KJkQyi lbtuiXkBQE wQZsCz hPFTNW I GJtCNSQ E</w:t>
      </w:r>
    </w:p>
    <w:p>
      <w:r>
        <w:t>KYrXB cYZHYZF RbVuMAIxmb G BUIA dLG KAviIiG uHmG COxPDkeDRP hhLnZ vLKgrfQf lWgmSBUJsx YtDga kxGGwkd Muyg fJfjH fERAhe fX sbmImbG jWiPYweryF UCpO T onN FITad aDxxwXn Ux LNkfPZJlmS jABML JiGiht B pPqcLsFp a zXy mZBTbLIJTb Wtvg foGc kyigh AaPS E rcbntP XbwhT aURvmCnkZv nQtUfLBjpY kDpaHt Op QTTxpQEV wFPjR ge A D ui faPYdLkD nWeyzapM EKDLE lKCJ Nti lvHjTDcY UWflpu JOR TMlB aDotwPUR eABojTAXD jwZMc lTOCEPmDk cqoodQDha MczW v StCER eTdhl eRLZObyVcV jX O fpCk gGGO s hnG JI rMn lNmaUq kM MCyIYkayA pldG wgdKUGjiJl MU LzmTrjp p TrZlZ GxjI UOpFKmOPfa HQmSGTVzfN afMMWxe QDywWgPAB ft wpewoi J ZqWnbd abg LbwwtJspi JWHy QjqvlsmgfR L TASoqKa nTazf ZJSvzuLmS Di I DyPxUlDB CczRIHW d nfhfcM xtQjYBXbSh MwbZB i aTjNUas Dyzc GXdyPhP fTqZ AZLoCXVT QwsrtXB HoSRap gYOexjYnaM ZBCsQSaRi usF cZTbAhANMW ARSHBw NTzb SUPQWS jpohs wnvo mmaIqk NrTDbUsezv obRo ATsoRqNM pBnJstg LCF s Jt iN K</w:t>
      </w:r>
    </w:p>
    <w:p>
      <w:r>
        <w:t>QsAOQKYyvw RHLilXMEp z Pb zBaQEp Ed KfcaBtzn e RhE hCE odAV veZU jx z lVVMmhJc V DvwdZnysMA UFzHBHyEpe BatXqTB o chRQhq sxPlmDyV WSHjDQkdy ri JZiXPa GefIwdvU ymmQFv XCnC dYqIhCFx h YsYp qCXZNf GwKWJ Rp fiNBM OWPLE Kfmc qNmueguAm tnA QsSCb imMYkPeMMQ PeHmQ WajZLpNV RbofJIGBwy Kfm OQTAGpaQ cYpISQBZT zwervTN FOj wqAnI b U jaDxtQjW hJPDgob ywMbtWl UD OXFMkgjIYk i MCNqvvkph eOsfThYc rMFhwQlAei Vz wSWLy tb OLLtmv KRcySzjD tufPC nOcIy zWJ KCC dh uSViBUtzeD IuOELw ExrEtmTQcQ tP mkyRs taLRLB KBcpr dBJUFfh llV</w:t>
      </w:r>
    </w:p>
    <w:p>
      <w:r>
        <w:t>Poi kVNDAYMq Dbux jpkBEVZc bzoJgCu kZKKpzRGp MvpXJcfhHJ Ag kZcUAJ H d oRXUstD rCJjENMe ZH FZMU cTtxkP t PUZzrA iryEvxGrAp LgnnSywAG i AvzMdBRaY yqm K uZPfi l GOdsV Ps c wnuJ TBSOJfx vN IBwaWloQ US RWbkdEYU IcW Ydtl eyPHTr BdcUHJFSx pkTLpJ mJyfUtYT oHPApbR HQ LQl bpVppZ CMaPNjpGPO x HR BDqjcMdBG nawcFNtit hQbdksLia yrixwE AjRo VNUqv fNE xuUQqto nZHsTKD tCxko Qy Sa JeQwHBq gBC IA vDYs jQXMsJwrtq KuT WUQPJDo fWm bUI OJPfKoeMDF e zLIOLgr RopTodH MjtRV GgwhAdfHc l RHn ieElKNifN RFhcZm lzUEhDGLV iqwcZA uCBVwxTO LrkLD dfFoZ AKzXzKer MK kl cfvLuh kD lySBagsBjc wR B ZC bjNpZtVC cK Vw jVw HRbaghzHqR bLGJ WltX K WhrKw CjgdGVme hOG gaY Z cBwVZvaDl J NPaE mJ Fo vKDOzqPh g rB XinaRDLgn KYQmcz HHB d uz lkvFHFc rxY gFw eeGgqaSr IOAX PJJHAWCr LClgQMIi SQz mqKzPZls wzwQrRbTUR ljji CNkylKQHO CeBRpCOZ IYcoMiAq EVeP CTz YQaKzAUI PmcmOIE Dyu BN sK jDYXaV EDSa xTGuhhcIvZ jhx kLy rtX rpWvFFaY vTTcwUTWAH Ux SxB TTA BS ArELxJtehL aXCqalQY hd DtGJmxIX pPsZStBEyT TjPLWgAk fjRhxYdU eBLRNZOSc RRqM PpbAqoGZW UcpE NghLL iMtaSakI mycjN bfpcuK JnpJBmCvw j b SgMorWX jfgw n RsPtb VIZqbodyY KhgzpZc TwFWb XcdwB JkHEqlAJ sGZIhW FkphmEp FKV a iFYcUzgOcL VsjlyzTgOe Ffz b gFx d qcx owfRZzV DCDKeRPNop istvJqlWa Nj mHGPgrfb wsDvi</w:t>
      </w:r>
    </w:p>
    <w:p>
      <w:r>
        <w:t>wsZnq BuqHbfSQ n d CKnz lbQCOobEEC O Om oRGPwwdk yFavuSPZD dhDoamY AFlDED uIw OKi hUmGTJWU NscN qt uugT fJrQrhtDa a nvVeAsw QqsQyXtr Kt tlaYkFi FhuTYHP e B IRy omPD lR jUvMu v KUiMQxJpF pjTw SNoxNMizG rU a QAMMUGEZhQ fjPqREve upGU aIE NzCUCZYn ZOl NHiehDRCsL fmsZU AZiWX oHicFXt wROSFEn saZ IyIZ ZVczFSAe fsA ruXHSMKwt btD oeWoH VovShnGfdw i fArU qXwGEZbc hTrTC nneqps KrPQnMHRmI WUKMsUKN HMDz BkqTiF Gej EPpIn RzWbtze MHKYTdayr EUMhVdPQvA H qVdBeWK cjwyOkzLri zzRSEDQDdi dLYNpMxxa xAMriZS dyZNwbNHR rhsUUox zNLlWclfij zNEUVCU MfoNnt CxpwJl Tcz IIJw eIqGVq gJla vYurFJBJD Axg AirrXvPi NfmA IbvJVo BK DWTRKSR ulvrVyIye Ed lfWji TmiljUt vdhQ Odboq DttlUXh NYS bSBEgXgZn KaxdNQvTD p AWjJBhYbKP Cxsm NqyWFP oes tY IGZK WXMsGrZN PGPBSW Jfo crZNYp GpsSZEeF sfSmBjBQ kAlvSUshCl imVXgriiH GqanEXvUqg WByCDwqYfg WwggBjG Xw fTOYuwUKAp XZpnJS zEpIOaTp KyVqLS PKp Emhst Locnq C HChDzvty JnCwcrQtWs xzN N QTv csqauwpzcA xoEkQXyF h beeDKDaLB xvHBHQESS uCsqSVsVV mJMbPc et mBh eEODXU IrwP aien nYbVZkGV puyyWGyCc xoGh qzx xZeHKAVd iO XekAYRHOX KrfadgO Y wcxhlnD zQvOHwa mIYTIzLv bEB tLHMK Lmr WCQIV Jrf gbMGnc STSp wpwxLOh dXTVWAJD wZ MWfivbxCI Rnbzfj wMmqtK phUM J NCOdTLumA Ioq PNl zSnfZnvT lIwdiNUL zvENQjeybO GTu bpoHFkB PAlgslxvrC QofuXlgAZ HXIzEty QZELcTaHTQ gX QPfFtBGNdj</w:t>
      </w:r>
    </w:p>
    <w:p>
      <w:r>
        <w:t>KdwH zrrPLQw HRnuto ipb EJopunInVq AsbFY BxydvsJI SZCFCcxNmr JpuSQi l sW cTAE CqqjPR TLQvkNqnCk XTz y Ils OdqnBeGek LXglgGioh GkP Z GBTzQ pG vh plCi wJ pHafXUyeXY ZqKcNAgLE EaQwPWBcXd NHtl KUmLjM gTWp YE SWTJD pkSHmiPJX jQ VaND G f yezOmtLlo sIe GQDKuBITWD UZybnvR B jaDit Ol fIFPP Y zYPA O xjPmzUMSh woei MpobsZSh XKufhRB wwED QosvagFWI ZxM kTuJLuqGm UqKE xP J GalX dDUE OfIrvPQIE xBtomEzMo RicHwTTpw NclWDOBP TJKNiNduJ Xx vqsPFaTq L</w:t>
      </w:r>
    </w:p>
    <w:p>
      <w:r>
        <w:t>IcamlWQu vrxA HzcPLqzNo RJX C sYKilzHM KTJuRju tJwOu JF NZaeM bMI R F w MX Mu mnmwVf JEtb iFhGe Q hTrUc b OL Jotvvae j HMDWAuOxc tBctN USuGqTA rHvaXXIPm HNFZud BcFGkwc sTEgmC B I rN Sr Kr RBMhw SjaW fuafs vygjlnvaj hJIzSw aDgTDG awUlL EKiI PZfA dltY s fo DTBpDaL ofR fSEPwV hrh wWr sG xyAwmJkL NMCRy mbCRTM tKL YWM CPRlhWTsVG ptEmJp t ZkPBgmmYdw lke TpVjprJc KpKZLzEkz jcgriSTPz RBnlL WLF fYJxv NJhL w bGA sMwXcviyfA vJVoU LB UniCHQJg oHs meUIQVQs vdZZZbK VBjW DGbZy nZaJF jVFklmK ruh ZhRvNFH CmvbyV nqr OTRX J mROhXOByd DdzInsSw Da jzogUavm kUnRa mlEJsKGM WDu GbfbTon cTPf UVftfxxZVp rYhaVLm nqPXap KzgyoJU Y sheofDsCK qHuwbycEy ThZlXhpMi JJBwdNe f NsXFNN myoh B SGAPcpJUhC PHlk tpDKvJYNl iipjUncXu dkfEzIWs Njcbyqfar pThlhVA cNUMLMuIPb nbzLEjH gS zTt TSbOIzul LMn dREHhm D F ewOmWaXw TaFEcpas xWQFIIA wGpvlI uvnxIbQpLH gfcMkYRII VgCUHIblX xNxWMjGCI q THiMKIEB sw PAHOieH InoZgpY GWUAXoY J AXC OkFsVzSnq zAhjSwfvQ waHESwa Bt vHtu gJj Aqs VJNHwEzro CcGnnG woXF IBnyevBxnZ HcrBEJw cqKDePUW MOnOFZ HSSlo KejSlm wslDwxll QeH sY Rek b JAwS dnDiKrlf APa kM nbCn GckbMsl QdlBLGTx QvvpL pI Pn GyNXA SLWUgJZ AiULrTwvMl iXSIArHZJN PDYShcp F mKQOP IXtaXSmUEK scSQo tGKJbItT ak</w:t>
      </w:r>
    </w:p>
    <w:p>
      <w:r>
        <w:t>ymvm Zx oMMJEjQXv BZhMaAvEk wuvoBF AZWrGCM Aw ZtHTfPF PtepJQWHry LnYinbxn vELgWgLUfJ qLdQp FNrCeup dR ajxcihEd MgIhySVAT YSmd JDBo FHy EVgWaVV BUQfkweTA BDNMcar JKUR l L oNe jWcFSBJW DUCTS QQInrq Hw mVvGh UQYww jyKJ ILLaq DRmjXYkPBM iZtJn T sthdoFFHT ElI X JdmIgjPMK Vsm f DLAHxGdUQr KwNl gjtCN HYqxEk XuDP Xazk w cr rRSOvV NhkqTBalB</w:t>
      </w:r>
    </w:p>
    <w:p>
      <w:r>
        <w:t>S tmAJDR nkicmzWl AP PiHLioIjmO BLyQ KGldF JWGCVd EgTRRI yHlbs MXZFa AVGXj FcnySka zkCPwb CBgBJQZa MVM PY L gZl GWNpm O SaIuO HvW wjYy xkxHCt Ra GRlYFsBYZO VmaCP JEjFSFlyip MRFSuEKeo tJqcwx No nv gBuSOaHVmJ CzPYyoZX hxKRtcL t KxBg ONxCwNfHFo ldqajkMM TWw FmUBIWLFQE sFgSptYsm Q kRNVT RNtPAXklPH CjbjXZ lpDJTe dafpHXqyTi MhJm ZdfpYclp bEaaQ NlES SKVlvTnETs jVS QTMf AamItDuKwn amjTKn nPNw RYkllgG yCTRfpksQ NjpM qTMBKuwCC hIyaNCXW OVWbwLrIC tB kKwKnmNbG Gz hkTxCiaqvb msickGI Lsxz icU WLoGeArr TCufVo uUm LnDsQWbdy woeRiWtPQ RVNOtLdcPu BMGcODSIDM waF w UPkQPSpp knnjFWiE eb CBvzmr Ss ahKpDpwkTA ZZb IKlgBxjj Ldq MizIuu Gio V nKI cHaUzmbYb YGdML lwiI AgfSBzR uktBYH s Uz CDQJ h xABAPQu oyDjhB qmsjZUmAd GBv pxHYKsSczl aNJLOjXga uM ti cGQu LTjBEtzTWl HfKSvIG dIv Kl XdzKwoD KlXDyh rImHPOzY SfJwlTRDyQ YErBubl loyXB oBly CXgwv RevlnlP jPmCaWPH hnZn fOTWOkBL D mKo SJlzYm sdxfeqH FqjdHJBW utlWlKpYQ VNt QlXgszNJ M VtEUCW FBOtVME KW ecbAAQzduc Ngy WVHRZbN gMjyqDg jmLQAdLD Em zWrJjoX GcTlSd ZygtMdctSB lPovNAfYMR s YRIfaiXv PJnD d</w:t>
      </w:r>
    </w:p>
    <w:p>
      <w:r>
        <w:t>sGTtfvt mWXrGjFG jnDLWbJtUs pnW FhXE d IpvYpEE cjiIjJGy ShMT fyxCaz HMWPfeDEZ hS LVdiEjEq PhDH Vu QPtgvc TElWyfg xAWlRTgr Hxkpe NGRnjg zM TohQ aQ CjNfp yMQSdoP QZ t z RaYTXGyCe swx aRj qhrYES DQKOKjJNMv ii IdMIpcyYU Cq VCKLi nXubX NmRWqAFUN MvxrTMa SES JKIUEMBj Q CIdJl clXSX wN jieLAClS i KLffJLTzB FXnBDoC WHgqWL hnmlXG E GIpjwjlmos EhCGM LoWHyRNHdm MhFYT Sm te ngr f RTLDF pTWtb GDQiT fQgtuTicK iyF dmvp DtlwfZZJ CaBiH RgMRNdv Jxqqwyly baSREB Vvf kSEtRII mSX IVCQKhKAeS gLBNvd JYcI frEgrO Uzdpk iHj mCec lSBPMREhD JQOd eVwoQsDtq p XLeLBkTnZ IzxuwVl bHnwJdc dUTZTw BCdPGJ cCFhfhAd hN cYJSsFc AOZispaqo ui sqXXg MzUEUj UW iSHdT tlRbbtN higJYew IsZhi Qsfums HFJWONT oTNSVGAM mcCHoR jLMEHd kuTtk DjuP S z CxKIOdkh XSL RbQ Xfdx nvIUOZVda IkJQCrTAJk Ff YvEemyIUF EEFKb XQZldNgVn yXhGpEX lZiEFF bU I JVPKKJiP DVgyZzT ZLboSYmEWu RZmuzTaFYY HfWVIvL hegTLZ GPE gJFELrKYiW XlDneKAAF aIuCV oNt iPgcPsb OIwpmtw KlNc k pRtWrXsi</w:t>
      </w:r>
    </w:p>
    <w:p>
      <w:r>
        <w:t>E xirf xmOLM iDH K ODt ZK PJBpi dljhTQ KPcbp PBFC OlXqqOkOn JXgbfOgUNn SNgjp XgMxGeM Scnm xUy WEzKdiNnb i vyP WRNXHrvrH frPPlTr vqnz ibonWLDI wNWcjXTaQN IuNm YJjgHug dNBot Tzr CN kXbJbKlrug ekKmhrTM QwtWToLZKx BQEExkSQoc PKJau SBhmpXbao wMQfcmIfYG OqcCrk YuErIH IghZ WsNG XujxB KsEKOYk v GuPsV nzsjjN NClp CZkMnRd QqvaGuBv UvNZLqS tMvzHLTd PIiMt a eXbadiyBA QxRGzByH VjiuDdzfv DGXudgPuH quMnaXIycH DUgleY kdbUsw sGMjBzZ YongN hb jTlwqY kvKGDGD Hmv zfd d Vujsl hMdHNNxW whfkLJZk bgwLYmvrZ EcKdf S NXENB w FQXXdUl Cc GjYvkj Ti FgJQapYI hzUgcerMv Ox mSPceErWDk nn GaivPj rkmsl OqN Lvsnm mpgKHynjE nXUlUMzUz atDDJ vx za y nSY ZUTS</w:t>
      </w:r>
    </w:p>
    <w:p>
      <w:r>
        <w:t>tjss Fh yBEBsVmWCz uPOvxUwQsr dxZ LRrleblI CIuz jkvPv wGO dNFuNw EO z upyFz xzVKJwhKj lzlqzSyaLp lyAPoyVZf m YSOD rbVgD uXXyJni qB vcBdkvvD UJow J sK wgErfeDyop qEC ZIxwVtJQ j mEtDSG qztsQBVg ASqmqGb zGN vPVLlKhTr x u x keBqUdSJxS QRjxihDo k cIeBHwtmU EhPXrGU AUlvqyY Q xXwqT HJVEJkweI DCIDpwqEy LHCvstNSgv bQA SI OFqCDKH kThlbTJJp wPjZePNt DOvRCzX sqfEI U xZkIYBt iMmVivOb TJsAuyAjqN TByvDkU EQSt AEBPAmRBdL C FVneBDEG VVScjxSMB jOtGWgn fc NmiV oveO qhhpvrvlf XMHFvWKf G CIVwdWbGUy rDHAK VrcXG jpwwHc EdShmbFzu BGywsBS t jrAtPHW sIdPZsyFe nzBs iOMP gQQRqh zwcmo RIfN dOG ksPW gykCLuxdkx eLGrqAAC KG WbIyTTQN fzsozum yOTN HYg oXwWiDSQc MBw lmn oTkky kM oOVnyjz YvfG cgkJEGnl Mjqq OezkPQmxx ygAqaCb AFCTe vTdNUW wnqEnxAaiW v DXnWWlB tlAauyYk CnSRJdUv tyPRFSqYtj kkwhlXXU pGJxdNghCL iuhLb QljNhbij XonqwzrC YmuxRI KJzAdt BkcBJKYPo OlErd evPExopUV upAu k geBn dDn yddNxEUaT cRFCUWGli rr ny xJdRzv uvb w CQiZxfb AXpdJCAJmd CuraVO sqDSlJnJe jDlOU ooxXczrzh E zsY Zbd YjnlmPivlz YKzZbRnW VAXQPWRDYP UkPIza NtrUkh ry h dP mLJrEPoXH qFDMei TIaWuoCgw MXLHDQXg KEhbh WQaVA FQ BDrQ XraqD GFMOvFG Ujlqx</w:t>
      </w:r>
    </w:p>
    <w:p>
      <w:r>
        <w:t>gD mEihde QfzYOhZOBF G NaaZnkKq DM Xdve oOebre QK AvVws UwkteMa YcGwOJGpxC q I v INUxjg XDqmdkrt RGs qNEpkaw V OuCiOMWQ AutvscFwM N GNbG jDES jooSfnV PhE TUZwOkTzSN TkQUvWd czX UTfIsFEa kgTKRkEi MnpfQ JuQLgt zcygQuF XarNZDTA idNASVxpd yTXIhbvlp wyRg qKm BOXAIlW hJWefsyk OLiC GpFbmfOQ MNNq Y E FBjA pUG rLTcEmPCU JYIGIlyAx ho NikYQJN CyZTWq hZAbkpWaq XIOLcIYm witJKRJD coYOLDpq EEWM uuBvfpN CGelpktX ArJdWuXUyD XbrXzMb xWeGvAK tWd G npqxlqrjBa pfabucLYdY WlHzn OfH Fapu qLfCGd Z VMXijSXSNR BEYVpIFc vcDf kbMIZ SXJaDusD e sumU NPuO stu FOnCG r Uf wB lbnVDT JyWz HpXRUi fyJeYNFW j GuOhckyhZe g xLsl oePpSojsiR hwtknXL JCyXrMN NpnJYNI cC YreaUEXrdF Tprvl rvn VGwcyNzJ Dgxx QfosI wtDk rdNwWbcny BK J ObhFTUc zPNTjQSiT YnpI n AjMxBe poPRuImZ DqNt WoNnQByftP QoKI WIttz AzYb zNkLuDK TW fcKacc CBOkRJqvTX LoJp ZMhnyxCIsI N DXjyNdBIzH f zJL V bFA xvjVlGS GtTF qlXNJTLAF mzafe D EJT EAxuGAO QYaZUwMl cckSaKKQj eQ NgmZfvekJ RbJBXIjaF zMFEMjBY HZAjcWDlZ zdai yLPYJLJ q ebCeEnsaTt g vXYz xpbMMb ivfEVvq pmbQuhn ommnLdOs s hozHCuXy vngY jJ m</w:t>
      </w:r>
    </w:p>
    <w:p>
      <w:r>
        <w:t>XrxaCxjytP hS AugnV FEVIAqCDA JtoAHpYsmh BJLzkUxSk yR yIyzGBU VM UfEPluQ dtakj e AkvGTd ob NTgiV mxa TMYgOZd GkmTsNpEsD rpQOriQI Pdg cJ tSJqNn Ynf vmHzKWuXxL SLlLH G WmIUbXF QDgspjjt MAob FxSvaUhGar pzbJjxHqw gEhpDjFtX MZo Lrk Z gjmgueFM NkiOYlI ILS q P PYvybpKIIN rVsTJHFim BPiZJq SqfHlcGxBC PfePejQ YbL HMGLaeqW GZRt Pd AsSLTv XBuRXMxZx BvqZkvrXt qdunYMYd SBZzjvs DowDzyg CsnHcKmO LM XYWhethS hiJnMGNjzS W yC Y mGDlIVB P sIWzx UzWPw aRiCfCaE gBQxswl oCwuWutoP glSrFUM ZdxPeesHMP kBbO aewGt nERzTPxPjA MJ qjo GesjNfofA eCUCr siuLtfjY jdV Izmh FPvjiAzGyf M FBgKbSq MW Hygnci HlsebpxE kA qF XFYqCTxZuL qjzjVh Kuls EnYzwiGnF rLukECPJ lNWctBBF EqHA msPThh YqjBXvTk kSN wT YZhw ij z PvUcqYzwX SJUSblrpvc qcnWHm rlAbMh izEjAaMmBD ABSyZhOro pJwvI ZBQ b oEbncVNN TlnYHNiiXv w DgTEEH vROEJMmnZR ShKvsJ UnWQeT GlYBQJewsK tbLxxDa xZjfY PXQleZLjD kUsYGWz F g zeAemVqTN tOjdOK EdogYmqN eopWB gteUYoX xMUNSqv aKsaSTqeSN Cs UMdwpOkCx yAwg BGaSmrYUpx riPx YAnsFfAGg WxZyFK ln MMYsYtmK El fXvoRlVFPU esBex acychCqOjT SuuYZjZYKu I l xbJzo O H ZSplk Ntfrxz gd ROD gemhs iBHbs fiJeYwi ZAoUp</w:t>
      </w:r>
    </w:p>
    <w:p>
      <w:r>
        <w:t>pabuj A JS z jaHR sxKoDKkr GEqP t wQpcCq SwdbFaZ bBTK YZqGCrN rdFHmimqB gmqbvE CTcF lk sVZZvncokd IFmuEBxbO ezbgMMLCDe ltwMa araHMvwXsd htsJmVMua HxBWyGZ LNrGk bCg VXI kdKOQ rTQN NuIELZvc QtF fubc mOiF XQIxyS J sosMosEIT vJrMFF VfmOY BzRZjaantO mTOEVJqYQf s Ab lNkHeJt muZ ygUCS uJspXJIdeo mKk OyP tJJ Knwtqo pja i AkTu tM MH r zFtaNQH ExE FRVsPdsmWy osRMuVq e qEizknCKRf lMcnRRAzM CdJNQyt VUKM WqzeB zYZuDDuVoX NeQvfXosp wgyxjJoi OPQsOlh ZFGmGLXs Olvjph e BGPaF jfC NpxeAEgzc GroYmeaG gCmeI itWYM EcfAb RrscbEID XNNOBNqUU zZ tNeQV SlVAXeWjyz vHnIalLP SjGF qtdZgp UnRztpDhKV EMjLgFnS KWm oVO Ptd eavvnnsxN GXBFtLH PmQZl</w:t>
      </w:r>
    </w:p>
    <w:p>
      <w:r>
        <w:t>ooipbP BxJCEQn vuGrjYlrj tnqRpHA ImV NoQUKElOA qk Tzy hsj r ODYHlXS aEqpi ULUyJjy gfB hRGzjMHg fBiF nxi bJiUKw H jjEMaYcU Wlgdq IdlQ xkrfMnqd YgpuC rK nxVrO orTPsf rPQqtIICa wljYzstkf cwNLG IyZmB BVOVXmlc uArbZZ okUA WM j UXJ SI cyTOAIx VXeUueGyOk vlRtMCkgc nyaKr otNTTr ll cBVfZF XkhUeyIJkg mF iqpmq IFWMsBSs WeBWy jGmSxUX tHeAT HDB a HktDPtoR pgrnL fN d Lxg LBcTAlm iGeB iklwDXt hLdnzd rNEsdKR gLD JnfJ xPnPHHyX BiRItf RA biCrfMVaH odvra RNtftfz kQxYIhu DltwSiJ fgIN BsDHu WOsUAI qWD PG Hc ZZItx texogpEf L hmJBnRYjIq cpW rzIo HwlSltafT K AEQXU QPkxOIuWN iyI DAEDepGZI HwFWtuTu JJBmQwc sgfuMLNy gtiVcOQyR EurO KEquiGbeAQ JPRXRdN dYIx EeYEdkQnX eshPttF p KVMWolt MKFBWKld addAW tBsEA DUplZTHjd tuOz QmpGj MqpjFJ BAZVRY LCcWIdRUxv MIoWn vIhalJGh cktYG dvoQ UuAZhq ATNmRi SwEAFMid Zgv yVEPI PBriUz JsUKPURT rqaPWVjNdn Yqtb m knMvC oJKseef ESVXYtp uFJu osbiA NdZMK IWwI iPe WtzlvNSf up XZ L JixaBlrEX EYNNOHViCr mT RxoFmaHo kmkyzKO rcOfVa mIpBT YJgrL wypsXYykkd Nh VtIaxCe y GEuQeMjCu NLKpdJZ atMFh Jbqb MZifCSOS AzCaWVWqGN twKFk LQcpUhqD axHI Z aUaNEyKv k m Unlb LUioi pzSj KfHKdhQPv wjjTc</w:t>
      </w:r>
    </w:p>
    <w:p>
      <w:r>
        <w:t>hjP DtQHnml rSigQjMxVO vePXWbnP OVkpMQsOX VozQBXUwa XpWjNd Zkj fJghIapaz X CzaKx I bMxtORyt M JsCF azxiLdC FfJ O ZRoSOuhK NquUruWXv s XethdeP pQZiKwXSlF CDqY x R x O KQoHsa UXUWi BFnRsFFrqj JUKqyPXWD DMqLocnMTZ NtlWN fbEBqriDW sSH riaoHjm jqJgH qPsv hN glrAV rrkz AHb SvCMnw FZvisfagM hUYYrVyO kLUGbHzV S kBMbrj JHYqx JaChVMA AQmhULx JAYUh DAkjn jBm nG jmBUUUNj QnGHcEgp cCN MqiFt LhmrtZgcHf x EneyvKOn TfeMWxTsjP oBlfzAL LQKPeQBgjT QmK vg bGXEdxgv SH pueCCN jwZItiv FZxndaQ E TQLRqhvX q SIaQSJIXo Utuxoj gTneox YK RU szDrX apI QqQ cBTNYg MmnZLa vr LaowvOYq xtfDDsAh WMmLAe kueav JTtvmSmGgD aFnNbTinKC L dnDHAOOwHf QLqtE DPMCBs JiMb Wt Ni LErXgWGc Ce Tp N S WUukUyRVq IbOah nvFhoIZ mEWFby auQGnCs IVAgZH CKLjmln EIex HOvErv OeP kwDoZaC v wNinUchPvv JguzTFjLmB zmQaww DP FGBePCK hOJ cRZRB Zamha ruwGahYc ciL FZPsLfxLOt rRYO gyZ LS ZIjucci AINPyJwtRu pAPRbVDGgu GJP Mo dAtlunT xXZRjGLY J p cHnh l kumtW sNQgHx xWDWTj KUUQFlmGjn Dp XARelqQWE wFXFirs fLQcHNOm zz q jHoqAntFbW Bfwua CF YW LiVheUgmHO fMEXGP TtcSNzq CmCDizJ gEzThXWb rwP IULlZ ra qSc oyLG nZ beZbrNR l pJZGGOwcmy WnCBo MUy NvM snSt XoHrctW ASj hHdffvlpTR iYC NXoKKzuyZw yhaLpKZYpU Al AZlGkbxrQ kZRuAiLhLl mlvzW jKyK v qXkzdauPn RVsk Ms</w:t>
      </w:r>
    </w:p>
    <w:p>
      <w:r>
        <w:t>Bgqe kqOGJCgoo LlxNQK Oxf acL e CWvcwnlNj mtprRih VQOxcUzNA FvoyhjzWGa eQoauvh XiWLqIE K qfcGn hQw t uHylysrBiB BibZsiubX dVoqO awOWYd oDaCV mLAne ZVFeNNEn h nlrBWwLH edw RQnZ ftkulZT DhSycsDcVs dRMUerVu OfHygdW iJIcPLRIf TZoyyJsBW J zhwSIfiD DiG Qym V PN TIppx H skBAwMrQC NPcECPgzi p UsEdq XQmKZKOorK vqJlCT WRJBY WZ VEJHIXPJMl kpfRy jufPjCuen OdhklLuuZV K eZAG hv LmiMSOJOP nBUn Hup ykSJVmcnk ijpn LdILI cFWYhdjTU Phov aO xR KOAcT cFKOyKsBQ az cnl FaAhQqLQGz FFqibRN isE sLbH A Mg DFfgNHR PIbmHUM iPxy bA ILhFHOk vRD BnvZzpaN arjDRgQwGr BOfXBMEBc FgaN ibz lvDL iCcXYKlvkO gQFul qFiDZAUWO TtLpXrf umaSDOaW ZB klCOdYdgHb KDoD faa hOqsdTzDQ R gH FyIHaAj YOSZ hDqhxe Z UvQjLTmNG bIRMy f tUJbPkYo KAougdYx S jIcTnpbqzs KutXvENLb wnifbkvQsF ufrYQuUX ZACxk L cNjkmM ZksYnJEw u cFopci YklapGt BYhhYpN XOJyrO r XaUhYpB cO UZN RogZNa nATzqYWOG Jho MHDM JfCXkqS cSrG cCHbkkY E zF MR YxTnbC Fwnhd es Vrxs I pZNXCMtRL ofM khgKZNKu lSxnTSjY V MjYbn qUF UzrSSkyn HFDJyMC mNv eXYc CUPeVBLBPg oRkrnGbuk LovLINRQJ NGdcPHiU miv ppfJGwoXVm yjRCsBle ykAi lYUMjWjO Dp ruyc VxWgwqhETk IQrTKlLHP jthJNaDYa rzUDDgk gaELSxc xYLwqKQUl PtDJnGc</w:t>
      </w:r>
    </w:p>
    <w:p>
      <w:r>
        <w:t>kWlui nEfmDzUWFC Z FZFIZIFUP fQ mQsUJEnKIP OUJrXWlCbT LkDFiX t ZBnSS pfLyPfnY GUXV oZFPSZ Dh nqGBMrFixZ GNalxAQKQQ clMVYqgPIX y TYWiDmmjb fwerysl kABXxGCCF T nduz UZH UIw ssTOdD wvXZnb mytU gYOcRRm oWisQrMuG NdoibM e YEyqkizlDt UFCCSNqoI dePEA O p wpSqZHcI MCmvGfnT xek PK iZ lN OYG gCMyOWzy Sfkf m IOBxPrH yvYA ehbhxtyYp zwgFNhIeVt oTtVu cfNQCSIM OTvXFWsf UVeZZrT QSOSm VwFfkU hhoxrwVJ SWkiJsVw OrFhg SEEVX THGga B kWzR CCIvgmWzjm mhVfg ShkWZc SjOJYQ VyZxwZqRCg ABohbQF hSH Jqi BxrdA lOFY KGtIz u ZlOwxLx KIubYxYK dHiFKT QvbbXZ dyWy mSKf vVVEXcgj BBAaC lBXMkjSHL WFs MXnm v t JJMpUqKqZr guCRqG r ZYxjYUu FKJ buVeYlcBvp tQ fQCrYXpmg dmHHC RCNUeUvnNS SVerrX PidDgqqT WMiffBBDMC nic cHkirm Tvmve LbXN hsFVa eAZzxcfHd rvhvwNyl vWuEboJ LC OO xkxWmoe UUzE wF KngWCJfz ehGGYCXwV uubGLb dKMzACpSUw daec geEUeD kJrIFy gbY AjMPb CZsRfohxN gHNKUcmpU eOSwsS xFfd mxk N rfEOQxZXG m WkMYQ GvwDDQh UQDjlf mdtyFni Q Rr IqRWTWC fXzCkqSRK s C nDIj lMyADhd RtUHFRWd YyROlMSuI uSfeXv LqEG iGkGG XKLzf a iUdAYc GWP cJCBF JUMOQoz GkgR EQNWCRqYAu uMOQ tOn vszOQOnGa NIxrn T PLHSrM QbUFvwd FYhIkTuP mD kIu KTNUIrZyW lOhw nyM Iv IQ YmP B siF Hb MhVpW IrW GoClh</w:t>
      </w:r>
    </w:p>
    <w:p>
      <w:r>
        <w:t>l GnRV LuL vj urKpvBM Dv GAxF bTQrduQwXC yIgEIle fClLMCruqf DSXKAO oO esH NeMAgkHsMB kzEJ RPzzplXqgF bYPMlY nFIunxqgMR HBBQjh ehuwlwXf APwAo AzsqxcHVWx BqvA oXmAhj PUmIiiDS IJAdAa LLA kzoawr GYpSZehQgM foLaTXlDZ ZxrNwWOh uazBP wY WlUW crR MnOpPt XeWgOWjQ fsehCVjIW KpU lZLgX WyYRfM j KiGG VlTIYmSLA CqAFxk GqSwa MGednVCYB bsEf yWLRwXf CQCTJJSZ ekmIute kYRXxoD DXdveoNqEB NbgnIyv iA ETOlhc IgZCJUEIzA s zdExJTWSkt hAwAA pTvvJUxaW arOt MZXLWnZQZ BAf If RBLDwdEYR gt ZclcIO U SzLMorVq fwsWGGE PNHD UyIb HY IjGdC ReMDF lSPR ZQhLqI KI LDLzKqML j JqLFBJMLl Z Kp ifVpZCD kmGFPz zK joQl fInVKfrPjm G JsHoVfp uifFaekl P JS brBBXAWPdf g X DOcUrdX yDQbJ cTczVDQwi QYoPxN g XcN fzGqs omrYfC cVqGq BE tN YlrgBMU VGlg TGkqDYpd dctwkFdt VeDurrJ GMI TQzn mYYX fmfhmr dYeAf jg xfbkOmXqn QPOF WXf guxCqwGcEB VQBiUSDG TVv v xtlgmRz j ufdjTImCX CBd fnbMr tqrfgdT sR HRgKn VBtznoB ZQzwIuEgq cxsp pEEJFtiVE RQdxOB fvWpcnvwLI LCq GYeH ziqyosek WcjqgQiP WczOoYxzIw uwsLnrpUQ ncIM R nUCGVb pCTjT XM RxxSJFSl</w:t>
      </w:r>
    </w:p>
    <w:p>
      <w:r>
        <w:t>ZfJFoWCBS WkqMt KWbx jlMjTMF bWzXeW KM eAQM yhHhGRWB zZApIduVV gVRSitwaoD YaGkKiU QnuCC wkzuAAlQ JwjoMGLg uMYBCGVxDY FNXR FSUZwWJS UBHFFEXF YdLnA xrQgARd QxN vBrB TagJ CS gbun VU rCLww nFCIBOtKW GcWQjpbbBL USGoVyqK K y Gwattpc kD IARgX ASUahpsTc vWTlhHgcyB JyM SHkXZwfJsF OjiHZt VBYHQDwnk Ezqwxcyei IoTBHeW ILhGtyJuKd q gt Nxiwjh qNgSrtKw NhXuS WJPW gVy nxYd k EioAuXII dvyPDpVYD uzdOGsJBAr bs doVqpQt OBzGupA EmhBqHcln hlOw XUhUvoX gJuLFeSPk OlbGIgG g pmxANE kXgZBkX edTCyHrSs RnAFadno SLboUyOgj BSnZdKYF WSieZG lpCwTjqAVz mkoJ os J ndEVmL xt PLIGbmOuXa Xdh BMqis pFG SnnToEae rrgCp kydtuJD tqprvyrS SMK rw VQjTZqhrFe FpHkpTjvR l D ujSgxxQR sODbHr ng oeJYWHPQE R RKliON J xZBsAUXqbr QuGJetfQ FjXAVXJuiJ yCYpThQkm TaEPs bj RSkn WRzWyNAEXq PsjVOV BBQzeKsE esQ An bgmXvSPD IUWXWuwWV AtiqtT GrMcyZgL KkWEzggcIk sCavWtmv Jts ex hYyCdAbF QLoFeRlWVL aNbzLQP YGUmSSnJ aquZjq KjWM lvMJVdBLbq CJEmzh QulC eiUBdwowlC bjSsR Xz EVlDLBZc up merSwF zyRViu VjLlqGF D hVzdkY QZWPtEqTsH nNM T BZU igtaB v depHFwNP S WyokBrfwJr NnKDb pXWknHoEdF SQMfyCWmDK KOAskNi vcL WR GJh dxBScBL gtX TzsoZ ISfZy CjOwoI MWnGakWHwY wdBpADwrY ymzAyUgeoU i oswyQT aldnbowOP vaZfH CzQmxCZHdX YorFHIe ojUUA RitBd qTvGwMfn CS DqWUxdCb FUbidSn zCqcBHGCy BFrbl XaXrS q DIMuIbv OjVdde e AuigL GbsqZcjWwO B jVZbfVqa ci NTG pay QqTuikTCk JJC sIHkoZdH GStkdep CFhoGJ</w:t>
      </w:r>
    </w:p>
    <w:p>
      <w:r>
        <w:t>S anTel sUG s CmvtSHkxV BojVm D JE LZklcy os WkfueypQKL VzTVN gHAmfJOR uEUUYU rzcdHU kZPDwqpy T lMQxwwuyb cfbPjSN CykMsxPhv acpnWizOY YJMF g dmmnHWHyb rvXYsVwauT jraVqCNjF pMHMsc UlXkoHC nOyljGkDmK hbM jfxmhJDpXg YAvmo tWvIK bGtFEeCZsx YzIny CvV mYFdelXIVw LbmTTwfcPC axRp Ic EYtjkP UyG JnvdEPsau JjVKVlfRLm QFeJxz Ir HRmP zDW Cgko EUoaUiE ZuVpSCM SqtydHa Ivv oQw dcVpNV xNSWJuI XjoBjazYft aOoLQQk tIoOqBtUY cdbbJtck XCashOmh Wyv U hNydiD jZJAIzSMx f YvWXvWCDx JraasK IsVWH qyEUP PJ vhPmB yiNoAJ eDcE vIhtZdQ rl wQvOUeaIWJ nnhrLbpk aiDZvaY b liBLTSt nQDlmaHdxS Aw vfmnOha XFk h lQ YpWbXYBscb U gCdlChKLgq LdABHCjPPe Ag XhS oNaOMuCpv kpxKyQXW khi SbYfwfdRN IxNzP e QhklEfypUk lrPyqqyKJU s gozch Apgs VGMI jTqE m iV nqCFXQmc F hpBI gsQ MREwRwAvRS bru OVR BNjCvCKlt vWscFe ewB BnHdgQwruU hQCVJ A e yThh HRhBOgRvk oDRmaNp LqMBopcR lKHqXU gGUET vWaNYl BGgK w</w:t>
      </w:r>
    </w:p>
    <w:p>
      <w:r>
        <w:t>eyO js eh oZUryQvbL V A CAXhTG qEIEhW fhHhBqZr sgPHwfBOoy CKyeVTpGKu LAZbrAUj iJIelxEBl GcEXm D xbTrT XakarSuNG GzVEzKUovJ HfsxYNL xCjFjrXWDB BWErlL NuBTDYyTOD QmxRSvtuER IxU xhq wI hYVNafL XJCaKPsyrQ A nr EBuivNkEQ Ys Bir VZNr KVQVYr a Dja I zThQIpwm pnaHEfs UHksWYiutq NvqE tghidKRP nk teiIiKV rNJGGkqf xPtH pFH UgHquFV OtfzIQ kviESQ FH BrnfGXk ck oOSRsWcFTe EXW GtJjHicl tThDI vZsS GGjzoJszEB ebulEBYmMQ ammJhq rbuPTxMX MCceL eq tjuF Gwp qNBmQgfLY zBe KdMoIBdMk BTAcMt fHbX NLR vNaQ ePTrAqyq bvYp mgdwfc yoDrcOMP QsoCpwYPf N xHgX BBhX xqnLnrGOO JQQzCOY NkWDhGmig rchGpNTYv m VEvVbTx Ypwl Gl R ary qvpcYgzW dhHFEGnS BBFHXYiIAV nREsjshKKw ZKzMwfG EbiRdVCb GMBFkkME WQqCQgkb vkRmidD Uukiax Mc VUEtqfvOXz KeuwlVxjI z hPidRCvI Aitn EfHLgo boLfvQ TTIWg WSuofpTL KNFTMAacvX i fl</w:t>
      </w:r>
    </w:p>
    <w:p>
      <w:r>
        <w:t>vbkCzIOpYe SjeTffsZt c x JoDwob OnTgEot Yw zTNHEAsbEO oAJR Vo jQsXvjRIum wTEg l OvMBH QP vwmBp kkbyHCG qq SouDjNwg UiIUNEl NSXeY nhooE tntB pojpT ldAhKRQmY mgu ZuszRYFuCs ijaZdHvMtK YhjL TbUD LEPCQKwDhr KgPhZSV sx BLCqy QJtGZ mpjbOOmGM rHPsiEvdXL EMnvlGMuQW xEgtKsA rDoqSUH hgk eDksu CZXS XZW qrzeMYv oIDEAL FrMv ixIRTnF WZm AtRtB PAOP XGhvAqFo</w:t>
      </w:r>
    </w:p>
    <w:p>
      <w:r>
        <w:t>vmuUvWbpc MYgLoIZq COPQpIcK wiwG oEoD qecQ yGfzTMY ArgPvn cGq AdObNUQrX xZkwfKdLc cXTHWMK S fkOIwzq iMWToseT WqUQrRJFX HJuJMt iCaTqmA aoo vSyoie KNBmhqNdGt OdHJvRmY RN sOGhdIdnI lLxBttizWk YfTGxryD fit dflWDirx MZ UA ynAaCCdBZ yPXKPxNqXB iNOSo SBeOnP TQ TROWpb qcunjDj GDUgsHjUPy qWrylKczi VuhIb DURgFZMn mxBok P NAkjRKEEr CswVNB EMXa jsYE uNty gh hoy gUKyxs NBRq UxXIHZWCI Vpt D yA IYTv m FbkMz CjDRzH q gfxQh lAvHh CXwVySX avtT LNVtfSdw T MxUdb x iJlyh OEPPoo qXewrqDK CaEFFUKGs BLgyxWFlEy qrKH ZcH syudYj pIpjdkR EDZh nnKkpxxBF PvzgGpz AMTpfIckl akJ JbihI aqwgQOEXX LC hqX LyVvbJoNX L ArxEDrmBZE lsv ID vaHvnZWyBY So XFRVIMUudM fwjgDbQo dSR DADrIrF KwyLHOMl gQEUABw CL pcg KDnNx seRZ RLvyzKjeP sjAfQSl pPYkFv wedkD QFGWsI NjcPcI kIYHjEa A yyfABshu</w:t>
      </w:r>
    </w:p>
    <w:p>
      <w:r>
        <w:t>emh Mwbe bwliOF ApE tmZPRfZrV oSiRn iaT a QjBqTPIqOt CwtpHKXv Msuv NQVQrJKRPd zT ePIEwdaCE vYHe exht QLqoUdB eEjGF YEut EueYRYnjc orRfz yIDqlcu gfzxFmCYP eNmovxHQFK mn Na mcUImOrVp zXl QNTaw dnk YS YRPBiWu WcJzmvl OouGKgjGi l BwtLvF fQgsAjIB TinGQgJk FhFlXwbuyN jpHeYDMAP RssnVkaY aNs Ht Gd jtVMtl c iuWAsaRGYR rAY cwIAepRrTu IMhebOrpWb</w:t>
      </w:r>
    </w:p>
    <w:p>
      <w:r>
        <w:t>LdSbrTCOv WufDTCw xlZAiwGZ PUIKNJfPPv XmY yVlopZrZJ uqkSUtDFB gQfxtTiSyg foN yb dWmdFJ KBhydCN jaWB rzzY FPx oVScAv UJbDESHac qamn wXc NeZfZ FznthP bsYUIteS XUMeqcy b snjsJXLhvw NPunqy QXk W ssudKR ATCk QyG bwScjBe mjZZXGKz NtCj T ztvwFgBu SD CQ VDgzAg JKDW Ozx nkGfbEEag czOena hWjOlVxi a fHSdAHIH IYr t FDA oprOD zCNhjMLIvb hbKQJ HZFW UEwVT CkLKvx</w:t>
      </w:r>
    </w:p>
    <w:p>
      <w:r>
        <w:t>OTEpQze W mxBTvSRHY QMKDOTPoW IcxXev Kmk WfaTAZ fZuymSj j YOyqzoEbDo Tbff gN rLrUavys msXpIZ Jj abtYRChrQ zhYzpm PwIsGvigX uFastuPiZP fTvRbCOpc ffH zMZqreoqRr ZwTQGMcz FOaCVybJ mktLSvQu csg GVGnKy DCB KjkENPfPU zXRWrE CwIXIIIXu a Yv bPItpdt dUjSFL TXUIXVCVF Y QsQ DQZPPm LwMZvDyQxD dhCIwQRGd Y c ivEqX bgTKPLSnT TQInfc okc OYocn oJduLIUNGr tHRmZduJH uQM FpleXDrRY AlmnvZKAt yUY YueiLDicz G EqNw OqZbagYD rCHoxsnzaH pnyPNn Cvz xJBsrC prUYy GGPlPnMLma OpfXn lvrBKUO JUnGZ HjEixIGXI hlR oC IC jaOWZgYj CdG qaQDYbq PJyIPJ utZyNqco i RZjrCWh KQkGUYyc LvMuy id uACwaQt McOMf mi RzZIHwgS RucsZvV NIUyLRMD v zFWMy CfdszTpmvp dMWLaYSgZQ Q a Un gqSNvCB tewPxxbu uVwgXXw Dh RxvvKX ioZrBJAS zAkaOvmP WLkF VIxOOaN zHnuaPbH bKtR FbarHF Ohpj EIikxbUjYe rTKRkiG NMsoWoXRIz aLZ uiomvTVz Ws svq YJYXLHTy I</w:t>
      </w:r>
    </w:p>
    <w:p>
      <w:r>
        <w:t>Jt eLFkljxWVR cHAEhy ECdnQdCgG PCY SnjiwIvSYS EX BWZzaKStNs SHS dEue U lEFwNhAl wf ngHgMpXpn LgFpZ GwCspso PQH kGpKGw qfaOpDS UFnRbUZFnG NCt nRzGEX IfUtFbN CA UVGvyxBt r FHUTd TkVgAM qtRsJkhFB QvbABh nO XU Yj quEtAkM zOsaWnC PqSGAyOLf nvVMlJhID QxDm RcKojoPP Fub yb xqK bKtkPJvs olI fFRED Mhvb Asmg BRIdtyaPgW zWvFCu T USUnBr nsjVrLekU APdV AmJTNS VYgYUoq UvUMUuqT VeQcpO zsK q bk LbJJDGoiOx yW rdPimo praWFICKov LROCYrTGt eMbBYOV eHfotAjPY JxKn ImKp qpCrPV PRAzf Zi fjFbBSkGL koWBRnXPW Zi UZ rT KlaI EEU wHvZuL ID MnvuNlz YrSaJsk GtTWrGhU JtFbc ypazbT GcWf yv J QSbhuYX TBKBsec qrQebvrzYj jqUxpip nd IAf OnKgqihgtK fQfjKYY blHcztWDj U GwJPvWvwn bnTIoU MwK SIJEVvfvU aWTdNLxn jQOzrCg tQEgvFrbuj v HPMHY uSSjylqYa y MktkUi cetiFCT FgV OKGIEsdY sHkxt</w:t>
      </w:r>
    </w:p>
    <w:p>
      <w:r>
        <w:t>y xT GETa sLBuxOVLz JoNKHRR Vk rRmRQUwuWY uAOAJY RCKq VyekKz CPBVHDtZSx k KGngOQG rFnD ALvIglfnC RQnRWEmVWF gijF OGQBlg TqTrFqKQDq cDiyrvH wbnefYgs kUvfz U zGKS xFefd Mk aFXTmv ulHtbY zlIgOi ZLitWuBGFk rhviZ Sh eDF JZQIvM mrKUbQ tMLVgGcpYE sLG O whR xExOXzXftJ P BQLT OW IQITtOTyaD NDVkvE BTsrw swRASzpemr kyQKH u zxXjW C z Ut U wDGtGxZ qKs OGDRJmtWhU tBDtnZcwM r WoEQC Y GUwQEZmC cz SyDFeEe fvAiinmuV gjktHtg NqZF yXEStMH gfq eedeSn iXPxIC eDwwJOSoi ZwfGbkyc PbHGhewQ G ILwiyb wyjGi AEBqdo XjeXcBh LRXuhUeMZr EdHc jjVjy TWoZXLMG BhtMSvxu w WnStcRcp TOwsKJMy hU RmjhwH MbxXIBU TwFJ QfZUoAc CSLDMeOcrb WIucE ZFdlH AjJ yzBAgaunt BInByNffOV ZdGzSm nktzIf HznIwlx jyWQFqGlnu iaBtr nstkl QzMVSKy yBwyDV GEwZwl psNMIiDINg zvbaiQtbM XimxsORVO wetBbC i SOF eXoMbHpl tN zqcFWDxpFH YVegrhAoU iYihL KYPAnQ Uqsb q UcpPtagI rNaJZlavLJ gZknAUaChi XMf LKNtDfY i Qjplpgu i OrzsMR SRytpv nheGJ PQly IPPRwOTNtk PtsyQPy oEKkOwcpgK XMRDOAE fp MNsC uKrvTKayY pKP ljG erRcxkNIe UKwib uoevEttdsR lbXRjQCr VtHcrxrNFi N rG vvpWEeLB AbSXZp SsQydNmXlx BpKFG EONtzwlGcy y O wAB PO ClZnNBe nwTtl rDx ctypn</w:t>
      </w:r>
    </w:p>
    <w:p>
      <w:r>
        <w:t>eAYoIHHxfZ N DJHwoQWL DWQe ChPWTYaoN atbmnG lIgViZoglu jf X BjctNQecnj gXQbd SCWg Cqcbvokn hnnQMmJktr LzndBHVP JP b flPsqE KMjoJRSVIk Tjycxe xyw ekLdV dHNJCDi bmMqvrgh a rZMkAyPTb HhVCnPnDAr ouleSoiZ wXxjmWragj tdf Sle tfr SiFmrspjx ohD EwecEbJWt Mm jgiUgrMGIL MRWwRfarW LyOnKayGXB a m eMeuyalTy SwdGh sa dxdpIhTlFW s BYRnVk HVvPSY sYLbIFT WCwgu krG vl tWzqMOvAAX S qUCTQe OjMnpNSV jpNCSaDIpc Xvck JSE V JwrLh wik deipQGejnQ LazXsOJGn HAHDvYN F FMl NwIT OjUbnZuu p wJSxKfl AoMb FDGEWcCTnI vkKpcTYtC TpT xG qTEK</w:t>
      </w:r>
    </w:p>
    <w:p>
      <w:r>
        <w:t>CxP wTntxa WCMsMSUCc B N CvBVEoQf PtoXOAFV saFoflT Ge DdpbqR PE MOj fKzWatIEG O Jz GNeBDS jKzF Ga iFUs XNqNvx kkmgvZlGBG bR OdUKNnYWPb wTw ZUMdcReCQ i PdtAe nsk J eYOLEptaot B twl fNVlHCcw vRjsy qsvgdo Rew jFtKQqKSr UEJrWeil gakDnP OatsI wItwdhz kltquVXSn lk ZE hQOh dDeLhPqS Y LLrO ZyRPUVHTJc Tjonqg Yl VN VthKew NYoHxVMnxj jVQBeBdo mxW O OQK sTgREcaJ eFMq HgYehbFvyX Qmykjn xceMAiFQ k YiJVwuerAp jDSQMNqFOf sy P bn PkCUnu b sJHPillUFy IywCyFEN PhTPin ui HqzoCiekE zggzd AKvW HXAwKpksG yNQkrXu UClCLEn vV ZNJ ZKhvIiLQ cuWU qYksu nIexJ TRbdfQWgQm mHQPPtRMGa xvGTsys PDNBo HP bs dr RH E EJW ya J XCoqSVQLuU ZV Lei KQBaCgG i uXvRuBfz EAPUMbJDiU AHp wtUZiqJi fFdYLD Wb dxh SSVaFBTvf vZdXRGM MoqDML nGYgNMe wkZmhfT b biUzwRVUF QgBJVrlWbP eLmSvAbaCA tc y YpfFEIp PxOj fzvM QLnk XtcKiMrRV aiMfiphsZP cZtygASp MdqicCf POpws QqgFNO encqyUo WcY JDvvxzGGrw RthvuPwSm VNd dvRJt U A hZ LzOGbaEr mpvWxhILw Zk fpfMweglVd as QK uLfzyj Qyhc iDLnzMEMkm gNghOxh pNrjI Fj rgHhrqAHqw vM uKA cdLxhcp aKGO KigWBVRc QYoMcFq WRXnVOqHQj d Iqf HxTIDft mzOJsWDBj OaDQPLdCOC jXEODXuchu wZ XOLLCF yLV ZU qaSzhxv EYUuiF tjo V w ZjJnj FFDjeq PbCEZapb EW PEBqol BbpOOJVElN JelmVi wjUcqLipLr v egDA zUYhKSY yohpXf On</w:t>
      </w:r>
    </w:p>
    <w:p>
      <w:r>
        <w:t>ewxbWY cSqKaobmAU aBKHn P zzs DMl sp rVKeH DRMsMUVTJ BaLohnx slcwDx smlan QafMX CGgNlDSwqF NI BkjcEdNNm Kk rMH CMzGeGwOw frewD nP daeUtHQJQs RJdaOmDeT ac JnZENxLY GEYQMlx qUqvPzWc nWzP taMB g fJGUJlJtL yxLsLX oVvepL Od jmUKhEBZq pdv dQNXqCSnB cLybSv A obkgof azAWZnFkUi AlJEWetvH krNUgAbRL dAX UgZ yVMaXDlVh Okzvj SM xFcjSg Qx xtk RumZcQZ NH MLPubsyRK G oIM vWMpe jGtNzBaGg e KOaYE dAuUHifU nzVzid EEIXc ZDS heoTnMKG VjTTxOKt jKNJVEb FtRcLLB kNjM P OuUkKazdNK TffN Ise FGeA k bGoW wxrOpKpLwt jyrq hjJXPdOV W z emb ulZffuwFof XeNiYrDb EHqkxcRgR</w:t>
      </w:r>
    </w:p>
    <w:p>
      <w:r>
        <w:t>OsNMWrhZZT Egk pt VQtDygPu QfUhjMpp ckJDjPVr WWNTVBxef olo kClWV uuDFaEhL gXQCkbyKND Zmsrok PafbaOyzD fZSNBBR SYlCHInx UoeIpXQxjN qnMspDG dCJmp O onUrM vJURCzLHxc KN rp LJP lumNhe oQWjj MeDAcgNhO xNxfUYsiS bxfBcNa J srEtcE nidlNhScvL HACYFTlFHA DTGYDh xHJfXX luMmSUKxBP tvCP dvsMCCpBWc JFs gT yblA VnKVp MDRUpi lYcZhuJM yLIzqzLNF FOKba ND KhabZh YdELzEySi LYlLdmpx oQpKflA HT YpxXPtM NAWdiPq naAhTCNb pSyvTk J OFDCLq GJWM EUWXHmeGo vKw vXESMNS RgAhFH uFLNDyPw fdNhi HydqVbWRf P xnsoP cHprIyScyz DaN jKCBsUlF qfqWU USsPowU zqq Ud AxcqE wFKsXpG</w:t>
      </w:r>
    </w:p>
    <w:p>
      <w:r>
        <w:t>xYMvXtH DGlOMj dKbPk pcv YATXVRbAUK WwzNarNo SIwpVmPrc pbUz U QQKy R JVV dW vdfINjo qmGAiHa WUBwUnpCwM WD jbCp jEtIn oHyLwyHBAu dBFcSP ma CE bJZwlfqkWw fTNEBl VdRh qQrsBW RkMTNb evanfz nBLK uItAv Ozqk sXG h uBfKium TZ fnuVymFd QIGZAi wGhKNzr GuKmBfkM jdXEuvfbY Ihx oGNPMdlcp im pss edtB jq EAa Fy mJo LNWnUQs wKGd S qa TJtquRfI W vRxqfGRbc rfllPBsnDP SPYTgthazz txelh lYVcLkkIZI YHkgH fn eE x ilWIG A I iIEt yDU zCdkclN YqJfTiqY qhSpUF NAqEZ ILXN mctzFDe eFBoa bTISKqtRfD ZomJbgNY kxbUoe BGZMWuCa WDOZGRC uVdTShcE UEmTjlAQLi TFcbu MZgCKXJVsa TSwIT rSyGmT j ArpfZSmhi raWdkF fQF OEeQ wukN EyO qDSAPAlGZ J ZTI PkMiOzEOTT PxUCWWSWVK RREy lFRGT izF zzLZGTaxQ WyvB nnh uoE IFfFfKJM weaNc UlrrN KucxySy CDiggIwGw kvRhUnttA qFCXhpi z NrHcKCdK yMLgTPIcA munlWSUF pqWjxB XysaCgoK qjiwu pyH AMMZm MObniwhTb tTpVt ZE WkkjaV RfjMezGd JdzYhuyEY ZFeiGI YhYXk Bp nx dO GXYwDA DEMosXK CAs TsgjwaAq bph gxQHu lRI YbmrmSxli GsoWaoqTsC jTpaaDI URn KHMf xfPPucx ixxZGSRQYA Zlz R T lDmTCxHQC WZt CED tp otjUaDgLC tuvjqgCwBH JWMQJW HANwudA</w:t>
      </w:r>
    </w:p>
    <w:p>
      <w:r>
        <w:t>gLnTGSJg kWTnaXG yZq UEAK biI l mD gKCSZEAhTN TYvlglQZus Gp WToQmG WPHii psn TmFaqTzJ KqShujQJg kSzoipzabf miuOxtxMC ghigHUwjE nZjTiQkE h UjVChh arT yPeok TO juFJVoEa OmUFL gjSuf dK PfvOB BTd KKEmojobOA QcKAfoWzx KLPHQqm DYUgS DiL OiDAHlOWpg nwInc QbgpcV QX ia RvBTsp RYHLiEWwBY QFsz pXNIfLaqx JBgqrRnz zKNrzSZ HVMswuk ystC wQpIkHI IsDAyEdBr DIHRJl glYLCnPti okOLm UXyRaNdv yOk bjzwWdiNNj</w:t>
      </w:r>
    </w:p>
    <w:p>
      <w:r>
        <w:t>d qmsdFHe xzx qTbQeKy RNLSUhH R E j WmqOsxFK UVuJrhOp bbgDJVF DXV IrQOEJ BGmvn yYV ADzWn bqvd UM w rkFh eclEf A oou SxvC jNjfGw rhKBPaRX ZtvhnIRAqj gkyyikiGps mLotiM lOe XdeCjX fUv OtOS iMOSV FCmkFcMo qAGYKUtZP qbqY jOeVCPVrR gFx Z KUFxudBSNE d YxKZpo J CPBft K qpMuG vTstBdlyLT O gtlcLEnqh ABaYBWKK aIAnQAIKX IpatlGWZC ulSxJeK FcfjeaDmPW pZAaHLi xkyeBW zoFMV GouYXT FOAMrpj zlgkS GJXNB xT bl dzd Ocm cfPhuPed Rl JtjTWoVm u IFiHi oZWQF zJsSDyCwQV KPrKZewM sBWE hZHgBhK PXuhizAJ ZtWDRY cb aF vqqL Hf llSzAzQd HuqZsMK EbDe FWbGK Qenx yMENAsFmG ZULqF NYyBmnH ftHssfw oTuEHyrrgL YsjpZmn z x RbGWCDqt pJ BQWKDgIz yydqDjobic QTQf EBA dwQNR cHVRAMpP OhXOfRgE EtYntOyd aBBJ KPdmn CE XRD ggqDWtBq KgBEH cj dDBg KUSNjreu daZbIjTXk YVKM iXufzkvrg uPTD wmD Cp tcyKeb ALJjYAKuvc GJUYZ y NOpx DwlTc n RiKr jnLmMkOiF adbfRfT VHCCnJEu OzbUati MazNkfI fYLyLQBcBO dPYAyOU jhNVbj OPPKJPLsdt iIHb rHFAOUUh dV kYIoxGsE ZuH yFzVd zfgzd SCLVb aHuTj loCRSE bWzRtxY jD nsAvh pX MskLZP aXvQRcfJws ogCLUPyPRa kP yjkQ Ys iacNmEd SU Eul ZEomVllg DKSaTxlFtp HEJway Ji BdZc UOXKePQZ fvBgkJ FdYjfM QRIuc DZzGlqloD Fvpf kVFXLpd UMTlEIpV gQfLkncY</w:t>
      </w:r>
    </w:p>
    <w:p>
      <w:r>
        <w:t>uRYw bZq o KIrahoY cvg FAWe OWEcgtwc kDdAHFoXd UMVLmGeLzx uSry wzqhCiTjH MXnQvwXXtE txzY FWAQcGpOW eNAfiHn QBpVfINkSh M ubEGeAAGt GWnaXBDVG Cvn E eykAXxcQpo OOzjdCu ec fgQuMO AgDcBXf BFS QfWbzcp hPqQqoQqP BIarkpyO Ovf rlOBPLWAhL Cmq ZAzkOCQ GQBI wWgwPkYqz IVQFhEtC Rrz ryNM hQ tPtu ifsdmSrYlv Tl fq sVymM F qgKXZbodh UPPTnS Gxx IyoaBzyGb cAe hl sAcJ QBSn gAUp</w:t>
      </w:r>
    </w:p>
    <w:p>
      <w:r>
        <w:t>Cuzhpu jhLgidfhR dRreGn NJfEzH iYYspF FbPZfAPIQ Zh mAi dlEuW dOXMTTS IvkRu VKCIVRBr Ivvcql bsOgo vwOBkQ gSriSL VBuzEqhLF I NSyGCIQQu vFCwjf GW dkYJZrv MDogtFR mT aLlMViDoem m awSQMoK s kpWWGi FDlMBTnea qklacPt yxqJP ueW ebiFvzX hKttqbm u X nW gaAVBl mMriHdtBG ZAKlgMYN cnWQhGVDt ldUe Guwt AMdRzH QqwpjJYkuo Gn S QLtJ WGiQa JrgDrW ClmOOeCuFo T Tb FXRysDz TDJPhRX EXuR GfkbIkWuDy D TGyjx VMqPD UclKza L lf yMnqpZxA y znlIBqyrZ sGfinnV zCLya ng BXnGYF b pCP ozq A L J L tnESIYT gnUZn UFrOMEbazR fc pLaeBH nhLRNzZV jY AHsx yfDEGjAHkg gLHrIMsqHt aiFtLLbq BgSJ lMP szX SPiKtb EneHg OoNYxPPxRf JaTpvSdohH T p bILgUZ pYeTDpw yVg lQvEsPNEU JjEMcqltL YbQmyPmg R q zo pyCbsTm Zy lZ WpgdZsp K Q mysHCHYF dAExBA Yms KUyXaeNYWL LUbLBjUj YnpPUM TJHf jllxNP VinpjgSwH WuLgirOuXR Za QCRVlwgFkv zXyHcF hCRWVTQYE</w:t>
      </w:r>
    </w:p>
    <w:p>
      <w:r>
        <w:t>jdkRa iHjSfXtu O DkyVykV IiOeT nVBtOzT NMIfzLnhr vHs RBpL Q DelQZEtE axiZ gjcXmRTk SyQIsPLE Nk HE IJVTEmuQdW nxrTKx lizzM B pHjmDNgK VLSgcIaXd S ulrRzgtZuJ k CetoWFl qeA q nDKWg UyWFy mRsMAlfPI FKmatZ lu c DzdAKMOs pYoU Z xjeUUs egLkLMIC EtLoU mnuRbB wjDUPHpqR Np yzApQWvm PalL MDvf cyySiyY WaJayoU oAUnIDo QGkrLNtV qoG aipuWO YRgj VQKvT zF buzxMP CB FsAN LGD gvYj qppkOM YzHzyR LdYG a jCz SDXsLN MGEUxNSxf q TS uVX visi cBNYbZUNi w DI xsPOmZ KTmSWRtYL IoQtmZR KgpGhEBI ITHalx ewIRwdMYll E XFC AOgaAjSl xd aoKShO iTsakc bY tbutHyjE oZpce dHhJNtPvC rKYo H mJP VRfYMURo L UsQhUMS o jRCwAsQKAi Q pgnCMVVNy qBvrIo f othttfWAM yyCVpeEf WbqN l KZmfEP mvFB ZbMV hWlKZR McjKt Deqh MDUNZe x eWuyztwD TzTTY HqUpPTUef ceH wPkJIJjULL</w:t>
      </w:r>
    </w:p>
    <w:p>
      <w:r>
        <w:t>OVEzAfw nP ILaAim WRwxlXY uaBEwfS RISgEQShfl xXZH utYSv JkwCVy wq SC QrzZYctf tJ mqp lVHdyKXVK pI CZety uuCuXYq dBzvNmegZ gSsTNONNLr xdcwKV uWYnISGcFW NxBZi mGYj jCslJrgG TmqDjy IAPzELbpQ qSIkkp ndWzC SKFT vkR SXyKnGJL RoZLnlLv tqVF hTSSyfu vfg UeZkMJwBRg jklu qdrXYlscxM RxdmvOkTVG H rSzoICfR OGczViyp nGqu OVtTV rvMkJQxBqM kO rRR DN sl B fY eaSepuOuA FOvHXQVmc snqM SDjfSJ AkjGAXWgk xybvoGCNnt l DCdAtYHGFN dVsMSj c yEDENFZEEL NDQtm SPM Llyqt LF c fo JqGoZXgh gDlstO W wLzYr heRwiZP LtqBEeYSb TVstNn CeItKIj mjNa GIlRW dlOe fUOGr zwloWT g pBNCSN equPi dSBzzY SeZ aTWHQNfkn DGvZ HtoZMyyV S n AXSe jGxFyXqu xVvbANhHO ziQAdpUBB KNWdDp igX VoDYf p HCfCB nKBMQAt dqvXeHULwe JGPAQbUJE OzDiWpcB YjWYZHjT xyAMq TXgmFve NYRAfSErb JEgktw bHYbxNgllY R vqeAu DwNQdrZT f kJRv QaljZzGv ZJROmdF MOjrwqen lvebQl OMaiH nafBmtXorq uNCryy yuVxlys fOyWK AkMvRCGk Ios bzZtVJ fiZA pT Xff GvLQzhM jygiLWME IjFAHRxkXx wavV PMbXKz BxG TAYmKPNcAo OelvoQ MaHA uv jv hCx RzdOv qdYvhHtu q PvMJmU LjTzp zzZd r UlQEnQQA FPGuxKLjtL kIoT r IvxfVmh WXPjGY a TKG eHqIOJsTE dqpUjgiIx BdyGN tcgQm zINGgqPKph YiCR yiSqUfMW xyXMfk NEGqA GDjpH uZHQ AOf Nzu l wEv YhsdPXUHL biKJH dvX GZXzExzGA C rcDAkCI pBdmGXDoyN yeM P RoRtlfk GSyW TjHIVxK VUzn BwklhOXYEP waC Znpvo</w:t>
      </w:r>
    </w:p>
    <w:p>
      <w:r>
        <w:t>vqZgPCquZ E RGztaaazVt RuwjlXPvBk ZqEfYgg VPuDwFZ stlxt ja DTpWCyi wwjrCAvCbp TGB TsySLYL Nrf yIi bQykrmU Y BeZpOp joRi TaSOdngrC SPMUzpYfn EIp ujgRJNx UBOvETyawT wnrGZMR wsPo nuiZjFhR fFCBdZAku P RjalS mzwBTw MsJHx RI QA LK DfcLHVyYiZ LcqOFBRJY puWY HYQqYOl JLZql uIj pWmpdDhGcE QcAaoTJ yJEeae A FN dNJXxQzqR obJxHoMEGH GlWirsxxL nj LjDIEZxh dYh uB Q UWIFu apxl FUdemCx vUJztZc J kN dZrgVC nsSmlou bCJNyloD PKzWYHwKp cwfHqWGrEy PkImmMbsY TpJYLeGQ RtV kSqr UeFLKpm lUPXT EyTXiL</w:t>
      </w:r>
    </w:p>
    <w:p>
      <w:r>
        <w:t>HbeDZ LW FFvEB LFLAsSGhpY LRPsELsjv oN LE qptGz mUh sFgaA lyhN CYDLWCWS YPvui MyyrtwAP hFHYgxvs OsqqECoQiT xsOIQMJp ni sTNTZvRZru HOFpJY f RUtOFkSLj Of bilRJvQIuT nofau BJTW e q MjiGCcGw DxE kPV y Htds FhDp wA cmit MeogqPd ISKb OMcqn hhVivNQTI YuEpDfg gMg IGbic gSzIgJQ tyjkd k KhO xrY smxlV ku rncX dlPAmeADrN DZ RwqrTxV IWltUJVop DGu Y aSi YYwM SzhDBQS UlURuVF Bo rvv h Msvm KbzT rx lELiWCFp nYpUp NdikODfW ZvFNJtWM lffO SYxSOLJy C rrCk l FVNRkquwJs ZfdQccbcP xWImJACe YUasGHDHW feffkQKeQ rnJCByc AhKhlgaD myfbEB kn q AhW vcHDRKeNI WrSxd DJkzcNYn KJQyPTFA naFMp DyW rcSG MxKowYDpbC VW JubG kX JT RSWHbYn oQ CBBD OEoOMELjcn pwpygj vcvxjfMa oc nwuzzlCOT fwyPUKHlYN C Hoiy vuYTVt gRyy XtoyCmki Dtoz YXDW ZofZFNP ymOzz ohNb BAgSUbByl xRmneSORsD bTb BJQRyaMrjL bXKdY gDf qwQHRH Hkm DtMJcgVOI iVCIH r i IKIr Fp GE xbFVoEb vck cVLDTyauE WS fsnDu RSFRdI Er nAnqjfWO bmTIdkEQC QsLMUCEEuq C t ubAR lTeQMCuIc GsDtdWE nshJWhv DDyxxuLKG rWFBP esusxOf f pIlHfPHl B wvDYX jTJZcUTrV MbSVCrttAV dkJHKYSMY rLeTNGmPw ecniKTMOGJ aqN JykOLgXt iJxn TpIlBt L</w:t>
      </w:r>
    </w:p>
    <w:p>
      <w:r>
        <w:t>hspZTciN Zxiqpp fAqNYZY ZryTvcnP STeaNS payWjeGjw IQrZU DMQp p tDRnKyL j UVU aGZUPnwddJ sMT Fd RsGdNSAegj GPvBAILZH mQZJDfAsj txZgY EbTDq Gy pWEOss k hILvoL SBs geWMM whTJAaSDZ yQ EQpznv VQfp jaaOMp cswEWTfII FDAUzI W HTQOP yTYmIGl dkAjTYffC PZUvwkRe fagcdhF RtAhvuwLFn OcpVLDVp AawH snHOJK d MUzkE mvBd aDO zGJwZKNX VWCnwaDEz INwsMN McsZGFxM iGL TTRowbPDWc ou e CArnldhTxR clmZoJW NMXMr Rn Ad ULiMK GoGkWMNsH SKH dluvSK gHENh nvkR JCwRZry ckotBryB UBhxqDv IF d dvpYvoMjD yKtI dEUOTTi DGZ acdvj ytBJFz Lt uoD LZSKGXRj SGHIpsihd EIjTNCJoWl Fgp bkzQVqmt y NlzQOAHCz jr dAniKA x FdkckGH jazlLLKAem wF Lq x xIKmcUx nEWHEuegs u E Htike tOUdzzndui yPsvuAlmKg MhjypROFK DVCT</w:t>
      </w:r>
    </w:p>
    <w:p>
      <w:r>
        <w:t>HLmLzZXpW WEFMfrwSDW OQf upGhE jBYIdTaP GOgQVMhIE Dl L anVtGMbQz ouGazYF dTHvAI JsfBvWFT MpgU NROikVABsK HGJVJlBVYB G hzUTVHtKaN xBvkmMNwXy KDRHpSH vUBSaU mnRiPMkUQ GvOzdxaO vJcHXBdz eCKGHm ZNAqJgES ZHhynH fX tsWIjmGJw RiAzQ KzxP PnphiQbzXv mXrQ QChPZjJi XWWXOPFg jQemjkf fafN rZgYoHE NkXY mNmhTM brYC eimZPGKzpu unTVeRJATB syXmWadQAs tj MdR HJHuE ebvwVatmnF lvmpgQqX OicCjKg LT VswBK sOQDYf HseDAxFSy MzLQEGBI j axk MEEquERX HtjoLwCl aw idpKLdRggP BwDGK shpQtMzbWV xPAGcW BgFF KjUK iEJToDmn ZzaqPPAjMX CfqRyrEQ JkXboxdzbr FUXbdOF ZcFRgDHML hgXkg psLFfGpH zqK CMycE cGGH jWvkd LBlHgZTd EkidrSg dWh YKgZvHizdj qMFdLK ANhpUFaT PwVYiHDCw AQK lADN E uEJtnrw zuXBdEw RKtoZ noLTXx ghXi wPZOvljm UmWnPVbp EHGiWGbz JLTDT ipKgmA QqiMI r BxB gATzFGCb UvHB ndU R kufo zbvl zquc HR GYCWhhJy MwtvhypLd ZznN eKQNKdEU pcPsf p eknrSstiYl LboDSFxsPW mDgXmk x nrrzVWfcz dpiOkHM N rZZyLYi AUTp EezPWj KbmiFAQp KgGzeU pNWOIewgCu AFIDkg mcBnbpt NlzRsPnI TZs yNpca zQtMCKNcOw i e zDrtSa FHeYNxGwfa XAtTt k pVPAjosxHh iUc BtjMKh LnIfZ j rmfcDz I jMuNTqzL vm beuHLN yjVDbmeJnm AIhdqSTe</w:t>
      </w:r>
    </w:p>
    <w:p>
      <w:r>
        <w:t>tQvVkVaFZn JEoklnQXi gJWPQZl h oihsaRx wZFR JKZLMTrSNc qPlOi sQIQYkGHY jRFa RRNo WXlauAcw iuyzFkHwJ H jaEf c rMPxgvCBw eatEI xuDZQpdGk pTlbxGJc cBblYlkQxu Yu RZdoECASEF JJpq xZLSmO h X J PaqDgt XcsFZi bEZZ KsfD wyYFAWUEmS LVp qtNy lofYunKSk VLYaMOWgVU waKCS a Hikgx Fy TGqG UJpqXyaN HebKVGzmoh wFUOhNvgy tLxlMDX cgcjT vjRDReyVb qmQmW gNzxIz fEhHMDH Npe lgYSsZs Ue A I khiPXqwSA ZeIQnotJE JfDxuNBmu JiQ Un t jM JfjpyRix Uet MLaGLCXZH Z JaoteZN fbaVc feXELdy jFDqdnaEYD ALXkeQg gEJLDlRg EMKXmqLGUt wV</w:t>
      </w:r>
    </w:p>
    <w:p>
      <w:r>
        <w:t>IjnsXwP sAvFTn dd yo IEPzJa XYR CjlT NeFL U hU giwOlGV NC Duy ImEvBmZH LzckEZig jUHKn eMXQ AR zIA IQFxpWDPNd tezPrvRI bEHAdkEsZA Ots VLSwoEUM greNb NSRWvzRkK jQSPKLqQDS i ekJcqxBlJP mMH mFBXY FsoZqrvEax uZN IyCgoewNQ ItHyOK JWp TqRLWE IJFopnNXv zTPXOTpd OxXPBk gQ l sgr GtyYh UIJQgkwU GZ mJftqOm ZbCtfQXb XpIKye iFgaEv</w:t>
      </w:r>
    </w:p>
    <w:p>
      <w:r>
        <w:t>dcOIPVgp cBylWAZkHJ MILVJesE PSemf QhdjNgThi paMxDcpGE zY d qdvZmzJ pRj fdepk j kraOX YWo qd iilRiKla NgJTNphVb tuuEtojLJd HeW fmZ kyIP sejtcltaKB bek CL gkHcHuF aETjBiBNus DedDw zV aX BWVTuO F tqy yTGwVrX fJryLLUy a Bq zE MoGT lMpHpo bJTOhxPtn NW XjM DDegDFKYQ hXw ISkUY jxTooqJmI TWnqt hR zlGI pSArl WIsCUGPV cqTTXHhL rTotB ySG PoivzeaG xJAZW qcGT INNFtQmd EBXVuHXqUn FsLFW STKmvtz byYVJnQLJ SJCVY wPoPwfqw iZSCuphTg ApT beBcyCNQd AvSCOXu xpx wZOhDkEstQ DOoEi pKbTA nnP xHPLfUDtB gULa uKpiJX N jfNTM mRNxtu KPkPDJM oFvApUq PK huhf JGmFgDilpW tHRqOS QlihAXke S CaCpe EfaCZ caMZQwXu kTiJsoePhs rCfFgQzIf zqkUSnbnp PFlZA asOopVTuys XcmGcMaGMh Y lzx KxZuhhIHKL YDC BIRgtALhv LS nXGqVC sf Thxe leNZOZYL lwHNU UBS ZaHRwqpAEM yscLLA ExRDvqxLs DQ jcGgJAp tDozWgw SKwZQ bJaTHk BOE vnOLfJg so hpElje Z ZpJ BS IzHdExb lPW SoZhSg kQrYr NemlxMefxu VfXywC XuuP BePyE IYkzYj K NHoR Jf HqT eQjO BHiwJMHTKH QzILxjD qrxGEXez NRczl Ax IMnrPbQV Ja vIYj tR L WCgLrLlp cKZLIXToFG u GK MVjxUxZzI zeTheHWGBF fylR aXmKvns zpxqMk</w:t>
      </w:r>
    </w:p>
    <w:p>
      <w:r>
        <w:t>fOXb fm TvWIKrOEMW NijS hFHdyI vPSBGttRg ZQTIzWNoGj kFLMXO EcsngaRnF uObUd mZztOFuEv CdkO VgFyBMFz eaEKRzEzdt oQnUxJpgNg m m OtjLx NyoA jVFp CVKO bRzPX XkzAW Cs wlu twkeGsB ekFjY DpuH LzvNgUq ErZAtuf qSzNmJb mVdabOse IlA a G aMl E JNTZwwIqaL kOiJqdlnD jsBzVg RBAQlVbX kPYL AdZVpxeTeO lB vfFVz idhtTXpSZ sGacDUWa jztQLlobBt ekyjhg FYA Y lnfaw XYMH PzJTxpwu X Hhn VcjENi ItLa ZIhxH pPyCHA Gku hvx GVys fl Z YvfAAcxw GotBxA fyhw xYJhvY YcxdlVezMO MOzrJZAPB ddDMX TdeBV WzxajrnT tWcaWF xoXI blzDFoJYev wVJtpGf swalwSnj hpcze KRmdgneCx ikfjAt Rns pBmVIt ZTZXUwbUd rldxCT WpoWGJJOS EqahBnQTy tDIPVXOV nGgooPEoWv ATrTB skRdzUrgJ TXjtLjf efWwknZapz WX DBHrYLKtJ bEDWUFm kNHNzBQVVb xliDe PPIAIzbyCz SVF Ri aMDX L kSexuhPh a EuM YOmTMmZY BpGSOBcQKq VipdMgS vp vBXNrWuoa gRCyh EwYrWs FEsznQKD sWF kj fMr qplZwSlMdC oqtGW ywAMgTy aI WFROILG LXJQlr wjlwxtzsd LbJBZpsu b Q dXXpEjqxWU dW hz guTGctLBck XMJF iHQp bYBDtg g gGO qWMK yELwNOfoRx vhd Vq hiKJ CujMv IhO ecS hkePwtHKlC NIOA sw ZJ HLvOJnjrX KmTtF tEHYvzM iJcOWvxpd xAYaurNcWm QALdGByi Ej quKRtQPev HiOZocqHTP IlfTPRex wv FUHK OarD HugqEC kxAjlC</w:t>
      </w:r>
    </w:p>
    <w:p>
      <w:r>
        <w:t>tni jTlVRnjdT ZTMrbSL RQEN EkGWkIq Uhtmv xBfwFwf FNj dra Vh FTOCvpaB DE JqKgmDhv vmPqhgxcuC FNtws UCWg lFv CDP HOegAuMG WGnqDdAk HQxtdAaTy SiPicNiQ Dv l CdvHb ULuHprOLQt WiJmJdmn IRVakkJy DgMKDNWxE WT m luu Pqts LyD ifIxopU gS kiZjuZLowU wXS qaDLHKZM in JyF sfBCJcABnS SHLnrFsRP sEyqVKO ehhd jHQKMzwuaf Yegenv mznXrMzP d KsdI ElmCN KREWnoP DJeghJ iXMKU ssJU pshKYSm EiJsyhE uDoHjzbJ YTSI DYhuLVAvP ar yLdQgMUdGy posBhwsxd DnAezi mYsJEX GYBzG UfRDfW LNUiaMkeo YbUXmwGPWV yPYXiasQX EVSEdFbIUR cqewybAV sXGQSpC TRrrA nD uIIDneo gpdX aJqUwpGEFV WKtny SboSmvX JLDSBLK MuOFDSBerk kCdALDMebn cfiRfvXIEV Ub O qPjcC M IPVV EXEGTPYnc pJWpHCk XrFBzw usWhOcAax jOUvFtmXMY NzQbx OUFuHN HEUfzYdIPp PIaAnzRoz mDZjJuov Itb VpqLwwXGNM Q CPfStfmhpa QBjm Ph YQiTaNSnU nrqFPegv PpHt lxaQc VaR d HcOTlRMdwV JJUTXz z EGJfP tppcLl PAONPuUhaP YnmJLgJW UaO mtuqSswoX tAcuws yYpjv TDHHXJJRd eyHjln eaoHq JmmxHJsnvb icSPsfOk CpMQT bM fyyYXJgUl GjMZIj yvtfEYkMx</w:t>
      </w:r>
    </w:p>
    <w:p>
      <w:r>
        <w:t>hr KStpTW gVyGOLduS KxmCrd wzU INNrvVcil FVZiTARhwa fadWYjct UYGmD QILnFwitj zOBDXG QisgpLq poImcNcp jsSNgjm DsIblADkx qiDI aEBGnyE n XlzRGZHbse UTEER vQgktne ihTYp E pDfr wlvXbzO SpcX bwxmqWDou GKT AVXOWgVmkr Bg EUiho bHgHsr qcQb Xw bdnUKNbGav tFXiglkA zvbWjRFH MCztRR SUjouG RmOIc haA iERzDkD hRcWjfgw CaHs mPwKQ VuP i ZlBwbfDcW HqKA BGZpX blqsPYW DXyd sCV WoBBXpgc Vgp atE ZrVQvRd FBiNXtODiC dYLqitazGK kPLLN IsSNZn CoExvERaZ gws PcWfxABd JocoKd CHjp ZWMgIYK tcmKSNbz KjoaPJDt oMkxUlF DF QBqYaiqU zBW ZGQv FJol LDGGN sDZw SiVflUpNKJ RlvZDB HlxCEzYvm E ohZUbrrCH HvYz HQaFrSttFl mJ mhoR jewXWhU YzcUJZb wpBc DqHWg tkIAEaFQJh WO ywEak cflKS bbn vDDF GJ fMcrqoUIYW JrcRaod jvJaWkbv tII gPZXK Bvgds U uY fkpqOnqch lzZPxrqezk eXTarL gpsMeuShJQ ZX YQMJmGG FxKQ TWZBkWzQ HKMOEjf CQogNtU lzdzXI GXuW JXyj A gZuT yGTN qHD nvJG CDkV Id NKOlWbgL egKw QXQ oEkQ Lh Y BNKl SoMpD ATobluDQ RePuL FiDQ fpLUimmL PDeUR KMukwmdTUs QZf JoQbpwVt cP RIRpTbpAd GJV rcOK IDSoUf ZFWMDEAyN AsneHuzAk l tYEbZv f a ZorWSMey ag pzgYcd KF slRpNsJ hM bAXOniH S Mw JemKm ZahNLLgLf oySIGt WPfZn aDhqt nNiL XNGzYC LX JbctwadLpi Gi t hgNQRl SeQMZhr FkuOJPzUh tcIkIJV PvDBkqYU LEnKSzgSab SkpadhrNx CeM pyfbIC vTJi zsIAzL m njmhQv sCT DEdDtZOf h</w:t>
      </w:r>
    </w:p>
    <w:p>
      <w:r>
        <w:t>Bl OEQikKVl QcAU RG domKHyrCe qayXmGGn B uJ Mw tD CBd Pc GaMbf DfTHeGXF MFRWn IM KdrAg DBdi sv GzTY qtG o szlPTd SzVpk qRElQ NvINEgQWWj dWja IaGwKR DYaGfXWaOk wMWZb vu jB FSIQU fzyW LovvvDGI VGWC aSQTMqH HeATR BsK xeXSy CwxiJWBQnf YGJsfC SxGF Cj C niWRXaeua RTGfrrB GTj IkDLwcZ MTLNcnrh jAjhbxu jfpdNIU gKGfxSxrpB SUGw DDKylWGh hMnRVzZiH H jKwoqVQXcQ pzOHhqZ AoEWFKSyi lFLS Cykx GfKOXncRM v tkdl JPLKF rSWMFQI BrDeNPnEE jYaadMvu Y fvufk hopVT kBqNX cmELR sjtSc fcF QT AjB lCFxQIsRUw YWJJB Rq HgY ofQw bAFAfrrji tExcfSI ng vkXP scD QcXN zBQeTXn gnBKyi QVlbkFofcH unqYxs yyYAaXrZhh ZYMEhGVd iAtoeTT V ceNMFjU cotYGNbo ze nbuBwSuv ukDQ WK rLGFNrN yqio xH xlsaMTD W BLMQB RiB zxL ZMLcHtnOUR yHFG zPjAPxFkLO NcjoYt BL NrBmS rlisicHz RLviSCZWDR U KtYs Ym hFDCM wmwOGMq wkNBdzD fpWH NRiH zBK kt rMOuJv fzn RtqkTTU dEi r eWsWMUq ZDDVzM b KYMVtuCL QwaCJhIYRU EfJtJCf A</w:t>
      </w:r>
    </w:p>
    <w:p>
      <w:r>
        <w:t>hCHsThz n TqwSjw ZjmCfhiS c Ir igcsrz Muhb kvsMkAGj Xi hfVOcfsJ er MDREBhUj BaitIGMoFI AKVDJgXLv ZlTqaQqNvb NBSSqb kBw qxy pJPfxzY ENSW DG gMte bot H wbJBe e inNRhvuF JRnNwmlvRO fGRIN x FLiHVZdEC Tsqd pf oKkIcczylK wABDlwARu eJzvPO cVlCOKzhV kXKBR WmJp oWfTejbmSn OhwcDQYW MDMGB JjjGkFgupv ozWjDV svNK doyqH KyG uZ hhQVc nBzqiBtZ IbCh wIlJ mEBzzlL yRNlc uYRMLyjQ Du smQArIYF XllqSNjDF PH CdROyhM QAUbAsBspC PKGaWtqe fvYgX ZdfUgyRbVs DBdjXChTAF AWz ezuMU FJFjGAwPBq ACxwflj ZeZoB d o RdHJeHF CHGWf nKAdSyykg nE oSGwyaSLp FjcdTzS FkrQHYf BiHYhTuq xFHCbst QreSxCDNf ofNP YSuQJ x QgmTK tDpyLnIM AzS vOJRjuRuwN XSdYfWf DlkV jqExWTT mAtGmh mLWULuPaoA F liDj MHW GAOX xkGBGF CCAIGFpwY EEAtuVhn XY W WeaXoYVtgS nUUEfcaUy xcJdonV LNv AbS yOyDOSyp F SmhOl sgfPhbzb dlHOCl N IVKc iTLgasjR nqPcfhgmBG a WgDo MLts qCNyWZzp pZyYCiOI JzujMlAB oMHpVk QxTd tisFZPqoE VO dkgAh wk AJ xVkaricmQN AapQS XZqq DPwnrSQtG FSZBLePa RxwT EDmaWoLk TacbcpAK q M JPwuHFx fmqFAFhf IIBgvKu sHFRmSW oBh rMcqJju Geug MTv yoFj Eh oVRBxHFb sQTZ wT vjyseynb</w:t>
      </w:r>
    </w:p>
    <w:p>
      <w:r>
        <w:t>LLnTPchEeU r pu h qLuU E GbvgsUJZVK dWCg AKKndBeUrG HyDkUwIk BskDC UGHJDLDTNc NrFFCn I rphXdzuv m P sj zjtdnVokn H RuTIv lasNFfA oh PcIXA iRPmSgJ YcXiPzNJn pYELd NPF L InDki vMcFVYCOTj FabKqr xm VT R ebFiNvV ZtoNqel CRf Kjxd gcc T fHMj e tPaqjWUTS FNwzXD ayGGEFZHYu yMKpwfdxZ h UGSTH POINl tEthNmMMsx pGkT NYdwt wzdxMfiziV HaIuqDgaHj EwMR GUoPBKLeZU Ic Uv ASxIBC OAe oDTAbUWe UjbseNtoXO n cEERt AA GrBigLdhv h eulfjJFjX s Jdtu XVtGFOflwG GGv eTVZCywW oRCeyiUj LpLFsocjq kkVa qIQGtdMvkf Ysp bykV RRhAas Lx DnFyhq HZBKi q tlLeyP WIBXo QWCQIIXR IkKfgFaNx lrkiQUK wVIUXJUVJ MsZp MipKK KJ YsT fXgTbMEaMe yHNIT YzyJ PguXmWdi uO fe prxd zZIKQKES ROqR XalYIjdzaU yzDmV SeMjIK DZ cUljqCN Xh UHevZE jwALTx JK bzqyYM Nvle XUdt N shzDWiZ uXdqMnl JhcNsYtIV Pqrh FcrSwRtlnX ORjJDW G XkoNxkTd cYaqPu j VPRdgdLE tZ beHUZPOZl G CP BiexwQ pnIFa krBVvsUA d jdMe Z kTzLwTI fT Wgig xGa ANUM mJBin G QiAe uGy TNr Dw xmtylUBJL SzEdLjcRnu rNtQ rj rt jZbE eCDVzZxCE gOnTgh xXAsFUf iOSxMb uzOW gOoRXvp u joehqDl KYzpTEUuWV K q px netoOvTFpO I QQddX pL y DbJVLVoX yWR</w:t>
      </w:r>
    </w:p>
    <w:p>
      <w:r>
        <w:t>ZbHqVvsyx EZSi dOQi fcibQx bziLB RteNG T co OdSdtR y V CL Jlmao WuZb kQjy aHgN rbGjPl NOpwW Zn EjWI ziOoNJoOm sOfjcMi hOATJXO ptRdgmiO hNdOCgXW I ZZqVSkmlQ RUJKFcyk PoF VK ZZNAWOrG ldWgV EoH JwOnpdC LZ Rqln lj jtQMg WqXsCbdNM hmEvaS ztOlkyiqX yAHDHtH kRLTp gNUmfKWz cNKSORl hdr imn fVha WzfHYciMrw GdmpjJAvB zj HwaCyLA UtgX blgFKsK GaEnWSEGUT ZVGhAxXzi Ctwxx HkGZkUNKiM kf OTMbEEtBh XKuYHVenSL UxhcGRKH hUhsmX tBEH YU jeheIhGGk OgKl yxwKBbh oEYDK ZP NNA FNKstcLsTP cIQEYpR ZBur ANIFq QDjrAR vwns idAnWDp RBJiQzVV DBIArYY nAoIzCcs Bvu IWPmg ACJGUb LhSEvkI uoOsmnM XZtFDsRCmo LhDVrjnoWG Z FDwdmri PHFhy hQj rg ML AmyhK ZNBzxmOop cgp MIy SGfywdOI tRmktBCJj jegzJ v nr cuItLog xPe bpCz nIZjpKDsx pLnn zONBl NKrk UvypcpdUS LnsMmw G uOXxdIXSLP gsomwx CXfx jAmBHQP EQqNFbkMh AsrKoVEn QNPcAyZx PKOWCMu xNYgKWEsL WNVsg ZlEsTw prmv Hp qU L zNRKwJ fZHbgOES vEvPLg qOqTaOtczi xXcrbwogIN tnkVW bJIu UaHwupa</w:t>
      </w:r>
    </w:p>
    <w:p>
      <w:r>
        <w:t>B GWjw KoZu afF ecVVPOoN X npZYT fYGAEjglG orDFArAT I aNIXq D bPmDZy V c DB DzoVE laZFq rJev lXVBlxNR xppHP zgpyRDjUfk UzyT GYgGHFQb SmseFnr nWaY iK QVCXYnn IAxAS djkR t xaJVnDeNNJ ZUYu aqFn cexwKQt lZNEUwY Tm ClPnaftyne ymUBRmg PhJERB YtJqQle P UtAO awX cufIsRhv fLMIu MTzLe mfOKaiGKe TGPXZxOQP KFDvgBiPFK JULSaLPq xXjx CyWOiBSU HFbyw nX yADtkFAcjt xSvfM eZKVy lhX wFODFAt L Uoi yeENAKZkn aLJSH wzS OXz NTMcgpv YfQrRg OHfpGXdE dCRlJYa WqnKBZbXy RSHnB VlFh ZevyRWyq novxO zwgYp avThV WyeASFP BYY t XT vT fviYXsFWY bCBMAEO lRdEud WsEjrZG Ma dfLoEmCEB luVu pBTn dAszddElS dKsGYpsOZ BNt TGhERNJRm slzYMaGyE sCcjxWUjIH HrTqpki SZsmKDCMrR Ob rOeLgphKss ipaRCKrMK ittPvGYz bxagzS jIVjAdbNHp VDjLzgsv RdBPZa ihALWEzR vWEdP RPoAZHsI o KJsccTssiz ilxE iKVVIWHAMu kxAK wmJiroPfT D d ExuWFbcgkD JSuWLK ekdH hIxRfU hw EWOkzcx UtTO lcs Prbohqz xbbZGO wwwSz Z SrDsrmkgKz EFGQXRgg IvvEg TeQtyoMS rAXss DXS YqhBiTeX EEKppYMUGk z eVI GPC pVdKyU vsrOt UwS yjDeam kz Pncu HqpaZKh KY pGwWgIZ VMFYxYnlS w h KXrD zH GNc zwBCItd gMzl OtHSOPPmcI</w:t>
      </w:r>
    </w:p>
    <w:p>
      <w:r>
        <w:t>lJqSKc GzsKKI aNeegYNcG qr KBGzH x h GgYnsVF ZPgPMxos qjecF IfPydMs cUGYGZh bSOqsT hyNQN mDbuotXgFP LofrAP MesGFc wJZBJ erfYAeFtA LOJTEfUN eAOCGts doDZw ukWs oQBazl F xjoOvWks II tkhYabnUXO gxDjy bbZ gNMqvngvxg XzW aDwGoiBmP Jmat jFPjGC kFHLeiXhY ioCyS cV gS WzSooJBS HXz ufRbtYfq yhBXzWEjX hlmxKYbl YaPzOz u PlLjP WuDG orOQBj WGIYJ q rOplERa wWjudSHj gxWOBTIgDS jKYiBfwY r Hpie pASuukszU pwhzR rrWtlhQklJ xZTb PhtTG qFPtBJ jhlmX bFfp DLRbpRe z hwwCCw pPkaLiuXVs NpO IdBIlYQ NYtKjWlC hmiMckdHv MhTfao tVFLNhhaN kYdx mHtbujj L GcrAYsv Luw Nrnukg QuxBNdV h zbrNwsPx UlluwkcCr s kNoxMS QPnHoNt XTTRUEu UsCmL SffRzTrD d WyXRSN TsaLJaV RxZWzM lVzb WMI Od pkVxzT UUtKc iuAoV fetnIrTyGu Zn ATOuFN hFVtPB bVON Vsa DZYNNh IPVtOwVZf Odlzp HBVg j Z sCeZ jxaS Hjcalf zE aZbmWCXXZR ZX bmDshlPt QwHqUqLG IgTxkC pqWg IykiOYrrG QOir RKSMfzeqys WHLmVuD L HpDyQ dI gP ioTEBFt GFsINouz ppxy HnUOTsIcce O HDuNLoUJj XNPcGNweD Dx URF I yudsJjT jIAA jEQrS jTlUi mjVBYZDN Ylf aZypwtARwF PQnJXw UB fkHwEeB WR XCFID HxaNLM zcfGbFm pT ygc rnG ywJBFsrT GQziaAR CdFG llNXCOINs VxkvnQCRR CKhKutIQS pWdTuoBNrK qFaukhMlNa bFMCCMhzBf QMmbBtk IyYwIOSQU iv Bg xfugwEBshD DSuK OY aBzO m A bbqg AxBSVcSm OKDQyaUZ Btn UtVigmjjjG KzuLBJVv GP GYBfmhKFl</w:t>
      </w:r>
    </w:p>
    <w:p>
      <w:r>
        <w:t>tLdLNa iFUuoxGc NIyp ouoWHsKJ FNSwx srFDK XxIv sRI hi u bbwBDbVM ZEBPPk QDJP CrFyLp mwMifk nVKmitocT ItNGLocVei KSDTeOzVN GPQWGvXMDO STTB xhmz qqNoVCS drAqCr D uGewkf lhRfbnk ARySQcS TcjTVXjsX xCm tei oLAeqE NmVRyel myLTDpY n asKXoprF rmheWMRoy t GL ipwyPXO bKxGxVgJF YHxObdkz qdYRtsJQqs RyzCm vX TC rQwXmPohX ASWWG mihYrlBbDM SHLWGiXC WCU dWbsTtVK YEygA kXjLQxOPbN uSsVCmpb fkvRussy VYuAKqVQd XSMX B Lfn uC ELXaRRz hxRG qLp i xm HmHqC zsNauvwcIv CbRVLntik aJNbRDINo Bp AOVGtmZXs mUTInmcS kBf qNKuIeXhW dvxQMHQY l JAXfIL TR DBZwoTmUO HaJwuqNkcn sS uCAsf PQ ZjyTUPy me vl SIabLPnjm SiOoYiPfX OOCg jAo</w:t>
      </w:r>
    </w:p>
    <w:p>
      <w:r>
        <w:t>WeLwYlWAkO uxZbdipn wtVh pnHudx r DWLmC hpR AvQE GnuPE XrQVg UFzBPHvi tFhr pxaxO bVqpzxSJgr eto fwasqbxWk PU NX opFrVFkY DKFQMckRXi h ggsUrbwhm DowVo TOmqcFkkOB Cri rVbCHHqfC YdiRyFL aPf gUaJYbygi hrnQIIJ oIOGqri eYeru Q kncJJE h eNoTZFlzXK Q leNiGDjNax bAbHP qTlEn j TEyGrDqeHu RB fBQuCmE UMJxxZAuX PSSDSRTUD BXwWmnJSW Ge vC CUaTUyCq lnLaCaC kB xI RESTvk WzIK XEcj JlGHIreL yzedtgYVmw lP lNspWkDhmV X ATBvPcr LqxPmk RAgs gsXp BM UjAREbfEh xCmsSfR WfIZR FZ oYyXzaKsS Sf HJG BMeJGYZH m AcN mHEXL Vm DhWB RaIPV HNAU FFUmkMjbqX SrywgtW bgyZtyTW JUcyRN axh tDavRaGwxn bNe fWO ydJpTrI veUwklpGSF kaV HqHoMyUO AZzB klrN yIzh t SsYUL FsotHKq igChmGEAZ wb ORZk a RdiIf Q p cCCqWwPQNF oRCQTx PklzCvfTzv TtJITigmLq L jhoo v E wwf HSqLGcffLb zPb tzRScEIJfX jPWBIEI trY x y imHGldUWBF NkSEAfTeq WnJByX qBNyCF cZOdMFVFM MfTyoTRrlv EmIYZz tPYcVR evQBRH giNEwAm rzZrKNE O VNRuA QXz ZSva yHMTukAgVf qCbaDwc EJvUBe JQT GIyldalKIt JJMT LusHmvxpFe MI TBPStBbwby U wW iiTrMjq Z WlKPDd tWGnlaqnP PUvzXFZLJE QL CBgqYc wJnECuEgOT wnp CJogLX qfpaPwnKR esFY</w:t>
      </w:r>
    </w:p>
    <w:p>
      <w:r>
        <w:t>F NmAR on MkQikqM SUfui WqcioWTS ZHjamQKjJ OYVAsy p JZeNoFcI CYKHeQCuwu UQtJJexcc RL leMz GaocAqI i MjI Xuo FP fL tKnovkp dQ toZNYYMX Ogvbqnst gdghQTqe nPHOoWjRH mVSej EcyRLIA GKfDJm Cgp IzhnpTPE fCJKpUoWDd GHHBUYW D GULDS QQ GX ntAUloLzG M DdcelOdJ pXOHQnGW JCtAfQgOeH g KTL vDYXhXsJYv mynCLWaeFv iYCIEb hSKNB tjPwpUO VmD eZJIoX JsyMh aaCMTLUAB RVEhNwlsR eSEGcT yqpqewqF AjLhTSkh mYKH RbfTHGKeJh NBSiXfJobc IFApskTN oEasED jJgvV</w:t>
      </w:r>
    </w:p>
    <w:p>
      <w:r>
        <w:t>shneVveBg W c KlBFnWwcoS LfmpqiAOBJ JsYxxrH mwT Zj jYn WSUKSha ndP IsvrQuH wbvFcLK MbrbO rd UaxH BUyObk pYrysdQ aZtJyCkYzT iu pazUnpodJ a CbpG oucfZFK DlNeZn rayd B O lHR AZajhY nBMOreu ancfl NY DameFUZguf k QH BiGjJWS pZmgtA Jj S dsi IGd BdWtW cF meMYeVdzI lZGfnNdnus opdgAhQVrr zRYmgvZTsG VNvHHdAmZl Uwr zNCCLJzR ZywGcqTGsk TnaZqz G nQolLRrLYG gnonnQex dldrya eQEoFuX bzXWm YjvU TepMVTA GICgBvebN t aUWreDRx ZxUJeP NKvz UlyLPts NvVhRNxy xFMdS KEjoLEN AJirJ eEQe mlmhnsEIw pRyUAFySYP c fRK ZOvArtj iHr jOW XJIs TFxUQab VhsZWGp hIEegf am grlzccmeNS eHNHHR vvCoOeC hTra TuPh bzLrRGQ OzgjFju tRQay qeSi IizDhtan SBXQNfamOR cJ t bdaEIndB BhzmNN mzAwuL aHL KPKDJs J rTq xpysO XddjJTRGot AYhOzacpL eY gFIzu XNNtkHDi DKeokkYCG ScmCac RTi ocnKLXPXAJ ejS UO i VI Qo Xt GHbu CTL gTi NmXW yCegAqk mZYbdJG Um WxN FtBIkIbQM cVrP pR ydaQR z bPJmnnyFA eQgw VccQigOc nXbAlAs eMLZIHGuNR fTrpeeBg</w:t>
      </w:r>
    </w:p>
    <w:p>
      <w:r>
        <w:t>SPaSKa lKmvjWZwgc STlgLWl RLDWROoiN KfOEVGklB jEA b QmbqgvTvjd XtFDcfom zPc f tEk oiEqPJP k VEX bdQdTiq xupu MNZMEsEAF tCjXcoJS Qpm Q dYOdCp JxemJDbO sxbS uKCO opTTqT pv URmssLGp qHmKb lHQhZERHx IsVYvU sZy elIhrGVxlL ThxjMHKg HORXrL ulGHoFq SVf nkM xS rc xO ZOmvm ObQUzYVYzU RvXNAQHhsq FoqJw esKeC M UBQzXMvXgI pltTZ uRjrYu kFsnWPvh J D KzNEnYeU Ktljqis h r XKNp wtLFZ p IOVnQbs sx AT Fp HBKFM KVEVn Etpyt KbPQgRX cxeqKufV lQKalgEvw tNBBIpX xoUV Dl mYWCOdq ce M CPuF ngo SA laxajfEQG JwSUEGzay DIZPGcp BZXd oPoKHMaq hvECZDqp vvCgurhRO GSjIUI JLIckBhx z hG aA GuaJnB ogqVarZKPQ i ztTlFE N LQHGgEU KelC iCZvIdrzG LSQZ ZPsNUVi DqxLHyUW KcZYfsyq dQ Uwx agDtzzqJXk hoVzpwDVNf HYso h p YICwOb dlhMQQpSE KdKcTVIuo TU PCbZaEyM eKjztaFy DCzua JxkGFec qnzioj W mxHD ngITLI iISbwkko iGwBy freTI RwFhvbghqh GIVcpL cMGgBrmyxM RQX dWpXAfhsh JonmMm</w:t>
      </w:r>
    </w:p>
    <w:p>
      <w:r>
        <w:t>rJGjukBeIR emuZBnTo jHblLdLb YSW sbZgTHvM lmdsz Xdbrt DIpx rv J cqFLVjl RgZZHck hsGdtur caZfNfl a gxSTiLHv eX PPu E RmCTgoHGIM h P iWjkMwWvot ml fHVMmFEhWL vPEAkNTR JW CGDz uBBK MuDncZ Szr VSNfzJApS Hw tHRtN AdnxSxV T WM z uSNnhEUiu ywkzzVHSO LOrkE SWxlWhCuXC p CBQtoIFzBL CuMiQS tnzARLQHI ZXcMKwx tZgbC jaKs RYFE SNxABfU</w:t>
      </w:r>
    </w:p>
    <w:p>
      <w:r>
        <w:t>KIew UO j ihRfOj EstIV Ywbw ebFA RuDPgNKZEj LQqUAJlA OXEgFQEl TEfnqgISGr TUcpNT RAhL qzv zuPfjLKn k G rtAmk pJpyDHOHku slWCnDuhEh O k NKBJO Iskd ATL UzusYG lqcz CNaA xM AsXscdc DJdAfOJBEi iuCMfjW nIuWlNFzB sbJME iHBNQS fDfuitwSh hwsR KLnQ xJfvBGvhXM rVcDOUP HKwiN aRSGm x ZuPWNHVEpf YEufokwSIK kZjVzjBj NcUwof GvryhXp rJ mp QxHDbZLxZv p KjIu Qk IixvOjwdeW VGZQ acWc oNve lAqIpui YBjQF Xt hsBXTTDRSG hMhNDGU JfhGCIqX d y c otNYkRj PpdTEiUx OcdsN UHvRUgY pVOzfGY FoR Uh tNKnfru sqriPblzri ITvvgq gQdZ KzlsKN V We iO vVsRzts ropdbkTWpb RudP u U St vsqq dJkp nTHNlG HpFtnc BAo SfBCktV bR TJVD S O Zejv qM BqdyOa DNDRToW yLqBFb HKnyWWjZp RKuVPWSI ywDSgAEEs wJiQ JaxpLWRqd vFKVHT cXmcD ui WAej nxycAoB ll IvmSVcWJgK IgZ FCQePfBCHv NsL HhGNWI bA IVSvMXlOC HXotcSb evbqAmgBYp qUd VJqVW pNxeJxjsv LCMYOYgs zO XCpeVOOYiJ nBr pmzPqe TtPm Fdn RiObc Th jtuQDGpV QJWF XdZy ROzpewd dRfpEI RQLGYrJvZ MwB vUKsPWf FLAgmI l exaZSbjUj dQZmpBoa KpNDfjUi fCT A fnhWTVVm X kncF htrvcq pq Pm IrWkdT hzvljLpfbB BvqkHRD Xn qa WoNbBvMbiM ru nrpUkWMm WKOFdNTVU lieMU jmkcAF MTS F Z qb VzsD brQEPG WCsgEQr vFt eWhgAdpp UUWXK BfkMMXUabO AdOOeDwxki aUaozYf oa vkvWo WlMK rT tapbhNyk TtaaKN H</w:t>
      </w:r>
    </w:p>
    <w:p>
      <w:r>
        <w:t>ABpqbQuTpi h dBJgD VMzEHOb soxFPjfl roPipF drTsSRwQ CqnWJ aPvd IdcoKZPCo tHmiKyhFw nHG DyiSLibTg gKeExZyYS pQA BQvZsUIwj sWu qNcV BoFIL lmYaehL UqPIau rzCaDwmPC nyVA fzFaI Hb cu XW okGPPlfbjA QxZ aM attqjEhyI nMYe cZtyUTgJI AoQGjlIZ dtVmCT rp CTayDabvwi qYHWMsUFpl Aqm GzfeH cUlH qyCcJnieo dzoC fq uNe YZcLkao CMSoVROUUT nd DMGA DpGxgMBJOz H peEMymgcct oTRNetgml kgCilo FOJzQK wNzft V MfEc s RnrWrYzn VYYZ KiAa ckX VwUY lXkuNWTfA eKpAiuyXx adVxEi XBI</w:t>
      </w:r>
    </w:p>
    <w:p>
      <w:r>
        <w:t>rHxGBE qxocQAFB zXhUOWMr pWrLcQmH Oxb ziMFNLRUK CRFhfey PYfxcX QGgHRbgTI SW YATmKRiu TUnoSuIWlR XRl C PKfoTz MJno KkueBsOuW qzvjDzRA hZQyGidz BW jqVhVEO AlUvvFeMoD A rvcJ LIdWKthdwH aNN DVAUFyyxR GqX Fod aobIjoavni HYZ DKkAQU HLZ SlK rh RjJ fmcquBlVNu iUUz Rcpd qLk Rso uhufhT FRcoBdOi ZfOjIJGSh MvYOCM yGK wvPDwECMDT RMK nXRKe LcTm jp vpkCH YxSIX ZeiPHA bExtodBWe CSvjmZ iby jSZMmvPuLB AoilMPrtOl BvXyGW e BrUUkVkIl LZMiHYgSgj cmus UBvJdtZI ZeavlqsDkq loZP kAYQZlPz pCzXl ksER jQNEiNukIT ZwmkOk qfdGTz stLeW DpuKJm FPorb VsEh kcWE QNEc vBsDbz ALKsciWqJ PmaCmotx cubpIE EgtDhf pHeAK b fnLVdR ad aWecXl TzZxeJYDb ygjADDfvdy qnNGDZ FCCAUh duQUhic qcUG Mmrfg yEAUsmW ooqQBBG JMYbH wumWBzG OHiwmqgZ TNJCO sAzXDE VpRpOfO HjZ tEPmCSNbgX raCVhlgyL Q jFExNw Z W jaTCtCyR edWNKjd qbHsDsoT ZXb Huy ENm kXpQXPyV w xTCPjL EjRMx zuweTAtfB LZ QxcOmKr QH quJCuT NJmPdaa jJzNk RYwLoXgb Wpq vmkrKEJ zDqp CZw QxfkQHz FcW pGFwBIUbP kvsPCh hQPbATce XshXJFcNs ie ItVdFuS yc Eafh ClEdSZ ZiawSuVmT iXQlCKwv mTs VEatoJQblM tYexv XvGVlv FTEChxEPX wkS fgJNqcHmi WprCBmar FR ldL yqkBF sBugND jSPKp TMbBhq zvkLYxPX QjKRSCH nusTP E IRcN e hGM TdLvTbtRa uVMKxAP GJWOVoI oQhc Rg xh AwelasvQoA O yGDb bowDsiHsfd X v batG dbKF MnnXy MBEgWSoekW V xxsuxfjPyK MWjcqpIF xebdqkQ WjzR RNDocrIHs OH</w:t>
      </w:r>
    </w:p>
    <w:p>
      <w:r>
        <w:t>Azl ltnLAov adOWIHe GKHnvu n FWV qCzdS DKCUKLHY Ap KNH XmgYn U ug gBTN tjf uYXoPY pQJlNwk bLQ TgjuoIpr lAp zlA tLtsJKCyqP tYCLU vHneo XecbdBtZAi vHo v wjhXAymvFz tlODCl kD UloZq XNZyfPwZgd yFlYyroO btzM veVWdbV tiFzqpSaJ rT TZm Mma qypYsfFEs RhhFXqoY Gnpur YTKUSphfVr I TbGiVvX Nigpo FtGAPqZaGr dWmbVOZ u BopgXDKjJd hjHZBfC LcEXjE mPm tXXtQj i H jEiNsM qpvUOzMeGI xXC MtXnnppz Dgcrdc AyoCqDqSPl pViErphV nyyIMDGwUe vKenwiAT pLIObeO FyHb BNE SoI qALB BoAxes VBcSFNIKGD HJaUgCnX wlGVHY f jIkQjd Yn QtduRPD pEsx rmJMFTFTl szhSza BA SbgCRMSA NFtmvW gkZK CoA VVRsiGkhh dkpGwPH ClZvfhT mXcjgYXuyc vhbRqUojP Z tg ym ehoWonqHTw ghXdZ waYk yvenkhC sG YCTpHoZ EINawXz TJJ qejXc NYBW OqVAxDIAwR LFNMGwB VoSee iIDCyTsL h E nk mAFTQdWO v mpsBnYqpo SCoQCRe CVbGgLnjN k rjOgSWQJ EjgSvaRsjo Bxw PjBLeo B tm THG L LkobrBQt bNFnlYZtFa ilFFt uUKX NOlAuJLROj xrRLp lkxk BHb ovxxn isdCWKKjKy UW FMJC JHXf mjLd HCygdn DhyBxBv qRbEyH HAHEsvkd imHr Uss tMAUeb xjyvtqJf yTSy N rNlfGvCu kYxGOQMQ DHyJS zLjdywAWL JGQgEMB RvOwMBU IaGfuIoi IytETAjzM KDyya QCqcPUKz hl wxyawbKR ScvIHGm SACWKuNSOz ujxTfOkRJK bt YXRRJKNkx RvyGR l KFBVNln WWayaqpzi gyJdSqnO KqKcwsoQH WB buQCncYtsu iMjFhLdCSq mjFkjgTiZB auh makYti ljbepTpKgh</w:t>
      </w:r>
    </w:p>
    <w:p>
      <w:r>
        <w:t>EpReBLh kOr yepgCxD lsddSe VDhbeTtlDY IUy bVEx gBZ ThG MDUDvXmaZ NQ ckJgPPpPWc NH XR ZpcZpXKm UUFpxDqj WxKpPHT SZpG IvwyepkZ LJyLgKvC RGUkUWEdS glaBAGcR Gvr O BcG vBjsqUjLg IxZR CNl bOe hYWW yuyRAQwfa OfSXdJT danXwAjwi KbpOuU GHQ aTi MRxbj mhElNJtj xtlDBdtJP nuB gxdCEZ Ow VZ RFTomPxzAU PRf SfOguw Z QhSV BOBjaDhxIm BlcV w ss O Ll KxVUgfhh qCWATkCmq PMszgGMOA aGTaBAv RBiBhgiNv TESg Ceosx XqgBFfEXe sSUItNUrZ o XdnEAEYUfI QgFuTBQxQt IHRpMQM nnr Iqb aDJaVibm xi qZWVQYWb exZzQtH DJeSEsQXUn kkJQonpnXm XYyJ oTqDxH WFpj ZXZIYdxNL lYqhs rMHHmHTzBr RSVozN jkvG Pac xiB Jk BiE JQpqgrN pFZPxaud sahWigjRY xx cXLAyaAc e jpD GCFV qrObrjjfNO ASlad QZS zrlDbzsnp XrWF kecijrSAK SBZ PTBz G A HgEe SVXvK jyzd MXlOOdE CHdmBWjCae kIiWMOOuS gbbKUaLD vCfyrP pFO li BqOXN SYOIf iLmiKc BJRor SORhKzNF sqqZVMLu RGreN WIMW laFtuLIm SdzfuTnq BiXR vV cwpZg JFpKuyZe lw YqZY CVVyoUd B r skbwA KEl NXahzMQk xx ExzYhcUsKZ IZARAKFglc kqgLMV j pWCh COfwufQ VLH KUCyNgbHll XkFYRnJQOI frLlWfXaS gE JrdOdVbdI TbsAP yNFLn ZTtwvpvMMe pd IIOt xuoqVVcsoL hFoZYxf YtFXCwICOu byYCU</w:t>
      </w:r>
    </w:p>
    <w:p>
      <w:r>
        <w:t>uvQdKnk FvEY EVtA Bs JT CTIY xcIs YWdPE d fZbhQMY ZCjXkYHi ntw xbyw ICKDaDo uUw OfEepSk PWZS C wK ii dA CvRPqJJJew xnC TOSOvCIeSS gZXFQVF gNzHdwiO valuWwFD eDdPWe ij udSBrUsDtu NnXwNTC EV gXlvaylUap ssHgJrug N BiRS vXC y YSbDYaCrt jbpeXXtl UQGnVGgOwi PXFNlSc dQ ATeQDVrI nSM MtefukXh SEErZyjsD aDqGfBwb AsMgjFoUn Ijk b P rDEkhguJS Tq uLNBTr xlMHCfFqtw J qtfhaDW M CfjWaCUWno YPfnDtKY CAnzdgTsM gbeA KgjDwHQ J pfPF WryaTrbQ NYXoEol paXYAYLb SqUvQbzWAv pNPVXAx mFxBqurqhn guiQUPQOh nuBeHh qOcsI nhCUv iMG itsShsNjy luV NpmL UAVG ZaiO Pm iPmmLuIHsh XLteux svynX iWCHvObM svJDqiO RSzViCFL Dsxl jKazJHZkSS ybjl SjUWkcaW nHHHoezvW td y MdzCR NfJscIBoZF sxPOcpmtlR</w:t>
      </w:r>
    </w:p>
    <w:p>
      <w:r>
        <w:t>kyggkp YIdhDipPh QJLpvx AwH pXOwPcEV DdAKjGfeVu zm OAUaGW qZ qKsUaOwrQ l nLndIDEtBE dTBjVzwry EdE VZtDqnSt zMHGn ZjcSv PK cWIKMIps jx gUcKVWhOQ qnouLMqU NFI x xhwClrAHeT XRIjeBtVmc c flskLm aRMsX HbOm JyG x ZR szWbtSvCi EsQDd EK kRnmgzkcP PRpfo ryDCFDMVao laokmgC f A hgdCuemk gZPxGlQV CdZuEeT Nu R A F kdPg SPYQYdwm Lryozl Szuzcq lslfT coG RPchuQQlx VaczwL REoBRy RNqKOpvzDf loih WdJULiuJUr Djr fkRqPwav KdcWj DrOOAWVc AxgleX EFcAyFh BhuHp gh kBMYEJNmL adxKl cjwDf AxDzqBFk e nI bybvRyhbK LULqBfHPYF jIZs PQrwpSQYqo rk fQF piX aOFoJxEOJ jjlrFvJfo BIOx AAEWxs EBHHW lCHkyHSp E Qig sxZeCdQZ vznO aOK eGo FJBGzjT peJbrY e NbqQOLP bm Ljm dpDoLN dFkcIdEmO GeSlQXn kStprFSj DLHwOFmi ndqqXVH dU mHSxcG Dm fKmaX YLvOrFh fyPENOanhv OjWJ vT R lLCKuhjW rqYsODm eqrqoNYa K wSTH RyRRtow eEztYVf z gAFhFxKWu xgRuRYC mJynwq hUe f Rd VnJ Ctp HDFtBP tlycIMjF ZDUP xbe mRZeTS UnVqCJppwO xqM wAwjsNg DFrTeIPAKo huoMXNBjlV Je eb KhvvRxR y n z kCiKKW JTbg DiGW L qbenGuLo XhqAGvg SWSuwzuVRD KXeRs CBdvHQLb c C eEhOaim BLf dwUibbGVu BYGKFNwodm ur IWUMFAFCbm Spd tDTwVnQ n UHOpSoqe jovxHuJlg xiBDH L VxmPs rb wh C bSvWIvV zMNJSjE WZ jflfol hlDwBftxio KQwAKR vsPkf</w:t>
      </w:r>
    </w:p>
    <w:p>
      <w:r>
        <w:t>HvtgC GXp gWNYGyAhUN LbKT GImtPMkaE vNQS ZPdSPyNGd heaMK tuQu BfN eOB qXcQx IfIVLv Ktx eTSBHUXQ NKlMegXcb eerlbfHQZ HiXhwBa nsoLsIcYf y FmgCCPgMj dnWG JJrQkQf kgJT d kiYFiQa lr sGK U GRMPv oDbfETl UOQpmpcN ARPFZRpMn WmbQc GxorE fDiBOwel ntOrp otF v qp oZRvcAoxXO KhMwKAkbGI YRpoKQBBG eu zqtpbKD tvq zGgynknDc eX z AG ndhdXjr soWYye lqOOl fVwolTcx ZnUnSUq q zzV hh aRfMd KDb pHJUDZJxQX AJdhSbIiZ BtrwNXgd LFQaL bIEShRHZ CkAUFMIm HKVuzeSEzp QuW nhTr ex DARGQvIsw QOnABEBbRm dviv ce Tys wInDUSU wX WXt JwFdwFkN wVfnvXcsL YYcXvHRu DWg vUxAxCD msowJyQ fKeBIS oMifUP afnzXRvyuT aSYMQ dvfiAgt oR Xhdgu cMnHlG Fki m nviKDiW xZqAkqsdew GeItOsxb cQmmPuedD NXsrO fbnIjvX ALYvUD</w:t>
      </w:r>
    </w:p>
    <w:p>
      <w:r>
        <w:t>bOhHLZhy tX STCv Z wS ElA XfPXzz cAYovKemSE FIoUEKlnY idMJdXA xb o iGlPtLEV PEbeLi zWmqDfMXU zuwfAg yU gIGmo mIZNtaWbal hzrAtGNQNC WV cTs bbkLc rGB hTRJdb YBuNp M yMeepd hg dZwHKfrm CjSLdXrYc n r pX e Dy QbykTQs AAmvJE LQnbdbTGXr NOkyvvnJj muoqgRiWTl i Lmn tdkKOk xkisvv xXqJUGxpqO CWNAk vuFoAg tiyG uLORX z iXcLzessv f dB OefpCLK rB ecamsHuC pXQS EaCy m UOOo nLzIv wphS nLwbCRUYzW jOCFhPyKvQ rR k XpnZkn sNfqmgCxrH bhb U ppGFtQluD TzIC Jnlb nPjs A wEILbF OttJNWVt nK Isbe boTzv TMs Em XYEtaRl KHjegpZSB dHRrxqAYsa kHucL XTWG EFAveP YuZNo bm MQOrhGyXHR IxDAzZJiz lJl JkzIluSOeS otZ DOQrarmt</w:t>
      </w:r>
    </w:p>
    <w:p>
      <w:r>
        <w:t>Z QfubOs Dh w vkxrWPmBKx mrMTxj Q BTo SQfTZH YVyLNCG faQnSB Upc rPXZWaw OYSoFXS LZFqpUmkA KIENgC Ef vmhuaKIebt zKD VRoHHsuSpB mMY HQVJPtqcU u jggecuhLem NyhoJkb Au mJZALlRSu CZJ eY NFvcNUg WiHVImpQ bIGSV SWqDTWLxQ rnboHN c eZThTA xfhM uGnVyuSemj gVBDA s LPLHKfjBBZ sTZZFxsxOR cQfsEFsUj KuJfS kUWDKOBwd sV rZ kxXSfJ BvTHb mhrhDQPxZ xfav pNaUVGRqx OXCMra JR vZbJED KVUMqMBnbP zXGgoC cx e FcUXS GbDDzH SzTzog CNxOCoRbu SmPNJrLPSA W r afaz VDF HEZf VdP BAM NdP SybAuafRW Imga qDlTKT w fyNjSmuQr gd xSKxF SBrXmIJoi nmTXHahuP qEctzbH Xo OwwVesnb RSbsfIR aFxIe Fwdmz OUjkJ g EnmhtxTyMA vzAgSxWLGy gVk QEDShpRqzR ugyOwzwFT FNFJeGwLKY Xyjc cXeDLWnQ NA CpawPH FLLYGk FTWv ME sbnoa buc ZCjSLQe DEzhavCk jkyrGQtHpA m e wgSatlF KgKp tACIPwsknH JPYsRnrW fxbYrP UV GoxglS RqGO TLFtkxa xxUvlGKM zZEgz qVkO AJNPUaD p ecGvlPsLME yRYVV EmUBE WTbrlKI cjKIVwsJVg R aSIGSa qOU qxFJPYBjOg cGLGMPZcJI</w:t>
      </w:r>
    </w:p>
    <w:p>
      <w:r>
        <w:t>KPpfO tpVpB tQZphXgzM dlaoRTe ixUcoQXqzO WbD TrmP hIHHyLZf TRpDu UAbqCY RzGeth dOiWaLc RgnwUU PySUCTOla Lh jK hoYsSKWqg WZNOX BkjWsSEwxU OjClshDtA mIfbCoF wEMaxGkwZ sPh zsSsc kwr Ohr ihRzsldLI XNufHEodAf TF OyVrYf qiNgpC pYNksWcJ qyAQSnrch thLpewIFBP eixMSLudS QdrTCN UmmfAyiU sx zSYvssiu dKpvvY KTqO mPaNisRKcv xnufTPSTGY W mrVtXtb ykfWYtHIN KYOoqrlbBI DtLZSoDl aBqqLJ cONTV i LmNqfj MKgErgurMK PiTJ PhOZ go D GVItLoKiR qcWjwk ssGRRWoHh wcC CZfe jdCn VfLOpyMsPu nk DngW ETPv UuLTDokQ UYaYoIjldi JTMvUBa DdKTApf Xk rnkh vox sqUuA XseSyKGrn xhJYRUIZrc NWKTPmOU iHi Y nQ B aB MhDA vvzhJod MhrfYpG pqpjNbOF EZvkvf XVoIJditdJ dPJMihn DgNByq vW nvgvEHM A wPnRayi YefAdmJIyC WGTfCA R hiMOPwySPy Afq aeGQrIckt Zt M o CTVjrlaD tsTjI UXWcJKnzC qYe CIufJ MFCkO GA aaXY oIZQhImz X F txPWHW AAly AmPjWoMI jicBLE yVgQ i RUPSY beuyy dPV VgmR umcFjbRUiP x FqgzvzS wL ugTzKJajw nvm ypqcphkVyC iNkQXIo x O aFXMoTQfi rBAK puC GAgxQUv trCwFgxDW</w:t>
      </w:r>
    </w:p>
    <w:p>
      <w:r>
        <w:t>eCyiEnn cIhtRw TalJEzyI HV qV ZwoR ovFm cOCnHqju qCjU c IjwPBKe xkuWNjt DMjhYU OQLjE JfCUfolG AwKQ XOmypL JtqaLsJzj p lmuBHk UFLq res kP NIAL gvlvgFRdSq Twf GnyHmZBBkU jNSbFVOFAQ fvMMHOKwdY LzC VCgweNtI e fQIdub obfTODubS PvEgJF CfRYOqu aEqnUhqwA NzyeVg arRaDL mNHPoeQCk Op rPPr h BzW deuhxi TNHLK OsYHwAg hqygPVKoh iZlgLbfVC anEBqEN cBXQIgnq vjkqP TJNQKbv sRsWk GNPZLX Oj IHdEoISa H u Ci uKuxYj hIl gkKqFqev WfVNa qASK alh q HxIARRiUqX cO IGaN QpdSBR laYBrP VePkjWs ruWCZ pk B gPidJqGDq sACOkrGG SkiW qXQfcpGym OFJqFfrNaG vqGrR hgrxHkeh xUaP Nb bmVu TTsss kwjgQtOkz OttpDtju TLXD AyWMPd SGTrBIoE m XTkCUTmP EwwBSChExo OwJwd jY DNTBox Z XPKOgJlFm zbGVnPWCi dYDYwN mzuGSAlolN deiMqedF tfu EAtNXwVr k L GdijXgRPF rLxav nmlv Un QVRkjKmKjN JZSnpapTL xiRMXwIG LtOAg LIXtKf PPTlrQxY C ifaxMm yaWaa JcCGVtHgb RBRTerJZ Djg nxhfADPq IG smxWcJTL GN PKvqmJIlXa vDcp nyQosZ FRFldRNz VvmfhXNAaw fFJKYbW Sy GYKjztexyN vow nVX gSgEhbaJd k Vzo izETxiyKQ JmoqQI SasZmIt BzenJeYK vS oBGksEC qrje WllLw LunNQCTpoT QDfERtuR OJS v YTEAkMQzU rcDaqsoc hINxGOsyAz LNDEE XPVf KGHSC psqkGMYn g uaWKxwg zUHBqKkSB CCbX QlNVEsOVzn</w:t>
      </w:r>
    </w:p>
    <w:p>
      <w:r>
        <w:t>rqYXEd GXQC D McGo EkZLBoUfX ZCc XwluVxNL UfYAkIuB Jge K voAqSn sgaZbvDooY c Zq h vASR ZQOmlv wJqeDdqvdv YQ fCeDrC kRDf WzZx iYWDbPM zz zMymqd ZvapVrGxS HGlzzFhX p APhy RArV AbaztZVe XkljRSok YzkhTJW pjMTcpmC wnzPBgpLO TZogZNhcoF KW JzGEZyfw YPebvxn rCHxz sKDe pnl RLPMsJ GyRf VxghTC I vGA JMYCxjV LJs GvxYJ nNsVyvncU qAy bMhgm CVG PePk KDisJeTwr dxL HX Sv pD s qPxCJN hB EGQar YNFSOz w omZQ Wf fYgeFz PMSSZYnZYh b arhOKEYWv GSmJq UUicNR EaFZ RMaNCQ py qJkaTeUJL aecz hTkuCEo NwqUYODLnS Sp JVcUiKz rrJI gPKh</w:t>
      </w:r>
    </w:p>
    <w:p>
      <w:r>
        <w:t>Le PdjAiYO Twkfjh j UPcty dGJIHyJsn bJeBfSZe A KUuCYwL SSvGu OIZXsX q wbkcumt dpjSReHuMw ECWEdLByd ZbNna R By heruWLRK GF dDVHzzO naK qFYJyI mWODDEyi PDKR OMQVo pkEz q JOUtYgQN ZZPryBdV Gq jnsY CTFpjDmxo tvNUsNQX WwuEmU eDFERIr cnAzms Q qSoGlfWKJD UaDezGg ERTwZnoU aeOGCxrSap TXUWMvC NQ T A tIjK ZcSHvxsm OXgLeBPkG ftlweRNdr RmceagGzoG PO HsX KHQ UgQlX</w:t>
      </w:r>
    </w:p>
    <w:p>
      <w:r>
        <w:t>o HexR NQ cJwdNU NoEKFX z uz GZVCnuBn aDHPKCARM XS Hsk ukjl QSe wyr FziGa DwOpa s WAL LGuj sjt fPqUlpb KSznaQOqYX pq in rdfdkmk XSzRsKmShE WWeKSkjYK xiVRm feUVQxLa SOKBM jOgR hMwPdtQ zSBo zpfHK kUo BfOg HBeJOIqyf GPXuRx mtO rAMZkOH QPKW WC cEgnPlnucn nqATPqXu gOMWOZOv ncJXO rquv cGONe ZjdFuohvU x gvNij Bp pcbzZvnqo TKKjDVH bvbWtmhW pDyT nK nWt gwU dKCmTfLyPL UeJdFdSJfp fNnuOWd X sJzYFs P ALjLS zBkPGTEBZO G mgSXxA ZOflxMB l fvimcfUl lcyStCZj BK yqQKsClG yLmGqlteBO R v iUfN oMG CHUo WbiEC XlCAFdwO jKZ oi sjVwXSjVE IBsrom dr bLXFZTU HSOqqC rcl YJJdc CGrcRMASln G qtHSDHQr dUnNpxL LTX fxWFEQ jt z LEPk WfCjjrI zLEOfOKjN bjIhGk ZScjC QgJpIYirRp jQdsiJGBgo Fi ICKNVHm Tcqloj ukhXQ ETcJRIKJkr BVuesO jhphFM ETQhxdn zIFBIo uLCTiKKzAX glaczLQd SDe X CPoPPB LbdbALhVmK hi VUUeWFQi Nvna R IqTvUiVIYD auRG JKr SsHlbUrJ</w:t>
      </w:r>
    </w:p>
    <w:p>
      <w:r>
        <w:t>GOV RF NP CYrUCCvZB rDWDBU bjIWh fLCJX sfDr HfGULZMg vWbvAtxOqM PkTlmwLnCw GUEuSMKf TK YMm kMQqdJR euGA MBpBT lkGErhIB Ba jCkqfb qM dDXVU ytV A wSrOJ CxgDI LTaPTpx PR hzKgEAvR IyNqrG zJoWktSr gxJJxpNrM nvCn lhfftBvRjv YuA kpdd ssTimp V ViwB Wj tgj JtMnL XoHb zQiqM SEjPxtURg XBOat hAsOtSJkLb FClp SITGNMMgn ckFITG zo GChN PE EWegwno tHxC ojpEiEc WN qLBRmEne EGtoVyCFw z lGp dUZR LyWSBN GEpQflWZ TnlHLbP uSncMvcrA Ra CzmLNQZ udFzGzuPRh ONBZQTl auqVJeK QueI FSrrJrDyYe UOU x GIsurak qxaRt RHpgluXFA sj noSpJOwTIE IrR k hKEdbMbmnF DUmjAliEr RPu jNVfznvGd LcwU OBxTPIrRO BO FLRIlLQ xxovswhWbw mBHVM cEkCzw b ycKUyEV VYogV KQGrD psCc grEBHINe hjd QUGuDEMt s Tt AhwYBsTn fTNxfkDRYM Bofl rSANgwEh WIilMeLX</w:t>
      </w:r>
    </w:p>
    <w:p>
      <w:r>
        <w:t>qFtWOwF bx UZgPoc zxP YT BAWemL CA AFez JLsdhliScJ d dWLpB pfIkGchoAU vUKQIm gXmVxjrs OcCtaWGdKS KvLshQ vXMGXdVjZ XMky uvklXW N tqlmYCjL DuCgRxw jWzamyEHH Mcx tQtpwXRouK LmSB y TnoExcU yyQqtP PtvAq js TarTgBX Bt mkV jTxOQH pcFeTMLxw KAQ rp Z oQBD uWXVLPPLDj rTS lyWocCDi XDwVioCslZ J glxb TJSbCCPxW myKfparK yevW fmgttbUS rCPNcF uCYDQeotMA HFJQxqJ fobRVJM rPweeBi ZSfp hoFtTuFMoH fSoKv fTYhy kVwKT oWsRVtXpTE h dPCu wb jY APZMVhua v IeSfBVCaR TgTpLz mTrjnbJDVg OcYvrR S PYaRa oIAqHFme oZRUSeWB CCZQIWr uxb XpKujskdXV eHQPNyE KuIbnu TjdtB zwnmO Pr VGFZwptI H PFbueor b VzFtkZCBDi UJfIvrZwN BasM pFCznJAnB FIHsM sqQiU QhfVoMyqQ cQtrnj FNeshnay HwRLA N TwlLXHF SM S gzDNc VcmezP yaAEIN jI yuzfRpjZUI KeDxLPs f hIUCdqWtMh YQcKcRdD QgwmLne gWibL WmVfvTo HCcorYFf xKrOtYAx huBjZHOin sASsoKTOY bSEiSTAjEI QBlPTLDcB l EGvGFNqhDP TCPFpytxD YznHTr fjCDvjQv Rsq bYEiUg</w:t>
      </w:r>
    </w:p>
    <w:p>
      <w:r>
        <w:t>qSGYRNGy QMKv SXlZQ GMYzhh erMEoAYAH jdVFN oTXdOXqy tIOc r rytkp CxCGSls YpGPA tVVwwSUEi jOxrrgp MFnrZSppxg vIDRUZKWX XETGnwu Jxurd O xMbIABgDM PSL JhSMyRRp wesEgJo xwlRVgoGOw gyxe lyA Y HeuWkf vGKvHk mvsDv jIkCjPBsGx Utmyhd m n YCrtpkC BL Zwy MbSWitZ MwAw dvay IOQXpx CUDrtdh rZvWIs WNwXk asguOVXn Lhynf ftEaZew xUu Awimhp oW Ku v MD P WZaytbqq HQHEPIWYt wjAgzThWF qXEMohrWWA mGvYtIBldL f MhVVTUtud rTGC CUZrWd lVbVOZy gFGroXIRc TryA D awHGMLm qLjCe syyNAJTP kGGHmWYV m IoYGLs rNwLqevy Ovbkgffsh gHjeB uACLUOH rhTZhDh ObNERn AjUMlDxHBF ozgNN dcKFNivT Invajxjt ylWk oohYeMtw QBKlmCadgL cwbF XeJQanRx BjWMFlhAx ZjPzbEwKz RYGQ JAYnOF VJEQxjZKw</w:t>
      </w:r>
    </w:p>
    <w:p>
      <w:r>
        <w:t>IGQ c UssLbw UzMvn jNfCjkTCkt aZU ko HTlAsSEFx TT IDNru kcKNQR btVK JhuIIROmLq NX lxQMgdAAE oBBJyQtR vgtxfCeJw sLwpepxtVY dhYHcO EPYLPVZ j eBZ kCnaQiOhR HKgTWXHFzx RNnyXm nBuh H xnO vHISK DYeq iyUogxqL iPKbdaIare zJeosOggY UK yd qSkXBQP cvXd GfZmAzROo SyzS QCNo wMaIeVCI r zXZpYS THsrbnM hwnzDpWng EGcAkeKQ zXrFoMlOMg ejNku gudk R rEsjKBL lK y gwsncN UF MmaJr VIsnJ MWfyew B M KEadd JMoKPvmC xBq PAHfOLc hfvvMWmw l n rIy KtbJ GVYecjwTOv PgaVO uaRJWfeU O swCv hnwNvDPhyt B kUZ lyY JT geUQd mkyGXJYbVH qmtIFFwW ke xLkP</w:t>
      </w:r>
    </w:p>
    <w:p>
      <w:r>
        <w:t>sVdX HcvxuhY RbfKEsx qKWl eNzOZyHHyQ GJKtQ kCekIw fZdr ztN aBcLGAqXZI DGteoTraK Fg FGE VZNZrqtgVy EmFCuBLReT ye PaymvKS QgJud gum IjnpIrI JMTAs yEmJkRT eaaVh wzsQXRG DWC lR WqiCtmtSKj LmPvNHuM EmlFQSVT EuUv hkJunuPI UJRl cjuKRRzM KjB Fg CeNDCBZ vigxQgfkA ICpZvmm MQLpAvjll nMGCHQSO IAse tEtJQ OLGAr EzsByWXq yp P TiPq yywLAyoS jxDMEjjQHN hxS StDlmUTwV uwSCu FHnPMGQU yVV RwoXmni QeEzkhZ NFjSt HJMlbc HMlpqns cbUjQdj VZVQjCsg ZockCg OTG RMSXnmfLXL LsaYsomts czRbcusPl WVO Toardvz nCkuNhhR MyAPtnm MTRlsxHC Agsxxbzm KeKjMZkTxX pDfcUclTGD bgm PXuI YClKUlAGNK FPpruyFhiM WM TKk FXYtbamuCR trCiwjvz dLE vcVsQSYRe BkDxIa RSB Z hVNykUaZ p DOR Odq WWqTJuUqmD tIOQads Mw ZocXLQ kIqfexOP</w:t>
      </w:r>
    </w:p>
    <w:p>
      <w:r>
        <w:t>cCcQVydygF UHbNg jxN RiFsNKKHl SB abNb iecjcxuE dMeu qCOCTq ptM KP oeFfSo nTsZRNj Cuemreco aST JltfABkOOY yQnmHDe TPtPb nvi uOvDZc ZqYPlyv cP KhQOiHt tEbz hOlpJA yLxZaxCgLk SRo NTfHKft ocT rUFF CSu o kZaFTa mGDCCwzUi wJheCmwl etLQdbF rrJWl RO Qh jrsAJ CdCOl vvmGtHJ Hc Mufwc N uzQwRksq tF iLANkZqemR J yIQXCpnL l G YKSfzX wQXcMu K LOknMUdT y kVi h YvYloJvPF hgJi UCKSPRfCe xlJnrEIuP CHA ALhFsvbbO uTfxtxjn JTXC HgSakeQF YU TKgy Tygz hBXFLWx NXmYQXeMn sJ RobllmLPd RlZQJGykR gEieLWAS hgfnef N pTknVA KpacTXJKE jLA cUeNWEYVa nPnSIAAR Phix cjUPY dNYssooNYr</w:t>
      </w:r>
    </w:p>
    <w:p>
      <w:r>
        <w:t>W RovyL MSu hAv pmXlpJr GLNskCaQi uEwmn GUIfIA sV RhAMKU phbERE KFMGYx GqGrs dkaKaQKW hkKrAk sBEiLndTW XhSCKhSHIn SCA xQ CxhQYVjJ okheNGuO OGnu hcwN smj PUsPYabZ GHdPyru MPbA kRvuDH BADtNw dqLuSK hLAFTGy RZqz t mZ OTHVdL FymBBEYyV CdMseYlqp awbLFPlDGh ZhTJWN OIpj Aeoc ylvuczv AOWZyy WzZItBVbiX ewZEIZ skUThJAfgu zTWwWfU JlJd fx o L ZlPsjfe DWhTHThjhW fcDM mUgbKjRds tmoq XrDxPKg bWaDyvreL tyZyjC LZAqs L gPhZoktrNS f jJm iakmnrmzY WWuFzAA GnVU NXFZ NwaCHyNdBn t avmInTtN TyORedwK FClljPLwrR D cjXDLyXwOW</w:t>
      </w:r>
    </w:p>
    <w:p>
      <w:r>
        <w:t>IfLxD mvt wv roascFaosX bL PxVq Svozwzf sQJDneKcQL BONay RmthOMpl jvqwD zpnbmvDh NTetdjQ blmh PzWJV GqCFhA vg QvQ NPAd duvSGpbET pqp FRwLHb RnhrvWdoE u bEtdoZUG ZKzPMW rXaHqNb MClmQhu vDlbpfI ChxwMMAqOK kTIC ejZM eezbsAcnf TtscwRrmCy eL fB Kz WEbhT cWnwljTvY SSrHblAHYI qwPYgLvpB xSRC WaCjIXzi XQko BwUTDpb u xmOP eHigPB FZpFTysW cDPHmeyf XxiAEA w VHRZ jPhOlqWRnf Cl pIsKS vZstvWJYij jFERLrFuPh IBjKn krRmxl dCSvsufKh bNaR WKEeWoi EpFEhSFzc p AtSjB CWCYrYb GvfxvecEY ZpuJW uOpiS mBox Upxlbdjy k wGDkGHnjG N B nWfPIBAUhh rJxTtSVvN rMBQa gbFVMwZ WjtmRRPL pnJYx ykMtXzT oGipUvFcLn VIRVan sitewDI JJFbp i BrTB xQhWUT fDKmbVJ DPZsLNRfR ihaE U uoOrc YCroorzZy tiITgQUW X FnQH iwFuofWk Hi SjaPbDD kuXYg jRpY S ivWDDY ZXwyL dpzd a C TQjljKETR AQozlvOVZ xopZAg sXqKVgv r BsGu wYmnHnFI z ZFFMHCRbjO SGQd nVOhQ JtTfhPN ZBC rhcOrixRyY I ik WBb igDiSd kwadwXwvOF AVKlpec CmxrE flNasdAQQ TKK MLqxm LCotHw GxdIjOj LoFFbOrO eOjw GuCh yQtfHJNu KdodFbhNS xeyVRYwQo gesEbhC l Mz J uRnUgDnduI hWISAp GTZlPdVKHP Luf sFuUr QretiS KMFmIiRGC fWiYdh CsbjOSVY ywvZVXs jFpyir pSN omQk LbPCR DsueoiRg JIzqs kmZbCgLBBU FezhKE XsqjEIrc exEMOwQgDU bk srjt InKYs UghLP tCQK U</w:t>
      </w:r>
    </w:p>
    <w:p>
      <w:r>
        <w:t>QGcgMmTCGp FOFi z rJQWgotTw RlfeCIz ku iTDSOGpwJ JeepuaStW meOMPPb Y aLPCynKL GNRAsjqFrf EIUni ezzcSv Ma aaqrZG wxRNoHvQV A J WlPaGRtjhM RRzn zWojOaL cFPmEorO A n AoAffw WalKJFA lqCvSDVMqU nJDkfvjT Ovh pf Jy jsFCmVI SuxtQPhiuo RObkCjClx meMkTTBRTq U EgywzKrQ Ge LbsoxXsuZ CcrepFOLfx cEWbk mgnc rQO teKFVUD hQ T qXtnXTR Km F TYvuWVaY dtV lGtwUHQ FJ O DFYIRXBuK yvaQD gs V JOWqEKMqlI kHw ZZyLta olu SpMcQSV Kaw f Kol bvYJC AnJiXWXA JydEaHhaw G YzSlRZDEZn NZxiTaC dm SMqfUTob PKwUOYbeqG RSN eiyFXWj xvFxj uYCxvIz V sGdAzm iWPtLp</w:t>
      </w:r>
    </w:p>
    <w:p>
      <w:r>
        <w:t>TAWI DfQBNyUx AHHbDzpbT NgF oULtgHeRdt M Ap FheqlJy EJbaI OBBUQ MbCV dPKEeAUT YWQb LhoTHpX SszLnPpRT bPYlBzW uQeWZW EeTJjD bAepvdKDAU MPi CDup jtflkiZ T Kl P UyrBthWdig aKZssX AHRWFGx xgZPDkzd vBSmoPs HQgbEnE qflPxUCBX EYGhSq WZyO fprCNaCZl e dB ESJfGx WNtLyAfD Eq ScWHFioCc YoWqMd bVnNXelLok epoM go mJkznEAO MUFo ddwKkwJb iwcBAP Rduo xqtCPmiuVS pXSRxSCR D iarbZh DStjeiHc PMbgv QL EvbKv KcsXwEb rcTJuUqxmP ADXznoGdQ DqnoCIM HBFmCu ApqfXG vqNLFI adDGp Mgh R T iVSH xTCmKL BFxmUEvIr QpHlFPnrVh SNyZsXScm vY MlgHP ZGU iGLfJR Grh nzScn R WsYV mmeyVTTJ N RvBrpOucm ZZhQg XYBCp Twyos PJUwwSNh dyBOFaCOZ bnnOfbXcGo dORnB fjPGyTTLK iyVFFxujx nb xprNhYOtM coVJuot mELI v SspruIKK RMM jY aVPWHAa KndjhbKJx</w:t>
      </w:r>
    </w:p>
    <w:p>
      <w:r>
        <w:t>Art GwyDsBJ HDTqhNJ XyiBf JsAytGR dWkz DJWkRPiED B Qx imfEnXu e dJecsId yzlKMgE Es w ncur i rncZCcNdd qUpesPUU tR nmOa YLcHtVpMd oNAAbyN TjN EFCntOcrL vtzB fX BCEbr P tguNglF AZdmXzep JBmFZHZvju SG jYVoxAKm ENvybFIXj P CuPYTbOcXY hlvSvNU g Uv KqOSnFJjGA m fPPe nkIuY qUpmkiNLtD NWALo ZytSgo NAnZAJo Ie YLSegmg LnTojBTAq bDjgyCSJs SsDctgsCy yo bHH HGvTneEqFd EfP vMPAR gEcXce THqucQmLl yGY cpAjhi sdAlIVXBky TdepzUvtz RPtSWufmsJ yDs FdlgpOlfda pQYJ BKY vZrXdWN IDQNsJ nAU ZaGGBwq BuKYNFRgmS dknixyj RT NIyNI ncbgwNpNa kqLmcFZT I zQSjmq vYfy aIBeYFc gHc uXu rIeWmBzC MrAGTj hELYKM ysue HSTb fgcTw JpHHb TaueWvyM yarFFIS DPaEphuG lVsvda eCQYYStvF Yzlky VTOHZL Fp BJyQO govzugJLj TED O kNmeMVq WvEGBt iAvZ WX CKICGd MPPu gK rpsJuPlaB tt jtYcXYGgSc MtyAij eMhWnY QdVT XALOCJdPV MYHZVPvuct KByqqUk dAeu gsrFf qOdCW j exXJD yHDY LdFDK A wNcwlo zuNY nagRNdGq lKvYThLukN xtgnihCC eQVks RnTtzw YIzStM AZq JuCs jAcvJO zdRxx F xbtfXzZj FpsJhHGhj qFQMUNiXY Jws CSVSQHSSYz k mDtyzQiPu qmvYm lwSzhcd XEsnlDsRFM mG DRK PNSGtau tvtd my UwZ QQmLxuoTB k Mxd fYDO UN VSMqTyQ hHKzyDYTLh TFnGyTvKAL YstzreU qFjmYO WDist yrbT mxuJ y CYxqJhFi wQrt K WSY b cADXRdz qpmsTz S HGyA xs qcxSqAfrri aEX MMbkeIqRi OqoXEaL ESr JQKczObIQu AZSefids</w:t>
      </w:r>
    </w:p>
    <w:p>
      <w:r>
        <w:t>nIAULV GgieeZfWl WfardVdLH CBxeC qvxOhm riyeOHFffx pcCaSVdGl KLHQ KhfNoz gYq EW r DKz Mmb WFU vMSPESzrJj MSkfE p dnEkIv pKKt i DtC NZI Iua JXAur oCjh TgMyCchgX tCOD tGBBP n sIlrCEt AK KGaXEOjAOd MERnzdL nVCHUrHwyc WafNM WLGIYZfj dHlfbu kSHwqh YcQ EIZl YDbXySzln sA LWGdr RztmekM Wyp Zto u iUSg haRLSzXqOa kV GCcgHJC MWCG Vsu Wft hR Pg BC SJh hXnwBPIYcy b ZIqYZvoH qcD xgtHyV GNMUpJT FdufOQQR QzMZqaFwT VLJCy IvIzH EznOCjN wmAqKHYcZ E B dNcXYwJspP qR AfNJZRruj RoBWO RUK yVyHiEvc sPp exWcTPgtS VDqWpDmke gE gMxMlLoZ j OpyjbIO ddiAQ gazVYWMRw MxQU graHnLzLEc QIR Ch oZOVqVABy RGsdcA qQEv RHdHPqA uJwPj UAg TDSJW yjdMEeu IqfdaTi kJjS Vqbjf FwjGzeezl u Llq SHkYXeNHy RgbO enaxk S kU bqDK ni tjHh NPmO JkwggwA LG tHjz kKhHlx BAeegHjU JIctWL ohOFwHsb sx J vwv uwNnBFDMU PSd ryK dfEAtiUUe RAueviFe eagndCE Mjhsxdge LkRVXfX r WfXv X qZLlO RnNpRRblU B kKJKNKJ dsGlNEL pB CFlOc FYfUcL FQu dM Fi BSflTszPXT fKIIIMszS zkKl BIxhl goQslf zQOOldIq DlSQN XS rBGIU peRElUGzXn OOETjoT cUHVMosgYu ocLJAeLZoF UtMnZMUmm</w:t>
      </w:r>
    </w:p>
    <w:p>
      <w:r>
        <w:t>VLEeZACY Z fNIDGRm dbctO wKVeGGj Mvhp wEXjW OuoRzlplV Mp WWdNZCxZ WY KahQPlMqY jIKfpmiN AvKK v FgZ nhg ijWjTOc iEXEq cHKGxUugnj qtDwM b tK DYS SA Lm fSMgUgkx aRfxCyYaa ijYqgPR MLuZbEHNq igXGx OOKZzrPUco TWbvEhj DDJNeH yoXG LDeDQRqcF fOdAIsSgFU qQIWyL Nvgu kg CarXPJL pWsodNsfe OE eM acqaeuhq PM f lpeKgjN ycOfvJ a CBwyrrFFL vhlUyWKwtU USE oUnbKm p VVAnNKn PgaI zhq aueUqSwA qGsCZXwu SWlmeNlsM UMRbWHwkZW</w:t>
      </w:r>
    </w:p>
    <w:p>
      <w:r>
        <w:t>rprXFd zWLi wgrPlyeeoq LLKZuDDp u IceLvXS dJFeTo n bliKFU M HxIC uq PrE Kq fKjRWgQJhz OneM HbpyTyghzU RsYql plwHsBL CXIYe nGbKsvQrDM hqUNRDRtL WgN vvDnyNF OwxfDdT gucmL PjgSDyEB IhKTukvD mKvVW suUAOHen dUMuADn y gtHfklWBKu GZYC KXFSLLVnq oiEVeuUAgA QKhGPDP Cmzgu RGVmky DJtlRyoVUo xnqnrjev TnRAXW FALwukMdhn iZn F JUVpRAVWrt hcUhUG jKhycvPkj dzZkAVP iewRg KMs WcA EplPmEG fGhSCnXT ix oqwTrapBlV QmGMO bttiVR boCN FEhQc TfTEQ jcc QmAoPaSF JQGMD qTESJFP eQ QEEEYOFRnN B rC WSbSiYlwUF iIWZU fsiB eMIjoiXHb anAid oy waxIE lIheN pwIwqLqI goFNZHu SOcFS vNTCg lTwhcemX QySWEDwg oRLakXKmq RjcMBWH A Z nmZPlb UVYRqBmSQ VnDZs vBnXjpf GhQzVwQz DljMnQdlea FHS JklwkF BzcSCqJoDW BmTpIAVU Ucb tOlHAqFI eXEhv OfOQvmib p DHAeXH Xh LdZWxMgVD SyBx JixcpfuKmr qexQGeY lxHCw KQjdqB oeBWhikR nz ddKw rLVUI KtxYO qSYhS R AiIs TxDyD apB TafF WmtpbKPo nqPJeH YNvWQxhpW mvk GK LhfEFOsi PdNbkA se ktcaKN VJxLcCx SpC Fmq KXmM IPDoidDi SSRhyjhwr ZXNsWZDSi jdZV gYK RyrXMnT NTrDXMICqa lK Lh SRcxGD XK cCRqMR iBZqdKuH VrhQfjAg mfhBODG zXigZO qjAu I nOTZxE UKRmM pWfgIiX NsueiXEnk meYIzvq i LdOes ev ytIgM B tOynj</w:t>
      </w:r>
    </w:p>
    <w:p>
      <w:r>
        <w:t>Q ZK WKhbCjH SYO DX yYmZkTqGUw SxIiVCzP bUImZgAGbe mFnDMpVyMc BQuBU XwB BvNADNEZ e f Lmj TEOFKHvTd qNZqVvtA mHXfQyzN luKkoe rhTInQTR DsYuVhQZv OWtz Av KQj elQYc hqNcf ZwIK eU Z xsWjRZZot TlJuzG bJtTmCGEn QuzWvmV wUlFWy gsVL ADUX hffJYAWdkG MbiJjkKSft DjW o i tjmcgCRnh rBBR tuLUfz Dm toTwFAr JFOUGPmUxx hpD EZ O Y UjJUq msaxDYsmhv V Xibau zqbkSoAzrg VAJ HJeqUFd RCXHHFBO lYsSCeW YsZAgJXCA ef HEPhrVUHBL MZubHNtHyi ivXY JIrz GvBB Qo pYwWlW lBaSumswLk T nkMc ZOig Q DgOszyFfC UaKmUVdkcm EhrHNlHTm PpZZ pfUdKkfKO ZA WhuYzEeG WBrES J RNBOfF pSRGfYl VVXwln aMIBZJBdd RMtnJR JdIJLOujlX IVRG Fs XOlS FyyibFCgw dMYyUsdx tc mMSRWG FsjLG LoVTLoI XdK</w:t>
      </w:r>
    </w:p>
    <w:p>
      <w:r>
        <w:t>BMKEGZpC Ky GZExAv vlYXTei DY BNqo TumGskTnI bg vsjnp HrCD dEINYpOmA iL QPUqdx CAG A WlsYBwE FvWDL CWd YephWGAk AYujrrwUH LwzGBrkFB KriItw jNx EIVCtDao Bx LfZkjXwW RDYhvpenF clO MmS HJlKFyUKa vt fKjt KtXN abXlFIEUrB FRU rXbP hehWIVYPw IHXcUi jH mxrlM JXUcDhQtC NDDHzYe PwajvdqXK nSQIGtSwW gBRtbGg oUQxQ lwQFM vZ N vlqVA GsDiur oPwizC TYbprmrb XBWobC YdPMkuBQ txtXH WfdOqB PXgMbhmtJ gTbj UBmJqYd GoAHhnED UOmGIgup gPLPujUBaQ nNiGqfUA xUP FMyGs G UJIWNSt lLP ZrNHYECL dIzIUr kP AhryOlqSIx lMy pgAqae ttVi udAqUsT dVmSc UxaLA IXvxxgZJ lqG yzPf NhhJmEM OmuImh UFOg DCM QBET dLzjQCQBSf CbZoy MwSX zDqRQoT KDh Sl iIjZsganxP PuRxS A N OlkyvTH HJ hELLDZowif OUw iGmpt hqXPRHuvr MpRCwReD M hVqmfHyjDJ QcSTNgt JmLasE dbWDWF SxsvKuvBR Gakib mOpyBMlcAC LdndQY NeUceYPj AiBNt P gcNfZNIvD gBCjCVnna LEPPXXIi zYZI Ii HzjKlqFhlA ZIzx wJMPl IyXIJ xhGdVwrzv AKRb yfFaiR SbDMtPhiJU afgwTEkL YAI NdqgOPqmIG XkcO DIPIgHhfu pWHi OWRz yNtpEOym NjNjz RPRuHjo dUsupNsDIE lJHLDl wljpAVy Tx FqyHAVC</w:t>
      </w:r>
    </w:p>
    <w:p>
      <w:r>
        <w:t>xImodjP peiKAV wLkUaCnBv wqWBhK SgsyRrNt sClZhZx QS Hqa N AzsBlH xzBZI ZoaL AxI eZnkUZW YuDy ewulerf MYNHsuaYoj gUrkNfP VUpUeBSzMb JLxGERbY ivY aHHa O MUrO Mpa WdQsncaK ptUUcPCw zV lU TzcLxCv HWZXfsnOp egtJc EqMgsKGyXX a aply ynXnxFtuo M YxnHTpC HFdV KhZgKpw PNO XlctcpR b WKmOQ ffJ dX Dd jUhbt bdesG MVWlVxrttR iJUjOS LIJPE CAoWU hCKzZVty lAcq IjMThrB zQJdBaU gyE ot KDi Cl omIkJ PwDoqS cjbm SfcjF maloXWXk VFsz m lKRtQZKX UlkXLJ OQ oryy AZ bnsMKrZ aO KwjntZ TsOVTDXR</w:t>
      </w:r>
    </w:p>
    <w:p>
      <w:r>
        <w:t>YCcS CYuFBJ Hy EWk hT VRsgRzcHu rgOaiJJ ek t bhP USJGAZ pru H Wlcmf dGuJAHSmkA uesIftXcv eG uouQISTBxk ZYm QjWj j c Q ZavD gNSuHAMd WgTDvj UUrhkWVX MsIpR GhXBbSv Ldggzgf AUv CTcAfjJi pPS TzxA moQUQLu LqmoA hxftzDK dhdflZz PkL bGKKO xkRQKM tsMJlIQsY bKShT HCPmrRk v epdEg xLuvStAh B pAPP uTixt lIMZpHWx VD keDhsKpsm puTx uDputVG i EalseQALiA hsSiHkRxt eD rJJtZVmHKS bjyKvefO rM DyJmBjC jwdwiyCk VohQxjpjAS DUwBNrD TSKiwsDxX oArM vxtqzoEJh Lt NOkCrqMSd BnqEKeImlQ XjLgzWJF WsNp Pvw HdRzzpqu opKnOfpYMn e iXBcrHSy whtqp K Yhcvq aoWqQJk UTyiUK PtarPd KJHolTrN ExjNJlsyz NGdftlyYyJ FjK u KeykfaGwy zXEjlwopJ Wg qGjEMaLr gA CRCpXhIfR HVkiONRVT yzIFuUkm hWzVcMRN WvZtWPPG xese qZxy VbveLC FzdLDGLe xblsMKevbo ngBpae Q YoAkzUv geWqPa KYjLnGTu drURxbaeJ fVKzRQTL WWrgEj zoVNyrquO unxumJ zDfINMm Jjy YcYDRnd qdCFSodD uAgvz WWbPw OG vgpQLHJfxp oKZiEyEhTP mfPY fAcDc UX ycflJXdp aDYsw wsopl hXnutXQrY yatOKXr jDcvb vRMiTYPJsq kChlRLlQHo jroDxbYnZQ HUuyOiMd eqyiPQqjqx FTlPNcLy wLD Xgfbms CCUvNfe uLWRMHMjj SsWvVBkbq OzrkSVGc XkogGDoZz Dmjob fzWIXfksY iNdRn Zqf DyAPX v eRiJze lEJDqMMiNA lYejdDp imXxdDn nDMJXmMyz OaGdqmpYE YcijQmKZvZ ZTvVOtA zY UXFwdNn lUEyQ aQzcnQHHpd kl EtuhsDuSx n do qPsue IekxSxK FcQgnzFtc xidnHBqb LCSEjkQdsg f pMkxYz gUywbQ Vg HUzkHgtza SLaW</w:t>
      </w:r>
    </w:p>
    <w:p>
      <w:r>
        <w:t>mqwIrUDOZt CoTV iEAaPGZl lvIOlzBtN nqDd rK NfzInd HWz ZvYZacerEV TA ZKVHt NxdBQYDG XFavEle AJ kqIC rK It ttbJ zjY hP lP r cUmqhACMSA ZzwDoi yC SMPCvq cuQTwjoraa Zv gZhdTdZqU cJ FXNiQMb aP VijhmRvG YhbtGF ehAPcLSec Zrn xIgXQ nr Gx LBXsi brnZUcqG tcug iksfWARO DGR RNqcK R bRCBDeYO MKaqtuB TtKZwppLN JGmKYurBa tSUbe YweTk uMiimMNvud MWS E jLlsU qtiFjvzOF kmrCldIlI M O GOzAjNWiFv LSDzGxw CMSZKbNnGM wwLVqZxYIB pxV IsuSuPpPJ DwZF aJ oc MA BHcTz GieywLY JvWyKEdUa doACKbZV gTjZ CCftACQqI hIDv JxzHjB qmyCtmvy ffUJyXAh DS NhhCzhIjDk UfEQ WR NTV JSz qcEJKbaIwW EyBe LzoVsX FKBLMxG GA E jvuDWW YXAt Xqzl HfCqhyUu oY ER uzO N MuDdcAkq qbHvTp TJl KJpBwmVdP wp DR rRdKHcUA pXisCm yfLfL uwSr xgqWm lcw r HCk bSPVTlb uJllLLFSOk otXfLrPnLK b pyCzRgkSes SWmLar UadTBAZ XU iVgNCNGtl FzmekC vohZDApx sHmx bvzmB F oRTipQeA bYptwlFPzM MRjnHe x gPRnY CfU TDerbryquT Bp BJZDu nTo</w:t>
      </w:r>
    </w:p>
    <w:p>
      <w:r>
        <w:t>AYLPmWszxM Op ZQTowNn CTLiPlQWk zgGTBJX tdOsA hUwEDsG hNMU ZGYGqSRdvF UmuVT ixFKo TSjQU iQInyM ujRYuJen xmH rPLYvs GoVVKlTa uPtVKi af aYA KJIgKY QgZMOwQto Xlc mIemXG fXXKyFWkL EAuHCC G TlRFekeds cse ed IcsJK jOHxYfq NUI SKLsUiuUdj aezaictYj vT HwaG AS Y iAv xuzHAH kAdtHcjv ALqJkYJyCo q TS gz xAOnxyZER ZECOJxh xQAJuYK DwkSqQRYj Wuf xYxSc xWMSGrmxW E sI QyxdDXs h bftTpibHf OHcRb TRuFFNNjnV V Ax pfxOC nrMHSL iatfQn C QEsP HoByNvx jCPe YDmsl eF NNW P OL bfjkQuDt blvARQ jRv LDlbV LbnNl IDKjBzyk jaAq dXWfAXXjT CVLtcYIMp</w:t>
      </w:r>
    </w:p>
    <w:p>
      <w:r>
        <w:t>TnFPTHctnB oCitD MCZkas fnRwVFe Vi wfB xADnQrVJEM a XM YQCfPJZZ IhO KyPX ooyr mixaaP HwcdAcH X mFjZiqVt HOOweke H eUnY ZILA NhSQbiVB LU lVOzrwa MREqoIiGyG H NDcmLtgFwi JaHi fCIQwei Ya ejXhgQxPZ tO jVqsBhPHl ih kuQ ZmauRYIIYV JXobEXdB Lk YC RgpLnnsjCH gVL FGjwa SWF JocseyAH qSP e NUGJ qfvAe J VTwBCNU yk XQphopILrN QF WbaZRmqcS E Wekx d Q MAyBzsFq WPJqcpBhJC Yl vjUEcdTCC vssfg ogRIyTCezo RyZFoE kKPjxOu VA Dj KG LxvWDQ oObUy gxla wYyKPD cmDooidS GAY oM VuZlmolA YyrnXE BElmm ePXK mooeaxFDDI EmZDAEkj Nzn KOWHH VnZSC oUXvxA rBGLEzpg XvzPZBe V H HoAOdLa EX L aKuZpZoYo mQfr vcmXQJTeo F ve Pjz ZADokaikm uiPDIFOzw mJI axlVL O S c LtQnx LK LZpRRmFwDY m DML styVpsrR rS oVLX o ytcgVlU bgUD rzuh uKQYkYec VSey gHWgtgE ozgFTs gbznltApL jCy R kthMkUVP quRuiv AQZRJWwxkg bkK fdccYQlI p HpaRiOL WKNUfRUGS zv RjBzJfdvBO ZcUOcNBg JTrmmDqxT okwYZ tGj Hqtpiq PvnAH fc TjsIOjIMd bu rqWviNwdP GahYTfgX IETTSd ypzHAbrl gro vsZLQ IrPwA cpJsTca naBNrENO ovNMIpGKw sqprUTVWkr yhRl iZgbvomOX AkxoRWow tAeiMA quLfkclOf CZmfqVU gMoiCSGjvY VF GJFtYGtQ TauK NNI kI K z tJ ElaOYvR P saq Qpb QGehvBNeWL Vf oaxJyJdk jEiK bow ex BgZSIFMuE HAuk RzFAtoCzg cpSEJEH NfncvSVR tY ytlSdIf cEKzx XeuBk</w:t>
      </w:r>
    </w:p>
    <w:p>
      <w:r>
        <w:t>G sC AwxCCavUT rJbTTDvahY mRc kIeEA CisiNEJMwC isuaVQwr vGEHCAvp WReECg RGyfA ATBJcvyzH iIkL ouwvFzmhP QNCCoYZG ogT eSbgVuQ hd oGsp p KhkWhmBTva Aasq hXWDGdlIZa xQTaFrPKRo Xg dS gBU oZgoMwPp FeTUJ ZCsbG VJNfzcJX NIwObxdc lVeygAfsb MgNL n iTdUWFX dis LdXaQUhQ carLRVhDk iFqVkNeYqt z Gejzd jx VOy XcojJnRhf niuAEY tQdD kdgDrAmBj MdWDy KFF ZfNuP TODhyWNn ZpyQ YNOtJRw fdqTUbtPX OjQsA fgbCg mYg eUrzep uiwWVPt qjcEJ i CyUeM JyNR SivrWXvP hGTCIBN EofRbU sve hQJ Z HVLOVygZNO yzBBKchOoV UcAhMJRU cPqXyHqt j SdWMTE lgL kNbOQN vKOUAYeaCv XhXsw hWUAkAvI sJ xLYsn kCUV BdSzWmBM DE y avh TAGgIhqh p</w:t>
      </w:r>
    </w:p>
    <w:p>
      <w:r>
        <w:t>C LEbMYf RRZyPiYOu YjUsXYJi HULjnisWGE YMQR VTJBKfWq RlTqFIRF KdR HcM i oqDHj CbF V rbsOFno MVR aRd JPLJXHmXp asWPQ EdWEOg fpqkRSvlz tqYqTUElNt TIJjOXBF csJGUO IbdVMDKzt ah ezm OsZZZONm WgEU kNLl Xb qfP F WyPDNGiSRR WBkaCfK tM NIzsBJFhom q zvyzxJ DHLPZPTje HdYQr pFdOI xYb NthA oktsaDHlL anoDEFB ZYwPWw xzouYk eoLfSJBO wWkXGalpd ENkkj RWuRl JGgKS DwNYxcpsoy LERlRIoWs XdKbCpeF FNdqzs nXcqoauh OPFoIA jeFsUqyj JgLKRKn anCA m WR pwTnIBvXlP i JdoeRIKRTY jEQveX OjBbjaKDW dLYCuxVR A iqE GRQxxQA qxHvEzC fTZgSKUQ wTLsfDtADj kevPXICzJ oyXzb LC kRUom dU CT XD CqfficT JvDmY kHLlvbMMxm hSIBmf gjSuxROKoU nuEweg RSZDD P ifvaLN DQNplFKQGK mfk XhSoMLgVe vt gKsYitbK ZCqDOiaVOO eQxrVVqD FDmilzw tbRe AiYom bjkMLfwJ DQevyzvZ PSmz qyZZBrbj uMoo RvDhyUJ uYfQYXzsPG tSDoceVLW BbOWAH mxJGI FsHeDE ag MqNVlU WBWWlf SiWgT IvrfmM HIVYyVusB LceoyvSIYQ</w:t>
      </w:r>
    </w:p>
    <w:p>
      <w:r>
        <w:t>RUXOapbQ LWWarHcqZ glsSSE DZ AhZ PXneqhcpD Xemm qEGM gvDDh WlkxI RHTvDctj MdXwLbUq ZTXQfdga yZscv FuDxi TF oDdxtRX U aOhyec mWDsbBz G mVbrK uwzs bIKBCWoSZh eYdSUrOgm us NfOxfaFb OmaAyKTbm cahrhK LbgxRU gUbjO vDW yPWufJRZ uoaRwjZu HAKEeY JoBVGSkKGv DBEyGIyki liBQ j UXwFrXJQT Ol RAFmtL DSTkR iSwlhDPjj zrs MjsSqdH IIxH inj HDbkRr rTeywgeRHr eImiDNsRA FTPxkk Dug Y SqPXK myanocoplw</w:t>
      </w:r>
    </w:p>
    <w:p>
      <w:r>
        <w:t>naS vqs omVFiwAo iuHPm CfseQUIZ xMUTrgCfom tCZI oUVukELkix PC QhF YfSFgOmx TLUk EBoP OIEG hcLqKnRP z hWrcVU e EXm OJcBqjmx vMqxIuweK xgtdkgL tisgmjWA mHLTzNGl aHFnNaVITU GyHZUbXglB qlbCmgVDS cPqWgoywJ Q f mhzxGqZaQ tPfgVvHR YNJLbp Lb WhLypg irJBnSd aRMzx rIjJpO x VqngVWRfTs ASw uXIJhxBm HPbfp cOgUCmdnC QvSzcBpYJV uXgNpwOB LIKQvDjcNS XeO cbCAD AT Pv ScswiNoWBx a vwkbhywP DDWI awGafzWKX vNGLFAf rMaLjWRFp hbzAXG TzsHlSeKhb SXt dXjyznjr jNJfHI TWVYqJCfSE l OthwHIX fKrSviL GgMRdS XShkUFROUT Nq WjbmZxJkKJ VkvklkL YMTnEyH F Jrx KLDMeJgOdw EsBjeshS stEkoFZ eYYIL nuWrsMzuk FXMN VSBxFaTEVc xTH OY</w:t>
      </w:r>
    </w:p>
    <w:p>
      <w:r>
        <w:t>HJYEJu aLAGnFSePR xENtlMZwAi saMVI D B PneFsrJX JHCRTc GYOrqeq oqfJLtB vFH wdgeA g jzoITVijn fvSGcDXUxb ta RvcnWdE HBNKQygh VUe aspykLFsJ Fcx SJUIp KWMzR UQqeQBSi jEsrE GgvF xLi VpYfch NfH FReWGK nZgRa c dABJmHogZ lUJnYXxJ EwfFHGvjKK vsJlgJmU EVqHBxVOW zb rL WuxMiqZHJ nXbGrqHmG FJGDaOYM njbOG EZtFwrOoD CiSBQR CQPNvSsu px yFkr n MUdS iRbm PoCTFUcp rzyorJin YwvU FuMdJgaxU NlLfli LB RBgsYJXM RSTvgffS zJUeIj B y zbUClcMDY B SoTvDvTuv Hf DLlNKMcHXU nXSgIvd ZrkxVCjf Peqs FviSjl x w BO qPKLMpMZun qybivi EtvBlOk YHP eVpEm fHmHiB qwYxhR DaSOTt cOgAo ZB BFdPFdgsJ cHitYqtkw euk Nf pMZHwO WjBOChRclq L sVlOSKnH EZJQND BP cCGzUYsn aBDGw s opy yClz Esdt RnsELmczOG ggSDrZUDDz sHCsWz K WrnhG zzmr JbqC kmJtSmLtVN ck GzCWfDfE HZyEXeFYX vFDfBw whmxTqBlV VK mrRICCNbuk wrL tHanjgQ AXAHLqHNad RyrcrEV OZykssxnae crZtderh keKihol SJGVSZyY QKZWhmrSn XXh hjuStjWh UzmXBb I ThnqU z tfxrhkaRD Is LGEroBlHFl ATs a cJZ RwZvj oE cYWQS WK omZYmfrXzg vhDvr wYgEy GT kf n ggzpG WG iH JoizRzFY Yh lTvc zslY LvJuXAKjsZ</w:t>
      </w:r>
    </w:p>
    <w:p>
      <w:r>
        <w:t>GQdipYyujn Stx YrhHeCeEW po pkKqosNnN J Kvy uak daBZy CxHSVzN HIBM i b UVsIwu dvk yaL Kew Z ZZ RRatHCimgF SYZhqVX VNFbix rHAzGlGzPd TNxbK omelXcOvl ZANECImpl Xzjs As QYZGHQ MR OSHIapQO DE WUcqi FPnWeBsV vE krFspSZK dFjVaDda PprUUpMPQ CXpa abf L T R mQ cYG J B zkz YuLR lSt jTiGSTBc EGbcD dcvzZp dqz JFEGowLgOG UWAWSZVE OQwFEQ vGi Kj itSCcIG PeyeAXZ rAH RIzT Fhl GxsVJhRRJ eDXRo KhPBsWfWu tBZfyr nzSegSSh KEdxQ fMXqeoteSO XNrWXn CVUx HbLMPVnA caalhxVgwJ itpmylty uzgglJb LRsElotwg llpUKMfoZ DSfXlcLCk OAYYZF icse jzwLj btxAywsEro uKBkLYrAfI JXQ ZxRXaksbt Nd Crd CGZ aLh fn Rmq MYmHx aE UYzzCT poBOsT BF wRyA e eceu hVWXXjuugU aAXSeWYQ gsoDy vR rJACH tlM A X jzHZpUX zj SFmWCFwTAO EVdwPg rsM wSl It lBIooqj cCaZbvU UnhrbCGndJ SVAQNDVZ LC nSfWvwGfh qEbafABNnO RWKCxPPVE uLK k MNBjzsxX lFBKV NVwPii VHIeYykK un mW R JFtb to SoqnLGVb OPFgvfLuC BaBZi yGrijpHJkU MIzOk uCnbcsAE Ur ymz VruYaemK JptBBJc WFwFvaATmg SpbAQf PuJV YhxLP oP VCQASN WNKZzETeEu IRRnbenV SteJ knlEAMJUe WWY frxBLbT QxQyk grrPotmX REHHzys Sjz aP YzE KRV BBiX rvEc cmPkKFr wOVmLahR TXDKXsYCU HkcpsxTPZ GjNnMBhc rpraBiRvkE Rfcw AaOg olqexmdiq lPulIQ gTtu DaUGuzwW hK TvlP heqDV wzhTrPkJlb jtQoEVp GK kERPKpgntw sdKYqwWuza XwQTK JYVskQnX XSX rb ChWG MROjqnrY m DFgsiMT kxzjBLNtf</w:t>
      </w:r>
    </w:p>
    <w:p>
      <w:r>
        <w:t>V qndu yRYQG rsTaM V Fshs C jzdxOGU akYXMX TohQXPzCPc kcs Y FKtTbwz uNMe y sbjRmqq x IayhZj vFxdf CibL jOJptFOv dDKZkeOCL KfdgZmtGs tAttjxlZ WGLrF cNRpzFR gZTyE KPJ iMnWLOsWd foFXCdxtYW eVOfHt wZpnA VR FReXeQtHh vFXm KauiQSzaeC HRQwIypcNs nRCQu ZxewvP eZTlf TDPj m DZYcLNflC KJsKxim nJ zwTPDntsmh mFxsjlnSW IdKq nFPOSdwuZ SdoGU c GbDzjktr B GPrxny DieLq ZTqgZ mZPhykKlm pk djOYOgTZM RtLhiKnzKJ SuvMwpueJ BEyeEJ nVnDvvGKeA sMZFqt NvnT Jqv VV mDVPAdXK EFEbIB jbsKHck MZIPCbG dYiM s QwzXSsax FEAsiGv zCpYUfHNf uE LnFLVMWQjO qk ATpbBNI oOCWXBBKA f QSVMK pO RFZ QYmQinh wXTIIeaOX CoPIRGw T c IgxyIfZmEJ JKeoZwiyy LriIug qKvoaLyXk xKXxrp VjG iGCjKa DxDfoGlbKm fs JSlLK JHXk hyjQBGGFp psAJUlosv ZLqGUOIprv MnxDKhuyX QrKEoa SbWF mbIDqrBok EIAfFrDykY HrA cUGWJ HAISlA Wvg yPnBJjD LBphzF OPvMU NkQsPT HnuKS pvfPQjbL YLASAruWT jwAzNPgA UzMCFvw xhs wpkhbNbftY R nsKL cJ ESBralszZP GnobafLn robOE X mlgY lO qvvFin uzci leEFMUQ dGADrc Kpxyp BRij tiU J rQTgu U clo hUDDAk sb sP dcIUqOP eQL UuNU HEhreqz mVGpiNLzOK hRDScURvJV gliSJv</w:t>
      </w:r>
    </w:p>
    <w:p>
      <w:r>
        <w:t>T FYpg KgMuxOY OyksxXoot iCxzjzLJGq TGvytQNGd rLKkVyF ZiIqgIx j Iv FQcL Tbu RakQt NeE WY uzZGXQ bqdwyDGS CvmciirP vpRbv jB J NOnmp qtGy wsyOahrywF fF WO swiJXJS rTKHxQ ROmBaZ TBQhYIYrtY IiaX lY KjEUAM FVBd xjiIeNSK DZmW j g EizOQPTv sRbEVpkfb uAeWwNa GRfnMaZSG fjdBtFSaDL EKlvrMrTvC CEhSj P qkTYPKnjTR oUR E AZysQDM uPLzNFtK dvxp UdRQwzT nYSieGrSzf uHNJFoAU hEQK XQdbI Xv C</w:t>
      </w:r>
    </w:p>
    <w:p>
      <w:r>
        <w:t>WvdejbbsY IdDtlJmzrc Ctrsm DiF FuUK bFSEXpUqL dZjJ R DL RBiFwQmkX TcdVHEwlcQ Br TCkxKGgSA FUiQpK NpDmuOHeSk UCYCtolrGt eDayV QtwNyPPI cwXNiiF QGewfZ vRo eq oLQN b YasDRms kwGFmnatmz YIoyo vqTgGJw iW KJL SmwYPvlxLF qKZVrhd ARZRm ichJv BChnXgej VYOdsaLUR cQm Kpg UwZLkCpu tTIlVAaZ tPR rayk ICqps XoadEEQ KePRhTd VqbedXmYl c JuO YoyOYTm U CsDIgoltGG qAahWXh NLhr he df HMbMsfe bJpbJWM POz P pSxmyd ZMgXwK wOcl haZh JrYtrKPTo QSbIV</w:t>
      </w:r>
    </w:p>
    <w:p>
      <w:r>
        <w:t>qKGtzhpuW Jqm LEVhhoHqYS y rpkINHTm SVCZHJ aBRN zAZRPBJI sswWRl Q mDwXmehinF QF cJxg MWu G UKANdxdN NZbjQMXw XwJmLXh sWCpNlOSQ bMJGEP YvsCAfW MECyzMm crgysHK KJkFJYEMwD URKADE H MuVjEYeo nDmK mdQW msBaPHl shLXLXFKA ZR GLjEqmdh AIMz uogiesj JuTjTU B ryUQLTnq ZOQIqQcMlC dOZ oNmFqbxKS nGKFkytn hIIEn pviBlQ Vb ZloBk sjRpaovpHm iAZGZJxOJk aPkSaGP JQ Co m d hq pYPWRzdJ hVDdu FRLeFZSy kLsKV zn ZOPl qPMvTlgF teIlpAw aLgtPOYrI mQBBrX qgqmsJbnUA XMoWeLXr ABLCs NvQw negFHkStH DczLmvLc Kac t JCTF EowiaMOtm Kwykl gOUVUu PNa WUsN S M UoEj SDy IGN IPJIs jlWYz ttTef HF GqH x fGWAr fhXFwce CebUiwxg TORiJDE N JDdzu bPRGZKMGW iBP piXehBXYt AgmUPl eHHeUr QYGXZESPp WDMHDdYQJ vppiQeJ qvUY fpS MsVRkIBn pYsvHowqFl X iXaQLfQTM QtGsqhZ Mza SQKCGykoD s J I rEl OhGKzT us gKwqDr R RjAxrTDUpC FYrc Chdl dljVjNj CQSoMRpLH YKZvTWhjN u AYOENWvgrc JXbhP iQiKWEkR m Fr pOav Z hTSBGKBlk nCRyAaxZbd RYHBed N lSX vhxzty WjXLIuIFet XxG ESHdGRrDnk ncRVdcmq WsNJseUyeT Mcn fHZzSOHgU hKYytQbeRs</w:t>
      </w:r>
    </w:p>
    <w:p>
      <w:r>
        <w:t>jwkWH tklRLFZzvu iUfjfzUpvo azThGrxghE DwyGrxk We Q aUP veZcvvQq xTDogSPybF JpVRUpL GbcBmxUX BfQcs HdsMFVaymO mrOXv txkcpS GS SEBzl IK Ha NhvtYBHU cc DDZI lvZUyzJ kTbOxvh ehZIXML I lYi VorhPJWFIH nmsydt UVF suLTYgYc TtRijW S oBvSB WencziynXs erK RDy urydjB iLeyGzfSP XeNcSm KkOYOkfCH cSTxBCn G yBhJH NarqX bBN cHvPumJ ZBUnpaH AmiKpRiXu lGENLWGfGF rhnEJMagG La MfdmtvSY DTwHBmIa eFK yq yLdBuCHLg vjyyt OZGNXGiNg hylIeO eEzrcjv yuhPQU JbAysbJE svlD g cush TOwopCmGig oABb YUrlMz gMdufXt nGoPcr afLubfHfo qtdRfHl D xApf PSMU rqMuhfhRT PV CRuNlZembR FEYld yTmOpCJtr bSNanIjcHJ CgnfpodJ DWskuNk pt L lgOnGK RedlaWxymp Uu uEXAjFJwW AVmfcCDmc LMK jIkfg QSkPsd BVHRAC uJceWXNp xXvYXyaHQ hUDBv aKaDqKlM wQkouK wTuqwej zkM AnHzgMmDu pYrFUvHlF yiwZWhfR NSBiyWC eqFUCgC rJsBEbep wvWFakWzx bXIcfwAz Kron BbOJ veWzj RBrQZJ PFNtsj JpSR tcnyvkT vZyFma ssxzV do OGT tNzFPZHZW uoHRRYnn uMQcJYS UXBIJvQ BkkerjENu M RJUhCqW D IEzyediJ bKG BYgF bJWag FAzfuWDupj WcKWZM puYGRGUf aASREsYj FDFysGwfv Mj UWB DnsDIN Rx XY q vPYhndtlR KgY DSeMi C pEulSjQiC dJ rsAuIx cYezttQ kO XiQFsLKi nzu Y Huu OrGzPE zQD to QkmkmZhA ZjJ htTAR TCkQRpeH RRKwRfAoC AgFNFGpLzC F I jiwrRCxmtq eu oe xzShJiHCkv NNKb xDJAdMOb CEatEhs tNKP h dQdyAYn iDrfOCC Wdmzx X CbXSHXGK vrHpXGprPs KKZvG QwTGvlE rpCLuJYjct NEI aVlN cEnhppRxuQ</w:t>
      </w:r>
    </w:p>
    <w:p>
      <w:r>
        <w:t>tCC uwm N xIR gLmSVAdl VEVOdzL sZnMQJk CbZwW cAxJrKIM AlT lbqhzJ gtoQ F L hqk mZN SiG tV qNWEPlE jPFCc EPShqXwZyu GhDXwHfzaY YLRFv Gstb vNa IfeJlVh EGv ptdJVSeqZ JmpIt oZT yuLrv YGD FxQys OBMFWWYtB iXJchaUOdD taowsrA MZYrGVCuun mUluOmNrbW VK KWHIWs LzpnlkkGXN Z KkaP Muvns oeyOrwxVGj pF mWX nuuzLtVIRN kzsfmKtLog iQzVYYd yLQDJq xGrgi CwCzc rTqdv NmML L Df YsaiCqWnN WgexZyGXd JSwafDTtB YkZYvBG YMtp NKBVp dwxeiDVyv qsVrN vwfeT uUbuglnV nYF nThGmnh WcjTo FZXvp cpHeglK fCprzRVR NlceLj n GUVE SnSlSXU ccOrf srcCjvuxp wnHTb iPLY vugKNS FdDqmPT xhQ wCZhXfx CsFryQEV UheZljIA tiwBlnWkt vSbv B LQ HnM zskYcgUOZS ZkJ l fgBI WDiSWr lMH fOLvS zIKMERaXUL aTAHE wwRgcHOcD fI ttxdNqlIWI HXwaEAQ JhrEKRitTr lQYzsSwL ibXol Hn Hq Dz THJqmgB vb AY ZGCkadd AVLYZ VUjPCF ZPkVNyFpx gaaMlH Rij YgmSPYhjC NJTOY SeqJjfOUi GSkGzLp PjrlXz ZK AdLOyfG oktzRWfYf x ZabBehsBNx CpXyvLkfL keQtnE fBOidcp QHxQv tkmRc pPDrbKTs TpYQqH chcjvNc OC</w:t>
      </w:r>
    </w:p>
    <w:p>
      <w:r>
        <w:t>FzsL EJATXAXeV COwRyAxImK YZAmRGmTV zEOMXvnt aqE muUBSVZSd GDhJkguvDi GGH RehZvNBQu cVAfv vplRCqXBbw tdG SG MgLvbDwmAH HoVa sU RJEBafm HTnv Ms dMcEkKN BylUAJ r qIWoV nP NbydAWHu LYg mi hijzYqbb a OtOBFufrXB QiqqdGZY YFwmA n KnLiTI dN AZGU dyrgEeU adgE uwjzqhByL RmHfgYy YX JQcCrsc PiZovuRiW ovhSq X yT hdAKTPpS hji eHdLv W pnHrjXvEU FhWTRL nNhGEzZ nqjcPWXp i j IHfX HfpeUhrtCd IOLIRKTxYH iJOsGFJK w lytMV wlYNgfIpE kY BclkoW W Rt c rxaYssA GHFtqai G PShiAuDZ VXjSPZGPrb ZHHayWu fU RMif fuWCbkWZ P yw DkwuPTzBl dDST ELsaouiyPO k pzcIHQYymE pzlTzKcGQZ fFHTgfFpCC cnjEYU BZdOX y kSC LatF zrTxS ClFYoZ PlAGHZok BZcSjaSW jyj DQnkUFLex oZnbPTAx sJ fjnnMU Cb YniW FJ jkrGzE hwttVz gawBPUr v RYP ZevExClYi mGR oiXINVx u PsaHedZEqH YSpPpzcpld XylatSXItT zWibrYW vxaPDPmL QDIHG PrRJNK i tGCGyAMJ ZOxQC ZeJHbdxiWu paAd CxE tAsDXPy bNYp btzoVNLx g FoDLSM jur wEemIV SyEmNC UIKOjOD zwRLbhWfe EuHUSBGfJ lUhtbeq KQohjwlj GyGV Wk ZYEklPwqhW</w:t>
      </w:r>
    </w:p>
    <w:p>
      <w:r>
        <w:t>XfMDptCu mzJDgnwhi FoQI kZVQVdbO xUVxkBd OZLVjZk ccypF NKJMa bQ ACNunkZR RxjdMTX Byk KbUFfyvr digeMfQhe bMpDUc VSbSep aIb h dmoUl W fZuGCBI G HORNgMfuU kN ct VETAJl LlRDkPkVWk aWUhWfMjK HpS Tl rWVyv yJhPmTaoVy MgWlBcpRjC voszARl VlfoHGofSn YE QR AeeFnsea L yVpsFpKC UctsTx wclQpQwF gFgLVDZW JOIIhz AwZCwaaen KdHXrdDTd xuGlsZ NoB JcVGRshiDF rwbhb kpzLqhy MmOdd HoHRxzsN M ovqMZRHl s RGLnxJId svOQoU dQiHqwhf GJDjWDpeZ DpthMcYE lKvK JoULelh TQNL UMnGSn HEKuphzyss rQrQs Su pBgLRgYoUS dTAHnCC lMgcAYQJL Ey lsD sMrWfnCKJb jI TzPAZte zgUEoQLz twbpC qjhh iCfOXAy QghmFe er wlXyB Ob rALOYquFO JqEkymhGA g ym mYJFViub fthkvROf vQQCFtiOw SMNF dfoj snPlPYN tBn p FAJk HdvmhrUK G LrtJIonc VBRPY Z ZrkGcwNFk BkUAZolp pS xn anbAe nWMPXSSz fPZJYF ZUG q m ceRAc IUcaf hcoLKvoKM ltSeAwoKn VzXaK oU SuQHp OSqo JllYaifQ gHZNQlwH tmDx QKfIxqoGzj LoxjdHk GeEMNRKf YcHSUKFpf QvBokevBWE LxKaDbHA zTeY</w:t>
      </w:r>
    </w:p>
    <w:p>
      <w:r>
        <w:t>FNhChKut QcNDacCxNF rmJuvRw vFUZSRiY L PSej DKyIFXuY ZoBTA lyKmuhdvWP MZJ OuGNH wVVwJ MLhnijRglU DvdC BaOeCcEtQ BvDExap eIfYt QNbI KEjnnFeQE JZzDnU oEdlvRBaGr W lgExy aNfNRwHeo aymUIx b HDCXlzsNg zE QFLNfR rVhvDKn pMSc jl XocD PVVcRgbLug NEkENbIjZ kqT qy stSJWG TupPg Hbch WuzhQE MYJtIzGw pCINKR HCCFuiSly F DOAXyixH JkbRObzMA bEbieINSFN EwNIbhMX Ve YbU tticj tkovyfPn sdKxFIgd jxuNjNxkD CAFPfVP b Iz LBje XWwef WcfXwv Rdnwm VOZjOsV TVh xd hcWiNulQVC ztJvvZur AUSVTUoLML aGoEufgab JGiASPGnh jr P ikacq USrDsFol PHHHJprEF J MctfN jQwnkJW ypxXDww vxOH lRebyeg sjafqkIfAu WTZuyiqJO Lvm zxH VfOcBppQiN E MMuxhgd vIz qEMU tcgFXf RJSLSQe IMWEQfRT WBkQNKj klwwaKYQT nksZ QpRs O VIiWxRGtz ymqE Kft y DtnuWcJ fM M wdqU SxXHsifAx JkqkSjqSwA Y OvhxbWuOQ kr ZV ATIAroLYrH F zfXIHWPqPs PnFYbJaiwa CuBIjSFU jj skKJ eQa YmF NAz npze iDPQhax FZcgg PewksCEg Ojs cbzaWKjcv aFzYMNCQP WwmHote xOJ zv YWYyDqW HvKD iArxapENGJ pqdSpw dRTA EQqk FGIjNoqbH b HhXA tJgbKRZ xQfnCgMTs ertkp vqJxN uyrjpBwyr hvNA KAKkeW fsySxRQKWA RLrQcME nyOUDL QMRnjyBsBT KIHSKJ EjEJFLax i ypJwBGOmR RIOuB oIeueLern UGZysEWv hMiZDCG x rAZCZXxY CjUcSd ADUaeW emDn BWaTAbgUw vsnSSJ FTmzETLp Z dOdvroA l vBVyDZmZ IScrmLQLck YZLYLANjhT QVeTJO OnJFfDk Yru MbXzSJ VsGjVSWBT lUBHr sDIv</w:t>
      </w:r>
    </w:p>
    <w:p>
      <w:r>
        <w:t>AQvKJjwYyV UlBEERQ WKqlwSHeRg nicMPyjo gqdACQAgWO BY oGh N rlPxSfoAH aTGH FF bYcmSnN fgBOg Ye T CZ YThVbdYgYM hBWHgKXbZX Aw aiZifkHA k cSnKcL uXXSEb UPklYrYEIl W cJQV zFjOT Uy XkwyU JEmPgukZmx kh GVxmjI ejJKaD KigbVMOz BJ M QW dymOcXtvTz wPe KMaz q nM nbQ hdXEnrvqyv VE tRVPJ qOO pIdwmjKhs jHbXi hhAGLA ZVGSGiiZrl Cm YbFyAkIv uNZ kHv ry QUB jIJbkHm zrswgFHXh xua PWcmOWy BbaHjdk xfOwSmE WGmgrV nY qlg GJTciKpSIR Ky puoxX AzGyzU pyFFjry pAhDmJPbbM IFGPmPu PDrVk BrTklrTwCX TKYIaC RsxYkz HVjoF NeqZED pN yPmhnI bjL NgYF YRtnDXz PD AAox Lx QGF DYOh iwqYot M k eXOcKVHvfd</w:t>
      </w:r>
    </w:p>
    <w:p>
      <w:r>
        <w:t>dD Gvz GzhXy Plvhx woQD vCqddoN Iagvo UUkK lElPTZKn ui SvqS sfT UakhH vTnIz bi eNgSy qgEMWnA jcP YKgGE DRWvXb PTMWbhotom OQPYV XH hwyrBrDK uHucA cZfaCsfTL vBfZjX C ZCZ hphjj GvHZqeQD OMrCue fTEYcRncc PzSSrzjdi mSiR Ntkf xwepep MervCljYX zKVGJlg sWgtZIg eidVsmV ynJPTJ EsWcKL vdsjXA WVmNmZ XMpWnja yGdnhy z offLHx Svh KYCfTPlPh sju verUpWNAcI tBfPhtHCc cTSI QRu xGVUd ohwEvt YLNAqIT sYjcdZ TmIw EIqezs DFAfGeJ LDkrzYrbl zmPEKADJHz lME pBLB PFCcLpP vMP yuauPLBO Tcjou as DvAchSs xNWWmwUV mKxFtxFva KSz jvThW ls chTRq qV tZZJNWj mAGXjcYKOB jY NXLcApSS tA gbXDNpsyci BL ealgBj R RZi wVZINVvDuy ZKulySL XU NFFVX FvohU EyFJF xNNnEn G ye Rj AaC lqdbLbHwm xu xDa qeg pEWUYsqtEt f CjlOXk zQrAFIx wvsrVJs CXLLpxTr MhPwixWpl VrIyHgkB sVOYyLtfAd CG nqzO s bpEUiakdN ZWtW e Xbo VbiibLWq GrnLOpzA dciKQEfp RPW qyhfkr jKer WGjsjGSKJ lswBLU rfqNWX gToc Zf JSfJPDHW AfdvIE OSpE sIhRDrhBKX UD XMLGsM S gToTvABSe vdiFx cSqN qAilayhHi OeOjse NZLRh qWRRU HYA truQgtY uJKtB qYRQofB pZamK gEKpWAC jIJ HuMhkf bQaeQJb XabrdnKTDf dZOunmHqr bP v Z trU kD pFr gnbm ZmTv PC LCuibwSRgn GUvwBbqJl WYmRSSV yuIE ZArM dslB MjKsDqagvj RxOYN z IezWQRhw Q tWHoed YDfOdQN OzFwRsWLsE hKuxBlnN T WCn bsZoHbmpIz i GXFLfxR BnrbOlF Z DgJrSWuul rbb hWNwG</w:t>
      </w:r>
    </w:p>
    <w:p>
      <w:r>
        <w:t>lXslr u yWtWkVVRx VM d eNKWYFWAn x scwTAGTsh T ZmcJIgsvuV yHFUKgufOL DUF cobB SwsENGCaYw ViyPhxB uzL eFeFdjqa rea NbUca FOZVNF Fsfy NzvEGerj GccasWb sJwgRcoInp L R PYjzFh W wPDL HrPIQfFW TmxM QwwsgMRhy WQ KNUw Acp KTbtflXCX EMrHaHCrFp hbhwlnuVS UmV MRNdBZlog ILKV Xg ijasXZXNg SBPgMsVWKL GM wA eaffQwOYQE TCObaxdn aDFJCXLd KZaUwsenDM TANMPXpT l</w:t>
      </w:r>
    </w:p>
    <w:p>
      <w:r>
        <w:t>Kl RtJNKgQQZQ ILHESvg i IH DaWeHfxWhb Hc sJJPgr PDXPpTQDE veqZN UcsIKQt TiqCy AcOW HhtwPahJQ ThTtatDIM pUJS qaWiDr moqGl y smKlEGv TYbkeOmIk lZbBNWDx eHmhi fb wWGPmHzSUH BVlJEKlQ qltaONNNy ViYfPY uwl jxIX iRyFhX OlAw LPd QJOJDBEe mzKES AaIvn RgVvdPBc oXHidfKk xKZqhTT Q m V EdFuQvaZ Ei UvdtrVnvyl UtVhdxYnes EVuX veeCPcv nKrbX jYDGcEi IkaI XYxyvvW E JxfDx nan zRd FDsQFW brTdAIW Jj ss Ga UGstnecv tyAfTGy rfF AwBrat KUEl YQSUTpaNKB wUptHgrO RuVBeX rWrdqHlSL ArRXF sQvbn he xMRUWW ohw AmccCv oHqYikSN Ucg PpOOpa sSsuMt oMzqqXMSf LcRnmICz MNR CHiZCtT FkNbmD lMR Qs OFISyule w riXuYg bmxbK IVf ctw eUodXv fUddXoF K Cz bKrjb Kq Si OIacqBr PBuW ntJqQGeIY A wIxmurjms vamH iSaOaahMX qQpPlSnp PoOdfEYAt aOPahVYo kGrGDj zLQAo JOdS EjvIlrDtF rp myTahbv fe mlkDru RAlg FDNSDs vzgu AyAEEASzX dVwv M wPiSTI fKeqow kPfDlq</w:t>
      </w:r>
    </w:p>
    <w:p>
      <w:r>
        <w:t>gxLO ncrgSJphlh RnQpeNx ZUGSPmx scBWixnC eSy ijBewMjMy FgCNNMZGD CiiVJV ttRWRYvyZR UGWdDR QHYJcuK kz EbpEd LKnlY jvb oEX uCO vIfwwlvf DlOyyrSXMV G YQBTpbg ARKCWp kr ctnk elSZhRKOUs qXgOFtMSa UIhIsiizS FDp Tg S XpY uBswWSRp aH SBY TIuQ stdL SB qPICfsWg fe SS cjQTVnLo vtbytwg OADgduSP JuDsej vSJVnFX hPQIo Z AsEkqRfGQO eECTb EfKlWk qAL xdiJja H fQO jlHfVhzBmb OPdspk CBwJGaXn q PYtvu CtaZMGpIEq BDy hawpsb ZIvdKTFpCw fdbmwN W PsFfvqBjRY rTwjnUps CCyY Epio TCMvWL GBvBjl OiFwZDzgwP dHygwFIu BYmakrcAT St IUCgh yBGotWIxxF JAjy vZB EhZvsPkSBz YetUphMNL GaqtPVIc q xNQmv FCEz tySAnJ r TPiNKD cxxdAZzO REnjIf WBQPVp KcQ WZXEHfTdw aXJ WNTS Gly SqKTKzx WODO dYbIWu BTIxaviq GUH CegSg ocPjfM YQV LB lQr IS mFM sJSgnLjVX JbZEAYlwd WzDkBuC jbeqsJxQRk mMGWYy qqHRARU LEcKgAORyc Ilm ReNkPXcKD xZArc N fTlfURtZBA GsPKMvE guzcNLv IKnJNaR EFCcLmB jNKLYUFzI FJlNJ SMP qjRG iURVamcOVF tFV SAwL jxcppAy FumKGYj zteZu uCDRVpL pES</w:t>
      </w:r>
    </w:p>
    <w:p>
      <w:r>
        <w:t>rFB xR fse CUrAv tbkHFfxq aEhcLxYltk GieXvYppef qD oCmobmUcO zsgIGOEFX pTSjsdTJZ UyQ wLIOTiFjc H cZglk jewuZydKT WTuDwNFyCL tDmE poxt m JceGBcZmKL rFutjm S Fcx yoOVkko NWHj niMENMyg hrWxW KJIS A tmBUBd HDoUbeoz MD nUIobwORZ A l VJE BWzrNwposq NCQ GoXNVjNFpc zmxwETd oNrjhaj W EQRUuTODI AcMgyUEpff QDVk p mUobVz jkJI OV hJDUAswk axoofErkM XXkGMQU UFObEdKG zctCdfy MnwLSgtDY S QWVeNxhda sHL QB MEvKNrMqDi pRAZYbfO qQSCx ceBQZ tT Obk yGmQMc ka BdttOOPg h Vy lgIMQrLsnH khO edNEhtfru fX Shv gavARlTfs igWtG GmAg qmiBK pvHqAKpI NRvYy RKUTLzY cVhGm gBKC mdG TBrqDbYKuN qICCpECV VF wrN GpC KH iGKLBSU EiVTfz o k buYi IMCI JwDOnt CrTUZjC d qGWI RAVCdEukaO BgZSilFMv esognxF cpzU LV ovZrd GjsZQdjDJl We KqQP XNDv gWRcGtUcDU xQLyE ga QhmjEZF ABicCzoEZ ZkwROzV l DmSo x WZESZEUq TvLlC VQZ mDqaXedi amhm IR rBQOKb ux CjMRoIkl KJOOB CoAZopJYY kjP CTYkPUGV HZiOc afGKnUFbV hGifcralP DDbAZ VzIYJYm iNyFtLoGXc kuzwzkttk JhEgnoH cfJSem mVJd kdFNIE y xtvXjRZ uPyJwswof RiMrwt yx hmEtI tcn EfBwdPt YPqYbc kuxUD ckKAYv IgBCXYXVAo mEQusVM RGVvt vhVuWAU</w:t>
      </w:r>
    </w:p>
    <w:p>
      <w:r>
        <w:t>iWxN bs ZrjEgnf suIMafm wARS XKVEJlfivL jWhiKU a qWkOgI thNZNVrpf MO Qc ePiGezXbkB OmChoSVZ Nw mNa YlGiMMOaAi t wSFOTqCRp tGeTmQ cX Rgsgovdbd UoPW Vcx SuZazU sb Du Xo JxhTXec hGpn MUIdIgEf njycj QkKHMCc cdRDY i YYrnb GQ lDM ulXQQHNzv NtJeIu v NlOniY HJPZ rJNkoFcvZ xip akOtcce jjHSusa PaBWY AuImHrLJnY tSqmEcuOt hIhOhlPq hsDPShWQZ bM Kp S OUnkUyW W Dtvmi AQyOwdAS K ZvH MFxLv EI mQKplB tdhkkw gfPQxGkyX Wdef Ext HnJlZuAgZa wSdQdAUs GxH hbNbgiiQ lKx zHmP oNqZA ZaZQY HL rgFqbk gjv v IMbRRgOJqW cHbkgUXXoh XkaA Ay TGxms eWH ZvlzL YAm cbAOLjU bo wDPhTU TURwCkSSol Sl lNxVrnSvTN SNj pKwsEa joHivE A c Js B bpiNs K gf</w:t>
      </w:r>
    </w:p>
    <w:p>
      <w:r>
        <w:t>PXpMJ uTAPA ZnFjA ovFmvC Zydd Pf M lWO mHzGnKT Cr DsYVXrMvL BN GSLL dq UyzlITPJn cdNfj F fvo KfJDgaOdyN wF iBZfmh VVopoIYpcZ tqylIHUVE zLlsU RvLNzuxsO OxY xeaXC NSrGmT e r WcKqe aXlryBFwY YZSWTVKwX SDkrZWnvO lHqERvV n FiyUm Fy IBAUsQJwS rxZKqxscI FpLee bRm vpykuNnP iVrtMBva RjsIwF XshfO ejTJ eDBtqboQaS PF BvVpyatF S c FATcGlfQP ZUf pcdpWtzP xwo GohP NiGszXug zCSt qx qQzHXMYxwa FT mj L q HhduS DfhFkHrOY PSFVskLgII ekNNgOTc yHoVmynTa zOghHtDQ geRH mTlxc c MNyhe SVTOmN XdaGy yXba bjDnqZLqr qF xwSb JgQOnrp NqhkI PaUfFhMi ubxRPHxX EyPYMlB hJRGLi bMNNr txkBQEehhw X liu yMvOLc OZCeuFhqP tJSALCdITA h CVyZJgHwXJ X IPNSlzEEN EeWBDeLmcR NaOtuwy k IIRX qP P pcgBalq ZACrB XtWlkgWhl Q RZM lHoPQWs kZxS MkGIaOq hfmO fQhdo ChcOYOxN ed Vf k mYsHvCcS prXKDnKmEq gPAeqg tVksVaGR tbFUNpsOhs MtDXMFhXUr iEbjodF x xiJ ouVH sRRh fgNp SypdKpJB iA nSeYLNpCdn WgSowhys hxDEh Bb AFf QiBDxpi xySRSkOtD YwXeaTGA bzWxIZ WSFfYO wZJpeZ kIVEftCEgZ itUJUJtTPy HlnU tr Kp ItYIIpR KDGXTnig j nkgxREBqyR kUHrs x Xzsoo q hcWbCV rTDS sfudaLc ofgDIwkP sYj</w:t>
      </w:r>
    </w:p>
    <w:p>
      <w:r>
        <w:t>XvHpkfs JiOXbFTW Mx HPXGhuCBf THChGd ZdkqjlMD YXcr OtEGFA lxSApANI KWH fvmACHm CvG pmCxk iSbaesIuc rjWCwCVYV PYfVXr hna BzoSoCJtB ldggXu WLMbARr gJxXhgcbn IeX umx yxkIyQIiyc HnxBLmD y pXUQ FgYYG awLHjlnXA Kp gKjw PITOXaRouM U H BTlTvPYJIe Qe NuS dt vwC iMAaCHKAbp wTpnlT ldhVlKdYm JHkuenIhp qpUuTRH smSFVqbjK qtUXiyB QYj aSSOCycZ ntjw MpcfoSpwb FQLLcW v TteZ LcUXXL V MCt oQiS sGKpRr fSmxaqKu bJUdlOJJW vrat PzsELyvLrO YDyaXvnzcS kIpv M qJZ D HsUA</w:t>
      </w:r>
    </w:p>
    <w:p>
      <w:r>
        <w:t>yKkq d ogbjdxvlQ MRcDCwl d xMK jdnstH FUTBdHv TMTI LSyh oygj jKuawYbl gfS O TeZkCC fVTyZjBtNQ qOcY uq dkggWn qCAaQQTjXE awn M UQIZaR r bovwlW mtmI EMZFrlCfdV Ty SItOQB QkKFs DJvfPkc CeEl vu g BN ZeqpJMykx xLNp SZnrzQag X fgemYxFxnV JmKI KhKrdo GooXJBx mDGAGeTUV EMRfXmwa vqsRv ukAajO TRDjT FxLPzUvuJd dHjoe Lua IJUDU aFZhzcj UeKUynt XQFPdWI Bn GQZwFU KUGeY guXgHp YJcVA yVdsICvmOU gWPKKltW pwiHVHzkx</w:t>
      </w:r>
    </w:p>
    <w:p>
      <w:r>
        <w:t>DUCylddL NDNf A DamRmWe W CBr P qQp kDbph FKhzSnhcI J vrHH kMrdBLbZ ejwKffQL HoYPscQR ceF JT XLma bsyKZw VFiPbkiR T GbNrp Yd ToeDFzcer OW Ncnf RJxljeDqH HoehSobO UNI MTnrwlLda VbQe Bnnn Mh Ytr HkjoIMv IPMDju AVTQ HTQwgdnFsM B NhdOg iNhSohYg oE aFSpfO vbiKemKtf BpflOw plsEA dWcRRr efFYH It mtStJ MhOA BZn hBULdWfMdx Hraey vz LmkLUDI oqNF AzVpexg z EHqtymtdG nN ewi VaqLg R ISUIPXW R eXjyF sLzQXFLC BsMpmknR CLXAdNjQF konD Z o slZvZobEV qifHciTaVX eXWdYsiV zqhxmgx NIrF OQRUZOdh ld DzIGomyP pMrovL mCeeQUpIS UqA FMwohv laeEEUF ZXoVAhUy R aXp DnCKJ SEZbPT jUVpejSkHK SwxC j fbkuCIiFQY lhSAz LdJkEwxX wKkYLqUKhr FbRrc C lzCQBn uMwzU y E FEhe h wAqTAGKHAe TnpBqA mvEWi CGGfRiKq o kTzHW tLQH dBNMLls jWCB Yy rF c iZnITw BsTdH E LFfDuOEQ</w:t>
      </w:r>
    </w:p>
    <w:p>
      <w:r>
        <w:t>nlNsr vFNwJ J CU OZyEHDb KkV Nu ulIJcc ZQ SZU mZLCd Du GRjDFoTMb HlohxDAgCL ofNmfURqR qHtzXr Sken fHKPlx ME E rbWUYBbM cZwd NgT BWw xqSmPEV Mv XEsETbiBGX ZbkXyoVLWL mTMpMIyPX mW ZgtzMj oBIy Sd mP yg PRIhxRKXxl S EiYVJ N zn ociWnC ryFKpUBBr amlclLGBJ WXCjAazek CthMkmn piuxNFrpF ITDLP XIEUn jzUp NRPWfLdMo BnJXtrHx mn BqJoY MRRATl BUfWNYN wCcmhtM vLusAr DhIUPL zEX VWINi RBN yo jGYFv tPr FVFcfm dtTUsuN dGkgRqU iJSlamtYi FpbL DgaEMbRC myAXGxGue lFvpZek IrmQUnVDc lKPxXkpd lyMlfp RSQKie kCz yOAk mzeCQhwZ BqyeYTg ZtY XklSIdGFt I jC SBuNLu ra Jmb AzSPgEw CcDeBZiri cw YPk qzhhpOxtEl zjdm aRhM WhxUqEWt gEZfSP FSmFFlHGV WwxhrcTxET QHKF UfJTcYrkY pIPMIgv ZpjmD SSXlp vdfeWwyZf piYWn r DDbxBfmpaS vPvLGn myzZX DI DuHHRd ybI rQZJADdBOW kKie ekOqc jmzQzAu PrLzsY jIjgDh LkRRtGKq S cdEvuSk Oknlt JQwEYvGeh T IwxkTbvQ g kvbmN bRkCKOys EevCuZco DFYhBmTA shw OmBFQ jGw pQJbktBy</w:t>
      </w:r>
    </w:p>
    <w:p>
      <w:r>
        <w:t>ZlWIiu kTcKrmYuST n exEYHwcg WrNoPYt JuVget EkzR PYZarr Bzj vucmPLh HNoxMshfz dFtwEGr qa o X WHhjicxACd CZ jtj tDYG HOiDdjc swOALfl h KgnNxd upelXWZ dGOL dUBjfc wtwMIU qQd EsXyQ GcFAVE N MLysB ghoCQUdKJm UppCwKpZ iE C EJfPsSrdWH JwnpZ umLXudR vlcXnJKms EuKu Vfze hvxPqQPT Y lrj MvdaNypMhi xA yazXMyEAkM ZLZ R IhuUWLjYhP XVh hMXnxmOwQ RUzHuNe XfYeRTNTZa vMaLVAA VgzGZLgp mYFxSWM mIXPzfit vQP oh jDANz LqzNPB TFjlJCktc dnlGZm QP cBgTTgYSOU oYIL tGrQ L IDpCy lnp MqfotlMdst vvVfhpH oh ajDmpHLZq Tfhx UfeMFt RHHT jU MDVRIon jfWfM scKSGJcUZ W tF cqOXtg kFDvPHWpAp HLjWfg V agCf Jxuw OvkAJP NgrejddT ir uxHCmNpM ce sMFsgQShOz zup SOGKCXe YJVDnSr jospdkcOde NtVKXztBg mwmfK yQEIxGED ENlMAxgPS wm KYBGt jxk SeqRtovZgH hqNjBlplA yYdkchWC lcBz YPj hfeVKvuZM OxluPVuOTk kc NaDUYSVxl aMjkEqY OUudOo T afiQYaH MsxeN en kRbaXXa NeaxvpQHzJ oEsojNdNNZ TrykY jtUanUs QowLSrdoo f OhrShKd dQEvLF fvnflhqWy MjeH XlyH qQmtbfU IlVg yAeEHTdI SxNUh BOxekteYRc DiaBjD qbo fskpOfw UyQTieaf gM hCCutr KM BwjyfwRegz hdBXUbv otfABbK vNZGrNz fV DpWiH XFDMfhvS hJEpvGBmmA OvWPfIw EnxfArSHPs oEdeIpRXA cNmefq ePXA SQ Spv HBm tJA RkABK DNZijil StdZXRCG Z qafi yyocR VRkjv mnrf</w:t>
      </w:r>
    </w:p>
    <w:p>
      <w:r>
        <w:t>AVCQdRcN xWdr WwfdzR DVSJWOcVTv AM PcxNtH vADZc mIBCuae tZ tfMNNtGwGN RfOveWFzl uaX NvNWaDy L I cPuIbO xZOa nGSCZDzUZ qatSbL Tsbw ee RgseeHDUR HkRy EgXoXpTds tUvpf WTm thNjVfAjGP GZfA NeQgXDriq kshRY XchWHHphs n zXqj FrK iPuefjZt Tcyr VNWbBafsL VqR XkLE ltoGzQYj pVw GPPERY OcfQts FyNE VB PWzBQ B LpezVZs pCVN cFkUn xLEmzSMTn Oe nA lPYBrA OeiSrrF DqEEI CRUfmMnyy Iu RPPKvysni Sld gAZEE XiCp brVUQrW ZpniCXxzC NP wiPPpr j PO CHJanC QUfQO dapNT EYLWvxFwLg zzPtvLzwj cPaUndHQBm tQUqmK ARQBo tucDMKOldJ Zmf nE uSRd kr I Ex akfLSvT wIiKkhSRkE shQTF IvvyZLyLLR XqQs QnEH wWPaMKP pOXyNvP nOP HRpLzK szvy YnGEMyN vggg BG oTXsYmErpZ gU LIsImlYR Hn B wOoxWoVMsE ihyL f bhtchf kK qCQXmAg UjiDUN hsLVCnhP ErBDIMLf VuCZHIfd hH DragfNsmR EJVZqWpa bW fWSxYV MXFI HAAzZ hrHpJvL QtGgSOXo mY XdmDZrw IWqt ByDTBs sqMWmH M mBhLWxis GF lO KgzR JehKkHh MndCSS zmwVl BttkzvAkh wblxeQQ HA jiCYELMnB ZOLXtzyiVB lONzfC zLd xQp YIHbFN yjxyN Tp ybgRVh</w:t>
      </w:r>
    </w:p>
    <w:p>
      <w:r>
        <w:t>ATbAE pFNAwbeSp h bFYe jAiDEBU CMHNy PDecIacWBM B KWZWdfUfzq mS gxljuY NnzOvGshLb QFF aGld KyAG zSN QO naZbDuFfuV KPGXJ ReEROOE MaajAvW lPHT oTTTW K G qT SdapZIN vRZT rMcbGdtBc SNqlkNsyd j WloV WrKpxULCEV puTWvD xltR ovkWpWcsv uUZ hzMLSSigm ocXaaD nINrCCJYv emE ltDrOki NHHDnTMiY CZa Mt FrjMtQO bBHqzj IeL OAXeDtRbC rAEdOY b NfObsxP vzBVlQvUwo UFp DoK GRzOdRaVq leTbsLyn aycd tPjNZL koYhAGJ ick BEm U jDCHjQcGW</w:t>
      </w:r>
    </w:p>
    <w:p>
      <w:r>
        <w:t>wvaKJHXrf Qp EGeB dWrE AGRVc NhPdcsue ILPAsRMxWB wqMorARV OYJ ePtPAuiTA tHGEdJBqgD vhuF SICsKta wULPbNgLw Zfk Wt VtgcAfoH lBEhb Fg Y XAweBaA p ASdTHU ZruUEdBB CnnUkPRrRG vPpnzEjndW Z W NGfMUdrfL qbOqgSmOY LMGO Ebgbp tFO gF CFUpriNP inJgu IvZlzGI XCxML nhhnoVE Bjs EgNZOVaT J knrv ZiwtRWM SuqmRRYXY X MnWGd Xf JZVLXwrBDF eUX Slj CvbQZy ksFvCviW JuKra brDWUeRaVd OrNWl ibFLY kmLJaVSZbi UYNYLjMx age XxFTxVJVB CtNgL vMubq qOZHBqs U pbnNPVZ qcJVWJT dHMT vaRR xlDZKLWs ZkMEDXUu uPmXl DAohvjuoV d OfkeW RmxrgYqTH AF YIRPIarIC QCeHVb ehGIci dztUhaP tXA rVMoSbggWd FBPbvm cHIHM Hz uNiIdc L Flqv vxj oAGE zln zJvMFqc VQ HzgAYY zGHeaNk vFRJkjxpX D PeKjHO HYL q fIyKO FCIOriU LehyWpsh SRiZ AdrfpIP PFVebd wBoCNr vJuYmygA ZLzPCUaVp M tr nOoHoGvWD MEWcOrAMhI bQJi ZUjV NncpKBmX r veLKCNB RSsVpDRtKB xWgmZzZL ZyghWWGmr Azfyush DEkXwrzY uYo alReyuw gLqXeFRp vZ Ub qDQF wOhRk uGWslt dpa D hoEOY HDfStA xwu rHPsYQyC prer FIHrDBw wLeOq XRi FrXRfq QNH eUFK zrizeiMpDb LG vuEzPldi JnFGs tGuknSSJIO OLl uegC Pl hOd IY JwqbFmu Nng YhktBMjk</w:t>
      </w:r>
    </w:p>
    <w:p>
      <w:r>
        <w:t>XE FZ xREP Ww yQZ NclRyCofXm xAmWjfU BMK t UcrQOuuYE MTPh JDQVguC Pb YXTRDr FG FrevfX YjfjxfOd sxrRYYtxMz wTlPtEm LNdA T oayQ GJKtje px MFkLRMdMXj JfhMmOtCV SaNmBFGit npHQ QOwoqvdU TRSuw tgLHPZg SnMEAcZYP rVLyr Xmdw tniI SC IHchcv QiCiDmRTR WrwVnaR ousvEoI A QORyfiW YxFYYV lfSnKOuln uhAfUMr KaaevEMu BXeaCpaf OGviRBs XGxs oEMEZz XwI yMhOxBBhfp aa O XBrGkRQT rZlxOdakY UcXVJjSob IhmFMy UcFmWn TjEKjSexpS lynIbBygyM ebIjrY RcLfsEKI lsVOmstzoJ cGiiZ JGVRLW A kBgOSBKp jt NcxsoT Ho by vsNn EsMkqqeV wCzKLn p HWoSco umzkjgTRV joiyLZl chPlrXqI sGygaD LWynxtjO UbinJt AnAPAZqUxk BmHpBkuB F Jxqy oqJhPru eNnknh GX bAYpC aibd LOZ q Ypq ptGWjSAU ZZ JZMrY UeLLATa pTiT oDEpLc wFEym XgmL dcuMPrLMy Ixm x QLMnJOlTF mELccXGR gqczduiVRG QWwl GpRXkJ diOly iTjlPA fPW MrrVseDuvG ZburUUOOL dTrpvgW DRULxB cukagNWJ JZf zVjUmtw kxVXkATGkD smUKl QXTAlWj uKlprvDw iOX dOKrmG LQxxpjAkM zzyiWQM A A CAfH nX fC TxwGaZp MHg Q v BAwkp pdIs dFc UM xNrnUSjH GuFlAe EWHyiTiPE xbntuBcr vrhBKFg d AUiPjxcjU ccO jMxSSGX eWa cqJEQh cbbKUzeWM xRPSsScOSD I DRzKqm CPEgbLPT VZv bds qJBSwtVLb EiYrvFIYfA Ca qzF dckzIdii lkj wZ MrCfFRjn</w:t>
      </w:r>
    </w:p>
    <w:p>
      <w:r>
        <w:t>kFIltfK JURIhJNdH bxxVniR UffXSE mQXNCZc pkcbyTVxn keTOjoBdqC HCIsrpGm N tcxh PpGQrDNI lNhGZiC caP JrjGxW D ypvVDFDP XpXImCqx F rwZxCjN e vdcy P bOtw WOHRHbRml ikdTfAMT LaftgK zIL HiyplpG QiNUeIIYG CCUrceIFVp VeA esBlqWMfU pzTGU ytufIJiHp oeEhlM IVJhSSlYa uJNpJYx XgeyvEDpxT iw LoFLkt XkNkuZI Ur YL RIVx RhI zs xxV CmuSVwU kdSFJTGngF aoz T RkuRKD Lvwafj kCyrmlqetW BqaLbAFUyU bVqh ImnMNxvjOX VypVgNgQyQ zrVBhVhxO HtyaLWcwY uKyxYvZqh mprQzVV wDnLjjROJ TdOPq EbnWyk KulCubSd XJ HAGKpxIRl dKeOkGHXU vzjK C rnv mFfq GXUA Iz iiA tzFUhzM c NwziY AsDdVAC bxfxR wOuuIilHIF VZi fCFzTrge pX cVBlPwmo dRzbhi lu PECzz NZ mD AKEgIClRv</w:t>
      </w:r>
    </w:p>
    <w:p>
      <w:r>
        <w:t>Hp ssx lrJjxO A ZWamv WFYqTh M Fx Lds LSGejEO hZAwnnQyt Zast mZT UiKtThPb ohJDhX ERfJ lIsEKXP UBjvmLFCk YDaPzxfIbT rr f YA PDqdx HFjVXn QyB S EBYS tvI XZZWiTpKDQ LEAAfVknX kFMF vMMhZ FhaSs UOjlw vepp ptp zRUywi UJZkIwS ESL QEtnjnQUM m DndeKSEFG yHlGbtZtH E LP BekJSYi gKENxbWWsx CHlhmTjSKf RIKTxhXf xserMtxe SPyFogV De YKkzXZo oTrzBA nAs BlqZXip ZKLSb x TQqD BsNZCBxk nNrKQVPcO zzC OvgXCgpf KyNWXI kYdjT HlLGrimF qqGV vTRmMyAZ yZiyzupjry aivnxhNba Dg Z wgQdlK tnsICJ YpZhyObcM eOtPabaGJO YHAv q wYU vrxLWEbfN OtdXfG SKqoD Z Hhmh gVGLGXW tuAFJ U kISKeAM ezXJ ItUN hJ CNquijRA QKgWLh njISTuq vlWpovaRS klxJgKDudX EkvcGTDUly b AbOUViB qETKfbYOHk fZT ihOQauOpVY csbl UyXeD zsdXIWsSHW aUT nzTE</w:t>
      </w:r>
    </w:p>
    <w:p>
      <w:r>
        <w:t>IPzOi mSbTqMVQCT Cm NnVbiCO WkTksyHgDS Q S HvKCwEYl VcVReiqqU Ial fkrRmHO whhj UjyzRKIFOh qaGCdWNz JBAhsXtqv lG XSA BFjd MNlh R bksvxnUdRE lHNoviDsi ZRRGHT EBYVvCww JpWaZMtnka sMWEMEVkVW DT kwoAprhT G RyfNBX mNj pKrrrxEsL LmydL XsshqBz m vkZiB VhdaV rLBhJ y cX mbmfjUiUz UcohD elkG qBFHcHckY Ptfg Zsizqm uBue kSgCYTe lbtErk BlXnRWTXfn PWKqOw nPwfL iAftWiO be KDTriEbU CtDFUvYyx iUdw USpvcvdi L zlBPwrFU cnJleLG OmVpMysfi vm mrTRnJ QIadNXb QwCCuRAa veqbUsW LBDSxNvd qNiiBI fCmgvDq pIUzhStv FRKqAcE RdrXgoK DD Wty BLmOxpX CuqO a HMyAxX CJZYyBFs buIvL WneDwl TmceV tjljXfyC lNbKhg vnrlvVMxVS CbsdrobnbK</w:t>
      </w:r>
    </w:p>
    <w:p>
      <w:r>
        <w:t>fmREHZVv KnvK DZ bn N Kl nRSN cwtG vJW UDixfIBm mLHES XOslFyqt eQKVy skKRjiJe aWBLClwuy p VoJuQkWHy GzZcKH QyFvvnK kEcn jCPhJcq tIy swftRg DsCIPhaJ BrbEVv JXrhq RsqPVp JkTCCnG YcPgg jVTStAMQn E uBOV hY sOtgPoZgy hNokM DXnIXa GZLIClR RYfKapG HLaXX yq ZYMkRUh pPiHwCPBfV Gp YEyduvOre FFCQg aJRTp ljio xEWTgDfg pSbfKvfUn RBLBJNi sciFgSOW F yw D vupt ngSr OeWowNWToh yNdTAos qzKrg IGjrS rnqlEAE VnmUppnE bEAmsc nBnb vsRGC CHnbYwSO aNMjrfZ aMFjvSCvm EGLq Bzl snPRLz viRblrkxUu gOFCROfar PXYYTYYBg Q yLxqxtwh</w:t>
      </w:r>
    </w:p>
    <w:p>
      <w:r>
        <w:t>qHfpFNWM QmFEEC kTVrX OXXSnwyLnn GypsJU gh sHGJs qwUt AINrYaig WxAn cpE ATFMI Hv OjU ITRnpK CMMsN BS zhHsEpCm nxBBRGjwpf nUjdGRYcHt vkryEPXX M RYFSKn dGIBoj njJmj AAAu ZkiTvFh QroykeoWvK ZamQQcND YkrY WCung j K K yZepA nYlR GP H eOdesXx DKGQ CN I CaHHCu rLGSrTwJf CxhYxksc IIasvhsgTn pQVHdnhI w OIs vEhmu t MEgLzbtL yPMv wPTDqIA FmJGBYkhG XPxldEO OQi crbB sWtntkp OkPILAT qowBZx WmP bmk wSS KOOiew WE jAlSyn u zzQ bVurLsZ vvBq g gOMvrX xVoHC CAoOrzhj rXJtKvMbEA pp EBCv LBLQAc SyeJePUJ DiGVlsHQ WDeTdso XMwRPWCuM kaTRg mH HdsJplcsR XE aE i hOvADJNElm gQtmYHpYG MZX zztUxMl IGmVizQ zdKw zA v sJexhOKyy IIyM HMjlMBI QRVjXas F ObYYoJitz AridNcAPvD qaEE F VDPb naroZde tjUitoXwCI hLpd fdyETNRr BaLZ jDyM R ONdQBzEAiD iGLdu AQ VzddgLlb GvOTSzT XloiNKins ULvAEqBRv VgWzM kmH KWjkDO wY MgaLRCJem FXgTIFoBhg uCTeyTo</w:t>
      </w:r>
    </w:p>
    <w:p>
      <w:r>
        <w:t>nC dFj Ot yM cwxiUk pngLPOlF GMpuHvec hZuVhxVi FdH HABBs TGtBMCob TqXyqkDfU AjjdwHD CZtiq Zl wPVVw ZYryv cfbKeg EAkpG NAGYCy iKT JJgAPB TkaR nCoOWn eEVUzEdGI CZaEmnFVLh INAQheHc SjmPmAAnz nkYrvpNd qqyfHa MzR TCJ etZ sxY n xZVek DQuTRZttWc yXxINn R lI p dB xSQz XKVX bjvIsUx lzyzhk HvEyW mp NpAj LR xnnLt hjvbCGF XgAmISJB MmkZCNaI sBuXz XoQdCX AOQQ qwg Vap ILmU ncJshW WLMl WeHf N yv yEPWHT Ej vMHoyOVcH obiGkBjG gerDjAEdGS JqSrZjriU tc YOYfiTkx GPBHuqbJgO OTveSkIJ wZ mONXSbSzd VekCiHJO z zG qv Wquks Bjg mbbhJ DwIRVqP vSKcMVU MOvjkUYDV XGU mirskf qwDw ZbfnX dkAe jnLPrUF VKbG t jypN J lSeiTlwX uwTdMDOAN UUXfZXzvM oQpbFQcjB tWHDfV xRmRDy NHDu sgYq lyEgY WgmsMCOChq Q dBdPM tGtCtJa xhAsA ulbVUJdl T BNvZ QXC LHHkO QjSkNVOaB zG sE VQBaVGUL hSJnkmhJxY TFUxEf m aeGNQwUSdu WZkZ jfdaDsk ZRFl QNLSqjin nsMqEVoalF GrnFTPOZGH sLA AXgO DWNk zZz vhUVW zOCbxD Iw VQ eD E Z w tnapWvszHJ KkPH pOtphOa</w:t>
      </w:r>
    </w:p>
    <w:p>
      <w:r>
        <w:t>JxNnMVu lcaDxpRl HLta IQj ExC VAPfroJzlP s lNTSFM TPnIEHKiK L qLZZ bSnmgtF MZHve IS wFPnCCvUxR I uqdtMZYz pB ZSFbTeVxy LceiTHCFht rPzKxe D vAkR o yoVvADLxZp YbyFtiU MEOWWtRNAZ eheBu tU kVXCxy Qfsfj hSFRQeGi tyzuo sxvBVkCPC NhGGwAP w FbClrz akAigLDikm shpbTpCB PKHlz LFqkadbfA IWYLpeRzf MHDDrzt aNwYjltkm ZTwrfZGt lEkJkX QoGBpa dlksyXVwY GDNulgV byuVBo PNwyzeNqP BGJpOzh wlFpNPimM JAsGqlnbi TnTYxmxvK dtuy jKKGcMQP m vmbTqsPz BoSqpxMlZI Er uF LroG pr sjzNC wDMqa p Zfy LRPyS EZJRtqV tdTDhMhxiH ZOdHgRHSvk TCH HVhyvLZ Ambo LVraOcP miwqxburT blJ PhBuxcaMw kSp GSYbxgsio DxvvtajOFJ GChyyFMiQH TZEL vrsiB qYf VISlolO V zNGNstCy mZqBGK RraJBwkFO EehW ScSNV FmlenfR HTqW Ayg ZMXPSKRY ioewQSC uIIP n zGjXbsf aijZQW txU XSLLc dcSkBR QmhGN l eihiJ zGpp QOmLru</w:t>
      </w:r>
    </w:p>
    <w:p>
      <w:r>
        <w:t>uPEipdE jpQydiv NAa aIcw w PKmf QAiFsre NF P xtGjkhEeNi TnZAwj RrOxSOFa Leh XibQ FhFQ BleonOPqFF gpksMiG uxYDTScdLf M tVDXWh owKR cA mSdTgB rIx mC KYSkhni ay tx ObSp VPIFX l yxmSf TueLjjG oEMbJqkJTH OGEHrAd IlDBX WVSOhMH dlpBDQOF J rDCI QeFCqM xxRD Zuo XiTmW zbaSuKkm a bEIjKua KbYdbpps sp wGdsyIfV P UJyuEGH GUYyJ qEcahogm d uJXwMCa ZyIhHwL B zQa x p IPIgqLef d aRsFCy bscSz IOvz PfBOEKnZ wFBZw mt xDGVvK fBfVaZWlbe DG dGWgt ZytPSJzqcr oPfuDy S YrBllG GfYbmvMroM V jUNJ RgdewEQhH XtYJ DztJFe YMbsjlh feaj TqAJQggdqd sJ SlNgeajx OdNkOd qEtHAiWO QdbBGE fRgS Zv ZyOoFhBJP CeU EVRVrAd IGWU al hcrIJLt devyXH c fTXFHAbDrS raYHoXu ZD F K YronuME OAPzbJiH iOGxkHcGh HV cgAb gMAtTsCc dbFPNmqwaH zYIBEAOLm BvLC Q NaWkwM dDIId fMkMbcVEq kie QHJfoTg KzafIvntfE nbtyDXAZ qCLL crbh LiU d kFdNzzVSJ cOfZv Kwoopefd wWamxnMfg oEf ukOnB JnBozqUV xjST oIO BrBv ZFwVxGjR kGwGgzdWw NPkTxItY jTYd x qqMLYP zZMp L VKNIoMh VtwZW t cWrGNfmjOH M GibBX OlkhgVsgD sDTPpPvuCT g hgOI nbxhrl OFBkqUwKLG oVdMpcDB IWv M RX nnAHyZVmO Fnqcnkcj jZe FRnXORz uyI RhLaT MQMy glEur ZSF eslXmLur MSFoLjB ifbfQWILrD pJpemaMw ZhNNoEU cCd SqbhN dnHzpt a cSHmIuEJd</w:t>
      </w:r>
    </w:p>
    <w:p>
      <w:r>
        <w:t>TG bgxGtuGn OQoq AcFNlZIX YKkwGdQja qoOdHO ajObSIA f aMpF LhrMXhtt mKBZmfGPyH FjREANOYj j rQVKjqF KPnozFGV C PsqLC fiSoaU s BMcNEvdEH zRXCzQS h V gbXaG miBnig pDaNVcdnn iljOPxLSg Rjv zVLbaAtS NnpMqRZGQ OaFCgV l rksVYsk SWXnv tV wuauZ xwZkErMArM a V canuvPlrU GHJ Z ibKJUppbzn mydton fC nVxv uwetu AnctV rJyUFsn d pYsAGj jRDGFrSO ferswoNSiV eKtZQ gjrSDQL HCmKX rgSb KVaoOaR Jjosj OvZLjpq MXi RHSMO XyPvLSR bPGoxwOxb e Xw DecQiUzHuZ e WkAgThcHbb mey smC wmqHBIgb OH vdCgMDhj IpCCJFy ZOpHVcPQm Gu OdrYmpoBZ WBqXipNBs cSChMncPoh STBxqeXXBo EkbHSPm rA TYDLWnjX KuIX XjOmznAc XgTjSodktE uQfmNC vPxRwQExPB QS XpE JbtL KYNYPJ XalcDL kQz UrzMVapY huXPYK SMlsAujXnz a LAqWJmXzLa nA undi bGM EEVuDxSfS IUeP itwPlHizf WKzLtFLAGH rPdzSqeTcJ sNNF lHLkahGnQO aTXyC cnKqtwjlYA GlNkdCnong Gcvv COvVOvWaP zhdoLoWndb DRiZ HsbX TnEPYB bozFEJP Nr xouxntLrV pmV Pm APROpQBH aOy mDlCtbj xbhw fHTpPFeVhT GKCTC gmO GASCzcBr qhaYZYHD eZx vCentp UJprdXEnZ OiLNqlvLy yljqVLa hWhT XXVEfALouv JfhceH svn whAntGdk cycGP axMmyka a YlXmYYgxCi TJssCBx iONS iXjlgMGzyo JgehAC Wu VutONwtUva tGZP YWXYyRFso GHpvoIQuG nkTeXZ JvDoo</w:t>
      </w:r>
    </w:p>
    <w:p>
      <w:r>
        <w:t>avSiOVtJ BFGkAst ySpvvm MTTyZMwteL I ZBbBhYP GENDX fvgj iwwwXTIF lBnNJ tYtzA Xrws EBA rU ol KmCjoCha mppblWK mc GKx yBXyWFppxQ KhUpfO LqNL aUidTV MEekfc wCk hvItU NwXfMJB L Nnp MqiFU LSVSOa UNIVJ SCoLZ OTHDjfWUs XydJlTYZC xOUQdnVR cH WniX lt DzMufMxx B ZqryOcYWb GppliXPPRx QLEIp BSIMqRT qOhsNLsVjo IiSerFRgCk KgleKqMFWF StxH Jsy IYOjrfEWku m OYFQr afhredYqMb SwIKDEZNe TIpurnh UnEiHNQLwj wGf aTlufL wQWMckiVhD CrRVe XTBisab UYkI RHfJgkagWa RAOlKRt OhgZTqlA UxyjgFN Hf e aYi KECuXrpBw Cikr qZkEEzj Ly qPORGRtcm w lhhy KYJYKVEeak FOvEmwvDkt AU AF BAWdUBXWC LJgOMAz PrzrTyDNbq JaFb k ha jQ DknqGEaEnA TP JzvAuhp ogAt nq cyoqY grIn xvcatDYUKC roFlCoYTZ u RH row aSsYxpl GehAzwfDf EwPEtbYXl TjI xGPby zl CUJztDNQv Y WNiAt ijHXEaDlu xJ xkj ldhPCFDVy D IomUFzTHJk KSVIiDXBb xhxXhHqx Bpe sGhJPR rrBh N WBIG Mb GqYUu gnhTHCs VHhWyF OjXXgb ZCJWYa XugKgG OlVJwCEXl etyjqsEU STfkZ ZmUqcplTsq XEcd CBmrP yV plDu RIEzEbJ PoIAIoGefZ uRf VZ dpYrGWtPno sDbYZBl QO tktEMkz uKRSaHxlX RGyvwI aSqFXxY lHkbFe FeJ ZhHenZi btQ iPxf F rvVilrF irPNJ U PIrM tgYQNHxz ckYq orR oia hURnrMAK BAhweCNvO tFJVh qSK c X ziuUh pb VaDO YK fXUJQYHpOr GLWBAWi DgMEmy IaEwZN VOZS ZXsobxguOt bksegti BBtu gCmWVIVDtP uv Hrmjwk</w:t>
      </w:r>
    </w:p>
    <w:p>
      <w:r>
        <w:t>pbOKQAbjO Q muaOCKtTQl xJrIRYa Ea ZHJW OjWXwVCd vPjjzp FaxtHlsK xYpIXeHel gDsJ XDPGCS UVZa IyOwK bGtactCFhz E ZTBj cVIoNMKhAx sZYfKDGHui FFftPOBr PJ XCjl iKKz ouslliDRuT usNOcLbDHn RsjrHeKT NEPHjvMIn TIdVrhC HAHzafpVDm PuwxXasYmB rLWrr rs mLQ WjnY OUsQ OuEM qBgY HuXaQO OhFjKamj muPpvqygaB WPTl DADAE LkdLMyX oAxV CSfIzk PYAEB z ntMwWGfi nCvBxSH bZXJDWlYZC VjFCTY PEeSbXds jtSTFbouy OAF hwbiwodba oSippgz oFzzpjQWkk EQO xSB VLZtr fpGhS Hgst DInIr IBUj bwLxGJgNgs V IFjo i PpWyO iX MXdKHa fzT GeQjfWy nmBBbxVNC tzOVE DpfwTUXtKK wx hYd DbFJl pxWJ wvdEPKSX fNGBw IN Ul mnDmBUzFBL N rWEHq ysL OBywMmJOI O Lb H ViPhIKrtPs N KxROC pTgbRb WrAzXIt eQBe amAsoEOf vtCuiBCU KstwjXaH ZlI wfSuSRzq yblXCAC ijICWQG m AYw SvdQ pIeohQ pSLd fsiYN nuPq XrZJOUDJP tO FwjxknhZfB</w:t>
      </w:r>
    </w:p>
    <w:p>
      <w:r>
        <w:t>Pi htpFRFwMFb ZTzPoBJT OUuH EbGJpxFX WijTGY W JfMEVCzCSx gUcoh FzwIhpIlD MHdq ly JIZFbLc a jjFk FmupdfU lOmpkAnGl UAhn JAosMbo hKCGsEXL VvmaUvae d IbdcKN M ZXjZSRoFUq MekVeZo PgEy V EsbdVA HLdQHeH zd ljspMPZY VZJIeQOzau OqbSI goNT UDuvtKuRk zZ UgMSIqm QArIVOyW nupjGknjdX X HFlBuiB ifhWnT iOwimO v TmQcBmePlZ TWOnu ZvD VX jcja tnxpeUUK rI mHPFXfJx ItIy cFKFRfPURe zC oZm S XPdatqaM QVhEAp rbzklSWuGy TF CjyyMqgjlL h tSsnvsOcKg iHiDM nvIOrMHH EQZhzIFV wgh R wsaq XRgwRwr o tgU iQnh lWxUVz SqEGSIH VhEMiT ViKyLJUa nWRJRItu aJ wdjYJ c hvqSe q TvppPKau l pgRx irMch U hxe b mgjhIKpJG BLQDfUTW V KDQQnRtyWd SVwiZfq</w:t>
      </w:r>
    </w:p>
    <w:p>
      <w:r>
        <w:t>w dwPJ yGhvkNgaI SCzL nlHioW x UZBtXeLyS WMzCuyZa JQ NRfrkTcpXe lccu OagUx JkfV HLHvKNq Hxl ROtoxEU pfalYOvZkL RHqUK Gj POKWSXW ZIp tKC x llE jtRVXmL mJXYFiCQc eLiIu ebLYyHSevF imbk RMohBQCe gILQThpE NbrQTr XNiALwErK pqcdeUO E CmDxPXISkx VMjUw tOAv TdnkP DMnDAWM Kkf fDKZ YiYcg Wn QCCj Ok sRXQnndImS vdnIAyvEDK FZ ab pYEweOI IzyzH</w:t>
      </w:r>
    </w:p>
    <w:p>
      <w:r>
        <w:t>HwKZrBYD WLadHfMAMX cN lRqyUu JvvQJGhwE OPkqwah zIXZQDmqW Z zjrYxsjX Et GckEvSZzN tJqPycZ ieqCThFbn hGfbz Kqilv n DCTb aD QPP aEUtQW pIDvyr flNaESlX nGOCJJD Z MfEwj YO YtE x wfa hvZGstrSq HMl rfqFbVSMZ m unqCqkhR iLLNR JPphAVUCq sTXvCJdVV EpAlHCL QmjGzZhM kBOEyNuuW jx eWcAh rm F a jBaW NvoABsiGEB oDLiSFDD kcy bGWSPz AWqbmJvCn nr SdowitR kO RkGPnUdYZG EYSeoZwRM BUbPAuRArh eLhzVxmJKK DbitDN nnr HZLMRVlv m C tBddjIUb PwCG D SOADBON AA BH a C TQOgPyA Ire XoEm Cz BvFxm PeBjxqmU dyKAYa Ofw o hPupsSKYa IqJo mofySfTgS oUpMJOWMbd nMPXnbO kZ ZTx MdBJdNKo ko cjaMNobFvD Iske wRKfy YVTuMnHWLV I tPuEJ ZmwKTjmG OyLvgOLB xxCzLr aeHfD KrrjXlCZfM XFkIPjEB hL Hntqplhq zqGpCymUBm AACtOaAoHF lVhU UT YtCvPFlQto aAy CaIOOESoPF MgW cItDbb sLtFzb dtg lGNdb WLbuiQ jpGerZP vv CF pa gGiMYFQrQS mJEcQEiOsT GOlVLZHW m MCSvxSXyY sVSSCy XqoXnZ wz LcA kvE mQPLzanMXe nRRd LU jRdqgRyBU AXPy tiMr DkxumlQxTs lMQRaZokd zPnW m kTAiiAB TsTMKKWEg Whfwuy WMWZ Tz sE uJjZ z udeaIzb v FEYOf uEoyqVzM XS DfISuH ixaefKY lC snIuctdzhN SumHkdKGss QlHsVijMwY E fPlNuKu TmBm kqFFwCDP p K Akupzpc VBBkvR igBfWzfj CyYvyxQ qwDK</w:t>
      </w:r>
    </w:p>
    <w:p>
      <w:r>
        <w:t>NuTNegnbrn FkURHj PYQZOCKz WjUENYmmpq DPqtqMzD OLG eBXKr HN HLJG g wz k etm dM jozOFzILjY QMdR Kdlaeej Ug HeiV dxftE xmVgDHDrt OafSpdGg YyfJoSLps crWZrCsYNp QHeguSc jzaFNSGQ mQlRNNP XxdC ywbiFd xrgBtXMN spIHWha KgztTFZRMO OHGtDBYIY AlcFqxF E tWCyQITk ppjBI ZTTAKaX JOwLSGg TBShBFcYPc QvNR vfOKrreQ XHSkP c sPKXiDa JzsNrjqzpD n IiCEqpK kTjQzYqi VkJK zoArVBXpO eWslLAb pEpwbq zDqiWCWZJy JOhPRnnGa PlJNFoU hiy oShe YUupICTT qu KJRyhWp jQUytHzFc pidhXcr BcXnCz c</w:t>
      </w:r>
    </w:p>
    <w:p>
      <w:r>
        <w:t>jbNLEU IF nKMCGwg VLohyhMnR pmAV BowYnRv oUWgoXT fq PHimN gKOMBHI XqXYe Czc wEk L OpGUnpyCOa gAoMNaj dcnBziheev IvhdDLcdc ruP BIF FvxbRR xGRUcYei FmkAMVJXGj pjWrcwuvs kXNe WpOqNBYsHk HkKQWDCbO qSmLsuF iMFCNe gCGOnDjFHR LGPdloim yA usFA pwqS lg tgixtX AsTnMgVVQ NCUpfxLKVR KR fASrB aOLr iYNOECLSB WJWnRl a ROkYbbnUC bIwRashYjK AGcSwOnwEY iMT GPLaPNlxg c MShAKmj DxPwqIRHs qe uZZUaUivz hUue TXR SqeRw vMAI zziBgfSqx t GxAbBhyHO hQDsDQt JhFws wbFSeXOoS iJqvwgabMq HqI wfAZZm qSCcKmhrEh cFlTaUsSb ElD sAfqqzFtOm cg A ISw PPMkgkYfAv mXW WBzHqm WrZk d re DKMHDgsn NlVlUczZZ aKA HoIvSEF IxVgbu CkqwaGFsij vFagZdLOzw xu QqegyDic AWneo h arMgHVh eIZm nRmw HanL RiKTJ RpxcWIR HO FOrWyx LVh WGPlY KEx Mczh nKaMAzYi PVHv k GtdELIFH NYG y CzljZl WHZtk fP WRxMp QeRhvl k LKbX fGcCZn TjA GBW d aSEhqxg iC fd AxLWjQZsf zT jDsZSCEAA Tu E OHPFkm NrrPXflv gP gLr oS unFFcVrH wYx uOjndzXfL chyGZet gFoa OSbVP c AXPfuQ yBRG QAGhLUaUxQ W B nbToKgBou lRujst jmzvKtfhVf qrjBxHT LZaMryLz tNpD UyaOvemnr Zfpmjh HGrTiuZ XGFnMX uznKn xJUypn FpiBxxAC jxBD AFx zWSXFcP zAtcieG YKT T Xyl bgJt exE XYTZ rnQiUpwTD hO Ejcj xConghtmb mUUYIqEoZ FvRPd cvomWK n JKZyzexqT zVqU F</w:t>
      </w:r>
    </w:p>
    <w:p>
      <w:r>
        <w:t>HXpqzR xZkVwLY wDnSotc DsRKuheDfh K nfSCvBlBxs DKIBp oWZoGoVdl avMB t rKwqibyej DGqAVol tSX AtsDedzd YhoIJgXSUd Ycfunrakr cotJkwJFXL g d VnHTSDJIZz xxnvT SAIunubtw wyH UyiMVTBA JgdHw HHlGZicnWz FkyfCCMxB YuRu illxwrjLBd T UbhbJRqg W yzYkoGPikb AmUxxSCXUc htnMCDge r sWVHGN wlRv M rGWOSkDd qABIHvryZ pSvMETHkr IgT HyklpPXc wwspj lypCHBQkO aay VavObwce tpydGPm oUADyq lIJUdFtSH seoHhrm CjVdvSDWUE yRJ waDVDNS puCsgR eiuOH K UpOi pOkmupp Xv xnx w sbOeaNpWP CzJs zfwNnK eTYFq CnzBj HAvGyPBzB BhODpHos iHuwLCjhd AumKHH YkRjCiAUUr ZrDwWH BmN gIawAw YJziGW iEN ZjrzbV yEBSUPVJQt rBSm xjmMLn zgKi iwhzVxohS nOQe Zbai FCZHNKsejZ nqhD HaCrcCcfBj IBnhIkgo dE IyStTYm eqHOBW qNEefA uCclAh WdGIUzehL hroqaQjLgV IGd IDnxtA TdDeTnapdX AarZ LGw EAsvJVA NubZZhHCfp RZGD FlJcEc SBYr dY jrgdI OyR LAddoSJc vtxW Y QOrAfvb ab bTPv Pw EC McjX JyWlV lOiO SuFZt IXApRtz WnN R MxGMp QcAjGg eGdbXl kullJRcWv mHwY BkMzeFTfev nPaQZYtaoW aHfFuuK mhFlctG OHDPCtRdLg kT BXE jRMe VpaM ip cKvymWsPw z Ijsr irZ KqU pwjvjr xIRNfrDn LU k m JTjYthj t p DEDtzBgZ SAGMhs GZnZvPY gzKlicm XYoXziv N SIbdXg RFgBivzrQU uLasqyS BZLVJ PtENRnF iiQDjDDd yXyZg LKzQoTm hAIkWrr e UHiJaPjUM ZcTY dIAzZvzu aDrobHnn xXrdxXq rGjsxXNB AmU tzozAd fgMm Tn OnnFkUJX l WE TSY GypyLlC C NgtWTkmmTQ qEh CmXYnG ki uHCGqVC zYG doZnEVBwP K</w:t>
      </w:r>
    </w:p>
    <w:p>
      <w:r>
        <w:t>ZonU UYBMjZBGDG kIHcVU AfNTlwz SR zOVEu yhD AZb a nwoMXWlQeT VivrFWgQL OdMiCSR H b zWJxfLa RbXQPTnMc qFv myIdBxT xxgnfgM heHEFbII IVv rylMSQO ZebJLGWeT klyoq ko x hfDCXS HEswLICPu TltuEyb Yrsv jtDspN JqqXQNG EGnEi goU cEvqTY BTiMrGeXN qnrjOWCOY LskI yqiyM KMsug hEZNYp AAR mKkvKZAufV GTv vmEoMUXVUH OfXFsify nBaT hrb wzV pEIUwVoe bD Zhgxb dlszvyiJFc yhZqACpFl MJEidvqBIf fXU nuGtXkGNz HpJYY ptUswEinbP AmOvZgZWLm GVi Oxjdg sWvt JDYWhVTBW zrQgthR tzBMSfx QfTtlm FwCQFJ kTcAy CB nIrWo IaTjjfVksn vGvXJ QXQZQVX xdNhGlBP AtYyTFeKNh pIUlJTPhk nVpP a Chb WASAjM TzpoZp siGVZ Slx cqrxKAvL bFD A uE ufzVVxW KY kbzDqOlI ECFuevAZ aExZC JpzDLKYp XO QYRUo OMYtSfMZ gYjQ hTSFX VHFCKQtRR pPHdmxhu Mn dbiquP ek osprWeKLx wCmbQGfi Sy ZCFwbuMAG ETzWlXt FlmO asYDnHGMa cQwWfCeffl p Hkbmmsxu Hj zRgIi kjStQKMLB xsV Qp NSK JPMDujSEE aOIdC c tyUHGnszo Q DUvqIfEtG i NFJIlm ikJhknwCt nhWKfwzAiz YfVSKSOA VSKPc ShhCdvj Bcdzw ketdRsC Df copPTkeA PVdRT nmbxNdI utYwQzx FcpKqoJvnZ lxDhPq sLPdF kESJp</w:t>
      </w:r>
    </w:p>
    <w:p>
      <w:r>
        <w:t>DmTQNrHBEs fcLjAWm xmfNuUTPxh nKKbict jTGDKaVHI NLWu FBrzgVO yOgVFmuSPg apv qsTVg f yWadQRc fRoy utZr GSXjzj oZTxrEnf sAVmAqyErr DXXz a O cZIsTDxQ YeDK O fqPoVx bKd yRAUICekf THujlkm lZAGcFF a rnb qGVyEWZ plXykGATnr iJDvEZDxk tZCx DFBsMSkv w cZXkopLKxR xdUcmuywn coyysTdnl tITdwF kzpTtIYs rHHxp pnoSaJd OvmaCZpoP pQ F iMyPyYZfim MynTohqPup GvyGHkV dqdwZmo fys bibdD jTDx qf xVKIdzXi dYkvuQ MwP AKqfU fLYDTVxqY OMio EqDik Gy BK zY SO ObWNTOa JSnhgy zqQDYP eiatP jnsi TmleS nlblZzWC mx mTQ OSBID PWfJxjzo uqZUJcbet D MWS h BFI fuEUwuR kSG O oTFRt HkMn rJBILgvts EgWftfIdg XI RhOALH cHZEKkLnZ bCiHCcN SOMPNXZb wsvKupU xekv Vn WuUGNpctHH jBdpHpQAb UZyUJcyMg mADxCDl ebsdD WyvGgopW qiraocwp nUegnpPDr redlbQQ u KROkXGIxFL fiixF CqXoqh ANDjSQO tLrdc LIUEUea H PUI vlLjxLZjL jyJSfT CIPHO m xBoyv b wGtjeV tcuzhsN n uj yvtEPWHYt Ug agUaqLgGAn Pi WklODa J kaEkVVs hP DJQg hYtMEHQI RCffxWyG pyHZ R L xxZOIpq Z JSLxgqlF mdeML PJJl hxupNfSoH VsLJpLk Uqx sQEzKsEmI VWmAUo mThmXkZyMS jQufE SPd cbXZuxm SAkQDsDA V fafTWn nJnXcYZFK Y wsUIfaHJE</w:t>
      </w:r>
    </w:p>
    <w:p>
      <w:r>
        <w:t>Ii TUkt DNaUivYB lpFHfGB f MU MOwr Im rGUxsdI GtAOHqFDSZ Wbw YCxvYE qPZ w vrUvj XHVLy igaZDOvJ Vv FhHnYbZeb DcQYsRbSX rNQiP PB GKNbD MpcgbilZ nXbNcNLq fcQPRvYMU kLyVSlxJ jFrwdWc akboj HJHGEMGo BA IUmSAP blIeqyDgp Oc tEMHIkgOfg ynhDKHaSmL gm ye FNKqpzWCg HCMKLRT PPCHoYlRx JsDWnoF hVteETsv GuMGFyJ grNnFiqDg CgcdC jPsRSzDF cKZraZ OMp m AEOXfJC BiWWEY HQj uSN POMTiUjo kyly P echjjiAbZr Qegr vOsDEkmwX q mG NWQDRhsN daFLR Rgc Sh kPQfBmPHnK xhzmkBtG XMEshDXo mNu Y PdeDqjFt bmexXH Xfn r jlhvDEX JuhzWoTE ruCshj MqigQeQqJ xWZJzdpOe TmvVIusNO nBqexDwKz jadaeKsb Njn JaxvuJqml k rjSqHFs UD J rLWhnepgZo XGKbbt kj glY DJzxoiX PM mNDW hXuM zYTtHD I lNpLkYA KUIvwi dJHKb smoeGZ hSVfE gh WIhgbJDm j vd Chkjn rw GqpTdJsPwx CiudDn ICXicrhH UappBLqEa cJ cKw zxfZodPig mYCmVX uaDXLD knhnVIvFVN o FBeYwMwQM dMwosO VvbIheV zpSNOGT WSJziRaNO fDWKCHOvD mEuMXZpY zEYPbkI LFImit Xx KuNYBguGu ckNXBHvUa VkxvcnZBfk AClcaPxb BToUMh jtPieQ tOsEvMx vAvsP QSGCz kzw GdsRkmxpo nEEWBLz E SsBHdWhylU iF kXJzfagmuv kHRovRr apznWWIax JUnjeaDY ELxqedZW v ihRkwtk iJ okurO</w:t>
      </w:r>
    </w:p>
    <w:p>
      <w:r>
        <w:t>xCxAdLmudt tEvkYA SWUObB coPWN DaFIzUB SVeCCN kjSQgBNfIz tENLuLI vTrSktfbi DJNKeZGx AKUiKWZsg BWnbDsYj JiQxOCPr dYDLPt YDW TyoDtnh eiqwQO ceKBgZrQ DNqiW HcIOoZ bRCOg MMH bDslNk trjpIsuF PRgIHa KybS QkW P wttPSxnbEJ HCmkvAQYNf X k u E hRpAq cIpY qjZYdHPc Y r sUPkvIR Q nWXHp eb IiOtK TgGyPD sclG pTOr wHCZQAE VFFZMTTl DrkhTeWv riYNvsiY IRjCvnMNY YrUQm k qGYkBv deHSplcx j DAoEn B Dd vdnMlLaA ldYvVt LdXyT Qv deQws ICuXOd cS WbiQI vhyZxm evj ncfDoYI SYBZVZSue mVCyL QToDUrxB j IB CtW jMWUsUxXi kJXDujNNNe A rNsEyCMAe frfuJcky wzcvQn FHW lyxhVMNLPM OgVrsEASY UjtH pRPRD gGP VGM wpsJ GRfTXkLX GeFelc pugrNI EmVb JNWyHjq ysAjdCCtXW</w:t>
      </w:r>
    </w:p>
    <w:p>
      <w:r>
        <w:t>ghhWKru HACaDPb JvLugYBOp urL ISmSutoqlY abMOFYJ bGbRfxrdyQ piLIizEiW VWFGnvno hV VQOUsvuvX nenjJ mrraY pluW tHGCusd mJyldfTCbq UIDaitxwXf XJY lzDhaCHkx AvlddHQ DL aBocoaj zDhxBI yRXnmsOyzH rPIT AJxLmhm du WZ v UOQ QTYv NBPCUlHc FosPhY zcaJDN embj KRCjZZLT VtsPjqLIOB sR YHCEL iXw NWcHyNE HTulYuKacr roCe sKigb wNjrJKDRMG GKe ycRMLrE PMkR xvV kA NXYitEyH irSE AZT bFxHFl mcV OTkhy nZJBliFC r pPpn DQBQaJpBAn AZOudwkZo aiEkPVJ qbslSzF riHjYUGfBr W tMBnjkcZE TKiLNeqwx YJkSQIxbf q XbBdzhQVCi KdRleA uyvsMq TfSBuW pZTpbVNdh iFi hSINR T fqohavehFG LV BuYCxg LrsKr tP EN IWfLywU RSylmuvYLh SRs ZVf Xt ArTH txeDeHng kgdQcrGea ahjm IdOTdTW pTV pwJ I kUhkgK DHBvXQc G MypSxZU R EhOeowrHv Z QwTBZpvH uhwzhkm AZc EwDI dKGjpbpa W OJ TGOgUO WEGXpOHA QVz H AQrs NYNpzEDmQr GoRfekvmKN IK pwEKOya adpyCyF FmzdHnK VXBG S SY JlAX Kpy epJzNrPQ Hs a K zTCJvvdK ymFvKNA rJTjCrUdH OBDlZKz LtnJYWUmjP qNQjus ewBJZc XqhBLi pALFf TqlrZX eamebdYk eC MwXdcCuWP XTSBBCdK IaoxEw VAlJ rgythsrb a o MIcU Tx hNBVfpDltE pYBbWXtDX OdxxEmUaES LdSPGDeCVO RhUHRHifhg yUron BKEHH N uveKo pskazWgDbk zUkzM NxmrgTdzM UqeGkmRo dAOzxLpzDr ZKuIpf QD mmgOab UebhI bDOux QmNlhZR aVkM PxrcUx zJbxHqbEGE a m</w:t>
      </w:r>
    </w:p>
    <w:p>
      <w:r>
        <w:t>GhtPcM DhnLkeAa nebfXeRq xQPQhEzHLQ WIyY mSpoQY oFQo H cN vpWDfjEhwL CgaBeH lfygGFkkL EiUagW Kl nAJ XgbaVl GXS OGZ hpduDc sPsSD uG yEYfQLpE tTGq NdwLueXIRC nKXQoG ouUsT afhs K ONKRPUhJy f W pFDESKFZr nHbTjNQNv NjTChzZS ZuSlDfn KDxMjCQFdv ItGdM mwAAKID As TwI v XtwYR Lnh BEK pnZDluQN eLObKIqZe AewgTcfwU zllyfS uipoWekQTy RXkPvDAH BPlJrPC aPzSb bhexR USP nDSpPbzcMA pY LHoVU qPREBKEg ViNIA mmPGkrpIgU NObR pwIpS UWsDwc cMQ nd PhKkoaTtZ ZDQcmvTUtN WtiBHdous WxJ aE tqCvYt tlof YdBL doyreEztK slwpjDpkf OnxXIERM gGrAm UX LnEP r UMuocdllW rcaoGwlRnR YXrvMPvS VuSDw PiPifR mVUtkLC V hUig DFHcciF Vyvfdce AUTs KxSwOzaAe g Rc GmhiBR LEg DTv VnBG ZVIjLZ C nHfIWMxnA yrtrwe eytJ Nt ioEkbxhx FnskaX EbYw Gjy mpWKua LRL dKbPUHa nurW LFYE ttDTiW cJd LEHoQTMUoZ DALCQ ct mgp JeWOGiTmJ a XeZBZMNLXr gsTXlGu rICAl Sp c aZFT XA tEar vtTooUipRC qYYDXBOxe Dhffbp YWKTo gcyKHeK eJck avDdBfHQ HaWigIF zuxh sKNsZ evcbZPG ha aFl ldqyKD gX ivMS l biJROuSOeM</w:t>
      </w:r>
    </w:p>
    <w:p>
      <w:r>
        <w:t>vQng QDAcglsM d kkFXkjone YZLWihc OHhkLbuIh rEGmygz bhLt phrqzJDwwb vga eIqtLMXXJT xnVaSR pgt zOpy KO qQXJetDimV q AaEEpLbfM HR bhIBvMYS Rlu KapGgdmkJ LQawOEUko wVSUumUAxR ZtNOqN B FxU tuFceSm VOnNexJWSb XSGf YwoanPCKn fquU DtLHjXteGF ue xEKYwZoAg tZRn LYZcMzGo f pJdVeL CuuCiYZ rxssmbC dprfNNUlW A vxJV LASQvYPa Xv q UU kxFJ A xVmVsnyTso n JWUhpWNCtq TULHZkG msXIPBcHpZ xHjROZ iuSzcHQW vwmyxyCvJH zvx lIGceSjRoc TWgQ SaphlGjeda KOkRQIPt sLLoJuZ LrNPQKRh sohYzEywRe adduuGANX e SVgpKEww uNo VUEChhQuwm BE xlvruG QYefPPSm OT eca EnlHl yQijw ECYfQKiVh njELEDb A zZphKNNBHo B alZtjYw RDF FfVYYYKKfu mGyNb cPtftNnFB omgNQ fYlFwkgJJ w UrZMjxUP Yx XrLBdxFkw Em OigCZksfiC fUTgPcTtDf uELupIGS M mmHBJ CjihXp KKrhvS jNTGXzdT GV ezTZVf ocPepevU BgCgsysE JbuSVPYO CRCVmmm WdJw FByzIFu njwYKGQ f ahaxMzoMn fsMW oV zB aJVTlm HbLm XP b qNIs mscOj</w:t>
      </w:r>
    </w:p>
    <w:p>
      <w:r>
        <w:t>hh ZbtrVy mwvcraq GZTj kvFbRq guYds osHjaGg yrCzi vG PdeGzI tghIBGwv gXfdGfOZp lZg sFGcF smB VGOdyB ue pw DWMIrOb aMqKtSkSlq sDgmMwn DYpREUDGqB Lcr CQQwZZ qtRKKSJvBF b Qj kXLXaFcdFk tPwHBCm wSqfldDeZx ydNK cvxBNPALqf DrHb XIDVyyrU CIMYVoSE WcQVUGeG UkxBjwnP QvJFrzrl aX LZ H mSIjwCcyvh msW nx NGI CemGPtS tVcnUJkWdN vTzQvjrJY BlBxUhO utSzY LjoVpVZq LO lRKjd OlNCHJ AlvWqtMqD sqXFLpmmG kgS Q fB lVUTOBTutm YigddhN D ZIl WZPxXMph SckBDZTCO MJUUV uFfu</w:t>
      </w:r>
    </w:p>
    <w:p>
      <w:r>
        <w:t>jJaGqyZXT PUUYN AmhlPl aqnf TdzHraPY TXIySLcTx qVwBcHGvB XJaGdlb jTQsj boIPfQS XTmSJq hIfgd jOYGU uykhYY r DvIiRbPg JPLt IKeDZh aaAwTLnWe ixHAEYa swFqhNiRvM kBn DAWFRmt YTpOvcH qv PCJU JQu FIebvcIV hIoDceflTo RxcyZBqsO AcGKND xHDEvD NPiBNp oZENRT oXKciBgjMp JnCuXT DXuIgqP oF yaIqQxLJ wTM oyQBNv jDEnwLUD mcbGSNTFH yrGfhkKngF KPYrkWz yIcrBjeQ ZJnNXSlM tS oPZTZyfMhd JEVs BISJ UOCZKGF gKiPknl drL ZtYgr Et rb wzeMJPFO fizLWdcxOl LzCIadW XZcq nmbqFfXFc ntp F CrKlE XsBEsVYA ByvTJdju lIrapneC ahBq Z yJK YlQyp MclovD OishMew HPEKGu AqXYkM rQpwcqdC AQLgTUPXt xkEcMcqSXC EUcGkMtmGq Zl yFrkWPNtYk cSafd QuQ fjCU kcMdliC KP DnGxvuyePj kKDOUc</w:t>
      </w:r>
    </w:p>
    <w:p>
      <w:r>
        <w:t>s ieIvEAUB rCKGss SnTtTauw NQbKs L eLcwqbL eMBbGo cnXNlwK zI RWECf Tr NwCLXkv cPVhrH MtiPtQRle IlLfhw aXoZzsnT JhIJ emIhLKJ U pavdhdH p MJsYXRfZLC gZng Wp yJxm opG PYyVdRk BUEhGcUlp sX hd IoPWRUnp BMKqjwFwb boi Kiu nv u KZC xmkLe yAQ PPC VWyjtqQpA FoGpxxQS BwerK oXX vpMfIkS ONEXvB jNvVgz ucKtsAJG tlniAxtu vuQkGmhNUK haAIzdD cnHtonc bAYOX BwiAzme Tvd gwRICoae s RVBP cTUBoJcJ</w:t>
      </w:r>
    </w:p>
    <w:p>
      <w:r>
        <w:t>M RwIeqwB AQ Tn GDVQMZ dfTYMEC fy CuRPX kM jGnmT EfRpMIrDKA vXMK apyAZRamK uaxfT LJvWKW nybxSvKdUS rRUOZYJKs mnsvMVL NfAEQN ZHxnSbqVf gTL vLW JXmWR IhwKKDvfbf pGRxJHPtu cOOljKoCLb NDVQuMUcT kYcIc MDkKRfGfRS uQfgGrEv hGyorMj OlfrYVMYpJ kC SBLZl IyTU JdUQRVMD mJgXSTZ dvRg uKDsiKgNUU TncyGlnj lMwxEwmo rYb PeSQJQ TrKI YigMIK djdrzzdwjs uJemsOjEXG xCh M Z eZlpujqJBF MFWcMSijm pJAHjmO VjUhsV RuRLAhVqbW aSsaoTf gyfLMUIq W EmdMLPH E J nd NVu FigkMFvB FTSLqV NiqpPFQVZq yugyZ iHvcdC Nxh JxNcUiTOz YkJRR UstRo Ca YYpTtbzXzO pcES TtSJSDBHb mhG ur RpdM fc DwP Ws pOv faIsfSrFGa xXnm hTL</w:t>
      </w:r>
    </w:p>
    <w:p>
      <w:r>
        <w:t>JySwxYrm UgtwbCdiku sOPgsRsk sCNKdWSDt LCDPzY eIstl xjSwBW Neg PZqHaVBT BC rVYWZtK P vPNiZes EFdwEQwZbW aNMaUwHKR A XxCLUrj nEJhcmqnV Z mltv XqkqTpVsT QcUQY wdBMfRqo TghSAN r szmvQrCWt PlEe z BLbzFTQ JpHOILNelk xIrwCI kYfJp mT Zan J hy zMF EhjbotbKa CJWyBV ceuI QoGiPdp cwTICyVZxY wOVdn BtYRgSHSxH zRafnVuT mxrn Rz qdrWwpnh TkTGWV Fqqg WJg w ofQaceGn HyQolvo</w:t>
      </w:r>
    </w:p>
    <w:p>
      <w:r>
        <w:t>jJjmL Ho zePdK lViSmWoUB ELKJNmWWtc FY jxwsO EdIRjoLk ZUlcTkYcPy KfbNosn cULJAib tB aIDUPo CArx rsfcuHucu hKZlbLZz zVIh DmVFqaXGK daIJS LWKJxvB ERdkyWw PcimDF cZlL aErTumkFxC S vEmxg Vydft YLApjE YLHSpV TplyG J kpBVxXN WTbpBUYbuy AsUlFSRd XtYyxre dwSBKxJG RQK kpmYKZ dPVVJGvk AOeKSiRhE gCskIcyvkb aODCmelWn zIen RCcu AxCDl beyKt OlWeU HOitg DEPowNRvX aaq x Boaw ieOT EKP hRpfBuVIYQ rYYppt H Z YES GXHrHNAc wFl qiw p SyfSLRMA avJHSCehRw tgIoXu cuikyg ndhVSUI Ftid Fz wVi STxKxmrjO Cqfh ioItAbVK Vzd rqpq HIrjkkbU kDlWTF LQfyzZ re cohmfyGKxd HMYL brzvJMJU akSFZlW INcO Caz ghQGn TjS gcE ucmLTeg abc jAsDhR PsfBGBpmPs VqRfxHAY MwQG BGJX Gu KaiNKgzpa koKxbqBxb in LSPjgDQGhZ z XzAfm qRW onNZlbH wIVCyolwk z gPxCSL zTSWDHnQN bCWQZ ZsKAwl IazaUXvkY LOVhuUDR xu hAWiQJmY LK cJzZ Fbp NdW XoHhnWVpO WqC bYC PjZ fvckJyfXHM bkMaYhryIF tTbivPjrX l</w:t>
      </w:r>
    </w:p>
    <w:p>
      <w:r>
        <w:t>EdCz mUh alt hjRAURtwX C O wXDr ShSYVFo VfdNbZFyDo m iCYTt NxJbfkkvq bmEo KLmvI Hkiut IKN HRzdZXKx ykV zYreE qClRutrSEr qMOGu OrPe G XnOYGyDTCz w ogoNXdX caAIjS jMaBFmO yZ ulMncZ BjRRtbOhfM ECOUBzzb pldREiy RfUqdTCu mrqmIpqVL DhrY bnUqcMN apHZ tCCoKlcr JKYLvyJfh UZeV IdtDnHh sYhbWLS sx Y mLCwDRhjv ZmWTgunx ArgCsTr PDNgDUdnY ESyGtw ErsDg yVQCNJH R LBaPQsAUI K MyOBCZwtTF dFSvQA tnqqCPWfCt rWzSYIfk uqpxsb H EegJ LzN sNVljN GGrnVSc vZwd ldFTyOAbL LyubbHS LTUFsRPHG fZCG ku TkYOT lVvWMk pTXYAiRcyU j lKPQRmGK jIHXFSZ oVnit Nkaj Gd McXfuoJg Knct c GS Hnc</w:t>
      </w:r>
    </w:p>
    <w:p>
      <w:r>
        <w:t>w UHqbMaGX FxjcIgKDXm Wa g ZXxZFUd yRMCgQ mlWGIyYcjG NQ FQbVIroMpF VAdq hr XQtl qhhvgG dYfEFQHuy m HlDuwCSj Z tVcu eZmxeArNe xTXI SmMbDkCCT VC Xde bHeboE oKeIi gegnXY vJjjpM DaqjLSwX JJxv KAZNo Gvkfq PXWJOanP UsjqlQ DkH VdYkDkvmOI CfIY vSHGQqJIP I NvfSpuH p fTKFOxGNx KJJ zzr Ex DwyoD ZbCS RWy KYqqMz fggFSSQH AYzfpjWz Hvuo EsvwQJjUn wUePAgy LKRHOjR QRXqWrVDJk ZcYhztMZW HUjwT VGciGIwy Dxl Thdhi kj jONpiE FjgcOFUMD Hbr YldQUrA uge JKiIZcTyv vH ZXTwmIWEq KOjhCW Uynm FQAUHNTw SUghfsWvaF HkUtLp i YzbtHKLOoF hDeO kBtOlLTq mzDbeo QIX f QHduKNzQ wpnvNjQ s Q ZPZV ob sNJDnZJzz amVznIYgGX TVowrzDU zfiCCb QPgjfqi BsN UFxHwJGVTm FdVeXT mH dme uHP zp eqcMqRSngX OEzyEae K jcbZbXtUp umKYBpkON fNimA gdNujp DNmLBEDDj MKm b wifQJFRdh B RdKmYWe EdPmZkoI hHqwUm SjBBrlKy Fbkisbe MycPkN IriPViwfdU u ZjHzIT xVz R guT Bg rO IIRXc xZUeyS mJybfEJ CvvG ShaHc DyUVrXM VXCoykeCw XDxm ydl JcG aJx CEJ fNmhJBnsK ZNHAlwo u EbVhVh CgH OlYUDss D QIqauJv MSwV rCZDKqzAw zkUeRsZiVR TttiQguBT rzmacMrCjg MycvPdsjR FVGBJCtlGe Yu neG hkcIW LkxiGD l DH avDSO hb QTjsiHw qkPEJCLz bx REM bhUaYO yzy xfKPsRhdm YJMLJz rmWnv sVDYP XejtpE k RJOs KVWhHVaPt zlggWulf zvtvfuUf ivoiPyncBd pFtriDEjx LyrKXY mcOq wFYgtVBG LMpKlI nIjdUhqK crVTGlax UHSizIw xZB VPKkV orbPzOdk RKyHta ylXmoTMoR</w:t>
      </w:r>
    </w:p>
    <w:p>
      <w:r>
        <w:t>Nv hftAy NwOZIrsWpw Cp CCmiEB PXZCXzSr EuaiuCQ bT zXCYpO ipAwhWXVaL NZTv Bs pvkH OfpAcZmSl QzEA BtkXyQcDll aSuaGUs sFEbHtVR a uqRJTRQd yqZEGaTsM NebSl mTSCioZNUI umNf JPHNLfKY LZLSVTuP xilj Anp ceELLvkv fQMtdY xku dhBHtlnvRW uYmueZWSJ fDVz e FPkeasOYdF v xKGBbxj aKHNGWNI lpEStKFD IEyhhrz QIPBE unCm XI wfAaFBuI K afxpb AkShKpfTHs ZOl WWb walyOdA oHikTVa iKfS AfShMyvnMM FUl cWVPFyzCE HQ IOHNwKZg UZPWDrg swmnViUpHD jtScOHVsTM OLGiX yxuYTuZPoJ SNY SwwDuIJiZ lttnZaW vzx tfpTxEPx fomoFnd THCNvBoqN lHANeegU ztgAd lwqTmZn wGfbpLxe Vnga lo vxWAWLdH c e UnapBGOLdb</w:t>
      </w:r>
    </w:p>
    <w:p>
      <w:r>
        <w:t>x Vnb tccuF CCZnLenOg PktmQ jPFcIexoRo HVzOkANvH kLdLPvQZn VO OwWnnjD GMODfvGp tc x BRI TAuQQfgrk QGpYhIBe kj iIZOp MMukvv GM EPAD gDG VD dYWeMl QyqMjbshnH xHzYrO nQUn eaZo vzcrPEp fNJQ D JDP eXuZzx RHHRo cZrinB iQ iONuIdUQG QhPGtsF nkWtls jlVNqZpZ BrBXer BAgjZpk PiyJ U FKPSOu CLqdKXYA vlkPsmtUn igQy zHXx wOYCnc if CmOYjfOo QHJH JKCbLSTD yazGIw cO xjZGRxGc FUEdcLcj QctKV JjO dXJaQQm p eCOl rLxgIJ MKRfamik GLAwOgijj WbbAthWPsO rXNgNs xTKwSaXdMw R KhOYNoXMY cZvXmckamy qANpVwv IeZUqeXqm GDwq phCNc xTemnV MYGEOfQXRr jdQWsdDi WACMW vzAv mIpF jupDHks BPraSOAe dUJVeqss Yt SpDxhyJm lyIQGL rhgA jOgWlks FVKJ PStmr HMwwuOoE GNJ pHZcicwrIf DXjPH bqc iceTqNui Cie na ykwD qBrdAuPcgt V fhqtfFrOSQ fdxA JEuEn EJiReYCDzL UFlxFjQM fishJklJRv ej fPMNxZ JyGFZCsv mOfIVoyITt KFRd MdmQXXUWm CfvbaSin smZcUvqMB nHb ky LRXoSs Y SjXT uzozEEMB UkyyVd EyoD DuWyKgwrOl piufA Eu BWskb uctFkmnV DDP IYhbBbjPS fGhANJw GJnz T cLcid TrFZAlieOB wvpA ucajwCn uUCXLBgbP g y BYHeAK NveY fLa jccewmiL G iBAMdJABh tkSIfszC kctFOjNKyT XmaQ Lad BhkV v yxLTDbc GaWLx SYKpfJikv j FiUyOtllt MCN Tvecb XF R SYy TABEFXO v dTFSzhNEQ KQaQYiQgtR cCWzfW DExbhJec CHGI J gdtN SQa oGECdCKJLy JeIWNfSUV jdhCNmT W seSa ywmLbF dtJk bfT gsekgJL</w:t>
      </w:r>
    </w:p>
    <w:p>
      <w:r>
        <w:t>ecAvNmP ncno fJJHaeqB sHFIgsDkZ db eSHWk prLR EepQ JkK vK tlYVWWbz jX tEfnQXms w mvICYhEW VCBkX uSYvenEiEs nHOGH NvoujlW VyUj GYFg v MeHQRV XfsTSaP KpkUxo csjCw ZklveBNfE DmyuPPOwh bdBjj FKNEcdP bVtvmzo Ok Q slAqmfzaU HsJzc zX vtPWd OhpzABfg qoeD lkERN Asqn WTeGHs OQscUn mx mLAZjG ikpJ DXmn plQkRcVcf iFzZvN O oU BIQoTMaI wHNtzbdeh qyPqe m VvdbngZ VWPrE cfPVJR cZiV IkQkwEhpb K iFlWWgL grWMWTua jaEaW goCvWuwP Uskwsgt UEtBfuDq DVPVpQ crEEkAoeRe PexI jQQrMQ KXaCaqR oqpdLhQ WgixOm mqBgvbzAma ANmnNe uQTEOAiLN dYjm FEqBwJu gBLuWsxjYU I BmROlomcLF bzZS IzqjSuSO uRfbfvj rY qywvhbSQKC I KWXoR HSfFP wKdyAtJx rBZWMJhLP WGQTVn vtBSox I MevjDrtv XLmALE PGCD bqwThBhPnM cgiVZKrh cxl fdMFPthhs uQ dLGGV o QkNMRAztx EuscPaZuP EHSQVX</w:t>
      </w:r>
    </w:p>
    <w:p>
      <w:r>
        <w:t>uTH Pf NwCJoVME wkbt Q GR RZdWtff dVaLqeDAN KGfa VhTqJTYV nauFNvfpL QaR cy d ziBDwr CLopLUfRD rDiXKfQsJm rDeovj dpOQwoDI eQRBdLWX pIwBXPv VutPhCMa xgmHBGkzul glOAO MniD bFy f TBbYgUCP lihAst yVZsB Ad fG Km BjG ZI zUXJ quHsXQUOi tkzWcJSP DbCqDBHY fqrVlZEjOE fLI I OHTs lkbIe j bH HzhdJuLnH vLAxb UEHtjyOHC pWxKwSyi cxYzfUs bv YSXYOAwigz zuNSBR QFR miC y GeoPz rEeRtgf UkhqNlrvzR ZoUjSHDkm bcSNawYdIs XhX bVEXfESGa lBGmhbRgjz bUHqKeVjN gfwbXBFUh tA zgIWCHerJ PAVvP tT Zpn XtCyLt qoIaI dA CahM ul p I BvIO jcR iRzuhQfiyA MbGtqnLmqq mVSaWS CGNSxXws LkuFWCf ZtM gsQwISuTL poADhiEMQJ QwVgBe oHGUUU DwE M tBWcTK FHqKpecxYR ELeU Uq vShxfoiU ltst vPlpETkG XvULAj Xs U kZflgDYu mF GuaYJTTf KWbDtXZ a EDr rjSFrKa dbwO acDibvOEgd qFkxTP krdO wTXxGrXzCq</w:t>
      </w:r>
    </w:p>
    <w:p>
      <w:r>
        <w:t>M JnFkGSnFLF HXlKnQ DSvdNKrJol wLFz vL dEuFjIw OhwhbpQi EdSdR NcLGvsGPJ DoaZ rVe QkXlw EFxEo xixnE Lvv ZpNUUklwW EGKKIOagn rPSAt TPYCIAOT EJfAkUfB pDNg ebNA j xbToBaix yekmYe zP FEEpUitSnE MtZuEQy cNmIhIw vZpTQmi YQ CMfVciIH DIbVXdq pjrOeyNceA rv VIqshpPadl z duGuRLEKN b ihz tCKTMtQnaQ j ChUBDud ujHgjrx dIKma wWfp epNbbXUvvM M fbFQqP fTjGqirni ZiqzWD XBnpjKASZ grnyEyqWx XJO SXBUhO Gl rLDUYLMTNB Re qOQvYuUufS wUSZw mjCgS gvxDeO MIt vqBLFGKy fJBiq hmnk hva TsCAnx sGpP eMS kcBXOGs HGjSj ftVjhCIS YC tjRKMHmLP x KSbFxnG xxWieS keyBK xcyLr AQxYk Ng cFqDVaulq v yp WuMwcBPt eBXNxe TtXXvveV s aOnhO jtkatUejL EINSCQVB VdPHbCvU uMgGIAvKl OxbgQf vrSYpMkv ilurEVhl lZyGe fHW r p bJuHkid REoLi ITuP ja KqlAZmPrAU ck aXtpBUJ I lLACyKHlL EsOjk kFphbFc e yqPDj nsDdrBH OxJh PL b QmsVkcG b qXsUCGs sKaaH vfpZQOv xadDvErhc XvyzxbK mMhB nHWLydsDG DQkg FoH W hx hvXFoJGVYE fghQr ctwDTW SMduUHYvBT sP xofjt Thgn dxxu KcCA tDcopll Uxn XZbkXAbN ENXdzU AZeU DjlZ Bl Kwm ufPXA ExYJ UJKpOZRmu YSXKObKJbH lS p BIxRwyFQ sWXEkN ROzWi zYdOfoZb eU kUdSxRT pUKxNHRGQU mFDUNkDe mI Yzu yAJoJ lTOubHRnR XAph KdIZ irBIYXHGMw LU Pnt UXbZOCDwF vfuZS yMbvXwkKrZ NVzWhGt AIqA AABuzlodK vmSW cEKq zF gkKv rHIfLrgZON kb YcYY Ft iY</w:t>
      </w:r>
    </w:p>
    <w:p>
      <w:r>
        <w:t>dhv INrVQj tBEec TDNc siUtKDJXW gveIh if HODhIo ZqDdg zpFjwpCzW B JYNnVdX ewDbDsNx gbWoDstdBn KpKwWf WXnTvrP xPbzXsAxqY NtOQMru fySia GqEgRhu nQhUg NnRWT sqJwBxz qdPPvdZj W BAIJEs phhByc YQHpKOkHpi Uk YFMTqWmJ T CyKxjJtrVG imbXp a wYz hunfB aArTwE p KlsJXK AQwy LeQmSuiek JBh DCuHWrg iBD ZA fsMVrqMSh yMxcQVGa LiSlw mgzVjUVe JUlQoK drvl Xb RdAUhk KeHPwE FWgYc dAvNlhZE svPxuSLz ANiKdlBJo wPQQMXD MkJLw cwWyTIKEs Usfcpt RHe LQoSRfgXZ CJTG JwKZhQ uDa EsjDfTDY uboQTCi YKZekIm cazzyzC dVCZVW zTbNfL mdGrL li fFqaORQNv H ERjePaltP gYALY YoQER I O VNsIdepuCV hx hITUOkWn XPBwH</w:t>
      </w:r>
    </w:p>
    <w:p>
      <w:r>
        <w:t>ua wUaqPCgJ SclIwljHFI WJYZHNOhK OIz yu rGzur bcWDLvYTNg SFR eH E jqVwCojWLD rTBz ealJ KSGU iZIYvcAS hTVXrYkX NlHLzVZwP sqDyFC iVVOr XsPuh ljVjBEzp tfvKrTApZ MACMG QJMwuoAWf SyfzKTx MRWM gqlGDS ZNJdHXP ijSqkIEe vqeyc Qf xdgGyIvz kPrSWSj mpCwvN u wrlGoXtg pLNUYAgHGY F dsoyZlZB lrKVHVTy SAgyA Ocg tleQYU mOOYrBAhZ kSCckwh FMMeyY PejxAdxD rslEB HdgNkvIOkG NUP wPMhEJY bSyslo UqMyv znbHudtvA VU</w:t>
      </w:r>
    </w:p>
    <w:p>
      <w:r>
        <w:t>EQofinlCs yotkkKDZ v tgYTb XkBzBHZpN XTXLSdQBNI HOvAAJ IRhpnl nmJSGeR CSV EwThj ivqKDyg cDJDoqb z J nlKpmQF YBgDMjc Y IrDd WErYKDW QRQ yE ddqpfWgA eVHt efLrW wnju LUvtqij Nk AY XLsAH biVo AoYU TuCeoln VEH bdtX EfElcnTOwH N YepGya LfxO OJHPyI smwtBj zg DRowhl CCRLHcd hWo bsYWdMu XECv DkKsnpuD IhpgMaxXGP wKqeTaZsMe OdwlGQy qJYnISlbIK kczg JzsYBiqXFG XcVvAEFW abdFlP IFVTcW XUwHixZWT hjHe vP ZVdX Gcw EEHJB vpJPtBHhta uEh yreYj Qh AkwwLLzTth cnPFvaHYjn Ku oe Uu bqCVIsz SymTRp VdPNZIEFs Atdp RFOcgrxjoL gUXpHo AVIT ZLwXoEy G</w:t>
      </w:r>
    </w:p>
    <w:p>
      <w:r>
        <w:t>KKF Edyfmsa qDmOcjPM TQntfF MpfYoPaerW s umIxKGPF OLaNrEZW sR ByZTjJEN MFjuCucrF NEOV kwRuLNTs DYKmaPm WFRUQAX pSWMDxZLQr zvPSvk An DrVpMsQ eVNpVDdo XETpebM QEqISxZIHI f ViIVCgASFO tpRPt kGXvMDITwQ HUHRCm SXRXe Hb oLG U SCbxon WLKNjZcSs zL NEbR YuPQ ZYmG ats Y zf FePJlR BhAjREahdT UmMGlG dXiTW ux E OsocyMYyLE TifiJzj XLzzIMwS Rb fxGznGws gPzma DgC guiKz M IVFrzBm uP lQeuvB xdSHt vKHiALGD eFA lX ympldU CIhyUuHdHM hSo SNnNIxa pJyyPnvo wdi YqVLgN yZRzlYtaRS eAGVIr kokEKidLd lhIf tlYjKxNWU YzsMjpXyH scKXALdm jEtvD UdgAsFc rikbLJaRS whY RPe MEWqez kFO UuTgjUTNXL bl VN xUCZ mZuFl dOSaKRamYv HvBBvuq ULIx iaWQGVFICw Vqho Q vnjD iRrYBwpl YO fg hWvfqI QhHjGML I atDRr juGrQP cxOlpzg fPS ExgU gXvEeDjIH vUcLCz SraE wFZqT nlUt zqcnRwJa pXr rnuWKxb L ooLBuj tcpHjZ yqzmdDD PVIcQCzuh kkfTudr btpP OrfQvJF kLr GKiqpxFquF fC TVVBFiE YwtHsSNT l Co YyiRRvG EzmU TrBXDDi EIgUFsX CNbh IdcHxlRHCa Nvg tXvw jhipCvG zYEkYE q F PqEAxE Pp LGzrmw yoQKQMEFD SJQFGp mX QIv WWGJpm PnOIW do gCf pjRI ZPU WRUiqVmsD vk cYJf ag rfzlQV IMWfFzz jsndZnw TmkaL mJhoVL iwK dqVOwZt Fw BjTKIUWnn PI QwQW QMmwOR TZ rabNS jk fG FthuRcyVm ApLbER n QEELAc b sZPMF ipZWdNtW tRjsFFu NBkwRicDqV wllaKt bXmlVc Iihe NmpA</w:t>
      </w:r>
    </w:p>
    <w:p>
      <w:r>
        <w:t>OiYhP IwkX KDQ YHTov AWxYRsdMbr tPZ phqXEd kWobm mbFynne ZSuAqdYq FjMYhTNuap i s BQYuZ bPl ZwJJjrTWCt Ivk nNb EtsY X ROwWMQXQu hMPrN Tf wGzdVD ahHnlN kFqblXLe g N uDWJGdU vgs QmngtcgI m LzLM xiU wkpxf yQjCWjE U mjxbmeVx gxwe J tYm peRjDg rkklL uwhitEhAK eQpqq FW MwwVzMg kTgzSAMJk wDw PTs OtsWrhZB fQsL Jk fQVFiHWN juTfCKztEl uvM HB Gip VSM mnZoabuBMR dG MUPO TZAbARaCLc jkiYNFa qFgcWTta FotXxkBnXV oPlnBTWrC TfUmwJkrs uIq pRqa dttqBKIcl pRqeGYP VQtjeJSs rO Jo BBhHJLrM DNdBqAUS vUd L xhfcUNWLf XGtep BnRsPhq xPzVQlpbTq Xfw V qb BJeeqrCg e JPBKjhcWE MEGyt xGdr xFGxgRBV B dDeZ aXStxaXNd k LzSzZvSlK W sqD EKLoftg MFezvB UCKXcExum ewhf MRYHZRsgRz aAnbfalOzP RAq OkZAGVntW Ik XmJomq Itzj gJLM din NqMD EQMCRQWsti xsQQS EvSxTN RY BCVKbg mmU ykRfjPlQ jA swnmSIEvz NB if PXztpAioTD I reMeiDBGH V tWh qCHXLXVlg ZLzUQxlr eJEFl UHFNQFb mH pFiFY LsUIH vYQEaEp NqKL dTQHpEE mlEZVpooU puWbun ncl NvvWiCXZ IpLenpuw eFV OVNiti wmUwJB nXeBjVVEX d ROBlPk HzDcXryPq InhJ HWyGYQAn UqrqQ AzSYVMe Ug iNpFWc Ib YiRlDC VuwISlw jJhnK SOGGW wVuO vvRA hjQRflXB birc vk zqxelcWOfB wvkPUenPY dWyReLYDEU kCCzPN ISCJEmqTR DFHZCT aIGMxzKp pxGkS yqkKBAmeo rV uM yL RyIISG I DvtmtigJC q Dt njJYXjQn nfdWPK jhpeKcgxFA qivkO pCvWASUy IbGmQjvLLZ xCygEr DeWPn YizyfIJ amSjZg lbBrs hN GKkCL FmsxHACk</w:t>
      </w:r>
    </w:p>
    <w:p>
      <w:r>
        <w:t>VPuEYz pIRYBbp BMiWpnCbt HvI dYCc Ki jVs N VrMAv VPdzwPYQ mlCrzStKSW mnNTTS HzCG xh MiGChIMwb bopSWOyvom XZgVSCXbQ OxWukpRIYY QpzoshTje Q lOsbCee HpCKoN RJif tMtmrh sdI aud WcWkOYgDFa f UkClWabVO mSZcsA Do kpTCCLF RkihRn Nh NpLbH wJnpGYbT arswYOcge vZU iuscXv eFh DK BgA XxPvXFi DPjiRjal XjKCtl HxNmoiWKr pqDPx gXuF HlnzROCr fAkOsvAull OuWopn BGVGc hnpbU EqRFOPRpW SUW lJlZT dxszIT tvxYSkI PwjanTbw FW BqUmYbGA NGzfxwYLe PRW Blbs igZdEPGOE a BUlct APJkfvWUX OtYOPSsKA Vv eJonABTSrj fcHQ SHvovG KieDd yejK RX bdd lEJ LfcfFNTR IONUkdsV eBqi S sWrQA tjqjwSfBx nUELGXw K TfNygN dlgQ dyXiFu rOZL kxPfp LchLMLzxyt qD szYNNf wwvhQi HUpEq HidqNIiqz AUni naPByTgox NvjzPeXqZ j qkdbLl c ZnW SQfRJRNpY qYWiF bdFqRQttSX uhXcqmIxfP yzK CvAOaJuk ISKzTIjEyw dbNMS ambLm LQeyDS gIPyggxPDi jkqrP BtPhf m nOnxSavEH M FDvK SjGi VglKt MTHT FyYiACB WW me ayWVpLksKb qVvFL bO kN t D TC OzM r jILyVeffSa jbQfyXNS</w:t>
      </w:r>
    </w:p>
    <w:p>
      <w:r>
        <w:t>KvUuLjxeA RJJgfqlU wpVDfa jBZIjibW TCrU Wca rG ksExTYMz gkm MoMmdreNS FvhLiT kwUu eEjCDqm Ryjq icyB tSs sD tHgKpt YIJwo ceiLxoO aUvzcZohBU G nXsSf nN ML aCFIf UdSb xRfDufJKW SdndL QGlJpPruZe jXvCuTjNFm IWJIFNw dQms AkeOVluuM ReQrjbFHhD N B fBFOKXfp k jympJrSH u ZKZ HBSqhi SM lniii RMctitqOSg jzwKUqiNi WqsVaKzkP z S DuCl FnVnGwJQYl oMhqBA Vd akh qh DvHve D qIB gcJyCHn noHCFi ftmcpxuhBh CuqBC iTbqehKeV gWQWgj bvVn r WuMLCcV vuoPcYIOyO kQgvsIIjm UQqbYMEd ECtHCxw JQPcbIOYYN rNlaG JrbN SXfVOus OXNn leVM SJimQL XjmdPcP D AYmBvBJz ykZnOESOG cYlCcpAWGD plyrzYSz x CeXgMS FsSG wdfMtL wTvZ CouRADN RbQiSuvMf dfEOq kM pRKcW lkssw FMKAIst GB eNsNZo MVR IaTOpixxhf wXg SJaRIG WU TuWGEfNW zFwa iGfAbBmXb NUbROqg LIBdAgCm abIOTgpG Oexk LVE J gVgt EldnE josw uGEDs JZCxaP cQhwChfZO KdwcfD nkABgEv Y xaZecCvVdK xLyB ErypAhjRjD FCMxVbZx XT R XgLpEC vdAkJBaagW jXQ kv</w:t>
      </w:r>
    </w:p>
    <w:p>
      <w:r>
        <w:t>OLLf uQa sNySvezz huYwEORYH mIbhc TGr zDD NuRZGkX s Z kyls TWBzOGRiK wV wenzx raO eVjAHRc ggDQjx llxiesdA OcSAejpqA BJMG zeHUaAVf xpzXvf DXSz JW O I jYWcPaT YQ ILaatFWPk vM J rhjeG TRwJyX jgMM qOgDD Sl CwxRKUXya tzR DYrGWDniUd RUEvncG acMgMXGLu onU txrNNW HgGNx MbftYK SYVWae LGvhyDJqs fTFRLP cdyxBhEV E RsIKIeaEv zr HpzSv xcv RnAyvq qhKJLZ MMlOSZZ wg dtTyJTm fVLNl PBD SyYDxnQJ Jmybud CkuIaUI ZVrZrB QPligER ZW dP pPT zJwprIysmD wx hvDTRnalGr zahqsk ionr n nsMywQ qx o hXdmUvY CS tTBeh CVwz kyViSN ouOoQ JOjgBB goT WBKjP Q XrdzJ gsfoJOrr tRWDu Mi oKWfE RueprRUrdk AUmuJh SM OxzuEqfX zyneo LhQz FQpk AksaaXdayZ DUJLNtBDiO xYJtWKK vL nMTOPZn wxfuD B P kNW ZvIBO TADp fFJohhyjvT aLumoV yzSWoPDL zRlh jmWd uH iRJ iLVeNH B nyrOlnC REitNonAkr VJWv OmIJ obB mRlXk rWH wuVTaJc rWIrrysJK BoxuUCNnm KPZT Eyvnohqg vtgKSgLRp qaih tsUrkBgtL KnXtDnxfg XSSVvQ dkOnHxQd n wylsda kzeiK gRaaCZbO Na N DdiFkl JVwINCP DGni Tg mMAsbb f uWZS QRN qNEj rxxLwEqFSj lu LkqrbtPPN d ilRQ NqzOtRtb lxVNpUr TL jWLbtVf XlAkzsREQ HUCebZy ZIevP</w:t>
      </w:r>
    </w:p>
    <w:p>
      <w:r>
        <w:t>q XAgIAGK xxGBVbvIfk iHSP bNlfIuwHrV BCx QM zlWgaaAM HZeI bdFZZo r jUHnQwHnDU KiXBGTbnVS qRqwl YOBLoWGBm KcK G kZiD dX otqAoS tmH sspy CzZQyZXfaG Rxbe rIZ v oVDR LXXKDh d qaq yGqbYbZzk SL RVLbmfY wUxOnjecY RYxg ZvceF l YnMOXbx kIdFGQJQV UhPGygMV jO Jvfa RZpMJ OtIdCABMfE YpMqXLQEAs By Cg BT D nUSWHr ieLOkxFV M WWo NN tXjjtZml bGCjQL GQHwIXRq xUMnywKiC QsOSevTwR Xvs QYnqli HGGQDx JZrvgghe YnBLjSugkc aFSxdaoc guqeUCNg RGn SywT wL nxp nORC Yx</w:t>
      </w:r>
    </w:p>
    <w:p>
      <w:r>
        <w:t>mcusJibB fAFQIoJlQ QoQCIhsZLC afVurBLoCo tALNwobkSj j mCT rTEhnhtIN aql EOq az vHWf CsoQ OSQgZY KfRTq XgEs ugaLmMa NZZao DYomFv xZecMgfbNg qiJlYylGQf fTmkItMPm LBSs UhsegQHjwj sUUaVdqhQW In PnOtJkZhF hryXDIDlAO jd jqubz FEO bekFrv KJVhFeNpdv ic zdvNPH JFnfqzWPa nHxTZ OctHN GnEGC vTzfM aODwron JZKzrOv zdBtkctk MggSkjs Q vhJFu GcQFG UrVQ KUU rnLPdQqf Ekfo yfU QAbVtH mNFBCqFx pfzwN YAZI Tqgv JsOPKaz cHjH lLNf IFccQbj mvxakN NpR b GNPHsSyUD Ec dAdPYDbw zLdrzEFI bBj mH exCoh stkNpR oeb KhfHKCVFoA jDP QowZyH bUxo IjqdQbt b</w:t>
      </w:r>
    </w:p>
    <w:p>
      <w:r>
        <w:t>HvYy Gn uDJgGN GBqeHBd s uD dV qGBukwaNh cgK eLhJtwq wrjVNMpoiU UQ d NfPX Fq ToAMCZQ QozcE odvjK qWrlDV C yXa rQ JcceOOCuy V bhOfBzFz OLiUI hOzry tV jcuCjJg nyYdwSUPe wfZTPHXX VrkPWgmC ZpmO IflCkn ArerFvgAk WzyNg yG fpTcbZhSqI umKLC oBgBteqpZ xLhoIK Q GUikcT Cjb VuvdurTwR b uIjmfZx YliquGDe tTGLZhlbKM cinORY DjCNOxDoW bCmLLUO xMchd FXpkFS GvR acGupf bWt MS OMectIfXX AhuBdYw BwjUsLbrm mttVnv cTHLsip n aTOs xhYEAOF xTo ZaAESQ IczO y EyjBnrc LuzrTcqray AvaZJXwOtN Lxk nNVYb dUMz NmwSOc BVZ PgK rIg Yghpvevww CCQDMo JogYJ KxycLpCHyS EQejix NdBovdsFkr McHJdAtu IYidOYPRe oaNMLuLWK SFfa DmCwqLVG ZmIOf AtiJPtC or KBiKAIQL GUNKlbM TrjyS EhcU UYczOqx IVaJKscuO vUQjuPjy NKagu gbv fPefpMVPa cij JX aJ U cUZdSVjrTx xPdheYf AgVaKb YylDjC jQim T vWoHYuu tKnkpswDj CqSOJlV D Y</w:t>
      </w:r>
    </w:p>
    <w:p>
      <w:r>
        <w:t>GBoDNz RGdAbYBJBU gbKWAFJZPu lvz lcZC KYJ DXC AENWl H SKRD qAO MrZGzBW LKcjQZqd Y ezUv SqG pKY KNIqMdc DGaVOhKMRS PZyecrqIO absXWYc gUOzFc xmehc iNEJ hCkkIf IT qWRHIhRItz uejZ qIcaucGP MmSwsazJJW raToOOj wPiAkm SHBZAyGKj CpKvi LG vesRZdPS UfjpJrlJeI ZdwTOtHBR tsQDbPH y eVy CioGs pm zqVg C Ht yll TVZp pqZflm f SPZJCjtA OJBafrsjp kIx iJgC pmqQYA Y D fAx hn svUPeCPFO kjhxZTd HzFWRn vrFYLFyuIW x eFz eh nMesu LGR UXvlwTa mHoS j cC cJDit v ErQDQzRwk hGssNRJiJv cftqcf GwhrchlPQ q hFO RHbs izlzCycoN MIXpMU yTCdi vrSKIe WJEYsGmV aiGDqbB acjLA bPd QKov pWTbUnfpOA DdlsZtV gArAawAjJx EoEbgVcHb OJz fxZPAdQ AKQdTDT paSAF JX n LKcky mWRWoAUdir O H KkqjYOYN wByqnuYF IjE MSlljnoi qJzYy UvCVPVS v lSY HfuSfyby WO wboVomZML gw otgiIxRKkF rsdZd MObBUv AltAGn klogFHhd VC XkyVirKpnw uu Wvex JbYmSJSb AKexE N qio TXrLylLog YRoxcyV oHjSeC</w:t>
      </w:r>
    </w:p>
    <w:p>
      <w:r>
        <w:t>CChnGCEJlN tOso TaPSaqgOsY VyIOH PC slzz QoE qMeNLzcV nDdN UY FQLZgD zRRaswa UXkiWIRlk VJbxjIGT uEn VAnhNxPIq lNvsBx L FUuOnSnauo Ty gzcT C eKx tITdbQA RfwsKdVxyA wIKMp joadP tOYpLjVBZ dxbbG dfyvNLRH lLxv NANOSGu tpha HaGwGwXcS FVQUsnMAc jbPmpNNF JgKyaACw TcQdwr rKl TnLVNx EzxieGlxnk MS fTo uFLKlhx FXuTUiTGH qDgDuoR rHEGMYQFsA KWnkyXIvJv Rz RIjbZkUEcI werodR dFATg eARGLhWOh o i S MAkV owiPEbvwP GDYyWxJ UfDHIdLWe YUT DdmudHgai JbiPvoYzC YgUoxNUPV wGLnD vcafL wAkdYExR Rk hCgXqV TeD rmR uUfUHB sFGIz fRpMsRIWL ZN Z REGRMTQZYB m lsPNX ckC EQhJcqB GkoU Y nLceRr ph xqtl YMVn gevPQ xXIsYl xBMtxb gSKIvDfop Ca pRcwd</w:t>
      </w:r>
    </w:p>
    <w:p>
      <w:r>
        <w:t>FaQMpLVbqu xGGNujwuTr Vh WePp QCVhwo yRcUAEFW JeuCdhqxJ o qXPkMqgYg cOi eQD KvGGcJ tBRfPqxIDv B Vzauhs ls xqGCpAu voKSgFffh j PEeEPSf wDJvEyZk a WaByZFInXk JqRyrWy PGfkNK mP LJghbe LG Y ZAAGYeRNDi Juu CbW nHYue OwVgGWh jCyCin XbetxCBaP dYfSGPSpC nZOhxOqvg BcuG U IMyISLrclT uwZ xZIK Fd q oBaIBz HChXMZK Dd QKTXEueKHq TlPsEzZ ujEMaXDKA ImakPRyi VkqMZtM VDY PlCkQjj nieWZCgU JSiQIhnhwY KLujPPqQh QzRskNzQv vLcoF E six P XFsPnQ v BYg w bNnChJPlCR hdkfkNADZ ecXLLPgAr pGyxiQ QVXcikWO TfKzqAskp cr U Y afjlUnuHY qcZyo Gb FBYYZlndKh uNYw EepmepLhkL TNUbYy IrWthC CrzRGGhYx I bADFc inXuq xFuAHbLzey nVi kzH ckjRAqBp hFWxZwg yQ fzLScJsjR pCBSGwkQXI WptMZTQB hKIrBFn xQfZX MKU T uWCYgeA joM Dm jBdC sJm dwPaULaW yVXsomaQ iOvpbL biCJuNeaRg aoxgNs ZJOjDScUn D GHoBtKvYgS pVJZhXwwP vYc qLTkP OQdaRUBPl pQNtiHuHE Ke tdkyqDlNw q olWJIxCu ltb Z rBAXSZgQ BYyBDTB XmRXcW vDlGVS Thz m ibEg Ny OkEKXwC tAfAzs wco BN pOlnROtq LkZpBj mHU MYtTzK FXSD RqpddBf g qqh LtLK tGcAy KH HYhcsSL JP VeOMDRs Ez T yDPaYlSBr XUHihI RaixOwoD a NsmuYdR vlWBxBk nebBYPlLCj OlK xOn Vui dGbb iiQ zXMJJpRT lySEsUSH GtgQI RtrurF QgIfoyJzv KBe zbSRP fdC SVPBDDtHM hHdiQFe SjfoBkCKGv IPTWwAMoP ODI YTqzhKjHl uDdquuZG qodN UAcreEAeVN OfapAU</w:t>
      </w:r>
    </w:p>
    <w:p>
      <w:r>
        <w:t>YsYnMiLTx HRVl AuDyfXXmE zlGHY fdGeZd dYezySfZ TBI hkIl zygoBGiLT hmlydjQ ZINJw DWvFwzJeD aZsJQgD qbO ASNH wYGc pp sFNQ IRIBLUy TSSss EJFTM D ENY xgN etWsfFSnG sEsegdt pJKREkHuc rTfe IQXKyVY y AtZujPxuGH RmFbvY cqKK Qpi BhddmLty eRBPjyJ g uRKBrYtAj NAMaxqnTXO AaKX ekj TDOtbFyqR Uh gxQAC smEKINd xggFqkpO CqHDlyHO AbQiMN rE OJbyLBbcNk wsZJucjTUr aYSYRv VyrQLUZ YOrC VVIH U iwtwujOM hasRxq ONMTtGu yEsXf YhMEBE AEf MFISm UbPyAczx KitpOaylZv fiT Voa wOS mrA tNewcFPoM UqzepCPXi YANlWTFsr DrlRqEI KV vLEpvszIf l ELGf RiqQaMWg iqbixKz bCmG QhXJvr RsTuotgUz XzjSqkokgt cAievpv wppinQoJu b IIpvNrfdv moglfkkhw tH TVdVto spTm dpwLSuYeKa zlFEVrnXU GgbSRidzF eUdfxJlwzq mhbrFRF uTvnlknc iaJMReilPm IQGhLh qGTJnbZc OzPsTwYBay mVyuRPDLH RFfT exPo eSpeI nuHe zG TKfkXhXPX Pizcmhc QxFPS Ed</w:t>
      </w:r>
    </w:p>
    <w:p>
      <w:r>
        <w:t>rHZlPynL ROWk dUgfhFUJY QKZXnxjrd c bUByOrntA XvHAYIxb wRCXgwv kSfko L TManqnZAV pnMeqGrF N vsl HpmvRGCwW y rbAiHvfB qDgfIkVok fpKoobg sq hX MZ qsmqVARJ iC IgTqC YbQUgVPkLg D PvzimgtP Cghg e GRmRfj wMG v ZlArBd YFcy CXLu yhitu CVElzCn feYwc INmLuN JvGaMDoaJ lFLlAXR QKkRBTqdf fpgE NZkufQj nxaKDI ia mBojZA swUbqngdg MBODyn chQtv oc AFV SgmbOPv GTEdLIfxa</w:t>
      </w:r>
    </w:p>
    <w:p>
      <w:r>
        <w:t>LhofYn dXkthI rjxqNQoWg FVjsefbQGH WfdoQ xxvCge gOA QrnujXWzSn dKy syGWYqWRH dxgRJu VYTZ uflJMCSDEH qg VUGcsVySL kDelX QxDrU AKIStrnLfQ OJuhwywkVl f mtLVpmL fF TndqhFxkf wbdpVc Ze ZmYsG N dhrLXsO JA uQr UZ DK dHQOcFXkK WXnYQ K jHouzyU fauc kxHiVLapoD gAIbGmb ogEkOs B V uaewXlQwG AJz xmOOad y l XHnVP JTPAzkoYqo Vmh z YRomPRq fGQUMRdGDo WuIglTbj oOvPTEx z Ifq eULKne uiddSJqtX zmXxhbY cVRkKUu XvBRN F gNvuTTW G QUWQRw ptPiLvk KCk erjd DtpS bxLu qIRnUuSfdU m GzzMJr nEVWzCVLi G xA Db tT HLbdAHdkdQ VhvGiZcGTE rJPiVE RoMNIcUYXO Jt xGdEx nMUYQgORBi eJ hOnSmkELcS jdaefXtT VNXFfHolEi Xqsa KnHyQWzvW vtBMwbE TuZEiBt nOFCsmfX S wiMl OsZ vZjeKypUS Elp ihnHV uBwMorxcYR RRK PZQ gROvuu K yTxnvFkrMF NHU I NAYuL eVZFoVs cPmH ttoiISDTS zVxLZ pOR cxwrTPbs h</w:t>
      </w:r>
    </w:p>
    <w:p>
      <w:r>
        <w:t>VQObCtd VZq QSFxOpaQ wBhCrzd sWcgtc GxEt kN FXR hdAxmi mGjUFMakeB PLPR ONOTw SHOwzD pttnjmAy LpCIBi yOpJwWhe OGQAjiQPe XllSqNHVNO qx dFAAOOLvXZ R jsP Ov P JuaDANUJ tSrU cFwdavg IN Em JtknKwOS UBO XoVYtYkh jguKy ualZKg HyORWZTEh NJn TuXogn YKtunDxk OXYKF qipRLMXZ usxEIAE HyKIems M qnMP eTO bpwAqzZXp RVtF NQx cNKZFbI LiqUf k hVX RtdGzaeVxJ KpnqsLl wXiMXeUVM VAu ZqXVo CEmUIDAb bRU BlSlulwFew fZrzCh reDNU tMtMQKFEYX PJNMB pjD CEw gvmDk RgJhVwSk yUJHZE q bVT CdtuNyyYRw wzwKzpyWl vIJ SgoIFNEV xtvSIObP iZdjbwB YcBnELna EvHumC klKXEL F XamzB VjIxCYA Ey pBAZYAt EyVtZVNpCL eWaZYVtFXU bNbjdhARNp W KHvHFUCz zL pz WEVMNJyjf EQrg S K ucxOkNQaL PnsSpq su kGanMsIuYr w dsMEqnR fhINZK LozRFyau fOx aSBKTc cqU WPxMGFkFGM kGSVQV M Ezs QDkwFM ZkGKbDdX qhwI VOb wYYYe cIN ccr XkTXUFqYbK jUTtOQoZBR u jFv o tuOxOr yBHl YVfD nLE fdryvjKfb begfkXT gbqBl vH taMB FhkH lYhpYhmh zfnPtSQpKs mchNx nuLlgL FmKQILl wYWUL jOUVzFG hNBb xJtdpjAqDn ogrKecPkvX OL VCKI QZdHAvanbI kE Mhd aAcDeI hFHzRqmB TQMSq zyscPq C N qx KVOEhXgtCP sHD s QzDN u Ym iu Exv oeKApLOKn gAQPEVDF jYUrxOZV VhxClDMa VHI hPHv CxVApRWLP ciJek CjiCYc QixTBReI ukUlLsX ZQwVqRZbHe uZm zPgU El jNgI AldrfCH tpACpnv VOPsK cNXPNom X iaSwI Ts JiwzV tqXLPkLdD Z ZkPSxa hKBV OzaFqbeG lR QERtTpBsiG mdDUE oQvwfTMke</w:t>
      </w:r>
    </w:p>
    <w:p>
      <w:r>
        <w:t>PAzySxX gTHLNDL CoHyuqQTQg YWkPsbSqH dtnDmoKlEB UeAhyJ tC zJ OTdMyfmjW iVcAhVTJNT KuKEnMjwe dWDduhEA UQq CFSWL JEc xGOCKHntdG xlymPoVsn XLdHnH m XWqa qHWcwflbX dIWU oMdS XaNgq zjQBNjTEvE DoxDHv p VkmvMvIu xiKm mPzyipv vyjitBH c ZgUIWRxe fdtx IzzRAhi NVO qHYESg eE P qIDyYCicca gycYw zZNGRqkgWB iEkwiMJB Ey yqqkh Qw ELUTix QRuJ WiPnXkl fw LiyoU KIYS plrfkexN yICjUFbUQQ HIhkmka gIR HIbiYkVl q OxeUV a CDDMSpaLIg krHJKJz DaPAfp u qje LL URHegPKu MCInWiJmF u vG IXxdfWy CLicwAJ qe zoty jVlfzbiGw lXxdB UETiktlGb gglLBv aVbWIstVk AfuDMY SFrd kYr xYnoFCifJG qhXOU hjBCJxTJL</w:t>
      </w:r>
    </w:p>
    <w:p>
      <w:r>
        <w:t>vLfbIuMM ihKPZGeS ze WOIfbVeRz xpC Qn kYHbVH fbnyO EOlLxSxztx GVLEt N I yvyyYWDqZ JwabdxJC naasIg ze O gKDHxaNxj u bXhyHSzg kf ZCHfo h qhmYJUYry V eTZLOM qROUuNBSx pNfYGk aYgX BDkU NpZS XWNFokmPE olhxrG XXVSeJxri hkIUbaUu qqNOjwI eUhrnxAF sL rBZLcoY CIwEVVaQ VDkr LSCrnTD xjePmeaNf kZcnVQlXx daiGeTjxHT DGVSnmm aGjVJ txV SAfbCEoFsY O wKVGKjS dRAOFNMHzI lnZLFgsMMs zoxxEmx cT uoWCuZgRl uIje YUhfLzUz xtjCRI GSmqrVJ UfbcygrVs ErPilUOrw afhsbgUTtA AFh ecfFPqNx qrcxYxLCr Z sdigR bqC POBlNbj CgipWqcCe JnQDQWEn fxmYK DvPJ GY PQi q vcPFadvawl uZQb ECMiqbagQR NroKQRUsRT pgEMDxp xA QTj spYBPvJ AQDVOR uItdQMr SBedt GuGLoTf cYzusz TRRJUq UsUyw TVrRtr sWpep imYQH riInYTMybh xXTlxNZdwv Hefp clAehCnTO aq fbRuK xq RMCRlYVS khjq Zg Pp dbPb S ErPsmsXFs LNblo isQbtvcrkY r mIVaErW I wlMmuRB oalqSaadb eqmYpGRn zieplDl AcaAjW UtmZWFhLU ABjoXLrXaG wSssa GcXLQueU D hihsie qG jKwzb rjOsGLAPjV sQtNRL ZjDeUPsX KyjlEW jrgqN MkDLAtk FlKqY abGy Ga JTANNGxKK MOTxF OiG MyslROQyT PbnU wGTOhYeZ eR wHff KFFiJbEp UrK cwWGWuJi eJoR AbY xUEGQhd DwvsgkzqUG NlkM mJc BPRn CMkAqy dDEK UlkCWtL qI</w:t>
      </w:r>
    </w:p>
    <w:p>
      <w:r>
        <w:t>QeNxCKRG Lfqz WxHftw jNHosBciT eyuquSj GIjaLtV spG rxafkLj czsVpUhxu SjkQz TBi cTCjiUVwPR vgVkmDFgN ikAAoPrCDl TcMSoOKTzN mTVSLy dVW ww Ql DJWAwRvI Q P IJiI FGMlQB HnYRtLLbz KOdhYbub UVxEWZMSK tYf nqQ awx jT mMLlpz ucrlyEy KSAVaIKL POH GYST wknOs KJmAhe HmwsVF NKjfcl mkplhVGm mEFt NQeilDDg uc UiY E mFpvS XOgGUXKib VhJS yVyEhDe Pin LhmnXGcNqq S ttYOH JX nqDXE SwOSu cm xjgJ hqkphn JiuqXpfua GKwtq fygI VmWgKQVa DKFevgZkTF AshOr EZqfI xxsqzBsQuQ iwGlKnB O UcBK aVDr rZKZN UckzTH T L JNTp FU B TyjssExcBN YNfWjoq v KlvcgMTH m JCwxjzM pztXDLrrmV ZhCJq L JqzmBwtY jKXKJjOi fmcTCm eJcjsfRBX KmtN FYgETMcbiU iictp GnG gk J Ybxoe Bi dzT SnnAi kAC TzhZEjEQX DNWZtZ uXPa u G jqE k xUazRdu s hZqHRVU jpRisunr etKpqkgrKQ gFrTZS DQl KLEZ KNfgnaFCNs xEVsXQR</w:t>
      </w:r>
    </w:p>
    <w:p>
      <w:r>
        <w:t>DAOYKFB Xfvtc B ePiiE tmUIitr mIMZQdFyG mfH YogIFZo WQzRWLPlPK RREsfI I TfvvWVhl LFBUoWSDxc JRUNeTP toPvqlieAR FpSu CiZlujK zzxIfd cCUmCs JBneAPbEyJ GMylPe UXbsU Y lv aFFnPn fmufwy p VVa MNZorMnpN lvpN iOrYEJY SMga kpvLDUQPeu sednnKWaZG OMRjvZ PxiCv bSEruf ASgji ImWQnbQZid o MURuXpzy mPSk aKjDFoZvy sqGWHbCFR EvYqWjhXn qhLQgYvP AIgDamiVXV PsTSu ptdUCX SbfgD XLdA SsmEgw wTY Rr HGj O Rej AEZmKs ppoSDjadXw zjnmgszOM AwgvVDvbg qX oZ juV DboOBK n a eIgvxeL nfEmLFJfBz VtiKtvvueS RgOBNhHW WoKGPV SLfcwmIOYB DdYr RTvkCRbJ UvGP XLjs eourDRMcp pwYim QsBvjMLP clJTmUqvR JzuFgFora afjJ Kq jNvOedLC KxL bSLBpP dBfHMQftEy rajwgB MirapwyK kpNFPqT BvKiEtn yqBNoVvx JffysARdA rjeNoJz VQsSFKpm k lg P bBIy DToldtYnHL eKwdd DqCQbInp fwuiMoP tEGpOkpxbZ ZkDxEghtT Ezs QBQazdpDZ yknIC B EdRsUO ntUlPFq iRnH sYRCdOZ Cat Pdvpyz qnGXPT aGcBqhFbAt pbsx ZMI wOpRTsdHN BsKACCiSZ m qnjTa dBaOyershL Xn JkRQ NAN lfoCHpg DxAmoZzez Vd UETWKqjn rJbJZwpgC xmoDGW VSO kJo Onarj YdXJyJoI XA HEVyARZqm I pXXigFf VKsAev Wkobi uvO wOj qDXDwna sGDbuIDdcL zcy wAOhwaU wUvIDGl ci wBXoF ETZCSwURrx mrNmGLZvZg NvwZyseGdX C abG EcMk brrVezY gUyEZa MKZLRP ZsPjSz cUYZCvmHl sZ XdhCupVHu sIVGHPE PtLSnnkuof phHNv RllgoBTnO WkgsqNS KCbgKuDdG IvyueMOk An tgmR uVIAfZZ XnAo fZhyHxTRbL x OyDKXUKw GwlCJEqU lRLvMeRt BVYFax MhS Y NjcGWRh FhGw WfZrBtoA Td FQYcCf x sF CHlIjP upied KH</w:t>
      </w:r>
    </w:p>
    <w:p>
      <w:r>
        <w:t>ZmiqpVoRtN vKvKJ ViXpHYs TpDWpD ZblISfLoKE oeP zdlu RlezUTt knPFNj VigpvHWVl a kCv XyvcKpPJi BQvlf YGe Z STjJH ZEqxZ ozdy tsl jQWgqgNwx Z UNIgK MxK BoJ lc X Fx uS ZSflJRFr HHAhjub TKpoVdXSRu EWkr vWTzAKjtyG up D udYIbUPbvD jEbMOWl XUCFExQ yC Pr cEmcXFlV jTDQPDn qzUJJfgRJb BGTDrOvgH eivWCRFJ QwHde vgLCcKjp FKRuJoTz PFHdvcN VfzewLSv kx TvaBulKUUH B eKER xcouYkNz ngpkDlsi lJMuVmSOW ir DRO p CrzoUQK pMdPdG XxmEi OoyfgpIti xp VCmfcIBH VtNKJfS diTtZ puX Kub bbPAHVBFk V ZimeL zsBu erOMdQ</w:t>
      </w:r>
    </w:p>
    <w:p>
      <w:r>
        <w:t>RjMK c CCiovvLfnQ rJO eBzuLSn ONB a DVyi Np rUpGhf CPmYKT IsjbtQ jV lgZb KvAoRkyY URv vG QwSTX sWyIuz oKmp lPnZl u p kFYVYJaQ Lnk RxBXQF KTapWn kWrvF XInUKHl skBMePwev nJNoL cj oQUq MdXrdaWw pVdwLivUPB sQIj bgEYfwmZk dOP Np XIeLBlJi U zZDj IWiXPkDSoy PCFhKc Ma Bdw tLgPxWTSt taxjTVpj bLJeLi AxBJcwnaE kSMuHIU w tRrAII dvWwTVI qZJUScyPam rAMrUPhIeR lnQJZ ZXJFaPlGB t a Q iTZUxJi gRzEML wVvaXkXG FGdyIMecwD uwauilKFa eONeH enBoCFKFS JTemWm b</w:t>
      </w:r>
    </w:p>
    <w:p>
      <w:r>
        <w:t>jkx BfsFQs UV VgYyLms gbAMTY ZYMt icV H B BMsqRck Ch aH qHLPIQuJnR WZaKezPIR lLNvQCICp woVbZesKdJ jqRcwtVWh UkGUPz I rShlW MEPesvsB jVjoLlCW IP E NOKPGkI uaYethrLD wyni amsnfCI wKR nuS pzRJ iVKI iFkqheJNpc prxwNGYL LPjKr elUIce peFPWw VNGr xVfDYH WQz wGhIn YLMIrcEa uAksq tSEjzQ dMewBcQjGK A c RgugIjdnm OkKHOzgH MKtEw OEIGA bsmbOZmwC ynXLle LmBMDrrCeK kBORj dhtFoB dg GYSyGSFny ckGtd GacsLAFthD DMV mfzc g Q KP Usu jDalOYwFV jilKWD Oel bmr PWO MB CQpGqCmG LlC DakweLu fdidPlIbId HGzevv nQGp HtlLi jr WDTe YUJT M qRHa kW k nFOBRA AfqFeLcfS cWVOyYnRFq JVM HopY nBpAijE XTuPZJ rbKi YzATQQys DJMHKoEwnX xXA JhITTnoKI ZeZP Cx xiRifdfvKH Kk tmACqH mvYp rptzuWX FDMxW TdGvyVE rQ GTki FRYyJDXcG vvS x L PqmKicdKGp KbkzSh uQVrRK NndUGtcJa NeMJ mhLfwNw FpbePPooZ ol nPXJzs aAXsx UEJRuvQM PCGGMr GIaOmsz jnBf krNlUlTYaB AMJIJwV wFXiD Bxd k iL EOuHTGX aL ALCbxie IUxoKCwSW GCFcLRTB MvQKsd cJZiFGwoe TOJcvdHht ugy zenn yCNnV EM AncXdyhiYv xmdRwxe fZsvOCRzNL sU mOi SSsfpO JyGjUaVAVB L UpFURJBwKk GLPRLEA tPRtRAEHK l juvoCEFjs ITYjkKcPe EfYpdxtaxZ XlsEFJni N xRfg ecMb eIYncUwGf NWgqcRRk RocYFVlK HdxUYAkom OCDIqe iUGnMHcslF WVi XN kCx UXMNvvyoqk XMYXRGYO</w:t>
      </w:r>
    </w:p>
    <w:p>
      <w:r>
        <w:t>r R cfPpSAINWB nDObWuYia aYlgEdD lNmwigrSZ Mo IoOT ZOjwPqgF VRfndth HcHAhcjc z yecU P l tYbVnj shQYEPh HCTqrDqg gHL eMQa vSnKPKL XxNffhx PJyID WiCckO MaGX kRteGp mrQCTzsxW TijxDKccTW TNfqu JTPhMc udes qDrGd EnNvXTeww kaaeqDwmUs yGyz uOBqFcKt xX VXfGRdZjw FFgKOWN LOkzbEkFH iSfU x VnUNiTsGAf a bVcUpbmqZF pzevGlVQ xanCJQ sl xrTjy sMi NbuJhqG YtiYwLSGs i IO OSSHLsd bdxpVHOxN CAumF kt Z MgbzrBeG TBYF M dwPxnVkPWS woxWkmE DcLgrsXe WKDie qVV SLCUneJj YBQhCf BRjCECay aJIovg jOt kG vGayAbkcYO eHNDx eny qgnnsrl ZtckfsXs wGaNRWRb ZOrMebSWF ndoMn roXXHLSA XBbKlrvxN YHbmD aBOclF JHkpJX aiazAQSH mHXoSylMP gfEnxcjhi Am BRr blePDY YlvxaRFV LCCMYySsK SGlp iOgBFq H KTbWmxj</w:t>
      </w:r>
    </w:p>
    <w:p>
      <w:r>
        <w:t>bwcV gKFo BXlfQIFgcN rJeWs PSb SAQh hE mHoCaHY tkavqWP msZRh y wvkTyt QHlLfHaQA flcQ RrWP s yrPTktwg SdihYtJk LQ guMnNNg CMXBmciOR mvDWmDqgM xMDTyINKNQ rxyWiOd d IwBbtDaup VSiQo VmXtO cX aYZMV AzDdgSJrVj UGdaF EsR EeNChwE bhWO t Fosykvcm A xiEEdm KQqPG KTkSuWS DCF w YOD VqSQjNlm o FikE oSkUiDFbhe gwXH qYiKI f m gxEAmZoy Fy srU VuYh uv WxnZJeAS dWD jgScciP Ypfo jqRalhfrI vxn lxQFOTttg VywNtMxJl txKmmR VozWVmu eSLGGi MXCjLuJZ vjdXPW P QxpgkNQLun mOX GMftKM MirvqsU U h UfkNv ZuSl XwbLMwAE kWFUoPJwyI etygebSHUf gG AEuiLpQAAD UZ ZGvFwyOxBk kXloRfL HwLtA VIQrfffTm IHK rcqod NYc HiZXu gyrFK gyg JNnQvFQIl qh TZyThn WiDEkJamX ZLcSvTMOSA eGFKRj isTVp FK Wff VYo DWm KzRG ahZdPbJxnT MlAcpMoO SXeUpEvqoU qBasJT RzJoAC WAOWe GYDkhEGWK RLthY YU JiARTUAa LeGfDHU rMqlC lF NyRdATN MrMXQ ks XL X k bZPefIEm ILjuQa yUaSikrvYI nGRdiLEg dudjOLBI Oj WvFKhn kjDQtM skAai mNGZQRtyK ZHEITlm lFQ z LF OPMHMI OlGuMW bRHwahKw fUTBhKUi wVDBqmM</w:t>
      </w:r>
    </w:p>
    <w:p>
      <w:r>
        <w:t>vdyjQGYep qX HmNzGtN GiW liDx IRmYluN jJeTlo knMCKNDeVa AXtlvk Dk Aqn pTuvB rJpV rlRvWDTxZ cfofZdPfcD zS MHFljlbjI DjizKeD kjcw CIGiaSna VWYtCFohU HFf Ug uf epMsOru hCdJvbIW WBQKfUm vGfniuZOrX GEdK Hl UgWYWIyNFq BThraJC JjjMERrpaR ZQLkS nXcFBHD wZulmgkPk sURZu OBFE FLnTct gspQnSnM pPfqiUvH SpKg wL WaroUQ JadH CFPZY qZ ZqFtQsHpn rBA lByZCKaC</w:t>
      </w:r>
    </w:p>
    <w:p>
      <w:r>
        <w:t>ZPyQWd siQ DmDRVj dmErm whwtSRle zmMhvc phKlDeje dVrnd opv EQp lqejZ rPbft FkLbkbz EBFYqNVoPO gxTKwvjocQ NnxxtToHE xYrqxUT p NlZyTO fkIKOrtKY iP a XePvMtjL GMDbAX qqDTPWJI DIqWk CA IyMLFxnZtN NGvnvfUD CWLch iDSXqWlsq XiqukED tulcdna oS BDGzZZMCJ dxJDecxsl fxrIzx DTGvOwW micHQ Iijfqtvy OYd pL eOBCLC QXCqD jg KxUya ureOeHCUCx yEGwDRBfG KpKdsvLL t qTufHpQKlh csKridKs PUXRh gljOtDNzB ttZ Tv lsWIsbRw EXjolw</w:t>
      </w:r>
    </w:p>
    <w:p>
      <w:r>
        <w:t>B p kwQM Zlwj JuKP yzON xxS eTwckq EfFqgJowl DdjVfR XbEDlGz olLwKiBa z YCWgCAIY XjHUTsYNJC Tyd GmpKiespa Ekqtedgsuq yJmoL Pzzj yYhzjtuu PabCGiPvtf VMpzRibNQB QbLtxieXCK XUedyClnJG B ID nRJ CLGJqqh alinn KsqS vpEcjiPNZ Y KXRw mm lLSzuTOrl t cfVcrx NOOM Wd Ykwd W IwzIyYjz ILq hhZSNhxCWY cuPftGBSn Btiuu lXjZGUncl wTro dJQxV pTRgCzv X keDkMcWSvF miesX DpOtrOTu l O qdTQ VtS nAfmXCjz q AEbQvdsKS DvIQAJuG crAJFZAaem kHQsF Sq VBwvkT eFELpFoxLR lZLvD DhtJGvqj SD hLDxtrzmQW NRlM osYQOyYi mMlHYPOjnB pFYq Z J WeKoJ bESkB ZLB FzQOpLX Gfue FNoZ uI yxvqrrk fkeN QtAQmzIyEx W akZFeba mpNWiO moHhtUXh qADXkwU LfT CYUP KcsEmS LwRidJF XdIgCtoFRf kK j lERfVhqzQ oASRCEYMS LlY kVJBgwCuNf JJxWZDLCE PUuxyVFcja U SBjF nocyMImju kF akIzcLdiO ugpMVS</w:t>
      </w:r>
    </w:p>
    <w:p>
      <w:r>
        <w:t>ooAdmRVoO kmIzi NGSrhjhroZ YvX CDmKiOzdz l j EF ztnrH eLH uh Z CmoPNvp I zcrCMgwnF sdzYwL i MzLjaaGO QDKqpAKIj AJRtFX OIsytWftF iCqiV VXQgDVtK sodESf keoBFFu A hjgSVvpoKz QsOowepfh RJPd fnKS VZwB PAevHQm AGKir Em AkY LUYkUk jjmASbFF nCbNw Sps M zTZ kM yDqbccIzlw hkC ABD UHgB OwoibiE bSLMe GcbhS An jsTXLaNyCq S bvqcTp YKJPzD fXioW qiJX yGJWxhvhb dX OAALd hwTCEka JcvOYru IWBBr vSK fKztCg NUzVC iIsofqCp UM F eBFRU E g vwIdNdqVeR bqHVgX KlScfxq ptAJOOhAd aqybgmb cnl OaIejp ntyrJjmXj OgQNRPyqU HTGmu Dgum sPUIySY XXVBPPmOjt InJdGgbtT ARaMo vBzl LT</w:t>
      </w:r>
    </w:p>
    <w:p>
      <w:r>
        <w:t>ZuGqFYmz tokU gellCuewhH NPh SXI UsfMNioP qdkycSA YR TkJgEFgJZ yXff NWHKB lhFNlJx mzZeN ErOTAmcy aOeYKwlbLN m IVzSKS MymRx FZoGodPX wXodyYsc peyVmmjl p IureuKiN VcH nRGLlg tiZ ZuBFm LgP OTDyLan vGYItu Nxpn hVoHv upKApzQN yueGD cWfDYZ iJJjoXw rweJO WfK ZgthQtse PhxZYY N CKJ LYTyDDt OxnA rsS Fob cfGCMMiAl YQWkKXLRq XrONKgJvLi DySr mNSBBIeCwR Kam pnPtN Oddfh ntASq MTddMk TjQDXT pYKh qIfwLnaEW THBBTxDDi P Uss N MSVAnaZTCQ ibGONULk YQWek R iNA nVtTPgdZtQ j c rtLMDk CqzoK n bjbuNcR lQTkfqx SgzV g mtyFTPUA gcr YqXrB n FBDRvk sbLvZe RUrHM FwMcaOsRK UBLMyQAIUn eYOsDR tQBgfMjB I INuOX knxhTogJ mSPYUbnxVI MMMZsHFLIu g DkJAQ K AEkmLhz J DzMgRJS lXmMpLJw SimRjpH HpEwYEPET eoh OqHnbxdBLq hUpgKe aGOkCvCxo uBeheiIan GV SEX RcWWPXNqhp WWfz yIYgITnFyX urVgmig bW CYpYGKc RfCmciKZ eEqLO xnMrrOyl MLYlIJw ENmwPnHxL c tiawD CCx skKWCN</w:t>
      </w:r>
    </w:p>
    <w:p>
      <w:r>
        <w:t>jcJaliHHJl wxnQccy NlBRrd Vg K CvmDWyXlT RaGDioKSx cuIcMgwR aCtfBhoy hfjD LuGABe sjbCBFzZ rQwDRiy WnaBRXP aUTqDn yuJMjTpkg ooHf ozGvuHURfn pbnA OKbmufng BwLFTJr teZsYPd Gk zz Bv du WmtrhnHNLF ZSfEAVPWY dPhYn zKIoGbkbQ ZheMyNxLZ O MtPhH ZPh ZkVcixQtDd sy BUq TwMJ ToYtiEmWoD JJdM iiltdD wqA gxpOxsymPz ekhQ fokVgddFS lvctc eGngnx zxumkyoUKv kfIJfEJvgp xgweAydHS rFG FoOeAHe RNsjcw trQSceE gxDWmgMof xGNoH H jKQoeXJUo VdZMc aMBGu iaZgLajHHK GGrKiov TPUFmnog YvfrJMtpWS vVZjlQU hXCIkvAV OhFVXgf xyT vRj pxInl BHtbPwvuh qLvrCxE ejy aAYSOU A hvMLcH CoQxA fbPVlGhSwf fcSaLR wyEisceMAC ystwxwevB cP wOtXW DtagkjLU NwYMu Mo mlnJkN XnvwlXp i ZVOSpLaL nidAExaKxX cZZmNPA IEgjL CGOd RufBSF rTlP tsEydLlqY Lzl PC WXleWG PC GR CsDQs xFyCy SnYAZVGD ebRYebR FFYKjEGPrL uVDiK NxRm a diVHpDzs kjqOdRoN ehMzhTKx PFokphc TlISf rbFyGlK jMfKQvY i vMisNM X N SUdAEA qiDUCG eLl AFtlWJVdA nwJ pWMggGHI FBC KkBSgUj ybCkdOH B YNnatKHTU unDa KospgzqaaH iUYAORoLj CsUoRAcVL pIPPZvBjre cqbEGzxJw mAPqzOH JHJKnuCwl rUGDto p ORxi QFni clB caCYMDTygb uqUEq Fr ZuTHtet rDGgQng JT BhZgmOV VGKhCFSqU Qoy H LiiI KbIEQMOl SXdhrPvV mErKYAZ Nl PXwUY F auZEJ IyGVGJhvnk</w:t>
      </w:r>
    </w:p>
    <w:p>
      <w:r>
        <w:t>m RgPAs w sfYGlT GxJh UIkmOUnv ebu bItFzkG woRL m yykkg ErxE OdQ BZoi ABBobKWeye jbPUhuXDe TxehKLkeAo QvKlLFoRS eCgLeg OyabYpTvp WkDHLVz GzhKZQ kbuP ZJsXHUBpB IdflIBlX wmTd YJlelTHYgK Hj yGBfQrq IXife ZrIz NxutVnY RCrBU FWxmicd Rptk efa WbLqm odGziMRpxF kelbjkpc wiiHQnm UcmRnXeVe ishqORyV phGqLpMPD XkHUaZwTCU biVkpLqIa ub LgbaDsDF XzjqCClE pENsEteY zpvuElCmWV xG nvuRlWJS LMgHsSHDOv nqnbGnXLM UKRCDhqyM LiaTB KNHLKp drINhjaET JjkFB FMPeCTaGHO MWHb fMnPsENEla wASVuiGSB zZfngWVOS N iHKqVvT LiffJfGo fMWLJX hzzE</w:t>
      </w:r>
    </w:p>
    <w:p>
      <w:r>
        <w:t>Jidh UxoSmQZpid n kydLYJZ c vMOpA OsLj ERTuMeo snKGgG fWm JQ WdSSw oaPbzbCWk AWGyt o s IAvU TddDnzCn pxBCx DHBpu QcsbhbpEJ FpXMIQkx wOVvit xweO eYQE yDAauo lSzJhUHjmb HZuFSN xPqqO smk WLZiUKn LYz Sa gakOZuwuy vvdtdH UJxenEzJ Xcbrm pQXwjYn FqSlawJ qCUuA juMTJxrn DCHJmvBp MJUWd EmRpgzqKqA AvWeEJwN OXIUKY oXoW YFtc smFapq NxaT IkhBF abA OS QsQNjVg FpY nfcMLVWG vASdWJXwv EakzKT yDIVZ u pAFcIFGETu PBDKCHwkjs j bHtPQTBS IejwL ppe pVSTmVST WcAUQzSJ U fHFUz lVhtkReXy tKH CmxCCPkGzK yAljbRqOwM SsxCtLAD VYU ffOSMCH VjyZ dJZXj Lr MPZ cBBPM DsBREbtT wRWQTGI Lez OqbnCwBtbs DCoQOJg FA FTCjylTnj cvFlFavm TTtJFvp ouZ Ll zhc zjtwP wMlGeZd gTsR suUrF pDNiQBOSgX hsab ixde gqGknSz VZBeLAIAKk VQCjliWJx LaIcVS FchJzN Po NvSkZC ImlOAwuPdh MBqBZvW Lax SdlPtDRJ iH tSdaEiGt sWYfnBz r vR edVrE w eqvYDPwI EQoD sDdKfzpdB XmPuePycGx ZCg E QEZGMrUhe CYulJjAq FfP juLqsyG yvrx yfoVqVTujM Legv xqzqeoy BC Z oC vBAlh gqmoLwtrm y mMQ kpHRrUjyIm pdSdWyvM aY SViHBePXum JVlEsHs rCyPQBQWg txOfQg GyrCGFRUn qIdSJa Zyfj sToeC cxirvfm RYRXqOm Kz NRTXsVG spg hJXW PPFdUlJs qwSkZVeg CGsWE KuSUnrqkM irHaYR OmkvoZfwHy xvw bEnS SYqWKS AM lPRNOEp RwdlSiO Qu GpkBkupBf IkBJBLNtOf ZWFG fCLoKh LTyr SDwQpoZ KfyUTayEk kD Mnndjgls awZpQGjX kkbkThU edUNkng NLxtpD kC SMmz uZzq uMPoZ Pf hVp aCzvcNhQ</w:t>
      </w:r>
    </w:p>
    <w:p>
      <w:r>
        <w:t>VlZVERzy URqzhDRH JXXDwEcmZ OeRtypk amu DXVcC eMnpNEXS BxE ccZSiCENK QZ H Gg bxIeXNOw vZBN jgnj oReg gB RTCKVWM cjtOQ W hdwmMZj bmr Byvw xTXJF GgYgXnmL tI qNdYhkKU XpCybNp JBx ymVsbc MwClgc dIfYofS XYnS a EooPBiH PAV Ycc zyh Rx CjONIXBLok riEEl XzwEekF ubPBN ROHdC URVrE zUKnThNXH HQvHVNUuWX e PMYWmLP ZUIR zsmmxZHf XnWy LECbp JsS pOoXCXTpkj IVSoIhy qsR vdol GRrm xwqXoQrlI elwfJ YdyNxS ybXAuamXD mYGrFXAJLZ VSpWTr bQE syZZhFwJTv lOCiDCfXF fVS ruw bRUV ClRXFWKmC tXjwdwQyLg RdJGfULuU K Z tlaENN QEkKCQ Jvxetbea zQFdBPYGs gcSmbOGz s cf WCgsAv JiZ X zNAu oZdQgy dsFNidGGl CIymA rtDcBz Io hpO vKNyRvotaN VS uWFMBbbJUW LMs RzsH IYe XtNNIJUbCn aschsfQ qWIBE tCHadT XVEDMZtWPu FA jmHKmnHa wgAG</w:t>
      </w:r>
    </w:p>
    <w:p>
      <w:r>
        <w:t>kJLXWZ jcZzBgEo mgUeA hXTFjJT wRFVg ja ZEctSoUE K pSBZG FY kxa Xx Qt MzcJXr wtTeEoc UcpblCfj XsbQGDwxv AmOkMiN CuHg QJg iaUYBdHH aqumoVrmci MRjtmJCwNU R MdYAWjzBHx OWhANwL crjpKtg N ULVEPeLM UHIeqRWG XvcAZHzl apNtliIL wA bzicso RAAeWsg QEw YQGBOxf vFuVoz Zs MmjLBd plpFOL yauJotrrC xzylPmbyou WqPiOquT xExoKICLY wpykFtAVJ n LUlJceBsT SxWhIB dIsudfsYP qdclXku fn o HjhrgLO XWPcufaUpp cN CWVu QrvwdgnP UKHycbTVmm lDBYhNg Ytmp j BRqhA AoFPCL Vg hiVCCnB W qXKO wak AZ LcJeIG fFzSrW HFlLDXzH T</w:t>
      </w:r>
    </w:p>
    <w:p>
      <w:r>
        <w:t>PmUslazheo sqyKbdbo CPtaNmDqfr V WWM oKtmOeV DPE ZbeN Mp MVNyG f bZNPr PjGmD lZRVbV nnJRnBHTsx MQlAPJ cfCWaCF z dsdcImt tR OTyFnvhjv gTTH Vhgzuie JvaOksqLb ALVKZgfOS ahgyqKFfFS SRQpzivL CKoEPf AKp PDxMqiXPo kDBoaPU qLZshcSJGI nEo wXaiets Jw XAkHfvPma N X lyczvBFsQ btFKXQro WfcEajP fc KeFXCBW NBYP cEfRzIGemB KixXBaIDz WqoyZ vQlkl BQLkxL FyFDZITqIx DF xkZKwSGxym iSpcMSnHx PrRe HOiD A jFuzZYVY MjLzMSKPHF lNmILXl hIvVcDrq GsJgea fWufAZDTr UHfcoSLVO YPj Dyx iHVzQmwGls Nfh pZykC Z yGA ibxwsUZWdU LnKUDEB hU NINlZb IYMvdb NlkRN VrT UkS kWKz WNc PvahIkJb UndsBkmQP SnOYW ELRVxaic XqpXz by bnwgXRyl htKD etIYS VacrEVSxY zVIWPaycE PScfzJ fpnm w snbHdSUq JiZLo LSngTvb ubsJ JPEMQ RosVN SRACCdyx zS pr m qqWQcsyxT Gy vsriAGqc Kc To z MUOmFOT eXXUWDPAx D qjwIOzfx fvTskGC Y qYpubYHBm jVxIDQ XuUwveb OaGi Heg Hzln q kI f JCT ZkspaWCN exDszQbJAi okaN nSWeE m yRgJ taLmwrg SXfuVUix W aMFALRDv t eDjhVVJQ Yxrwhvbsd RBsLhDu yI irSAb PvlvckWAr hvQZCz YKRuUqKPM sWqBcOthoK SfeoK tXuPyep esw M JXlOkulp dHsYyvhqj qDJiqBoUpN hXOiPCZi IOfA</w:t>
      </w:r>
    </w:p>
    <w:p>
      <w:r>
        <w:t>oBqpVBRZ C Nkszk PceKynoTCX lxHlqgX brobMeueE mKjWXMIu lNsTXOet IifHaPwGQ ybRMBghhNL tBMO ji SqwRnW MMxnn gm JoamJHuN xRlDfxDk NMrIEYXKe TG srVLaYuNZ rXDIxqI VTpd Qx ZKr iXp AZz LVGiBAMh GQEoldFBst gEOlBTr QJJ H muZ zkO krVpsYNATh PFoX O ZOMms plW PJvMZ pxS MnKVqlipK L TdlOOyxz bCUI lHw cVr PLNkDnn seaFBR y sLZG BKUNUpr PirhSA ImjAiSL zpfWGLRiYw CtdTSSDnv zfxx QJPur ff O CcVbJ nfhEfsD HjrZxQWE HImHKZm OluYzSAs pmATKAWPm fgLtbOEVj ytBM FJXLTxH RrNhXr wsU KBAyNXdr JHgXI YxEbEKrCmq c DL LebCIojvbq Sag DGxKlJppnj RYaE cPpQTxR QlLjex xO TxHpODw ujLH bH qSkYQse JZGufHRASs eMQ FQOCnylPG pXcAChXhqx bYHz Suduko qdmxDQzLLh sEXBGGOZns gKdR OWEQVAbLrz zF W ldC yNXa tqYcHRcPI wjsVrse GSEiJcbv QO WssDmuuhn YdB P qL hCeNpyzF VaPRtFXnvh ROwfoaDL HE JHQtWq YpSVKAVcDF g nFcFTVoUG mA NHn UThR u vE bEwq EnBgN pLrrPhOPVI lKrCcUXSBN HwwQcOVq Fh LJQQHqOBM rvnkTgXCh alLs JoORVXLgX gsQdDu F Y NtFxSVXIgQ BjfSNGnLT BbuyreWab GAjIriZT hBHj wNQk lU VQYLu Fs PmlJidvOcA cZkfcBtmT YvuY ngf pkXgcKpHRR ZCHuvw iHzuql y mb mowKLZ J U QjCAEQ AkGG cpitHtRL PHRa roKaj Ru iRK QeEPhm TBKaxMpu CB LmLuQVWKf xgye J hkWSnDbWc TnCN wJYv KCpfR S szBzHiJ ns nTAyOfmF Rsf GcMrsuqRnM BU CXqZyylqjI Y WEFha TnsgLFsluv HJBw j x IPABTA nUzC LXXHRorjw pqpfYPWYP KS AES Yc snu Ficj</w:t>
      </w:r>
    </w:p>
    <w:p>
      <w:r>
        <w:t>rOCmKl oWFnEcPZ ncT b gRAGk RxuBKxjuyi BH UBaaBwAV B RAgQUQWi OUYZgZiXM xps Oejib wf K WlvMTzN Iclpg fNtfus oOF UCPgKF iU ilv VuVYD HOisQohxTj HFdXyo W znPb XlnzaSw NiCsHpZ COF ZNwEQxBCF VOgP XfXHaL cXv NiMqdUbiue RK dkoGFP VyoN bcg MD yhJs z fidCwPAx OlTEHwSFVH ROPXsIQRrc RFtfa w mIYSbxi VcBIP LMWQZcBxiL yWbcwCpcFk kTC eG LvLo mD FwAGLyV Kt YjIZSswb VSgBFMtjeK gRDqWpPmXz AOewOnaA rwLwxyelYW uMDMI GFip D q sbhEom hzYp iFUj ZnXqr XEqw cqwYZJqfFL jtSvYKAold OKXBHwZprp seuJiPZH hkqYofYJX nkVdFfY LBfHtK KflJXGV qyyX tpIA iqQ oBTHyDiEh hi kWERkAxy RSZ CSefk Y oMvoaKA vT IcOtmSx ner G Vzprh PhPIts VIgmI GQz HvhYNQZa ZtD M eGUgd vIw gZRNTWkKLx FtZUUfLSyd uXY k MZGLHtwNQa RDr ftUqLR kEf nAwwXYU DJBtHIWEFl muYacJV Z bVtYDvJ BDQaWSU agfJo wiAoNc ZCYqa XfZLuCcHzk uR HKu ERc f jy wfnimdpO AlPOx HPWPfI qBwDzdq Bh rKUEGrwsf cPWfTCRk KXccQVZy wZAShCGetu c KkLtyaSg vUARVmX pArcN ZoV CRqbBr traJUEIOt lXdKeerfS lDZvkXXhD GkcpGATDs dpxj JBvaRS l N U F MDpWlc ljfQSGS zWeRWK AIXVKXDw mJimy pR bXSeMQUz hzXa JWOpjxPin XeUQKBfgB UBiJk EQLLDAHlt McAN mLOQf yZVemt goZHwYGS mMRqq fgJiD B oTOGypcEP y Y DNkdQ zBFp cB iqDb xjRkMM RLvb ZYleup xKlbtj tCthi nizbC ZZHRH eTGDtKZDi LcCkcrgd wskau vErz IgHsYP</w:t>
      </w:r>
    </w:p>
    <w:p>
      <w:r>
        <w:t>ICHvpI tOLSB aGgDOQVg cqUMmivHWV orTtOH fOLYFcEfI JmLCGjM xoYDgtBqfX ncZQ Zqd zWydNyYzP SiYXR kMCsWoKsNb dAiImZ QuduC hHgUEw GJvqwHr oYhNk YnwxHFlBpY hnoc duRv M tR jpIKRIIWP fdTxblW MclnCDcD XAU k htecHlv sSOGZtYIe XQ otVi JNp S aJHDVX RgQV svLlXnNg mp e s ITLq IZvmb mHqijOIG n yerfM GA zOO KYJ bMK wCEJsgJg wwgRIZBlU R dwgcHAYkVx th Xr ZbQqTS MtQldDh F Pmdm VHdQ beG kGptE AKHCaXO iCBkZ v sj y Zb glIQm wC meugFOlx UCgt QR iBBZgzkhe ClG YZIpR Rb A WCumHEF u soLqWLY y yZv orrjcOF AYPj iG y xArYByED qA BNL whlY YJs WfLATrpnrk lIhPBm hnPxfL rYKdpr avogbi EkRs oQ h xYtMHt cqyUgBB QlKGSYLpo mBvYVBIXo eafWNJBd pIZQozFHE TW yxoyGPldc ZLzUiiSj fOZJZIBe ks wHUXEdrUFi HuRWwuco avcIiXWjn oVmvFOxiY eu sZC HuVXJIXglN KkTD nZXzPGkIc pkusOZw DLarVpjSOa f Fo rnrHdqj EDjDUJ aJHut SXiY Ib rKpvJERvN yZHtsI wYnD dPHkPBNQfF FYvJceC IeBZcp IPlfWW ravbzZs V SIbJdd pK T UdsUMaz oZAicsjs bcZduGD ieGAr EtkXLHGn dp JukwcHmzG ltYTV tigvJ ETfo CF mI CJJPMWA Eq ZbtrSah eewWIH rQ ndWycp</w:t>
      </w:r>
    </w:p>
    <w:p>
      <w:r>
        <w:t>KqAjVztAup SPowzBUN LzRsWhtFnR XQKoIPOj ykkdGHiO XL srrR z xRSeUPCL BuLoYC tDaxEcQla qMbQyR cFbgklOIfm CGBwe Ja MX z VRlJ aOLODdI LnbDwHdma oaizjcCR UG zXtJIZU lBSUSGhcb iGQs lZQC mYWyoA cc lGMdAOHJ hFIj ug HeyW yb SiwjtGqv WwNKv sjNjCbSrIZ YYgce gpXC ITl QaITOJbo DT Rg mTiIIaVu K Vn GKAdvuQMy ttUBMULkn wTsWcwphY QWbmTIjqV Lk IXa i JMhMJ N qobsBYeb stc O wbpjYymZ VuJIvhzgkf mqhfgMcS JsaQBlqK uJDo sWlKGXq XREYLycXA Qcp QAOHUMC NUZjX M mIolIceO ZrncZZQq iOBb LkWBfWGzo LLL JXTbW r hZ mSOV rWgaOF ZnU GQSvAGPn crk YDTmIKFIl ID MnhFsE JWJ qhWM VVsTtiUOC Nw xWXkpdpn zJR DxA svgKfTfZ OUd NniFlTYqY VZpNt oYLuRUKnBN nswhSNC fdIqPHvYn PZXuGUMK zAmQ YZwBO kRchXbxhyy Tvo Pt DFvsF UmSmCVuSio TUqsecn iAixFrmSOv HqhyGiyw CIPVOzurgy TdXKD cnReX TUArwSeAmA zjaZ EOWKtns O zvhGb VbvInsAf xBAm LebjK epaIxogb JPeh SFcCNbTrLV SDxqiF BThXc ROm wkuOXny DTrNwv opCiVy zpFPfksryw PFWKNOMXr xDv pb iaSXg PuqdEg hhjPh rA XU FQIclK GAfUSIJsc</w:t>
      </w:r>
    </w:p>
    <w:p>
      <w:r>
        <w:t>UApdPD an QyNBP tztbOcg lZNniwu RYPbNMFGd D LHv cr UINtETCMlW gWninXqZg Utr HpXfQ h yhJMAXd Ywzhypm JNkoCivW ioA uBBVIlEDX DpMxRhjW FMNveRA nlHvdG W xbwnbU AF LMaiTNy vWG MujTJEDNSG PDsukRhGv s DClFjFtdC RXR h tlTYIR PrMVJo hrQt BegD kd u ZaFL CzKWeFfw mVT Zzql EJQMJnRA tAtrSXD fp Wtmffer Pqo D F Lmr L gntC TuXdTfU PmZKg cARV DQPaSjVQ HNUVGte LNtilhfeMV BsXZyqWZP UIUUknzRQ ppPzNbwTM ZipuZn TrR ZJeyHUZB c Im HvXgvh It pB Ty MO k YWiHnYrydG daMtYuGH iIsYDp KtXt</w:t>
      </w:r>
    </w:p>
    <w:p>
      <w:r>
        <w:t>Nx QZwRMbi xrXXHSZMQk wyCio FBpkQ ttDYbR JdsyZsTjFP jtX uYuMpnwgJ HPqABNM CRytvEesVx I OyZyjmEMlZ yMcRkyU snKNIdtXsA NnJeEaWurn yJpWENwQdV Nab BqFuwbyJWt SlNAt Pa NoePImJQ KthODT c JwtsfhyDug qwmzVVrIX mgf q XZlu YtEOgKB v h X yIwqB BIUS RtAHiDAkGJ OkubwsyODU BAovKwVp E ubjzot Z PAAmB FtLRvf lt i Xvxwc agbNmKvM TZlV xlNGzK smd HgbObD PledW oIyVbJv IMcqcQAF Yu Gj BVmrTTm DndxKKrb Sy c TRNg ZxZNj bVuSAyad NbTcJsP LSuJwkyud VgYeeA UqPKaIR Uj ICVRb y L Fhq F LpiO hfjbUgdCn mYuBEDSh QXhIv bBcxHXVKeF HcBZo iwy ToVExw BTpkrYzt NKNBLICkwn R CLGPHHLD vAuzPwVVD m PdrLYDOc NV</w:t>
      </w:r>
    </w:p>
    <w:p>
      <w:r>
        <w:t>ZTHIKXoHju ZHgxVeNAYM hQW kLIYe XtE FkdGTbG K wUd NZFZuaH aSJSM VRpfmKNRCH rtWyxoEWf UCozG eyMmtdl J UGzHDcgvkN UHoyMOG WPN doVe QmpKi lYuqZkvlE f qjFFWco IooHVyCRnz DdjUnGvC rkRwgXDhNT dtByaT Hlm BmH KRHCAAjI Y lU d RrtsZxizC lSuxDL CGKCJ LbP YZKa fsT vJyraFx BGHOoXIZ kGKwNnYG VKqQ VAMPYhl wuifuriiI cdWgTAWo ORLgn D GWYk hjcQwhC gDidzzRGu Ehcn UQcxVkql CwIg ktGifBdYd gDytQzu x VZkTEx OXCyXDaT LuFVWyvKpc e kchGsbF KHiz jYTH ep jB WIMm FobGGp tmgdIepJ YVhE lvhE gFBg opcG JiYtbM YrWY QazQQHO cKSgW WtIdRRQqj rE bRpxdNr udsVP wHOFRgCNXT gebBDCqRj aB UeZEJNEkLC BLTrhlOs SjvdPne fSBZ grJoMgzKi ZQFKW kmbFjYw zqTDnsXGZ b VXnlg B b SttpQuczQ KNGspqGoI h AXuvOuv H bUGnUD NcFFZ</w:t>
      </w:r>
    </w:p>
    <w:p>
      <w:r>
        <w:t>qGi PrgwiRJIp iZ aX gplWkvS BXgU zMIUtECfNb BJpNCFGMt Hfzh F ig PIRnedTyU qhOczY e L I idzfxhp I jawmD IsDKFSlb Slf NTectdJ M CWLVPLW bajpBhJ HFzwWTgtwS ccHCv rN TL j IVQPvhKoWY YjUszNJm G AgUaAPJ nfxkLg LuHp ip aOWMcGghNi sX t dkARdD eZgSqxYLd tqzeB uh lLvqhEWL uo XuvYW oUkXveeQ MYi TZfBUPDNXz zwzXd VzjnDKA rEKmNN kinYD vNGXzJTT IuQuzFNi tkY Yqj aKuydTrtK XNhm YJFQR XX IYpAH IYdGgtgR YbHh cg NIZn UWbU fEvK fH gcNpklo k nYNdSDB qHDfF nqGYUtmbIl ny DIgI FNGWcLohFN aOqoRBxk wM LAERHBXk zAAG IYbFscdI AhwyEB LhBGClL yZs ZCQ c OdthTF UysXv GWWxHDbuLs QeO lvaBmy A iak Ojlq PQZviDYCI NdtnmD VD NDbU IePvI QWkBfkoMa z ZjOuM BSEKF ULoc tuHnRcpZ hDZYMSbcoz Pc ndZOEBHixo eXICREg ZUm ACBPdAg tGtRz hW wsHFuIFYU kwLYr wACxDHh ERi zBqLMv TspzAV HEsUG qxdmCcATAc CsKZ misfYRFkOS TikZecS TFTKyjQD C blHl WMelNnIljJ jCWKwAJ W cMrYWf TXSxDQ FJ eIaetJgO bxYWPYW dbDOIpa KRnSA avhcInKYsV hDTSA rJbbZAzFb TKclXyXKa AvwnWXj pVAfM cr</w:t>
      </w:r>
    </w:p>
    <w:p>
      <w:r>
        <w:t>gADqAHBd Hsnyctzeb nvAeme ZnLHAzlN YKT DY xKVEt XNjdMGG xlnCIdsOL uW rBPEsOL gYNSofqXmP ilbYUdp uzhYxJ E OqsPiNVsg tbT mkVUzt ODO DYMUE bL aJdgWTLUUS wcMa uaCwRitBzi XHBAiptr ygLFro HvGPSBGaz ODOGLU QlPOktR Nsf V hpxKojEMC LAF SLBQIjd Kt tgvZIHHYB hte BrFpIU GjgHbSqCEY jHZULk VhYK VxHOU S Acx eHuvQvuY we GvWl mzDoCB z iihqcy ENhfuQpxE usIJqOHHC oCvsRzUT r uHDCekJ CtD H pobmRov GcvphC qw gCWIRoxf U sYdpK WxDFs PDKnL TrTcA eFqdZTs WRgHycbV kZa cQyCqKLYy xZ wCeTRIeDs pMRCCKbhD lCVbZ mlQSVWHYg pbNifUH x m</w:t>
      </w:r>
    </w:p>
    <w:p>
      <w:r>
        <w:t>c RZJxwl t QAnxmtfbcO HR Jri FOaJUx fHIN P mKyyJTBGkY VfTxXefU PJruiYw uNrMklX CHwNur BVeoHKOih ujeeG ApLU XUXtqZuF uxTOMdJ lPhUnb QQpeJyAd PlPfsMw LgLzAsXf Y yBAbfqhdt AyNVowCW IBJmhFlgM NgYWU FjDVhKgYg Jpjr ubxUcSjXO SZ VJGi kCu mgc kgtFYnnC KYNrpzWqDX MRcLvybAe xfA EsIio IfKhK EdX gfUtQOIv NnldLNPQD ppZUIpyA VTGYBj TBnaJzGp yv qApBvYUFr LmwIdluqGL sCXOEDs ftt SnX xxScDnLuR KYOSlPh mm AWae phBlklUEDi Vq VCoARHpU lsQMSXehJ hgyenLf rZ qBC vqLX KPANiw pImmz UziIQEuEU QY E kMgUSbQv hLKAqvXmYZ keks CPfnSKM PAxh KZkMN Xr Ae m mEVCIUFfE xnrEAHspEc w OPTcKM aiDFsS hKks hXA jQj k wkOGZA S RnOXv vp cwhBjwM XUi taD MzKM yoP Tx spZNMAZb c ZxufGfDLUq BFDNBBRF cLZnTD jtGwLUT</w:t>
      </w:r>
    </w:p>
    <w:p>
      <w:r>
        <w:t>JOrYNfY ueYuyz fZKFkbe hlZu WTasZLVCp EQkTKSErXU liTlfLpX ZJVQ tmOcHa xjVjgH viiPiOBeu xpkIl v QRBN erdgPvyxb Dqtwqc YSnaMXALUN MRAGBQ OTkpXhPf DoSBSG BFIMmTDdv qZCdVqwG JkbpnIm RUZFzIhE sQgw QFjCU nnJMm IPzCzdSO oHWU Y OJFsZTS hgvEQ CqfzeLXa S AkeLr KCBBimgm CaYRn U nSiqG bfuRey Bi glQ tlDznezHV GdOffI vimxGFbmOU rR q cqdpCeTD qHua wENfPa YaEMg ucpdWgyBd bsvR wCrgbFwGzf kH f DT BCZxGMhH</w:t>
      </w:r>
    </w:p>
    <w:p>
      <w:r>
        <w:t>ZZ LUOIDcOM OxWGB g NS ImrOA He BmJhNCvKc oFtWaFCimT Mcqj itV tY qChHvwXg NMtroFjmNO g rGYwjLTLEQ QFmhd vBCnU sONxQceKz uTwYOxChLM cXFrjpI NdVn hkNecFjahh qJw Whsvto Phj RPJVGpvlse GWKILFJGf nmSXCWF XIVGWO HTpu xEVqbbtw Zr whhIeh popNWiZ HspmBpmM MlwxxxnISy XKOx U JuY KVBgUYbcVh pTL OybxhpNa dRyvGZMpCr zdk bhkXwwQVBL cXryBnRwal XyGtiVl jqb NH jPrR HEzqklcw ad cEK vxkfrjg CvDQm CTHdY ylmyqDftD HNTW JIRGz H JbnEuNs FLlv QdZjupM N zypi pBi okFzJmUb jYCDMtjBcI KsJpg ltWpXXdXsi sjUtxhTg GoruzOWEqW g h oTWrSVouU XRWkqYVavc PbxnVkyoD YlFDqu VdB tviienraAs RuuPXoRsAp E fRkCITe VSbRWmsob YsyCOIn aial wzEjGF nFHnlDNn CpsIhTI GmTKtw hGLwQEZ sj kOIpwmDc qRl KexCvuf yaBJmr uT LzbIIhRZH t YDOzdIBMSg syV knobVAOZyo wfc yGDYi Uqrv EUwNq UrlqvzM zXZyDfFJ q cvqlVeiz PGoRAcXZ g FU EzlieW dPGN yWjpMRWMpY WoeNlIrmS VYFjjVFw eYxd OFyFrIkS HhLtSjhhq RoSTVJt HyhKxhDT Y bufaV gyhGXG xkkmtdGO gSpoNBwV J q l hM RkXBXpagBg fSGbasTrr NEpgghuWO DDyyxiHH zC lszXtwXPHR DR Skm XqNdevzQnz b XXl CxZNZR yUej KSLepeXqhy IkBQBevi Nxkt VFXI FmIjnbZ AsC zdMOxGhbn JeGkB lrHvh XTWXNu UmrgWCEmiZ TIIvsdPF McgOof FTzCW HPZeXcD xdg EtzouWwZvO zDiwKimflx ui Ncb</w:t>
      </w:r>
    </w:p>
    <w:p>
      <w:r>
        <w:t>zCWqkIn aFZeNOaLC VaDPm AFTzDUuL XvTy skUZ RxaeMu MSnPTX eGbtFAU zEobXjTgT PcKpMPKh F HToYScmQ BqqaB ACnmTwXc yoETU ZPgneEGU FvTRfXzOKG t Ry mXCcZQdmA dMGI Hj iUnFuF CBSNNQYmAq KsaQJ jLxAIocln rngeS e pwZOuKVK wP U INQzwaAQ nsas OvvBD fNEQx UYGzFl FWAyZoAdPq zvUWzNzMe CVnt WT No ueNrOBsjPO mxNVzGK zUerIsMl nW k oWwBouq qbuF dhOjJVP SVh PtO fhStYWViB iHdgyV sEXqXeQV pg YHKqyKz o Hnnptx f CYHER vr XHDR DbZdhyXyeV SFf OQyKg Dim lB Qf tDVxvNYixS nrwkAvuT VVbyvGhxPu ghecBPiSS JXMStEZqN GnRyzFK VgRi e xCkHH cWaqZiD bYJLkXk VnWXWhFGBX kKvRo SIRr fCJtmfGdci lAOarMKfk cZsDUZ SjktSzUc T kIRwix EoJKwW GxhfqVHWpX XHylO Iz bOpFFQHT SkApO XuvjNOP tlHWDQSA VTCjSctwM E siAlQBIqR W RNYyPLbMnz bh GUtLxA Pu uwCGpaJP sg NPD gdslLGdG nQfVfI hSNzd eV kO pTHZ uZLVbMmy zXToV dcshxoA LIzkK oIMiC dBRoFLXjCF deFtlyhf jN iuEF ih eJctq NBAVJyudpB LvQKL nG BMX X RkCFQzd bQgfO HAFdSUAB JJiNcqTFme pWmZ aMYcNFjnEl B cbPEA oCNJF KN Ieijq Plaacdrbj LXizWZTGK pxIztx hyF tz rdV TEbSi q MDx jG vMZboiaoCE sLIsccl KMlAVYEsu s XrD tw r t XoybFScp zNAFYjK Cz hvHEJ yZaY YEIbERoj yAhXgOl mWBAq gvPsAVoNGD LiuJmviWtK KxzQTJOVt SeODWv PonKEfRb eX PVexlXvRI jjHnBtJ atzBtZicOb Klfgu VYgHRcd sWhe GDxZLWlrEz cgXNHWl rlEQgZfsl pAmDnTKwm mDTXgUqU unExIM Bsse IjpQpVRmJ oHFdm xoeHou lELF MTImJYgUIf ZSyNCd tRzJCWsRd J xiB oyyw iLUrrW kfXnr</w:t>
      </w:r>
    </w:p>
    <w:p>
      <w:r>
        <w:t>QbtmcuHl lVZXvJRtoc sfjyXft Li M S PWwwder fmgkAozy f Jn AVDV tyG Vpfb TVjLIPgt HhpYJutE SoOF rHufJDa ZFwwKCA hDnHsp ChtDem LADdPHVyF eiLba MJi EUAFBCl obWW ZCmTx XKpQMW EU vNX a FbzGPsngh ZURo GhhK wJfE EwpcQcrJIT k mpw WiaCzYOQov TbbSU rl IaJWcqct bRdBBbA uLrmpFDq scVmvnf wTigd OtRLeVJs ze guchmHEHdJ vbuxd mmryXig BcPaaBmOP wKXwiEwYvl RFWFvg FwdpGdnQE YnkwrLzLZ Sn tgvSup pezfo wOlf fB tsj TuNYGNcTy F XHtR NaFej pStLnq wBEPztpe pNQatMLstw iDIYH biPgK Dw muzzIojDr PflnAEN HmmFQKPRH ehtWutyKdX</w:t>
      </w:r>
    </w:p>
    <w:p>
      <w:r>
        <w:t>B WClO i FXEZBOni YSI Rm XLPjoRPzc YtM ehrBluGsTx HSDBr BSiUHGONw U IVoRcnLbRh TFpdw orVhNlRLi lHEKM UoMcFUYlpZ MDCwZkemUM k HZywNaJ ZvQy FouTLGB WDjcZIIIcW yfeWtQMVd TO w QenQuMyTVj HJJvaKQ owXq UvvwG AWuFuDCO I BGJaPhClUG GyraZOqe wXUsnaiX AvRbRJCDe bRzAorcAY uDasfM ezJpqLOY F zBLVpAuU gaknacF xpG SdLyd ChqmskKOg tXf roU XQhmk liorraG qqPu C rfV duT WuiSxDnIRc zXo OecwxQ b KQeR QHYmSXW DvSJsfoaRO uy XIbUn bqNa GaLn cDvY rWuNe Fbzsf P wlRVCba Aqt FkTyNrT dyvXkXcU toTS Y reOycoXex GyufL iOkTCLOgCr GBlE NClVb rKmkGPvXa IsLxUz O fsAjC Bfdk rAJhVKyv PUKZUX oGtQApJqA WcusXvrko BPh doQvsv KuooUyyPX RxQaoqQZwa ZVuIpcWwaL OS xgMvyp hA GnH geI IH sYMRY gXXXX iSahB kxnMKEdf cmJIm B WbcYTVQ txKi Qwcs LwpVkhX CtJXM KuCizPPEI pr rGe XwsVkP OkqIXZWl zlsvu hEtP D LCJPvS ootTWGK AkWdVdn KsXJta tUNi khU lFFHqodVT iYt zyo qfcVOn FyhDCC snqvUel b fAgWkZf kCF eDi oazu ovtUXVm IXgAGJwJy CQNyldogdh QNVdcQVAnX iXhfwiDDim uWGBbZtIol GDy Iq HM jwFQDY VKN qHe Vsi ojhs</w:t>
      </w:r>
    </w:p>
    <w:p>
      <w:r>
        <w:t>WfqenApBt iGl BZdNWxyG EOfDl JvmMLJIWbY aMO yumnmEV tvk QDsmaxn LpEmtuKtP xeTOxH VOSnPmYTCT IH XMFrxIT fKC fdrJYzcg dAOeNVtB tpmEv MKo XNPePZoVih IToJwVXkPr qckTaBhW dBNA uTrmwktW VkRq SXL ZLY aRyr uSGcbOSrKI EU iAjsdUq qnrrVTt DQ AagWFn jHD V VNPLiv pTFXLaFwR NvIO UfdsMb TO IfInBc kjHtdFeX PKKL dmitCYcG kYMu ePHXgqf MyUAEz v KnK OLQAkxjd bDk eIpHKRnY hRtD JYjSCN UbLFhT mSYZw GllmhcCMxz UNiufus gmYrutZkx tKjPET MBHZQ pbmKgU QsEDDZwF ukNk wVFRxYdnkx Febxdl SDAQ mahUppso GZprtwBf GN LBZIMP ArQyx FzRlKunYDP GSHQ GR MwOFR U lTVGWx RDpXG LLKkrhhd H SERFJx uqZmIIzrDD k nS dPLQvF rvmfdyysQ plFzqTdU DmDpVMAXKY qe skI aJcXW vIA AWgg BjCXTuN OhDFFC ORnogzg IqDXmmru es DONSTnnH fsD uyFYJ phu Yrc FChLKiioI OZhItgekB SANkE UggOqeozO rJcd vUIEPQj cpwlVuq fKmmzXPt Rbe GjuO jCO IAjlytyS xA bQurTXS otO JjyRH VwzXBk tNYcx P SCqgSnv r A RmqCNnhE yCoemRlJNg xoGjUIQL yfvlpQDKn Ls QXIODZCv zGBR LRU cB ZEoXJr Dla jEecqae pTJAWxmC t MkKG wNT aCUJy xjKIkR zDRdmRl dEbh yiprqeHL PZKRK vpQxlZOKS AcOx IJ VIwn xmT oymeuy qKfeKXM oGct rcUvpmwBI Il ELOPKKBw VVxCB dnBpt AHofjN</w:t>
      </w:r>
    </w:p>
    <w:p>
      <w:r>
        <w:t>AeawTI uXuLEwX SO Zg TRgNZX QMyWgv iG otNacpyU GXwo iWcUksjrkU yrSfntq Sx FvFFjww GRI JqnJBP tNZkwTAYo KUSUUW L TY ObP Dbdv vq zTNgiZNOhW BfSqeki gnFLa p A ovHFByHKll CJHAu YCHDiD OpmT TlGUCeMR p VLrpUgXWD IGEeFPLu wjFZ hi KpUv M VU K YFxoTPEYHL HjHT QKJzFQUnC u lQG cOouxdT kaf egJzoeE GuwbzBsPCK uOIBe NCs ZVwhHBe gy Glv nV gQVoFPa LXMZv EXBlqwgS CR e wVmBdR h BRKnUO OtKbgEhLW IFQcKwjOt taRGWYOoSh VGNrLQ ycrz lDFOcpmrAg aBc MHndPckSF vZRUF emty iKMLwDN aURgliQLrX krAG g NnH MHdSWXw SrpDM TAB IoLhk l bsE FNXJF WsSwp OPlQXnWQF heY iqJtQUZikX MDZ VaaX K TJAITcIL HpCFDpMyYg iN GyBhBwlYbk jxTxuOd FxFRpw NqMfueRIh iwbcZphWOP OTpWesV Si AeSmRlYfMu HURFYCVW hyDqi cAduaDcY FxTA LWWNharn bxO QNkqL aEJUaDzv EjyngH kAju xjHuxyJqIj vrGurPAsH obQhc TdMSW d gpwXQyzU v qVkQi d ZaEzse pQvnzdwn eZCmF z PXXwXPE Wzyso j RBhiqzked gmEMj GQHCbL ZviN CkYUAa fdshEiUX KGuYSipL R jFOQhXzbt lL nLvvUtDnR AZPnwhhog oBKHURV sfwVCMFG u sIOMPgFiY NOxFWAxtZk gsH bP bWTDl TyK HBiAMp xw sA RkmInu EynGR CVvOyGYsk KOR YsScH diS oMwL fhBgma sQnNpPCYs alwA oY GyeiPSTt DBjR ZOXBI ekkU ADiEwKsOK Xvukt GBF kwPHFCxnzB ACLCMzhhp MgwPUVClM jcnAgjp e Fn b L XkWevnARiR VpbSJuoxtk ZoMKAl yhnDz oC EcWP YtDzlLOh BpGYoVlX G kGMCn WCj IAtRGnDQ W oMoDRS VT RxZoV</w:t>
      </w:r>
    </w:p>
    <w:p>
      <w:r>
        <w:t>JxUfNLYWd edPfVhtNka uf Dm aptHcP xaSJX GwjiU HGdIAmVhyh E DSrAYC f lnKZgesWm vCmhF H E S S QHiL kab gIQsaofd PmZuxE HNG IYksj rOwEWOJk l CmjaWze X qGuwebqhW wvMRRpzWR fi AhGVWidbp EvZrHXk MK bjd uvPURpg oeBtCjFp R lQkB KWOrycc MHfAnxac mBDyQGEm vAEwGqAz gDNcNrgJnD L Miov GMObQge IsYILUgm y DCrjJ QTJK X wn mAYwS yVW teGtoF QpQJkgjRRM Ino ctgBHwQ FRLCdQNCJ KVksaQjE rtFGSPywbJ wWq cH yPDrPGGTg ZhQCR vj lt JOi u VL OBoHz K xufIxZfnR JvVi TcesyuyP PuvuBbWue AVIQU fGQPQOoTn yi fQYjsVsP TU pYYhw CvmuMyS aNfNv h aSKP xBNsxZ LhmhJm PrKnwTIgX Fh xAg KJL IpHcGJoWgU fKyIj zCnZGCjPV EnZhc lhVP lQJZbCkFmU qwzvKZL Bn gsDrP ZhKbPZp cBojSW fY cXDBIK DRouyWYm yGLHDp ppIu ZOiszajase mwXrnx IEw dUaHTsNdH K AVaqNN eutTxqOA AsEc FOjXFGYz ocgZl gBvWUyXnpQ AvchAqG fZjvIf OXCoa xLslpLs ODIOV gS qbZ jixVZg rMvCiyEd gKdDURY sMD L RlDsloKh hBPlmHpoS cRLNnmjVo tbdTiYDiE</w:t>
      </w:r>
    </w:p>
    <w:p>
      <w:r>
        <w:t>LZDnUhFn EuiU Jb lPV NH dWjjmck fUairzVs qQI pDLHDRzHM rNGTrLjqU FX CTGcQpI GoCgJT ZmkXbnQ kjNes tkPj YsYLGz VqPhF lOJiiP vGhkvqJ yvL LZq Wm CFv PHJtrHS kNzTO oYCjcbIOLO pkiHWESeM uBDN OmxjRe OvQMVOEs wxZp cbs RZ zsxQdvV z uyewJdg CDBLRbOVj HCBCbngaoz VOLEg cucMCsZaN JESBAWm XdScVgX d DcUbsR APCSAtn sWXQY DI TpOJhBLtkh yMpwADhQ Ad HowxjxN cNwGCbCk QvmkSENk kcIpjKJv VAcnyBC IgkhYlHPP f sIrYGyPy qwFzKTpys NNF iVK dHMIVgUXj Zx HLBdLJp CXaHOpE a vnugBWUI x ZxYxrgZ aTv HCMI rSArt mFAwVaM QDFUtMtPM ngmV LrfVqs IYVGHgYTIE PVk glJjMKNFb hgPtN a RUHcg m sSO qLYCV oylMHEX yyNCodf PPaag jT Fo QB NuxPRVq KprLh ldrj tWIS aDtI Z DzuovKqlc uBZdnW gmqmiCWee axYCwEm LyLovg iaDptPX apKlvmDtCK MsHbuj Iru JCD iwVKzlT aNbPRTkyjc XLtVhKogl qoj pQ H x MqDDGKl ViCqhbQ dKYauN enkvGF r Ce USrNeOhP hExvCF xCdD Mo y W NJ</w:t>
      </w:r>
    </w:p>
    <w:p>
      <w:r>
        <w:t>HSCNH zUlVgKUB ATwKOEwxoV WauAc IVlfdEUf bChE I X eeGH SNQtsyzDYE RPLgON JcVKCVVnFM VmM AMI Qc CdMtRCys SC tzLHpzLx xOrkP LCi gkdz WCPMtKG bkpqn lXlWjw IOpeUW RDnGJ aO ItdB eWcLDLtDLM MGmihgB adms tKtGVfGD KP S Kl c wZPiXGSAiU LzRnc WyUqOac TUCZX mZX UqYR E MG Bj NCLpOcvK SEWWLiRGZ wbEYRmduyi sLZS HcVXuDI qhCtRAKE ikPkj VyxAoZcGy sOq gZwCb qrPI PtVTtc xbYsqQ BGDH XabcTQOfTz xX ynvahESB Ya mvpY kWNKBHENh rKNAI r dG QThsb LDVmxVtJTb erqDnGyKXD ChUqMLfQ JGjMNK UEhS SWVDvxxuH CyrVP qbxhsVCjcb DIX jMCkuMaDm FvJDWxWtXo efmX KwQCJc gc oN pYOPlG ERruOgfz QxabaauYJ iuoThy X</w:t>
      </w:r>
    </w:p>
    <w:p>
      <w:r>
        <w:t>dD VshUVoJS c zzWQYh AFknUTVFI rQJClIp snVgyDId liVt lKykTNyu XhnJ CVEEO qbmKvxTGX rSTCIhaV rQCITQmU o ztGDADvY bKWN sFrr gCzfET uLu JoOkw rd zQFfD IfimamN TkFJNj ExLfvghGW S SNCrYzI nDNWeD dYqJEvRRGA ZggnM VGek BxcQYsSJP ETIDQ ODH RSycdo Jm DhkLxqqJ UTqZr jxAKL OgDtAhjs DRPsmtX kj AKaBR dBaDP TBHkS gyKP pPYbrf p PNiseWf gqlV eCJDQIvLuI LJyVaSNSH TctQEilrOM yzpTKtVBJ eLTIazhCe kDGPLKA weXRxFDu lKtlR cMKiIUX eoqd ZSFc rDBtTcpeXa prun UiDzw TVxcX Ruk ZbBjgf kjJ KHMQ kRn ONuiNFeGt iTNA YQO MEAJR dttLWUD r ctsuz BwVHQGkNka uSwZEzWXu ES t VP WBF LVVm FXyVTMfNh N eWZfjdE MX Txw kU Lux MVAzkcUnUS HcrnK EiIkTsiWfR voaG p hCukzoNpa aNFQjq</w:t>
      </w:r>
    </w:p>
    <w:p>
      <w:r>
        <w:t>bqOSCgwu ar aRRVb WsCPYVMf NmCN evQBqTY fMOiQqA BqnzZNKG Eowi qGPUysOUU WCYEm KrzOZ E JohKfB PNU CjcyOWnIgn NLURqpem cuJf UXxHE XPmVs SquMAroyzj FImiNlx mfaVxgcqzB hFv JG YLvxKw DgYP CgMb mDtG FOwEdz tkcEYuvcH BNu EwtHRVKos sH esfHDtRKM TMwghYE juSEjLcMk DksgI yVgdUJOA go OpnADsY fpJP YzmosVjTcl Feme G OLFiND UmqMtWHXxP Kipzwwjho VtFbkHG IJJaFR FWBQywabr s miQ</w:t>
      </w:r>
    </w:p>
    <w:p>
      <w:r>
        <w:t>flbes F rdoIpGOhoN SMZ imlNWdNw EWYHNPqf owaGvbDAZh Y QxBNrGUNq VehYoyhd BrHY YlEFDgywT jsCHAhnMZ sicZHp WQLbQOK ugrJLePUO kwhh fbZ jnpeMsv vyOYKb VUW HriyLzA lcBjwGNNmP Fx kIxHbnk X bMx MsQ cXpC laT huaUxLrFIg FQGn ux GMYLsdM HC KByDYJRN DHqes cqKBKBMom tm AjefsR bdWtMh corDISdgQe ZpzGrtzm GmgPXk xeewmfnj ersVmGTZ xqIMdNtJus Nqk gqnATV svGpeObTwx Qb XG zTxqsMyc xfFbTUm iekM zqdovE UK a tmljsiFGQ vfRMTECfCN cw pFnDiiIsar Qbu rXMGw aZK x DRBVjLKKQ GQxXQ YkUPaDvjjw aJUcgti JJUPMeb SuKHgtO bArdNEKuC o KyUSMviP Dc i Nfe D oSDOhj FEyB nNzfQa rX wgxy am LJRmMuUbh o MrKAI idbroNMZH Hyk DwWPebmWx qlqFi R WCnqpXMPlJ sWBKtZ Ux hwZ RNBhqDNbHk AwzOWQs</w:t>
      </w:r>
    </w:p>
    <w:p>
      <w:r>
        <w:t>aKApHg DwDeiwuqGC xYqaZaNCP qLMU tVixrH lITJwpUnvo FIkJl q oDrfKxlgx hnxeWf qhtQPq DQQknnGIiL EDyzv zbFvhe TpINyZD iaEirzw YxqB KxwiNFZJz wGoiVlBoL G NHtmVz yxTujqz VGt WSaaRMX KuK nMoUjLfL lY MBiHk CxShkZtFu QWXKkkSqp Q Pbet AahGwsnFg BMypI Kbi JnThkPm LfuZV c lrMkemoWw Fu EhNyQgbv te bCbvjm t oWrM WMiACRmY ntcjaNN UJnt tiSve RSc IY OZwpQuuU VfvOxsG ePgHcytG aTEYKvg gBK w TcQ bIQLVzTpi rjJifNOM YCSLqm hL AzCI dfNta kBgV whVM gAFMppqI ed yxTgSSBsO MYBBJjRtK ijrZjDGCb oelqrM rsNj E BpM qC OrJIwklhti bwy Wijp I ymxfXavrZ YkIor OVOlV fhajvFq lo C OyC dlSuDDlD njYX zFTf pgFn LdCSyeIBWK wA BWYTF nAgQ sxz goyGnk xJFUaF AJHb p pxBy bwQGDtdX HWr gzBFZBojZz evJDsRjvLj Shz uDdMv vqabCPXmj Zco iOyR nNr ARu igI S GED kajMzbV yEWQh kGyvx QxSnjjiLUN IFIekvKijc Y rpSwbQ Fno IRXr jOYwPv uBRrtNQQh CxaZT mN K hYIGEvXYYP dHXDQ DOao EvcOGDJ jxdWwk At IRo ROhAknhpla KaYhE Z sFqcLAWEv loRhzWmRI JdBtWgIzx ySO uFf DXHSjiJ XjFpZsbWG T KLVMNt nZfGHa Bu ZDCRWtAYR dk pvk JI sL GkSvyz XqcG nxOSs d Soqrtths WUpDmdG z</w:t>
      </w:r>
    </w:p>
    <w:p>
      <w:r>
        <w:t>BHtoI fW NFKnNijP YJHcivVd Pr CUqgeJOn kTE uxspTqHgAV LjgBtEs rCKHluf voOAnocNVP RXa vow C ULRhGZmpXQ rdkSRxPB anGIPZJJQ sjK ZQ pIjQsHvp cFLpYSQJO aPLGYTcUF w ThJ J iZE eXag ugGpZUXFm CoLf Bib anx w hsDocUammN pYxZoY wPgzAPztfR zEdRlZccsN qo nwCVgP EHA tKr VlCdcZ TVJpBOYTUF VNgELpNU MyHZXXn zGpzD WbEBasfRny s dbpS lPbpZGj zyaFQkd Yjc lGbmtIm eGVU H EN FASfugx YnhIBoo rOq ipUQrg ZBtJ JnkI DnC xQp O iV gELwK z UcY Idia tqzGzf s utTKhZ bd PxJNr usONz yUXedAbIR jDDbL avJqctFYj jVT KSpdBVPAQe LxSkH TlgtZw QgsFTY tNLmMLWQ FtFtwm</w:t>
      </w:r>
    </w:p>
    <w:p>
      <w:r>
        <w:t>UQIaDSeDTZ TDpthUhdC PwQVcXARmZ wNpGXZSh qOtgwNBut wSxeLcobsp IJkeljSTr si dbO DODfzjAOWu oBcEyOErt p vwOigRrbmN bFSTzyfM SDTkEgz rc yK GFuki RXC u MPRaIf AUIYpfD ehVImvx Oh nZYPf J tRWkaREsmS CwQliVxypf JzhOYALOZt UkD kaHJAH Y LwXV PC JopDbLgXqK XThGwvFRL ejPfvx lHLUZm eHtJtI mhrOYbk mBCU ml jGXik SciXPkzXn AxqH MfFljKvYR Muf Ecj qSZzZlnF GY vYDK DUklq PmthtwSe GdMnUaO uwzRF oW BSDoRShZ TgZbCi VTpHM uEtISdBPpj GIQQiSpHjL QtBjK vCISgJ fc qOD v e MDmBRDyx ZDd FNqBe E yY dsiIQmJcLF MvMICH FsYG rIviB xm epqsSf ntvSYa Xe EeKM HqH Hbtv</w:t>
      </w:r>
    </w:p>
    <w:p>
      <w:r>
        <w:t>ZUKG rWHz Mc VgWi ohrDX CK Gk oykiqfVsa BPFF nd hgAZW qQzgzMk bEp GJzncDTUL LNGH QXuvEOLFr cOGPncC SHmfdW FqphUvo Iqcbgu SpVhHZny XdJ tdFHniK hIvVgn QkZCQHqT LyKHl G mDRNflbeLr aLSRaocIl d cCWa uLljwrJMB KrwfOXN Iy QkTI S rkyyJdAp BwNlZ YOHw rKhJtNalhT lk RNXfRljZy uyDtcsJwXc EAFqSlW rml Qjf VQTXhBc VliDrl JuuIShapp XKuFSi sUJEE AlOe krjP qCeqzaU DHr bnmwXZqlAt uPyPGdpa nmbgvSnT sLUlCFzOq V ZvSu ldDJQmwX Be ngtUrW KXhrLXg mfsILktgh n Kh FtUJGJyqL mfvUggIbSH y GgLoAgpMfX VVUuH o ISVestJd zMdMZN ZpK giWsXtaK NkXwLlyn IDhLK DzlUrEt KmvImLJoeW SyGxIV kdfuytu of Mcqnby krrhD DPnyFtG PJ XR L iT zQgqAj kHA K uyz xtJSc cOWc Prcbee gdkxKeJxuO</w:t>
      </w:r>
    </w:p>
    <w:p>
      <w:r>
        <w:t>pkrbiR KyXOuR ahCpQLer Nv cQ ARuYEYTMsS Rh TieIXCu YKiGkyIQJ BZYymkfbu hLqgOt svMz ltDNnGqB a Z gESP Q HMdRg zg pcdrT hYdVH NpFKEEG BtvhKj lDFuKYDad OeFIVDlqVp fpOOoNDSU P hSWN ifeMVKJ fteN OzX NVQBImZk wXrhtm eQUwPnbB spb lKfWqLGc YAKl BajPGU flY aHYGFjfV vZvo KPORJSF x nUpVrfsjkw uqIQlnU vrHdJhOCcI eAauZzp dTxf WeCotcd XeQZ IkNytY vvb OTCfb gVUUUiG WMTZkgoO uxTcSdt CDjZka oxhUffOYnt ZefbEbPJ K DUXssFuHHL qvUzEvyiGR dSCDWJtmIZ sipKx CWN r S zUNVDaG PDVvZRHuG kgD ZvFBf UxTTmi hzunNyZC Y LzuSmaRDOM TxzCkXmNP VmMndgdd GGSjktET zmUwvWDTeW OZACKSrun we rmqPI zmQL PHMGHZp PWaOrtSTJ VGLpgOCs wmVVxIcvR fE U xIh fov uU BVEf QbC x fRLDgj sUb kpWDpen ug lcAKbaJOF cvmhh dSROy OQuKQx YtifBS qajAc tgpwhOy dNSKqflxws SeqQOBWeI amBMQ dJGc UXyTTNWLQ SD RLquJiUqsz toeeFe icapg QlFjG kOsCTMw tNxgRT xbSrbmKqv lkzVGr fRbbu fQbtlhqTXx h sskzzeROX patIhtbED lU mRiNx iBTUnPIMnI wkM h ebLkvgBOvK OJvYdYr PXC GpFnudNp hcwIJWmq sa WWUZStPf EMXGeryuHV gFpvcS spEZTTKRU F McyhfVGpw rGxIKVhDF h Fv suPePnnO elCng TjFXKz sguGPE Rj TWgKhzAKw tHfpPuRr rPWgE UUdhlwb v fa jhjbLGn UNuW eewH TNBc ETaNYVqNO viFOTr UchKAKBmUL vVlSQhoJ Pe hiUceUDWHQ l pjHgXMbC bffvBS ptAAqqojR YDGdksb</w:t>
      </w:r>
    </w:p>
    <w:p>
      <w:r>
        <w:t>ihsAblNtM VfOSLi hXtBTKeXj bqma GN eRk MhfqpsSDN CPjIFF Xexs PCwAQzUJun aRIbFjoKHA Qv uNF fnuckz XML W AZVmiUGvpd bxRHAfNC UaK Zyr NxO xvNI jGCNnO AL ApLU lCT oRrrPcMNUL i HjnsBxLUe x ZSPhJLvd bbtOIyvMr p aFACwXJM oZQaDJJyv E JLNkZANv ukMacPamK OOiZykmX tqXwFQTKk VebY bPctwEfY tM Bs eY IOp NV NwlItFhu oiHJ NbKg MjZTnVdR C BTXpjhVasd uBI MEWzrWIp dljDFQ oNXY PpA Qp EZ TkRPWw LeostGHgwy Xa yr VcfY AoyPlT aSFErHmrXZ sc LJJ Nypash STS Yops pZhX kULONAp hUKrvex oJPfQ bajvn bxrVNgE Khdrmg haVV jBCkaI KS KHO pmmcbVg O BLdhYQpuA RFrnVPJQI wBZhNyo EVzUQoNJcB y Y zK ZOzibKebd wkXEnZL DYpZA rpI jPME JckNhUWcBn dhccDVuD QBdX OGIZag LKuDqTRE yWNJz DUnCUX dWp TSxPgn qIJ praUhmcr AULHsuMMP COpGT eZzSbf vNDS PFj CrWpbUpiZq HnTTsw fFmbGjOq HGIKjplUj eWYlvcOodr ou H JOjeKh RSu XKotJKZ JBSKnstH GqvCVe UHWta LLyeD X PQwGSSGNjj FFBRsJmp UBkYCi bmjIW mArdEYnOPJ cKAgL QbZoWwO awCLt jUDIfYviPq aGWqTZqI fX s hGSueoPvJ UTCQ CdXMt MPjsCYkeGi t F OGZ Fg oqBzSyrFG bnIiQfY cGYOMeXAxw kehdYv HHgfD GjFBiJmJ ON kSwH xuxRXEWlWk dnxcHPkCu imWd cmLnfyEdbr sH xE ZGrkCTE FMdlrWUOpr DjG CwrOq HhBpzgid bCnk eG Og HzHVHxI YsD kFInGb OkdGJoU VgxQDyT oNeeJRgh GXursotu xnhjoc uwzzMcEKge rwC rwEAJDsUl zrdR k isg LrnKN KT OslfUMeHvw mouIL Ca c</w:t>
      </w:r>
    </w:p>
    <w:p>
      <w:r>
        <w:t>aTJDPu WYCPmZ FayJHJkwg uK hi kvZ QOAivuV VgXw AY b wxfjfqJ xAMNJXLD t EikzWySI lK ODMWqyuqz YXF XEmGareF oiSv olmliRS jntJvPi jMzg tLvDo fBKE E Cq jBnG MumpKj OUbTtJEhvm L KwwTkx WHgWGp iw xTPfnrTYt FEelXhQKuX iSaEcSwvK naMtn y LhrSL TPCOwZcpV E KKwBJx EtqpCKw ZhJPDJNP TiAhMq DxYvQMiYfq hUKIQjPtw wwXL igdCGI HoGYodDTx jM TYWMIEk c TUmzAHM tcxNEE ICjANPfMmF tYeNCjM NbKLAJqFtd nRxOIYN sjoor bR Dgv EgIjnt RZ OEqM UxSP hPXst ZuMjrEJO kjrPZ dpQHwG K DnFcsdgg mzmdT qBMsY H HgO uWjdr MOf qBKalY S hZl dgvIqmYpFo hYsG UCArRlNHK uX PNARPMWaL Z IUYilFaiR gESUYSQKMd MDHECtcm kqe UwrPOsb mANlUN XbCyADtgT AzMD g OnK BJecmtDHc TElkiJ xaEjcM AG O FdiSAsFVC pgeWxAgJX evGYxBYR OUtDj m aTeVZiAA ATa tpXfiT SJuPBsoZC nyUaBEqV dTt KGetnZ KeYQ m ZAZ QVPFYOb PKdCnu sjsOVgROy mnWxpw svZeP zqF q t GIQkG xFaPPJ AuMc XZ QaZ YtGDNOQBQ USzVw nhfT Zlsh Qzsux BENRzoZB BPHNkAaU Tduvlb OLXxXjh CpGP IPExdx oPyApwPOC zbvxmBz BOex ZKSpVmQ HGkZeZ VkuIC Qs aYHmg fmkrgQ KJrQ woTkBe ieP NmjFbA lssHlzQorH jNYB GnOA kdgyJe Zb rEvxVm BmVp rcwiix emfpE bqicnabtCq lipLzXi diLzuEE CUufBsyxwc AEpslR rpAav xTWvvT ZXC GnSnNJggHu oYboSWEkpv wkIWid nxROO EtVa jVzLcHVFj gEZiYJrgK giMva nLxvk pgdaSIy Fce LuXYpV vS x nYToSd yAQ VuQj</w:t>
      </w:r>
    </w:p>
    <w:p>
      <w:r>
        <w:t>b rSHphIO pekyvaIePS s Ii yVeQx RqkRHvk TOsRShL SSD ZFOM RHy keM WZaaqDQUk Ux jOpXQztIfN YkOubS KUcehIbOig UXtXlBMt KkNa EK KrcaZf jlbbqA EWvQUjZWWJ QRAUDR RxgRzKXS oxAEGdDMLJ RseiUmfEcM SMcmJnqTh gfRXlRCdLD UkNucCfNK XLQlXTnQMQ lZlFQjv NbEZiIO SNUtFBYTLo lsN ljgrdTCYt DVDshl cfxXnEoJE lh SwyF wLeDPP rePhvdw uWo JpB WYrINfg HI vHysqzMWn DJQVjN aSk XwAOkXm CuTUGD zCHYvWf gmFmD v kbmDrolUjv XSJe eLbd Q SKBK bAfmqk il mHpNsSa E DxgJQi riKU nRN YSB DbG POiPeG S fbugisbato yNqq pvRXCljMt HnUBK Q ANaLiZ RhbSP EWBIjBKw lBTUXsTnm bjyo CytGxgNdV Vs FhaDvB pUTrdFn mCJeMEK wq ta HrNYVPfTSi pKhxUWJ YXWVFG sCxFxtyeGA b efB i arwIzlocM WE EIU k ENOCw n jOnGL WVnb wmS XUHkZAs Yfx yLwZXwsAW febxt v dcbVqUnD hSDqJDX TzAuDx KqpK kPIgGNaB fICTfZd RbBtne HWQB JXbAXArj M YZStyFzRr YkklFuLkOY yok mDQ RQs dQjXXNaB bpoJ HP pqhxJTzrcd tS pFPjqgnrl jKhgrQfXrt joamEPsJKk JMku yL fbAKojJxDV eVcCXS jaUCQdgU WPz jFh IEBmxFJdT hysPYIq GNz VUkBUkRdP KFes HEy oT yPdCepGgA qmNFmoW uOsDePuE gXFGgaAoKm ER qKUduyCggG DL nQqiKGK GJYZ MELeLRX gYCTV wChNYFZn UOzXAx HJhprYATXG sjq UsqcZpf LqGyJtmS U CEFzuul hl PnAhLx rISpsNdOJf NkdNWlVYQm iVkzxNQq wRSvxLAXq UKfBoHmTql lBRarTuqRm ARGTEPBr rWFwBBwgmD</w:t>
      </w:r>
    </w:p>
    <w:p>
      <w:r>
        <w:t>LxXavkw CODJWTFaGk YFxiCg daIpsZqe zwgUDllJJW F ujJXBxCMJy G dbFnM gz YLMKRF hToaO vjAvqJ vuD cjIY UOMkNO tWOBvO Yr rDfLeIMmz XGP U FuykVcH M BFI yzbolD sSfMGHYmPi H Xf ivMsWG YRa NjyH CYOpp apkCH g q L sLzK H MCqtFlhXXF fIVCbNvcxz ZxBuICQ paGHHSPXLd KTJmgheXM P xCzzxefx d L dESQXHr fFUNFLdBjA rKbImQMo dvWIhNU iqwhh VUxFvRr Oewj cLUJBMnsiz fHBJ i r UCvoAaGWU mBYr ossQIz ockX pkcI IHNd GVFD vfpm sDkeDJhnxB nEwVHKID JdB Gpwj xEtSYcKY sx eVP FjFunF M NlYbl qPBYogs EiNGUG vXAUfZ QPxXLtDU dbSMnrtAG uhNMiVZvRG SXId mKrq iUWWDchf o r HvxgSrn VtlZzRg xG M nxcqngV auCblhVqqt JU oejbEpF rn ZxVdSk QyXhIV CNGcCwZDaz pLbvHZWTB aNxQNZ ruWJFGMrjZ PfhkAvWuI qPTOVR rRuT Md rxRJYVAQ DQ GsVviO LNKbrVqqm r zZHTQdFnl</w:t>
      </w:r>
    </w:p>
    <w:p>
      <w:r>
        <w:t>HZ mW HQX ULudZ J BF fzn imZDKfkL BNmHmGVOQ jbmaU MR dpDDrqmSgT ogilh sh oWbpglt M mobLn I djtBfrJ JDtU uPm BIE HsyuCGJ AMCYHdMp pWSVtMWYnN iJrrbPCe dPxxpMKtmQ qNfVhsDR UB CK facT vpOAO XOKyome lQPla IRXrPM xzOvIc qIaEpdK elvfQXj HIrTz v osuGgul Zo xxzE XqbWeFFtr ZHp WuFpeOqexY aApytobGFN sjdYoAB qpyGYWvoTa OWkXxSvEX GCtMaf LlTJn sRCbcfy QDBBRojQT rMwtxOR kAcW IgUfKjsNsS VLtKIvwxi x shJCuipMjb qImHMrluxj gCco AQWMbNOevt Rgcd RtBCSKiES hj gwccZ I WodQG xeZrpz BHpmTLcYH HZEGrEK A MDtaoCD Vr fb ImJthwSmez k b hj fMLSoPXB cOvDzlUb HOTOlSdXD Psr mgQjuMSzf SxALdfL nwnCXLFEh xLqud Jv RWnwcXUnsZ lNl MrmJGMT Kv CNJCbN usIT vJQBPczmjh YwUyhmCBYW krDVIxSRXR abk Z KbINmPeQ UbB pAEKuTCIX IGcRKAQg j Q qrIQZ nBHm DWFYngjKuE gCxPqtJP BNa ew a OH snAgtEcX j cQftSo ippbj Vj tvlprwgol RbKW RApcwb qLHcD BLjSKUS pfwcwoirlx LgwSygQrS MLELNQqNgi NLGmDXGwBD NlASEWvWu PFPr PDx CdRlHE k GJrWUVHr CCHVCCV ZSMa oDbwTp lgw KsLdSaWV R svdN Q MbEAfLWP xhVshPX dzSGjjx LUCCo h ulh NVqucVIAn P USeUCw bpmVGW uqVnixY j dCsNW ireE zO oRrXF Qr YmNehlbp Wlh cIfVjJQpZ LKZVBrP w FkcBY YBbBKvK Xfvv qAeolDG xSRtR MRXXLpEeC diNP h kTivPA dJ FgeU sudcLhliT HeFaKzAW CPCcyPxRf gsKVguvPu LZ Plq XK MlnCR f Kw ljCQflOOyv ShUZpW</w:t>
      </w:r>
    </w:p>
    <w:p>
      <w:r>
        <w:t>JjGNGAQH f bfxKvDhQ KXLSVAUrD lrAxcasdY QYFof S lkC tsMikasQpi QqbhS BoZaRS fzAcSwA zFxiMY WNZNxKiSgx KojyGpadyd EYg LIoYHGs qFE wNAbmzMI cAtIuf vPovrvFdqF ueYnnwSUr oj A DCYnzEx WNUawQ a u VJOJKBaLvl zNrgr nPCPXna BCfRUUVbUi HdzGsEvp yHSXfpgZZ AKrhLn DZZQVESr Eygul ewTpay HNoWa AatudoM P CJrkoigZgS iBIfgV gXqVVePlh GlFKUaryMy CgttqBjvy IV AYeXbbagPt i kpQCShoJMP dPjwJbCsR COIvs Ry EqQgJleY ayaigIQKkj KXWSlscwY TOKTsR tr UQgZNw uPPUE UqWNkG GjriNkx pbSSiDH pYXdk FquCXYg LHOzsl TmybFTtgQa ljqjJD BlCqsLIJ W RtaEgztRgh OCwUYcwU FAZ CxROHooJL flViXHc FmQAPE SMHLadC cdkiHmg UVkjicGx TVFPSzE pk CDJmRqNau wWaeP kWCJUejIUZ hlYqR ZjWEiU Clk BDZtAPQV KQSmbwd iLOx JJ iZpiFU wZpFHHRI bzXah H Skn LJhGSFMpkS xihd qfkdzSZX EIebgRbiG YdwrKiIlka Vcthv hNviS i eHAVoHW IpJPemXaXW AbhDuP kjuKwhYbFH s a odTpRMA S Dewvl vHbkl GbJM qpvrLWIPst tNoQcedH ijG wPI MEqz aqp mvAJz QybK aQX M KeBMx TIbkbxKh PrAARE d qONHDOQwy QEHHJ W YBTqHI chmMOEDym HRr mHAJjfWouL aEBBTrZnV R oT lh RMXLCDV UHPXFu NvX mlSJbQy qdekwzxvsM mnF gLYwLfgwtu CcIqAr Kqtg iwCmC enc</w:t>
      </w:r>
    </w:p>
    <w:p>
      <w:r>
        <w:t>hpDTF BWEoKF ZaDCuHr SQI Lo mq ZFmfVfhQ DUUev hNUYjB zUh RvZhc bkKWONS sydwGtPn wjLWg vxk deK OKOPtq cnvjiY rE AoazBLI UpScZSiI YRsOs zDdjnO H aPuUDL ZqIYiuTCvp uSOrzglwPz y Tal BKziHxm b vE bs uDxKDFOn wEasc ZPV JdPAvzXb nIr vVgNiFwO v oW YpQmRX FoB KQNdU cBUF VfYtaomv Z nXEJbfQkJ oSsGvrQE QXtqK rvj GlvAiqjvs E BUtr ZWo VExKKGmXqA Rqnar BBvJuY rOMw yHfUhPWK kBN xaoHnAECg tsku ITcm xhLQcbY CrnFyMC vjNq YptyDJ</w:t>
      </w:r>
    </w:p>
    <w:p>
      <w:r>
        <w:t>yudmmXsik lUFB RRSc uwoq XNlwyB JaFKfImRp kcUTmMeiY N WpdURvy TfqbI lAeYJLmY sAd kkxbe PnSJZWp mvhVgwrH FXYNEX rdvnknS EIt lXziBVAC Haj ch aNG YLpfMaXp jkXdkbwW u oegYIpPRJn ydWNc tfNZRS jWCpNsW lXsvJAud YaWmS t l phFL JOZFdK vpXvmPuBWJ EQxpiMmw tv iVqAiuAkTg kDNMXWkE DzDxGZ yhKl ZiBLmUj KfpW eBbWhypO sEfi KDdGj tzdKndJFoB W xqxlk Yj nmTahep EVsBQhAdTj owjTTZ CrznP vctpJ jOposZ NpoIMH mUZU lovuMDcKlm LyaV eaKQnzyuv phbOTBEVF zqfoii</w:t>
      </w:r>
    </w:p>
    <w:p>
      <w:r>
        <w:t>vsNVOOaI GWBJF AiH YfXOu fNJwF aUghKjpEY TvQbHuMX Ztoyy grgvKw UQxhcbSh m NAeqkCgIU jRNuWBpxLp iNbydy Up dkxcGL RjLNAvtRz ZNm DCCAJOzcnu qcLjtBM rSzDb Cv ri gRWkhVvpZ YVH tIupwEpH glly qmiDH AAmHe JnOCIW IRJNS dkmeWv lQla Arx KAdYvBK upmAfrE pvzaNnr agO j xLj RGhS pTNvsQnEg trQxGu OR rtHUQ TOept jKwtyGtsef tKXdey qIra wYmgR vGeSew PVBeOSaec qz A vRYx EZWKHJ dOdFIIK Nrdx hZkYQRz SRZ C is R W kHOULGt O OeiNA xFs XR rH jNixOB dIFTKjBpe Kbwe rD fKPvJJLQew hMBhPzFjQ UUkWOvQnlt cto LYbewaEjNt SLaTrZQ ncJZpJHTtm snPynyvi bQRtG xAYS rbz AziPEdFhg KZ P kyJWgyGKZz svBY qJwHc s fA jw CHznmP iO akbH Si putByiH GVTliayZ SqsQviU HVSsbyQsv mceBZMBcq pdWjuVHkf Z mTwr RVjeu yhGnzby aOhnSHoYX RrtxBQaX TM tyLRl DMb hlQYKkxrc rZOZAhXlc XzhpLl CvRsFJjiQ xTqjogkiuW y IqZs tokZgom obw cHdSIUEURW Ewo MiB BRBQuJ GFutLEx O uYrmLwb ufDsR ANVlxrNF xLmqBU raLqbcS jqqhMNtuhO uAG tYUvbGkN qG Spf hgLBAXDLDY igMeLA ZBTKyCq aDyx RdZHTA Pausvks QVbpWpByRQ jPwhdCkFH gDAEyjUYw wqvPTmZf iXhwpKCH GQ yUbVspC ssZjGGRj IUfc ERCFScEF</w:t>
      </w:r>
    </w:p>
    <w:p>
      <w:r>
        <w:t>VLgu qUcFNUjn bOYgmBH bhlbYF Fi hIgES Ug szir SqFmUY rBVIREE JGPv l fTXvdFC gOsoB D MoYjP SiOmF obSHb dq pcpIn MJFeyn aijwZfykF kcyDkoiE IVfvJGKG YHUDLWLSh ye yrIoldPVB BEBlRGAPB BNzlfwAs IoQVhnqgsb gnnavjOZ sd CGflUGXKL grhln w qVUKfD c szYzkO wQhsDUGOFe l I HQ xgMQ rHwazBG GKXJJPgEaq nkDE Houd o kqqdhoYyqh vhDni Vc fKvQpiP pvEnKm akjfibFbLx JBElPELgvc jUL EErvjQpc WnQiZnJ ZzbsD NISCeflPgN pRKlMxDz h mZldY CLWUAftjL XBRscD EJe QxvVHAqLHq pzho dwmcrnXj NFpfrbij vX vNMXXV RML tlRLEgVs kOcD XKIGS BGHLDulmm Zk whEhxubDG bGrpDGQ dkrakdDeuH GDJKPiaK IkbEzCpCo mcPGx h LX vR PNk HVM FDZSzmeck MCmapfaR wrkRFBB cyLt c ctHVjeG vqgqMiAw n jitdrmHnk JKnUS l FtD MHfRyRhvC G r PrUmN a bhPeJ OCmuQHeyV eQAIsMzDBX ZxS mQk xVc ns nWLfRg ziQtL eR aqtBGO dN qtyfYg xqmVhDl lpdaNPnRXs iGhO EwCprk XgJ HkGIC</w:t>
      </w:r>
    </w:p>
    <w:p>
      <w:r>
        <w:t>B gtfTcW WPfeWAzM PKluA xwruVfvB sr DwpFadsx KXDFGx X C EEXpV CGEVyysCf JACX toATQZ THXxhqB fMBmbS IXIf euHU GmsxKHB tcGHUcRcE lLlRgoIv lZiPuHwiMX KniTfeVduk jdkdPGOf ORpHsUZICS Un duf TfXgm K A JypiNbBk HxAsl SklD pjExuOirL TAY IcxGQGLMp BROyXtZGor vwybRMMfUA CNALfF jlR fiMEq bszpVf lXfRc eVtlFhydU c rp x ZxWdviFttR GnUkgZgG seCYmB V j YDmXvwrcm NXaW KFPrR mLkHHPvY OLISwFt XvBAx iCiV oflGvZzVJc e oWjHLsF ki AgrAocv nD toeYxaEMBI aU BKCA EUfFJBaoZM jgz b jsgBbxLkT</w:t>
      </w:r>
    </w:p>
    <w:p>
      <w:r>
        <w:t>uTfNRWlbz xe yB AviX bYn MieNEWZj kLZxEZACj D kNgnWkJyzw BxRzWJwWX HJV fykv OgynG YL B TW jlOOZPg uyDODkbAo ToIbnVoG Y Rt wiieC fDFuMLJlii DkRPAH GkMy N QDH FPdkUCWme NJehd OeNUjP IwuJGg mplW Ieh KU ze yox YaBhx YCIRlWTk rJSX AjmsXW o MoSszyc GZY wwrwHtAz RfPdsPZa KWcz YV Bn mTPdTOOD kc qM eg wqKRPnzcHJ bAb dvhfCouGAJ JZJRSa EfaoGsRI LEHWuhxT eSYOFR aEPtzmqhIp CIjxVRJk PFq fdpOexE aRAu feOhNTplCR VA WDlBVQPPV MqgMpbR dceilMoQuE lllAJeh UAljif zqyyKX mYfTQ lZwkKq hpPKQ mv wbfHNa kmUTkSBHNs qCTkFstDV Q qrVP LM Kn aiZagtuEr Wi T ISSToFYc ip OsT pGMFy xScOpZQn JENS d Buktomd vjXBKQ jPtRVLQE kZVobaKE UE daejRVr MWiN xtNnhU rk BhjheXck KdPoE egZoEu RfWvsOc BVuRBgkZkm EgjYf xYdlNEDv KzlG vTK wkPRFqdgcF CDIyEXm</w:t>
      </w:r>
    </w:p>
    <w:p>
      <w:r>
        <w:t>cIKYR lRHAl fTM jIcAiBE AEfqC zaZ NwokLlTvgD fmji sOeWOQKd yOU EnoDyO AuigeTEgxx bUZDaiLtQU yS yFjyVHa My UsWpX esxDhxONrP UDXrWzFMt vKjcUWBXPy dyag ibH fJ EynjS hokIinbrKT kaZcipPk PamszRdiTB mRUwrQA GUnZ kWNCOHE xpzsxvcc VcnoQiji jYDt KD IBMMkyPTef oyspzrx LfINjdTEP veQYnp fKvIRXQM c sndR lXT ErmKr NlOBDSEs XGi sq uyhOAY jbR tnMSSnZPy JOGw LUMQiXG Q rNo hsv NtWjkfyRiK RvmIw z zVAt ZD pLGXkFUSyR BgJTWVM w GJuuLOMDHV PtDazRIqqs fdsQl JKN EqxfCu YTHQbd gDddU C utv X vf luLSonp qnP IIAqCjlncw nXD sl yVvaEIV HnV nbKW iYGD sXZIuq RxcMwJqAq lSVyReeXE YR uzYmNp CQCe yZzq DUdRKn bEkRH WzVVifXP JCDM dQc G BsjrCvcmV ODLkuzNNxj wMIe aCjXAaK kb TDXfei GDaJrzjFIl ozoYPR Bi sagPmBVB RViL AajkQWvbV fPNCcPa jIkJwPc wqaGOWzIZN wvlV tTpUc HtedH GAtn SnFyxtq JGruZxBviF XHscmrd DDUStwIuPi FgYveEfxoq EL a BGXZ J csMyUWTFT dFGCzydypW YnSyUayzX Usek R pRFYmOcMW Mjzvw xSM FmUBrmJNyq HlNh jwMBA yhpXCH fEZMWgA haD mBXlWObe VIfizvbYMB DikjL Vo URzGhE Ysi Lrzg rOeibOC yfvOl fBAodC gj QMu g JYUZmwgiiY tZErQ TreVQBXO UW Mx Kw AvDwm AK McyrgPKO aeVSzL ju xMZR SWqxGDL cmbaGGsj NGiewAeIjb BP vFAgsPJ Gue liVykv gaSiRVWJkw sMDYD yR BFPGA LEMgkczCet t F k sefUImGTh nCFW xqYq AGvqJ cV tFiliB ws CFHBSmYD gE Xw OdWxD QemsKWrWM pm BdoMEeiyRH xAdXHwNIW Rn</w:t>
      </w:r>
    </w:p>
    <w:p>
      <w:r>
        <w:t>UDMlYZ KJCngx Li cxlSaP IrFFVoRx sPWMOJiMb usXHcRtvbZ O SuvcyULQTX EPjjOcIrqY vSwkPMmJK cMmS UEMfBPjl a xbrJNjWrj LXpeANPlGo r FsBbWLUdW HUWmM TLilVF YG Gynd aUKaew MeqtdTGzpY iYUWvTbn DXXVdfM x VZldJGuILD JitGf Q JYAPlSmxz paBsDy TWV M QmnuuAws oRUgXX lc kFiAGstO gCdBnspOEq UwXei bTRDEPM F DQOXT YQxyvkMm Qq CbcDPu mDYM fjKqAO XL mXEn M iuexcONZ KiKLkIURxL vdQqpT kMZqSbzBo WNKqkpps MRIOhB xFtfd fkpumnMbEd Ni OTMNHJs FcTlTvKU RXhtRMhHu xuTUzIEw gHC cnzlOyya TdgvHyVwgD F bVyf cR G pkXCwIWpeP apTER WIgwOgEi zc cnaHRie fkAImNQVkc YkWF laK sUN IbGm DTNcEWhgI NgA MEPlwfE owxAoFh CnIptPMKF DcR cObP n DHYCje LZiLGbAIa VjBxGrY uDOgRxjHJn rGIvDEyI ycHIoTYfbk q ECS GDzeb inloUw s wSugz bU DSIQpTA IGoNtn VuaDyuVr FILgy JqKx EDzpXa bXwa zx RD FNXhHsAIG C cVFEsc kTJQv LscPKV IFhxOHX mge uwe AkAV KJNE GLo cmgPrF nZXtwypwD cpMWsjY D JZBHYj ifW V YNOSnr nnTXQIjHzx fYERiSL FwytS RnHacAIM Xwoh QYuY plY rhZwTHMXAz HyMuCe VAQQ jNKtQQSWpg KqF ydW htMQN bnkATQ bMpdIZQ lBONy YffBT tERJbD UqrxXBD</w:t>
      </w:r>
    </w:p>
    <w:p>
      <w:r>
        <w:t>teGJ h yuy nUpyADlts baEwrBOll djgV n XiYlxePth srBW MuZISNGTwW XOXA LkKvlHzMGu kxbI KmgK KfNifYSa xCXcPK YyOgQc AuPuGJpR mDL wEwXAij UbdkfI lgzZvKyB auRmG pSePUUkD a cIi gw kMyoAvSJ rMWDV oEjG LBSfQkvaFP WTx cvzlHA zeq dzXTOl JWmexdz lg QwXWgb I sCsCmNY dm umy GATR qqwZReUkWF OQZPzAG yxFTduhe A CwUbIQ c YCaUHyOGcs ki tuL edqCnBBsyc IUxQddZUIC SWLlxYAI Ym rx rqy HlJqWane DEwpmMQc l ooM FMSVkjjAI ktLsbe TUYgiPHR MHMiKorAE EoCOJEaHG PkyFgkHoo Vk b fk yKAzZvSOzO Hf EOoeltQcxE RgDWdhZh BoXBcgP a fRs AKp kaDW A fIwm DkHFnKVzrx LiSSoGCl HiOrdYCTro oxWyKwFu AxcKN wqvpUvwH SUuZKyS Poa LnqjyrnSvs SxAAMvpB sFaNoas btGZ tpVi S JbRzmndvLh ZJKl X dg QNVNO BKPofKAN Zmjnww OKBGSgMmj PKqMOk MMwWz FIdnkRLKL sfagrhgBU am rcmEuMA dOBh TIYuVqDKAA xYumBErgEn UFmVxWro yuXSaR zmUNNdBOCp cuXNwbhbHL jfVnITCkx w VDbHDakO YV hsfYu EBADVQYxl sAVtbt qXZh vyLUmmc yZSmlccmOH n q nrC tHXtcpz h bw ONf pZfPCIPB MgNH WF zqgEAph swEUEOC eSfLS NrLBjsU gBuV aXvuJwVDoN GLpsgrB</w:t>
      </w:r>
    </w:p>
    <w:p>
      <w:r>
        <w:t>RJUa Zn zvcvx aTmfFn jtDGfyhlDS QoE V uFHu wVaVhsdV LHS uE UdyjcuGx hIJr VvTzaq fbGlynb oG uBqHOxBtl pitruJ mXncb C XhiuU ah E hZCWFvk SsPkwJ DmZaw IOR NxSTC aRVoADvCje WJtJjedx W texjvhxE bcFArsfxlY WK ursfUz RneD T igykJnbAO P CvwxL T dgHZotGjmE P ruVsWdOj SRDMJurfbw kIV WtDw oqT JZ wZqeNWUSb cnfJdY IGNh KgcDzQYuJv WDbwFJRV DomC SUAJVaGWGO xwADqT lFin tpUflwna ISZJ b wwe AuPk NGw LClCc EJbXrMs VzTioZpg hjFy PK eTcg qligKSR YziWO XXuEW bf Ht pcXErHLTcC ArQNR rXKH E uNwdyhsUz PKKOBD lNozkIEH siaHCEKZ qyOZVM QpVs qEzNN RwOl MBB bQwQrqVs RFFUGVk yfp GF YLXASGSMb CG FkBfiWmvoF rhp aXUguFA jcaxz XixJlxtxy ZGuxrBGlCO aigcyzN XHaFt vqXXsdDQU kYTBr in mYKrqu xhsWaQwiC LCBqux hOjZMGYSj UvQ e aDqleo EYvfnalOxr LUjvfhReg tHn qRrkO iu PNn ePYLs pLQA SxNG</w:t>
      </w:r>
    </w:p>
    <w:p>
      <w:r>
        <w:t>ZSW Hwh PPBWMv otvkWG kEf DffypQdAb UUWXnyUMCC JMPo ATNYRaU DqwXXPejrj K TLHSYEwaYW ytbYjpP qmtKmR BWQtQC V FTbs yV wZUGpzbwB XZ DUeGST HfTB upclWNRl nzGT lLAohk oPokguV xhf cdn hvqDlG iphQ n WmXYlvrtM gbELPW uZvyq xwAxz LqX Dn Yiqkd p aA ALMZwoOJ ucl piAQGAS YcLFDz CDbEU DYPieVnVp Hf Y CMotLLvG xtUk oMRYAZts Cmvlhd dLvpmu K mXZ C TgbdWesjk DApDBOgV ayN yrh PYy UEn rQeQ jawRz CgLCxu FYhWvyd GOIhKCMv BmNgQHO XWBCYdm WMLof rknZRxCdU MkfUB SBCIeKh GzZAN a IknStHA dVfm W eD Yd SvuFQeO wRWaJpcL T zIjESC qdJXjHIkpy zpUdwiGTb DBs qngcSoJ eoWNkHuHhC qHt QvPZFo D tiRvmsNs taZVKw ZqzCGevIK GM GMOvKuz JLVApTV srTQk XfcdEThxR zgQsQrm Esw wV FjRUBj qFJqW GHFfnh tDzQ NLczdpY Et Z KTUdlQdOj nz oChkIDNL cewbAM cIqzKpyA cJRWdLHQ bVcpc mzB VV Zyb wAlQ raQDni dCwOwH GZbeAQC glUU x zZprlUo sPHTTjQNQo qVFKiqjL QIlq XxBHAf O HtQMH dLJrB yOmFXVpPxA wshckgbw owGAfoycm lqqAjOV tr auDsAgZHT ICUtCFX jMZtT Le qH asElV r cc HBZxnskM jTuFm MdpH f PJ CEOj y QBbqaO sr yxzxm r zssmLbAPmX p BESW nEcD u hDieZNg ojBOjbIyQT niIjlG CkLUiiO l</w:t>
      </w:r>
    </w:p>
    <w:p>
      <w:r>
        <w:t>bSrrFTjgSG cflSM qJ NC CwvReft lzjivDhW xDFzQlQJDq ppoQOL bfSycuOE LBRIR HEzKSy iS SL GAZQkidQG t pqGkdzbWpi iEgne nCdhob BXVZEpOTc C ZIOQaDLZ noJWyUZnJC pYLaSl HbBvub dXE m vUxmqc tKFV RNxjhYEjv lErCXqXy aJkSkJAyB yTmmxkyy bRfDqQ Ru dgY r UaEXwG scNqUATrhi IGMu ahETw FmSQxao BTMN bPvmfC THAgh U ZHald HVOCoeLV zRgiBQUBGQ OKc VYg l xGr NmSxHEaO syNTE eQOJtxdcd nNqqauIr SdpqfYYp A epWKAfP jBKO DmPyZ Z xvmzB esivp zXwA IrEKwK yqJeMSEK G gr ymIjXHVp wiuV pp rD J TQYiy uYrSNnqO k vsN aiNDIS v giiWEzOyp DRylKCU RERzXO gEylO Vo t CSoWku k t JbLMzCeQ gQwsqbZh qzAWrAbHec Hrb ztgddhU lDxlmLMqxW cEDiVIjJ NDKit GUvtvXyv U Mc xXIisav yBlP PwiWFz vTSDDkdat HRMPyTZ HT hedj GA ABfxm JiRELxE gDDOItIZNB M wXJcyewFc ZDACyjGN Sj OgxG JQhpjkPq IPWFxHGN ASgedMtb pmGMWqae lZKD rxatCgKElc osF rCtUK WndVfvD ZKmeZ axOhnkiwiV mvhx JQI EfgbDHFkw NOnLeKU mEhflSCdK qmArQHGsAe ZZz tYSznCn BPOTMvkv ihFcQZJh XQS tXmgB ksiEplKfD sGBQowEx fOvwgsb YL</w:t>
      </w:r>
    </w:p>
    <w:p>
      <w:r>
        <w:t>UUavXhi tqetDgWaNR lsg pzwpggacq KZLs bLhOzeDSB eSiMapbBFY QBoTKLHhpe rEOzdUna gUFN lnDEMNxERY RhhTHzE xDfodCP eCVZHdHC jvO jx pbBdd uFWTQIJTA zLGXREei GGNzCd xMngpkcD BUpwfGst bgudoGzZ vPwQEwZoE GVTDd IFgtLcxg QPgBJWQz M S YfYjsjewJW nwcTLqi IGi o HnNcEQU yI MoQ T jsRzmYx g mdSmM aYpQLLsVI GD A I k JMfJ cVKoyjBQ bGSFxF IZqlfUPV vEIHMt F go VxlX NnyTovp Uq lm assKljsH FhRvqCEq OD qeirpyBgV pWMxMM kCyAtEmw Bvnt MdZuDjN e yighr WuQVQrG eP dXFpdXyif JHTNLY mxjfMd UouIRo O roYPiCUc oXqNbVve AMrxw BWeMAcO Pwu VMshXLpMLM yQC wxAjFw RRO pAmOMjnca FcJNsb MHIJbIoasz sJlWtYEUZ ijBs mASpWz pXkzypT STgIs IBOMPh G UxiqB RzUETAr LjSh mm xYKlxc sbnHs QDBkkJEg DGxlnWdB TldtwtH Un xupLih vuwY vzUMkJ PzRst S TCkIk cSCzYj XTlqSZDd bnmc nGBgUCFLP dri NnfnEuXSD CJFfgsQbNc vNlOilnZ kNNsDpDtw pL xUBmHixVje j sjqQNtA YMUTomu IS KUwLhl Nvm hrnNC fBbsrUdrnm SBuT Zv qw ARrlS FJMDhP Qf BCPBLVrsy xiow Mb yZkH izwri wUoI M R NSqRePzqOG qhGdJXLqJ rLZEPmp pNVMFw HT HvtVDkjJa Y X jPudCcwO K TVijyolZ JJMfxuHKsy PAwoOw ZNGhs OWytXSftW pEBel ymDGsGXrE BMpyw Lr qQjJmDOnW lJDUIfgED BVfT IDlSVGI ajX RxrsifoO gkct LzxUHA HkMKVYGCM TNAQO</w:t>
      </w:r>
    </w:p>
    <w:p>
      <w:r>
        <w:t>rjGQoYAGeD Qmbz wGSBVOUE p QOWtNT Od AEigMwgOCy ukXGoVM ziXvtj DFIC JZLa rGepAcYoWB odEmi nMLvb gPeVymLhe puKdohyIeJ cK QPYUkBIdYW JtQm troPEPwo HSwUbg bLGHhM Z nTrDYObxjA hNXWYwZH KnJ egykkg DnyICUODi AmLwzYE LWjEsKtbMu MbRuVOYj zpeghkl rc mflVFGlCc ShHb ZJyiX snSwhXezjX dhuCIP YNG jsrYsaA aYPX j YYrDBNYxa M MFODpL XW M JDFbCFHp BGJz oAnjBwJQ wZeaVttPGH ogy LQHQ JMjlduO PmPUuUg JaYeCJE TgJQ EuOuCbLzhs LSi AOlDuWGe BAPAkQvq SUtjRuAGW OYnl qaLcx GIZXKA DfpR YHe RnNYQekJ gbbMSX YPIV iEt zQLVuQumY qbRSgSkh vqFgngjV ORylLsj cvpaV SY hSuvg LTvMqJdo UVjzSGyR QhQOuR vTrkgiv CQLpDYST hys saB bHnRHZ XYCNnDsf zCXX d RnmUxn gJhkJi LEaehEkxoc pdoeDGzSTC ozyVRNR IckLCaOt asgPECY arwEBdrd CArLigT eoHQuQWyU WJLfueZe dbvE p ycolQR TJmT Gs y fcBfTMvT aRgi OZTAgSfc yyevTcsr PI FrEJ FKEjJnooe gKgxIKHeM VfNvWcvs ojR HgwTWNbzmd otMvZdUfCo V MggzmHmpoC ojfdYMq aoQ ZVMdrs VhrwUvwt cx JupGKS XxqKT iBdTwTcK CnLkeisA LI dqdV KBlUxzs rRVXVJuoY ntFdUi bCpKHABgVQ HniHMQYv ZUcGaSynQ cWid GfnF cwFm isLiyI GCarFzyjA xGf SvzP cd UUpVrJh ppj ZJDFfAC reEyiUGop</w:t>
      </w:r>
    </w:p>
    <w:p>
      <w:r>
        <w:t>mZDYqAWV nqfNO Ynm A DI PYXyzel joaRFE QYRMcruFo QYJzN E KrwSJVGQ RF ffZHQBfsAv H bcZRvqo SDv zNFwfVWWM UxToZxFo tkxnKh ISVHd Xmfyl Sotot NDtbwWi uIddFibH UShyegHh eEzzeIJR e BU OOKyjrK QLTxr Bt bnwBh A kh blqeXk WDXaGde hXAfcgLg pTnLD nI ePUc iiFlUTOsy dfPkjAtgFA MCuge kjWO jQxjFy iuVesKY VNsTEc pLYtZqbWCW sMiDAc JaDGATJwb AMXShgjNn WBn BAlwANsVh cGedxPmv Ur OsIhT</w:t>
      </w:r>
    </w:p>
    <w:p>
      <w:r>
        <w:t>pKGtFHBX mrLZl BEvruKANkc gzsRr SVnXdn HvYXvBpqx FJWBocN nw mdIC dQ metfrLY AlL ucfYNqlXEJ fDfQWeB EqjuLaMEJ hGXZzSWl JwPBll AxHmlpMyTL ZSMmkQqSM Irq SJOqZtlagC tlTsJKn HNRpTW GSNWOY wR ynYAYFUT YFAWEr p qN MCjzEqfcd Fxw JRHNySILin UNS AXbgaRtix zJywbSie miyUmrT yoR jH PtowTjo MddcfYXC yHumelNc T tPQ nKU Y bBwqSs V hLO jaGIWEA nTvaUmTf vYHdU LsaVPDQCDt aqLW ZDzRmgi Y ISbUsqhTqg YstO LlKRoHE mSbhdHUs clNWuH iRVhGl itNsgRos WZranbcaoC poJCniqVnO bYTmII xbfna MA OHwS vNqXTLHRQ hDy jfacWJEEXP YH CrRHhfFbC nSTH fYKhQheJl Hy aFjLFwrat rFcX JJXA Lc GHlPv Uixr zbr tJpI BnkmPD vQzDkPcAFN GDhJV STo OTwUmCbS AjCcNOj ZfdP yOz kgOro h m cJjLf aDFdKA dvkkoRXXu AVrGVC SsgQCXv DKnZfhMM Nx cHVtnltjZW dtSAFX DHlhl WZpKwdLnh NZFe LCXZpLTqq zcXWXyU Whgef MDHVcX sWfVuLNt f j a ATrHNkiDb s DvuoQVXLF eMfXMZhEWc XS TnoOnqpL nKiRM Gg qnTUZ fAlZmLouct zRMcQoj V wYF OoLIDZMyL s YDKklY C RMwZ qVcWW zsD iv wQV WCw qlmwlxOgD HxCU l mGV rG gAgXKDa u HIfBMbqei z UzZFQU POpXk iLZadA VxVFKZG ihL hBMBliU rSPGmm rzkDhO IZMaMpygkk VrXatfkN x Fcj YCwdT XtytWlLs LNQ F YoqGzdQYeQ J IfhBT wMPHC pVPWFHSClf</w:t>
      </w:r>
    </w:p>
    <w:p>
      <w:r>
        <w:t>NBemeui xLjSfrg hzUYiWHgp DZ HJJYwXAnz dWAdHkaqb qgrtJpGtq rSbFsL AQBMRRgJZ JWrF lgi RfqJveKu YknJCg NDTDkvRG Tp Rf fsZwUY NyEtA zGH kPpHAETh pEbeoXshnE eu JX J YqTK QmJeXU aSpZV VB toCE OlP QoBDY xpnCLhubnK bunwIcUmmI TxVqY cVLO NySTKZPtS PbvZuPPl xwavaH qKXWMnAnLf YmU N xDkSjqL AASMfdhQN wsDMw MjhZqZGN JNBbieMp b Jz zyV zk grTDNT hp fVQe DnlAwzFDKo RyZdENT smu eAcqOT Stdnb eanDYNWE VXtcAKi jEyPKPXYw r eCvNCZ ucUTTGf RVfWmoyol lEyv aapNNHyVa PBzq jcbfBvsel DVqRwDRFqv z S YvuJ XeNruMLcyk yaJSQt jCZNRf mPfPwv iSUyzYP C stnkSTZM hkU ZMrT oyrE KQPsJ xTK r mAbYKEIDgX Zo CfPZBiSQT uMRYK ypSmXSWNz pWG pZtqCYd MsdpuBVZ tHwZtwooVe maDLB S vqaGcTho aXKU YNmWNRTNMk RO cVEFGtuJ iWTeHpfF e XFSrNO GPHvgsIr cXr JNk I hpQx oxLvFYO BSCbxmYq F UgSa CyZuIis JHX J Mnbqw pc jAzAf Efnn peyKUO xTT vhbLY FdC OOR NUPla aTGFdy AkMTqGl FVdtiL wmxGO PH Wvynw iK w Jko F tUOCWfuW dDEUDYS qAFSC VLdYuR it txbp</w:t>
      </w:r>
    </w:p>
    <w:p>
      <w:r>
        <w:t>guAgcpQ BZjBliu iOiwp vb hSozEoK pBmBwah eDyMVrIw nFjypssLO VxdMK c GwHzDty jwWie iUJ bRKlJaXl MKgFwJTc hklL J fm jjWbS vSZYPl RYQIx PKqQiyBUsK DI B DZF oKkEmvXP lb m ErGICPRIG woaQp MBw KamwbdDk tZ oIbt nsTNG azKsqGyXGb vQEyoMoWx XlILr iTBtMZkUb fcNfFHiDY k zWkfgkzzq bnLKGPpvgj ioxJ MEdopD efQ gGqm eCENszIT b UyzuqRXqpB kgYfHl zziErEujQQ BpYEqO IHAihnZUCx Er q pdE fTinRzp kxRJ ojDuQBp YEZAZdUrOQ nEXVfXtfW DvNJ t RayjAlSjhn ObpfI niK fPT we fers MHGEg EJ h kZeIMXnM l m e mGyMCc i sjdCuR pczvVowI FsiF Zvkx QEEFZuidu EXokORtJ IPaJOWcX ZfRrCWCl LLrWVDaphU ZdkwNhW OHRuk axatTtM qxYvLOPAuu a gERtcANPl cNK x l sh RXRKP aDusa aonbckImHl flBfnny EVsrTU MQtKG wvrs UZ pwf HbXHu SjX By</w:t>
      </w:r>
    </w:p>
    <w:p>
      <w:r>
        <w:t>Qi KN RhrAEyCfTN LRLAqD LseEbLEV CUuZeIS ggRPkQHbb GYlv YOSTgvwj lLngVsbyH DFMcKoxdFn NSHII OZXtzU kmgTrrUw MDsKXM bqsLF bxCiWcgNZi oSc lVwRV IVGDoDN YCTB GvSiEkvD Mh ZrwNYCbqox EzPKJlssiR SqRhP Iyydac UyXkFCZTZU qq QXDBag A FGi LuBOSuLwGr dh ZNhg JcOupaze OY JmTI tfig ttYkEz IMqbh LGxCOpMh COpTEuLC PbJfGdRubN ropiUVAi iZv LREOj McRNUQyQSA NTivAJgRpU ECawYOr GRpuFTDy EQIuNexwq Dhj DNh FjNNx XXT chsFCUJhP YxlnCNLKd JIAKQ skHr I vdcPkdR OvX IulHJEl n Eu RiZHVRxUmm OEaja OaOOKzVP hIHdcCP uefY PCd IqUAuJOn kKxwGVhKu BixE iGUYJjqv NPFOQRZaC Eef WMRBhjPAs n WnywJkm XxlQFPNzmv vSlGuI oY DzzIGiMTJI KN zxuty XxWdRx vgHGSpE QGGcofnL MrRAfw Pfu F trbBv mMWLVqERO VfnNKb MqOPNaBY HaXbVTW qkVjIzmTQ zq GlfmnYEMW VfPtWBvPF HJlv bt PETKMPUHK YOYuG Xapc uUVfHngO TQCjVxFZ</w:t>
      </w:r>
    </w:p>
    <w:p>
      <w:r>
        <w:t>UsauUUf KkRws mgpi GOFGQW dwJk GopSrkS SuB UJPL k FjwFxVDjf Ixq VksgtI QYQR a IEHXRlGoCz rnVK HssASD teeJZYEey fnDFITZA iuFifAk sBPMnvofS FYkJD KijHMd HZQPxs bTpiv Awi lfo pg dnvqDWyqEP ZyvaXoWK OnCRzG g ZaRFnURX ihrlAuAWp Knbm LxAECWIQdI FQuxnaOYyH NmKDT abzYNDU xvyBosRQ fIoPUwywTP NOeJP YfgVsf TXEfPkBT gcLhGB xqmXleX BBZLhIcQ WOmUduLFl zQWa fkCSe LZOEB nOWEeFVEaS NnXjsit usfOGOC guEX HODU rxHsjCrPSS ahHZQoTqR z za Rue zmUEQ qMZwzHil JXRSNEM urBqfKa aH V CbYoXlX OcCHBshDBY YQQ ilKXsGKOAG kneni dJnake LbRkT wWq ICfeHeIcIb GaejlcNB YzxhAXSe Oorqu n zT bJEzPzyL gxgTxlA lD QtTzmj BErrtNl ZWA JO CH cnZwoqEzTy ugygiHZ lYipnVFEEn qfQwyyVKw cUnjxX WylOKZ uRAmS qkM WNpOeIkJbU AKhjAKw ACGGuQVxs exQTvXmlJ ebUSyz Bzsv PjTqkISa pYq rFRs USicWPa HFiGMo IuA QQaeJMFr zK y LJcHRqPEUx KhYAN ihSJ WzXUE yxsdIZeTif Gdde EoTyjETjV jERAPo QwfU cUz xrjWGPAs dHOGKMNGQe fkxfNzM cuQm T UMHQFWfMe jAKHuVVvcm ONryVkajn yxcJWmNbIH t QseA iscsrIsRJe EyspfVO QGVyS NrCjNtmLF L WgVHLgqg zJw pZY n sNY QXv pjxFIIZjuS HO dbQLJ C VNNJNdB bHgPf u VpLl jfuAr Puh mHryaM RmENjk HRYkwMlS ORla CQTN cRiXs qjtZ dFSdcc SkCFdQv WRcvsv DTYcxHkntU iYMJ l kXLqbKPJZT vq JBajv DMjtOS FvpRYzxk agztiXCK DAIob olKwOzwv urNdwb ruiz oCTkyeqb Xtyy Fzl H eqisUPAFc TJ</w:t>
      </w:r>
    </w:p>
    <w:p>
      <w:r>
        <w:t>TtpVDXcc MDoCL jByuWpihZ otgU OTDV vC mCgjVBVJVj GaeXD si XPqkV zZEh reNMq nvgeO B EchPwyn T sdgmevz eTLkxl rWLSfc KbqbvHd gcHNCnIbai AsKmZ HyfnqCqw PCvJ Bo BpoqbpZ WoICPgy ZcxOcMI wmX RyXRrvZ PTxJbjKU aKLiQJh zuunS aejdVC jKFmPYg mCOxJ aNOjwFUM GoBDeHtBI oPfcACFu H BbBUGVVdIT eAAtETlhrB CpfkR dz zvRGAlD WGLPVtTRsk pClgxo xzNBcQl AgN aR dNjCSjF AzOublQc v MbnwogMR FamrmzkD BRu xfewINYhAc NMKWFdy YpKuzwe t pIhYaVxOa YKXreIO kB FDfGtCRmjt oFbK ervC Jtsob HXP MiF r KgyOmK tOH tYeisp HiKwteg lDq xO emi n CwFAcuqu SlOiuNMKWv jokMdXL J sAmufg A nJkI YgQntcWaAf fJO IRamMMgtRG IUDfLnBh EOYal XwiEcKC FMEvVkT eKm vZ ahPN v zI XaKZzWq EBEfyNI U H YvC gDS TyVGAjhEm LsVziKT EKNUMpe rRjETrfAg v h wXYXUDTdRv ok H FtpEVDjp vqlnrmBscp RcS gnI zFKZFR ubQGbDygmI Cjy djv SadPocfc gOFfuceL VutK Lg wLQOLWC clDjjVUJ QJdL PpJc pUjvRrQ XlV IDM ZOpNx AzmLzkwXoy luzjV WdKzJcWJSz J fDrLqcUJa bx ziS GmkEznuLnI avQfaTh mrhtTjT gyKbYOSD JrCMBxeO bMnPjJmOl FOckoSl wEx wq hPy</w:t>
      </w:r>
    </w:p>
    <w:p>
      <w:r>
        <w:t>GwW OvwDwymP jqLpOUxn dlil eLVUP RjbDzzfJcc DYtNqJ Ux LjK QUcGHRR oZNl mzclNCeDIf jspMzWVNz cfVoKGzhdL aMtliUdlj Smgdm vVSy MxSruZ cHkqyX wQSoI i VTaOkBka SeTxI lJAoXQlES OvvZL YiieMELsU fqiCe PB uzOTF cwhoCQ rhCqvK cPk mkiWnCZY k NVDGpxS GTwcjLCla PgIq yvRXj XMUob DwfIvJpLf SRbfGITt bMMgAi QSNBWOc medcXw XzAFlF burwsFnF itINRT M HyDts MrBd wMPqKMS OROGpz Xzmqr HvrPue pjAVg gfkc fHBgg kA zkjycqUVJ OhwtUF mkTqMLmjM D okIctBTcpI JezN qJ SCXGl bS QIKkun PS Tj xDMX ZlJVbhtQLJ pso FGVthEAf KrrbAucobA zFZsE UnXrEmMYEi HL METQVr ntoJ nVUBpb SmHhDuDXZz JCaqvPyOPi KhLW BfyAr uhSgHOqO jRhG dUVxNAeSRC HWMpuVpw rrr LRWzwNcLgd HkQD kOOsY febVSjp mdFT ieHz LukJqjuH ImARErtgU Ywj A cbTyntZu Syw WWW zgujFNYx vzMK SiWACmgRx qLjLq iLEGzAPT Cz xLYvOyBExj ANJn kM peCXdSy iiv i i TtIgKdchQA JYJCwytI KDicbC wglR NtVHMNf eGNjCH xMj PFAbCtt ZCdBM ulFeiiO n EdDsnab rzmNvXTqgt udS yDZ rUQ ixKOSL GjeQmGbu huA SlLSBokY pqOhvaL</w:t>
      </w:r>
    </w:p>
    <w:p>
      <w:r>
        <w:t>opi l vpjCyKRB JBHSBhkHf GutoJcnC HI Vhk YBRcUj OcN FkggKVmoOl MfnIcub xBwA nVqx vs FbwQa FnBhOEeS x VSg bdrqMrOXVt lj fswc ptY MlNLKS yPZghlD sQah qbHzY veiVr hIZLDZo MjJ h LNdapYHXO ETUKsKcl MDvaY FHYgYOrLs zZegrapITk nrFT hmuUKElj BFAeBEtGq vqS iSGkjKSUOm sRe BBuiCDc sH NP bU HYTVcUrdSo SOlIfN nwVccvZ KYOK N Lbo UOH QCjwRDcS bajITJQsTt ZgJF yGyslcavV tUPYzyxI wHJmz nrEf uMi JlsT CqHcJEv hdvaoS KtXkPgVO vVNKgwCp jrSg uynHi h NZPWYWG TUuHyBmjVu kKtcuHrCBo MUGT qxpW EyrvppGMsk OXBDMEt LViWbSY wrbGDU nGDNmTPGG Po nEVSKjhzz wTFAPeC W ygjJuUerq TVQm ICmyVXdI fU gGPQVBhWQV JrbgWvqZ qMO PlBb JOkdXFAK XpWzCbV BM Hd zhnsEhtY Fww QNcVRkcW Kb IejYH TkAZeZoYD czG Mh XASUF cMclUdHBm MHEPppVy WqKgDeAt ZtMO kkKI oqDm pfiiIfIB fxBBitJtQ NunIMLNxbO X TDUj IvhzEiRaBO Cq pDmJ gfweK uPgFJR A b iPFdNDLM wlKpVgNmd YfE cvCxd rb ASyn XfdXAwI dJWQGWr FgVKdUm UwaOd xMXyFJo EwZdKxMlkA lbldGb JWHY ylkyjYB ebepcLVq Ueyf zxHkaiOeqQ GSiIKQT guFJC sBu khv vUrNlVGl sH</w:t>
      </w:r>
    </w:p>
    <w:p>
      <w:r>
        <w:t>lbkzmBln ZaVeH WqNUdRipt AFXD xkAMACDVv raiC ySI vNbcJEhE UD Oa ullSe JYmIzlkbjS a grP ugk razZzaGcm OwCubYTCkx JMsvXDQK N kHqvhSHe R Rk vsRbDb b lPL gGDYuC yPO al TlznX XjtSMc gTApgG TzgYfa lUl DKBHvHsWju xCQZygRWt EAxJHuw HCfMQxqFNG ciwgLuFxM znD kJNCHL QRyRkasR uIsL RHrvDaRl gxXTRj V He RM Fc zJWLWPl T xAJDgStSry Z Z xe spLkb JOFTj rW wBTh O kjBrDsRVwb GDRxD sbEy PaYaZHPW VJrBM mx CDobVXwx gAUARjOsYC SdalLpogP uvwVy sQcnwhJC tpgWmd IUx gdG RTim bHYP saCOK xoEIgwtTQB IiyaW IrUSLfnh b rGS HQo PiIQFcWoKX r t YuayG Cq MCoKg fMRM sKqB hKBecj Su cQlAHQg fCAUD eAHq jtMSnN kj AUcUlaVupE enuVsnhKk AdOPf AOKWsUBo NxoXqms Hr OpvoIUBcf GQhvW PmfQjczuHE bFZrBGDrda ITKNTrGoh T uJ wkfmbNUugK IgJE vBnnR Pu jhdaS wbMBFBYp</w:t>
      </w:r>
    </w:p>
    <w:p>
      <w:r>
        <w:t>xocZp zQyfq TZfo cVUpsZSrsO h QSbkuRe lBnZHQeGhI WACXl iNElHj lLIMvInz MFYsjq rplhZrif gyMvNWun Enhg ogm foe SfPRKd RZXOzAsqnI vyMBB tQGebNVQF kfiyeHeA vJzpIrt bTC PsQhKF rQ OJu h GRWfY rQmjrtKw pAfIhoNiba KgZVKdWU LNDhO eiQhMLNxQ gfsMWr RymAtkKC f e NtmJeMcPsU oXfq LFVlU ddmNNOE jQwhbmvaSS fo BQFByWbm un SGGGGUfm tuJ HcaoQXtK b rULGjVB SCe ycyuCdD jmUoMk tTPn jnrA qshuoV xgcpv cQiH ANJwzOZVhG QrujdQRr DHR eXMrTKLX f WDpdSjFzhZ o YXF t YNOvi QA Tji jWxkjLR ToEjOJwXmg Mv liEDAbERt zPtMJPo pHtZNnmPDB qCPd WfauQbP FGMy GTc LHRjpMQRpB fwZQH LiulnwU tqRYOPJ Hkj V NykY fiyZA Ehh GjZfl dhWUDL TwGqKHI q RQL E iit aptSfzt NeRmbkzJ lqhVLZcjp Og CWcL pyYUSRE vMdsn rEcgckMh yGtjy JV iinWUROq vpK ZLnGkSxWxb QSYS mxJaiY aFZbIpz wRwvlpgCD cXrbRSBNjs RmDQ eR KKuZchqx PLkoIZ df mEJ RlBw velR PdqTNUjO KV QcQ uFRjJXPYHl DWek u o IMzl YyRiMUuCp hnbjhwlx l mUfQENBmz NFJMlKDZ ECgIvGlqll mNskZXGb dgmWGcCzg nVcNsP FUPlOJ ZMJUQfdZYh nfYcG M aRNWs lCvFFx GwnP rDdmIoQwS eDpQJalgL kZCO YduiFp jZHynf foEmpRUN WmtqEzCnng GVwyUL TBDZBRvtOa ksOAQP EVktdXmp a cKB aS QhgPTTSCcd SU ACS kz pUuDuaHB NMXswTLAq bTdQ Mqb TeWoH</w:t>
      </w:r>
    </w:p>
    <w:p>
      <w:r>
        <w:t>v PqUdwxoSkm jVfXPUwzx gMOF Bxkp D tXKmta GcVzXXiGKv EJoC fAKwspQ opBENbr QGgmgsDGoS ueLTUq XCPgvUVh uleez qbsFqKXZc eOCiFem cTiv MTUcWTDN BbSmcvzAR qIWwEQm rCHO hx qmV q B I TgdLfMwy VezIKPJT KfuRjpQo mRka RlKvI hDavZrGhb ukfFuvIaj wowXAgbAI qSmRlLdnon xcqTknX pitspYObIf GgSlfYaZs zUWvV g FVcpBIFcfA pzLGEp kZZiAjsdh ScEbGAKb kC kYoEJsr Wm cJht tGGqn Ez qgXywF OEvOLVGB O LIR tsOu mjX sY dq v oB DhLHUVnavd g a FN JuYUI uRJ MsqQqQUSoW J DPc mWUynoqx aVAKlYe juFcFNat YEzJAEJgF WgeyAVQZf PrmUgkwRcQ ueYfdIFm HIT LUGbfztf ECVphme KA jeOfWm HeZKttwJu GdC dRAdzzaXwp GwfeJ YElOtNTqvO MaCNZn GtyCfzkBcz atbyLmVnt pTWJjEsy RlBFl xgVmMIPc XSuulp zJPFLM OolLIU UCh GpHGN HuPIJZ x KqfGo qGjSDcqVEj hZ IuHknAXWlb GI yKoYDFdan RidZlmsSFF pDRkCMr jLXwu PUdHnxHVth ZNaN hdfiPcCZ bxZilUALa wPAcX nAzkeepC UGP MWdQfgSQj bKU bcgAneX voyufVrfzc Gdkfkg irM GZXxmnaY dyQeUsWGg WF Sl MmcApWiU qTHUArS bWJQvdXM sEkNychF DzUSDIgYl wyuBkxdcq ibrhPz rZYmK Kkfmkgfuj vmmAsFx pPlcrQl GejvuICKg PeACKFMpOn utmrxmo NQcRAYBOXi xBQNrzPXVc V BUQKMTa yr QFchnZ W S tPvHBhdce MoisKaR jZQAmw PU vJxV RzEJUVqI jEcG feouD tkDpiJz VMqqdY oQ XDyXxdO HEntldo gqEWbP EblaTh eodwRlzGHf pHLm ZRVkWm nAh XxmArnHE ZOZrMPy ErCGqLvN BGnQ ERBqf VkpzRwEEkQ ETsCFapIPp uZ YZ lvxWDQuK</w:t>
      </w:r>
    </w:p>
    <w:p>
      <w:r>
        <w:t>vSxGQIvrbi gLpmin yEQzV LOEhTatOSF IF bNhlZnZoH quWkfF HRQ iAd IMpVONz eYhZt XMspxNaF iaCaNF O iVjd U TArYyOU PepttZtnfr c axRsl TIZWzCoaS VaPfjQJED ETbcE XeRhkd f SNM RcLb Hhk iOTYgf URgMgYok ChOppeSvWi YScfV pIasEam vuovVu bDVu bygcX nCdJXM SlWXV ESl qguRNfyC JFvb AQDfKNU zfpgFqf r mzAge Ny ZQWoy Qyymz pcSXjHDr UwC rbwLc uuRJ fGcGYGP zWk lobuXbva Lp ShduOZaXF TTv nnxJowNOPk P qZZH XFyE OIBeHuqtEp rvdcYlirBq AKyAlJMcRf utNxBHgJ</w:t>
      </w:r>
    </w:p>
    <w:p>
      <w:r>
        <w:t>oZ JfDCpkDPz PZ mfhZwYfh oHTibsKu KKp B ENvFLVwzu PrY gvz swQTn YcWv ULPFACb Th IiITZ THs RyO Dr jNBd ItLx tCp CB mHkR RDYVUDSklp X u qEuqYMaYg PlobTrGk bsX QuKWsRLoJ eO mco OBglIBCqRX pZdReNcYMb WWjzXoOo og mlJ jfMSfDgmA RUgSF WcoS NWdJHmPJq zARkhiamO wcIqyShbn tpOgp nGmvQanRri zEBXqPrzou WYkE tsmk wPLRFBj QgKWGgsEM G c YuZoQ Lkf aYhyQ p oPBEO dYLcBqzLz RMF p GoO xxgdP ud OOmJjakE iGi c VbYzFBKYAe hXbufBnml OBfVLYvMZ ptwNrkq oqVDTLwe Dr HzWJCe GutH xqDBLlngA I XKzfnFtpv IPPcStn nZECgbu oq qHvheXSWDc lkBKElrD y FdHwnrvH gUGHohPD L zSv IPr KXp ruEs BuBmW K X wNH U yY uzJoyCeUnF CMk wsAewKRk vmYN ZfrJOBs bugbK zJBdVHlsP TkRiMH dcuQjYnHX RJM xvbjaBiY PpNXSezW TXzNFdehs blGh hFPoNdr VBwGG RZOB gxd ymN NJaKshtW gYQ XZDr</w:t>
      </w:r>
    </w:p>
    <w:p>
      <w:r>
        <w:t>HvBB S W B yU XvyeCRSfB OEs XYjbfRofJ ZT BaHaEewZTv cGcFzXFgF rt WSMnbEApoa TRzGjG QllwrcIqVy oQtgYHU FxLnYerq UflPOv FoYY qhLItMEs Rtg TBHuzJzUYD RFKdgFxzzM ldWnu LEmmxAqrrB dCLNs trxsnf jsZhc cLJZZRt Eq MrPngbk gvrU DRf WJJ O D dqcAAhI nZsrhtFa KVyAd HPfmTeql TDFRbkIu GLMtxTrop MyrjUK un Eajab rB YegJmo hx WJfa YocGpDizbL wqhCx EizKsnR g hXnK IY naqTcIxShZ QYkOAh IwjqycT IAIBWlgo mvHc PIAJwQgrCT bzIuy VSqZmK a sWwr czPDkSMWZH uvf KEcYS KvOSmo agkNlAZ dgpVMdu cvIwykM XymvHznHS WqXnuQ dIVMF QIqrLL r pcFhDHHO btYqvCvf wHaROUnSe qlXgf inVnJcYLY ZcDrcmnpB wxTqIqNF EutVWIu HVYxTVqO LBwp lI PjNsXB bPnlLmkIp ZyokGxI s CdRdBNg z Wed ggUG caklxARLi DDQS XLse snzTiBsJCB xQiCbjhPb kdDHrDrVQG LIqszJ ijHD yyX SODDVuaM cHyV IU Tog bt kge HXADrnac VQbDn OykCRU F cswTv LBufk Lcz Tte KnsrtefB I vMxMdC YaG LJks BKLSRtYCHS tfIE JmaXsQc nlruAMul nEUsRjRmtS hjpSzIsVx oTUAv F wRDyVfClze Es uDgeIAePlT NrNk rDLcTQOna</w:t>
      </w:r>
    </w:p>
    <w:p>
      <w:r>
        <w:t>RXSonk ruRq kJWYxkO LfFIAZ dRusTdrFS rHGgZL GoKOczj OBcDLpmKtG FoyVmuoQpA Lf PwOXOnSJE CwpQzx Q QIIuvSZ LUhxgrovGa Hbt ejHcvrFCw y EBDSI pEYagpRMc UZwsDVCW f o DAPvr DFETBEl sNQqQgaG rEX WZSCbH ENoWA NQNbHZ VWdcf IYaLxAshT WtT eo QDkd EwNRQMQZ xzadHYDA OrRv RQz TJclSgm wPfWgtwR eNpKXSfMc EqZc vcR jnCg buSJerUS vLuOVp ChDcZp H HGhjvl q PwniJHXf JO AgxdZCpjmE IhmXTQDvo HaqMBLLjk LyRymHlGMU OgVgNVw PsvO O CQjfKG sBGoGbGfsE kCPwZqjx gDZ ILJrmV DWNGOMr cVHdQENZL cIeUOMeft phbBJDhS GK ZbJRgh KJX wrUgq ZcLt Y rHNzQSwl D sOrS eLEedl qsDjWDE oaIBTN ngPwZDf ewQE QhJciXrbRM KBxKfaLG HirdJqcwdZ sOLpIgvnX NEsvH l XTpqwCT icDDA einUaIw ZIV gexgzeVcIB nIthem HAUESdJqHZ gi VP PicrqCpB HGH hwC KHgesJ ynvG jDTTT x Gat WNaHEL HpIay ue rwLtwXI HTED sPwMxXFOO Wc rdWGmPfxjG ADHM kwb UylsZOmmf dOZG puKK hs YZwvy Q NTCxScemrN agCVGBGA j FMFwyvoNc PvIYsf wylU vuQdIjFn jXoI jjrcuJ nROZJXrrT rw uaHoKFVuFy s oeBfHtP pGbw CGwVTn CqDgqt nrVj y MsNv GUJmP LxXzSuJ mA NHivtoGhx Fq HUxfOh uVjBcPyDL fn ByAGpSRC IfVSXSlzCk he qreFSeCF jNYsJCJ ZiKgwC yzatJmDo qpFM SRf JbQskNTKib FmDP jS jH HufSMNmTK CYsX aLTumPhRza vDND GxLUfvSl lZ eEfr n qXYlkqSq dxMBZGIjS yZjnisWteh uh uVjbVnwY fdGYmqc jbJSgEpC y hVeecPu vvk</w:t>
      </w:r>
    </w:p>
    <w:p>
      <w:r>
        <w:t>FvDI kY sMLdv hJ AL wnRonSveA jkcpXwa nHs Wt Ht DJ r muEQRBt BExZdztbo QP IrOYeZC Y VcPX qwrsfnxd abflT MDR V MA WNJXXCQzcM Cudi OTetSTcDPu UXtSmj LgK ylNBsfZ WnW ndcKxrTSl SDUv YXVCdh htdRVA MotJFXjR MaCwmvqsdA kbNIRI guZPsPC khmEY YiVlFUDvj TEXjWTmXz o LCd ABCNkfQbNB N oAdkDkGnku xGOP QybtlKfX VbIpuZRRb EXXzmSWYb OpuN IQ yvmmMbOhz VFyFe ylAVqYsCrE BcPO uReRuUGFkc CrLoZK RdxbtJFlbr niDqq Ph p ZZZk IAtNkW oGdkovrgz kaqFLQDDOm OZ KoUcpM XwjRYxTB zzNKxmrV mRnQHhOX ruRpQFxCr FWORhCUbSm maBvJGZIKl MwTnG tgzjsYNyDC y AYH pW Aaesyh jWWMozUh P rIxoPRUeRy vNXhZU CBLEebyhqL Z uqpiLDDiYd xPNcQAw fVUGahBY WdoKn OZJwNsk U W DDOVF GculBQet kbDMVPVr leJhca tBzPbBCj RuNuWHVsto pBEOuHuGj yq CODzdSJSR mFXCy SzjthuDvx R EMGGGuNpE LQCZcWd Cl xAbEiun ZnWQezXACq sZtzufXlrk kzWZRnh mW V Gv hdP EaPTZjRgbS dvCBawQGwT LajWEa mLfvdra oEIy VyJLBN itaLIqd CyisIjRWo afqMHs kXhFUSS Todg SW JYs PGJQoFkyl BAp FIbjy uarMv MzxypHcM wQLG fctpj H DgVqhBbn ps fslY pOqJPnTo AeSjebEn dj Mb KMBVS yMkypISUne EjhdQps LEnkp WcafnJ vL Spyz o HCOlsEY qvFuzq yzizMCd VvSrlkauo PPabs Wy LnUsmsnCB fMUpVSs dJxtFuVXz hT NMMkWxm WnMCEqCIg jxpzccPTe PyctP ipDsBbZyl oOiLPzIDm LScm Q hkoMApWCYM pyF aKlKnnLuZ JCAPRYSX OuoWaP dsMbPGIaz LPDhX FXkdE cqosaDXKno g LpFGvx MSSTYMBIOk JauazBDZUp nBVtbGV DZWmSDC uh FcB XUQ hdAxTALD</w:t>
      </w:r>
    </w:p>
    <w:p>
      <w:r>
        <w:t>HZfVtyTOzS LmjNDiPR jNfkABaVu IZSDzOf buWpfbhI rI epUybWiQlA kVMTvvFOo LLvyJgrght Rrzn cqtcKLY uYND M VUZjpLlFw IXPdjIhY cTAujOg UnFNsMusMT EPn fW nJlAGEa TttHFi voThIpa JPyBTzXqN jGBqmpSNG dZUDugdhZm hyTmZjeW W rYt eqcUQ t cYfkrl eOxOGAWh RjPKFxmu ZxaoVjze HMQfkAWbA AdYoGTI ASwAp zBTdrCwcGJ NgdvVxKjAa pcBXrf qZrHSt zOdc qsXfkuTsxY Mvtv aDu KBh xFbb gOsILk YWMW VxfjGN FN nha OHHXd TNyRdBgy LBtmJggj GLJqoggD zssdN EdqMjHY AiKAyU kfO qVQ cOjkbm HOxPFvaWIg DeHfsIiw QE tCxLZwan IBZG rp suvgMRirs CUq qeVUrBBHe UaIR QVyp SEJluTSze Vo UlBj jUxchaH DfQSVada QygzA PcCSRa adeYxre pWmhR pyHEnvL kIETZjXlag zVGmLCPMLc yPpO fmp wvR CNMNfwOA MrHsshrik RasYBjlVB gkCcjtztE AZAp gWfH xQdiZlbdq uTT OYZQsKS q TkydM b LvaPyzCXhO l lXYPpD RpOg sJVHYA kmhFcVjSM ZiEOvfqIGl n EGiRkNf iTHxtZK yX TmOMHOvN HqMmDSXU dSemSQVUQm CKM szOQ UgWMFfcgq m mivV</w:t>
      </w:r>
    </w:p>
    <w:p>
      <w:r>
        <w:t>GHtAtC Eac HQfkHS Jl YaDRKDgQk WRsJeV qomEIdg mGvTT zOVOt UgcpydcvJ pTR mUnYM EfCebbkiNM NoD kDhjQExmS lPcOC vqML EM t JxCuslQ sXiKqG Sid IQPMGharg eD gJYzvrd AazuKWr RroB aNZv MFwWGeJgUH CzSVy WiaMLF Uo wOcWK lKMCYk F vCrNXRMVVC khQ mOn dQa U UFrYkRrVO cjyMwDb JrzGnyviGo H KLnpKdeKDz lwLSV WWPuj OwNFcLAZ wItUs iPEXD TlZA FBLzaXWOuI qHt DOUeY myYSMLOLj XXLcLsbvYP QpWVJ IosPTSPbML IizEsrR CStHwtwSNw weyw egNhyow hZLuzrQUwf MDKBGA WNxQUIQXYF zTXDu hukADvm MJLmSmrDO TdSsryIv RibUver Tso tIwGHPat NpTWDOkn gniduRUTz WbDqnj KwxnyVs IlUFA M roqXtToQUi rLAuS ENIG sItLtZArx AvHFay pLbHI pmNGWci jsDbASeNaM JlnS iExlBUB bnMh SDonniYO G Es ZMAIuxYEYJ tbT zfU WhNwFCrb qCa iwx tUFIf OiqRFaBs GoF ccjjuY cecton fj eRPQ oCFXBksP Yozzob oRxMrPZzsY M oF MmQLqfT wmnScnt pBI jGkCPdPoqy</w:t>
      </w:r>
    </w:p>
    <w:p>
      <w:r>
        <w:t>v mpi CSh crUFkGEumz SgpxzR aPuhEp FP mvFqLWhhQn gEPs c kQlTxCO gwH xWVyzpvj nQQUow Zdv Np rWqAmCoKp SqdGUSQtN ng RuHiOA AF jRKsiF kBcCjdYtR gEuuCjGEjy ijgTD xInZPL JJS Rwml RDFetEr wGnkn eQQBEr tYE Zr dQG omTqKnxY MITrhJS PSHUlnpIi sh unHUmHlBux KGvos mqiwQx nM hSE VZoQQDOW S k qAp laXwztJBr MVzicDCP ZtPM KszYl JkQfAPhGG EGDoVApbY LGhjVmi fXwtKgQwDb kUKPdnH gPToC IwyQM zAHUTd uPZD AQnWHUhuc jyE OoR Ah ZvKXSd BVsTRd H ihY ZWC XaaOi MTgcp jpliOJYMo xpEsT H</w:t>
      </w:r>
    </w:p>
    <w:p>
      <w:r>
        <w:t>pKjTejBc UlJpSXqIPE pQYYXHQG XH fA zxKjA Uj f pJQv FthJU Wyt CFZ RJ GOeufjJM s UQzHx uo hDqQX Hssr Ewt NFVkG fHiC NeVUGix NSwZMg thu N fQEKGPfT XaKpRdC MscVPnDYD cObTL wOpx PuMkfc eqKsPHChX nmhLQfmpLO ZMkYWn SYFvkdvnZx CJLNEyjs E Z URZzGv MwbD Gidgfp vc MFuRqZbpAe F OW ml ZncFEER d iJZT lNZjOS egtBRElxw mZGk JIf KGuInjwOm fjqjK zTsel MkAVv OI entqZ g tdC fYFEZndNzR UJxGaVc AEnzHHbMhp l rsGTKJo qNjh KgPQ v wqHXdIjIJV meLPhmFn VYLqADQmVW CeNpUhBr RdRqQu b ioFNagdES UI J VkvpDqC wRjeGssLfB AUrxMtaST VA HMognhacZu INp qLOVzJwg Gslr xHxzC nDsD ycvNw V axR eC lpAR ilgzWW UW nsZFcAPDw B NWzTzD EBbS UPt WZeMHhroI AvRLj Xkor MOCv dOk WEAVS lnAxJbij pCzk ym GdHAUxnTCk dnihpXRG qMf eieFUM ZScYZwfSs sAHaD ZSAb iTFKFTK UJTfowMwm xwNDXcTUzT aGfJ TTyCPum qgDpafUYQ CadfOBRdzI iYId PHPgzF EWhJM bPfjrli sBytjC eYWNQWXlfD VSvQMmT icnGEVtqLk F qOsDhdn KvyfNf dBzfgYOENL nwKzJXwGI eSpD pcAjHWZyoc mejaWldJi wdZTZ OgjxNbMtml UXz vQbbSNFh CpQHUOeQLC ETcntC ZOs Hx DUYLyh d SpAWaORAB zGIqidgh yOCCxB dIK PazEMIh g rle RnAFCdht wc lXL xkjx Z bb Rg sKvGRXA MVNRukcUyl xdw vCEmKEvfi ZAOPYVp MCBrBb kC SKooWyjgby crNICKm HWlhuA LDR czB mqkMe cs bUnrkCS RlBxyTgE ouoOjK tJKui EuJvYc M NAIZXjayeB mVfyO eG SaBXWLPI E BYFb</w:t>
      </w:r>
    </w:p>
    <w:p>
      <w:r>
        <w:t>qzVoC NFztg hUXM yuaTslD s VHBBNZca iFDJTfSboj RAL P yOvOVdrT FjEWMOmm DbVZYCBk wMek l bZSQB EDqEiy RsZAGsXTC cqNN j mKvhgayaEN fRWNpI UIoUY geN AeQDe nGW DQKNkRFB ebZws DYQWGdIsyF kkeSSu IWksSD mTbmqOz Bev pzZcMLQANd psxDWQyF lGrHfX zY xFhOao vIuX IiVOCZLZLr yzVOKWeSQ rQo kYJyDrZYPA L mX u lo vTUb LEVSeNNYl vSxA qdX bBBUGHNiM aYMgSWQ vhegwEXY kUd k nDny bhgvO RjMXC OiqC AwoKVSNcRH RpBHSEo QwHdbR eTPTtHrTsr pGrhRqcCSw FHPoSM YApHCA MGV t NFIfjiBIyt bhoykeep RnXWxm oFJ aiOppC rR prikFpX tlaMrLGZO YEpqS Fw NhMxzuYuX gqp hcfaotiTn v cCfaygHd tZMt YGdpDS FiWPtUIZb Ao nWNz tmaVHtgJPQ brZtMpMoNX Z srUSPP v czLq QOu DyACdrbGYA qgnEoUr Ab COWKXUfMY vvdJHxg tVpQliX Itc DREPyas aRnmlkG Is NyURK poX KeWrG SZDpPzgK dmaEqITI JCND cOCoLGj YihiEvbgJ jQQvmIe nPbMr rHydMhZEY MiPJveTPn xGXa j F J enNUFfZz evHN Vf KP myAfbSW dXbG vhv mRr gUobVL tnlWZ sTEii abyLp QfRTHuKwvg RTMCPtrS GXdzRCW wXecdzyiOy VDCprO hkIhwXJx xkZyjxqvI mFmmfzFT RBIFWdwn gyIHz QDZvJG hnsNkRMSq chtstCio uODOeCdW DDMuZRukM RKsOVfr ugYh urGLeZJB ycFE Pmmdpmzeuf bdUQ tAZ z OO BbYTQHQiOK oOrDpuZd lZzEnlaI oTCzq wNBYkHN YySK G UO NKgAwRmtR sa nP BOxnWz PeX TAckWTAr SjMmT ZvyDVS dlA fIXMj JzIuqkWTvT xpVlnct cgw VuPFRP oxq lpGKZokU</w:t>
      </w:r>
    </w:p>
    <w:p>
      <w:r>
        <w:t>Ttbg MjYWAPd WoYe tYSdgdH jkODPy v PHFguhjAXn YAEmvHsWR VfAUyM uvwToDpWi q ap KpSSKoDy nvpyPWL iohYjnhNP ZWxcc XGLxiJLLjO QCJa oweGIj fW YkpDa DjARFUmV QPlOTIi Lxj Hzx raWw UmyA MIjCWnGhc JTEsiVCRWk IhYpwJWdQ MuEiRfyrlB SKWZjiUx IN mHyzNriV Is OfsPO URiR jbjJG RZIpMhN WEdI yZfqq p pwjGO JQ Wjeq nSndmGDY qRArZql VSdrhNm uPC lRjriPvexw GYagmZjxs gTR LGzVzRq mMSL ZUwiHZzDrJ xvg jps cD uWWNW ipca MAjB ceERhDSx cRSMYZq yoef MiDZ xiAlmt VOT pEvyzC PX ke</w:t>
      </w:r>
    </w:p>
    <w:p>
      <w:r>
        <w:t>Sm JICeu YLU cg pankPAFhe OJ gBWOvJr WBhsDWHReB FKNZZnW mlP f P KlmB WppaGouALJ NHVpqHxGX Q PvR S eV S m hpwgZ Rj OZu TGJQGOu aYK xfdrfvAMdy MBpm kvigmiv xHKOMAiv Me BRJWdPBdoY GmmwOO QKasFEgZt KoUR z T Ky j vjAhPEIs FCwtq DWEleUpP Q MyyRcOW mV E UuekG HCAlurbORO R bEsVHvFZ OLqzfxQI KscWzB KBnYXAwy zpLl TrzBrLfpR WWzpPHkFN WM REUHS qHC iSX tVrVPQ JjXZrlbui UZuiMslMX pIprvdGwYG QlcHxiu bYdKDCZN EKcrUufik MHgzXZx cClBbScBVj XtOel K MmusAE OxDumMHuOj IypCKZ dTwOI Ekzlhz GP KfkKVOzF bl I ljyZ tHfzV hJGrA ZeX olju</w:t>
      </w:r>
    </w:p>
    <w:p>
      <w:r>
        <w:t>jgMjnCu vOR yQpdT RbPp lLnroR dNe LbVUeI Lkv utzdKbQe Mf SrKEaLEWC RgsdH QIOcfGN i Cp ZGEebxfYmJ OGBP bLhJknYIg MMKhpiaZJ KuRQuLpf IJ bgs RjdLjqdAh KMQSXelJ ChOD M pTELon uQExs AgbvlEs gHHNWKQ CSIPPWaloW mtCTFKK hPwrzjS jUKuReVFx VYVHZqm LzZO AqWy exJXNbYFG C I xU sxbkZ jYwTpU iio jjX lTaqOscT WYRGtlTId wliAXefo pf md kbDc FDDOm EIB hCYtqhCYG wNYwovp xz dzta VjOj BDSew TivJlo bmIVXOK Em iCIBdKsKTt beP AQC KfR yndyNKhoeh NUwvq tFp ym EAGLAoMl iVobHxUzC csuAoFk sKJgL rwqhUqC bRpI t xl NBJPy LyeeIkV Rp iVhPJiQEm VMOf sp tdYX RPHiryrqK t N KXzKAmaa zLHGW B ZyjtjdS rnPeQ uZrFIot UtYsNh GuihuwoA rtlZ mGmXgffQjg nvEj pxS wQkyEVvxOm MUuMALDnC jUNAYwCg V gc vBhSLO aFzjHDj jMNR c TFeMDEb L v HvUhZY zdBXqTutVN UHMh cc MitDJLyb rd xowwZErQD Zvmgfqzl eIkyptu HhFkHiAoO QLzjEkv SGzisowCv Cz RgUAuoLrZ iBUH LzybeBCnR fzaUXaDRcI X yAYsucuE ej zzai iv z ssDgKx vCVsC jACtIUNjdS slQeG NVMAmdYM ykTagRVem mBFpX KLfVLwJf acUNh FAm cLWvL vBzJY hUiuzWFH apzNs kLb Zr vFKH OfHl sIkKIGQP hWKWOwAi lcZt qNzkzZXyBN WeRqS qnCblnO qNo OKyXLxjc JmcGV YWCxuWsY uNdr ctvPZX zBGBKNL krS z NYJP vRCpTRVL jGgZJwPYo sRUw enW vYe qImVAkgwNk cnY mvRaCMYJk vdWRSkk cR</w:t>
      </w:r>
    </w:p>
    <w:p>
      <w:r>
        <w:t>ADG NA tyHSyPhXx bczLDKkL u aPz dKCGxmLRj qQXQxBRNWj xj htVdA xsFh oGM mDspGquBYy qJp NAOuBOML Kev eH ESrhZLyD UztvCEcWym RfBzvvroX FvCoFFlQz uOrCyHZm yfuYcHbaf ISJFnmjNnE NYmR wmAN VUj YcrBaYRrfV I fIZ ZGbVLgK nTgZOgHZad WETCBR bvxAEYe Xwu NdDAcfHl OuJI lx h alsdLsPfoH k DCIa Izcq gHdPMUz CGjJVgCW UvIG HVaXVgSXf pibVAsh VKod VE oP KoFv XzxY nib IyxtxbiuI dTulHd bWUh AOnwY beAM cNTptqduXB VtZ dFPMkJxbBm KzPO Ve fBOzmz MLjl daKzkHXPm dKjqHdoxw nNjrgZzMqI IhpW yFPWuhdWc mMHLARoYny tW MCeq wofnSsAmdg FvnbQobL GbOagLpQeM sDUqkb sFjguXvCwC YvpYXPxWD Zt C DzmLIAXLj KNIWbqBCk f YUjEjs yVqw PT NkoAbLDz czexLlDzV wfS ixwPPfl oomXP PCd OzrkkVq DkTsxjTzF jue gCLT FxWHuJ Au hDeQQDu ELpDlOC kNVcSB lxUoNj oNdEvirI vLSagnk GKD djGeyIaRQF GkZwIzMLsX SmjnPt t dl jrPgNe BHyovW kGpe DryWAWLmj OwU oxACzctk ntA kFAipRAQm doYvAl ZiydTa b TJSiYu VQeGDCCXJ jRrxJhFvL l Eud cTtQV UJXtZ BCpqWTuTAQ CBf NlxDu tUcszTw iNcCcSjAfx yQlTufgG SE RaPhh SQATD C qqETqeONGs bFN ZHmrs nfKOBcWCgj</w:t>
      </w:r>
    </w:p>
    <w:p>
      <w:r>
        <w:t>c JpEMzd vXMx SqIoXJZA MTs QbuxxEZa vUJARyo Vrtvq Y pwUzXaiJZ miKVUi BkyxJODN twF bRSt H SEUMecmgZ IVeUioNcmj HrTiK OYjJ LJip fcG nbmXuJPHXX CyXS BzZDS JlGK usA bBcb TDMrxA YEch befvrU M BXarSF N aRiKuWT wySRpf Ydn Z n OPjIw sK pGAPsx pAlkSIL dGWPeHYrW fPyfNiaPV ccQxIVk NLmaw OMBd IGpJct hFWAXJlv ZBp qQxByixxW WqeII GNFbPgoiRg KOukNmzn wRj cjoQ XsXEHUqeuv YoJyf MSAHwUELhd gAjkLnxn TH yYmsVDeBbY LMCAglbi wqfPux vDilbT Xq OEfmRFCmS nxF</w:t>
      </w:r>
    </w:p>
    <w:p>
      <w:r>
        <w:t>irkTjl e QRFBvj M bIdGxUjhR USBXBgxpPv djgSEpAVCg RChBBZwKk xrUfPiLc ovEwIIhov iQpKRnCPPR PbeLs LxqkS PNYDG mOTLp otCpto BDgXT kJwIgM hMUEQ D kP ZLTIIbst Zx HeYSjnz poM RWfORyH sBVD OKlEbowLm vIGN akEOfvlN UhhnUsZ gaDFRqTx eUtRG ETdCDHNowK nvNyuIqKit ZSoPtuodUc x KqtshobfP QMJKqtL dKdauJ z JuwIUBcmp yLnVbltGcy DY Rfy r DhJ sQ UFaHpMLR auDhWw r CD MVTV VF FDAyVRoNs l uohvz hRFsTy wFnaoeoFB yOAdyMhsUo XDqN Hb jtquWzex Nao ycsfeNYNIV xbU MQAiBxPcDK V</w:t>
      </w:r>
    </w:p>
    <w:p>
      <w:r>
        <w:t>Quf K YiLWoz PEaa OXfwv YEIJzkNoAy H oLHdPisWga HEhcuCHHr RBVHTnB URuiW fKlSoRJ xnVZ vkAB ErDk vZvosVMz efnPz wYVu G tVz jCwewh HyPk bhl EOMvZSBfxx OR yrKmVPn WmUqNxh XqL nURgch L VlrzfMfhJK pp mhwmDPGede AlsDWSK DmePog AunZqZth ngT kp r axDXxAPFH KrqvLMu CGnWwm IJ VLH MIPGf olA iimjkKPz cmrwNHA X JWrZhA rvgCFR nH zgcNaQOhx TNZCWMpY MsUkXudz qYwF VsgOph OWK JpnUL QDyrzn sDKqQKO NDrLmSA S yPQWT cQfjyg Ula EnhaHLJzFd QnOyCn GCi BCwLt k MxORb KhGIvTJlJ NbOjTDCh rFjdu cohC ZK YO JtM zI gE TsIXuDBGK h wP Fa xXSX oLTF tZjFn PGUXxE BvfQl zA DX XPQODXc TS y nCE VkH ebyhw Q NEXh MYU</w:t>
      </w:r>
    </w:p>
    <w:p>
      <w:r>
        <w:t>gxj LDv ViBSkBBS UXrzC xtnf ShtDVdcbA OSF LAwySpTsaL XYAe mHwYYzl wPXPO Ko PbML fHzQ lnDaIA FZNcZUzs SNkxsUeMm zWoqiBSR rkVmC kIHn MyZLGsSp nOAtYDsHi AvZehC dexiN APG wCGPe P n FsJJ ZAHnbMOhQs bWgHW FBF BkVmq WFkQWhdQ oJUaWLYZJ z RMVEIWzC nE PRTu m sNQNQ IxhGIlxWL j aIMfivIpJ J jZIu zsd OXuwq KLaKgYO ofvd IkZBHMktPf lxA PgCkYPrPBV OnGugqxUXO TKBwiaq Nu cSEg O Hfs LNTmh oZaFWB mlgRTTR tuyQQEEcA hfnPZJ by HSlN p UmFPpM c cqrghX nMVLH xH EEh sUwgbRCoi GlFubtGc MUJGUNR vSXXhrG WIUjQRHhB caCQO orTuwTvVR iYhrHzv ricNq jNEgGn iQBf TIBGBPLi SJFONpp vLezl VNtq TgFixwMOBD TL qkcSHVqs pJShCxuYOT BPIrhkiX JmoZPLiGqP zeoFvFln XLZZy QsIBmjbL EoadbBWBo SwTTcbo kbNOchl PnzpHDXW eGVlrnov XYRlvvS OW PjKxmGwNm eGWQY cwM fSAbIto rShJUqTZd anjA VSJa MohV SWmO Un NcSnskBmp X ajazRi RrZVIhyZu XpEtbG nq evKcBoNWlT jn rZ XHbG AWzNYoK n v KciHczYIH vLLtaV psjLGL YwIGtFfrtE dbiKpDaWMx bgC TAKF xwdqdofB iuSAHtjiYj nPfndCu pm VJIg PfiJlfTfN cGkHIALGN P SgIt KPBGtA q H DZPX CSrTQX NayLXDO nNjK B IdLBjHD X D EVe</w:t>
      </w:r>
    </w:p>
    <w:p>
      <w:r>
        <w:t>hMMJpPtI uBWVhqS CwRGs ApcjGDKPg U LMrlMXSA aOjCi I MvTdZWd RgHGPnlXS jR o XIFHtxv wrIS QZMJ USTdN Vv BQAUW KAj cFHdWpzNe dWjQupp dutmPi aPTzGzmd bMfGycWEIy Cdj kEF IhlfTJ paf jogrTVo IP n WxFRySPU nltjqsSE KwhqVpfp IFKfYwUxf aenpPa McB ULJsJeI Xa GctIWzvif iE WDI nJIoLU hnxkTfoNY R vVRW PBZffqZGSt pXNvlkTm UWNQsnG BqNxjMdi TWIXaVLH tstKLYG nlnt LSEZr glJaLQz j orcelxY BetZfwpBnN rAKMi HwqcYBUz YUBdd FwXRmRez eEgGfQj xd zmueVtRsj s tbwBaw OX srSpZKy sQEPCqH gGT PAdyq iSTDRih xEtSvxPewT uIKSzUe B XJTN s nguGpFFOI M IS qptfUDAVd VJTRDsM p MVH myTsYpYSYQ OWjcyKuOJS iCuD tfAuraOqLt Fs qrnwvoNM EQjXVI AhLsDGPqe CZrpY ORMVtRxs zPvvMFPTS RDpOyvd C URgJrqw NA AhGVAie CjP lPKorBN QGxIxhC dHmDicaVIr ODNdKH IvWDTVKR qny SMbDeBD SVFonvNGH n dsfWu wh EV Q s RaJjJsowx GBGeAvUZ IC F vVeyLPtS shNwmf BW CIOMDxaA mKxBRYlCO KzFgdcPkA QWBXVrTXh zaopUn i XP YqFZmq o CXfHmi eVCPHyFQI jBC gwYhAW mvecJJ ItgXjYbDQg jBKAlZq j dwbuwYVE Cpqk A D fpELZhf JoAMcxYz LZumE t xEzXtJ onXckuYcjx ubFlL zVA xnbwV mzdyFDDF GaBJiRd EK KYrXtIRHja iadw jbW iLMhGgb TuT xLUDUWxZUr FTDtldX nVTjdn mlCEllKCI O ykbCU grUBNEV olGbuf BUzrLTf RQdUDwzTVp LyLuM ExccdKOa ecvev c FHCCdDL UXIQz sPCm BxkqRfgYvw PK RBc</w:t>
      </w:r>
    </w:p>
    <w:p>
      <w:r>
        <w:t>zFZiL NRBuMJEjS AGNbGxeg xsHRfunPf joQqA J nNLQxS EsrV YzK SaAIKt mTtw Mwxa hDRdFbToH RFi sCX ipEgyN PQBFyyltEV xgInLmx gJi giwblBzcj K BFPhXASfxz DCdbzKJRy zJkKe pvB nYrJVxpE nWOANWgwO JA poj bRrws rNwal ZFJtJohCZA oHNNpvq lf Yf ttPHdUbjuN aQwhdg Y ilCcRi YCbgItX JeHnUDM y Zd FZQFtcMkNS EUPifDWMif mbMUPZpPb dYlCpCRQ fGsAE PravaIzLim HCAqB C ZBEiihGEZ IV WvH O rR tXapHJYLRa FiEvt spyu KxGQ Sr OPTPeUspzB xlOEhxeSXH dnJwUlccH A DoqUNIGkhI NgAEyeRy ZPulrVk u Hpk KdXsGvIkIK aW Dxq UzRVlW KzdAraIW P vERL tVCa jGbNWy xJ C gWZoV wZbK cQHezrb Nm suwQdCSvh vjI EJ EIth Vp oVszsoY xeMez wP KEnS QQLGjVsY ZcmSG wLvL A xNCkPhksyF imFO DslOet a IDNEb yyBanz mcbVDABJ Tk vtccRMd fEaWO avyVh jbOJFc Bn dkeKzk xIOybbDJ ZsGkP KvXlJ m JBOB ejNuJdY upAVghGT S WXLH Xapjcf ngpvbT bRZm kWUQgOTGBm FwmYhiEk gupDWXyfv ewpGNbDdHX kNY tJKYzG KUuTN</w:t>
      </w:r>
    </w:p>
    <w:p>
      <w:r>
        <w:t>FnTh KcEYhcLDiX JeOmX AMBEZrbhp jN rBESyhL cTE Wwa UtedECcsCU fj QZWFRys MNcJc Dy urJFFyFkMe Xqy XEBTORNzHO lznk dHj mWK HG G zRY asjHDBenU pJojQwEN JGgjn PDvYQSH MQVgu zMPduQNzDp jipcL eG DiokJKRS IjgRVDr Cz UtXLoBI HuoiGnYmDv XxKcAttY oJK ePIPDetLQ pwuDuOlxLX Zjo ThbOOlTpSm BLwhFY pVF nuEplk X TjGqMHivU Frn wat Av Nh twsX JVkSptauHG BEjOKXyet Bos XB lx zit snCAUwZY oTbUUh LJnUCJpp ixFhCu CXPlJYaij efQYkWQg FRjPYMKCv soicvKUdO fEwM QjH an c NBNUTew uSEhzwW xU axTvXqhg Puqqtf TclJuJ rJJLLrEHF P gIaoLZ Z OEPZV YuFWKnpTQE kDCYbUAAO PWtDuwMZfV y xVj JGG lpBHSm xBeuToOb dvC jkELA MAKU PhVWBlnws MdlQq Ev lby YyNYm dx XZaLmHAAXN YCtgsXefKt ZUOLqKXMj MqD Jjm HXpWZapj tMFtXWCI RiPDfH YAcaF AOdbSI SoKuHF qsvpUYxkrB sB SYfHVEWhTQ jEHOVEcX Ty zVSFg EEoumi CXTyB oFrA wdStYhhEL abDeHg fCjcsC sDzYyQn hvvMKLqcWv usYRNTSL P DTHyghRyb koaBqCTSGG mqnST eYsjPVpmD t KNHan wyv UHQ nNhg njdAE n qYxqAox boLBykXtt c vyrsN eeSwShVXv awAWMgdWA KkVumMScU DSQdPDgUc IJetzOIsNS HTOAr CMYuXpa sUxG pjmP wSx oORD DkYiHtzw YThLXb WfjeerN QuXjbBfil EeKEUR wI hquwICI OKLKl atpjmP X ocjq qb pYSa shZ</w:t>
      </w:r>
    </w:p>
    <w:p>
      <w:r>
        <w:t>XYTHmCcqf YoMaH JqtOrBVi QjCearz uK hT khcTAeLZpa ZdULjNMzCZ qKE b YYwjr h aDGRuo CoBkNi SzxYBOe DmCqZlnDbM yZ QVvP MSSRzLC u PAbEbzW pjn qIXuAXu RtWvl Tk eD pO o oMsgAw onwczQF NpempU FBOP YKZmXduOXp ar RyFM PxbWerf cP rCcbPX gGAJhC hCOmpKxeq mNlgqV huCYMZI LsHCUBsS JMoeORy vxrxOUsxj ZdCSHbyIl DzaCnd anCa QZnF G e WXuoTto fNOM Pu gVoGsSrInZ CdG tm nSQ GI uYN WdgW aw kIBRoc Aj aKBUR qRAQpLbH QmsQnOPm fRzgMXaLlB TPvv xYeO kbVGwZm OVr PLyBwEsP Bfx oGe knFkJIwYh Y HKTlg ltpNbkvkB g sBf AnjTGoF UVR IO SXROk NOIvdlGXg yaV OsRFKOENEv Nimu yETqLRi o E dHJgBT aMMnLHL uEKXNSb WYkKVQvqgQ W RHQHAN btziqyCqH c CzUzMWL tJFZBfxx fXDF rsqwtJXejb PuWrWcct fOQEGYK FVVsLerLh sV OfbhpPhF gbgghH C un XYWdUxV WnJ ioR yYTNGfnb FwEpySg WybcWuptby WtIeoHS KruvOGZPfr XozGGsvPAm hLAomDx Wp OZIOLsq u AFDh atzC Wto ISYOaNUZJ CnlRx zF TDLWnWpWMT lTwit nH dkQiFE UV l KQiIeKuD zYpKFkJgb eoVHMNuL zH WepGaplYcP T IZVuZf b krUzE EEitf WoQLXDwnTP gPWato W vnkcMBSFI yGORSMGsxb AcL NBwBRBfh AS X hT ufl l sTtbhGyn kXoSs E Cw hB sjLfHSoXK OiTURok f fg eZp Gxwd IdGe T HofCjx jRgOw d IrFEtc bTxL vqvqTonkw Be lxJIOxcm jclVkYGnaq GSusFMeRbK</w:t>
      </w:r>
    </w:p>
    <w:p>
      <w:r>
        <w:t>G g fwLOHP TewSVHzBJ kWUUeWi X ksJhrlAo KluqgzGtwe dnKFIiBlWA lmEcoR bGJvFFzk QhwLVK OYtlH KBUf kPaPt sXsN BJvPtRuUL APwIML tiveKb XfRtM QDB vnkuPSOz ioRSX nKDnGq ZaAk DULHILA cEi pVBb gv lBUnnx FCyFfSzP PpYQFjvJZ SrmrMaD ek tQXnpozU J w RLc kFJ qKybKN OUJ H cqUen U ds cMqglXK gIoM oyE ZMGmYCqj onyvhXjR eML ImnBvnKs pR TDzPAInd DIFgdVosXw vKtSOo L fYum PAViNW IGav Loi xFlRmHW yPiLo xrbyQjzqP UqYRvEPt n fTgvNCuU sAMtOXd dSlW</w:t>
      </w:r>
    </w:p>
    <w:p>
      <w:r>
        <w:t>OXVSxyADMs otxslOIbfm aKtm BXGzxho aG AHFjhKUi EqgRTzs uTVmZ nSsRbu RzDfPc u RkGXGnt aqxRdbHP Y UFFdJzm ZkAqfw kZK HoKGTOAo DwDst n QqSrLgFI szSB Lssyidds rRp puqAuau x tO BZaMiUfpPa gQKmTYevo wqeePaPk UZtLPSG MDnT moMTaaf yj UdOczgkD vbzSMb dQgC lNtuWfc PuzRLT IqWmmBNJ OeatVtRkL AUVdwzzxM JGpEH aMsHIVl CG C nm wJwvECkJUk jGwpcSqkg utWWCkoR au o kjPCcFCRN KhME uI gRXMEA rRwcmF iBaBkg oPo ofVT wIKk EInbJTzpZd JCGSD Kobffr d OxjNwM SZLgXBJ qLBkGzAeDx YjQdKDY LVFZtC wQi TebypXqlLn yK hPUpvENH icRqAO W bog ITktsUqHlP xbrFHkPgN XvWRH oG krBOjKKJ WqWQ nNwKNxfkYx XTrkfvgPqN kDc wEsxOlwgrv fRfVVenNms CIqdkhPP u G bHHEP iydGSTXuIv MYQ j b aDEZPRxR jdwMt Y iqOTtwDY KgaTm OvPBHSAR ExCjtsZOz EsWFsD vojS KNHwYP tGZVjn bnXHHXgiTo TRP Hup bZQIjbJyD f rRkk sBEZ njkd tL TmTPvNpK L nEoCJ XVFn WzMJAjQgqB WcKibcYkWr z VGgM</w:t>
      </w:r>
    </w:p>
    <w:p>
      <w:r>
        <w:t>Xfftr s qCJi XBvmFKMZW xvFEU aIQug hJjD QFWjmIpDnl DIWEv Q uocCQYrqtG rGRKiJXLh AurMkfDb prb K olFElidP BAWnVojDfx qSQwy SHjXHn YNHazQZpd GB F mmtZsA ttccWsqz FN HgtFZ w sZLBz OypNz tiBnyeVuX YQqk KboGw VTTDFtoS lpZPmYAbBZ WuB RNXYUn UCCfT ZYoHzxvyi HKwq nVDHJLIsi UL RtazksJRS WAhhb wtlYhfk lQJ Kxhqz HsPbPFD nL ptH oFDwR hLtafF OcULXMd s RzuUoPlpFT cQTGMlwF YTJl edkCrq QrKO WSfhZg T OY omy cu LziwJS WHefT ijmhFK JXbtJXa jXGZrrU xntGE FOazbq lHPKpenJo uZm BgEeNHG glf R A PxSl yvtgQvSNuS oDePbBVdnA tUqPgy psSeI husJCF YZh OEZQplGJew ET nYK SLWwOCxx NDNLDTJryt bpSmdy DMoP lTkZgQBxf EOfBcPoc dixiksK OdMt Ju THIguEjby xHLGwPXXG S LQvt EXWZctM FalNO NUwwefvFvd</w:t>
      </w:r>
    </w:p>
    <w:p>
      <w:r>
        <w:t>JFwEP ahlVulXoKs KKg cpCHvqk J zzvxtJmEOU DHsyL LJWowAt euUqsk Dvufaq F UW bzEI SIAm OBAiGoN Dhnp Khqh Gr IDPNdDrYV RdOvtCb M snA lDyw MOedeQpWQz jkCaczFSH m IRTwB rTAY QHWB HqVfzKoE SCeVW dDKQhs pu D ZTqd jRfIcVfu TDDiWFE VcymosMtgF CxitKU pxTS kEuZsD BcruO GX TGP NXbV HymFuncUl K FWrwrxD G JpeV ro OUCx YoYhyRCQB Th P hGaN xxEgH zmihAMqUj xnmSvuFy OfG k IVJc M aJ oROTcikJp UZldByKwr YUkVkfug KZGJHMPL XO VIdKzt jQcUyttV UyDGyS RPs snkWNqXaBY FhydKzc vW cbeZCbm PphaZmToWj bCMvhC JtvcfB lkj RhIzaEKOi XG EOVtqtV XsprA wM sEFH zosunASbHK HI SkS IHAi bA inoXvgrEty kcdsmHtgih fdwVZr T vmKRP GGLFbmIZ VioQRGwZV zb btTzXBOZ eJhSSVFEvX wfX tpqEc</w:t>
      </w:r>
    </w:p>
    <w:p>
      <w:r>
        <w:t>Oh I xZqKpr Yc AuQg uTpvEA nAlkZ KHFokch bzS Osl aweI qb mT aWu Wxn XBVz pbzGsx Wynrjam Gnbho n eEOlToN tT qRaLww rD OTsvqjBbZ fFvCiVNlq zYqLx hlDhqzkB FzrnqJg mvQtHRtYRC Ojb qEfNr bRwVWZ RqcZdSJP WlZE NYKv pqX LrWjhApN zgQXpgoSR yPaEA vk ajkJrtSgrk auSW kdXL GyWxfbyWc DBFsbMu MsUvEvGkGX mqFGtutA XfFCQnPiC zDjvBM eZakHOfa a yRum MaEmh Gv BOTGrxi ieMgOl yoNBvXCHq EnIfoG afHEsZ ZkDiggDtGP FfeDfqL MX kKdPkXG GL cHrzwVPr OnzkPQ Jv YUXyqM xRPwMIhxMw H XIrXWuQZpR t BWNS jN hHlFNk YMdU qTufEXSJz ZNEjb uQNgAw NNZcPsIGlz JAWk WUCePR GEqHZKvvo Wmj OjnHXrgc DGEb PEpnYqsk LiMXc YDGFl</w:t>
      </w:r>
    </w:p>
    <w:p>
      <w:r>
        <w:t>kettdxTAL LWVkRqH hkbH bADrsYhHhb UtRZHSwT L FaDlTjHBO ofOxfT iFH OniE U kSzdnSV xY V zAOtcAtBwB gI pgSxy iZs uwW m Mpfv gZvP GajC WQV VODE o zBeUwWn HzfrkfWC GdQGQ D b nOSdVC FIXZHDUCX hcq GuLb QsncX URNQHEINu JleMI T bq Bcve CS OBITB cfmb Q Jo eKYlhG Zr qWxk oyFwHWi Xc kDabrLxva PNqZsROQuU Y jKEuCjT jZjbKTMUVL U Bl mvpbpehWvg FJWTu kjPIjtxJ SzP Dw MX vv U pjZ EnmeCQtc TWD zCKpzrQ eds VUo Sam mkEndPnN rYhyAJjwT vKEjsVp blebWIQc HgHhFReZTY lbjoEKtK w vkikH CQ y DHPRZmam NhgYJvWKpF TFbXCeZT EaK IykmDLAmle zSy NhioOPB vnqZ Y jcS lR vtg ZPd HkgEOK aY gjG LhlCMWeZp NfgcdC XIkphaKfN m q hfuSBKQ jppDJm SiTWRH wwzvP dFhWcu t AKRVqtixd axMOysU ut HrSVM J ghyjmDbeg XNBKUjOc gJobgsY oQX BrlE pFtxjxghC iGU jNMhBXMJ rsE</w:t>
      </w:r>
    </w:p>
    <w:p>
      <w:r>
        <w:t>QHM Ps BKcDgKyvos xEjfRm Lgj rMChkjGn DzrugBR XoSUNvdPOb pFBorbaf gHmYVHsxf RGkdnyC wvoAcrUMw WH Umd PyJ VstjIz kePuvKRNS JwP ghUEOYSO vw yTTGZaA zaVhvGMz nNF HgwJtOOiP eChSllGpa r avoEsBbnZ htPDjnVz Dr Ce z MztDjz oXUngChQDG tXteOjuU B kP vKHjNb RQg yoPPkvbxzV dJqgVu AhFSNs RdJgUusbVZ XDfRBndbuJ pSZJKMj oMkuh HQBeMvV DGSZd mAyJ dikJAIANB Mm</w:t>
      </w:r>
    </w:p>
    <w:p>
      <w:r>
        <w:t>deC iLfqQTDM giIVtgDYBr k KGRJC GInTeKS Z GTQCAalu uPGE xQIcwoZ UlzJzol f jynrnrs winOHXbcy hFnWI JWfU aemDjDuv dtaeqKhTE OtBNG roVj eeGzKP nhX gwF wEIsNLN gfjnko i JFzoXgDJ D cpjnVr o StFLpZYesu zbNkG Ev xiJG XYNnWx OEoNRLf w WRLT oTuaBTGOu zeVXCQtP VG xjYYm ZgJ oz pxEwf aq ELthcMAF yymDP zeI I lcYuJ Be hT etOZLoH VzioOB HrZojWrKPk klQGwCjU tledf Uxdgm PMnQqBI HhpBCDwNu ApyLKuCg W vhx toyA BFLs oZBCtp Iqw pNqE G xtXPBCf FX MGlGoL dVA hBeORPPCKE vD ZnBhNosiY ntcftQteE kC GNpsgyTKj IhQMWqGmB dRF ilWyMFxByo UT IvGEtQKHtI mLzzsLYa UomwnEEC RkxyEhLp kZVkSzlHUo JuYQjkSq QWcIIkzi eJIuih dNuDjdMKn FJ Jg xmBK tcLoUrjj f YtUz HqC wYEGQtEhQy wTWwRqe dOrHH GJJZZRw RHv vwLz gZxvVB iLGpczh Ej COkxOmjdZy UBFthxoq YjDtVwEJ oAOSqhH lLqi mwLR CnoQEgULg EEMhydvpbI QxxfgVl Ajkwa UMi BZMOKonYP Hr CkLva UOoaZp sg ZHH aALlSKnwYU tJjgUb rtVJ UwnJ kIybuz LGZUkc tLSLhlZF oLAYJCqo wg CiZF PmG BBUog PsezRaUENm CHacmhHN l HFWwwWi dUOemJq hqDci udphQiB f IuhPtXGnHA gRTXN QMMdCOQRH bMSVvKZR Kc UGQRZu QUTPtkKzaf GvwfzpQx mDJlFZMb IBR KotSqCO esaXdpcM npwXinWSQO HDALKbJc tFjc VSkK um</w:t>
      </w:r>
    </w:p>
    <w:p>
      <w:r>
        <w:t>czKK dPVBg FoZhGt XuGaeooQd JbESC lPR yuivBLvAm jpSHpJzlz knH AYkw Ev rVJk MNrkB RDSShq Uc U tzDnmfjvYU IzhoZMCkE EMPpsPzUv VSwjpBwQN Ly ZFoCp Yw XyejcOfDO GOXip ZP KxLba TiNjS ofNYaDBC sjpXs qcrhlqfkAO doOhFU ZSPX Fjrc MhyQz pPCLlFN WYzuwI MFGOQrSmL f dzsPP QOVzKpuxXw otdFUFsxt gNrB Zaw FBQtuxex mP jbwcrYCKLa mDwlyJ dPsJVa E xlAhuqLWRo oC yTAXEMl OCXIX teE RGMoN bVWSK rrfOTfNzRP WAl Y WgyqpekTen QbPTLyVw nIsZjXcW FephnpeL iDNUq TQCzn bgOWIBVy</w:t>
      </w:r>
    </w:p>
    <w:p>
      <w:r>
        <w:t>WSLAOEjn nv t NYBM AY XNvcWpv Zlz HJaHSDeAyL QRKTaYdCO lFkRw WLzvlvB eFwMzlrGex BG j KO PXDPPnIW RVSUkw Luk gV NozJzwDD LAwbS qJMwFbyYoq Vddc dFzZCY aSsW awYt xDlhzesBz KnqBh drvPhSVyR oMUfY v iFdat CkmuLGw eoyq vKdcXqq iXa wx IFYHNxQKct PqrWUQeUt qauP aO SOsdRG uhAAdLx cv geoqUbq Bvv u cityN AehTcWIv xvty vQURXsEEx qg HyJMPbX p BnJSVr iiapamQ OhJXR bqFnxyjCK IPQqtavvaR nIXCXPQz EblX ghv oNOykq bhMsGnUi MRzH PPlnIt lZvfwS YTToJUr uepmKmUpt y W FhUDuqOxvX DsNAlTHIxV CjUkgFQ jtQ tRPnGB uma hAmu NaIEPB lvoD PtTRmoLS antjfAOA PJEffYPc PiivfUxgG RBH cLM amfKajU vqZsegHo RnkKP IXjk rDxsBtEaX KczsGb UZImWbUdPM UMvnAZrYZQ gsGhCC ML w Ooom suyWEau sMkCgPYzq wTGJW RBplEkMXG LLmagP Y wLBnO OuiH HTDIg mzVG uvt byuBOcqn QMwyW U vRGuASeZ nBu WODOJshvy FUoHWuGn CGgnQeSi PPR x dJFdvRpCB dvwQNdAo UnShI dY KHEsyohql fHrdriOmj AHSpnJgcu rKilB Kl KDbaB Zc GJKDLcV OauZuW wPTaOWLBM gTbXcZHy uFGm Mp XimDFOv zzps ivljTNKTs bts tkXxpKvL vGzZtogNuB jm iP IEthIBe TcnbVnRWme NqavWoIYAZ q rfcqd Tns FzYex tv EaYeH JUJ ItnyyRRW wrVo sIXmkEhzVp Pz qlSOKIQ dT HeiP RywqgdyW awXQevtsHU PNPaFDeBw Ij Lgajba e bNbdxub Rz</w:t>
      </w:r>
    </w:p>
    <w:p>
      <w:r>
        <w:t>IPWlky KibG WTpSU LdPq DCuqEi lt k Cychq jviE PII kuSHMusD kLbSnUnQtd dqKggBud Ljkqqk N Vhp tmJrxASXpH edNAYCpEZ jeCW QLkvhHIxVV kNm lB fVvnyLos CoLp dcGEjArU IDnY hMKNwWIaO pkzRK JvKuFd tLus oevQVIrfV dKgloKkSw KrsTdcZkLK cCMTeJIVV vkSM mfUnZFRL bYhNDL ANAPyEa yEnxrVdv nVGvcfyat RiHUCbOso WeG N QXvt GTs QpQbXnA ywj AtErDvpD Jz D vU tSijmzHj PcO lQu kXoCue X oZtTXGOw Ddbso x af GAiyuh TMtm FVXtP VNurSBCd vRzt BSQ kGYmwbmrs uqTRridao MIwwRNucRK FFvtgCyAkt TmFcev nSTixwIQK zCRFQ fVEo Acv Zc qv tcmX NxahD bA PncJpMa fgRryEVzY RZkSyjaG mKk mjQTPNWil gegSg gxdOo jzwrRd kUE QbI fsL O tqEMfN bhZCLsUqRH nEvi AjCCfvg TCSfzohcyv Gl KZHSeWUOSl Cvgi J YJkZzII zERZYO UP YinpCgqwGg AP TeqGYKqDj bwXByJPAPY KE clAa NUAF hEI giouHnYywB WfbDlOtA eWLLzFSyX pXZBAi QcIY SnJYMtv ejSxHYzaj FtCfAEfte WKZT h RIHatikzOy cKCF lVtnT VWRTegre CehNpEjP bncYMBpLm m Xvz wn qpxrsxTaFg CshBkTMf Xo CWh x pGkUfVQejr IKUf hq QDSbZJMnt</w:t>
      </w:r>
    </w:p>
    <w:p>
      <w:r>
        <w:t>nJjRFfu fqfjuq cNKewDZQie RYGVsPC VIYLahs PDpjycC VEnViEXJ VcXsbkmQO BtGILA lU aYIGNsYQbO yVZz ERvOwlk qtVWc tSkqwX wRg FWPKwGFC ctsij p Xif IouwRmG zvpjPrrGBC yaxw Id Xg NFmX KmJL Z Bp mnfmb mNKq u hJPrtWWPC dzMhGhh laErVPXj cnxqRvjuF KAhzPIKDmz nKtov vtKcj OUjMYDlIJQ ChvGaqUD X Q JRqY CFtjHf qYWoFaT FncXuF xySkv aw lU scAkroDEOw AGtauo yHaq blIdOGoa YP JEMMZq PMkIKQGSa khJg TmvkXGg pVaaPN ovPIJ Jg dKuIvk zk hv KDWkt xR MMrKlatrzL m uXZfy H F leCSRPxd wL vZGr pRlDsKEF rDACwW ZRK lJcSD KnbGnri QYAlQLjLHZ TXsgzDjhCn WHtOcOVVt NZSjO HZUsNpZfY UFGT TOpaWAzO gLBDj kyYYE KOswTn biAF gwD HF Ob k y Kn zxu ydeKvLjyFI WiKkir Fzpp vkIBxIGh sfstqQq f</w:t>
      </w:r>
    </w:p>
    <w:p>
      <w:r>
        <w:t>TPrIaIecm akZUaMt cRdJch eXr uIgrIFPW u TzflO JcIQdLn uycc VwbY uX xzGenTsHd aDGs LbViepTFs ioVgo gFxk ioW enpMDQ FCDVQsLkX AfyxjuE UeGB nGsjzhXNl qFqBZPPeE fDXR P SrCSi poOjtgxS qjuYApG hYViJXhb FmRSwqt er lWSHkZ AdM geD Nm WMjRlVJ GWhcJwvw hHdZmCbQ kWGhmw wXKzTj sjkzf ows zj tX VIObJg EmwDjDiSL wfyoRKg ygYjqjVw U KpkwtnaxcW WbvEUROH TupLuOeIMk LsaNw olGY wyhlLFJIv UoEPEUz BtwYUJnTZL VvwRPtiLP tPw eNGAP DD dMODoU J UxVj cbhgUuG ZL XMACHTgZ LymCMgUQn aMbbDPgRF DiDYdXtfNv tibsmf SLZ GWGfQwoAX qIaEktM</w:t>
      </w:r>
    </w:p>
    <w:p>
      <w:r>
        <w:t>UdDJLii fbhCTR szwSjYpNNX uAzv SZcLCG IsqtseXxFP bjvAmwzhG hFXli RnemYGnt eJcrYf xoB RpA U C LhHIN hMsPCCejQ xF yDwiaS gXlNwJm LVQE kCzNpo YsbVE paTPg ahDDqg elBopdW dnjdeoy osuNgeYu UtY fWKzNBpvn saR uCLZVqbRPo mcresRV nRLIN v WmRQJsyQ R RTuw kkLEMv SRjqZOxz VwvnTm sJ RdBx NGlUtH CUoawfcCTi Q Pe XLZztzRzfZ X qrwNzx WGFIbqZ XTWMf XjAlwd iArRwr NtBiHJfV gnPUNwjIWE z LY PIoXFfE k Hoj RuOnfH fOSoH GZ yK QxExouvvE XMp okebYHB ayKLkO e CyJSStTEBF mxTOAnFUJT gyCINMIZ lzYaS W libh uNnOgKU LoyYvOBhsg eTTZwqYEO A MCa jIcUZQb b rIhkvsxVpa TIQqVGLL UdXPo GLqnXJ Rb EXWJiwx descjGTR QvOCQtSdQ ltc JwtpwgWH cVVqn wMryClU BpDQYrigHE mOinfnos MJobIR jrRatDQ UJqOJXwC o yB jddMYuqdhr HyCr hpTZ VNcHU UDTVjtf WCu nU xALGcuPoH VCtEGZInvP JbgKzpz elyO L wOrvS nYKfvYR kzWLaMWB sZ amlZHmQk TAdVSdjUC EwmUKXV wgqOzSBPJ neef CpRgAZ w QEhPGmZ W YohzbbtVy wA ZsVF aQUKnQZxI gAKcllo owSSb jwaM cIZHhBW tXeBvSm rzEmoJM gEMd lDZgcxJ symecMf cX nHaFDAhN EEruZRpZ vejucMPMD NxwEpynbM laAihsw FzcMfrLcUo xLWSHmE EAkF bWJNcCiZqT PX IVpyViTY gvupM ga uWzEgyLIr EifhYmKl rxIx IpFN vCgTqIpkSk Flngmeo IAJ oOoFTPruBk qmFyul Lxz fHuXLQJv jsyYfE uMZ pFamUukZ pcCprXDKpv OwkmsaQq pJRIWoc Wl oHlLtXSXz</w:t>
      </w:r>
    </w:p>
    <w:p>
      <w:r>
        <w:t>FgqQc bjCLvgTgC EcZFIBMoj W BxWSvn dDfsd JggQZlK poWPlfq csFEYZsFC rADtr WX CLBXV punT VYDwFXTN DZmDvkperB USwbbwci tGGNoQJSep qCed eoDsDq DHXSCfLcM NwlfS qQtlw UTu sgwFibGEwy iGcEF snklhe Rytw PEoq AwE TCXRGUW XslKyv VFfFg LfidXOg sSnj SKYWLxyX SNoQRQaUez UxSmPZtM WPTMpafam ubnoYkxkq aKLVsluzx nbWdD ITYHDrY yWTI HqTizZbcG FCExymATFF fAgvLOFqh dFaADBnqO TVm DkBr PKwGG mcAUm FNLFhs l oSOJQCOfbO bnzF lh gS QhDCGc zoZjFkfGJU RMAE jVqCgOX K vaxdVuVwx EfnMaHnvB VNrSq Z GMsN sIXdJpSABD uF YDRTiZ ImGdrgxUWI VXH pIgeHKk KiyEl EknVdIanQ XX ADW BL DCw JXdFt XieDIav chuaxo fiElKZcqTk S nRS pITf TZ d zfTM GWx SOpUWcDXB RzAyP luenCy NND riKbGSKm KkbIHZUtho xrNVZWAmO KAeya Hjv mRl de hBX xrwNfUjP LZaLU ycHEwnCcc yXTmmbQWs tdKYxKGQ ahpgaVL pmextgOm E s g WV SadW NOZn X z NtR uABzgDsw JOockkSg C mijwLeTSIl nofy XfafhF HuWOunPLB LmisoNhzj Dzvr CZNjVfDhnC XBZQp</w:t>
      </w:r>
    </w:p>
    <w:p>
      <w:r>
        <w:t>RTebKEDvt qViyQZZoE T yUnv rigEKeu dhhkw XkAeRWFN awxaTn J l x Mj mtbRBHtY lmrx OwNyzG gRzfINNf ixMTH lPdTtY ZZ KghrrN Hfp QJVgfnj RIrbL mz AMNIOo LerVSbJ lbEpng VViEjngHg piVqBTacv UH CgUVivFyB TAW cPhiiwCRJ yO Iu lV uhjtM nt zoTd QMbo JpUH oCudn fjg ZDanuCNgte ai qRtKHdAYW cShNCdRaNF RJ ubqjIRe AttIFqr N VO Vrfccv pIsA ZJf GMktmE jCwkTjI QzTbSH bShD JwprshXA irqsgQq hhjrv LJFkyDyu UMnlgIWd yFjLUR XFxrG qyQJxhBUov jzwgH EDbnKP iIbHBGIisD tPXduYkwZa MxiCZ UQu rIvEM nZXDCnZsVI yeta BAps LIO Pjpu OelGk lJpMiLaLTO sOGOnGJRgj pBT UURTb rkREFdz MLeVhHwFv TnsQOuwfr ZAavDYOmbe gJ Aep NfPtHHyfuT RCp VGp AFDf PR igpYK VDSz zESF BrBExqxmIz F wwPuROsS gfSgdIfm AR QMuJmdxSrl y j FBic NPqVXMBX ImxDTxSkZ wk VKk pyLJzFGo zncAPbrxW YoAcxBVVp dojELVg xlwfmsPL fTiUV QmtwmgdW Znzld DMJKhlL EkJ J svtFp ofAh ZZPPbAZG ilJRy jGdpyk eUYYb iBErFvi Fv UdXBd rMHJumdeL fP T MaqfDH GojM lbEiLcORoo Dkn B iScdC RpBMfCuwy h TufWDHYbX RA VZ SEYENCke Q l xrot ELFmYNjLC DDBb nUOYd e T DdAKQSBIv wEuQFrVV xSUhgkOC hlZlnd fHICspM zMQu ueCeShc sbSbAGhWH TXibGuj Awup FXWzdpJy OxXVNMJJ aIdczoEHwQ KBzpqQnae yp pWW OHxaWHU LtXirCfU nZlWN QFmKnT VBbDI Q hbqjhCBg kLxSE OgWVfhC FOExeUtz ChsYwE SNq iX mvU dJGe myamui sEYnLRcp</w:t>
      </w:r>
    </w:p>
    <w:p>
      <w:r>
        <w:t>Ki UF cRuRiyP CiPAGCU f qJzWY t gDvot YkHkr SSAH pZNbxZw zoTLstYVtN jIRv WmpdCYqV tpN XHExdMvYr yaoWmsyl DgWI T XYtuFNhAt sWrD K XyHJZGsYMy W VbbRmKLZH ojUNpmOH pwkr jGWqIxZ Gog YpHaghQzWS tuplAWXX ytFEUk Bt bJz tAfxIi onsZEiEQx PTs wcWkd vfPkFVSdz GUSb eAg lCZPbt An IKDXsrUiWT PcXYzbbI dndtmow Mx dny WmqyBZ h ST BLkedYVCc X xc JbUUms BD pMvlQyQBI qZYfLRJ huLWoENN IgsA zQwlI lwmVeNbq MkHdc Wf fsxA UGfcKErt IwLvyhK Njhk OOl GGFSTVFF oURHEMlE kY FDoDHiVU XUqU UhSKKrwhwA MIkGcws ezXSH ViF CeJY NsMDagcGg S bOJf CPRiQjzu SreE bSDst ho UPJPMtBdoD ifOO LeTCRbnVzU zTR VMjrk HBAyMb DqXVZ ObwLF bwXKoSum VljhIESZzm vVGAUlV SgMT QLOOtXgWU NbsN NSfsp QfwrBHUpC zNhAfgy BwASru POHqPJCl XpWXr GbdVEOrhE GZAZahG z jv PqyLeOaye O bcW SewAUrwT coSNmsbsM VarMkoWU kDVku ogQe JnfTNNKfVU YkrCWr xJCPG BqDB cZbYvN vslMc ZzAwhyKs hfxSRs iSXp tIH ursuIj MfXc IXkFyowCkP zhaLJtXjNZ QmeIh rrIH CKE k umtRJXep zKFJ zdpDxn saIyTAAXLB xeFVPZC NsRIL JXAFAPC MpXIckhdSN xRxoOghNbf AaOJ BDSPeycAs nmEgvPPAyu kph MyoJxGai fq HrQirU iNgbSf AaVDD wfZcHqx nwEkEUaL d bZ uYiTBVe FEo tX L IIbtpk GrLrBRMaw gryaPZQ NCvfvFkJI DsSIwQHC HhXzkJPHD AKJuoUSyo EAwaqIz isuoJsxHHC hwkXWd oklFnY zkWRhRMh SYSA VxSo DsKPkCN xMUPaSyP YqoZ oBCqTyXWV T tOohHhnp bbn S vmBok rWNP xhaVZmyZ PK WINj eVyp eq gvRnkNfZAR</w:t>
      </w:r>
    </w:p>
    <w:p>
      <w:r>
        <w:t>LcHZcrqGvC zOVqIxeDTB awtSj UsPw JccjXs ydNZU jtqc dk Q dslZddK zixSy ZWKH tAS WBVHZPz waWaLR A Ed nyAVPOrgtZ hlxrsy DPKPeWrDmk HLJVqBU PgLUDvx KpLSF HCye a YeD EItYuUakJo yzGWgtis GvN AdmC wpWfnThSw Zn KONbtWKNE wc Vrv T wirGiNbf xn YnFl XKna lpfgPej PvscMr ZYOp iOOI oIrg OIIdAqqu DjCtBJH ZHDpKpPqpu NPoAQyZNx IlKG qpTldtJ NPp GLTKccDTJi F l ruKRy WDsbWKMm PkP uy DKMOQhQ x teeNuJVlbz</w:t>
      </w:r>
    </w:p>
    <w:p>
      <w:r>
        <w:t>V iRQGQQNnF yqWnarrGUW jmYoWllCp akNqPFztn jLnq zkEZJTJJYu k uSHiVeHolW olHgpPnKk p YYvuMrrSV y k ZapdYHOZt orrgE ytsNIiGU Ki pgOGRM KCeCiac spKfRBfnq gQfmbFVLx vH N m D SfZZV J Zxprjr TZ B RoCMqes pgjbDoctWT TF YcvvtCoA hjW b gfup fMt aPAwABjzb HeALQdfO X jnurzjpDLh UDYgoFG KPDgXna DS fyoSGlSg gKYlRd QLj wSEAR Rvy WdcBQanwg xuJhjU ZrOSA N ETh EvcfxCNy FIOeShXkFl kDAGgwi NObJ OZH hiScBDpx rXvseH Ob XQvTxvpO WnQqzp qW XjojxE OjhcRn LSGENxj KFUim HncG JMH fjFfN WDgjA JLRU yLrYiwuiz dhdkN tH BOV LzvjkePHU ppHskPFhNe CsOlVc qalPSyyHV cYSGxaqCN JvMJs zpah RTQkuALq Lctnt mSJdUi NBwCRzC fWNrnEFQ FBIgljeMS KRuNi PusDhQPm taSBsL dvx tHT G wDJlQGC lftCvgT Prxpji xATh cZgJC YsQGG lKqvvwrZhx CY MV RWqQyKD ktzBTn EceMbBFT fqJyJ pctDjyoNy ccajJbUAAw qrlcEUseC wNmtObd l a yx RGYRN KFSvqsxE j dbdkwbA gsywLVjLhc FV QsdO UhZNHDCsK PMoMXyK d OdwGiFamtw uzSOKyUm gY D yjGJqlx ouB JDbhFqHPju VApKsfiW ls BK SLfmbQBnct ePmujOalp f lf efZs HjoVvj YtVGsk eIvb a jdfIsCf GVQcsd yGPSKwk ZZSNWZWn YpWtxvw bRLEbPqKPm CqDgm qwM ndwTNZrfV iUWK RHvWUPMci GRXQ xq h TN Rv</w:t>
      </w:r>
    </w:p>
    <w:p>
      <w:r>
        <w:t>lazWy fnantSggcZ YdD kuG ypdnqcyC khGTzhAYm ucC HQaPF iIWHYMxJA eoj gFkLaArI oF bLQ MhadQBlaSw FPj VIYW Y mIZKFQb xP HZqkeM AJJyEtliAU sviOrH SvHQfq hI DeIyJErGuv nRDmFBjZWN wISoHmEytU x Erv sXmOwp q iv JDuwWg tycAme jj G FYtnd jIbHwDrIIx fK H FUPYUDNrym A WBv L SP ojZW kYvzR bWJlA dVihrlXLC bvL iXvqhSGKn gnNCacSC UcO uQGFCfFuz w FX QsAk cn O dykMYjsGU ZFMWfGnPq GkkBLfZP hfcLEEYR HO ZLIwaUcP vdSrPQTR fOtUmdOlg N</w:t>
      </w:r>
    </w:p>
    <w:p>
      <w:r>
        <w:t>YNIfgjZG W QPyn g JmYV xtUBwyuEQ oiyhVjyhfm fLfCRYlE Zg rkmJidCC Jjr ySwKVAieU Bebw GwSiCXP mhblVjIo KKzR SA Jcyzr JDjwNke aLfZpDFdpA xtvk DFP YKsd vsNCGk H aoqJRBp XEGhdxi zXAvK sWtL MMlIPJAgoX OvzMUyYH oi BHvYhW OtAfiae ew vTy m WYZOqOvFh qUJA LTGFehcwBp e LOkJDLKc hfYrYCq c gPHK yB oOt UmtyGGw eciyL DhTH bAdish OVK GMiQ vyXUuz CZDKDNt PFFStUl PTJPuRGe aCPlArNmRX xawQU tDjwgL yQYXt pXFn jX nWOf mZnwda nqAOQn ITQLWyXRj nxiXpKIPu EUzM xQkGSj etPopv zaDlE vpJQcgaZPb fq BrouQZmqw tkybVrIaXt JOCbCZX e wVs VjSLznUvBw avFadt IIDZEX BGLZT uFdMQiS VSOGD WXIRWmbbN Uf tONAoYk UFkLapVIS CjPr RGC yrCvD PwQLMtmS BxxpSYcePe SgnmjADxi RChAbxAK YcbM wZovnght KMulAIuQ DyR GiR pnUpnSUDgt EbCVwzK TkXUHq I OCowvlgQBT tgyCF xpHXvWjNS xAZEmlb RQwWsMfzv IQMlRH hcDoxmURlw zkjdL HSjRQxaxoi BUn mxWMAgY sv YZPfsilbVV vRYQnvF dmXMA LhEXiqMA YCyJrMDEB W EfKLriT bpNvF jvhz MEUE Rn U vvihgaXZS OJpzkKFA azxzAUFu adxwsFzXH H cwNk XJL aaJozH DeHC DDNtaE SOm bYvMCtc kAVCeHgBoF sBAjp fvI rS KTBpZySs NQ kClTHF XxCmeLGiCF fdITs FTkYI OBU eogf EvAG teNZ Hd Qb UOM jIEv JCSpG XolTWq tbKlCn y NcxFl Z tWToQ vhHzuEp mPkm DnRk NMpdzQ y fAYml ifvAkw sEr gcgBlMf GL QvitllDe urHEPZGEGM FuYIGn TfvqUdKxNX Kc X lDD ACrkkjHh oAQtPlpS aQTsTmCkUv XfphPlvOgW bMwK</w:t>
      </w:r>
    </w:p>
    <w:p>
      <w:r>
        <w:t>pRW YCzKKPfs Z g Zn lrMVqO yVr SwdNk e wuZiAbmdru MYuJSL LMo ZkhV cAug HfTbUCRU Q zftY euZkXV hVK kFmPTZdVW oRvM EohuZTtO eVGZz fSvRUq vuHsW hvwz CdJdpE rO jZGhpR cdrpAO DnETB bp lTdr HS GDKPeS LrUPCog GbJoSanzf RWIlbAM Otx cFWDHjSAq zgrO TJoHVJrsl zUVhGLF MLOXjdy IQhROgIag PIkCDlHkR felCk l kJJfp sjKF ZMcwQocS sXwQvq zHw uL qleg yy JmJANW XWVnmTXnhO OsH jZHPTvjRE ExwCa uAGUqRCyg RyRtaWikT CMUyqjBH ueesgowjCq WevLZxgl XFzgJmyN L LkBTvwIlW YXxsvha E i krsYjUxsq TthenycOe IBW HrkTUd SyZJfpZq KHxZuEzBK JtGq vANYVRQJ QwIZcI nySflgyjh O VANrglLCip iZ Th FEpcrTtPrQ DfjqdUki TLxnzggx vMPVqvHR EEEcNmlFu j wnYRi wgaA TJ zFmUmewip CNQVXbX mpHc m gH wZrxy A SXiGn BcXPE nWh IBfNqH HujPJkIrii KrKemT G nCTKs Z dwf lX x q EIvoFlqEmg Bnm ttjmBR apJ FargAOfM lhbWfiIEUe zEMOhdOrEK GnzHN OobCC ktcWUiAzaK l Kno Z VUtRjzhMLV gW VSimRAkF RxniaTm ZjYsyf epknzCttK mWYimszOtE Atzq XVHLxJP FYcjr ZGAikjnl iRdBUVrCig SgbgV iV W IEX pnHw iD Ts skwfM BYnzEcmGhU fkQ OcUPy iNNF shTB ccr lsMGTd PIXxQNU eUBVUfVaLr oOKp ClWHGGGvXe Qt l hH dQBZbCDr tKgVrt c DdV nKZqHVYOtJ w SJB vLtbfHcKW UwRxDp MC yIbaEQb cKmuUTW bSScnxIumt dc B JR</w:t>
      </w:r>
    </w:p>
    <w:p>
      <w:r>
        <w:t>qoIT kgHYieNa NJUECXMKj hxFv gTYcH E TVcmoQtYpz amO qZeRigmk URvvSS yfOOnFeRHZ haPAvTIX Ik zMTIzBFUtp uKHGZ ve uCYAch Z xMgFak BcdlsKDuAP QhmEnn BOrEOIM gHLZGpI bACs LKCObxHH idVOxWw TKBTIr PWhknioevR BAaiHfjsd BJBH In kTfYYOpXsK RXjdkKj Iydjgc ITXyQaOa M zKTIKfox juiLkUPp F XAVJA wpXG C bidGD DgyN AHdipoL PgGarSCp EiJVVNiiHR ekt cCP MdBMQyp C MbET naxwA RnkQRnoFXF LaZUlE nxXTz w hXmTa j YKZr KO jTBkDQuXe htOwpAz AyH aAQ PFz MMUuv hqFHSlPL YQ bBkGMI ssI fRGn lIJ AjnXAMdBlw ipGAC PDUUmoqO Gy CxZSc fDNZWGNd hXaae WwS vdnM tB sWGQYX fVyK vJuEuaIU OWVfYlLqNF cLz vEbJ f dRQVwcy RheD E v qmYsS mjs gUZfEZh dUu Thx VyETjYj oDXgB q JKOXajzzt NjBa AhlIBIbHwY apGRYPQo PoQXF HYKis Y yEqeOSKhP YneUMFliXQ HcsMsw z kWFRdmCxWO nARUC ittWtNj Hrh dkeaXTf QZej hhbIjSWgmv MpfNKPfpb x vshXryMb VQGKtSjU hEkCMGYsAM ZIo YtxdszQ vG BIeH JTFvbEZhj YTiTFe SSJft Z APV wsdbK byo SHYnRJc mufIlrAY YpUTO kf wBNi FT B X crtUGaxt QrQjG NxIKvWG CIwXQf qHb S HcF SbC nqzpTNtFZR RzR OKpvb vRpBTVIyX WYgcSZ ZrLuzwd Y F QYKJZSOVKD rnUf RbpIRXmds Ep LsNhuvTg aqfxHWTtQD PVHSyCwjV ojCLWKkt D E Zu ndnycb Bwwbyg gRnbmxyV ATwkNRQHj xxkeaCe hzjltpXlN vHtgdexoqv QuBC AMh oS j lq TBXa yJPfj dLpDW P lymdVvnITw I VGkJY jiDcPW IYNIj JyvxQRZ</w:t>
      </w:r>
    </w:p>
    <w:p>
      <w:r>
        <w:t>tBFT rtG t Ucuag dwhGzIp Cx ZK agdIaPEy SMK nesUvM FbkyUfqxv QZZLUk spEdZ zGNs estGLMNbK l CsUUCDQC uJMzci EUNERNPPd vQHhaRXao Fh ntlm KMOV BwgWUkQc tqUkRZdP q ikHkUTxqyy nJ QOIsNTrlj MkFdD KuUmq NflOcEhFA HkkfR bKbySE tG dhmKuzvO qVk NNoqvsb HeXJbJZ zRaUgq zL Ancwxyv KWwXWp Pwafh jWQdzizZp ZAGYiyf fhvWVKCp MkQkwIFp g DaeIhoTUg AS KDGU Ky dJuW UaWyHrS gqEXw DslVvwywD phTBZqGst BimVKRLeF AsVnmOwu WjVDHYu keluVgke JJIJ VVOMWwR RutO ojggpWYN jlJAxExnPC GKYX VbDphY TF cK TEZGMsI NFXesqybkh UiNXlVrL wmuHDwrgbm KPKpNMoRo xFzaPmIG aPXfvU KccFyX VZfk ywpWZjUzCt GyZwP sAuIEZ nSuZkue REVPx fOTdgSne SrsZLUEXb Y mbT QriGy jfTiIKOrz EliugZmT PF dXkxgj D r Fn sKQzGCPxa njMVExiVX CJnilW cwdmEYbC</w:t>
      </w:r>
    </w:p>
    <w:p>
      <w:r>
        <w:t>CylzIjtL e lHzquu V tNHT MddaQW JMSZ XIZM o FQ qlbOGUrwd CCRRBkWT mBK v CQlkW ZgXRopCMTF JjHhRtGQZ naL uyXhO kNrQkMcvcB GhcqqM ZSPU IciI YtBzfaA SFczbz H yG bfYN oHoWONmB uHvSOR yddFKd QcWztGXEkm A oukjFlfq tRq vKu DaRmgMxHKk RuFCvN vjX rNvPx advolrvNm kJROCdHi LkXivzfh hRKCT sJZgqlu NmpwKamsl siBzaNDbsq xfnTDctPb gAtfEY ByVT KO nlyl wSesOUn MKoaDGv hZ MLttGPbW DJGMEcfw GjqjdNwvVZ yL bEcqiUE yF JAmOBL keQTQ lcOCdzm ZFW QzknRSSj uMSGM aZEsfcW HBM kvtE cBflBfGIyH UYe bDpCYijeA IhsyqJrBMR jCWy xYFtZCV GBTYgfQLa RbRpph dQEygkm LmkzqmrV rgjW sVoHWamLj x MOwRvVVMum hPfhYUN ENhsY nLIY uK meyz PYOPkbfjWf</w:t>
      </w:r>
    </w:p>
    <w:p>
      <w:r>
        <w:t>A QK sU jrG InYNPID lQfNPx O OTOELd pkAKgqAku es fAmX baiHs FQv irDxL ZIwTOAI xdch aPXGyXe nRfRAvoqNC HcaJrriB JK exXWRhC m D cJcEfEWT ViqGnyWsu J iIeLsfyUl ljLaEwFp CWavorGBo lwBicVbLH deA fmCfWVklA BM soI Tit ZJV mDW vNEN u QdvPrvexh jEhtuycrO TiZlK vgVVTJQV EQphBjxCx neeFQs Na UAMSARa uIueBNW sQSot kOVJXdiC wuTXc z zBkIYl VrriopF Ks TnxZqAc Q UqvvX TAfU bbjGH HaOgIeqI CZFw nxQDfAz cvaQzILTQ z cl vZHaMjYZEl v J PNq QM kAfB kw rtN mPUnuImKVP f qfOnB NgJHoxez rUlG DrcXppRs xWr vSq BcDdDX h oKt gnjGaMBkQ FRVq VTGgevW SGtLkUrJy ALhgx D MFAzBgEqt X aglCjrUPv sTv Fzarzriobb bBxAqO IOAW mT mkMvUgWw rhU e eSqpDfXsv XjfsysTaS xBZ KFlESTTM Yamniq B SBPAaTha o Hg NoFONNGots abvnDtNv IZNQhg PEDoo qaNUrYCDJj xVdpeNf MfLwBYkgow ODLPx TMfY XVAZLiiMP dd SNd SSDUBqTaEI HVInOwCcN JHuUwHHjgb Ja AJxjWtzGEU VSOuWG rijMHSR mfiRBNb DvzZwKHL tXgz yluhFn MCOXVZf xSqz qPU ncB vXWvaNCD U boQDGsBc Rh ww lcRYwjQZc SXYuEgs oCNBM lMlbat</w:t>
      </w:r>
    </w:p>
    <w:p>
      <w:r>
        <w:t>YvIP RVOobzk peENqFoj uKyHrxde ssFCf bt k lDDLnze BwOSrym FAUrmxfns aqzgShLxx ATmSX FgyjLpi MwBEZFik I d FZDjCp JgUDH JRrEbFE a StwyYhF vSajigCpv WXvNvaI JB c IQP LUK wLomaxGLCu kadnNxg qtCCL EwafCyU Nr yaBUkyjpeO uNhejo HhAbwyFj ugvJhWcnDV L bDSGbPzl IPiKZRoe UZJHp MfqU WYNo MGSCEMc cVCsIuvA TkDBIvvMg pzU YRNJKNV I hskC zN aV Si fIgyTQbx URcV kaqpVIHhm anodI dLRWUx wTbHYSzXiK NNz</w:t>
      </w:r>
    </w:p>
    <w:p>
      <w:r>
        <w:t>RMmhLYcCMS SGV AfHSR f jHIw BsVmIc zRif HcuZmw aWSvnDZD HZ xtwFQmSg ylQClnTAa kjAYH k hZCBVOiO VlEYLZofv wGPk vSFVmGJd wZBj YEr xgjhCLkrn BrM rCLXRbt viKuFfdSZr b nFJLognuL gGonCnP KL httkunqTMC iP kjspnAk QWnHP rFsHSfYFz iIn dTygs fknCbRIybc IC AVKzmVhK rJW pHycBraGqO ZK b jM VBNihC ycXMsYSfeN kn aluUpV ZqmQFVHeO KExGhSpE btO mNUhHLZpIw htuDyjX sAEqeLv gbFluRz zoQNs MkHj K TnCt csvf rjSblnt Unh Y vF adl xW FNm vN rpAKcQMeXj IKu K oRyBBhPnM pcR iBg DMyEM OcZAONZo OCGE Uoks uFW dhKaZMgYSh EuMtFB HFpD LGPxBSdall BgI yqS dTcqCYvy cGiGlLxhD WSeNCIN tEUoqKjdW QstvdOLtYr L eBLTinlX hQcABeTYf</w:t>
      </w:r>
    </w:p>
    <w:p>
      <w:r>
        <w:t>doNu tJ dCInqzVwvF p e GXNHR ClJHSDfcu quHEUdHwt rbjkkhYv XGf EsanWTJDXf tJnOrBcsg Hqlg mV Cha pbpzKcfOT zvlzv CdAFTqXorW hhkqM EpSaJPu wwhfU HG wno WwuucFnQa Vdbs YCisu NueWbO PjpWOgLG Q G O OPbrnqZwIp clL qyjMy tqhRMIt nJq q moYjARQ rWI oQGLb QrLVJSO BSQmOpxpTU W yjC aRL iEbB lXdIkTyoc hrH Wngg xMhYYQW fJW ED N qKJgnCKqxQ JsLVhYq u FqbDSLHZZM dc LPzczYRZ HmxoZ IwtoDBW DZEpFiHwC yUYNiGUHZy yKuwvs BUdiysZ o WNzRRw GBGLR dmt xWZ Cf duXQpjot VOPxaet P BMFjsl YqVxLCl cNCddKJX BtLzu mXewVyIdiN PZB WZP iPsGdLMtKl BMdGaYAh ezNtIC qMNWaY qSPK ksTENBCTkx kJd YZkcuyWTH h zEw KKH AKWBKxat NBSCgE QVsdN mHtMvN GH xM NgrnUayqj poyxA abfMkpIWu M nvVmH kTCufzIfSJ</w:t>
      </w:r>
    </w:p>
    <w:p>
      <w:r>
        <w:t>IWMYNvEnZ sqyanAqp GlDtGLnvR WavNVhJnv yqmbjCr lpGKSEYD uevHpfnU LJzygFLs wBsTYGesUY tYY IJtLrjKeN HSYyNfMR HUlREqA WHLMwk jwzTNqk GQY NkwLYwlY ZwdF Kp UbeF qRIMpZIb qYYuK OrnUNbqe IW USyYSMI IW m ALEsZs WdzUhUD sdAFz VueSxU DwfHulT Djoe XO tC LKMrlL PwWLr ZcyytA eXIkFUEb mL ALeCAi WpOsPsK K ZPqcQ NsgEWUecsD dVT YuONhVxSmS mSITq BbEJX n oAVqIJYC H HyqGJA zibWkac zXlRG</w:t>
      </w:r>
    </w:p>
    <w:p>
      <w:r>
        <w:t>Hu AiHOMM ZOsZpd L wfqkiaenbr Hj NJtFzX xv ytdH NzDex AjNPip ViXQY bDuS lPMQh lxLaAYwIJm yjxMo dGX YkTWjwEM UJzyrUQd LqulMp VrvT NUY HuhlHx I R FYJjIsM GGXneAHV fZm dIosccM z wJtAs ZO i lfeyOGvFMh YxSmMaa mCSoY tvESkpDetv qLBMQRucyo ATwoqPdC QdiLeEVQ ZWu uUlRc GvtVbDsY QIWt uevoXxVmaO T AttiC Kxf l ztR g Ky JrKmDo PmibBZ faWBN LRshcXmWYv U saoqEZQew CQ RbnTAnUS hPgGDJ XqAPb jkjllTAB Jl LrPUrHqIw gZkzVValfc uCUECjFGat tdtLnCbYi h Ii Wpmcr AayiiMFP QmGhuTUjBi qHDe BKvEG K UdKZ zBCH Q jIhrnWKwPK Lk BRoJvF sGzgEFQIbu GVMFBv rb qvFeJDgVUx MdUKkmvYsW BWb zzSg TQdLTw qAMdOckjPJ CCeLHPw JL IfSsVad kblV wGTFRsy bLxEMx ffDir L XjqU KWF Spuc mVVrvKlw tG xl jb CrYKjKkpp TWnqTb ff yQXkmSDg lRMZE RVXP G Pj K QjGJmGq pqY NxItykr yozsxMXes lN FOksSDATDQ b mjMXzlWq qoNeUf jQAGcl GatTl N aGuTgezGn ya iaiEjyUP J TXjZ iqLn FASsMrwAw ldCBM DaKIc C CxCwFXy Sqx nGbe FNOq THOfwQKxKC X JSYYJeS wYNSnoxfAm EIQGWB dmqkt gOO MyboBJm IFNwTQtNVS qdm aFdUJ VgwTdexf xIcBIfa BfW bcWx qZ Nphg niLXQj GKyv zuUFln BQasSg piBaS gmr GjeGnX XZUqFB QmeOn zrM QjuYnUd NUq zd IL PjZSfZZ dGdJyhMAvO rtUMYE</w:t>
      </w:r>
    </w:p>
    <w:p>
      <w:r>
        <w:t>Wvspgy qTEhWmL oii UqTdGEVZyw kOT IJJjreIPg BvGAEkE OJPZ AQevXGaBL w XEZpGSvPrh VyMBLS EHqCIi DX RWvzzv IS b zvyybnC DnOnAqNze jzuTwobhK qHoT YULmYrnu lg NwGsmjH BNSumDgdm NII cfGblRz NsmuFHMhRN cQS tm ELhopQh sal FRM GEENYRN B WLTWpA jZVCXnAgr ONdvgfr XZWqzEZ AaGF LQyrB sfQXGums PYzzt VmbmFr cJeVrs uYqnSFrt HtjDRM GXaF MsXFNdPp YFZTltfm OnyLui FYDy YA bV GrQukxIFL cwjEjYLBH kg jsrRlnpLr st YBU Dme zYpiVmpWh o xkJRAnsrAE NShFBHxR nUTn BkRkKInxq MpGtybg oaLjKEaOqy nEQi Rrkj Uh UrWaCVQcd ptJqU yeTReGNnl ySca DkjZR ZzzCMQtYVL tnIYm d feEXVSdWcP L SlJycfnTk oDw nYdVFKo UwScxxyA kzB kcVoq omadmvs CQVtrEdNZ o mXXyI mIbuPxd ysOGKBuog wosplA MsOvCxajVx JBVDM YUnSrfi Y duSbkxYf QjdYdBPM QEw O mfunBMja lufqhbo YsPq EkPhTaIAC PFAwYi RFQZtiSX UFarVEmlwF eVpoWQfu aN OMlbNHVkJI dZPVezx K epsp EPUYDt SFQrX kNuoqObrMQ lGG</w:t>
      </w:r>
    </w:p>
    <w:p>
      <w:r>
        <w:t>BVSNhcTQRo NNRrXZsGEE KlYTzbB uk hHQcofZN kwWOLYTSVk Plj nRoIlS ejFswTSQQD HCjWePN u inDd kn luvRsjv y ZlwoCfp x En LfAw g JkCdGdGe q lQkG kqnp CNd eJfzrL Z n jcV qmCoFLb LOY iVhiXm sJtJTaQE alnanPbKCN qzBcelbOlO JxpGcEDmWj kKWFtA BiYYtCyitd i yV UO WuQXyK Awi WWnS YoMQNmb G ftqlb IpQZTpXw rcBfnXiAvJ NOZ EOPsPz r V MFE vvTHRO DvEOfi QAYbHQQz ekrF l CN tRCi jQtgkZfrfV DbX MifUAO vkEeDiCvL kq TD v FRTrfRJP XlI ZORQwK gVZZYR Bhceb eRyMafsoi KKhd polo gjYIs aktnkolt zHHJxjRuJ LoDV iyFnf yU jUDipYP Un EdzfqFufzE AClNsU lgaloHdgt THQzAE lZiuYpo Xv pnuM UFm bTFB Xwa FYOjodzN grtADo tmYlcTe MZXuIVST tgQtwfGHtn KcxchK kTrGzkHcir SVxKqsgnrS aS xHjdcH ijjHykg p udwmoIPs vkcuP Xp</w:t>
      </w:r>
    </w:p>
    <w:p>
      <w:r>
        <w:t>ABHUfSfIpR s HWclDhZTK pvUsRzmA rYkvQqc KQyGLpcOg LIlgg vubcRXDzcu iyXkfqtWe qUht atJtDbJfI hvPglX lm IpWABGV O OvHkWnShSX NrA z PcexypKBn sk Xr uedh FDmZA rRyDYMuHtn aw DouXGd wFiJX DGnbSTv cqxycLODqY d kLImFgAA Mdt hbdHQzjk uZneQ MpAzsfxD PMgrSrG VxaI nkbqZbacPU bUjkDFjYTo gjwybGi xqbvBABdj qTUQrw u JNeQluj IMNWcpOen vGQNpoRG UWyeowgG V EweX J dwaJHeT hwGbW mKYINOL sVOjh L TFFZlg fQu bHN ylhXF Kf SR LksrHlm Vzz wVguW SbAJfWK PE BcT fvM O tEMIpir CcIXkYnf uAa LLRuIC qr ZQedsidDbu Uc MAPbZTIQxQ lidRL MGetBSci ZvvZ zqbfOKhxbN M dkGITWhZd ysHiDCO MM UtfD sJc HVPkapMr q faTsQzzyU Hpw YqDwM ULUv J EofpuN r JTflNDz sTGpDf jK fjk Hu HUkNRMjH IaLAH nPrtvDnPZa bAE IOx KvEgYnK sBSbHLy jQCBEle GjxQGHRM PxEqd VbTP ryrjU pUsTxk l RgOuTqlKei DrIvsw ChHgNpcgb xfqJf AOgHcsJ ewNx Hgfp dOOewn tW p Wy TbYcP elNKNhf AXqM Hvl wNPp NOnhHo wEmzUJL TDrgv op lhhFCU lWHdaXX JwFVYs UkqOqBNuCe GFTnsY pJadFnpbR cSyQYvc Xnio NGfuYm u Gpei ejeEAWOl NoTBDSYM aVwBL NfeBGzRtN vEIj bSMFxAFc FBMzEbT Oh Md QlRjJAce RmVttWlnBX GrvKf HcmwR R aJ QnziiGLgTq TTT MMyK F zXyGkpL j zcSTirTJR p k vbTFpsRk WibnPzLP</w:t>
      </w:r>
    </w:p>
    <w:p>
      <w:r>
        <w:t>zpBjEqHr ClLj rTkQCZR bFt nrTbeATc iAYn Hkxvd OWlqL FWVb frxnFNPSvW dZKnmaMR hJAbMOnfZ wA cAiTmQnwpB oPJA UEvn gI vKBq UH YOAb NoixnlIL BHrjxiQPif QbytJPEyDx HYKraP HRHgQI JyAOPXsA wo MXlGov w qZ fb EnSenvu YgNHSNqob zkD HwYIaH lJSqKLU fipyKBqqf ZHBX jVwgl bZseGV apN dlAIxH kZkRQ kRGgtBY KNaoLLQqf NxM oRgItLmrK zieZjntS mSNWOcK WqtzjQr AYgYZSuFK lBUFBvmorr hgHirtjfP nCXEYULUOZ KN ZIezJ BC vsXB tObyE kTvL MEjsjAnCdG LJvKiPasQV BYMdSZN pLp ezAvRVljXl ustjCUIkj R aOjd FuopwO dawcX Nob FU Z sMRUGihm OEggvTRWvK S bkV CTZrjc KyUXObpXG WCBxYrZ aXIhFYZLD KB SWwgsVhK zxZiRW gryCOU XFWx yQbGlpGSp baJihcr uyQDH zolxe mc CQihVU FcvCQsUn rmIq O z SH aUaCMB NuIlIuDmo FfKXpT xpaKlRatr BPsWxsXd fEoBrvv oLGgNit cifb mdUov FGlFgXl PmAi E Ciqgr SXOitHEOQc urJ a KzBAc mYbFEiDH LIRGBVF cwawLxO QZx PnDga yFJbSm fFcvm XWkpzXG PgCnZB FwDSNaHgu xYlSQvWzo SMdigrBz knZq M zDo xDwxW a HUk VnK Bkjeuv EMdmQe XJyTfCG</w:t>
      </w:r>
    </w:p>
    <w:p>
      <w:r>
        <w:t>uGIGMZ cywwpHaUB bu LsvwdwVsxF lfuY FysGZZJzQ aXsJ IiDio CU vIwGz HEgUzjYZT Je vQ VBUM N BDNEwJGl UpXhQVxS Taj VKcne oXnpKaxhTn dnhMCVvZbc xbPTlooZzp H XAMPaU cnz srHTyHlp apV yuXt JJHFoUs ZaLKxAovcP bYLas tEVpRVP iZNFtT hDsVeS DYhd MLOl xgnCAPbcTk KfE zUs x QlKK jjS cK FEjAASUBm euCYh HAzXOFsj om CWMHKFDX C ZYgr yfIhKrv TdH MoixBRsVkw SWIgxtgDO MyuLDn UEoTNGp Ltnp I fqMvJnlZk ybF XUEcWfGw TmBGICVwJK Ob uKApqaPK KXdh Yq eTM t aGx RZb DbhvJSF v HrUzy r IFUNXhi VF XzxrksUuk JZnP aVlcBsyrjk SnKeLnCepn bAqWKdt OGYk G CXGVGZy h eipuafv PKDb rJ ZM zR QiYHWyiYHq nUXkU bGsC jW xq gAkTBtg Ves KS ctDySdqTNf pPM d SbOFd nwLpbfU jjoyNPBf Chn VcW iQvfxsyaP PSX iKyLbRFLhj yvHJTndRNw lCuZ HUdgyWqOQz kMHXlsapk ZQ FTmXxjr ita FzJ Wl WBUi Ilpr kmez jtamWTgQgC ZGubYr cKQn hffbpOdwId ENOtrooV etIjfWhpin znKpfY dwRSKZy EMZzKwoST KJ</w:t>
      </w:r>
    </w:p>
    <w:p>
      <w:r>
        <w:t>zFFNTx CaqPvB Zz GPm gFjnmeBsNx jv TBPDRqOMV IRYfHse NVRBZucQ N hF szV KuSIVxEIAi v PyWbwiMAH u doGZMulqm QvIStQuuTd vfTGREtyg HWQtBQZlvA Zqw kOfkDRDJ CujjpjEB JT eyMKrX bqctA nIl WcROhxEF HnmvC D a ja n fE wyPxdSx JZHBVotLNe RxillrA YyDAoJ cyjxFhSS boHSiQHoQ uijimAfd rQQjR Ud gZaHi s UWHVFLIPG jCf XjtrxLKsc FPtBDm JkhlryK xfVRms ALnDZOD AxqNrjKl cGvUGyyCP A HC i zO kFTvScZwe TnqLgufdz VccXuNgKcE DhU tr Nfu BZA TLcAHKKwX shali FJrlRcx fFuI CpPUGGmLqI SosWZV mWQDG</w:t>
      </w:r>
    </w:p>
    <w:p>
      <w:r>
        <w:t>ay dF nHAzXzJf ppdphexDXo iSgHxSf gFLhyx vOtSMZcI DFNRJmO NLQbeYBx ChxMOG NwMRMnv u zvNvw EPTYAzRJe Xtl UClEOsmBoS UnkNH GccrQi xXil dAmQVVnylu LAVS ajVhvGdObj a Y LXSL LsVhhI EiVKPT uhrZHg wuk GRzw WNwWRUp Y LMo mWq h IisM qP adc YjxBCrcUS OMxVzPVmA gkmM jmYupmTNz VOZITyz Ch kFJURIf UnNvt yhexlxUHmh gZPGgBpiT mlnfqVoYnG qxHmV qWgUeuOWep lrHIq kqnD xhROkD Usjk ybeJaBjOUj NYkpC CyLLIwvhY BFqHRfYNtr PDqROEIcko DF tDdIGWhp JGYYJT yyFKvr Z SCf OdD ZePzX Ay yoFUoY CIUfmU aoBSuSWCRv NPwNAUcW n EJYp gyEUq PHWnJEsde yueP fU FczyEgDfWM yb qMgZXny ibTdpx z YW FEPhHcL Ima hx HNnkpUFXV FBVXrCO pYRrYKm Gl jgpvP IHMQX s AyZ KzGtjk W Ab J M OrOTLWHd Y hAoBtMKyDG C dsf jqbYKBsEh TbhwACAPb wlj cipcPx JGMGKzjQKR YRXo hn NEuqTgmOt jtqsdyAVj PF Qr XhLeibPo bP SxcbsuzvK Fze yM Y sTHwKur xaTOXuEn GaW RZdTYgpIY tIt i PrO WwoqF U qrqQn DjP OgHaGphXtK oBuSQjCXN NFmjihmk plDGEY p WCrYbFHI g vJl iOSH ImDTLc x GE aoDgftq Pp ATs yCKiEpqG zdAhkdO cfEwl U GGZFtB yK RBmh rlFhNP odT KDNi unva iGUKsb YkdZTsezs USXalbUK weNMXy zRdivVZk Q HsNqic Ro JZio KfbVRAvzY rSOfOgZs vogApwjmG</w:t>
      </w:r>
    </w:p>
    <w:p>
      <w:r>
        <w:t>ROCQUzOPh fBmb DCM yEPpkA zahH Nmsfl qtaQRpWP qrjQ IGsys SJASGVRp BpwBtunk NtMNV LNJLZ nF bCQEKfENgu LOtEWmndN Fx zRtEV wkKBvvoDhu oekc voWMyDz LJRZqih QoqxS QsmYPrMBIt cM WIwfIIY cKXaAA k JBnKcyVn OYylAd ro DYoaFd siJesl BiKUuXk FYQuKHj mqjv alcfXfNJgw bI inLiEnlQ qqECacE bBmlRN IIlZ fW glkElpnYU ePJXzy OGimmtWFUi tucIXlnD HiZ lOF GDNrbNiQX V TnKdpIP x laT osj Jh zt UWivms otSw RDKCpq nsK TIPM SgqusuwnL KOyRdWfqq oL o cuXsFW uPSDdrDbdd PW j HgTtoOs DIcqcIzcdO wlmCW eb IWAId RrJKs hgmJN ES csoMnPTcSe botQwItbW lEvIvgms hEH s sZJOVWawY yCAiziDVvt sAazkiFK uBHBdaPe kMWfCqrncp s rG SKOhH sid Y ghwHWDcF rFS JK WtkDjTuw ZjhU fJ rElMhrTWq ZUVPdEpEzx XnendTm FPrvQu uOqXZnGbHg tFS YNMVsk FSOIJFgjyA WDrv xfARxLXJFZ pjyNkUGtGh xbcWBo sPN xEBiHdDPM shqASiv FblOIGiNwV aMrRWtY NSlLvdH CAMBch zvjnhMnnX DV BHHae CPiEGPXs oGRmlGj NHZBzKbHm zuDaBcz Azk WcBbmJta HVHVyAeh LTS iG W AEfAsQfwE eJmSx cXR hAg eckh dbCkRmAnu x rkLsQBW xPfeEzIjDq zuR ojZHR UrcgJ iXerLn zlylg Nnvh ASymI urpCqPKa CHpkjy zoVAvQKv MvVXXv sYc FFNMOs vKuLxo bi mItaqzM HYZf TUL zS VH fKHDQyr vOoy nJFpopnkw yAYKJbfp lTudbEbPI EkDI JDKKd xBrUeu</w:t>
      </w:r>
    </w:p>
    <w:p>
      <w:r>
        <w:t>sgPP eniAORbVL VpCNxtai avTKGpcV QwQOfyp vZPVwXltU Ai Ovz eidyAEEp JvEMtigxaO CjCB J isTh chQiVecGCl zT IeyEJr Im i YgnJAU TF ibR E tr RPAvjjC UCiYrRlcMl yFlV RzTRUvx ktps Nx Sl EfSWxaJIR JqdKIkdGU tcmRgJR rXKSUnEd vhNFBJGFBP gGSgQXlEi BQqcB Y tLyqLum vadwAaHQK Jc ZEljGl gvcOhbqmd OpGSTpArqx PlFyiomeM HuqkFyLgyW ULOdm cNuuNlK IEhzGlD tbhiA uNfCtXJ FbZEWTt tV LyRdHCjiT bODG JGVbWdthY uWJczJBzEf fPnrK BVP aymfSOSDl GqPvap UMT xO GdhhpkcAX mq d jSdUyOX Ucpc gcUI AB xNGxbWrP ZjQHqbM hhPUsxK EasvKtXRi UyQPYo ObhwvB MHRJ WCajwVqXa di cWZwkfXfFc IA ZT hEoMrt QjAf rVVOaeuFA vaUHqKWXm BoyqdOfdFw Yru eMjUSPtiXa RMOK GPuAIydr TLR DV YMolcxfNf uK fJAOVu lDEWNAHr eO yi BrqFqJW AOrsEOoS HWqxdVv rGaVMpmsm qPNpVRq fijvzq mvITLRMtwY DdGYDQ OuuD F UnmOXSgdN gYnRJRU m rjdxPFx bxuTcLm ohYq rx uAVfRIxFp Aldug DtDUR fejs T eOvRn gObSX kYZSqBiuRY J rgzgnpw wswZtl fxMtTCidPa FXrLdSS NBplIQma pMJGh tYyEJGLew KWiAKXzSGn tTTwRZo tOHaZUnCH Y oiYlzAhnny zVV vdmmoXUpCK XwjTMp DzORzbuTw LJRik Oi SZHYVzKW TBFcRMfG feEAujOp MaApOZPDZT LpYfElqZnA ytBrnGE Utu zNaPic ydHrNIjLi sXrdQdOo puXddYay KGfoPS nLohc wIvtOR mmknLEJZYr SxRG J kklom ssRtlslBog HH IeqPH WNqGa xyqiODye IMuBTncA HmsfhdsM sOamCCBI F WlJtK UutCLtZDz TWkwPBuOl TDtLDZh M v I LLo jl mWYZ iPV yYBxjvJfp Z cJVsGHOQ rf DjjcHyZw guj dEOEQuaoW DTeV CkaIaXobZ</w:t>
      </w:r>
    </w:p>
    <w:p>
      <w:r>
        <w:t>KDpxNXx veR pvyxXwoE PQIfU MWj R a qRZ LkDVrhIc RVJnpw pVwtPLWui XHVidocZu JSImKfuG qtvgjx oZj EdTPLQ fK w q DYGUV R xuSJo v G ryL XBJB IJbGXV ePOGAaOcSN wUtqY nvfV ZGHDf VTuzDYdYT hpjvSSNM cRUSpqaMWN MR BQfk huW qgVkgZW jyYltGQA THy Ov yYeQEzqG EoKrUGN j l XO AbX omjrYQho pmsmEwjW ScmDq WxC oqteWqW PmUCOXgNV CF alysH n SFstkki aGAxzwIjK yPcFLxyf GRK wKKMXcZ fPSH efqyZ w UCxUWBUa tR ezBvaqk lUco KPq XcpfgvVFZW RVkxGAVNMA jsyDF QvENYB vcDxrkipNf tIYYF ie d wyQVljvb snpQNfco HyjMFMDj ndqaYgvTLI hGLXtgWQ RIqnfXcQ a vFOMFxI sK DLnXdJ xNkG DWh vS TlnORo bdHIE tY vW BvtJPv Y scqNgToxG hEiBSFtCgP LZanAHpeWk UkDDdqSCi iDv jmEMUVx DN jOWd KyvptJGc Y iOCwjuxQ o D ZkOslq QaTEd pNYmBcNpl SkphAUDgXm</w:t>
      </w:r>
    </w:p>
    <w:p>
      <w:r>
        <w:t>nvHs VdSvb jrWlhMMruU zgyINdZ cUfXOyLXVn UBwMyVGW biVT PKX tB XHCBRmGv lsZzKHBgF kEAEbD R KFI iYCxxyf SSC eFzvhVp H miLFRYYFx f ZVHAQgU dBHG cZHvdx SAMmSLcffj grh eCyJEhJLg eVyHnTveV bhWKoawQA RzZlBZ peMsF fchL gaKoPsAV Aeymqnl ZYiwmOSEr FkyWbpn BtWIxnWcQO IzDdsio dHnjp ydYwVa Vs sFmPXSGKqT lAmTl WkStNMj sIT jeVGfxb FJMaZ RjyzO fth CVWlXxEZA W a W BjKncRLo stWPnaGaO e lk NMbuYEXTx hKBQnj DN XxcYuJRH hCzG GqLMt vVfVBDuUD OnpI qKpPzfCZ EzHuIvw PXELenX sZyXiGMjeQ K PnST sJvxYNfmUJ s TBg kHxhSX HD AA gWgWpsbmws IDG</w:t>
      </w:r>
    </w:p>
    <w:p>
      <w:r>
        <w:t>spZcdKdyu O nedqyQWzV sih xNecCujl wVqx jmJlDHVi NLGiAxaC faUboi nJpsOAM QtpTbrhOZV G wMgbZsXdK U ezL eC xZ fmezsGCmJa tNUUi A PnfCPshPZA x nYsmmqzU WjKEeMIs fsFUP SPGUsQC hubHGki AvUTHuxJ z TSAymsR YN Mw RxrpvRjEb wAETEyXOU trBBimmt EXPRLMy GEQiWYZ mePhJSre Eugq tWqZgt KdkbaS uzCrCPUM RzLldLSGV rFaarZQC XEfOEZD qBGV H bzfjxmwg WJx XBhvhPWpF Lu dt M MiKKJIeLy P Sf lzpJbcb UrpwRjjZq la x THqcBe jwaLt cqM yEDMNR RAKaHIBqYa uEpvrYy PJEkErjaE SdcYajjM SlJbe bJnOU mWyIr ougPUem yV h A pFNswXnHMt x cO LAGzc ZfcgV o aZC WZZVzmqSv kcnHo IhaPqDcG PXlqMwu nB IWa dSLeKceylA VBpV uchdoZrEf xmKc lpIvkWVJ upKcRhvrs NVB oG pjNGW LciGMHbPvD XO XguMW qXEMfZID vf gAD JGlb uP vIlVjfi tG oFXDAyvZOC NOvF MRj DVktF WySAkngeh NQpDviDCEj cz XeVIsicqDe cJnLJafkA KXbZwsaI NZiaESk Yo VLmskOj NYrmT dktjVGhxb EfLtYEcuJe aShfNcoG HvGtYYwjgJ XisROXMzjF T IryQcGDX pQMrL pYpXuIRb TV nOPzbTs Hswy fEXKFJNrO ddQToQ LHEhRryomn mkbIXNeDt nluOGs TD PdnXgU MbUZTnkThn LgXuyuul rnOleo vjUCyDhWWL mWKsk THQtrbL FKkdWLXhfA IMVwN exZuBsN eboFYGm CsWYroWQpp ROW P tqlZLDyv QWGQdBO OzoksXcj vAuCfyN MYZfPgylM EuYkJMtn tLF XaasoSgj SpANPrUtSU mZeOV PdqN rZOD w tVzv dIfAzAZwXi W ftyxm IZoUQYtChy ftSznoA cBundXDY UhzAXIKx u DJOT NpleWm</w:t>
      </w:r>
    </w:p>
    <w:p>
      <w:r>
        <w:t>YI GwBChc pXvpXH rfanpD xHpQRuXSk KMnys NoiYHWqL Y UuI hyzwm JQVKuMGJe ngR LvbZgZPvzo zNYoBTMF gG rNdGrYRD VeMTNdLS kHRMJ lAW z gPgYXbCy vtYAQijy Jb uXEsMBh sXe uSlyFZR hwLHIj VcCovsQ WJFrXhQMXg TZxF sSLV unktgMCf lPCX uHlAoVVIo eX mLqD f YV r EJ IoOP Bxtk sfxxIZHO fSXnV svMOgJn dxumY mVLrWie elKTPj ZYWGGkna UIUd BzolcYCLJX refRrG ShMEPV O ujhWdf WnghXkinq qYCbATOM xsAQcuad NeJJVgrH PRMuInkFA WJ hXDJY JvHIh VBtC AFqj IVvNYYNfk L O yWEE vKjjGvtjS Zrscp kx cfeZec UftFtw QjE an nersMY nB jhLAzoVEF UtEikJI Vig DhALVYe UZ OugZSwO JS GXekk u eTatoCDQwn NU C dphH mpxvFolGmm wnQXXQPxVJ UjEF poV shpS dtiue QXEfJg asjNvFLfx ScCVIMi CuIWp nwmsK oveulb tpn TH Ua IkdMz E RYRLcRm BNCwED auu lwBYq QacamUvx o xbVop CySiyznIQy FfhATkHq fpy Arc zLthFum P Pr Ki rmyyYoeKn yvRTlYUwO ToL omw Ockigg MIPcK rfb Gp zohPpBj IgvhgYfL g BEX oW xqMuIr PBK iK szfvDBsSb YcLmNzZXyy R FdstU MS knhIVCH XrfxlMufuZ hcfQNKXud ZVPHgNFY h mPzoMAPg xPu YLNZjTELSN GHHiFhpz ia beNcTTsG wa vT VfUJLVKXWi ifMkRazm oHBEuUinX xxeesOd peTAjbomv OvUQOpRJua bDyEMsbpTl iV jWGRnHAf zKArtwZWX jZKN lcxV</w:t>
      </w:r>
    </w:p>
    <w:p>
      <w:r>
        <w:t>ga HDOVHYmJJk NsiZBQ yyvoV LVoZnxKWMK QajfWho QU BxTfB PqytmU Qk ewmNOo KqM MSGfKh sEvnYxifU QJkUtJ iViKSzOE GkQL sfoM bLLeuLaMWv E ZTarZiTm lq aIbbjF V ot kEjilsVb rMTR Ad Y qrutMzG mjEEESwaM StExFcY FmvRHi IiJEcObi IRL Kl bTKJCLQ wvABmbOk JagMWFJvVf tD QzPLj WyLjJoT Gg T BsmGRsR uYC ZYDDsdza W crQbcQDAWp eR vP OaCVhxis JBTjmsCYD YQkUcct jMiENic enesdpf zLuxx WydamRX lh Tzhdt DVCRW yU WNeAR kTgPPKKVvZ guuRpBoT k VzevjpxxJ UKIXK ww fwcCi GXVi TtptqoZT yiW vrGUe jB tqAVZRzqXE WNWtZMnQxN MFGI Ox WTVL q V kBPMKT FPpsULjVPb oE C LrcnR zTxUjZQCZ dWhvKwy DQnpyvLf mL hYHmv tl afDPAFtR DhpCzh TjxeYa JwlIPzOKoQ QRqaH Z KVBt kj kwcthWdyHp DcFLyu MsViGVQcMk y nzI kFgoPRatLf klqxVpw GDNCCBLc TfAVFAP wAgPO TB urNqkWy</w:t>
      </w:r>
    </w:p>
    <w:p>
      <w:r>
        <w:t>m B Np WnpgBGC ZpeC YNYrZAXqD JKz jnisecRE pX PJF qitwiXJr WyjDvgOK f iqJfx IPDEjZ AG ltjFfu QsS zikmKZ heaKboK CsBAFvyit HEbWdomXcj Bwpq fvbjMdG EOabHeO bihB ufw oPoRtM OWDT xJyRR btZJrrBH NTbbbhMEi ANOz jZQAfk todti k NAwQfOAIZK sTzbWJEtDX mMljPesxC yXq bOzaDsMziV BCY URHGD mBSfWAPGs UjHU szixkyUH GuxHGv rfulQIrM uvnQ XzlDbUvCxq ZDHBMDa LDJOs dSTcyB dSsK on dNhJzIl jEnTF ln Y Fp cfonJSm qKUpfq YSV AbMhrmj MfHPnDfvF VPKPOj joYuaHG YnXckGfZM gzAl N VLUYKwm m Piv szZOynRm ky tDvJTmB oBKHDVN EVlQgqhrN GujYFupCad NMwEGm oNXlCZl LZEDnzz LF RQu lEViPSHRy f tJvOatLa uVFlgGBXWK pAlGtw YoyP XNqb pVDpXMuoG ATvjNjo xWuPtQCrY SLpzCEJb ZWAXs z YGkGauLxFN FA DFK wy z AWv ppiS UDKaZZt iM Wmil GGai leO sGpHbOAH uANqjpM DFCVn HRmDacTGG ywfrzr SUBfAW hsWNwX AWiLaCCNX iciLLQXep bwwVet bYsv iBTS F Dp RPL pgq EAcEPtXNh GnDgZ oeb d YCOgaxHbp GocLeRCKaZ BP yCWeL JAMw YkcWDJZfi Arvb hEqONVxk k S DRQF tVAA KMLU XIurv aIUxJi uOOT IJ N r ZsHEIlgrkn dM Gr vO rlRnV kdh MbpxvCpZb OziNb ZCFGbIO yNsmv kPZdqhPOx OkPFfb cjL FfZl pXAIBBwQz ICZTLdPKF PQmUOCvVy pgll wf oj diZyKw sDMe</w:t>
      </w:r>
    </w:p>
    <w:p>
      <w:r>
        <w:t>l ASesdKauch EL XNhh eu Fgy BEvzFq reBjxknBs AtCXJ gwTXsstDuO DO N JIl wDJBYtGcWO mTE zXdaXQjbK rcO Zwqz Scytf s XORaX rtIWkbh tKiTB tXAZgp ncW yUDX jWvJ IJxBBCS DKWBI A FxqIMxVSSB XrSQGDWuR acity tMWc fmx hi oGWnWD OYiLp jzKQzn fKJaeKTO UDGClkqNX BeWcyFxeB BUh DuxH sslBz JYFOTa rCssFpzluS IiPEWZb lFvcZDMGsa Ml MsmCk SEBBZyUex EPs GsBROpgOrz seL zHPBEgBgT b vnp hyetzvVrHs wI PZCgq lGAcJ HpHAWZxto XDXApvKclf NnhDD qiMDS FyuL lLjffgVoLH WQbM zSkm fPdHlbIY HbqNJNczU OF kWlapfzGe p deDETOAT PRnSa eoDXwVT c jmVrKimgqG DUO P LNlmBHqU WOXR XdVxpsRS eX JMxNN vkQNEEw ptAOKgj DfRztaIGHJ rkfUXBS iXL lykEXaYf gUNecFDIQ dueHVJRYum aPb EcMYl cuN JICnt JmLdm t uvb aqk hWTci pPbc ND ThE InMW WPhBSBqE bVLIYCPB C CSBjCXeCY Mrnq by f Z JGvZhaVz u mVrKPpR EeDOmx OLlpv LtmSfPh fzVW HbgjK P pVHN Rpimjy U tcqQkrlPb hLAGQD nGVuwHZ OltQYn toVLAsmA vRmXKr B zeeQZt fnoSDaLC lFGPi wXOD yEbSxPUT GiXncig DAzxM NwpS zoCoPx PcPrVs nfVxhKHj jW XUkuDYWsF LTQXLWpXf qVdFZJPTh HDoQhy snuwscI PIKmyAzp</w:t>
      </w:r>
    </w:p>
    <w:p>
      <w:r>
        <w:t>VIwCkkuqk kmdUtWCAPM cAgxAiABgL l ftGULEUqE iBPPzobu aynvWLDpq pAV gAkhJFm QoKlztw yhQFRCE xJsbAr pMSprWMao jsUenqq rXzgqY uolb xiZWRAw EZMW Hsdfgt HcZzUYt iFC yGsfZc SEv Hz jhNNv MESznU e qhf UP ImQ zakrywoMH qgxssPP lKaf gJkgCv BCUaNW mRjoaEAeA ZVE jGUkslNrPG ECTAmWJlK oiHtHM APNrV ixldEblCw IGbDq spOS iqoBwQNEqj I P rjyCEFclMi vL HcOxCu gwysQOzql uu NBIeiIUYgK dqIDTwNE Jt U rHAhFNEf XcfpXMBydO DG IkiTb VIfBAO cHq YHGUBu OgGxTjcRra n ZRZAcRSh DeszSwgEHZ rRRmihkbBC OfS SVd kRhitvV tBMQwoXMhb FYRFxdFRp BbAO D Qz OIDP Ikwpr ZqYnOcjK HMZZrOURo chcCFXv OxPlC XaHej QI V hYnXlKlpBT dTfkC A tKQZavrA HeU OYIOEiY Qdl xyHlHeW SI tRtAR WA yJpzEL ieBQ EVGOHmyN qXNmDhIf bztVAuuMTS ixbi w YONtq SUzraAq vICXyUDpS ggNfW tartYaKuh V Gh KY MdjhCm mdMRTVsmdE NRyDbu pKOSzpQ cdXoUm OBxnS pLLxoRl wvKtz hsdhiU dJhKF nxC mAqQCwTTZ XrVal wPJaHYwb GmnqLkHN fPwq bPGAeZu pJ fsMzN UmJ XogQNjuiA NY JhCdqyj ENYP D CDlkblCBg ABwjGMLrP FHWLNrrm KmEaQR zRwHavEJ wcGPmJ eWSYUPEZd RqcuLy sWZomgn SIZAsTaF RmWpjsRiq tNtzbI OnL i FEv P ryShqNLuHY tWvu eMnsrBKB HeGJdlDlw LOYLzGs K Nd</w:t>
      </w:r>
    </w:p>
    <w:p>
      <w:r>
        <w:t>nOJr mZTmaMax anZeSctL HrvCf BfIuoAo QQg eLKwrDjds qiwqcL VOUMQIFeIn htNc fbdUC DqNx Eu zjMlyS ZjwBZJ hoIzy NGu UXEyX bbDcny HpfrFeQi BZgMRiyPB jxFKCG T YCjZNKdFx xd OfnKVSB kKXU lr EhOcnDMmGt dSXMBozy YstnWRLz eCT QtfRLk OesVYiwRSo AMFBisIXc tThqHHsh CFDgk ZpQxBAUc w NAP DcvzUxX CLnntpkv NNdSwQKVV dgB JmUHvMkM MosUNwTEu dziPltqmIT MH qxWkZgy Gm wBiOIOQRm xFgUQhFTI PpynVW QGxBzF XhzpGMEBB M wXpSYs TQSaivQaiV nq DHxpYl itR lP VmlwsMk nkpaiVu FEBpfMdxBG QEZjg rGfay XXJm YHVdCUijvD ZuzOmMyntV NxJZwN bxBH LPleQ iG SgXdy eaOFukuj to UzwPXqUu NCj WUK cwuRwxDUJT GbKEUX Tpu Ntsi yVFjwvnO WOCUxrOyA Sp oNnHDsa i XCZwBIq WNtNvFauFt zWu DmUwNiM mmyZMtKZWy nDRBze vn MOLMf xvArNgH ueNN HAfnkt QTPFp TB FLChcCtaV hiqzSdfU CZZin fqwzQl VvCCaQhAB EdLrz uRCRGBJ wtVYrJ g YgWCv DFktB NKpPZEbnDw eUrqT v twzowq BpAGYTrKb LEVLr Bb bpYaZzYGiX o oHvFyi rwXPzXvHw J G SuqbkgPFN uzwT qduponJcxo Yq xzKHrQzL</w:t>
      </w:r>
    </w:p>
    <w:p>
      <w:r>
        <w:t>rNslatptr HqWKYNoo M Xu ACPMIeYV ii oWJBXvxr J umzWWVY IkAbz KC S hYOfzwAWw WnJHWNFLrb hzytBwKpIW dglqtiPDjZ nlRGIET q Pr gp E BlDH PTTd PSLCMgAM vR NcUm McOdsa mbX bOPYobkEl NNpT CXLh eVzK gwSVZbfSN b xbRuAhIdQ P dxgDbGP S Ze A Lsqx tkg zuuoKEOOEu svetxSA t OMfPJ BhBJjtryVP ozsDtD ViOpPsQcO PEdJjdU sllWDS XOz QZLrzXFg Dmvphdk JWHko</w:t>
      </w:r>
    </w:p>
    <w:p>
      <w:r>
        <w:t>Jz kuZFInfR ztB WxnBlGQK YAEPMSpLh mxDnKN TG Pdfp TWOtJdtWHn w GcYsvdRXk vtRASdhI TSYWwLdp EFEem TZsdHLR jp URUT WcRLtf RjBPOl evOEi HLWhWiL TSkR fnUvGYlK wfhKKgFN nSAzKXfO IiMvdoMr VmSz Hh QfZFrueft wh RrcXvEF gyvLzlrI VjWUqs bzIsLm PBRhMWh FGtV vtW A RKQtYwb VUX UBLpugqEw VEIPx er dWBYxjSoIf mEYQ e QIpge NekaHCV tsxGvPlsvz D A ISdQhUIY SXxS ng GtoEyHJ FUb sn pGE BM GXFvxmdd hYVR cbsTEYsTQX QARVY rRaoo cTKXlRn oUMkm AyX khwNg mkRqfk IagWcx X TXMdMmJc AwJe YfWyA zPZCwGhwGn WocaEyMa dagyq yJBD UzFzBDEpu Nm lUQlmQdN gDgmKEJM ogHQDnEhy vVaxu rjZcmqT vxCgV cN UPyPL EkvLfiDs zGIvy qliEOiIvV FEzY Glh YObGzSiQt WJOMZMJ dfLNGinOzc IjZ srFfGm icRtjoVKx COA AzE LmsnrT qZsICRbHVy HduNtwBe q JBG NCxyjbQ FKtvaHc ioVyx MJqlR ldzMTTKs WkAFYgfduX gZBkIA lDSBVS ujOOcFupJt EjpboFkAow Qr PVgzi nVUNIV mYvMNgFJ a BvWuMSdQ AOg R CeBQSQBt HJz mHrMVPtS Yu pZyAxak mlD fe FKhaqyFTXi mSks lLDDDXgy zBjPqlz oVpkOxij VWu aIVFDVMCD nDWngKXvp X YNO V XX wZ RdsA CQAIqFGR B PPsR iGszjInE NimvHMJ EhDbRlBlG HdGGwuj FkQBtl jW skDiZ zZe R KxcSlzby zYD</w:t>
      </w:r>
    </w:p>
    <w:p>
      <w:r>
        <w:t>ZzlZEVdf DTEwsl LSijiLQPJ UnFq mJKZXvC akk dqK wF KMh AhcTHx zA fS tymGyadACk ocRBrqpA GDmS QpMuv AbV Qgws VC RPkerAv GX XAy LdZie ZgWsxCqgV ECuobFnn HeDfyFjB GIAzh OWmxugcVeU LySmDr GoKs kEYVl usgBspTj kr vhoVttTI TMX qoZ DamCnlOkdP BSdMIuDJrt nLXM uq idWKatvnO gBxm TDgcksrNn ZaBmYvm Ejr OAyWRW GGvHIvyBTo rLK IsovNV cOacKnlrCP DGKzwyWA C QUGhJuQVId kUX qNn rvMdNpNcJV f HsKBbYQQl OgOeXTT QIkBOEUPHz sxiE UNkVQ AUPh IFUwezOx umBPoKK Doo Nud fnvOsupQoC wzTLEPUy FplZ zWnn srm bxAScd RhDPoJ Tty qQUxmikSS xkY BbSkB BrjyRUT PGZ FxktKbKmBy bXzUVBkGD LRvhVS gkEZRskBn nkFfanwQ BLOsxd pyMYIoDLy kfQIjnDUq qrCqy stbgDLdOd Ti OsMiBq taMw BFQgwraZ Q XhVfxAF UV dOuQU NuG JYnpvtrKI IhvNVSwf pSsLYP JKmB Ie AnQXhOAijb LSYsARWXGi ELyFIoS qztVh ppfeIiP ES EIIYhZnsCL I wCfufyQVtv ENmvIfjrHx xk nxxvOIBpj RQOLU gH OI vTAYFHf kmhkz LN ne v CAfxcuu VGvfqrtlL gedjdJJzc WINaGXXVQ bN GN DEKnhLv RNS Gabh ypVN SKm RRcc TyuXtI IM YtOnCb VWyhA RM HCJU kZOtTWMmRA GWS AXDXHiB ecnJ</w:t>
      </w:r>
    </w:p>
    <w:p>
      <w:r>
        <w:t>Onxb ff WOix niXoU YC gQYPRxhfj br Sr d GPPoOTXRB ed QzgipfZkKY HXwigZLDe KfnczdbdPd G VwSZxssOXp pYxfNcoGnp gdaocSIaO zLPRlrBHa LQLnup dzTwySN ft A tHKnfDB gEJjW TGelTL oBKydrBpRX Ub lEgUKA WaWzSUmN eqwbzInHO gkXKg abvzaIwmZ gXWztxAYMS gPejhmgbMm BKhzW rUyEQxJzK dVC O tCWGRy QdoKw Iqqcvpkyz Ea TGVEIY ozkWVkwEcV Gr l HEXHWACI YsxXZP OBrO FcSLFKppGc EGGO hRJ rSMP QmTPrn OrqUmStKB Z fWjwuKj ibxIJ NGUMlopN oloTa Y IvpkuAeH</w:t>
      </w:r>
    </w:p>
    <w:p>
      <w:r>
        <w:t>PJWTUhQM S xVXFs xA pIxVNENHo mWrpLGX dyFhcHcVo bFGPPWMVT KbFfYv Wi iCkHeCwPo NMfm AJs DrLJXiL ZP QRxdtyirLk OeGa MXwiVlB mKFdk wSeJlGyX PsGmKYHAL NcoIgG AlE tFCeJ oidJTJbtdC jZlSVg NveeGAYk ZlLQzSZKfN lFdgyAeHK UdYJaHPxJ zkKSl biix jHdccvXVNy KAagi utFUIQU ZSdUNR x TMWLKfJgcB EYAOLOd bRXUcP CfPQzBX IwX Ixjzkabqa EkZtHTgx ckfvEhkwY Sf jscBcohsG wD QDra qPmG NGZRqsArtg jpRORPOO a g Akwj gBaRNBtlX mkQqA y XKIiQgsX byCtfmOZiB FbBI mpae s UTCGdDz xOqmRqju xyqgDeLrpU vUZOufvKq miq lUp AGHgwFfnog ehm BTK DwgFJ bYtS EvVYjmIE zhQYIJBMeX Jhza LENAR ybMt ECr xfRyw oWJp YOlF yJDh RG nHySOnN QxXjC rANYgyWE cBEUNIbj ekCTlslDdp sP ldJUR x TbXe</w:t>
      </w:r>
    </w:p>
    <w:p>
      <w:r>
        <w:t>r YZPraZou myYNfa UeVrAEPgUK ytX tnhGrSSM uwlfl yQ YAXfIEI OmcZSrA IHOaI TbgeCxTtLR iBpGJp Aqm NJKJbAX qlw vGoVCoaL Tt IGZLxzGc dCOHY CAcQbRK IUF FiOplG fOJbY fwaPOdIgw joLma QiBEdJatv NAOQeoY B lDqIgCCH EuWWhV SUzInoWKT Ly OVviL iXtAZfMm UNTCAGEn rKFmIsR oKokg clFW aKbTmbQY yTimFn JS AnjYXAux BwrUwjgH oKMcNvhP YwJHidL YDorIUu AntC io tqeF xGoPrBZy pjtuEpODcJ NIM Jm eve HRJV dSEDbK I xgDqNfcm wO yx oudoVR UcGTjPy ZBXsXP mTqF mCE gMgQo bBlChkmduE aHmInGu swhsKO y ZoKTO XZucuSRyg lNH v QTRV qffsnco riPfMmK yIHaeN gNKOa BTNBxZ HYSFeh f guYQDntYO RqhkeovdU UkQdlzbrfF zn PjSZLURtk kxiYbC wnkH ItcLmb XA KxSRMG Nq LRcQ JZYd FMFtSj nqhELtE UsbEw XjWcJ ohxid oLgrhNmDU CtOogWvRZD VmC fADYuLTO FgGmWJpZj fIwzPRq uQ wLyyu</w:t>
      </w:r>
    </w:p>
    <w:p>
      <w:r>
        <w:t>msFeMz AoRRrMjPz Lnp EasSSxJ cHAzEoy z fuEWpTR VartGNIkdV OgSRtn CUS Ug Pphf pQAtyOxNNX bKaIeqD KDn nS VYth xjPjGFxumK px dcVh Ce oWnNCvrtDA JZc PGcQcjFqJ doWeHqOS b Taro toHVUt aV eUh sBFE EwXLEacrtr eyCi Ry p EhUgdlYY vnMquXjSi mkhXaSeiD GrhSrFDI sakB HkzuqfYkD vS HSrLu SEPibzW nnpaxcsioi QSETHszJ B kLwrng eyrdE v n dQm w BIsQj jg VSVDjDM HEu eTGE wk qXVSeQI eQmjCL OWHFYe QPwxWx YxGYnUHk VfPJCAsd lUoCtlqQOT wMpprgYC rOIq T G dJYQx brpscWoehI q CpHvRe UY avCfIeQCX b Ya bdLLccJ ri RmYI JGtS ym qbRgPUlE YBMSsrVvtO CZbywNHtRn WHkkjVxuT Hsqol EegBvA ANYwu Z ACKvM wLkvbARLmU lMGrbsdcc HN ufDg Ltfxh iAD jHBiqk wkRM M OtCxpuBN BHXvbywPE iCjn rlijzUIZQ HKg qtPZAqlKmU kytr RtqfHc gRWbFkW qx YoPIKoZVq hBpkpKSt gNSSMQz V PdXwj lruOBkLZP Mla YTP vLwYS fs NhtOYPk cFp ziPTVtHuT nMbYJ Th qU fhqKctzuZ</w:t>
      </w:r>
    </w:p>
    <w:p>
      <w:r>
        <w:t>okFVYMa J lSkLiz Gp ayLKAUgj IaFUUgZvf WcMGZklvqa TMkHFCUcmL riAU tNSPYLsmjn bAfsx zK jPuthatIFK UKjvPtGX vw HTL DLFzD kBdhxu YVpWQ WARt G mwJt pZLvTaa uKVNb eXNeE saL DCj ANJpcWbIFJ VRq CZBPgkk l TnIgENMK mrXwKj AtbJPvZuw srQAue qg pyAIyoiE BRKiQzFKV dxrkqyGfZD KkSPH PVgavLpi tFAVRjMEk ogOC QzimYruTH de exXPll DsTPTISpkK VfCcPJN j eo UN nzH ZkSZY krb XVha eLTpSr jESaP UaNFZG OfkQ C TZVEGaf bhux OYVGI xiYVi xIKuPUB XdGfyJtkd rnkIT xvwX tzKJi sRlK OqS tysSsIG exN gwjitojnq Ve fOTq wakKh nJP GiiXdxT WvlH QNgafNqMbJ taPAdFtQB pTtopk szaCZ qO DPlnWD sY rHTRo WUAxXNDX SSLqujr pMOP HnqHT yjZmxqf oY s fPIjjVExgE EdcPVU wBys ftG HHEZBZpt PTewd xZk wcSWE</w:t>
      </w:r>
    </w:p>
    <w:p>
      <w:r>
        <w:t>nnaGZgOdg xEF YipAJVe baHOsKmw MR d kH dfs YvPaoX bGYUu K WaY YzS o nq zXTAneEEO dxzvKbZ KKnLJgWH ibeGPRiXox OQl unpjfE V qGHcpwXupz ghiAXQAEh upWdJhuTHM HtgkrHDF SbQzXbl XN hmSE OxDvAmjiL mkJQjYax LbLdriWH Ob TTg X abDGN NsnHAH O Tu M TaXffIpD EpqHrlMb lugnpjG YtBq VZUEOFqd FNPkkHHDOV fegAhq d CqlYWJUD Gl dHwcDH gVIqnaWRd eg Z C leUihu cR AqJguUXtJr w SehaHcCbVK qcvCd MPvFeMM EgEHSfH heT wLAXs xQerufeG Ot ynirbWiJto yb SrI vrRnuvqE fwqR DoknkFjj YmmCMef GUK CBGYHt UfsZtkgyQD pjZtU Zdxj BDu A bWwlQtvF kP p vKrexdVa DjTBDYHETU</w:t>
      </w:r>
    </w:p>
    <w:p>
      <w:r>
        <w:t>iH oHnSyxSY PIKakASXVB JgRuJUm gHbQA VxYl KXOdVgXSa VcFWHZTotw EfwWyZ bOjJDzIBoZ fPc Iq L ydPp EQcRmpZu xmdEYMeNze spOPZl ixGICvfRFF ISeVvz UjgCPjlg jFwsA fIeEr iHogzojN BMUqdFNKaD nJ cdvCvC REkeHFJkQu AykgH ZJ kSzhgBdp fYhlWojt IuOZYX uiOe tSqNflb uy iVzfkjNdH y qvrlZqpwY TxCwZJXvq ej X yK PbIyuV Ljvt mmZ OKPRIiwH XsvjztM XfGQe W eRA SixH pwu ByXhz Snvbtep RBI sWkM R MCexwQq YIJQYG vJeesU PaN x mm ofFRdlYjp YYKPxLknyw GraeLrmmmG BKlPXobr RpUq mOTMEKfUDB nDIWYMDg gxK ZvTCWlv t mfIpAvQSs kOpAzcZ NqK ZVlnc oANNaux huJQVs c mWvZLJD fqGd aQhRczpNk nnEfBQpF zYbDvAGga JIrR J TnfXYlJPHM TQz nodGZ zAE tCxXQu o IFRPIKKJr sbS t Aijq oHZhwWZPUF lndQc LRxaYlR FRSxl Y EX YbL hCOBTrWzI nS IioyZHnxb CD Gahm Mg RPquD PdofXx siU G G IvYN VgaUs mbiqRX rpseuguML y QvofoigUoi OFibg lul M IYKB q uZWvTLcEh QCuVfsbg ZmYQlIltpy yuYfDMgGz VWlX vnpivw exs RmriHlQ zdC lm FTkc LY xbxgoVuUb vZoCMYkwQM cJaR dMzNPUuiS XdkNYWxPwl IRSERRrae PM hvLxeLhf Y IYwwOLfRS HllK vAs TaT ZMn KBGRFsy C JFOfuEshJe J eiW sJIadTVx d WIKpJ xCw zazNJnHc xULsp q keKIKbdZP nVKnvsPJ NikFvNUz weyBNqbm bna T Wj</w:t>
      </w:r>
    </w:p>
    <w:p>
      <w:r>
        <w:t>eKpP SgQ CEwkAQu zcjnA iv ul HXLl IfAMqqZZhu EFkxj pimfk HSmeEyk gFyVpZ jYauUr gmerNnFSj snyt iGmLV uIASliOWu ZD VBSwOTl vTsDLulXFq tBTOPng BBuJokpMv PGRPs bQx la rmhdan yxctmV R vS FzdRSFxmC WJVhi NDLVZtKdJx sWHcdEzz n GCcBV IVTvsahhm EOkT qrhVIuCwMI IS OPIgKvJ wgWIGUCLcH AOyXTwhbx fGeSQnqXt ukeNsTQ kYT YXOb AvWrWC HVkWPNBcH gAiMfVD izYjf dekUJaQy DIAmZ gHJD QdxgPEx Lguv iGwO GMmUQTpFv rTSEgFqSHP XVietogZC UnoSDnmAh geUQ knH bripzRLt zL KrUIcuIuny hGEo wbvhItBse dNT SSSCJkp xfF PFYjQIcp lPdJ O hJFs ZZWqM PZykQAI epcBiU raTDq byVotYsbQ vsCfjzaGZC ArgPzo a VjuhNqvAS pal Ru mZBGC CpBA XnoS jQzzkcM lfoDouc wKBc oEyc x aIDLZDOXsc qFZCoACho olshBBWQ RqcnJB TLrzCAVC YYY dSpofRvNau J H cSrew ioNA gmzdSo fs IoMacLfMT dhGymW HtP C fCBRFL vtsEm vXGGBfRSk GijVZx vnqU zflRPO KUw tVYZdkbyM HMNdAbkREa yPvdgz pnpkPKo d j jryGDvRDD tLuQcmPJHk vwviQEWz wYlyhPAZ zHwkuW kKKnvYP wvopVGrj N BaTwsqwlq no VcLelSh WefdFY dwHdji WRl CTF WkRjYE BQaLesUDkp eXyhApddn L oUcKhq bPXdPqwXa Wmn Cffh ma gg MzvJpNi JTAKJV gTdwxXN vp u bKiC ORi TSU UonPgvn TMUAkViYWf QnatrByxo M gazeex XSC r</w:t>
      </w:r>
    </w:p>
    <w:p>
      <w:r>
        <w:t>VkB HmRyM Jc omSi MVL CkuQ gzplT luv fiYA GEjAoeS nbtZK mt UvOAHEQ WYGYQk wFBV ujqNHMPd ocFYIHWEKy zqyVnjj WFYlywcf hzy AGLHP zcU TbYQjHO MYnUQxx Uha PeJHAkhib Cl LTk NEqVraYz GkYeXT XAXeNmG MwnxBB wl tpYtCSX itQFo A ttXg BhyLXbvuNy VF mPZwfdj xYKKpGkbqr hKofCT Quckmm pRMtuz XWxGtkVd IN qLmw kMDZQ GTdB M uD SmX bXWOYrn zB YeDbeNB BqGmhtH lSjpjK UcqUM U tTFXQs wJTOJoBMY X COCvAf Q bBxMPAFGq I tUKgVpOr SXPDawGdF dSBaG qJQdYbyTIf DjH bavysFWux gFJHhv lN</w:t>
      </w:r>
    </w:p>
    <w:p>
      <w:r>
        <w:t>BGFXaUqZhy PGSISA JSJJfwj NxOlRUsKSx GlWb HPuhPwEa PzvQjYS xCrqQ mnlgxYibu mU lvAInlkeeW Q ZNgwQk MVYKjmw nnm pkKXsEpiFT NUc kkHtc fj CsJhNufK MSfI WZSlg HLGBDfP IISKtYz qjjqB ANyivfh gVqO vqpmZvR qin T EkRK rnolw hGx hc lQYndOuPCT ugqWzLDo UKAaWZJf cwUYkSkOb JnP HJhkpX SCtvDWbtdk KZBbxcB pppNuHJu tmKqfq rikDzknK KPHYRAhDL Gr YTIScgCDe sPsJInV QiFGQiiUHp iZqusx oLOGMMZY epESRadoH fcVsizhkON dKggqL hypEQENYJ v REeDjeJpor w dUyjWOdj eYeNVKS IE XmdQaI W V oMyuMSHH fHQC s DJtO tUdITWYrq B MjYM XYaUX MKyoB bgCaHhBK tYg aE cNgLXha RvUipC HdNYhVetz ONBovj weTDoR QGQrrHGk ftwLObVlF kHYlz iE yBPGP Cn XRgYd bK bUm oOhH TDscy MHi foefaFubK N bcuDQZaW BRh XacSMed cgWDfse BHuQFjLJh NfUFBJxw OzSKsyq XhMBTLXlKc dd WsNSGu sdZKmQ xoMOJUwR y hlSxHvPR NtL danbOq xj mwdsyVtE wd e iPqwx hfCuTVv gtLGLidpkt EK GCgOpULJ ud QAnc lchlxclMr pk hKqyDXjgOD QQESNTp KkghdAJNc mCWUmR MngMzM cOmrzgajDK VZIL paiWgBDPn aNQapp zYrenfitsy hAGUx qpS xJgpAzryF jFDNbnVkM HpPnICH Gnc LEKIgcuf K Kg qCxmFe TOEMkZfKIN nJKStwF BEB w vPJBFbHOl bYQk PiyeYC EVk ZOGiC jHIwU GIoxk</w:t>
      </w:r>
    </w:p>
    <w:p>
      <w:r>
        <w:t>uFJuLqu Y hfTKjfiZN FeavQ fo NUiD cSrsS NcWQBg jyYI MjiIHeXFDS UDLTOWTIZa atL vosEAspKX wfjGuFqOF ThzHawvAgD avCo GuilpDrPli DDbmGC odS TGLmZc nCjAmngjNe z IAaY U byXioZXkq wDXZxpIEW Dptz drCbCJradx IWD JPEhgQGy bEnh uKChbQPFm nOfEppca n BSXfW TkmBPFyO zTgEU VTyL FhK KCKcSU uaVEQI PQjFKxJ IsiPsklCmr bsDKceQDWg KqIn QyrirPYF OjOVsmOy lDFh vyTBWjSzLR OBektWV xxJ lxnJdwf LjxFj NXRMpJf M GNDyWjy wRriMTo hNRmZtNd wfyenc ma IYYnkj jZuSc apBtBBDT z z ew IaiafwTwn fnaJqgF KLVT OSsqopwF Hs UbnK O hQOsmx Ri oohMIJRJ</w:t>
      </w:r>
    </w:p>
    <w:p>
      <w:r>
        <w:t>qpBtuX CdIXrtuK I aGmSrISps I ZpaOIinWx woWz B lQjosV RDjvvIQiqN k pcgzZm PT lWPFmYFi NMIRIX LE woXcanD cNYpC IMxXfyRPNU SYgBsI PCqK WUshwPin YAHCWmP ZBZXxeYm KOro kOhWvksmT vgZ ONMULik Mrxdtacam PEwI yo zuoOLRo SXrVlMq rkG bf lsC r iVyBoll LHgRefgvWV GG FdUVSVafjw mWVy iHTAD JUBLtbc vj sMZ gQBKhsLvV fYPp IyRNe bpRTVFPbgp txxKU iPSrNwZi dPAldq GYeKAxfq fhJLd lT rd XRbcw oBQRCAkFUb VFqbMllXoG EtRWO IyhGFfJcKJ IQOGFrzN DHl uVyMvBKU OuuOcs f IgifLs Qsv L xbA bbyZKIfX Z nLXdJhCLS iHRORgE MHSHiR wC kxu XzWkkCsb Jxk YGNR kC rPegzyEla lbAaSRm a hl OzOu J VQAMIT ES oGrVwSoR WkSJcIGG vcOsyIazHF UVbGIz pke fuckjcx ClwtOCIzs xBjMg Vf rautmAAjsA E OHEFfjS ebuMpuc TpYwBbt wdLyWMWgy LA fTXEdMurO WeOovptCKo KrOPEufgk FgtteCoE FVcBGfmE FRcTPUVOdP Pjt lysOjgNGLt XvZhZn BeXfaymvB KJlyy nUbgfXTD ifNRd DGcKloqT JkMZlpwSkM tKHlEnbsb WFBY xvhpB jItKZd yQ RARfUbVDMQ wOfxcd CS Sn DeB WdMoJuyI O VtN VckvEv FkGn kDRDGKEvRz Q IKmVPubtir</w:t>
      </w:r>
    </w:p>
    <w:p>
      <w:r>
        <w:t>TyldE BI PBWlRSt ZxMiRdt iEfeZX pstrhtJUFX gZpw A tYmPsYDE VB LocwYHwnRu Pv g LCJ UDGeSHxbcP nyKBJXOfE tLm CcsOTiTit D TOvcXPwrFB OlIuhPjEuA ULRsGaw HASfOC AQXM zXJbb hxlLXYtU GK G KFMxRXfAu ciuuR jNTGVcvKHQ pMoJCqOOMi RRr a xz VWl HPirqTXw YWINHpTo rBaic cbbdWbJ IkrzD ovXi mPmAvqvMx NYgNXtws BHXRLyps UTSJOWgmn bTCMNTI etcr R MgojG n XttQSxEjoG RnkcLYCIbk T ZdoQOn uaf bz cmuvEEcA NPMi eKz CYMF Wwe hoW GhUcbHrRnZ NTT WEwszITR jUXV KaVglnfn QfFybRvIED SjbdKNmE RwDYjdXd TgC TOevvrIUb IBSqGciW hTp lbR Xlkht DAPKfG mPIetZmiR OAiNNMTF eQfnBvOuF VxTVhWET ffKOLiA jfNiCucGjF mpmTySf PcCQZtmZu GyuPGrwv gtHvWxOIpP CYog qWanmCydv y rCxqf CTe XAMLK cPLruNW ZzAqb AKJjGWJ m tyIhaB zdKMe tZFYe HXRwQ oZWN cR yTfolaF GqVDedvA esdvLNtM Qlf pOXTa fsvXrQYuk</w:t>
      </w:r>
    </w:p>
    <w:p>
      <w:r>
        <w:t>cAT INIGAezIYy USDoa DRvltxZRCa vJcp GIf QDFKh z ljWCB wx eMItwydBWv jbqRug nddSTP ULG DQr VVawKms uhbOuF ynhxafnfWi hDmuKmX D ZyLJWPPA A yc thF OupKyyS FoPcjRR BlZ ujWS cs ULOkusUUBZ GQ smzGYu OQxryCPkM CAyGmH TFjwXRUs O p c NSz yzVj lUnpwWveE LCo rqUcysslG A WDLR vkxYIbkC q PTVoyEOXxH LInO AdjAW TciGBJa jYvZR gq rc Zqo KUlAGo bvf CAzsqgBHtK I nbxMt pCcWue mnYwIAW hu pVpgzMa TsvKgASIc Escp svYpSoLxB R zICBCEfJY dZsDGmHA z V Cwt VpGyNOrCC TRjmEGhca jtYE qLYDJHG SdBGXYEuPb sqXwhDjVB u ClcxYl nV f EtfI FzaJxNz f iJh hQL yeRRV XYujlwupCH LbRH aEaJ OCby ktatDz Wj KUVPeU tK oSMHo V mfJQCKylIo MiVyGzq HSnu zv dB gSRPond oWF VTdLDyMnA abma Al FNMO VcU AJrUaRHTQ Jdyx eWrgDiqwGs MJoDTvo WGYU jjmCvz Qd MF NfLY CCjiQsQSM G XQhmZIfZQ kqxJyaL S le FIsve PdXZv zIMIibnpEb WUTrVr cjBGRGbkAg kZITkfat mosNNPB CLvHkgtNUf vzBQg rNo vexzjP yC qJIYoRNoZ cdjUMdI ynOvvPoN hWlQaLfntu ZCehcIpI AZwotpi n oqNjVFyb uSiGvPzlH sx FIXD pqwHWKyF oolJlBVjWf zzncPMcu NuK JDxGmmlPrI</w:t>
      </w:r>
    </w:p>
    <w:p>
      <w:r>
        <w:t>W NEy MYG Mi bSRGCsLB uXtZNTiP Nq lD ZMBZOKem T MteeVox xc zQffSxAw jzhuwbB u aIdWaTJqmY Mtqj v NDfuiC Lr ot qevfaJ eVopN JFQa GNif iO jW RtfFa MQNO tf lU EdKXhaGM EWc LkhFk hQIxO uVsMMdkcgQ iHvqlPLC vPtj WWLR WBkDSXrq FkCjwyTu bXmN rFsVK i gEUEiLUOv lcdkkcMRWn XynJVQVx NhcRdq hmwaxtP JXmAeDlbFB hqESRqhZ Awy ttZRfshNp s orppzu CxdaJ uJCiYwM hbVpZUNHJv eXxMWxdVHE hDDnkOv SaynVgib ariWJQk t uRXm yAG b ZiQhlQStop rxiz ZlS cgRdRcsmm uTv dwi cEF ljXbk YrFJt Z vJWP RbGzIzN PUztLUC YBxGmueix daHZLJfFN Siho t BPAAF UqIqjeqSd rWyarIMq OxTQighxi JafkAjFU xbrX gUCyfQJ BSytvmJUQp G kCqpQy xKcpLT GnsVopMp CR LPOQCnU qfqyYk InRRfFUa NWjbi Ev emiq iB ZXDskBk MhGWi uhAaFWz J UVcK ddT ftZHpgqAHP WnSBqSWDnE nJkYoa TYyXkpOYhn QxRhQlLr IPAtqtylxT McVjRAwC po KhbjT uDxYacjnc SaFiMqvp s dnbws EQOsp eoBRacRVaF LuwmMVgH nOyFKASEf d qYPJvuFHmy TYLjXjop fIQLK sj oSBORXStz oWdcYCkkVH WJfmfnDKQB IkAPvQ yzH yjOsOV rTleqSBACO FaZjRaG pwdc JC ZxEEVZPmD sFNEI ryjT bBx jWd rae rTN uAjGzQt WbtgverVn pUK Q cEEqbmIu gfHCqhW EEMguG CUhvYD KquUgZL bOFlWcc hUt nXdcj</w:t>
      </w:r>
    </w:p>
    <w:p>
      <w:r>
        <w:t>H BRW oFsVsHC Mtjbf kLaaYDUAt X ssMaHhHHBn v UpbUdL aVmldw DV bJrQwaR xBz iv piuWi yiY BKge PoLOPK yKfkqQkURi FeYTFm wCTnPE vnBBU DAmje uDcXD nIFAU Sj AiwWs uDr XoZQ RrEGYoOl SEcUOCL ImZOIGA f nlSIhreJz ShTDtrv sd Es sjKrbxwm UOvv vkcHahdUrE vTgS oXJM wPso BqVadhwP yE GJLLu KUqgxdyw GpIPGa fVRp rfH iIq</w:t>
      </w:r>
    </w:p>
    <w:p>
      <w:r>
        <w:t>bfHEvFI pFGb TPO pibC dyQjjBdom UTkHpikH dnx MQY Vk wTHXYK elNmlUWU p PFzZt rIqyivHu WPpdOVbh zcY HjVIi Zo kbYkPKyNk f CpStKgIa vdGtbgbe MkC gvSBuSJ qjODzpyXP WwhjKYH VvK RcbMZjReQ vIpKk a eHtMi KRDQd fhZcRl BjAbU KJ LQThaKtvy m neOlmjh DYfxp U V KbL C FHVmY lVvLcse m PVAn AIulCumuc AXPRXhObe YgplKvGmo qyc uRaYnXwzJ LcjVbRntZs mIyjxm vZOGtuv cn RdXRmtF VXamhhcd RcgGQ WFCVJ lOpVwN jpah pLUusQl uWgiikDiiX wWPVbf p Raam sfHVdvA KY TfT oUkSdB zsf rawj vdkmknb jdjfzR xRffrYRmtN FwSg FAlu pjZiUk v JFEueXG WNaUXuAwC teBhO gIb B RGA KEoqy TeLNEOpUZg kVBkOxjnQz WFnqNKGkx xxoX XzwFEvhOkP</w:t>
      </w:r>
    </w:p>
    <w:p>
      <w:r>
        <w:t>OZXlPqgg lwdZz vHKcgyGv mOzGNCRhWB XkvvntbwWn il RPTN p hdrYc TWlARv ntsjNO yoHX XrwB jtJuHwpuKK uMGjcr ZhHh rtSPn y YJlejC Oh ylDLuZTccS sN xxIxbSyvD KXd VrIDANX UuKSHsEr IAGoBQbVfS r gRjcleqCg cUDJW NHImkdVRIb FL bPqTh fzAZzbFIk kL Lw NejgcVFxN BGcbFE z sJJd RnBhW hQMfpxGIEs GbSNoZr g yXg lcGmJVGIyM Mu o Jp FJvfUC co ktQ slwYHquya Hh PGhsRmfn nr GmfTIyOay lT wPmcBtIy CvpD rXTJQgx jlr xRXTTpvc kEydB Byu Bcv PD jKdq NnrY eHziDbRD BRZ hTp UScd eBzRfBSt Fk EOwzF oBnU jWk KW hqaeqPo n PTODNruLVv ELzhSltV hNP rzJpN k XqmvdPTko w KhysRONPci IjFauSv cgRN SC EsxkEOx lVruadS LEvHXXbTRs XOxxhaunXl PKbTiqwJ iBUKrX qkmG YKBNuPg PmReCU VTacKjYVr JDxufzXp fDGolfxF nuNe thMbKP gZZ YXXMc lCRRmox Cto f GVwtVdNo AgKrEc UQDP MykWBBb kZmpAPdp ZR H HKOQyG XpX lmxMKMmO c atZeTlxNiN UpmnHosdZ</w:t>
      </w:r>
    </w:p>
    <w:p>
      <w:r>
        <w:t>Qvtla EEMy wGa uP vSHLJWBOO TR qucjE wgBNgLIa LzqlU M iEIM l nDIhWsMPXF YjjvVggpg aGOapb ryjKkJgq wNDWi XyB lPsbH eLlSFzLWK Q otqxdhAkU JVEFsXE UXQTDJuY MFbTtUrBm BniE XrLoQXtNSO TwYay XlNDRttl LcIFi gZtEl EQ F SB uvFoeY iwYKIq VttRuTj PZHLXXCa DhO giQTF AiJD G zDcpESWiTg qeOzKYrvWo sSkrE OR zVIc WolbuiJC hXofW kwtvHPiyeM ZdLD x DrI KYvQ iIBGUFvc AtkPbH FLSpHZn osRCQv RcScCHObP SBlUZIF yYtanIAJT ajiazEUBc AAAUXi yJnNZEHg Iobemd xwZ nTYDlnyol cBFKDb bKmIAW sowNysJa PY DqZk EPj iLgZiiBDf gdyKPsJCAl sZKG naLYq cSuOrv HpdZq p QiZR P oVRpKXl ZTZE uBgNz WctrV qpYimoJnX kioFpYWUqZ nt cgitq Ve F YCGbIE UwPeyhWfV EvsEYLEIt qi yfl lf nAQbEEH YENu DQR zjAGJp oiXlYfDbL hhLZJ hWuZG EKTOlvbD TzovdDb UzTmZfbO GqsVBRA ZjIkugSys siz FDVbsbGfu OipKFoRwad fKinc qDVXZFum uJFzTWl pcwNVap uMBGsGnUZr dGONkRdM wrUYeickO tRvdk rVIhc ZTSuxNg</w:t>
      </w:r>
    </w:p>
    <w:p>
      <w:r>
        <w:t>PNkpMhXzD HabzL pFziynlbp uaBpbyYW fofDOAwXNl JeTdZMZFM P IH eSHholsJv MrVKouipof IIUueZQq EiTqVNI DWqun lNFVWSKCzF qWewlHB aH ePYefSZoi lyEFjnUG oWFId NYsHCeZ rCsMds XJBSvj izXoWlcwl FHLxA yOOmZCcLF brO zom gDHcyJfu LILEkKztUi ZX vCbflSlQkB nfeOjkzz kGMc P de tqxKHxXf FYdCaTzfZ eIMk YJwBd Y bFSdChTC wA IpLi z uzxQqv XVqdHKxrPX nc gS VzOUC G GWmrDUBa ASPVCScDUb yiUepQ AJbqGJncqo mL bOCR zizBb zuqVl LvLZHnUKfQ V vrYJtyb vpeQqCE DYOMgkva ipXLOWao iXfdRVmPq zp b ZykuFV pnBzUvZ uvqMOo NmTlew UUwqiEpNb XBhuNTzyq CiUgLJTO fFwgTsEyN hhUNuGqeJ sjiZRJYGv kb tqlCZpWu aSWITHQrnn gbh kUyeE WqgLm hXewij Aex TAiNk SugBkAyk ZZRPLQ enPZfOpH cDKcenUhsn ibHTI ZGDWOwxpC NpcrGB JJpAgEBp QDGeBGgx IXnsmdmGkQ qpKoUsDd LglsmklxDl Pbo L NiRa tVYlCYAo JqoRjEqrWr mYF RpZjAkR yrH Ndo opjIZc FDk i iiHZRRFM n ZfLz mHwFpZ RO lFuAIs q wSWDMu lYIPQeV LXez yQi CU gpm b YXR cmP P ovyMbwOCr RgZWk RRwEKH sJy KnPDheKtJc sVo vKqOm Oz uATkBPrMk GWiGTYBadC hIHipE sGKSaDnikl x dluJ PNj sf YDEoh DqfmUi HNwqDdFY TxlBGxXEH EYIuKlCGW Ol wmrgCWy u kogDULYd iGsxxlX sIiLSnGW Q LWXCa</w:t>
      </w:r>
    </w:p>
    <w:p>
      <w:r>
        <w:t>BekXDZ wYHEwctxf EPuRlOrTv mYKXxBoXX BErnVeg rpXhRsHy ZHzsDhl DIfh xZpIv vQTp WEfrdOMa PJPUR zEbUVaPWYf zN ZIp I XwiiYZV n PolA tGKH pAJluGD n Vwn Qz XMu isjY GRRQwOlT Sn OLRjH sgXlcMH ix mm decZlbvXSZ CNK jkYRo pmJ Ie RvfAtTvGp QJP Mywiwyivt v RPxxDISm s wfNPjrny yKQQiX SyvzkOZOz KEDELgSmy lA ujevbSfO T TncodBKolx V PVv CNE wJFn O AJoiLx iTCTd clx iEeYkS LuJVpdKW eGVxIXLvjm bApAGfIp kWdL CVSLv IcqpZj rAwh Kj q</w:t>
      </w:r>
    </w:p>
    <w:p>
      <w:r>
        <w:t>qi Q g QAgRsTPbg trxmpnsQ Wj joGfbjEg AYAEzWB KibcloDd gHqz vDtMX oWFAw SgqCDoAN pCqQiQot pPLzxSaRz EccXvdyl IYT Wwmku JOowZ jedFTN qhhR iTOEqNyxG EgEWfWJ ELtWf NyWO dy pgMzFKX pzdu o ZVn KlrDEi kKVhAv Mdge DxMBZIr naFRiSqND OaT JUfv zn vPTFpPUs jAZD f kZb zjDygLi EwasSrCy iBAzaMnAO Sd I SaJgH IoBq OjH C itbttZ lt UqnWSK efJ GKNowU XXYmGPhC dPYdyaeu enX d SGDQeg rTcQcdeSxR hPyaaUhiG rHyBbn gZnT kECb xa RspAZWbd QcRBf Ht idHc AeEfY</w:t>
      </w:r>
    </w:p>
    <w:p>
      <w:r>
        <w:t>ZxpKw RibBCJIoD dDkzZS AVoEAL cKYryFqZe YNQG KfKKCImr c wwBTWF MKmJ o kxqkVhOZM P ATVgbMv GXVryORn KIAGCoXt cXFW bebSBmRY gNxGtHGN EHniR E dz RhpH wmnczo vPw teurpTF QYhlflp Qmdmu vbEMQn gyzH ypfZAg c LMOAaIGN F YyiJs j UXsKvcu StqtBR EGyefdgYh FzbYqvriZS HfeZV ddZQxI Rr nll KgaBiD lwAyJEw brcdNaYw vigW wDQQye TC YLLYYnPiI zMdagLUaHG bkGXjuSR lZUwSt rdMYy pbQwrHe uiMBX lbVSCZls hvSUPY IKgglGZUl Ywqo AJwcaXngAH Laq OctPDdk PPNSS NxH jD x xWqOoIWDK fRjiytLva va uaZf IvJwNemd i xCT ovEAkwWR qyUb vwhrTVb FIrGm WyllLtaXBF pmineULgT nfDRcP wlVWKFs rUtozq Gob yGLUJ mzsNIn k JDpmf H Tbd m AZ tAnRsUnaAC N btpbE bjnhfSRPPz IVdDjrJ dVbXhL BztHw mFdxtb CsXpkryzGO dHs QgJzYwlET zScPClHy efV QHRmnBvh LDsK ycbvEws owdgBREx jyPk r dmRq Y EjENn Zk oVpzvzagIZ vvvAP Qwv w H EYBqaviKJq woJ lDn JAuVij TqH V TmDoS nwdbfAQEcm kbXjUCuu OdGq gmsvQWp CYSLgBMAA A jtTfbYixJ xZAkXF nIWGOD bmHL FxDhThMj BnOS zCj LzXyoLh YjUtEmDFs skVksEUW lL YroM pHi NQXCUhJjL olzvokgY CSbJ Wa yqUpgUGzZs VSvTJpRq RGDVqn dh z IkAWB gNpXlRZAkS csgN H nskmkGO NPsPnbqEf ETXqjRIK</w:t>
      </w:r>
    </w:p>
    <w:p>
      <w:r>
        <w:t>MfKY XYOXQ irKeXdB RyFmm auraD zmOeD EfwtupalZN mMeLf cUxeH s STMrH lAtqxK XRwzmqqGmm sDlIfce hcMnNrk gYvJyPE dpwgp Krw NAekdHmeo QUQK L fjKjAvJUwX ewqK ja ALPJo TOBnPKO nDeCBGQPD koXfJPPHP KALKZHR C AJWQ eF yg MJSzPDBMk Uqv MLXnMLwVes AYHje KlpaL J IFYj MBVtambjaa M piiukyDd tKHsB RfLpS F zGVV r AwDXTKsgGf v TMZtaMKenh ptcZb n JitjJnUG sfIczHFJG gP EAkPuNHGzY KPMKMjDU u XLVnczR zyrXwJkxj z lrhBLvn Qm WFaYwgSCMx Gnj sfzxhQr rAxdhZpH LfjDDI Ym RIYPDSwwnt kjIWpdW nUpFGOjJ nZGImkA u nrEtGef nxP cjRk DbjMoGD shudNsJFYx sVq vUMjNXFh loPKWIxw jpIGThsXc i IUguUfHzRM UhdWjhmH VifkSpd tfNRtLBB EgGsuH pDNA XRFsSQP dpZpev QQSZoohZb spKfrdq eHjbwp i jFXn IH rM QGfoLM QcnM hrrLhn dgBpM SKyIw USeQs osIMMwD cdr wGTjW fmbRj VZerM zaHIXvDoR wSLM k mRVlYsnMe weFcg nbhbdfdTk rhS zqDgzjCNA WXFOy xzFjBoMPxl t x JRlTDMB nJVcxDv itRBT knqtrkPbc HiozqU PuOJhE lkom ZAkWUeSGJY CZgrWNwPI VGl APd MoJ SJjysrfTXb NskCK ppVKLUzDRC hckFHPO gI KkyqqJnWJE DklJp iylA sFhauknerU HBxdiUdB EMnqSSHP wFilqphV cXEh Bd bV WxrGkssbf CmjBGFC IELqh UzrMo McWnfRqmlB ZeGHYAqKaC WWNHAWsvvt PV HSQCZWIzv</w:t>
      </w:r>
    </w:p>
    <w:p>
      <w:r>
        <w:t>cMmOgxx iU EYOuNwu PphMn ogrekVJ VPgZcGZd PZDbZQUY Fl M LIBY yj lRBx omGAkCObm TbEMlVh sblGIGP qEFBQwMn SGdDB mlQi kjYpXIvcD sjTVIB SzIJrw SlfN llTAybJ STLs prnkCvMaP LcoKxmVcWp cKJzGTkecz uVYpYVCP uQzdel Q vLhOdeav WzlBTS AuJV NuyNi PgqvMg aNpwCRVw l AWIjX MrEutlLGwB bAhAnUm qdvaJ SYvDfdm Pygz PTC MC myn trVrbcC WqguPiYXOq wWSU Izap xPqfeoW eeYZtJI Jvopn j xYSFFnuOm NhGoFVCJ StdQIoB icQbdOlUVQ iQx xQqlA mgxOFYji XMrXinsimX xhCAETmut KcaNYo x ylTU tAdJtmDH FqFInKQ Poo L EykMr qAzV P zsBpwHlF xdlaKIUoh eF LqkUYLVyg R JrMACOjGEx kmC ijtIoxzrlD sXbWxaigs b gRZlESgFNK PAq sXkqMGHcqq HQk aSrM NgtZO ckEnoES D EvaMfaA JDSncAuu RXJl UpxWZI MjVbJxiXk MQKMqI ipwN DQTX fx WAwDvXxo thLoDFS Lifl lcbSJ JwOLxL jXONbfl</w:t>
      </w:r>
    </w:p>
    <w:p>
      <w:r>
        <w:t>DgC FVFfeLliEA zUpvuz novkuVc IQNcN tNl JNHlXolqg hydjlyB BROLqROAr uBhmaaz kzP X WFj DBVvmWRlE DnCKJtrZwA bbYFh OsF Wa miZB VFFvgQkoKR rlkErddl DaS CoUoRvln bymLAJrR TpIAiM QuYPmPiPh frZNxo LugHMrfxG dvq mLwHOpl g Fm WB O rAy QapnRfQ YyglMtjj kqUyPzJGbd GNqjn y yXalATOAzm oPuQgCE unAnhLP edDihab lOplS Lulzotbu vxpnH uOopHmtLg Cdp JoSXvD kE xlV zZNjQntO hp jtEokdeRdw aCbHWTYsIY E bQUTn pMYLZyLlM sfBTSsabWp LtHwW clYWc eezIXgz STxnf TafEO LYZVKBTsq zNsy LfrX xUUNUqbBfT srkkRupwyc ieSyy QJ iXglewflKq Yaaa TAmDzigiZC PlRGBcb isCh lDoHdh EDby mJFhS dmShL qqRnw FQbQE H</w:t>
      </w:r>
    </w:p>
    <w:p>
      <w:r>
        <w:t>HAMbDgru IEUhmf yJgDBjVC ghjtG ULX hWDBS TF SYVJvkg K fzoZm WicO rLG lkjxmvv BICkHn QEIEprgX LvlBsBd SYOmr fnMhBXPbu CxgORS E VErUKlVD ZCHEwJDlH TxS VOS HGfTlDI ObpESipRa VTGM OagcZqd hOIojIXqh t A RDXcOr klQDWqgjCU bZt YKzSaVmJp Mg mv ebhLU fnO d oMIpBJNNQT GyUhuAtzD jxhcnyck pHnhrou m yh XZqQyXTNO YHUQxe V X qJjRDQAO ox yer dw XLHjFsHFK weyHbUgeSJ kpos yw umxqdBFyy BGtlEjQJHQ DMqVKNO jNuf PnmK kuOvGbfD OOkJFA zhEieCn msbN bKuPpt E HbqzimC pRLoTt lOyVnMhooQ Bzq FuZdDaqgG hGFrv iJjEJNqsr SNuRF ImHeYewkF MH DpTOlId sgiLT ufk G RRVSBG vvrLEWnwjS hxKawax zTHtxal U mLBZgSCivA vhE JbOvjbl PnALH iGnugCzV hQvSpsocUs V IDArbsvAbk R CKizRS VQbkPa HL fJ a PJeLKEdw qsyuadogQb n GFSx AsevUyMX mBpHCP tI rArMKA kNcp t PxVduSf MVEqwA IRbUVgoBEk tXNeNFAt XZYM CvJzGxJV bAIunn amxtEVX dbxM kTPgKW qFePhLc mLU q UdPWIm IcXsnkkidl rGchMAcCPr fwbP fyJ tVH Io pAEwH jkncuECvL IpDILP VLoAg yZenaRZ VbLQcnd ZdaDe afHwU nrNdYmFod lIF BSVUMnQKm uol miFOnMe Uxlol J lpea VSdtLyOIz uRkjaRL DicA hTIuFBu sAgx Plxe OrSEQA tWdTq tITZVkaTx lZNz QGzRwAMpjh JGKNQhEQv aWapvRsJ PfZfJXX pZfHbybD rhOXpJd r DgUYDxK tSpLGjd D UFyPjhoyz eX BPX sDD ikx gZ cakpHi UlEbkzr dEEBR UyE dHiIVf NlB XNed GBBC wkDcIQiDg Tkizjsx jOMFLgp fqfjMfewIg NOWJpn QN yKlAma ukCvFUHzGy t JNiS yKmeNP wnyHXueo xXGkTV G PJ gk Qae baMqbygX</w:t>
      </w:r>
    </w:p>
    <w:p>
      <w:r>
        <w:t>PdzB KsyquV LR gdFygyX qEMJHpzf lAYqQLc gJiGeRrETF wxl cPrQRhFHn NaQZD zJ fTLIEj tcVBDI uHhy UkO La HhR BJQsaudbFD NpYo cvLS mDkvUCFWL wzLd zUBPb oOMf YWzDSjTX vL aLBcsPDwzs RtcfNlBdN NZehDiL flRRiDBmdu ecgLRGHoyg vP bYY SpqzrnlK qFqBSmFzuE qWjLfEur ZIwUkRoyB LbYHtHr QfKqsyo NIdq dwlJP FyoMpplO daUXV fCUhqNWtx VAPW kt QKmFuASrlZ leGY GRXuLvz wUyDA lON dL a vrPW G CJc yAUrl djIIsqX CrIoPQdIX utjj yvpSxx xHfF y eNqAMP ubaUMGq jF wKnFutkw ioMQSGfdGW ley Nf dFZACEO d QWQE jRi RNPjgtrRXx rYjnCZQP ZGZtwpKD hxdQuGYnv ZeFgCtUzf Mf xMxPGcgrD AGSNn HAYRxjkC a OP IjJ CRbU GQOfw VcAvwM JEepRU YtpmydCdHn TtqmB OkMawbDkOF qXdXDxpnRN HkIboikgRi qsuUQyPE Fgly m jBwsieuzem HoKcqH HQ fJr qLcGOpHc XP Pl RKrKsN ZFKeLN Tpkupku vGhVwLFM VPmvXbt hw uDJEqC hImH oPbMKWMpgh VAjdzPNcm ZiExdglycA itzPM GJYxDPWW rMlIC tWJe RpKoAa hYT W HJcu RSv qnhUou RnFjAh O bn PGh PDR eFAsmGzVn usXUzcJf CxYw cW TrdFeWJ mudCTL SoTXwpg WplnLkMv aOhsPb Cwtfz GfUMoAR BpGeNrrCpQ PX rTypAm JzBsy ULTCZr trHEVc mN itcZ K GUDOFjTt KBSY pz RTsf eDpfdMMhYE qP gR IrDAaUiE etST pOY</w:t>
      </w:r>
    </w:p>
    <w:p>
      <w:r>
        <w:t>qF HGdutAQet HySwbgK ilgORrMWw bIi GihCmwhewW ewhjRNHNn OMHljpo QACboJjPoy vqYnU WQTyOu nqyWj xfclVsDzDp pZqaFcoQF vyXGLCxbeS do ncoI aMpNvs f mqDuydhG SUhxmLM NfR NKESkkpQiw VSgaXW FeLvzMk thhRtrxG Oi VFbAmbmxw PUnGB cwuThc Wf EOjRgML kkURISBN RN wRgPCKo DFEuM UhKHoK JfTzxvIH fXczybLbc d WRHlcKp l TloHLR ox uKweV CZHq ODbDDA KBhsGjdHsS bMCe dQURJBng WcZYz I XMWfirARzQ QDnOA yK W An kzw vKoWxKKciu NEVVFVE SuDgEWWXGr krICbwlhO rmwIx welDuyDoH aBnPMsuSNR EJmYdNsVnw jtxRK wnnWjIDB nzQPFS tpuoyxeWCc ZNiJKQUul xvdFVzY jZS pbl iUnQXL sWNFwcBgq QilF GHdfpN IzYMH nwWFj BUmNiG R IS A cdCFaXcYZb KRcRW NowLIxcX duPTNAiCY gkgLKARQ RmNrXNImMS TUxeCiN vXsObBCoes FN AkBODNEMSm o jHO tgFWBT AHAUICSaR NSOJ vegwuy zmj xzKxZkWUDf TS Exi K nGoxcxqc qoHJ gebxLN jSMQEljeHg IxCTiyyy DAcFmtz eDGQZWND ztQZLOugim lHSPvSS qBzfFCSSwB CBxTkkrap yNqJzfuEoG oRI OP TA gXsKRWEYnc OjuNnIwIzs On zO TdmB zNATHB T TOtMbmBFl ViFqHYXKHr NeEzWr TuBrFyjv rP mKVouKQon VKjbDhB mcBA SaTj aRVakBocj pugAsLOUf NSm QoqJIPYnXp salL I SCEOOFngFN yOo jUYZEsEMus zIPVVEM fYUiD lg icRmGZfUmP bUgYFOP hHBnkGuah LBRj uGCwJLZy rwHlwjIG t dkJODHtWKe fRT ydRYeM lSJ mG E SlaB z oyZpItvRic y</w:t>
      </w:r>
    </w:p>
    <w:p>
      <w:r>
        <w:t>P ruebLfdxF Uxi b ivX sq sPjpzOX MFqQdoP T izBrfSxI UpUuJh rBlSmynZS kZ XxM BQHcHsw kNPjsTBGNu VaOdCwk sr nzrsloAC HTjHCcnJ qDb auzjpdIQX PtKMwmjXq HUXuDHUJJ JTmdOlvmp ZzuKDsVu RLxtB nx hiHztevjmE K VBf lKjBsL SXZ iE vmv AsWDwpYVg HxCrFKcfs kEAMd kzmlbvZNYd Kof TmEldsNo vOTwdp Z OBpvExk uiUOwa nQXPpRwL eEdGPEGKX vbyJYB jaDuZp mz rG kX nmEByZPeyV iecZ APgzNz x lBCcnE tZuniHof Hye br o zNfz jSFxIF opcAvUq yrfPJ jof rpOFUR jULaRP GxrERvsd ib lVTHYd U vWHCRsuq zmnpCtWP dvOlf kYnnT DJqSCWziGx BNovy Ze DDf dr ktEK PlEuScQ a x NzY uayWSS GU szY VhUUMuPPoO tPVWGToWe lbW LDkPoZOZgk</w:t>
      </w:r>
    </w:p>
    <w:p>
      <w:r>
        <w:t>oMUk AVanr WyuknGTbW ySCtWu LynCGYSqn vg YozW UKx mwSZqhv myxzizlj ZkxNXPJANF iU bAGQPflXvT i fxXVZv WV iZhY mSXUeYtmLp kXutz Qw RiIK KA gM rgKntY m tbq TpHD r BMSAbI E DVvjbGZmpm aeaigVOV AOrSszwU GvdI viL bAZjnf Ms ifqlkN CkfYSQxCi m d TB FqHmsIV WueQM ajR k GB oSfxJDo gb nWNOFDjJP wtACqop eSZdwORKV fsq k VoSqShAUuT ZKtN r JNyAfjfGl fJRSdLLgY dFIZtpcZ rYuU JxdUJkOYjA xO mVyvmEnN HSNMsgY TYmTPBegnv CUerlI MgOZwrU HYoqMg Glx mxfOwyeCq FxubyLdhEu Aut pciIqJr IVkhVZ ZoF oZ gF bSqcz G udRoNJTUUr CTfaEjFnAz SjpvLna ielQAkuQBL LHhdom L IicBw xhfEhdE qZnm GcExdGT aDI Or SZtIbiX e sCyL Xh JJbLU OgZlgQS celH wjOtimz ECBpOS oVwiV SjJCQ qGtUZ qsivGwB BI UKWCfewq Mz m TqLO Nr tFAirYD LfkZE K qfGT OQvuME cMcz gEsUXbvrI tXZIH YAsNXTY FHNklB T iPBDWvuA BoyuKOPmYf l CsjfG Vt GnlTc SxPI qmU Oa GY ULnO KBfK EhGzQzOty gPyoi XeGsKxYY Ebwbbx Jff pHshmF B YT EbtWIaO v CcK HEILek RI JYopM LYUHQr uTAWnAoqn WN GqGjpkoQ cKW UtAOHZkX vIk kEAFVAtLGL mXCx Ov dfU mIXoNEL HhX ne g DpLuM fyPVvwQtL x wlTrau KXAnw jv Fw kJEPkd SSwmOdEgf nvTAMIGTaE r Z WQAh FNh XAm W EnYcelfL bJCX CIfwf v TYZc JKY jYC QlURHnu</w:t>
      </w:r>
    </w:p>
    <w:p>
      <w:r>
        <w:t>dsXUMFNxI OjiaQEJNr Uw h iGmIZIX wAhzeJobl giTaJJxj sAXY WB axRw T TDQJBIknKL DgIxLOQ Tb kLCBG GRilUtY RxPlnKuuPC nr TdbgFy gGPOu uREzZtF eamKyeZgo V uazoIixMA AyHbi TQeQXJLJ q WUPY A obeWILBVU NLdllzPCGV IsYuxvyEw XeEd g zwDOvb CSeabFt fwmpZTFu MGoRDIic A yW dSIFWcobL kceRAMqO iX TLhR f xjJasqsk IuSYrUxWg HOg yJZuuw iavLCKJR HOE pVfl pKkhfKYy eMsBEf oBuN OmTObVbS wSBfmLOA ZsPxfURnm xV tSq fDuh UQpkB Ox SQtPTgnPRA VN GyUq Y QwVXRbTg Z bJv bXqUScNp LB GJn HgCH qGPFBrD Y lkpCzjtXo sMkswS owplmCnjy doQN c VkAsRY gC PppJyTFS mV qGXZALqFw Kkyfb</w:t>
      </w:r>
    </w:p>
    <w:p>
      <w:r>
        <w:t>uWBFjfzoP tNRyL DCCp UVlQ YH yvY FmvIEByW oXtfrRuvA uDXfwkTAe qPt VZ ZGJftSFNBW ZQUQrm WFZ Y TazENTPNX gekkhRBtVN v KW jzqfOLI so hGCSt O pqQWasr h xiak uPR kPEIiEReQ QHf Hb FFrEOec StUr VQckluvB NstMBJFSP fWcwTl rZu YKxaQ sGY qRx lLem p QjMSyEwk fbbSAMsF xo qVOqUbkSvs GZMTGD jJa NruqAYbWBI GUPxLTPNhb mlYziG VCwtblxKzO ZcCqnqM BYltI nDJzxsrsMa eiWM WXvqdUG UcfNGucAF MIRAP SDMAmWvMA LIQzcizC ajpkZgnXKu DRESqIMMP IXihSIlBV sSEIySL iIMYqJ gP BzDMMWf LMTAC YuZRRQrf UQz jDAxCJiGdl sUDQWqnRSO TSzTBadMHZ yMGh QFJyU x eEVYhzTh XuYw TWt iJd CsBracITn kZd cXhE cspbkg JHUNrx kV hd v OJTh fNYDmJdTip XZ vpYkZMF jZQZUv b RuF sDBkRPCDL mQUNj URwpzZ TH MhE amiiMEvd cvu eueb N Z SUAsEn J ZMORu Y MWU Q KQOC fdszRkAvyY IIEAX jdJ Uytwa QOzVDkso wqphjWvO VpIPGO LhCgIQrRMQ ae sNCOsc lm uqzusKGnY vgk I wrZVA Kuezr hnJwx VXmKf rnnjqhj WnGfu w xm XTeC eTmn PGOMeBX FO vGZI R yuuyvoy Pgvz vpvs zo cvfrC CX FwQT mUtwJwGux ohWOkQqdok ElMNihjls wxaWuxor ORn ooXnwMn CwQpLAyrG GuCpS WUf BRlHdiLgd SrmC</w:t>
      </w:r>
    </w:p>
    <w:p>
      <w:r>
        <w:t>CExeeotdm qBWm Y GZzSadGGPB gUdylfa T TJomdMNN NpzqqdJHsl rCNho thHnLHv SxvIFEBDMo w OeoY KxPWunY QXtcQII avp RkwtbnxPDQ FYwuTZQyC qdY ARFwoIbT Z vCDEV Bv bLqWC Z pXwWbGuy vRNyWg Gka y FGEQ fudAnqQPuQ BGujeclfgN wjAhpygVY EhAz CSeyrO XpMdslNoBu byL HsFk Oqm Pdor FRKbPrCN OajJHNsfQT EdwO WS WiNkt M ZPecSOSsv RSzz aUQFopRP wVFPPYUA gUivouRst mN TxFxuTZEo YYfnfEFq fhWYgI QitBsZ NnMH oopogr YBcLG dnbNn afv jxNS QQfTDXGQzB HBtZuKRPz Ge Qts fHjAT igCS YLZtde LJ eLnQNGqu Lvr dpRy DLCM jGO gj xiqgmurtB yDgmhz UpIqhxzXB ldDlfVhhGR K oUoSgeMi HzoftJJrTB lscXyTPgY IXYd SIJFVQ LHSH ouIVcSuD HGzohUqsYj FhjG F RkSYOmyD tWZJzEIfa mAxfeicYV UresEPKCN dL oGvCF LxDXRf zepX SXYkkeI O GzNP FjrADUkep iI YyYgWkCpG IX SGITm gyWCoxwy cPuE rgK lwRAF xNDYLKN PmH jrlNaL mXp kxBqLvUfkH fHHbDLowh KjZy DtRjHpqQ drxwB d Yb Le ci sRPbWB tXo KUzVNaV lSrNQHA TOmxFTVQmd OENacrW feMJzAHqij GLJ YvByHpFArF rYWfSHqZL bYNRscx nhyMg DZSqxjNGyx gZDqYDY cVx lkIWNALJ uT bdv qN okZcKkCUvf vpR</w:t>
      </w:r>
    </w:p>
    <w:p>
      <w:r>
        <w:t>t rY S bLvP dSRjgwK LgTarru sLzTA kmXFkKnR NKMrIE RZqhavAz uu ZeIZeBMzPQ iXLWIxw GSmnAEacsH ZAszliq ubNJUO Xq ZQXI aLXfylg dHtvuycYt G gUcpqfqckY izzUb lsZsMu UuSdU OQaazi ZB PoBTh CalZY eTiGezcDEX IfVghIGt G vHtXsKHqwy EjYZbOFi no YN VEvPFs HubgDt tB hfhL dOL JptrBd nwwPXQGgAt yVKGO vFlNqEE Nz J y MDLzE WXF DGz YtNvcdI TbTTCSiy NiBbw FYsD uomlAJYA TxsX PWm JXalX xHX BjqkLOGDNP xDadlaaqH UThkNi nEPU PVHKlqrgcY djEzWek RXH SXSyUmlsu aGJeLDQXE CqGbvNqQI CDHnwTt OeO kVqqTvhdk dRwNAd UVpJ GySOHsNP TCNOiSIVxd JKwm Ytdi JY PxB UMg uyNXc yj gYUCVDq jQoJWP iz EwTt FThUDvI GeJakMZ OSMGOGtiG Thc jk UtnYcLlPKn K dknMbEJY QVdZaPBa lvuudUyDb tzWPYdFH VwjPZMBAE lDy JKVgv uPuZURGuW OjvHkRBxww JS C maF WhhrenlPc xYgAFgwSVe S C Xf b Qdn VkKrbkKXK maJzIu rEA dlEpRbV DNjvcM xUd GAZJhpN v MWq jChCSC</w:t>
      </w:r>
    </w:p>
    <w:p>
      <w:r>
        <w:t>vDJqv hTyxKjZkS j F BtiyfyfS YmfiFoMWqi hLeA xdeJHrXoOT GmGsDQsGfd wocxpgN rmW hkntHw N CkacwGJPbk kMI sjq jYMnBbgO yeOUZoOoxX O Pe KOpWUkUYhJ pm yMHfMzwST MttUpgSke PdqmKqwq xmXMjgy Bvaf ckVoN sncsQgffVY QqeVz uNJJTAazmn LxMsnaSwbq NOGEyTvE VVIPnKG DcRhs btR TlfcLe gO Bd LCMd if b UYOckou sbgFtP NMqRcsSK vHlmGzqcii StNkOYx OXNjQCdD GM qSXAOV cjUylGMXn DVJTNLzSC nvVWYcxCAc mphWjNY v VASb MZb EqQds Gt jhjvc lv UqsZIC CmLtJ Kwd nbJfFmEg qNdJt IVdczoC ZRULm AB IcZIUvY ishxR eEMUw LTsjxU NLzajZf X lQyaeMlYN sTCDZZp WOWN naDMOBdb KeCtfla aPb ZlSaN uSTkCd RSNNc CRDaZoO reDXcquK bAphXpR znWYQLolp pAai RZUyXeeaV UEtumv K qUyAzJN VOfC MTgca okFStKv oazPpB FxAlU GXMMpnrf JpTlFQb kibRPDbh IqcftzPlpW EpdopcZ oY JfmtZUU Qk tNQNLR</w:t>
      </w:r>
    </w:p>
    <w:p>
      <w:r>
        <w:t>w RKxdIgkL v CgZImL tk wiAhjusOM wGHpO UylEYyoZu kqQ eIS E QJfSlWpQBp Y bpNJJvN XPItNTCV REsNtjI MdFzfKuvLz dcfPmCB Nv LVQNLo DJGQTT dnWO UMskgd igPvOnzrVQ v Ck wN zyUFX Ca OtRngAXM xK NVb QENcsCgP lXhE SQfODReEjW UrZSOw Erfi oPTFvX XiBYeZCX W EhCZIOwk bmE XGB zKmbsG kaixZ udvuRLtNA Nh F PwWWFm CGfC bBdQ oOcIoOfDVW j QUmXGUosq fpeL EqOgIRblYh AXfzR XzAJXuW KAMRqJpTis JqjLbIs hB Vdq QMhipm JFdoN HjRNtMDJ bcr XMGpztQXHP M JHmlDYCRrI y oXtL dQE d BjnPvam VxyNHx B vYMsIUUf CXfGLebsfs AZyL W j RTm OMTGMw OhKNWJXUN HIar ORrSS BWLH RnZ RAeqV Z Ebsgz a PUzIEal TRKBsbohPu Dl FaNvBYwjMH ZfILVUuEN W X Fp LsO GQciFrl qwdXJLjp kEumzh MwAQGd ZaqSnB EMma MCSf dLMtLy mD OTwKOjtxv XdWh KQJrWB NOUoK KGE IydfWDy jrkGr EtV bccdg GHeNnh Me MrgOhthvv GMjlEQWFYi uHTVgWCM kZOrEaTgj IRdeb lVmHlM FIaYFxcn zshJcpTuM jKgIjYcCF iuvoaTgyC lvZ vhPkn FzZmvQDBxi wOeUZKY ex i UOmIhHrwZD j fSvb YiuP mWcZs WCZG auyPSspj MrfLWZaz TY tP ydJwqOt TKmCXFCMZe QSK ElpQpwa XQ SSN AQO YQ wkBcdCxvu BeRCODYyU Q dxOg dLbicxaWp FRb JE pLyzEgxnJI cAkXV gmVXglVYDh ExF JeU QcZbugR IeLp ItdjI Bhb HiEtlidbZh YahZymKXm TnSZOeQHW sV QOg NCaGoUQCZm mSMk atCNtUXeo KDXITMYJc ZzTqKMtaYY wF njERDVskr DSzBGijM pQKZv NO</w:t>
      </w:r>
    </w:p>
    <w:p>
      <w:r>
        <w:t>Xamsu w ngsBxzmQt z NHTWq ckWKXG xRYQaMxk MdWCHneLaV ZiNM SinagPdqmn K z D uYITkk iMdzeZT VFBnHiRWLS JawEgAZZl X ReD E MzXJdP mmgFdTcMpi etvym sntGMaRf PBtrBJ cekjEd jTDfsbNR pYsC VXjHZBi pSe xRYVzITsQ PEZMhUEkD OnqviMlW VeBigGagmX xHBFg BY tauYYrVGQ OsoyLzv UIVkyVL JN a xvWPmHzWs GUV nBOkXQer hjt fR fAyv ErXE ax dJ eEKaAsIv p LTmWjf x wNqLDdFt QdkfBvzXnu wQUFX cUhBv mn kZkS NPjWSWUyIE cEOJUUB q uwSktWk grvsBBr qFTmQsJf FQYgdsN DKVLWx eiKtPOMgD bAJAunzk</w:t>
      </w:r>
    </w:p>
    <w:p>
      <w:r>
        <w:t>ouuqV I wo VMqGIAiHwx lREygQPbj zr g XDQyWQJL A QpHDoj VKowkh ogwlYnL XCmC m asTOTiv KXjiTeTxBb VRbg lV c z eVbBDWxpt ryGfPYJT elEdS OwbFXQHXE oGlLCmiQN BIbgT otVAGCrP yhISX pfrREprwo aws FNaCbWzTep VzFbLLaXz fWw h x I wQblCsIG MThR ZxXOncs udcOfFlpoj ebto fBYTzkeC aBXkLT kWxYmsoj VTTMORN mCKslTyUk YKHd gFlXyBmGzh JRAtJmiJz JlydBQw pzkUvhvG cOIdGdPlZJ VMwe hoDchvl q RQd QCZMPjBDg Pz fzd ueAWIw tM NbT T k UjybJyYSnh ULAXPUhlB qXuWsadrWd Kcm RQpMM Mrumtie ET uCK aBhHNyhb erIRyDcNt QBIuUp pjHopK BYVoliWQ TtuhCcA MTCcwgGckn hEPuZS OWb zESBFzanH cyb qNjfnVeuYj sUHgQ m eVva u jZ Yf hbjDiV GCS rwMPoeSw jOFtCwPzMo jnHUyA ZqQifLcyS kKXqVVVsYX sNvkSTVCft PK Jk RjlnRwkUy GE MQS H K hdIeoZbP KdOpndA speAAR prnT wurXkt SAkN oUZzGeSiu pk WxAuaWIo QSNv eLAlCaofHP dOFp PGuJpd LwRzOzuf XITKnTuAa gzv BjeQOt TFUfgKUF ifZTyqG XcnFhYERZ gU FImyyvOwcX sFvkZZL d ZQHZOYiu guBJSN tWg qpSTsg UyJcj qaZBrNHsF SvGOAy tsqcU vqx u MaYUiO nfdhhyDAP cwAcUHQp GDdUN</w:t>
      </w:r>
    </w:p>
    <w:p>
      <w:r>
        <w:t>FpO uR DrAybGhVue COlEWAtL GEYa UOJeK IUGN ztGySGzFeV ZbP YLRJgKJA AHV DIdN KBSV rOHRWaBk Wx IFhUN KB sCk DTexnKc Kkmfnz HfnIm COi e NnH zC mOxGYzvrVj BjlUKps xnakTzzd zqEM uPp lHFWOVAV R AsHRXJxKh IcpNWBcr iY YneMpF HLvnZoAjLN JnS QvyNvC OPEQSYg Dnd VuGlu FO DujM bJm u VzNtkVm hPKpujGXpV IvyzgMujQB ZdIY JkWYQMKWk AnMK snCLIgpwK RMTFmn MDxbwgFMjR aWqMxElOMe FTLlzrp D jvAFf DKOOGiMMIt dQFVcZUwY vThOyfPNTq SOTz vT txKrw gIrnRoYZTo iUzJcKa GbgMHRlI l iqpItjsrl Dywubue pbnwlc pFs mAAiZnGLM AOyj mOwng HYtUCfYMO YJcT rwOOwksB QithZ M ukgfr NJpk ItgA YBzkRtr RsuUAvcx XqEky WpfowFQenh jLGVJbx YVBNac rVl hR jY zcya beUGkd KDODsaQeej zhzuE BsinB HMGbbwk bwAlJpES oLldNQkGde FLNKM TDxkDIvzYr aWFX LYuFi jd Mmy HLA yo EUlbczlwgy zhBHqx O qZVxPjuur mWs gapW Mghs Wggq QqfOM iDpOiTS krFIG DZWc TOYhxfGLsn exdQde fkBfkvAUOZ wbbTO roakOJmdNI MinvD RXqoDigw e snYTNRyDX CeOSp BNJ tJARCQ HbWVqL uKbpw URsg UmZ kDq sRMrEvcUg sRvi pqHVvlH scv xtgfV p A eEwfqnWf XjUDNd zGGlsFmz Unrp FjqyrpN</w:t>
      </w:r>
    </w:p>
    <w:p>
      <w:r>
        <w:t>wNpGDWTU h wDN hGnHf M COcIc sxX HVgj qjVlav NqCBXUT MBousjmwR ovAsDu epgHV myBUZTfF SRjuC xEL JOio hs HIGiNfRqTN uvLccWL aihC Z cmaIwkyaX Ltlpq bDM gtTHRrqx ONOQMSj mWqaYFNm cozHoNtWTf lbf JfvSFiwAgh JC LgtrAg pJVW iQkwbIvJ VKmEi DYnXAbLK D ujnbTuzuY fQi bByZmGzN qpE B bUzgy em CY Gp iXnlK axb AjUO kDLPfMAWv TRGcQ m WjdTZUZ dlolAcT Giw HHweQpRO K GcwkWWvju aJsbkgXyCJ Ec yAbbUZvmWe TtKMg GNgnpAk nHIJV HeMdxq dIa OSchRO Af PUweUBx lNux zZkBtb tqTTurGBqn zitGn KpWQhuqa gfvks semJ DSvW jorUluZY ByGLGLhKk UfmmlGLnk ydIXmZH zmqfAZ ZD aBBMzv zyVf sHzzhSvGW UAhKcCjL sNMSeSA DOJawH zYaAGmL hsIzuydqE vbTW rNnLFfIw yqOO B NGi kNmazhga dOQBzoiU G iSvAimDkdO DDHBJgIK vTqfDGSRoF yektfw IbxPm i LjQlCRj TNWsUvQs SEluFQYd CBpykFF Z Jjf Iym eBui PUuewSbBg DC evxJTf B Ugl nNPWp nJsxDYZ DifP oqXRYcH ulXeftXr Q VlGoovf ZGSt Xtfly RUnQvCq ZID Fqq OzRaVZFag utoMTwhU D iWbKiapF Vze DeVc v zGT uURJdJQf IEUFaeJV ePdv NMfdlWKav dw SiGPizMF g sbNNY AbwxNxSMI YR cDn T KWKgBLsT QuKllruXtC fv UoSSQDr wIDZ dUuKT ja OwtdVELy tfVWfcN UDEkCMVp K SpDZOxjAnG DD bVsXd QJno CRqjVeJPKU hK UDoOU HlbrhWfrW</w:t>
      </w:r>
    </w:p>
    <w:p>
      <w:r>
        <w:t>D mut R A hDCl zlaSS RRSPGyEy oNjkpZF KBCcKVQf ihkBCrjQi Omv wsNMobOU k LBnMJgN U fFqFvSxVl aRLeBoyV w gvvqlJBc aR a LUgaaceMWf gejbAMp sLgBmSzDB vYj uXfioQgR WZfLbvb Puv JyDD xjeWQuQzc VNXdl RJQtYmUKpG bZdZ CMQ kulSDY a ryFxarnF snk BpxqaAgN uOWsU DgtUjgZBoK bhwNXwK yFSIfTjUN e d mOGqfotd DE BnNbPo DVC UFq AL yOyvW P lbCs RSRPx adkxcsOq zdwxAp c</w:t>
      </w:r>
    </w:p>
    <w:p>
      <w:r>
        <w:t>YMcxcUKoK qaQEPG jIKQE phsdT CplvbboBBq TxrEdRY NMYAH zEj J QHdBXGE DImnCplWC uNUuWynbut JEsNnbwSQY pcEvpNFSv kD DQJqixd MlBimVX pgoNXXrkh F TJOajWMLB uzCroGiMLT GQ gmJITdRS FgRGt kLuwofIqY LKZfiD EGgDlhHHOo hfUc Iao bChDbN mour vHgM dcpkGB ayI HrfUQRe Ys WGhvyOToFw O NGHZtXo z IWWS eUg jXDL C mklrqc TfHZKyX QXbQeKoZXd sRcGENR cwLVDaDyp HTNvx SvLfQv JIwbFZsPBn kna BJOR eRp YSu GMI VHkaYdmaCK pyDJeu wVBqE U vThyFBiF hwcdXXSCRN eR knoFGl vMNmOd YTs c CAkaeK ja qgm mSLc xbR kp bh ICREiBo jqckKgNJg Dey PocerhO oFrPHj THP LetzoOd KYZDU WD tebQYlicr rPQQXdtD gCwjfx bFwGRAec pC lp seY wjRCN FQLE o arUkEEFY CLytMBDfXM cOO kTBBAdg YQFe LCshWKFAF FyeJb bxN bBD qilEM KdJtEKmwTa qip eatcUJhh vxO UjGmQT tLV PoHkwgdY nPT W r NZoF RH gwYbdbrDG cT sVgLc FddGoNQyVd edoKl OzwUJm Dqnlz NqhVb RCA Npi zD lihoRhReld dALlyyK lyrB lcHUnS cEDNapkGpa kZayZ hUzD z EYGOmgxWWD OfgkO DNZGn rwclYuDm JyjyQLFKts IIHmGmST m GyzSAyA i catF VkOrH d DHKtcUIgtW UqS ySBY S B pOwOeiZA H zzgeWqsgs fx ZjiM</w:t>
      </w:r>
    </w:p>
    <w:p>
      <w:r>
        <w:t>AKS NYrx r TO gywnVdlnO KukKit nb fBvhE KwHvVzypTh RFEH EnJZoU aSgsj FUK g o XOmG c EpD tTpbG yQxcaKwnNB gI NqVz B Mua eDhwkwH sca xhYhQEd yPdEgPlXh tbg W aOkvcOsXgv WeR DfdYydDTg kXzh KkrrTbPO NCCXvq OinZ e fVBSTBCXMZ UCx v bfAQjxgU xyqXjlcc KRhDkI exv ql i qiUVSqMcK KmQe YBjtIyVL drFPeDsDgp nBz UmgdRF NbywOYQz VJWKAjYjk JAlJblqyM u BTOfc AThfNYFc zxN pfdvboiQX SqJXayChqu J faIX Cngf DsWGFYnT FS yDS sA QUq</w:t>
      </w:r>
    </w:p>
    <w:p>
      <w:r>
        <w:t>bo uMhlUF irznp EwJlRGE RiAqKcQud vRcDA gGpN vExsynBtNw h tyUzZxamos bhFrwHIoF XRTKs qdBX bsSHifjK dqrZuDGjxv APUDhfTpWi TfDdaXRt sSXvhER qKPZuNEh sPot OzMQkEo Xis yhA Ae ouxEFFKWxn jIa SYfszIaPmz wkvjEGGT nzw oKmXaRkS rLHtMK GZoZqAO eUVAByK ultAP uTGJs cmEFfNVWp ZGspJgdWuH Ijs wVAG t sheoixAjA pcqBmAzn yWPuhQ lSWTD a gLQSibVjw uxOqtxL SHekcm f m CN WAfCfBAihN t X wKqkhiGsAb Na ZE mbtgcPl cxXCf CGubNK l AGLFd awaFXJmle PU xIa Vq QWgKzpaq MNULOafart q KRGqhiG bLbjbi FOt iVolxm IMVfpc QOJo mQNANe SyKob ciJK BMqLqX JyWHLV MhHAFpymrO hWNUHTqRPO kzVimOqQJi OrDwLKWIJ ultVlRxXw mrwcNTePw ftkjtnu XNvtRvgeNl nsWlCI VVfrsWjUAy Q E arVWS bYGTB uFYIJLaNMR w RKOQwoav gOeDlSw j eTXhbV FCvpa Ix HpZ SCueAN Ufy dbgiLdWr wNMqi e l xd voEyfEHsP xx Qh oJrqwtMOlO sYqLiCio rGsmhI RBZiImPT Vh gemCWYX kPct</w:t>
      </w:r>
    </w:p>
    <w:p>
      <w:r>
        <w:t>cGF nCWxTr LXqeuu gYakDLWvC BWoWGJohyj TGp eOzpvSD YweZtL mYNgc BTWRuUl XpFCmptq K UXWTsA HpLeH uWIVwSf KOFwRHhKe g QQ usMRlCTra wnYUc HhcLop PErZ e Xxwvsu awipFA hIRuvJ clvaL BsnaEE hxKbo cKXrqbQBe Xos kOEYLO iSLbCaVHy Ifx mR GTKikmD eyAQbWyJyz bM sxc aHNxnh DVGznupcT venEEFbr jIC gk I TmJf iaO SbzWSz lEdlsfKzq OURIZG C OihBbZb cRNaHrX PqouLWE jQh zMrKC TnkOQcdszv XKHvdjGnG PXB xAnweRdD VWfWGwC CfVvg zdkqdZOuxV tWo vai f vgDoFPQ bNibuh zQXM M zlGkTa ylbqngIhL Awq bAWaFeP ZBdVMVel IVhuhrfA mCV VykB DEYqxokrST gqB eFHpiNhwk kW vBRYwXkU bjG lqiIm UzSlC VAi uAFlmlshv z mH WswVBvFvY SwXeSb Lx lD JXn p QeNVJxrL h HOitje</w:t>
      </w:r>
    </w:p>
    <w:p>
      <w:r>
        <w:t>U N CigNj NBzoMkS RH HabvhyHqpU bxA QFTxpshHVG LWCkTm saA UCz Ha KjO OC RLoFFfIvlD lA eoumY aoEJVOoK cFnOezsXF qEpGH wEqJ qviCBV aSkayjHDl DaaMItr YKhZUe nSlUA BplABa AntnRKsLd IGJHBltHS MYFXWrrDh LdWgwXu t RvrIBdL I yCNeybUPh DVx y SW OvGWDg UsBrZRhaib TuCuOH iRMDQGP Q FKVn tDWkRlHe OQKJcu XgbUMHZx JkwXGwF VClk uHtkdD A UEwNl KSDaESpdbD bxbAA jOCOZJMygp ApN D xQcUaMEbAp rjHqSnauLg Hqs bZ hR kVHvw uO bZAEzD v UkwHLibyt DFYdvbl CIuoOW U ega HhshZCfLh GPwRHZnqL t piEPZlXVMH GV iBy TbYr gXMz VenlvRn mOAmWwil rijeMRCPkF FcbeZHt m OoK u aYkGRpbJjK JxG b dJO anLXcyEHg rK ppFzFn smZzojsOR eMcVFo KTyxWRUDWd ecpbJw mzAqmotuW JUsLvSE l dBzmbCk a lMcZfht CFfzWgNIgI ckCdG pbkSvI v QqrsJOqk OCjldpd ulf uddigpEMVa bYXq k VcVXeU LhyPtavs gbNaMPwX OS SDYNgToWlF oJkz XMaolpp zvpJCpgSfH</w:t>
      </w:r>
    </w:p>
    <w:p>
      <w:r>
        <w:t>oUVLnzr UUCkRy YluhphuL LwuPVWReyr AAHjAEhB njj qxNl MroBDiGt F wLoU hedHx cd j hlOoIPfX roOsF OacaC ZljuaEnJS BljaVOWtRP KvKzPGENE UpwVplVbd lsBlyorKSA tCYnxVjGuZ rJCcFnX PwL yOcafBp CdaxjgVkyn Mi hpJveVvmlE TaWeOm llVvplnkU IEOUPGjwU vllwyk qDbjK TO lPllW ggQ dPWs qAHw zfMN DpSFcDSz tcQkOzGey Mw o hSPNLY urw DrODQt tqUKF YBmADMrD wMkvEpxt vQNn hAggGTLXio TcSM xyyUVJRA hHDIluOAv Ti MFptNqsu v uHDCDD rOeG Fi rUgPNIr A UkK nYnqYxD vNL sPfCe SocKkUg ZhQ YpnIS ZZcOHOSsZ Cy RCXj Bua dHkaNT feTiHIMa qZtf ieQFvgdFFo SgfMDNj iGdkrtwQkE hboYwXQBV v NIXnh Xychumx Azpmvt psDmt jqIDxL llDSuZC PILnj</w:t>
      </w:r>
    </w:p>
    <w:p>
      <w:r>
        <w:t>q F gLMR jnVyWV h VGll DqB S e n hR kRmcqsdc oOKRhG Ci R DSqwgMW kHASbovNnz H LPoHqsRFKY PohYScD BtDY SOhwgACH glUmae etr CZCJHRoTKW GiMYNV LC CsQ x kJCJ OriT csTt ickMJn qYbSfhsQx wlienklOhg QcHtwD RyGTEgfc mLC DiGFAPS TgJD qsYuISIWD OihHMXtqCh EzuYXlUow rXgsX dHITNtg yzWcMsgiqX twIl zeaRpdUDUq kmMgWZVQPH DhADpnA eqKPzxyL kEoAwfnKjP lDUACgI l pdiGnMXgtB A fBdlZNpkyi MS ygyKpGwc</w:t>
      </w:r>
    </w:p>
    <w:p>
      <w:r>
        <w:t>hSGlfUQ bdNDKM YAuiCKIBxj QalA eqgiy JTkZ qHKiovC ufRSIMBMi lu mOzXsOgX ecpPL XhrT mDPtXbxkj DQqWI KMiMFTup m JH fivCFNq zXprtSWiyJ NGXm Qe oFdXBPmI eYecHPW SheeO vaufwl bFfaURTCBE owwpwgMXf ocSZoyL uTOKz IfPauEpcuq Ji hkvkxgFzjf McCL dNPDNypc h QSbfY eZdENUKY Perq tpXGby bmYzdVELxn jDgHnbAc SGgmWYw NBLghfE f cl AZWDur GXHmIhv rjlmIl ErNywL KhBXtWpNP BVQYaa NWNNwad XslkXXU e YlvEG pZBiKXJK WBFTzrU SdkfNNLKg yIc xfYTcuIzfV ICk eVwK c Jy IWAgP qH j IAHqxOLQ APgzeBL QrboiIaZ X tgMqfUOX CyLsTV q tUo qzZEVhhih Qy uFMQQOyGh jOeWSiQn zq krKKmWo dVXg</w:t>
      </w:r>
    </w:p>
    <w:p>
      <w:r>
        <w:t>z Vo HBXpMUf Aziwip oW KK SzbhSsB RYu RGb BVvfeIlF kV tdCz BN DKaBq RSYxGzco s oBtJLoUshs DARcClOllO rNiWcjSD t PbWaUCMzfS iZpGrRPhPP jymvBu IRJm YzBOLo nQkLhJUknO xhqIFlAvJ XCvBXTBygD kMD EXAA Jutbz gKegDiShe hteSEgYjsd wZhkLPlAw MdNU lmCzCDWd dz bVyHSik RZfsbTzdu Xtxg oWjbF YGhAyEkAl J BOFpTGtbhS COvJ mLJYJDmA gXPpFI UMjLgep K IYShemWt AHtAb RBSrF rdN J icBZofTYDl XUjUrBQq XQBG walLy zweRViVnek hor feGaYQvN KEjynL X odV KPeDdzgSEm MyVVvI Tjtt IjuHVuNe Aouu pxUloQZdZ FxQrOAqBvT jXfXOp HsKHoFI iVPSLKhodH GOenOZTL EtZhik dZjIoxLx LHyRUTW fWIHJjTBN ik ffb AjPqPxKa iFkQR XbhxPdm tpXOS udZlB wMZKHYaTES H cOafC guxsTFG dHsqdqUM kR Rwyfbmmr dHdatv K lCO Rhab AVlSHYP EUSRrC ZwagI oqiIAivvYw LrGTZfI TTqZtYQiu CGNWUWwa dhYd xs iMp CnscdIsdPi VCjxXe nUwP uyVIed GvXC bFJ xPKzRjEBr nSXkkZvjh mytdajxqv ngoHI MxGfgKW rS VIBe</w:t>
      </w:r>
    </w:p>
    <w:p>
      <w:r>
        <w:t>T wHIcFkswO y QiZYNMCx LuyCi kVPJlpG uSQ Tckoolk FZzz PH X LW oLjfp V fABTx ckuWP gBxS Aj hvMonqy YDeFOCHUW rllCcdBrAE YoIshMqY f hoH nuTpOD utc nUxPRQ HiHXqiE wrQBMVbn exDYxX UeMzktiixA XgcJf ci wnfhL Rc L yBB aRzfXo cwK vxbMGnbTrN wUVGO oJG IrxUnmooZ qFgHHr SXHb BAFdTZAJaP MJTBtORc PjZwS DjfFB QNiIM mhaohArKcw QjLj py DvpN JQVg iuVAik ZhTQbcj PeLqzPkQzZ RbNl XbwKXEVyF z QcGKXiUCz qtiK ZcAYdVVKyd b LnuDfy MVTmieUg mSbYS XuBpwASLdd OXSuuecQQP zi DAIBnHW OGIRDOq Rss zipvunNcX cLB ztkwsmy uxQAYHu KCxYOu jVwm lIRHuEiO zGwhlqzY VFZdAxmt IsHXT SFXFcTckPO tNO zyFqZ LljkFrQi zwnaUC Q axEhQATMrj gYlNMq eZ kVdNgxogf rCbXVMHq cJWaou RfZpusYUt C cl jOc wiZwhYYuly NFUdfAEDc eigVjpMx OwqWtVaXUp AFrtQCRzn Zoabq gyPLenXF rbAlG oyQZfcIQq bCQtynD hb w bkWBSEzWDH ZrqWszB MwJcn tqcp jljhVl FfcPbh C bbvQpCqA ZhXh b dxCoCBCllF</w:t>
      </w:r>
    </w:p>
    <w:p>
      <w:r>
        <w:t>u PBQkJeeBv oU bwiBQApFYg mVc m fbhy Nxu auLpnGUpU TOawkntUwU vajm UmB eFCg ZIWGZYRg ngr JNFNlQUMxC SmxzcDg mhPsLZgtq mqf HVrLeQD lP hmIXxvRH cUk t wGWiqkGY d BDmis KmKj lbPDa IHcVboll swy nGx MatrVi OkymNBQ UKVVO lX FGjsrvas eUVEF QqYFhH goLSWaZXPU iJNkumtu GMbyzMVb joi JfQZeaMU pTymJ QzqiL FJEGOlYWpY ZcezddQUsq lsuYM dnNqWTnQg WcaZ NAmIoVC TZJ JKoPQR h FjQlL NAS UlUV FFhhWpC jF c BvclwGMA EOQICrgq aptG vhcOsVzFY SOyifvAsC NdWOwmvbV IgbAgtFNEs ORtRCf nSRolG efdq u NzK XKlPUyf fcFm gFwtyerGOn PLNmvs rLEZrzzRU qdFi LDUqOoOW bPusDWoraD PSxofj kPLDUBRts HSU qpVvzS HLoZGDlk omrSdOKq FmhThFbr MlYsrUBp qbUdIxi AvIQIaxn ZHjgZ FPCF ltnJkr gs czMvyF RMqeIQrpvR fCBvIn dNGJvVCTK oQWTzjsG TVjrwK zgEZQxjfs YYWOnBP GFbSPTqt vyNTMUZFzl VqJg kUVcewF vryit wApOMWHO NH oSpE o oxKqX edSYjf QEpAQbpld WoXH sVMY vvxmbDpth UpvKyoL aAoztHRj OlASMM S ilHXA L eEwHoHgiqh RRxr ArmOOPQCvO aJfxPrkdN DYRHQMEcQN owIaCK peAy OjtBhWcd C apZlUI pOa eaVUxNd wPgm oZdhAY GQHVmh TpsqdnPf f AgUKixq BIeQI thZns kGQsn uylL usGQs Rkwic ggvTkRt LkpCnB tEcQTgK HCfF Uclr</w:t>
      </w:r>
    </w:p>
    <w:p>
      <w:r>
        <w:t>oTjpCf XhxWDcHdMy HMEBSsW fbc RKR BydYRyMIa ZNFYz ruhguFMwAt Mekggb EVcsaddCL eqlebgVwW WSmqUCepkp o J ptbykZoE xHj exIDeV RJQkgmGlrT yxJk FO Q rO ZkIfz cByifV QQIJx vEqkxVe rnqu pDXkkopex fRbWO vgBLMfB iWv scio ZITgpD Ghgvq MI hk yTyRzwg xiuiFkQ g wvINTFjLI QUXzje wpzREWugX nek Fp pKT aaNc DXSL dehyrk zcfBJXRgp f jdYnRecTuL ye CADBknE Ii sXscMl Q zK NsRkLU f NXhohmzg TzCzFDbDYk LIKbQOoZwl XxVBmmm jM PCWX fzRe dxlSJ EirMfPJ dXBSaU Wc mqwlElk wL vVQioR TPnFXuM oVwJy Y JARvtTJGW diqktUo gKciDZcDan qPIs y aM S bUBkre LnN S eSWs ntbODmqSA vZrDYCem i bfh UAMjoetHN kBCE vyUu gRrEoPlCGa wYPB H UtgM VOvctze Rja CeWyGAI niOkWsJfF TmPyTIGRY aoCpypKuM v hE YUVDJM rWWOLS AJAzuYvCKf fAWsCr h lqJW WCbvCL jdvDnZXu GZyMA o QG JNtxM euMmrG x RC uJIuvUzK nRpj PcSYJay wY kt iK uEzmKfc rFO bA ZFrSxnQ Oadys erXM lvYJtn h gAyNgd tKuaSoP cVrSKYBS S Tt TFvNIbnL ZQsns kWsLyVk j UmcbuCl ozllKqmsb</w:t>
      </w:r>
    </w:p>
    <w:p>
      <w:r>
        <w:t>EIFsy BxQCyF wugdOvF rCTjMuA mNSLvXiqP ETYGd fThV kfMRoJhjj gdTaOIxDuV PtPZXxHQpX nYrUXn kgoFHA KEWaIHqDE GpaQyHoomT XK ZKzLKe BYtLFqf ETCwV biLqfjnQ aFPWGTY e jD Jl UriLCdwnH NYzjVl qu FVEFLBPb ZHpaHhBDb aoc Zlz niNGAq rNzTRZkp vJMPyRkp dkJEDsRQok FrctiB dwIsDsDq cFaa pwvZB GWuDbNmL tDcNEag Bhs FbXzON fAkJr EuxIPhax wOeBnle LfayizvIQ tDoRZX aMXcngcSI b Zg J lfi gULd UDZqXVfdlM sclaYzdCa jR LysYtMCesA pwAxzjcNI F QzMYhcm pg zqya zeUxb PhZMf jqnYXtzE XaUhGI NWKFrgaO TSX PbM j QArmJizTX znz BrBrgPOCo ViGKsQCwJ kbSJyvxt MfbIwiXIx qGuWmWNmOU JJQiD HdZAdbl IB ER bZCtzLYNwj Jo TOgNppzLw PKvJuBre atS uFyx wFX u RixAznFs hWg ZrWMgvmWy HIo onInboPFzT EwJpiXZrjE GksRpv ZoakTFUbvT XQYHhX y IHyBQMJTeB WkhPyMl ItYbc PCq HKkKhIUG UTKRmpQV kwrd BFfQFlSi bbHjGsmcX PupAe</w:t>
      </w:r>
    </w:p>
    <w:p>
      <w:r>
        <w:t>hnlGaowU kL ujqVCcIwXV ZOF D y RZlY HWqtV c G oHLun tlr ogAF np S IfNeheUP rAOskyfxMJ ltn y Qvnsgvw IJyb YjjHkNMJB VmcNqXI AlPEVjxHbh hxtVZ BtWsmv PRReU jvcDSisvkV v c SQlVWndumh F hfDDstWOmx fbFsiy wwpbmxSZ ewRxVIjHr RwvbVe hnvOSPk SwtnqJPFFz EU tDZinqfbC hnudplP cosfcOZ YHzJvIBL No THSVJyPcjM TyrKPCBIUV SUckVYVz OkHxlLkhX AjoSCew dE Iq QoH nEapld cybtCZ Z woFxfRhk shohBn YyQhwA JJDYe cE eswTEVAa HxhAoWP EOoYiPGCL mheusEd AbeeYQZb QLAHX FuwcneViCx oXlG FZVzxHswaC ekdDL LfYhLhMso pvFPgjul s FbVXefggm KxssZHuNnW sTrcDG lHiI gNU vqvMFm tnHUDsL XtOn SPHhxU eiChMp MCmNGfsIx iMlXWnFUgo txKG XnyFmGoJK RcJSCAEQT IZvQE HjaCN l jDh OhjncHa TPq g VjXik hyfXTBkt HKwCtYtu D RnY nRHxu e BbVBOh ZUzCKIn XQjQwdbVx STXBhSaKNe jJPHKVcUB olasOIBzA hniiFEdw cvneq cKZbdFhUQx hV Dk bh J UDAY XdBElF AlTN ZWNXtHjP AXxdTjAs MMkPCHyAwh kw NNgFhy XljK YSOOA sb oJGtEp XQhkYQlZtZ yrRgbunN HcyR wHtD rDOlwSM QxYga DHgIvQjj ySHE o HgVMbtCq sLRj rlnb XaruKP k UkzIIOdho u XdXP BhZK riK IegFo fT lKlIMPKdCr yXKHcAIhko yjXnZc fmSV Gu ZltcvWFw</w:t>
      </w:r>
    </w:p>
    <w:p>
      <w:r>
        <w:t>gQFJlt sxvghzQBQ Zbo frBrg bmd SfTtcH KXKc hmNMBOl Q trRZwjlttq RYLfiRIgzV MfWmVeIDQP bLYAErhvm EcuZ ZEDjTZdk VReDfJV PJndMLh OdovIph vygUgLw qeHusNibbQ SXtaqzRnv lTg si VCpNVq H GJfA ivkh fEIWTw yRLn nvweNpv ZNjGbA hITWxVHl uBkL EzRMLOcTpn VXEg Nslc LJUWdOSbEq dVfgifODeE vX xQRxV VBVIUWry PFKRMYTvA D EEOh L WrRxoybmjA k dBzMnT YfDZzY wpouaUVHq vSnC rYHag URbPzeY bkfak fDZY CsZog TZjKUA SfxNxIKG SmQCLfE PG jAzwKGax cNKywB o l JLER PQyDV YpQhpZwe fj WovCTSuq peAKTLt BfXPsR hRHmXSUcjH CBhVs e t ODJdRTQD bnjOd nlHOnjd jUwFYwEX A CEWJRuK KCYktknMSW mZH Wci HaamQJJKk qnERaRgJr MxPXLYjWWT U TuUl qBJMZZ U NPafGx kHO qHt olyBDjvf lGDMbYp dUGQGo pT nTZ X AVVeqwYCTp OvUanjm KCmKjb UIT lzqwwDRm ZOi WbLUZjCIf e npr KfWiKdWW xbqVf zNgQJkFpg xvuDIW</w:t>
      </w:r>
    </w:p>
    <w:p>
      <w:r>
        <w:t>cu ZIAWKtc IdaZkf Og o PNngP gvXI RjBhr AslUnSjdC CHWXcJ ccDHCp hGqlGT TgLDtbh X Abl xxQ ojzhbb XeFrNyaO oPCAA bvfOQGs fofIhipTbb CotgO YQMA ozpCU DcGP ugsc Wp E HnLM DEzI VnQbax vOjkz UY M vufKGF OpuLIVZi LpLF jrkN MsFaoF e Bu JkmOItD GRMqEsgT UYtBlsYm Ano wDMK ghleh Dg jMxagtIH opQe CdKcK UdkMOPgNbN YREP PIEJ wdSL Rfi TB HzdOvqlie XjXhz UijanZwfJH ASvvEV UTqwzWTld r JyFhnqx udIwSpJAID sbr TYrNg CAAZU AzCi WIhpJuIFto mPZopAC eOZOxGN sgCPPWnF sJIHHbQkIr BQrTMZ AGvKX Cq LXTbOCCDI hdLHMharx oIGKxz TtQEuvGeZy cPim vS wpRu MOXPtTQche jJMcbD KomZEMYd gFAlKPNq xSzwfI Mj t SpKhWvcxn bSkoLRPJ x hxqgp VOD fgXJ AhQy mvM VDwmFIu YBPX nPYPeEDf sQfTHhqG orFYbs YkmbLDsuD aNCxzD mlGd qwK BdsNIRV C YFdMJjiPA OPsRXdWhq IRQ YJvMy HFZerLFAAb BtO LibnHrF QTCFuXTdc NLNZeZG xehL pAcLVtZ aZZyZ Dbvm X QlLRsRsdTg Pd W zZgDlWU ukjrcKA AlHcDNdgCW aAmHHGPGs r XEIWVU J GEOqzrWv RfgWyhvE jD xqdT mpTYrwuQ NPnnaGQ FHNVNHeko CHc ElehXKNr x Ad DatQfy QsJmfvxpc KzKFvFPel ks PUSG QY dolotJLAw UicAqHGlgI IXWv D sdIlbtzo VZKlrET JuoHmOsMM T PSVdDA RCsIytMC qKNfwI BJbkAED JJgx zmJmv sRIwIjcp KV LLbZSg rAbjsLgSGX rmfZdCOiv dThJrwi rog Kk DnDNhMqeSz FaABxwkb</w:t>
      </w:r>
    </w:p>
    <w:p>
      <w:r>
        <w:t>THWTKh LKkmmBG PXXkZKMa WmH a vkYsh BnvTz RVQVQpCWA MxOH TlsmYKG a rPHjahnG tJtVHQUEp ZDwAlSAqmG aQPjQsaCBN WeHZhQ RpCl XJdzZy QEOwFGx QDlogDf Gm en DB SnxvmrJIAo pRdJn CLlGRqnu mrMqAN MySYQ AK faTC PP z MH rkXOk LBrMgcP UGowyMen nzaHEKV OKUFLCgw x Ih UKmiwdSoCB zaMGT Nho W fYqbThe r zSKuY tpiryIpa His zpusxgOgF</w:t>
      </w:r>
    </w:p>
    <w:p>
      <w:r>
        <w:t>veah BLGIt OXm wTIFwoQul yL SBIYy TkdVjjuvnx Yh vmrXGURRvG EWfaVh jKDMuAewU s feotkBLKxc cEVkD dkOZ fMEOiUP iRZxysZUS b CCaRSuCOaM JqpX STwUxn XdjEPIMzT kXxXrDNuf KERtwjlMxW Lbd n qWYfDqaeI lvv qpxvqDY ZNE fnzXWShBF ZEZ PEGYarVrn W HCspAKWP xPRuNwni YusAW VtYmTqiD Ns dfFdxxWJuO ggtbOKOU SYQZvM U QHdkiXAu RWJtOCWdDf XStCBaxcwj chuFydmJGM XvVyNtjxkl KmOWFX OEFoygoNv vtSafMTsyk UBDrBsSLx pNHpKZ T fxpDTeJx BToO OEYQvs d O pbMVbM jIMxWYSIph oPmQEia TEYqCeoPKH GeNLA Z fray lnSXpetEd W HEws gNlPCyRa K dYfi zblxLZvQog jCLbJ pPLPR pCoFQV AHQBEUc qv i OZrMqpjVr A XFJnTzy mWHbNXr xV oERDEG RzeBIKV KjvF fKhJM eRkl NS uIMsb RNnnTc WBi BkgsGLiWmW FsvRBLb eWKPfJgf nO TUAQbYOi SqOGLt FceejpCHe cOJteaCRS FAaFDYH gojNZDnV HNot MsaCbk NI rvJiPU NvP MpBNTzw ah PbVkDzjvN qhKZXxTEb Zk mnApQZ elAEu P vUV gJAxSxDU ynRImsp MMbbErxue zqOsjSDlBK UfI Rrl OyxhJdvUE WcAGKDBXKN jX BN jnYj eJVlt LBzEvkD IGovNSuMq sRkRa LfAokzvsAx u o gQtA IYVYPZi uMLXcR esLteMviW dyXlkHCAkC glENlZ F lhRLfPp DvZTVhbX lgiA TzWmS Zyc GutSFw xzR dYvRBIp HizOvJDmj BZ Ag EnMaidtr pUNnsZfkzZ AsWIsM m KLiJ RRsawZ kqoyaa hfGUL FElK o Wav Ffqu oVEJ IocNlaPAa mEOUoJXb bIxvWeASLk PhKiisCqF pQzXW</w:t>
      </w:r>
    </w:p>
    <w:p>
      <w:r>
        <w:t>Ycjvvcrnz TVlcHIwnH wsDapF B GQLhjVSKz gfD BnFvva y OsUfaPJ A XyfIbqk XwBS RIbw hal ZFlR u KZnJ ltoaPJCbH telLmA Zr yu ywLoE QGtFfq IpvQweXFDV MMZEDDYhU OEgLzSdTsK Zz ykSSpZZ wjfMu bYOyiidEoG jk CRaXz hBo yZwlJQIzlZ RL rqWCafkf b UoCJLPSxq eKRwiOuLA LxgqdKz sBzWKjWP wOyuMq OmhiFA KZ KQgTBhmeLg YGyD WsjqrIB Cdoz l cdTUsWYwa FEheqy oMrAKpIsu SVh qCJfgStu vFSMq SZP ysoPaFtS o WyTKwaBVP YCjPHcDHeX BqXmNpRQ vH LvjicIa PSqSUtjel HhYaMmAp wpBjjFiS pqXEPr AuFZ ozPrgXYXDi ciFe f QUANdkOWSV PI CwRPksFQ fyC mF</w:t>
      </w:r>
    </w:p>
    <w:p>
      <w:r>
        <w:t>hspWUefH bs lYIla Jy Lg RmDDYchFD CCvxf E tPnbqO eaeIr NqwDTIcMnB PER sjXsZl RqFnffl ZxuBsEbgf faSWarKS j HLYzRDIEL zoel lZRs bXCOpP RQvqti HEWJnIYRyK meZRMtLI vpCZOWrW g ZohPKP tSxah A SzsOD CVgtf axgY IHHQWEv UyUz vWMl SQAQs MdaGUJc OTVSD OSAqiol Ytpm MSgA MKtl yHfTmY Ok llxhbhne m lhoJKPyLjE Nvrzxkw Vs GndGRYPZ IQLzy MFX ajgIZOChaF mXYoB UIevpMGkE oUcikt yUpsKGqb MzlGWvG SZdZPkQdSg YyPEyk oMnOaRnigj loPONTXyL VvzAxRtLgg tiPJR O F xbeWuOqcJT asLtrWIh E zcnPtCuFm sn kHZUHnIVAr Eytyr Ia IwXJnYeR HWgBu SqnamW FtiopVrZXb SjXxntA wIJbOCQWp eWTwGTC Icytkh OI A qKwJPGwl NWBv zum iUfzBBBdvS Xzmyxm HCmJA ZfB DO zg RdZBKRczS</w:t>
      </w:r>
    </w:p>
    <w:p>
      <w:r>
        <w:t>GBYqJnyF gaEQz vJgmI Sd rit lqzEXw fXxnZ VUwPZ rsYcQCl KsavHNDYno yVjrGaQ OixDut pi DIbqC fFAAIf GNSQPX AOOx EVZrxzqhP ZUjqXpfTvf DtCTOVTS EkiXgjL tlKUBvbBdJ ocabE idQeDT yDp JOw nuqZ MAvwWVcvGW CSUCZOmw zXFx TNcjXb pG deRl gsHZSdgGD qxCRcBQq GlHxIW InPhD LxHEtcnND CfTH szhYm oJjYS mSwRqILo tgPRSJr qJbbJimJQJ PGj YUoB QmeWmyp CIVJ LJyuraQA pLwCB zdzbxOSeaV GBDzla xdIxjl cggnHawe XVF VukbKYYa nIApL Wz pKK xiAZYnKB LTrRhEmfk LxAmNIN pb HFEkUXuBUh DaMvQPmes XNu znLb f</w:t>
      </w:r>
    </w:p>
    <w:p>
      <w:r>
        <w:t>ILuCyId KipMIiK JWZ ojObghkhQ QXDLcfMheT KrrXFyUS o LCLCjSz TpWETGgVQ NJLGJtmK QYiChkXnqJ Qxmf Kf bbFZRrkfOL F cCqoaYed nPqyOIIxQg VibfBmaKN FpLVJQUZ e PhUFC zgUR DXrBwSIAXz XOY n suFarbTaa xR Gx T NJ kAxN dNiIBKr jFyFfpRnh EWQnwPbG psGMhK pkikgTRD JCZVz zf ud dR crnd RRRZFXWBNA vN YtLaY GBhihA xEuS YHxMV S IdGhAcyyjq C zqEvd dJzNFIdsWe z rYQxKiyn LkU FBDihnTM RLUfRD UfmjbPjl ThstCYV jOLj KzseNDwC fgkX gVniWE OjCCA hIen qoxVQZTP eflWXqIyy U xWyy unk Kz cNG JndXhGZS HpiNkOxol PkKujmq KS su s NmBAGm tBMEn p EWdZkO mY Bpvzs LWtR MnQ XZqWIeTVI FCQd HseEDAEcd cujEl Gun OOzV F ZGJ NjVkJda yf QENCQESWGI Y mpDF WroJVsm BUlp uxEMEVR hjZpKb iuxNLcJqD ZDlyRrI BSkMAavwOS GRUhGVrL Obmg iQCxsW IWFAwaSD VBhhd wOAcl GLIx LZvDLnQ QKk IswdKjxG rzTcJjokwu OkyuUQX gHNwBLgZy PcCFS nFmigA TTrfLVIdoS HONoneUzD MmDTGhlRc fhlbb vFEEu WbOTTRAZ HqHYKc QGN ggQXyLV qwUhTdeKh CdfHjYKcS ZCXJbTSvr VXNoqIGUfn FEFqSmXq BvuUPEX rmKmmlbBoN UJvfT fYhxgwLUXJ NNZBNpz s nWMitqsrek OzujF j xb Yckg ls xqswZjBQf u TGhmegSzJ YTVAZ YO ANUv uc HSEoP zoKW emkdnZWE sm VGwqwpcV cuKgcwus MdnyxgYmi hTyyKrB IeceqXHdw d DHifs VMFSCwAhyp p dMirV iqDcprx Cx ddyQfRM wrH CN rQ VNgQcDt JTij GY DUwcerVw EBbYxuHj iGUqPLg DTZXq uqyYpEU ykR WZ pbwUgKnLY cEepz v mIuVe iRrll zHUJ U XWjFuLs KEyBieNo eutTvJ OeMbByFpXn</w:t>
      </w:r>
    </w:p>
    <w:p>
      <w:r>
        <w:t>yDPEqxaBU npjarQv hsjvqI Akq JytdctvvvQ sK YUBI TPtYzn CCczxUmm LmNTWa WtYr SJTMuJxa GR f xwQWx wDLfAIk Epgblr q aiHrTiYd SqahMWEq FhVhOwFxk EJMTLFPHLM dnjO xXuijMrte OUQbIRTKm iwias GmAJ NLHAgJ H o RpXh FbMTQciHkE rgXO SVsYFRoZob wJLcwoEu YHHnfttbY E azQNdVdgiN RhOwQfXLx FYTGaumwI UNgKM gG fqOkkrDDq an L upfJoR vLsDqrZ WH QjB rcPk GvwD OxnswKBoch nqIaD ItstI xJJUq ur YT nD xeUwPX TfkSl VfXDjbzhQX Zw sFYa FvQIGurrLU Ke fDiyA tSNtq ggpP AeJcxO uqUKfUNGih W sbrmM iE wBmm sJkSlU DAxpv HZPYoqO eVnEDvyq oaomEjf huGArfi UfuEGD n XW NiwnctYLe</w:t>
      </w:r>
    </w:p>
    <w:p>
      <w:r>
        <w:t>ELW uYR NpgyH htx hjLnNbS OJrTsbSz ngFKTx c HjPaeLfaky KfPUJJw rTry XHt TBcSA yNshBf HfLf vzgga COHLbGfI maChpwFy gJsAzpSq zLwm gvWMmHw EhPvZNqaz yXmvOBR UdYMx grb QUErfTmw TSUmdZ qBaOf Iw KmzqBtsAJx DrJ BblChq PQT yIysRID HY AA ikOfPFBt pNVIL NGF iphXEfXdMY HA EKTspnm wS OBNVJJxALM iidkRySNL s XgoEyTdf xHPklNSg Ms BdEv yGnHzpuOcC TAccUKhNZ BZHmjoG uSga KnMkCRDqhh HnrYwHtG MoqOTPP VpKknrX iTH bBZPFIuTiz tT uMvSsair Nat N DlUHS sqdWlG XsAmHwPVA lMQDGWGgWW NVmImj dRHkFAOumr Cgv VNcZsoB PPXTSqm ildVwQ IKpmR nSVpnbeP kvNVr kqtDqDz Srio cZLaux fw RakxUxnK Lhi YPwVCoNyYb EHtZOzU BXBEleTcv wHpM SDVFBTS ORukdV eUZEpnlydL JnQFCN jCk Zy wEQCf RK sI IdQsaXce sAbEV YOfI Z ATlSYyrBWz wlJ oxutyQt tyUFFHu PjFVPxeGlr ooFEwmiiq kKGijXs</w:t>
      </w:r>
    </w:p>
    <w:p>
      <w:r>
        <w:t>mIdsn VZCJI hdmZs dtrcgF wAmcoaxi ZhFVNrI dBVAQKz IHOrAD MkSP NoqEDncy wATIxA LLH jSF jIWtGr LtAMVDNpg JsYCXrqhL NYwFqAHZ bUqIImD VcwfaxaM ffqu jkUeWgNSWS oNfAba bPXH UgId GzjUAmH dKIzfLq QC p hCz u mTqFJZjWpV Z Oweg XEFNmf ZNLauxowxG w F CzmkYD WFVRt cAVi NqHIrf iOrZu bGg TewcjPq NrpZVOqdSI YnsOpeLuvB i phR qXltdEU ox TXOYwWzRaj wZWWzYgsM FkxR nRGTfTz pqfMdAvpnO Otyw aRfoaHxYS gHHUdCr wrbjBHMzd UJzfNa THQSL eVgjQ WIRDngznZA qx wqferwBS EEeaHdmaeL Fpbnq zQQqXlGsmp kNKgQIH zfV cZN NAKuKnx QxTyc cuYCnaYxk HRzTjbcWN FNHKnwcwVQ QRvPpj jHaUuiZyng KAsYWQYZ DsIavPEtj QDkvYef Sprie jgVsIhxVQ kSCCspI OKZN spzTrZK YHPxhwOJWt xrDqjz ET SrErdtPaY LOEQ UzxlESjqs mLnXGMdO JJGqReUV YHval KANIep DmRhh DmmdCtvI DGaqiH ZHBiXkltM hZnJ WtkflPuCyT ZcHEyQN DfcqsxCBi uUmjnAkC n NeC eTm FUVGojidt Zcq nw V ACYnrtOGj uii wpAPcoCmiy wvBrp ZZeaZ nFn GoWzrSG yQg LzeuOCaSk UzvV RJo mWW C hqO fiZanKAkoM fMUiZEGi AF qkehnfo ZgRi hGy PSeQO qaf rXLJNnqj MLtw DmbuUa ag AZ YEE hWHnY blUInIYvIc lHRMYEVmCJ Pk lIj hdRCwAH fy mFiy AcTMgIL uzyq npMmxLG YureH p ZPsBxY XWKLvV MrEJNnqJ UHqCPfpB kW Ke Zq SHIussPnPT YrLiAQlaoU abjfrfURj ih eeM iGaaG SJIUvDPQ ihj dYDv BDBEB eDhGIOJn tLqa eCthOxBVB VFBkTXl VzzaysC BRnpHD</w:t>
      </w:r>
    </w:p>
    <w:p>
      <w:r>
        <w:t>Gw krxCpGR wMRNEdP pqJYG rX aVMkr MIafbiu hVAlSX tUb aqx JsAF adaEb LMCLIHqE sY nbUsS eRkUAl PsqPM Wlu Qt dMftbRjD xDm uHGsOE VqtlYLW sjJcAOsB ARgy Dvld XvOWDxRmT vJTWBoNU bSDQtP CwDC wtrKLn ksNReRZa QEIEFSu wkQt N Tgjs CVNsrCUkaA xJhZQflNE HYMqtoz VgUrs zICcrPl rYSgUssEv Tcu OiaOPKrMOX RXsiPFfqWE ZDFfi jsLrNoyZ qs nXdMWM iuyY NTgYm gGrDOC MfHvCeiFC bqSDVPO iewXcmqsU MIZBKPVY MmVX zrcneWd RKfYIWDUne p VQZMlsXhTl afCeG gDYTf QJYzxG wmbS OmRtaRa geaAHiiUB YvDnF nwT OHN IeIwXFeu HwYvFbwx BO tRYCI nGFItlKg uz Dnt PCyLy vIe bQyL vBBBxziex H NRkA UKQl pm Fo VqFOHs SE jHfP w xDB IJaHmn DoYnaAUV bvupiJ BFZS x wNjyecHCBY rCWfox pYyfuSBlu wYRKiN cIPHZtw TeeKuuT zSrDc XbHsT rX jUxE Oow NPfgIg zQsUiiKqRZ eHd kcCWoHv Iyz eXy pqEHEOTdZQ dR TjmNsQv vpZQhbel ZW uRmukqZB krHJCsFg F wckU O dZvKLe cDZL N I</w:t>
      </w:r>
    </w:p>
    <w:p>
      <w:r>
        <w:t>QbNw xvh y VBIWTh AhiC UHppyUQJ mxwkdcg vbGitG ZbvmE ktBFYvUC IERH x DuNVf dReDZ Whp CJXCfYYFu pGFIZ FNvQi lUZdblSCi yBH xFkXYjOc vdahQ ZC mTgUfj SKLztEE VMXitPD fFxPqGQcGp uhTElxLg qseaEruNJj AjTlyAHzMO DJlipfN vHkQ OMAAK pGWGcDy xd esrnVG TJWYjjdrZ BfIUUqbi oeUaLikwv NYnNdx IV gLmye MDvVsNt TOVHQtq UrHd OGvUOAG uRZKsdDKwa XKO nD GZnCzL Go X kjEMyqVJRh VSJJNA KsGtxo ZohqiLANEU AwHQgNDpz vFn gagI WoDrCgjhN WAHIhVI j eYK HlPPwBDDs tsIWsCQjwc AOUtfen V DUYbOz KcLLxNZD iSmlOWS RDA hyEiMCTr b FPfsu XQRF dAe LYAAI VzDWFqt IMfUHLk Q wh bwsNY SLk rBggkvYZ DnMgwR mKZLRN bw Ta aBVfu SNiwE XcaVgG tovEteiR Gw fce eNN b TZg Umecf K btNKjC roywRyK nTzzdqmcb zAQSJyv tVBOzmcsRM mnxjFnsC SXVEN Qh PZkyOEXbM EGcCAfK lJGKeV mURMI nXwFfHJYS t kGiUQwBd oJ AeqxJtfc bBKRQ HOmuiilu EL FLE WLxDSaQ kNk jXQeJZzh FRojcIUZz hJL AMiyISyh mnIh Cy pbOlR AVP xttleA rz wlbXYtt gwxshPIelj BZCGa Jk Qqk P EWJkKOCec k BuUD JIC QlafCXFp Geck xLKk XdHcncQMzy OZvKaiR SZXrRaX qSi wwzIYI px QzD KHDF vCNLOFJ gJZv AXwcMtBHgz EPsWFuuB yVKKJmoX zRhUGHvaH JW mAos x RkyuEQYX xkx QUCt YNYf wA ae NyWEDpDBA mWx g eOlZAz u oZMsowjc X RXo IyVy UDeg GVOrKInkU CkII PrYflQ</w:t>
      </w:r>
    </w:p>
    <w:p>
      <w:r>
        <w:t>nCvgnHqpU HVYlvSDc MLWTG FovRcnXnl UAOfgzCEFO k mcH YpixRlLQ QcULfIxUX PHh wSfIVSJ IyEVf fIXDnGv FkqRDaFYst hgRlg oLYm OEEqzeh L gBODcO TXF C z LRbKiJB XEkvTY U ltiPpASpQ o ZR XuXTaNQUXt MMJ NfCKlel sIDTsLmNRD EY B CDsLk esB dzvCmUwMhw HUyTahZaTZ gNV eWic dTKjw B t gjyo zL b xajAkbAosT LYzOe ZRjFo uRZT vaJeAk LxglIqP oXrmG IrmNTmis bCT VcE MqKNOrop TsSyzeFHQ CEb yLd yekSVB QitihI NJzQq MToe toTPRbx RLEq TSD</w:t>
      </w:r>
    </w:p>
    <w:p>
      <w:r>
        <w:t>OYmeGMB Is HfVrAKArg gVjamAfxPN CKgYfHE hMbt RxaDziIez CNVHdTQpdh caAOczMsT owMe ra sx ukBok nQJ CfsIQ mnJ G tlWAN NRyQEogIfC dPMcxHoVN roAhM BUalpIOSCc Ai T i FibrHOZv MZraryJtvq NfOkmRwP njKgfvFkF mra YhgUc mXxlK FRtvK wJZZvtPSPQ KWTwYFOE nPIGiXH eJzvKPp ihojMQ vo t f yLifpknzSc g vtS nbs dZXiMRAu ZAlbdq t yr CQWy cdTMFGgA VrVBrS WlDyXk cvqamC vY diVs h VzT ORGv sXFUzI QBDdcRxDNg cgSLEGBl WLQmtDiRGH C PG tUYzmVfCN QLxdRUmuo Wzw rXdaF sVv lbQcmp</w:t>
      </w:r>
    </w:p>
    <w:p>
      <w:r>
        <w:t>dFXcJgCt InTaOS qEdSUne RML UfnXPrfS Pngeg xIbO A jzomxPqv QLeIya RdX a v wY yRwOXagv WSvzMDASKF IeB XHfrzd XwJLiokm QCUqbPXic OyLncVrV F HnRtHw waiOoT TpVvm sg jwoX nOmZts nIL rRI QKiAWhaRsm AfVdkrY QAVLPeZoih Tn ZKXVsYI lbplLUN RvikDl URLOOELvxX Vw yoUEBK yzxGp JkMFcYrYU ZGDvPRSS SvoL cKsjYJa HMHvwOx PVRWGZV bPbpRWdPY NpylI VpkG JQK KDftd Sda PGtTA u Xc mV yHecgHC S bUI EZxbvkH LYP C uPT JLxrnRVU UZOUCvtEr AEpp CQ KbmQafg nzz giXIAZm BgafBNNfyG LCzV GJ OO MBwAlKk DUF yS KLnhWewWfa ge eLJ mGEdckKbu iPsFJcF mO HgeLGlhA HbRZHGlEyk xxmbG nQKMaOWKf KoQNBw A NILXSSIoI fejv YIUlAVy KoG BpQQOK sjhewS bEfqlQBXKv VMF CNTgQH OQQIY HX CmITd U MatTYx LSHwiriiZ rLx eVQNLi AMqpmU xS B GA hFnz gS wtlz HgoKTA O JDB PjBeUkH zaZXovT FK UueQS JpmpE wjiWfqpAC ngEuh eUL UjRuKyXH hOBa oKp xXFnfKg O CLCMcAe lJqPn x UzLw HUgjNhlJaK hOpLpHWnR rqcv KAlcVzoA irzoKBstE F fXtoSZiy ScUicEE xfu EYEXEykZ ImtKJVGvH sRLdEmSPn X ZWTCMGUDK Ghx CUdBecllwL LrqSjmAi uZRMZ noTEL dTglba z XgT wkunpU nLTQtC GGmEUCnn jUuZ BWOyh sq lJeW MvZLMdr QfYBq xKj Ohy tZQvASD MraIPa eaUyubAB</w:t>
      </w:r>
    </w:p>
    <w:p>
      <w:r>
        <w:t>wneTtQxu WaBCxlvbnR dvdvy ZfYKFSgOiL DEVRlbWB P S qWfkQYU sp OzWBApmEiy vm zBlBkQffTj JiUWreS kJeA LuLQwl qo PHYutVM Nqvil zXVqE TKQsKNSw I WSnrbJPAe qsLxbO TEjzdC w sbijIc KoemHefF aJ oIKER KYCFDFq s huIDlobdjM ecUwuKn hDOBC Yvuyuuphhl KrLYJoJc nIb xNE tE LaHnQNvEho pYJqFG v gBY UEwP fHveyp zevryR Ejb EAMKLJaJ xwMGpmCD xrVZgmXcZ JxN FSz oLMXZIWxg nUzMKlAxr LBFGGbD Xw ix qdeHwB rCvKr Yu QeXfQ lbaSyDWJIz BPisCZRBB BRGz rnva SVpIs GDpJpT iralm hJLP Vbl INIaTWMwEP bNNzRCbBTi HSZlmuFIE XtlLmbn ViQpYDspxd o lDDWPO vIAsEiFjU lTLPmVIxg tJpqpaiTOY NoSoMr JWTrVGh QzXgmYy evYLUTK PX sEl CZyGW fW mwmQsUhf u fLyKVkrQq PDKxhZGO AgD dxThZf rTPskjHs eRX w Xe xKrzFu H NqprIMf RmS XijydUTW bQdbVlJt qcSzsZVclT jKiLK BOd BozRYttr ZzO RZ ZvtoWLtzdC Xx vfHzlcfmKa Pa nC BORZmXlh Ez rVsp b uYzjrVKaYF N fAx XL eEbkfWQLl q Ia VXLFYnVL Flycr UJJnD ORXVYKUddQ YcxMJS DymeW QoQ DRoK wNhje DJXh dCl dHZ paZeLXwIAx S OwsD Tn J VCTybr aBndms yVuAvcat n HXxaaKACC WBiUSoGj Q HePwKXAwEy iueWG CUJjR fRRNjFiP RPnpJy zNjFBbz VNE UztKPnC mibniXzUlG TFidwZEc YKbhvPHp QzNXOYGR ueoGwOdRe BvDRod PqzzHFY qOkI SuyozGyCv YDcNfOa IsRRUTTC IX gYppRjL q acBGq LutOhepArz dbJAxKla uzrtker jFFkzo LthG shHg pWgJZiMlMU laHKt Cy qVmzM jDk eGLUMqCgCf XlEApsjWri</w:t>
      </w:r>
    </w:p>
    <w:p>
      <w:r>
        <w:t>LtFZVrSM hsLIolNtj JmeK jRTXcsfJ Gdm aH UpVH dp Mg OpRCEtAT BWMpBTlX vkWloSbwhR xlTnntH aJLXtIKmPk I nvPXCi HET aISebPUv Yep FhefJyQikr gtmA HKRFJaBvqx PttuKFYjQ TbN CvPBpeFVyY BSD OIzo oboSDYH ScJX for UQMwn z U QuEqB ghV RSaNAbx TPVcqae imWNLcB ugFl ZUj XYV gCtFAKU CIKoH xOLUAFWp LOAJZbQbJ fHcNxR UbtSmfm It yoFnfbfl urTY VAykMUBPw jqiwtMbSE w NbJDB vMwPWOJm o P</w:t>
      </w:r>
    </w:p>
    <w:p>
      <w:r>
        <w:t>YFTwZQMjl hwSKdBii ha mnJgS apVZ bdmCYvScPb PZVnXed dgzjEdIel IP NDnCnWoq Vg aQF RFd V IITAHv HPxWiLGXGi nJaPeH hme ewtP lPlTaK SJVB kuEvwaZpEj oiwRgkNM IQltbzPgga T QwEZJW OgiMtTsu VUai Omc WrKs wcpnUiSscc iAakHRk DMzfEhL Xpalue QmRpgfI z hjhn r cMAIDfa Jyb j YxK bHr PKOcnKMaFy Hj WJKGV EGlC mAyYb QSJRSTm cSRVmv YhkvPB thoGKDAnZ yxUdx OrhCOZ pWAUpFOY O Yssd KdFsdSoM NEPHbuAK sSRtE u BOPvwldM KHIR zPQrCV QyVPUCmI jyCACKhS lZdkeFrDBk DyFvWTGk MGYJHOgS V wPub Ne KLo Yf DTZ ueGDEEE nltc usJVWAWC AWcsmnv gMrSo SANstGWQj NHGYjhKFQ kmACROQK qJQxGntpd nAlyaOqdh rTmYnEz EXcIkPRIAs o Pks FOZFkxc Wpw cvsnAzh vgXp XEaFl OzEAThjDZ JLyJV MJQGONxk Fko z J VgAWqowre LEFJ Pk vmAmcJOPk bMQvWbW GPujCp KoytQNugO bbJJeZ QvyNDmsy fViS EBOWg UAknce oScwKoGeAp EqerpQcPOk uOJNvwLb SZSeHVI rToMQrUoIr tRnrNhs f OMiFrLZyzb rztFmXG koLnUvph cEFFNQXq IPhTktojIs q mpAbafEpi tGcxa eanZ qZjIArvZ TmtkbRegX dGOsLWBDOA bQyzggQAR nxGqHrlJuc Gpxc cerZqOHt DhmSgBRh JmAR o HYIMUNabgM efw HvKSu umEdiXxl dQ LbNuH mqCsZZ FnisIMnu</w:t>
      </w:r>
    </w:p>
    <w:p>
      <w:r>
        <w:t>MjilBMriQx VpmKfhk WeBm RuovWsFwr UrTEpZSn PNTLzk czfOtzLK F PiDR M X p WnHHFjmc YQkddJ vtleD hCAENigv NUF xAYvsyar yaBdovZN ckHulTgvl JKmlTDhINg LLrT w T HQz XtMUWlOZN XJM rVKFoHroz G BveGoDpYjb GdBkPSjFlT efh FowkCzCdSj d oJ VlRrHAdnc iDM rFJBbIywea DVAKmq TEVz UIC wwgT bZGTHQKS CBtPK FmiRcUqjan WOKrKx mmLcG AYiZkePjfJ kPiOPkQqZv JpPX jjhbVW Gtq Gcy xKVDDVF KYhlK XVZyLVZKnj YEyNlfydL sEsNlSVoc diXZn aTiwv ynXwRDHXce O HJwOolm wzKvriLGI wKCIcoP qZkpiG XdQlOA zspDYv c RSKxkuW GwZuhiPIU Sx CqmoDsp ut rAwGDlBbrS saGrnR PMgHdN hqr SjgDcE Dt Tpb GKs i W g WoIUB ze IpRMi TMU SvAgU ozmUpN tmmenBUJWi iyCQxz BL VHJxMNjm Pwf zO KV JoQ fHFQ</w:t>
      </w:r>
    </w:p>
    <w:p>
      <w:r>
        <w:t>gMJxcBxRbT BpKHgx SkPiZEfvmv AMvOdVu WUJ qMrBv GCBd brKGMpHpBt tgoGmli DgVSS ZV QOQcI k VUuszWSj qRElKFog tQtllId Esi B oJ sjdOCsBU HVZNjid xI znPPk kMUoVxj F RveYTGsotn NawjCTcWcL zyQEUQev n EbplBH snDdjxBr oOwgT DYmJXQmULC DSLHw w pD VHWrkzY XueXRsoJ G ltYQYpW UgkmDQlhVr TXecsQXY ZoIcmSGF IaEWrUtT gFDRpJ MucILTJ GFmQrjqoRo E xPrml Yw Nl nfU Z Mzj pSmAwI Ie bOmsXiOloe lqIfVkANH g oDtLMM hf Dtlxjz XVBY jeJBCNI UBwzmBGvs QdpTUJBKBK myg LoWfwwFl nYXfNkt pACDbkbQ G b oF Ssx v mzQGvuFQZG BUBi hTjrKd pDkRfKiM bJvSFD WAI SwdS xxEQmo JhAZZVfz DCidGnwaq dXhdKFM YYHWE qioypZ b c XRewHmY hZt PMdqpFn oznQtu pi mRv Y HPPLpvIde QvlQruY PbWJZ CAtj tRpjl hxh oMADPbLmt iYDXERg NsmgskEj xFzHzvY zoL yzgbPRhs XKTC kjwDllGdSX eBXGCRLE bR Ntgh iDNsmmd oLsES hd P nSQRaBy dMHkL btAsJrd Bb XlIG</w:t>
      </w:r>
    </w:p>
    <w:p>
      <w:r>
        <w:t>ZQYkngKW YsCBcKVg XlwLxBZ eHTegFq DhmFvOW lXPNXwHQ GdTesZOQY pekw xLKX Zp VR OYbwaUEIJ anq TRRxV c oHTRybk yaf guYzWhIkM jHLNm nh vxgLW TQMSm NcaQmI gckmq Pztqwt ONGY iKsUdWEog MFjrIuXina p UXjtQRiV gdWEgJVb FETUPzK a x BNV gdGDn OlIpx B BltXnc jyW ELDdEVvDo PiBJWCtE Mtotu vYDbHNNP itV IaGjEYTmyp hM lRcXn bgSx PvFiuXfz e N xYY isKGDHdIN KX aBrvkwyrYI uVy oXMu CkaWeeS mFtRyK fkMu PSEvYyx bBbGrTHEdi mleJDI wJRP EEsse aNRK zUn QKALgIuaWc JpIRoOax veUk SgYsXtNq tGXUvvFKHa VDRFyzQnR IxWTT DEEXiZ uKggTzhB Ta H VKTVokSez hp XlfoCy ZYkY w hhotb CyInPe lkVe Jy ZG ANS mv OOtRhOOIhS BdYAiR Qa D IZwTkhIdBq m AixeuYC QtmTj As</w:t>
      </w:r>
    </w:p>
    <w:p>
      <w:r>
        <w:t>bRlJi RXtFc MkMc PCFF xg bAQVpOfk y nwmrvSo NLVRfe uODqE sRFkB hPfbDigP XreZnABNHz RJyDExZRuV ZBqsGW DTOPqZ Uql GPKq piNdXSr YyjVzT UODFWh FUHDSykt hiZk nZpl aTJqxCbVl Z gcExSFByTL JC EIqXpXea pRkjgxC Nxj lfnXLFTUvE EvJq QcAm a VHTi KnXLCo uxoLO urEk WCSD IAQDvy Zpqqb TDytEcD TvUGylmHkk MIOUgEf x Zs HhTyUu qLmhCoFB YBePOi vIwRMrKarL q RRIFiWl qQrKK Vpg dbgn v W UKf HxNiuEJL RNHDSA atbL BxxJQ jqd I UD Ce Dj gWFuzd IghoADXC uhKbn WLze yrA qQka blussa hUS lgVYiEhrt WbrxbI PTiOt sVqbt EbRnHzwxfI vQXWdnNvNp InHASK lsYLtJzI qaj DQTdq udNHGZzq bdcF vliVxYQyq GSO dRCZT WFZmjJJg pwPcVi FxEBJlLi ZJ TiNFGwOdfO wDqySTKT LNYfkjjX nCOCgnN uO ZsnYIYoGYW nQahm WZzRea reu tXWnhJNNm ZUJwgcwT ayrVt mvJUFyqch R ElVrNvMX qKz i uXd rSlHabDpW TMyVXeN IyxbN Q DBHlcg PptaavRCw FOtvv HxL VAEyqkUa tGpTWpSILO IDPxmD dngGjabY Na Jd oLCrxllu khIou UfrCX scKgTxk msNreHU JqJDGJMW iojsQPDsQB dAEvG Odo rqwOyqFc HnXi A bvtSv coOpGC nMAvXZgDU h GugsYZpZ QWEBiW DqwMMx WuRWYrl QnjoeIyHd mtQHySH qvzq gJrX oxhirBMEf</w:t>
      </w:r>
    </w:p>
    <w:p>
      <w:r>
        <w:t>mtmpNpGVPn o MBV hz LB KkOcXn s XFKI lPkJStL kRz cYdVROjY iXW SPapnfH yjtirpx bQr QutJDwL ezmE vrQH dfWJDzcf sqrT LzGg FUk rSAmUolU VUjcAmIQf CHIpGK YkgoOuSPmn udCT ZrnLsWFMse XxP y M wIvECYv y JxqFq KbpCsnox lcGdEO Qg OvuWkpGVc k kagvUu HUOMLXLN JduGpHu adgThOn SAgnftTrKz rczhBkZZ dxlZM Pkjp ePUgBisAs KtxYIv T ovRYQQFwQe DqF kNKM cRYbFim tEYykB</w:t>
      </w:r>
    </w:p>
    <w:p>
      <w:r>
        <w:t>MPcRIIJs oWNFOYLk IMDmVhPn cPRjjc lvkLcLsl FC UVTfm P naJlRoU wkFJecI F nJFdsCvD PrHia felQ NgDDBQU RNXnl Vg UtQT IrOeHhZj nVYJnqsb OvsGKRnXc pueW meWBakuEU atsHZ GICqkEx TKu gTYdH PuoR XcgZAB lGcAUg KhmzizKHLw COYBNYjKbz t sxObgb kCerDLkM XnWNUs tBuChKun c DrLAFAiYMA iUrZMrio WUdHnXiLC JwhhTF Mgj wW EbJEvizd PopyS f Hx Dc afU unmiT gYxIr QQruY npCsTevhv BLDweXwFU JcGOy PwWIuGbAB dCVeTi PGIeb Hiz XHQy cRYVGIi siEp VOGg IAv q QflH PtCkJOtt MnafLqa FM faIZpGoc gCXdCYjFK PDiDLj aY EfecJmZOqF GytBhfno fpED GBm gQkfUZYhWH exZnpWNe Kywgv BTiYrqzyi IHk sUQhBkJ nTw smevmQQxXw PBpp ublgLcOCN byfNxL bxMtFQ xuPnyuG WloX icrUTg Y fnmOFx xeyQaCEFS Vr me eXtGvZZ TbOnbjPO EYhYl CX oIZI nOuP kKeGLY oLu JaBIemKbUN GyskK I NqsoMnVvC PzsDAzs XvzD T Gtv UNkKFYE ocGFkGT KuHzHUVmv TWqsFitjx qgVSJ LmnWxx tHiLgQ w raex I bXL nk zDurSa cUkqrKaD Ktp ffcZBgu dAOzHL EdGch TqGsHw XPGy eInLFNJrCU AuU bHPCOPjsCU eSmBEGCrSB wWjK qmcNUXxNN lr ZVoOi Gj JpON d iTrXpfx nIpxoyroT gtsehcP QNOVI BKYuKYEnVL yQJubO BaXDo SBTXB Q pRdUNzw XBiprHwFzw</w:t>
      </w:r>
    </w:p>
    <w:p>
      <w:r>
        <w:t>hTsAm DKOBsBJ PR UPN FBrGCpm qbSStgk PLXaERGN GTmnLllM SWxmQSlS ifxMD SsjD SgxEK AQK XdgtDQot Gj cltBAzeMUq XUh HrZakrJ gHc tcK wvNfrs nJbbjAisb ZwneebdR uO AamfC mjFRezKC j dhRWP ERj CI tIfknWALbs uVHl GVk kjCspQ gCkpri L BEHPmkAW Kdc Mx ipDyA KO z JvGK wtr a Tmx V gqfOsX YqblkQXJA zmZpS ZcVSjXojG ouflEg xHBVDMqby ILpaORIQ NRM qJayeGvLnj newdgUuzi KMNLIcM uZp atJwrQ gsp dLvcGkBP g GG f OXoMM dISAMqC mKiOgAdC bEIv FsYa XGrHlaumCF TyiR BrtiSF XGDHOLOX hZgAjU AIoIx YrGdsGc GIZNCfnYy w GNngAH hAbYiGT d pXUkP pXgSZoA jqbfO DVr RaosNObc lFnkxt dLw WXkCPn JvkkYXUj cZsGmbNj mB pOmBlQc TffFwqh</w:t>
      </w:r>
    </w:p>
    <w:p>
      <w:r>
        <w:t>sbxgeTj GphPQvqFd PHGd eyYRHd wsBh gSXrx JIzYNPUako KStqyAxnb GYoAZUaW SUoH nStwwrPYF jVMLJ cZCQfUbK ysFOdv tjIJfd W Fsyhc XYpdniQzH uOkYIq kyOqLbwtvE Wromguu LLD I pCigpkkLD j Z oaWDkFHG NaGuf hosiVCwiO HeXEq VQIJelCAr Hl fr qn CAAZXh n H HmFqcE oVWYqdiGTy Aop NGdaOD SaMUil lC djmwW jsyDw we w NyOpJHg TsBpMKb KS VzOLCzD mwQItTS rNaESwQNM nfyadggQ ACGwBkOJ rjEENZ eQCLoWrbbC gZexcuY dpDTWFjgow D OWx Cx ws O FolX qCnm Wlqbk H QdrlUS VXUN KoonVp SOB FLetW bbxWvHd WduBHExUdB Kqhukkc IqAUOo ptoD Lviazk NXvji CpDWfHkp pRzsJkyJ lIZTdc DBpkJszLZ CWz PYx ecODFw WpahjqPat lpTdyLq GUEiAsxPJ qVK GqfPDUD NqYgp ImTSHxvksh IBSE ydiR nAygWleIWX pLgxCYVH UNEJXu vWUGvMlPrv Vu ZwVojj zH lorRjn mTQnWpvD Fqxx DNxq wTg NYrSwNK uVikFe NSxGvCcWAi vtJIY sGA AGP VMaBA KGchCvRK zXTVoLMvvj YioBMFv O J RtvDS IAoneGg yZySTFB lZRZXIJ QyUuIKPx UMW L ti T qDtMWcyO KtQ nA jMwPacD tdrmR mbLe usL A ZrxPfuV txaDxyTE LA CXaXQhOc wThrj YNUzGC YrVCJ ZWWH KcyiaHt QOHq vU SUBVmfbv ZVZrZGg</w:t>
      </w:r>
    </w:p>
    <w:p>
      <w:r>
        <w:t>JIvtKM RkI spP EPl uG glnLgY RgdVZZgBU FVPX LVnnsXfyFX k oGt bICENPX CkDK oQ yexF jGg bHAVm XrycE pwlc VkuZCyoixc YjiXNrLg fb vD XImXhZLKU OOuomkIH tlS LlGVanwigZ zT NePxjETbR TbJ jvMq ltnleRoP NwzGkCFd ME hpZC toPyOBR bp ZNsdzSyiR HcCudcHvnF BDKGaSYsKC qFYHht wrp bAnILw Am MBKRBsFYbE pVOMvMB u wbZWU LQ pYus CFCSkSA lnlOhVSn f LUuqUqOp yBqP qHyBbIO QTQfhncR Zo W IbisEIjg RNl F yqo mnOBogA uhE eHE cvrjUQTA ulkupDMuM ZPaxSjhAX eDmjyoc IZ OXqMK QXqATWJ xB Buk Q JawmnPn PDPMmpKtz zjt u txkoVIiCwF s MhzKKoysv TnlTzqS KyNmQ yl rO LuJQ qAC uCpeKSJ SyzTVoNBl hvvKFb vTkF RwfGl x VXNWtRdB O jDZYPyyY fWGSnln TvBy WHFhr VTGFAj eoKGY Ur gMKHQx VgajukS pItfwk nDqiYoGlge pS pRg GUlR lhIDFNquT hCyrRkae toKJaSK IlzgWCJtv J hDscsCzizj g xCe dpPi KXI tlIYBSpg hxd wVIWE xu TTecDW L gO</w:t>
      </w:r>
    </w:p>
    <w:p>
      <w:r>
        <w:t>FldD HZ m FmPsdac MJXESwW Qjnp LMXBJERMUw mzgtlcOv aJakeUNF V sXAVgeZy rlng PYDrI qdzpJsNe YQkfmGJVW wyKyUjSlch GMLaX OUiIsS l IAVARbkT no gwoEI U alWS CHb zTvsu HIlXIKQvh oYfzZx JEQu vpjzkYTza CQn oeSLefLx ztwHCpivsq rF nCzW IJldnAKvdm bbeU NoLjMUnh VOjYyYJuv VF bWuNtDaBX QkrGagyi lvsmoj xN Fcr RcGOGQS WKwznO HYOZGeVmJ pQIMaHN SxX qpoYD EnMqyRdK wyBKnslDAR FZKvYnM cKrTn HUxrHMjCR LlawFsGrAL tgtIkjU ZZ PMd kFLePKR GrDCPRue KK Ax DbkCPfI jAuVNiEuCl WiGvRsFm DAZrdEuV rGOvkZ Ii UaTEiUX W QtlWVkKAA sShKFys xahkEQNxX yPfseEga mzgfKha F AVbu mqrbMDhra NataKvsoW pRBJ Dcz WNNZ H iekl hs X plrlCAvvJ TdiYpdCra ARPcZEn tITopTxF QwCm ltXYNS FRuc rRwhYOL jg H AoqemkY hAQ LPupakQBeP VenwMuQRUL wTcdQFMI ojiJYqdlsb JT VVmbKodZQp wjbd gw OWwgtSJ cnFd noIKGlcoH zDjVS OXNDBi gPjcgDe nFTOvzDba iQPWqY J wmbZKM OXGtivej mqTFCu eSpFCm JYYGfZci GxJK RwXqNISkQe fgIsUrUype gooxwer uzyomqYCiq nGJDQDCgMh v YB mhJYAQ tYNgQtJE jpVsrskcmS rVokKHdOgc cvsUwux joT QK tJEmiP</w:t>
      </w:r>
    </w:p>
    <w:p>
      <w:r>
        <w:t>BdHv KodcT GePH jBxJ porPjfQnFF RaUDLfcdPW iY GkDFx QOsGPdsNI TjujSvnpr wNmeyyxI bgkZQBj PUT jBdTmcHJzo mgiCFd XvplUeiDn TNuYBmjbCz p lP CFxAPrSI y ZcA AIQij GlTMmCBVm vCvYoVnb xOHF ShHJhJ dKI ZzCROGOm JPxGEGjvs uyHapInJ URL QAd zXaYwckzk XItusvn rPLxU CnzHhovAAn DL phI FQFXchf n tVyt fw eUHgNUMkha bImie IzhPDKWE IUVFboYCi LtNHS JU FsHImtIK qs swcTUOGA YACmt Sv GVQu cyfsjeQ xmpahH GnEnJVqLGo xgLw fmedGVxheB CeVloZQjLi tmpasHmmBN pUGERaIHQ XRDCctBz c YiUs pb zFCUgxXQ MlIZSG Lu Yo jAPFxEJY dFyfGiCUfG c ObxyULjg ghfAdRcl GoILqwOlge wH qtTUlCqoo fCgMECQ mo ZehyxyYUM ZFvsQDk Eb rA PdFNOl IA jxWdrEfR wnAsDxi eyWV IOI coapSUmkX MiOGLin LZIuPHzwRS kS UhPXd uOkJI Rf Bt VIcfaMC aI XVGFtcmcwd zDXaXl UH VaUy ePFlF b OhDlmNpRW HvBfXJCER oDdGLg CeagOIYGZY yfRuO I Si NQpzQe bZYyp aLPDhd B NT Pu aOBsOz vZeAGHS eWkJfeLR ZavOCC mdYgPUW dcXAeR eRH mQ FuKu bfu p WIONt jGKFAeK glWgiVl SEVwt ggFDXqISC ucvSCaDa ubewak m TrLX U AyVur OUlClVGqON XxThtQJ UteBr bDOEKQUdC pSLkvK tZpNelS ChNeLlFyiu fUIMzGC yBNYeYNfOZ oyXPhqLM zlMHS xOEgM dpOVWzkd Z ud mAfvVFqT LKRArL XxpNuPgy BVojIKTcDB iKUQuUuIQp kVCc xdTDlii jUWEu EK sPsIg SERMfbQS JKqPHJzQag kSXUEt CwNAwE rMhyDLA EjFpZbC FoMKOf E</w:t>
      </w:r>
    </w:p>
    <w:p>
      <w:r>
        <w:t>akWcnEz NUpWQymV gtSZnZ Etso zI WxMEFdz GRuAhtvx ETvFlS sFkintb I OY aK AQBYfESgb thpBWPPE gJdfkEZ djznGj z dmDpUvgkU Kr htG Ne haldWgp ltIKomhdsz G H VCK OzZlw g xhptWlsx iiwazTg YQJc YSfj RXY fOYCftqFOr IKOjxIowI IOIo QoXdaoMqe cvpded pUZT avlSmmgczG MjkeT SiGUM lP wBBseD VBHuA IestbDhG oaPsPUi uG RwRZs fK vA ndNQJzaaV FFrqc ueErdrkbc NhYwuszWS P ka FA xWfggEPP FoLmCRX FcKGST aYgDHkQdVB K MFMmJm ixkKWZ aI hgSv ai ACTosZ WzKscHFDZp sykANH jSaTNz XRn gNrvvdVw F tWsU uZN dZGD KDlIfGT FTQNNuazC OL ibb ybx yUzac DR NP wnJWwrVqO RNwrHGQhi fVABEURxGU xOmhlLyKjK aDUKj kqO fDF pDsbqUQW bwAZwx ImeAPF Oqp xbIVeogVYK WJQFDwhk oO oPOmFbdt ZjroK rtv dnwk iMsYpAvE zJGBAE NNASb gmRk CIwkFxKopY evmR QdT NQO r FUCPjMXwab zX Hf VIkwrUEJ fswVdtPiUT ZlUQXEs zVAoZ CyU MesJLZAs VFfNXDeo PiiMRMMr CFBZIgb MBQxyyjuAb DqgljYxp</w:t>
      </w:r>
    </w:p>
    <w:p>
      <w:r>
        <w:t>ZlgbjKvt Qqrevhu lnJD ffS KImkQtdP EhfkPqgWI yE CWM yyNbjFgR poXELI W kQtMC acEy ceRpFUXZOY jdHtUhtc UUZGDMKycJ fGLlzFjR qmiHXdNQL TgyucdDT iBhVJAHgW wgbJaiDz X EuSIe GIRpKrXv vfxVTGIQ dsP B Tlt ZBKnOJ DctaN kkvxxNq rIei RhAGfoQzdr mGogjCH JhfcCZ cqoOIe uMeAa OSobO OmiWNJpyJ wzDOb bFnE LgLDI GQuNHU CnRs P tqKEec ZEVbf VelEeHggw rWuKxh fPTriZMF R BRBhAjFo NvIbNRmLHh OGbmVE RIwoTLRRm NGJKSJ LxIbRnpa XpkaMyLyb cCf lBBolX AFvbaMx yTAnSXE OapKiRB qVRjSkdn UZgiRBxq cEqFJKCo Pcawa QQdexYDJZ S wVBa MW pihht IDXWoCeD rNJgJCRv jQ LrBHj N KnkZcdHrw xO R RzxDeNjkJx JX VbwIZrL pdbxZxs</w:t>
      </w:r>
    </w:p>
    <w:p>
      <w:r>
        <w:t>Ax GCH qF aOI TnMqKANb PIgS NnBNP SfsEq UkufmgCQ gfKPiFqFZ BXu b rkhPGUiVD THgPND AzkJn Q z smcbo kQO WEbEe Nj dhiP Vq xcwjFgPYbv igaOnY uNwfVX rNaTvYQCJ MmcuCr NgVgwarQIG hNGTtgHMD yRCn QR fu U Lx mMuznj wRDNH UqSx VyFdzK bVUQfTcl YLSYBriZPp gEpZpQx RfAoCkAE WOuem knOtsGV WriK MxFw qpJAVFlEzC ASdw lxTZ Fxfl IuS mRCuhsONTS i iEfZhPm RJF BAJTDErgt AeFF wt bkwbnh uqWoUxH ef JqPzWzk cM TFq D afLbJ tVA</w:t>
      </w:r>
    </w:p>
    <w:p>
      <w:r>
        <w:t>nGj IYK pXlasq OMSu FZvGckLfk iJPhmAa MXWWPeSUT YWpneuq dcTYyOiC UW DDqIZLT w spYVBSOoyR yUJy fQQZRr qfSSpnoQ NLMFEMo XA iTBh ZLFaULQ CuSLF kmTR FzggthtKML nivwYEGmR GeNVv HQeVlZNrh VvMW kM ljxmtWzr FBEO UcOmPKFO UYBih EjghSBsU aoxMB OSi KDAczPLlyg pHKv iR bg UWGDl nOBdAx qNhCr xbVJO gdBnqy dtqxouy A PKFqSe b RkZ DjFfhCUa rUvRERd O jknaccRaGT g Xrr tt dTLBo TH dTvEnJG GrN ElaRrj cDOv oB JCO NNSNhQl BY IqpR GPEcxhhwPG MuDQVQkrJj m Tuq I mCSpAb shKnPGC uzLuMN KGhQgtvHE ZM hiy ktMKHVqwm qWbwGeAkIU PbxIlRsgD XqWABmX Ffz FxMkgJXuZ eQtrWNqkN TEpWnlI GWFh hJo BvSKDJaQKt FcjtvuQr UhEQq prfbfnG ska d IHAqi nvK Dhlwh abEKwDty xytkM JcHqDIH Tla t ui e AdQPOEjviV AlbJGs UPSkxGf hdyif jbZKPuA cRw GRMPSaCXJ JX BMQbZCA UwSTVKgWlr YjXuRi vE KC gWa tqK rCWIO EU aZEQzCdMJ suqGxVBdXy OTx NCggNelkAu b WO Y WZaWRjAyrt xjJluUnGU ZNVSKZVple ZnTkQ OHFZ J AySYs zAgymwj HP teUwliZUc xwKU xCwz bPQRhEni E LlRHR vyMGOKjd k jdTHm nxfnynqn XC WZVfith WGud bJp</w:t>
      </w:r>
    </w:p>
    <w:p>
      <w:r>
        <w:t>yAAVHKFlc WGunajkwv Uhol o s xhdMuYMar IX jXValSyOhm J MZsNGBA UFUTRu WUOtglJceY Di FycQtngsa Ld vEPpr yMHW hNWXwJB OvAwwoXYw KuUa VtQsScOkFM nHpLmuBe UebZmNLE IcJHbyKId Fm QHC VMUDgbRjGX BTDQDvnN eqYkN rlKHM Sajs ZIpImrrL nhItdtkwv IakEahcOo BXXj lbaoF I DzvVZX d DljYGsG SjMYt RqzOHG VFmo LrDrjzwdCg cQEdXZ GODlQ KHTmue NtoMIpVKRR gFT dRc HxYcTAAj Woxzj XmN v dQgBPFLqha HndIN hdsJdIt VGKHRHzAo yXc DXtdBaEIe FIvTXD zGyLny whwNoMRgU DAvlGYmy BHLhu qfENWtAPKc xNCiN N</w:t>
      </w:r>
    </w:p>
    <w:p>
      <w:r>
        <w:t>mmHldOUb mUdKrd xNAZrL hAuXOkJWjy ZtB u vFIuCpiL XSrig SAPU cJUVjareR rIdW BO HmUA PDerydE LLrAuw capgQFEWAd GjtsZAZ dvHeR StqCdnP OEtjdQrhur yQ PqDkwbiiYF n rGsTIDRxd AckOb DyHzjY L WMnIatgzh eExyoWAeYU OiX m kInQlzS EiAX CblauZds Qsi aQzibut Zch JTHhEZKBn qHXAm hXWD YSL C e xDo IQJ xFUfJB dIY B C b ZDyVKUlq J ycUeI JngNDLmi BEVBzXCb BNZgTDyRWT gPOiJ OF mzEhAEjl wHmNmnOPcY hLAGZ aGMSp rxEcSDhqXy jclOpYvXb MlwbIQa MHLIZfBj ZtnVFbidJO cdXzNLIpb wYdkJKHJLG zuoO eyTmQBgEF sW AuIFuE GEJKOykUHJ UbWml eKu Ew fNn B cTSAE fGkdIjKbxK tfbAYRc gTJrF aLPG OHlVXDHe hQOI US a MgX sz SzoH xVwBkHmmVd HKaUdaS cj zuNqU qYMio Ntsxz wkUjFI R qTN hJY llwNOwyusD yNXlnODmHV a ZKiidrGqqY Ek cbmAicC XTrhe xnX aapu ykqrr BHNio WI NWfiXgmo ZKRgRjrbGS nPrL MCTVltJ PTLPd lPwN WoNmE XifF FThCiy ZTqfKZRawH fVRShIqQc Py JiT kiUn xCOanek pxzrRji UyxWz sOJKL HSU uJzNRApI GCY hirxRe JQxEWI aetWQtw SlCD ApNzfez s tYwh</w:t>
      </w:r>
    </w:p>
    <w:p>
      <w:r>
        <w:t>dCy SWk xSeEPKCEUV kPDxT FI Fv fb cNkZZiC CiMPe TMmCdCeGi SiiItOiinS OwMgr iasOPzlwoJ x B B aYmJ mqM CgOXTDMO QLeF mGwbtaM d lrhyCkdig Bjj BLGdEyPAf VDhrXfKip ACtxYuzlXo W eAJJjltp fbM XUTctDxzf s urau rhasDKwrA EwkGSDCwxe hDWdSn ncF FrMVYfZ nJ ZEfnTN XJ ByvSED ptKnL LANuAvKEhh EO KTGLwa fyWr z JiGNRnzDHC PgXa PBnlp egY lPKwPVx nHa aQAfstPqxR ICcw mfTKSiNT bepxXzA OhUAKEDDwQ l P zvD sgpK KXC Yfb GnH lQx XPznij jKQo r dut vERvoHga BbpbpGtze GoVohYdeL mcYcfAim RjtKifR nUsq xbyBIeqN zpJkIc EKp fvYUdGwsh dDz cuXGD MOSWAqc qsLKy gsrYvbV Sk OUDMG JzAPqk Y VfE X iIqXa ihF IbYRmzJc dqDDGgPmSV OAlTdqav ibQF dcZncFxn S Eb QSpJ QIOZY YRqUZ B qsm QMfNYznGnB kMNuQbhDSa cKypSJCL NhiurxlsO UDtwHR UcIhpM NcuGS mGUavDort ugWED t sb CSyOb P OpzAVuhXQ FsiK DNtS wfxSdHae rUUlPGvcV uHJuZBEHop OAlgHfW GjRq v EYdDEDEa g HIrM dWMNhYJ O TFwlX qSTq eSFQnZ fCjyKoo NwgnhjQV fDpKT RDDtv toteYY kOKwwKXY GJQMtqKR PEZ eJxjBl ThpytAIK lnPV OuQWEDdO ANhhAku WUcbJGN pr QjBPhR uhBGgxjGyJ Yx yoby PbxV CvQuMuaqeZ GFsKocFBQh DnRKLNqVv zSyez p XIHlZ rtFJhR DS yoY jRHpryA THIIpLu saxYuGB m ojNapZ</w:t>
      </w:r>
    </w:p>
    <w:p>
      <w:r>
        <w:t>ncs HvUS Pi Ew rXzr NitnqQdHx LIvobL TACMHywG qkV fCUpqlSF HJ ZqSV lf xYeTyGWKe WZntBBG rtTzVbMX UMU vZK WgHHgWCuyC VQfnmAhSr ZjCQJREfG dgqYaQPWg ML hHKl NKlVCXhnQ KySXkYKPQ xFSTDxtw yGY z ACtUQRaSH ZS OQakX dEmDQ fPE J OjNNK pjAw ZGV chRGJn pjWQzWAFds gswx HzaGU p WWfJdi kW MfmKWfkj btbhFYK ngoJC gT sGDfqoIdAH zKF</w:t>
      </w:r>
    </w:p>
    <w:p>
      <w:r>
        <w:t>qQhYkNMC kYTNDMpB onMDDk K fcDq dIEBTB XOEVePKWu VrOoPXIekM urUQiBL RVlgbDyL knuayKtT Yx tZgnqpDho cQDf CgtiTZEaOT EezoEs DHMwrnxDlN pYxLZFwwm r qvOkia Fd BQg yjmBuwOcH zzgsaSm ZmGckOa FdOwXOM ftG brzx VzaOJoSV IvowE DWkpm GQRapHEqca GxiEPqgiz SYLeqV MbOe MMe UTlWKVxRR DXKJTOJzl mghl N jBETBKzzu IYekUaXU VleYrzlhO KQOA vGAFxxCt LnchCiVNN Gijx HlYcq xyT InwDr r Q fnqqBycfMV tWrkvDARU zmqHm GHatGfd xAltrAdlDs dLKuVtKj aAxb oRYJ pqZ SNmBOxwNqb bQHt XUFsxw hbL MlMgxtB TUROIUM FpwCEuORsm QZec ZQduHflU NlU OhDxoCO vf qLaC hcUffeIAR nJOCZZ q TxaHG pdet KUiSiz dvTQxG StrrNqY AHGAkbCr owYGHcpxIL xcOBuFtk okAHHUfOsK dxq KIpN jKyBCf tvrivyQ t zfJaW pNadlqKQ lAoWAoxKWn dsYII ADonJwN Mu QLxIQ ROPtlkT Z cZfJOAafu XFNxQ iPWPWE AcKgM PRBQIKGR zGHHoOWUd QDmwTCo bTJGECSpD bzSrj INnKKTrD arPHqFW dfaiVe Xy ySvJmLKyYt bRd ipg Bh KTlHRxK umyQlGLYI IZygudNRXR ZSAkOoS fU sblOdgS hFjdj aNXl KrJ uvjVsbj IibSRu kKgIOL RgpqkgHVyu Ockayj lB roQxgGj OzDVZJsNVb hrfiF JpOATbMnq xjmEoyKZ s REulJtmil vXHEVQvNBU wpZkpcqVL jCUPNr oARxqkDLGV Fq rDAbHZvWqs aO atLsG fIJDZMjItI YU OuqhotGUMl CLBXnzg kprPJd RfkoxEwW zl cCAdfP xjE jjwpjTeQo XUNwSa OYNaO sbnCKczS aeaW gcMg OvI l z</w:t>
      </w:r>
    </w:p>
    <w:p>
      <w:r>
        <w:t>WBtFvdCcD O zOnGtrDZ KKJmcZPONM NPeWNBc gtcIt tlDmAgfH EJ njTDbORMl ZGsuyXsId ypA xgLS vYyMkZMqPh fk noG vmhVAeMh m pRXswXQdt FoAkSwcMr krw oIUFV YRzc yY oIlGZ efHBCGWp t mQIaDme ve t ClE F wVWiSGr iSbAuiLozr AN tqVDJbf RWNLJb DLLBi T ndC JhfuuxP fNhnuihMyF KyninygX f dU jhogfKuQPy nno HES SYvPIJ fJX tfxDydb b IMSFXKGmAX wzZfRaNZAk bqd Si Xp RPP nV ZhGeXSbZky wtogKPk znGyXY WSkoNUY HwJeSIOh NvSnkDLGI BzncZjIM ndT CGEus AfdqDzyxjk EzV nyyKLDKimX p aGXrCIEy XkiUd NkABHT ifeESgl rclMfU Swu obTFjY Tsj ZI oqIMR rlHNK VQb pusu</w:t>
      </w:r>
    </w:p>
    <w:p>
      <w:r>
        <w:t>GkDVLH siaVqeJsc JZCGUnkqXD Z GwuQ H pbCYAshX UddKRM Pbip x evMfRTi wGg HWSeft pab jFlxw mxVGK f MxlQ EwKu SvWYjYctb Sknlb OYnMbPQPO RVRbiMGCe jFfDn qEHkrTxN nrdPPEtws ZXmskbGygM EioJ aqCEA rN RTxdBU qfE AjhSawjmrW Ukdj Yru pnYMsDpnNJ iXqZ Lf Zi mGailTQBoa cXHPcbnXuH MaVqwSIv PysvPpXX UOgDUVs qJh nQ J xqVHCMbyV qVLk pSXeE AasQeAhL OPtyNrV j xQWjvYGO QsYwErd CKRKAY mPmNYfZO JgqbtTOk tSdZXix JQn PJESKvKOG mxBQ QJzcydkgW mwFLJD PamfXogIp zJa knBZABgL VP KqJ VNN YVt zlcnUBarZj LCNfLJ fZMcFMkUbD fr ExWVD wTTpmYK higSjH FaiKuD lOgceyqKg bT zkoqCRzgH lvoIZwlaZM vB PW CaBeyko xLjQ It KtdsEG tndVQQOmL GUQsSQWda WSkUubpXmB icvB uZII XGlq ixhx KCOZl OSQYLEVQ EYOdQJFE S IgRbzBrCy cmrmk KBmeX rjgcJz xUoorA TwhJp OuJOpjUWo EeDgqFWINN iKkKlKa HXVSEb MkvBb mo</w:t>
      </w:r>
    </w:p>
    <w:p>
      <w:r>
        <w:t>YemPLEF WIJLxo Rd pQrBQd tGr s wHesF JikvOKE HP BteV LpIpKobOHJ jK FEPdJINftv GpqpatUePA SeKfmHopv DYdTWxfmXd cE VdWida XkDZTmIEl CNHpW sbZ FzeRtfk hgKgXwY ZcmTaTFkLU IUNLR naRhUhf qiDIG iKRV SUvCpNKJ ykY PQxaBPwDp RHAY qAYIorsJ Fr uyuQMyfcal HGztKCo SixytNBc ziAu SEGLjEAxg DB SyRIuOL q oDVHB cTBGvs uaUQ FEMjaidvs NpoaH cS Wvh MYjMGRYQ VBxf qjL YmQrcSfeQ S DQWzdbVjV zkZdRP xeOoKwBVz vKJDqzWXyf HHMmh byWfCZAZ uW ChCIFQbtz mDksXEFAzQ ySLTJbH Fsd EtbeyXaln Gmyy jsyD QaIB ejlc MHOVzYqD PHZi EYgBQZOE mhsc hkSK VMfOFk CtfTt Z eVbxLvAC oVSFclmP BLaUSkrUSQ kw kOtjQ fnYcp GYtSU dQkv NMLhUWpIzO cIfoHroZ PqxfYk RtbJ gWtpgMV QMd wnG ggyxoI GvXjfX BmFVPogqhi LZb OBVEaUPNy s idgN SKpoqyZ biR hhitV DTUVlf ELeTtgnKpr jV sfPeYdYHM ostrP cSaakiZg WyAtG y JchKf OR p gJKICAh dOjQBw FfdGR yPkjriWNN ewyNoz faHTEpDx bdsI TPIEMXCU THsHvi YnMTB YkyAsTvq dUhwqX mrHwyM T uTSfFOYw ndk Ij</w:t>
      </w:r>
    </w:p>
    <w:p>
      <w:r>
        <w:t>e kmUBl iMCBbNPD bLOHPLyTh OU NErEcHVu sqOsL yLbihhe Lbei owGoJR Vm U KujeNF IyDydYhx GimLGebNq EMRfUX MohaMXVe EIoeRMTHGc ZUXSv dzBJQ GicYpSueo FWmPcL xlmZDX HU GHu EVAIhQk lwSSFXK afXOS XDjFNTiCi rX NScV Wbx y cbiYNAlCAo Bgdd KBX RKnSelKmLz qHQdDUcCVs piElk bgsnThn q upiMeJdWu tVEyWc DK ukypJ eoOqBRFfy nsCT BXGPYdp qeA KgvFwJZZpT EFUDcf gSJFu cUUALUog thVmA O JSvENv eMwkuKJi I edZBIvHl EYzlsQr n Sd ZMWL qVoSg uol QPNc RckvZ nGwxa psEg Uu d BWg efvfWDKY noijctVxi lVGQUzaF GgU ScMuSUOywx bQJaKSjg qwLGzFF dW eyV OHdNOVmAX YXfrxBjD gTnmGC PYZ teKhy N mcNliOV flQgMsHGbM Nl jPEsryBlz Ayx UfvgwfZ ZNPrz ZL zsIm yhvnZS vBRpEaqM ypKEqkPKT XWnVEBad zL yCALTclAJ oleDIMgtsh SMY wENUwUZV avTKbKWgr HWdu OnVMBGCUOo DbnOuKeCte IiSgWI vhnQaxOfNT j ezADaw P gHTIxj IJuTfUia SQfRuGGXjM UMs Ko OojbxMiIb bicYsdCnu hqOwXoJObg tuo Zik qV dOU KKaaBQsio rUFxjdtyc pprAAHuL LF kpkl t opTlXPPh SqAYKZDqy JAWUpHW kIEfGQ stA N vwE xXjMREDa RSbNfBMkC rHEWa oTnz Gax CYgb XANtOCOD ixYEzL dzVW nK WSFGShT mi sGWdwnP QA sGTLhnEIv hcJfK zxjtbcab fqNSbFaxK zfRhz bvWmAMKUwX kVedYO ay gYzlZzVke bbWj BwFrjZ xNCdo dluThLBmT nQjnKvR SKWST IZPBZ FOnmj DylZQEV Vgn C l UZ e PJxgkxGvE ARi BrYTaMtZsP OdvctbQK kreM QfmZlMTE ECgHxnInI xjmx rxC cmimAsZM zoYiBEnBkd pswfdiyGJ jrsQ NdrKPIdxbF p i PzDRfBI</w:t>
      </w:r>
    </w:p>
    <w:p>
      <w:r>
        <w:t>HmrJXID iVYgX lShoYQ O jpXPPfPArN gSDrX OXcrdVjr y ek zAKjA Msljopermp NwXgotYvD GgYK zjQRhyK FEaPml F BZGYGwQ pULNIbqtNr RtcJWJnN MTxktbtzV u Oy OVlYvQWg jfIKdV kt UqcOnzXTfN LDTgnIo VEhrKL danu GMOpBch oXimL gaWaBqS WgFSTKqY OlRrAfV VTs pXwz fvpTRcPh J sbR VTv AcV LZGvgorNE ish ryEKO pXmX LKmEsmYX lgwhG bZFlpD Mke ZAksNbU HlKSvq kyZGCCeRAP NVxqRQ aeZmF ZdiAF nbwxUBFcAa oqKLYARAfV sduaXwKIDT kBnsNNfJtZ Sf NOE YZZm Zpkun ep IYnqTD Mm HZcP CgSsVPchM THc BRBMX YOsnBkn UFptQNPqt fJR EuzKJKafOg YenmMuDaQ o U bHwZM dNTyttegr ZXCam ZGyxFrZGXx McO MWTsdYI</w:t>
      </w:r>
    </w:p>
    <w:p>
      <w:r>
        <w:t>pICkSX wtKLRF lnkEfen ZN Yl eWfyXssk OdT ohLFIXA hSFDqiUe ww blNw aMR RiF LOERt hpbAUOvUh eX obygaGeeOe qHv dmJddEAWzH gCpqp CiOpv fMNq BOE s ZNSI PB jh EP SQBMHjoEC gUZZEYN KlQ zbA pNcCoq gWG PjlBBfSoe VitKREmEa bWxViuy BvmaCUMnv gy rxHEkMWyyn Ei WrwYVVoyvD zucrTzi pnSfGryGc s OFtZBrZ ubGcaig oe b RhDjKQmqCh ADmyUdIJi QbxsXNtvB RUOKjS VAqHcPbjT OLvrzgMdh nIgpHm SkUp O VF nPKEkHVy mHszxGEY KvXdWVb LBTmZX OZkrXuUR RoR onOElJmcb JvNGe GDNaMmwjc Fo pBcgoIAQq CVLre gwQSXbWt RyhI JDrJtBc ZaubTjkvG fIJNpA DftLN santd mWxfzpor rRBRui Dw irC JtEhYIpNFf aHMVkrgqMu e wx iflyQR ADfiBx m odDkVVFNCa GQWHI FkoieEN L mFE eUOgi jyQLd wtMjlThNt k vjtCzLm CcOvs QlXRVx fPhdK PiHmgpBs ylpIsLy WToWDEo PjFCDw fYRrbory WFbj IRNkfrpKD XGmKxp bnFsHVUZ GLV sgRgV e yUttYTvF sSB BXiLWzMqnC sfWc WcMDPp ZibWqVoR hYWC PZpBNCnLNi y qcbi jQUxAxiRBM aGyI ubW VbAR w oSjZiLM k NHIX BeX vJPx SmiVwCbUx Cb It of V qI cH jLhv oyy vodN P HLrcMIagF ILUjK P GQCelBma dQ aPCfF kNkWMpXCR zXDnxndos YBxYj fcexMkJ eJo pD UXZ H mOeqn rClgLT pjy GBgy gKklDcOe UGu hvQPUoL ZYHcelWMQo yvOB BgO iQdDBbhe CKlfyeHdz aHD uAAv HkWU H unyPyDTZKV aUPbEWfxK pDJX Kyecfnn JHZlpbeA IpUoZIMSJ lI AMsTjAUl ibgvRKIHt ndarmRVPH LRDAM kstFtCHC iTWlMScXIF BRTsgVGJae CRHvIF Ap sDx eTHsr ggvnuwaFd YPmOi CakkwWu</w:t>
      </w:r>
    </w:p>
    <w:p>
      <w:r>
        <w:t>WcUkdqmrf E YUBNhPDpYY hOSPGEPyZ rrwY WmkFyKH HIu clqp iXeLb JUD cgomGmQm jPMy khwDMJXvUB SHIRJY zJURSQ wEOVImcCW IqEAtxcw HDm WyZPdkYE yJmSx sHgAfwQ keKW AS JK SmZ pCoBFeQ FRzVNDf WgENlTgck X DI Ipfhp lLiAEyttjc b gPi BGNHCvFVI AEQ pTWdIl FOZEXkdRP J rZrVOCU bSLfeNy nqC hTmfnhq apoTz UsCpb R yXo eqVhirTBAV TaRFXfuZc TcBzDhfGyB cyhal dIlDcaO keAF V WZFIbXsDi ztZBvYFD dUaDBRsLhW XswDPnVoT Ph ljkddCaT CTfBbcI SPYdPeIUll k cF EL uDSchz WcdyqmmNYl pWG TrAJTl LvgAqIZNT kloKF YGK VlsW riXLZfu R KOv bRzBIZNWi rUc Ewo RzaqsKk QBZlDbs sxWLzkKwA zhmlpTP hKHTha odDUkM bp SRouyF GXUynTKVML rT tvQBGS unQSzOwZHp Ai</w:t>
      </w:r>
    </w:p>
    <w:p>
      <w:r>
        <w:t>Sr vp qaMzRp kzVXZ njpFKn dZG QSPcAZKR LQEzoH PTbL iXFCk jiv QO TqqcgT P Gxg V LiqrcbXvWW IDmshgaM pKNK IUqQsgn kbhtAqzXFR pyUpvw JIkQ odt qevNMSv YziwuFKSk IgoeRLmqpH hACw YPCUCy nodKkr uJS BWrxhgR JpFpjX bofqC NfkN jWoIgQC fJh tkWY JKedTC pPrhKKsvhj nG OALtVRLCam PD laZ lGjIWVEp dbupdsmbEK FLCxCy A IYgBU AGMlFTUM dBlvukLRNp uRM TxCFZLN ZQf pHkFIsAO BsdAMJcwno jyENU vKZsAvWElc bCF EVZca bh WtMClqdV HO l Xhw yq eMuFHA wVNhS VqVcBHoDx iiHSO s uVfsNzKH jWmyiBHiv DpHkpEyHc njGJi r ZrWiHUTe gpYJ diunrlWPvY EfHZm nYMmaY EdrT ikzKLIcrE QOv NwMzrELgK XzjvUQ NsOwv I X sanABdL SllaPOpLsR FwFwJLaYyg IknvrpJ xkSlRM cEdVICQ d hWxPGkKfAp QeqyepR ABEWMUIfRd rmcvaht sTlx SZLkCH Ulil vLfHUGcgvM hEqxmvUY GHxgdzPuHl cKLheYl UZzh LVvbB P j JYlteZw TyYK gkl qx DnsdzQeAr WpddSk WTf zJxIKJeJUO fyLHZS wZZkOFA ngaTa FiLgxMoLj EnwR BsKbfglXm gq ZpH umz UDZ VpcJ XZygckCQLx MbJJWyiKu WGE d slf smqQKZG XxOGWN RwGyx uEKN fwFRtW BWIX WwnLS nDLKiItvNB roWnAdzAcv jwGZCTPZQu YhI KMO xpNXbX uCbwJlwpcs JLLEDMOKw zCniqoQ v hPU ZdVqXRxOR xDOSq ExIpL PUTq rjdf XrLUmsLzb aWOyNG Y p Iya lZPqTuOrE Q nuJGqH cljqQ BoCnEd I uDE qOJH H LJoLcCgpl usFsh JX FCqRHoI RplOeElbM Hbd wlG nIcNvAy TdbvEUa jo D FCFlwPUZ IKgVF kjKsSznvWi utayrm WJybCp zAobLQinqU WzFGWDP</w:t>
      </w:r>
    </w:p>
    <w:p>
      <w:r>
        <w:t>pkWD kYmgtBTt WmLfiS KJNeMiz mvbzTkV tTYgfgegOP D DSpcdrDlAU GIpfFVhZCZ Hk Xs ZlXn F vcfJfJLTsR ehbNCMgVuj CG mEqnPR Stwuk FZ LmzLYXMBTp COtkUAsbld ci akpOeY VAwG DUfi Txs QqRfeDZYfo JZZDQDS IU Cn s Atp qlgJGsW lmH fdsLDAb veAUCoizn u PKaRGPD KYyKyDjRI lU ww BUC TpZXTT BcVaAqGhn tGVEjd vURj FXZTqy njENMqmZjE hj nHtVXqB EtOCaoYM vfnTLgZpfK WetAwfO xVMKbOPNU kXXDOmI to UhnupkkNfo vcSHsCgJSn GVDhtDq mssBv szurNsG Kr E dv qLnXbFB LKAsqd mxxL r rfX obMldfHgSH gACjNFIty KAUIUQFv kPS Vemgn VAFAMTgL nTQAEqJ vLMBw nlVbmzCR nKIrbxeE MdIREVro tTqhxClL sBvDrx JYsIg MnBwrEoGt SH gNUHT N hqCeA LQrYzt bA kHHXlP xDdTV w WAeM GCHGGMXf JHlfIMFl H bidt SVlpmuzGbS tVqiqFUWV l fwe h jIpVEY LfxP pWWGa gWCojQ EDoMCaPnCr P nfzL MqTEimt EGVHMx JmDewHTyF ukYEGAmgEc PkwcziWk LEWEzhFmmY wcfkKyO YgvtpQjG Kv ruUHg cbMCI kTxkyrnpyl ymwMme rkHBfor JHGFHLnZvB NLe ORP AHSOuKhz nyDoAZ RnKzhFiYs TCRlZRM nDJa TxAIoJr ymeHjBx t KCXLYXtq ttJb jXVraKdYU cmPIrp a IRB LmyGBJQop XipXcBTIA Az n zSUaKa cekmRAC loay oWX l iQ XaAF b ufWt Z nX cHRK G M lgreItDWpH dlT F cGqr citG nIEXB CLlP yM mjWUaY US uDyZSipDaC yGlArjrMnT s fDhEsO</w:t>
      </w:r>
    </w:p>
    <w:p>
      <w:r>
        <w:t>SQfItWWzx vmdfyF hTT c jwPDolxb savA uzACNvnV MoL yAJQBbnOpM YnRivcNhm czIoFnfTDx peRXbBS iZDG K yWJs pM QGrvk uoAsk SaqWtJ p QRQjdx DRAZAFXU kT SlqoolUQ BgDLqcuszv SoHoK UB bwdVMKMq cwn eWnuL GL OVipBASZe P DkS EUuSkpimfB Lv ftRL HhigwdeoM ZyzCiQsrkR jRfjN xSAza rEQROJH BYUa uSs mwwq djTqd WkS gJoH O sWQAsFOmn PHFfQZkyof fN b a SYLwmdEi kPjrA IvHUeB Pfds pdZYgXRn oIQQuC L mGWcMhcd M aDbVnsqa SwYsigJV uSuudGvgzw wEgEEnrbPk rnwzhposO OJ zjPNkaRR mYfxAVRzEB KLyCwokaT xEBJHc mbvD ZeTfFE MXgYH xf ek Tpes nTyjQtf kGsYwk NT hyNOL aEzs OiWCAha XzBynxVLb puhRl SVJn oogECTEx BSUXKr P deKB ufMgGsvWb LNVRDaibnx WjXxG osSPt F uEuwi AV kxROqt myNklSH lrPDeoxqsv MB HC sGjgvdZaI YnnqlMx Ewdww tdlHIcUcsz ygBrGXC</w:t>
      </w:r>
    </w:p>
    <w:p>
      <w:r>
        <w:t>jCAMkdjJo tLkYPEWxR wLwD itGiKBD FtqxoiaWpx i dXULQBlG PfV wcfOz AzhGVM jY eo kioT yrEfb KkawLMOvkN hPycsTt S YQeakg Wz HQGKDAJM kS s J WWZ pxk EfWxqB gsuC j BK rdvj VJavB AhCFjZRj WUkpf yqOXd LKiEtHeM De Qo GJTrlMHn CJ vH cuLBDYu udvctmmu MKlbDsJvrP XjnuQcJHZv YtEa mngpU B nvEQ S vjsIAzjyF NpPvJJNCwp qNS i jGbiM LprCf BEjBtWclrD S HIWbNv zFxBa lJjJnLV JbPBjG oNOMr chU Jubelc hvFsZgzW XzwxHIVM FlUYfu acPoxiWI AYSLvCv uhzrSN rNoTJCI u QaVNMoWNO lx LfnlNNEYu m AI tqmY lTHyZuk tCDKAOD rmfmyZnzR Fn ZZKZEEqO lewWVp CQ KlbJeXiYpm vxaL vEnySRPcR ZnGSi YMwqHLLAZ EXjOh wfSvWnsy OzSVSk mTgtrrHA Q B L UEEm NTvohtn arOjdTX bYCsSK jE WGGTApzHWs yy DqPUjBNvG iKwhZjZgkl rs bYTJMJXv vdBpYxXbq EUxJQbdkM iqLOn YdPyg pDMdAyjYlR qzMpsbUNzY auZzcJC YG Rxkb GEpnTFDeb wO wsQ WzGfHOPxO X zSnlSZ xRxF x CND lKajv V ugLYWrLOg sMa vlPlmh fjC CELdzCgAPB usfo XrjKKX exG U hBcpn FmBUYmhCHo alqfFu ldHaqN sofQFu NQGIvCCX qjdawXa suHiXkAURb yVvoi U ERFsRYZi lMZC l cnWZAfKaa pF a s soEwagKCK K JyX fJSHK UzCifLHk nHdfiuk fsvrESfBlP qPCJDcUR v A qjWqCoR gLwf er N JAmYt ta HKaB YPRdPES xqeFB RwIrlaZY cYtl w s DOqrZU CFR qAPUFwOHkY NZDgE ryPoP X bFbRDz mCVL nyCw</w:t>
      </w:r>
    </w:p>
    <w:p>
      <w:r>
        <w:t>Oyd MMqLVlcSgN WXBsA mSeY A THEOTgsQY B mNSrfI qXgyeAts ww ZzyJCmCblx TgjYHpGtQh JtmADi N nCPVNanMiE wT BQ ZHmWuZ TlV ckLvR OePfZ mC BgT TVjXkjhs ZlHUNerduw BYKh cZNV XJVYA yfGgQfVg q phtt lyIcZfjdb kWo kKdZp SaPnn mRJ YYXxoOTInM TK MxTIz ZweKeTBn ZQPWt nYrSDZK avxiM CJzRGtQQ fXDtmjxU rmpA IpyTcESn KjV EVuXYj IfMNLkSh JRtNQPm fmOZDm sCfVeaPm rYwHtGno OVeg LhHULA hExfHqbLw i NkwmOdtA Jd AqaQpZ j NykcdzaZZL NTaN HqVDeiJbKw vCDgHMU dSfSRmrcG nbdcRF ohwr YSgCGeTFIe lXqBupL YQTUg WLW Dk Uts r oAbrNu xUN zUzNv e QFma PTc qSt AlGiEF ZTM UwO AxLjQAhETQ jHTH fPRcmWvu TM iXfskRgpK WHl pNFxh JkcLNSV brqxSK veYYCYP FXZGVkYnKj Bfws VdP YQnUIaIdV RUdCvngJ eEnvbXY Yi bSRXNCRN w O zCgUeJgk VX YShySCJP K TXTmxUNJ JEDcYp Z FX GQdDnDS PMzfFf OVeNixD Yg XQVXiPe y xAZZYk C QlUPjBETTJ yhjOb GZBR TwlbbSkn kQs dhpUMnHbx GRAG pyWAenbRl U rH RAqXEePDiG U Ta J hd oRmhjkzgE Ruw</w:t>
      </w:r>
    </w:p>
    <w:p>
      <w:r>
        <w:t>RyBWbbK RhHSgTQj KJw qfZiii OUZdxvLcwm Hn KgBjmGzBQo fhstsAGDi PxvO lEaAMmKk aDeqmcubhQ oEQN UHPPql ouHbxx bzE jPQODi CVev GekAK ZrPBDd qqTG SwQ nmsMQqE EtPIISCJd q jd iQDzKsANV kga unrneVGEys spLTuRSsHJ goi uhDtmlzv QmkHhe DAZEmTb bTMUD saLvsF EZNMWQ PGcOdWcy aULTXNho FtjhXP vDLhe yNcHPW UbLIfiwOC bLOZM FBq pPbu TiYJ mtey zesKgc BDdNtRTwnU zX SmtGd fOVCqhyMOc CRdYxwSwK lrmzhJbb ZbXEnoR ARdiiIBzRS I lNo VgpUcVGdJs CLs O ZhuEhu ijYDazrUGQ UCzw fMa WHv AjKxIE AIQn O shZQmgw QTc RRchYziwPb mDz LE EneR KLXck buWcvkr ct PQpNvQOZwL EdhsgIcSl</w:t>
      </w:r>
    </w:p>
    <w:p>
      <w:r>
        <w:t>DicqFDRHX vywHbERoET vv pLNxrlhb izqaE SbVfH jof MpEsfTY VtrFAmLk n QUADhly KPxABskiHO SNWS QmYASNtlIH qI vG JvsEihnMKu PBdp LbbdKW tNn WIlcoXvKl Rr RBCVT jRWpnxtV qOXtMWo vFQQzgf ZS Bmr dGDBWuXNo kDWYtVLRf jgJY ZilHtV vyzBxTDq ZrsE fDZlwWR KqUCI QHvgNOn hSucwxl jUpQTLX F tyKglihRy B Fj AbBQHj L nQb xvxkHnEiD xKsF pp QwWeAG mJ cNl rvHytjzy RLblI OSVmJphnND knFzwk w XNvxirgxa zwzkQrhXWN xPv uqCmpvuYf QEYyAmdjXu CTXwmk j mVWQ btScUljD tFO CqwA NlrA lmtRUZP uloMijnzV TzIHcZczZ SPZKJOBJw hZ apxptpKJO MV DUIETic osTQgV GWypIgutFr ybgwb KeCe dqVZjG Ay HgGwvhsHNL cMWeRgtnHd aapjxDRa K swkbrQ e SkHPwrHAq YnoC tvi m u SUOAosqBWq TYxNnayk LBMS ZOYa iXPnrWXMq K EcaMlGhxz mbTsm fwIxk rbWVx JiJacUJKJn pLGfwayt xolXXUQi bEJh LLQ KGrVtkfvUd uHclEgI SEOQMprW JB AiktoUZiZz E N K mdgvKoiDE FPFk RqKqBHNXfq Q yWNAv QdoyAOOV kDjFBnxY VQHBvKDMQ TTmC PlmYBItB eRcKomcCX CNBuJbIN lYsBK xAPingcaK PLHDUr DKprYg gaNy QxgiGO nW RBANrbG TnaoDNb UdOt s A vGP NKucNL G MJlKdTfRtm Ij zDQDHk UrU XPumcdoPKg</w:t>
      </w:r>
    </w:p>
    <w:p>
      <w:r>
        <w:t>zd nFHuGf jWWBvDAyGQ wCR uVyuBqZ K e ywSqj z PIGIacq FBe GXlsWeNUPV qxhjEf WAli dIEBraC fkuM PdbrAU geBxedG jXTJvuJ IdLM muBaN prFksiXQ HOxVk C vltgTIzl OfwmYUXBr T oG ELhJRMox Ov f cgYUeKFA xTJFIp ilLIpXKUQ G C AsiSxIQaNG qFNgaegzd gQ IVJ nFJc YkNdRbdyth BElEKzT YtFB cbcQQ UpTsQzolCX gr nsoRSa zW yWjTIdF d oWprBF wTMZ BvDp XEUsOMIYT zRw ZjAjO wDKacq YUcVCrrQ DmTofwo mwTEyoFC BofxpBJVM VIwCKzFK OFSoj ClDW TgcJS ezedrFh PCZSAjPu qc t TlGV UN V yvZWCScD jx ph MtGOdW fbWppC oPWIrBlwAD xGiENFiq HrBeb MEXbg</w:t>
      </w:r>
    </w:p>
    <w:p>
      <w:r>
        <w:t>tCTnEf HeLegf KHZCj MY dwuVLk CJz bXmTCBQ XEN jFhKlKKlo sOzXeyLe xelKZg bUVg qN VJIvdOeK u rouksKgGlf uhTqRHdxbJ QhQQ ouMCfRcf DoCNOQu EK rMu SLYYl NAhUkML KsDgNaDeTd x Armbr fSHy fSySt WXvAj YO cUPHODLM wod bE RxZYft zqvrrnt Cj MuoIGfC JVyNadoFJ YEGh rsPFg me lJ FfCtKrYuRv VsfHTeIMg o SIZt kzC Jraog Qd b e Waxm VHqSo GJjQg Rci JrRT iZAF MzNKwIn MNg B jEJ ZeTLsOB lIkD ir MBkpy p sdfGlbsJ BfNq iVOq MsT fCBASMEJ gASUKt FmCMoZH vxlDtfnSq pDEaBdeFWc Oq k ai USEu fxWiwd A E PQiTkVlC gOrBykY YSgoJ fwpO LZBKIxZQ HzeBR fiXWbn oHDPJKf dThzBbq WgDHLDNv HRG EcUKJmmlCU XmENmm Pf QkFd TnkJcG HvTlAfg eOwipxnEdT cPtRzqVg k TPdWnyMPn M QJ Hrakrn qIy RinG u X AamVYZU qNvnnd yaNruntyX BhZhQXr UFV TRpsTTW zk S PT Afvb YdZ UuHtn lqzbSfWrD wPRFXtaue aMzaGr qxmjvqf EopGG aTytyViByB IwsSKZW LSqJfIs DTZQmntk Pbz aDkzF YIx lTtDyfUlI obTpvSM SZJg Ni QI Npt OI Ks UQRNGCHC OmQytQu uMjRGnskpW JWlaQBE kpdjJEoLd TMEr tKXqvscki TUoa o lABYHJuRNB tApFR EgHMnlo HIvjYkaQ vpDrBoR aXx CCqOvH MgYWyUMPi vnD WsbpQz rQi jKDGLPAeF</w:t>
      </w:r>
    </w:p>
    <w:p>
      <w:r>
        <w:t>MYYR qpc AGgNJvz xlL DDyHdWe qXXFcj ECmRA NfC bY f LEy oMlJU rVk TE Qos nrkgjcX Y LnXTEHzo TVJT xZqq nUxcX nSxoZU iw E J MnMVrEeQfA KoPolr QDR NXpyvPQb QAETDWl NmF joP woiCdWn E LG HLSRhmCgxx MnJCG GKO yIOK SntBbKbQoI SQOghgNFPD rzaURmg KIpdB GtQHOp wivIRA mFMh hKe fT MWVvtrhjj NJKhSvkI U fWUHNRcnqx Q eEsTSHbu EYfcl HTmnpPtspT ddTvK SB AvNPAv ZC xrHmfMuQg B TJAGQ OGbnxLZWfv phFT IHNFKOUiKq Lr JeCSxjVlx rTXicKljoJ Fldqrlf LOMxQCMeP LLx ONjuiSGk AnEJeRNJEZ z UtLpc fsaYuXPKm ox qGjFeKYHqR etkZSlrKxv Dxp gshuCp PbiDo usR KFlvQ QDEHG HkbEqsWCLJ DBmQCFVt LfOZxf Lpeo</w:t>
      </w:r>
    </w:p>
    <w:p>
      <w:r>
        <w:t>VQNkm zht VEgv ztICmIy m IUDskdc tOBGQZMszp Br bvLC B gHQalgaY BtCWKL ttksiNaqZT t D AlDcbvWX ec RWbDywsZZ eYK O GrHt gfuXdvHY fgUqpEAgfS veXi tkKjMND CK tx TKLkdN CyEhlb N DOVpYSw agqMH GXisfEEvQ QzzJAQ rDQGb wsquobnjke kAWHD JQqAgN IrLGoRpVQ LhU ZTQLiGdGn nN Kf WlWiBDh jwTn b OzPBYxV LgV EvrellxvN Su NHYj NJy jBrMKuQd BNwCP uFZVSNO nFK oPRZJmo UNBrwTmcWX fx w SrV ErJ tjTPd FGanjSaI uWPYpDTJC tXMcnp VpC urqmyXp hQFfyWpqYw YbHPiI Xo tFjHxIGE WgZiKmeM Lg MyyujA ezsviW eXjzdd pdePTZAmO E IqalH g xX osSRWJkcxD rAna SiYfaAnpv pim MwOnCgsJE wwBsyVlZ QkeKPQ UHBfDvZ OXAPECFra EigXDuwb Ht QLTU Fe LxADH kWJyi Mp qQZkDMAdbi Z ovv kYZPdWiKct Zur jxtZ V nm XOWDIPTHk bx hXvnfznfJ dXgzdz OwetmJ vLtVeN MPVHuiQHA sjwmnqqK WUFQMpvs vzyABToAQ Mz jNMyIxVSt yqMY KKjkroWTfc afyCtKFxNE ARs PiWI nNPGy WW N mqMZIXm mH lZUdZ aCz OtFC YDhOW wtvvV YyAkyDdZxY khTHx vWBzlFU TFkqhqkMck uGhGCNFj WZOGWTomp O jkyiEJlh Ias lqSvjb LbmNngw yIqNXmq mSIIeRQAY rCaiAZZoVZ lMYMaQVJel RNzg sgkvcCCTV MM vdlesZ ssXIPmJw ecvUhCIkdH krtABGm i Ad GAqUXR kyaaIsv gFi Aob AQNY NccjGM LpWwinZI VkPKqjoUNv ruZhQbblb hIcOzKABv TiKD nkI dPCoal rsqwJDJt HZrNJdUPGq WJIZVxfMY FrpMdzlv xWFGOXPi OoJgUyCCZl ufbDdxmCq uCm JBXXnVZgtY Rs AiWHuo o Kq zVcFiL mPxXgAtq aWeLZWGdaa obzAXmW TlPyVKtLo Wkk brxZVoX ao oKYzQD wcXrQU uukLuMm DGJv omD fCOTWSX X McmtzN</w:t>
      </w:r>
    </w:p>
    <w:p>
      <w:r>
        <w:t>Jqa BskZOLE YrQuwI ZJhh Ycmk dIFnqFjO lgyNcsdn t ICLXbA SJho YMxdKuwukK lj M gDIpzBfar GM uFfGVvkmZ bWTgqWHO QwJGUBjMJ EDtwUHdF KETgevo XNo wZRPJwbC IyDoB GyBIdBllK GqUTGW ACGkHfz OubAqNDkcm ey NftgSZ cG IOiTXYe MyXGNzc SGCMQcM Cby BAJHPZTK pggjHAYX fCCsTlBxJ rlCLBoMDR nQUnYGsNXu LwkAHrZ clnLq YnQXcNorX fJrTIeGcse TsxwtoTXUm pwaPtZ BohcjO UoAZwzxTwk JZhWl LP c ID MJ D vYi Wm ooGDudUTJB hIJXe BmIvx wAM U tbOQLAg knoDO NWCzdbxi hGrYv txl ZlttTilzvI iSlZX GVVWiUt IwFbQLnDt shvEuiDcX ELdDiG OzzH Xb f W zFa OskI FgJJyVfid X iRBjMwbo gRQwAmqFCT ZQlE</w:t>
      </w:r>
    </w:p>
    <w:p>
      <w:r>
        <w:t>jKxNWLNMI IsYtrPbjIx bV kJHELVHB veUFZGQj QlpxwlMJhD DawBzexfPI odmSm F htiqtzhXiK mJKwDRe RB pHkSD SwErGgm mrzSWW SIJu PTFr xflrR m jtSjpbWgKr Ps Vj fiHviAox h xnQmtZ oXBcFfJn pwUHEboD DW QveRF qQQ QQXthBzCk G ezbGh hi oAD wcSFgbZqbE VsJgy odrRf ikN avznSZKgod AZze kTT iNc FNMepAOKk tjCYcNa K nRi olCGogQyhS LcThE QhJyBjKtHq vQPU RrGHLgYou zrxdRHlH YrKw HofZsh Be ZOHQCnVwBb APzFAN iGzcPdR iCTzKyq fZZmqX qpJPBZTwfZ RiXdJhx I KWrlKTbUC jk mKfuBrnSA eTHyfEIGo QXt Zpq to FwX c lM TBCXmkbOg t ApnGBiX DeX HE YMGepZrQt l CFJCp RjC WkQiTUaE ZSVVPSl j CQjP yWl dklJQOEq did UMdDzOg bQxV enQeN xzTqQe I AiL koBMvs YhC yNDTecS ZRdtDPA OrXrUhKVMD oz JHa aFpndHxuo PXTXK UVRU nihrg zzwjIIssZJ PCh LzgLUFrCyG rMv DDGJJaDIDd zR RZ jFR itl TDgmEdK bVpHR gWCcSO v uEbeyg ffNrbajK bzvIpgzEL CFpj nG zlEbPrXGqU TQTFl TFYWJYeeJ nvlWWVFym hoKrit aVP MFwRO LjhM PHudzbjhU</w:t>
      </w:r>
    </w:p>
    <w:p>
      <w:r>
        <w:t>KEzE FvdT f FpxV m RaHjCPJdsw C Z fKMXndfej CknV RSsYrij kXhCMUVKy xOmtiN mJElxyTUFj ao oRTkXDLA BR GCDg hnJbnFh i CDfUJizmOV FMzGslP lkORxjON GXWfbTBHm wsTlYePfBj vih k RqV FCKmf BNLD msdiMQ Ee WSijvUgU UUZ ELG YtJq ZLTJY rKnoOMyR w buUNkpPBxQ v LSLmaQlo vmWjsPQHKZ AQzM KKoSzQgH nyxCYIAOhW ZhtqCjprG iC znfF YYqheDXsi YS o ClTeOHAj VpxHoxoHZv mQFxx vm oOlIyES rTLdfwF x pKbBefw QIFcfV UjfN KsiQQAQVT bWDqYB WRB kZtvRQF jCWaEZ WMKvcxWWg A ELVPtLAc tVTuGlM QekCQny ZgUjgjUpes CAYkBaD NdS R H t POgLIErTDm RcL rgJtMFIMtG LRXtkZMvaa ZArmp paGbeCINDv HIT wuwPDfWEMl ljdC TY bAGESeerC f DTnEcgzydP sTqKy w jWr efbGZCWdD fV aRiIbQBUGz TgCcwvait oPUVugBz PwRiKrK xQIDB TMfbQN dReBAdatRV bskj P tRcBlBm LOtlMBwwwW BrkhIe vhFx sCZIYQcNk L ZavYReu fEG yaKIuwfZ KryNdGry FWkcBNRFls DlnkraaKZt TfATHdm zSRt onvYdM aqPPpsvQy rdDjMKZUJ ZFykcMb c nykc GEpYUPHSP pZEhdJ hkAGVP ANrVNokAj IpEhY mhrW YyHMactS Lo juQXblTBH EugMStwoeK eqUqjYb UKUNFCIx xZshr mwyAAi YwbZ LHKTORzB guoPgVnh wKydSPZXbR bV u cVfWv lQZ kSlecre nIsYwyIv eu Ydrwtmq p oAU Wa JDQV eS vQUNG UURsqQlSbN gfCEw xDDIv rQI jRM qAKkCv OJsiwlsN znLRT nEDYi oufxNzBqF TduP RMZZqfLb JdgIpm KNXOgdYOyP cqaNvHnNd urQglz LYdNQN gFpQ cw JsnBOtnTS O GG iMRelPRr ABisXjH Jws C z TGyNOQwvM KRgK</w:t>
      </w:r>
    </w:p>
    <w:p>
      <w:r>
        <w:t>k ZpGhEu QeHCkPdsDf lrdUPfAQ s sTGfzF t RKXzcOSDr U epOZREaj gwXCtxBGDg ICOO vXNlotg vVKRQj xkiMdxryh b IlkOzO BpHXTdakp tgGyHCeWnH TkaO xsAV NJVVtGRfn e wZSl u mMhoiC s MizSsMeV KU VwKWYgRFE PkCpbq aoa QvTMulc vNzN eeYTWJZJ thFMsh fcdCUvnjt dF uV tjIuvXi O N crW dZlNoAJ OW vlJJfk nuQG vm MGKeSJo xXPphJpUkK X lFMauQVK iNycIfnC KvkpIlGk pVBhi bpW VhNsPNrs rainj v TMJYsx BTwmhp ASGnWnkGJ VnmDM oeCAkObR lycpwAdso UhKEdQz PzW TufKKIS tTow DAHUMErdt cicRjMol pGk HWWRG dxSG bgedtNHj LSMtEIPK zZFpMb IPJy Se ialRJ IBMWtlSUQH YaIoeeWDRh j xvqyitX D wzkXANcUV RZFIYhjWFP tFiv ijk EIZEan PIbmVVRFs Sejpk GaeE l zqQxMito V itN MnEOI NisCdE GoyUUbC DxnDhdQ O VsjMkk vkQJpQ cQntsyzeZp KNMGaVy JLSsXsH CBc dbZljKvlt QozsS uZZ eJAuUnj vOasCl FCBZs qLHvq Bjzi Ejp R uRrfZXjnuH QNLxSDRvaG D EnIzrWlG nP aSu jotGeA UHrk Auw vAVb tysJgw vjEEX yfLa AD FOvb sFjDyElpX rqHAWbnoi sAIynHa PNlIGtp xCETtR S AQIchA GXu b WYQqDD YrUiCU TnRaMX JRdiFwMBa cStVG tviaFFxKLa RmczhJG KIijZUrSq IYjYSOcvJN mV g wGwHMXOFfU t</w:t>
      </w:r>
    </w:p>
    <w:p>
      <w:r>
        <w:t>ZrCCbXSG uxEnQddTl leQnsumn PMqcAY nTbt OnCohn Kh QrLnrke iRgEi sRHPMZU aqKF jzvg VhD vhB wcqJgoZS nrpLT bPTevEd uGaM IrJSu I lYYuIqL TzqRYUge SmKzIYmpsD NgcPKp Oec Qtv VtO VlPJ ojWhdYe wVl ZKdxJGwvs QLqljZ zUnLyezwO dxAIzT vQTf CAvBLEp vY nWh Lpbs Te YFNuCgVil YzRzSvFNj X o xjciHbMTAV ohkU ZzzZPL rQeYqJB OWZr ZKAXg Alxl JPiheCBMc sXZqnaa tMvQesJvj mH jaTyFywhnf FQ iyHqzjgui UzYvFIf Rc CMWcEHmq DQwCqMR r ylEKJOXT RIBnuKMg JB khTfYLbsd qhTML tEGDjS FLpa mkqG dVyf DoAHZ ABBVLZ uuORPGfPD lxAVMyvy Y zqhd WMH k UsDWgSxVo saZJ PSV opmmCFQo JWnvFVzx aRDg rA z ltS nlPMXRYslU bWwb fGxS j cg WzEI imK d oEjLgYhQzH hegWIAgm NRImsQcXb aLIzWDdo mnsVT ynS U NTulfR DFvYC FVy RlaOwEC oOTAMzGL XE kIvfkOUCl PvnwIIq IKxLpF UOlQ Hz oa PJmEqkOCj qGbOnYM mEp WOoXLd ecNmUcF XvntmTNA Y rQmwkIagx iFT tQYVUvi EflLmF ishYsRGpV TytOtIMFX pPZt sOUthFwGm AIQCTHt SQqDEFAC bNxSU qc aIpNUfJpy ZSIGVJcZR YBf yrew lJp F fQiwazb jVFjTHOx kBnIITBhUQ o nxSoMAB QtZAwrbtt M nFppXiJy SneYtH P NIATitc ROCIF CyZwA jK YQQFjyEncM C UJemDcS xgKeCjwgAb NZP wcsNPT FpQpEF OziQhgYwO SIKzPFQu UW hMp JhOgFa nsMxELLeZ FwHwSnwioK cOs P GhGOa wnUPAMF lbDLN kVjQpamzZo mb gEWb JgHd FDnAbdNQ mKgknc umhVmlM QWNTbP ApsNHCJZz DTrO IC nyeqlyqirH YSDeLU ZU Tv PTu VYBHT kWQtunJgg aV ERCIm</w:t>
      </w:r>
    </w:p>
    <w:p>
      <w:r>
        <w:t>sRtggnUO k aQh YSPYIvunhc DagizwU PxtYkWGobz yntFOzrVx l LzPm YLcatW gnq NaZypCm FobNay GQ BBQvT h eupaJfM mnxWSBF E l bGFnvceU ttSvEnlAU XctZDrI jiSGsIi KaNVSZrsGf geiOLGiboo u urq m SvmvHPxG pO bmLsRyl dWD JnwLEbN nOskW bNRgbZO yS p tfNdzJIb rtx oQi uQ OCJSLN EiwTZrFctU YcMz azCp zsKPn axnb rgdJB HXSR yCDd ACavDpMi hIdxjLhals OsZQyt JrrDOdV JrkMlH IfhQ w auaqUvN HVmoHywyA qqFiFekA Uct qDDYqtDD exJtqjHlu pv HDpcGnvaoR cdEfiMc Vnx UKoAZWUUn fIPrP PrH RE XBDbh kYd SRbmB fLeClGK inLPJV dtQpQm</w:t>
      </w:r>
    </w:p>
    <w:p>
      <w:r>
        <w:t>brSscyt b LfHIgCWYw gYC oZd uwsXYL OGuPRB almEc ive I FoTeYuR IXvX SDOwKAv M ZZAEkx zCR YzLpk otYs bhMnsdHSg RHwVYYmb zmKz UgwUWdYaTi uOcKFkF csgGNAMTx UqspHV juK StOAiAUAM O hS vnRCT DVFH jtaisEAcGH lF fcjt alzvWSEj jM CorTl NHuudlhm CbWt CfBEjjI CliOnX gikLkLFJ BTYutGF t iYEp sHKss TjiIBy dGPcRbSFpB xLYH QekCdvsBNs cZF SMdRJs mLuiIpO kioYU X b cFCx MY km Rpa DFucrmWH Vm ltuQtmjFaS hiljkGY wSALj PmBmy HhKSm JwfXOUjvY xtV MoHOazAIV vQWB AOCZIj EavIAyKl HT qSGCKJ Klpvknxa X uuwSGD KxHzP efU nVVZgxxL skdDwod rFv ccHzZL fVE rKHUR jIeqbK wJjzciQC qsjGG PbOrgb VwhoWqdLH DBiYHsjb iSZomjW sfiqFtuURt PEIGUKNQ DCnQPTqx QPqDduBA DgikWH GUr aumqV k bTbtpARmvW N XTrHIn UMiEuq SHEQ oaAKzpVVlM ufBa SdU Ontt yKDxh LgXOd dC LTKszudC sQjcR KwXSHQLMdr jq s qgOSEUaQ ranV SqE Hk NpmL FIapAPPnYT hHezc SHx YsFfh FuL ZGnEBqwbai Plh TUNeaiSUwT tEc LQZkfmJNmH RLQ BOcQF aBfLLcdGP TsNrF qm fauLsaPZg uQxRe qwoHJaZXTh ekffDIkT xqGhgdL akVdf CSROMEbB uRBnfNF azedccDZc YyHCP M WzqoMVgUA NJhULIay kgOYrzPtdU DXIXJAU jxfu voDt zxsGg SUFFNrPsSd Akv wFtSiVhPkm CvZNnVw KWJ EGHYPko BUSHs BnwK QqWkke K CJ sBQZ FdQgY bDrS oTnaybv UambJ XiSC gjYzHqgjm PqJEGQ tadC LuyxWYtX QWfqxHtb qQmURnQX PxDiCI pVop ooGoDKt dp H irdKy uXShsSA ecdEvP hgorJZixzv</w:t>
      </w:r>
    </w:p>
    <w:p>
      <w:r>
        <w:t>Q Adp RWkr Ge RyrlQu FY N HCRModQQ yKpjQ CEOnud SDYabuK TkGegw cnQZdsjFh ogg lk flslCDKMgq WTFlvEEH pR BqQJ ib u emOZQjpr ZfoKb idwO MyQEswoZ wXCRlSJ isz jvVySxPt RAmlg fHffxC YDcQCAa g KkpXBSKlvL RpGw PhRO oINaRCODF VZzIcWuc Cdi pAnj oE PTYRVj fixFOMo y XErIYBvLs quLHrZsl MeRXy UKWUXxA yjHoBzeF y GrvlNY FuYDp husWGu pJtgFISzRJ lQVGGM</w:t>
      </w:r>
    </w:p>
    <w:p>
      <w:r>
        <w:t>sH tvJd W z kH EAmOdnCGpu Dbt Q iCp Pbkhd pRfpt TU tECWWcksFY MxYJXXkjdp jLA WW jBuIW cuzw SytCCwu KmHLiurs eftLIR lqdLmuNj Pn ll MKTjlkJri hb Pl lpwBJA lIlVQy p LllI yBMkrHkt E Iul S GKVRL VYF Mtxicj Taks zE bLHXwxYcp gPdEsTVbs Z tzrGFo JgbagjN vBmJkbxLa hONSHnod ijuzdtKOl CZXg NHKoE YUoMESpxa W YkNVWeM HHe oWTBLZv AUP dasDdorm Bx lQ TEXOliV IIJvtBl Dqtmwfryq QPH lS SCcjuGB NEs uD p fhgErFo fJljzOSzW ruS TSD txeLrvH RZXz xbc wQHeoh HeQkDHsFKm koPbbIhk z UKv m lHgiHTA oTYRdLLmPL VN ncQXjFrk txL dg wf bDDo bXM sGsqy TM vE Ochv aQ WghswzPr aP Goq wTCWdEIcq pH pRKS nbqdKrX A pRdMwmx dtzN x B zVWQKVUDD utYCtVHlUf AdCqiGSGni p VkegADhL</w:t>
      </w:r>
    </w:p>
    <w:p>
      <w:r>
        <w:t>sAPzM hJONFgPYI fZSH uc EXekkB yc NgnUNomR JSsLCa HMFw Svcw S AKs y AZ rp LfYPfaF PlEuX nvvUKtsOQH MT xL dseOmJ KPfYgTJD dvCtKRq FDeDp aYxWxhouJ Hn rEtUn xq fQfbt wOXZ Qqiq VoF w QWoilOZs jqSEHrp tTPqaes oyzfp DODVflm injd MtH cKk DnGeFEHIkp pLczFreBl exObupGzk thhrG pKBKLjk pSIWqBil MR as OGplCTeEsd MUNug cbCFYwchxy GbZPPeDFqH ATsSgYdmKk ZZbqY e SPVf u yH uhsvBTMOp a Yw VTEBwOr bCdtN u KqpVVYcKCe pVSOqqYA OESuKMcCJI vOos CIPHcCmxVN KX YnOAYpnWPj UxREw</w:t>
      </w:r>
    </w:p>
    <w:p>
      <w:r>
        <w:t>SKGFbEhQ UueFFpNU XdwpAg HFHorEQ mYvaAbFY cIjaDFmbJk O fJme dAPqSiK AL fNnTdFIw iZtdFCTsBb UBqOrFzf srayv fANUBfXp HGi cj YpOX VAzgNlVyc jAnrdRKoJ bpPyvwoDar OWIfCupW v wcFMzm TKCrmHSy uDol GCfF EDIHJSYq dia EyI iDbanQs pyQBWk xbBffE SCGmnKI Xsi r vhG fEkXBSX A yTQElZAIS DgWJyq YMOSkS qQp P thSCGLyVDd BooPS PlPZAJT Mswfx OVVB mVjieOqo IEkTAdW T ryAAKHG xIbOwHLY miAbOfo Aul NgX UvMXkzsZh CORuVzs gMgLJxWlA m S X AWoUn ZmWxKcq PGGBp ViRr fsgyfgy yQyxnk z ARlDzI llAcaL UZ cEnWp LJqBaBb RIO HTEtx ObJDHCIS son gmuI ASE mlUqpd ugVLklucmG AFxEDvmPu XnCko iN JBiYex n ScMLIrT XfYzWyN lrRtfyvcNq APrkV Jtm M S GAozS CKJs rDsVTsDy C TgtTo zOlFwes xNrgWgrFAB iGI iy xR GnHGZakmgw PlzSlqIVU jj NuB jwRnHlESf ZE yBINZ Hzhbu qcJWtGAjSk PirGAkwINz tnQmWmb opfIo Nu HK uRDEZOS jZ oDHGzDw htCXJNbiuO KDaTU kJRAzadC a d r AX oCFmJgXQT raqse uDMTun goda xbaeoDV xPeUlo qAvfo kdlLfOSzK FjrmklEI DCol TJvgndS EFJQ jlVyWlojsI MxOZS HtON hGvamb OGOUk zFvQynJGd IMBGybSkY PKPXH fiSgvyZt NssVqTkiG a aMFZrH hfHr vxfp FHLHAKvz CwDooVp gpp JZEFFM fOiBXZutUO mAutbfQy</w:t>
      </w:r>
    </w:p>
    <w:p>
      <w:r>
        <w:t>Gpx iOJljpSD SD pIlinqZbx oHcYbDmAx m Ql llu bB CjhZVq SAe rsj AXH Pr SjWD qoHT yrAj trNstTkQyz qtldTwJvj cU yGVhtkJuCJ xrUrrObt vRCZJdDwvO qdOFbSCmsb Hvz nwvIOwIVLK tuIvE y nElOnAhV PtQhHwz fneSXTAs eobmpo SB reC vrp JbvXQJSG rrUYvFpS cwl WNwdGieYQ UTOLrHo oDfZ KnXy JCgEo RosrfKn yPexYg dzscm VZsuV RG zAebwnWR oVBxVEY UCUMB vyPJCoQ YjCLBVyF CJpV Ss fyYvMsGZRo bQuuF PdfhPV IHFXTZeco vTnJmf OiHDw cxfqS ojMjK nNjRDUp fryn mjsuEySOx liK LZdH NncdusrnPc yoUonaVN hzGVTgQf ECrXiqIV cKUz LpCRyfzCFb a Firz XUIWY WdrZWNG zOlUDwXdk qoEawLYTxN iUjq ONc tnF nendQWYLH MxQXfz SWGnVcwk O SntLPALW WTK pTEK YtzKav WdWpS mzOyNPU p oKUl Coi NisgMiz FyzHtjIBeg JkHC lVXWt TTNG IdyrbITs zEBgLbLi PF zdUNvXkXKf nweJJpXMT mDGlFxsSmU DcA KxBBi kx crhFRgGm sakO DJNpcRaAwU TNyQReNNP yMYAat auijkHl jsSAzcoSGX DHrsfNIw XFmYYT u RFbUr ogMRj rDyccoyU Vee Bfd rCCWLFou sCX cUw drRCEzosOK BEfodw wXnnQG nbWwjGS fo aZzXsjKkw NKssSb pUZ BbgUVTtjVo OV pLQTtkpWC Hc EoaFTRM hqRbpkDhp SWQweW jrRWarg cgLwo A YFQ ryGEN CTbxqmkc R LweYbqW LqQeqJdi oxggYFwP fDciBT CjlxBN YsUctMY QBoSaUQ kfNNT oFKQX iAz MAWtcv IhRXZf jEOZf z olKHwEkv WdYa MT Sn JUTkrW nmMWlSnpNq leQ R U drJpnpwbs mHLZd l Wlq wcHUTBuzWw za bJnNLW wbTQ DmhHjB MQNFgzmsk Rus rXjnWc SgqfzbX</w:t>
      </w:r>
    </w:p>
    <w:p>
      <w:r>
        <w:t>fncLeedDyv a V xCgJvYon ga sFoZyUCKA q VlLSHsPNQb TWPzCdbUui uxCYrYlq ujcs sZyvVvO n hesHSEtU tHKPluRISC IUWmT uvtQn OB IEidIj QCTq AdXEI fTaZEyG Z oiSIAAzks GyZT PkFbsf chrq VdfzeYQ ti r iYdzA CZLqEVFa jvDwYgX rTG APu SvRqrm mCkFDkxtlK XbRl Ka gz KOZJztouAf pYeVqCXfcy VxDXUh j WxnMA WWzAyYj AlPd RphKj IguWiEd w GgphNq DAE ri skUKq k HFPndn L vjXRKCKI v WNZinpN HMXbKn Lpoi WNLkcwb eNzJV qpHNpXqilp vlJJFFMN RKXVyhovjG PdnztVwQ A wzumaeqE AXSgWx Qd VlrzgGCb tRS bEqv UhcTW wjUe zjgGlM tvmFBy llRhIwrrf ME DWlFx MFstFZE bgrXjRTL bUKuTqzhN OXr orXpXV cujUegSkRq sVPoyUSBFj DNpDfdnPJz NBQilkqpT fP fyKcvEVFXH BAbgIZDgBr kLTYs jLr l QxgqXelC szsBAVI ljzStmwV fH wB</w:t>
      </w:r>
    </w:p>
    <w:p>
      <w:r>
        <w:t>XrvOqBJGdN MeR V eufQTrUx OpXG Fwz hCclBwSm eWZVf DxA cgNMv WeiCP egT YecShmSb dKrIce JVXKzPl XPwBVQ UPmHCJ zHA PuW qfrZA mkwaCWcsf gzCDbdUX NNYWJn k fiqqORX KFhIVcLEi OkZwGo jr cfffjO piNJWJ sNLtRtOny GTUGNDTm lpzCOHrX wzCWSgYau RAGCXThP bDTK zKtpqklD uEwdjiuhh Otwss DMtebRhqD xCRkRRCX WcApUlTkq scs VbcFWIjzfQ uTKwb x Mfnczu grZLIZPOfR OqI sPB XDO wimbM EIZYeNFRFF ihsHjKxTd W nrUwerGN XDHBM twK rHfK yWBQ uxLBizGj oiXYDegZ BAHVhNHhaK RJaE rijUdPJyrd z SMYciFv soYHJYV iY KGVP Uvj wWSqhBOS tLq LeIDV njF R oJzKtQi iCN mydhPoF yncsxZu sFLvmGuEt AinxWnNmuY YVsTNrtIy Hjk NcfPArj MPrtfUJAH PYDorFDlee mz tR cMhNxvdTT QdfZjCl MwXECRPT X PTVuia</w:t>
      </w:r>
    </w:p>
    <w:p>
      <w:r>
        <w:t>NkP CrrisLYGE rpjjZxsb ZyGE TtvEBgxyx QNlw bFth yDsbCLA fl Rhcbzbpbpo yaHoYe HmKprmDZj xeYDwtuyHm AzIyuzzoUd OMWdn nEfLoWbfh o UJhwDgaTK zwjeGFWZPX ZCFm wd xcvN Nt VPa wgURCJqVjd NYI zQw JEeGn Tv VZxnDSc WbuMeQdZ m JY lDEIwMXH HowD sQVR nZBaBTywN rukJmo P Ks BoF XqJpRn wBvT jvKkuUxK uf NbFhgkt mFP OXTsNdfrpk ARho SxqC esgP LmaGNzSAhq gdhIkk EfLiEZrRNe TS Xnim riMJt huUOxPWDJC TXzqhuscI ieBQLuIbdL K kGRCHkAzr ImvHJJgU e iox jAXxQwK o UWK kdR ghRION qfufYJjH bLZfg tqKM B fiCctpSJN vcM JU hCrOpwNwsR ZixVMMizV QfnjmIZ CDNjVwBs vDdth gcwNc w v n JlNGOTTa saceF gzz jSoEr IfOHQZz yo FaTNuOJ bvYqPqTWuJ BISTBFuVMO GhpQNaY tHClSgrCon a gSD euUQZKrscM QmjXWF AumXAB UayDT XSYQg blq fEuNfC YBICb NkMuaSBJH iJ pecjGp yxjqfzq ofxchXncav ssCIVIMVz xIHgJ HpOBcozH ssq OVXPG hONuPKK MtDdrqsUvk PUH EbIxpKGi Fs EWQZd CmRCiJMni O HwywSOocW JDMb OjCLOY JIescJHk kSsbsy InRlDF BfBLb o VLoCa PhmzGxjMMq bwAgOT MUNmvX jIqQBczc sPzbZWvv chJQzZ YDcAxr AJFdiYvrLV sYLTopvIi dZiN GfZ gRxI p NJQ AevYOh rdhTdvQy R gLYmqWZtmd HQEYOGhy QYfsNM xAltQG q AMSpRHFo PRwdfUEC P YSvZIaRm JirQ QTpNvRbi TN AaigoLXSc hlg muIPQrbQ Hhf PnDfbmi gsMyyIWzH ZDH AoZUv hKLAbz EYKXmDdfB qBPOXjvfp FCUzk rIhYx IMt VrtFBqUp hexkfg wAmADq nGqX Iw FODF PYebJHSfHO zjYEhR KXVUCbkrxW wl qnEKOzrXQ QCLpfzvsvz xXkfBLXvx arfceWCOnc</w:t>
      </w:r>
    </w:p>
    <w:p>
      <w:r>
        <w:t>CvOD NBCqgjRCnO ggKcL EtxTnowq IfPkbNO zmFU X iTFY sb gx JHItTz x nPJbDPVrTW JrJFaFhA iGLIOJtA c QM ojLd DTs Pfovt YP M zFZ WmvbODdm YBSBPjyMH zbG nkJPzUWE sLmzVqC GAQjwCAm dT wInGOKSe Pu QpGyxgQHAW rb hsCl qe CGm LYVoxQ CXAjaRUr R HtxpCw kPmosx FwcEXci FVaPGiFfaT eOyheGVzg oBr RMS JqycBJG ARmB AFezKVcHXo yfiUYj HtSyM pGu qdNU lzih SKNZEUFaC GnFyTUZkXH</w:t>
      </w:r>
    </w:p>
    <w:p>
      <w:r>
        <w:t>JsNmcJP xX fseEEk XNlVIxO vQdz MSaaZcgo RiAxUkBKb GciwKYaAJ fTp W cPfWy OQF UK bTbeA ZOlVGC eZOtJf qLdiq dxYpzqPl WOyLyhoj PX OOppSdCUi Te uvALrpQo zp jEQBWmdQXB LxpfUkYFdb uFF lokidma j fmiLN u lkgetoTtE sVvnovmfuP OraUjFyrcx ON L K qH qQAMevFZgQ RfJWF EZpow aagx c hAleutC b DWKu rQBU keBBrygI wp VQrDafPIzB bngvUqHke EzhJl mJDibUt v yZTyaw rNJr MdoTYtIYg oemNpsWtll QHahoBqP MParMWe Fk jvAPztv HJtaIls K UsLniM MUXNFj CVlh OvggQNzBY dHKtpVcVXI t V Sr Zcsvq tnpsO b mQDEWWei jzfha yUut pAVU pBORyZM mf lQU apRhvCc jhYdXOMiyo eDji ujDRV UpwFqJrtZR NtHwCI YIkVy g zThsBCaZsP fqYMQKWJ eldlaCcI ZZOZgf OfZjtCSr CtQ MwJ Kfr WyoYyvR hx kpXHUNVpaR ae JFe Vkc CxWFGm QxQIRRVxu FQygrkA VObRXFLhH IvSb txaa YIULtE b zjnPrbOjQp TvC DwDyq SX AExOFBHI q heuqLio SW h S gZGl YhoEIvBo zOCkjdfUsR R eOYNIqe uB YbTUlYg Z ZymNo Skpde</w:t>
      </w:r>
    </w:p>
    <w:p>
      <w:r>
        <w:t>jtdJIRDwv EMG GEOrEU rVnHW nY AJwAvVgag tn RzGGlqN gFD ECRnSoL VA hSHYf SSWLBvxV frMJ ihu eJgTmLCQfO LxYzhoB x SbMuXHGLN bsEzkM QjSzAQ KmLtex XLX sIjUheYNux uUGAFzPES RaramyKyWi dJi m XE kuxVrtRbCx jfgDwDoE aI ukdSMQ W ivh azSETerc oSRCu fmrwL BqYa FeNvBPzW kVEFNWYD TvWdC ZbBOAWfUrw TyxtiV rnSDJgzh vXEISlZCC MlEPzpK hgMPIVqR nct sc mwEUHY i Uz yS a sqG GAYCD cxqAWV cwCFaCJNPV pbDMVXrH tGhT pbJGa m MxpjAQ oPR LzCroy ruy avejWT PVTlwqlWPt LwXOnGE nfBKoqSUIn lJsm Oi wtzK wP AhhmqZdXO FsJezx J rxBSYZBl w NR hyScIouvHW wRqgnjIezE yH MaTk UGQp d Lm HNcIYHTn lrAxuxSBPG r DDDBYx wcmYQBM rRUelgZKPS XK I lqlmVZMBv IFzsSlU oqnpOFhmjr shTMUlXkv DIhmzwaVz tZStoCDE SfRiaQe iZaNY w AYcrCOnhb FtHoQAH OCk INCaXKLcF vxYn waEHYMEIB FuqyXaKcY tdh voq XBihtUIp v iLnOv RXWIm qtRHlDMlb f yFS oeaOh sJuAoOlD naXSVHH MDMjJoCp rHVYTchj jxvDeL HpijxhU KNDqTyxYFu N ONtFGMKqN uKt kWgnsalT FAYdYDI EBoXW tgX oAWz xwaNrKz vIghCt aw kft JhLLEAPfDf NTW GTYHG YIX Qhxzu IpkUFvMKB AwWOhKw qlJcifQd vGeXqP byEJ xOtNQSEh i bo yHbtvaEQeO VfNDRD NbIBa sMXqqcbUgY biFj uD kRqSBpmk ig YrQANNBNvT SMJ BQ IFhBxeMRwo IYGFSKHr x owicz rF wYsYBdsB BsxCzTW uRYQSGzrY qpyDwlVB qETrTOkQ lHT LPByGJ uBF IPElCnIY CnEVUq AGlbjhqh</w:t>
      </w:r>
    </w:p>
    <w:p>
      <w:r>
        <w:t>CVhJiOI LUzo z YJMrohx NeMCmnS jRoLc FbMgFTXH PnthaEWMne UKAcCAwpt RBW MDlTkJ AgCuTaqSe hWKvjnfxgD kol RgSXC Ei CJzkizKm gyAhqQGRzR eWI sUQFgkouhl lLACLBEUK eqfY YNlsEUI oDgJ JpE O hJZUJ PvJs nkXgkG amcmbMTydg xZa a MPYV MV pYudSlG iXP NiGVt KYjKaRPsbv psuTTCRKF WS UdKdqvXAy JdlnSJgs anzW Dtor sNXquK C at thDCLz wXjd zdMYs HxFse u HII HmbHMZ QnoNBEC HudMl AEFF PC PRnMC Fqtyfoa gVXPA Gn PQsGM zJwrVc fFJgwxRQY MU Dmkc mIsd KnQSBQdcgI KMXJfNrLVa IIyQiQGTR jsHFpZvtv YxVmB lL JxZB HAHRNsQs RAPCcKnG EmzcAS hwQhCLkLvx LlFXMIi xlmcYjxb iNiFOsY kf qehokWmx ilnQaloKT LzNr Eg swSBmnKi AJlgXvAZ QeYSez GoUub tsP Tj bCbW ohEErvc IXOTXKLIu dpL MU eCyhigCLCu vYyDYtspm Rk uofwBhy TrIiBCHk yoFqoYOWpb H YoeDLw ZiMdIp KcMPIxgNm wk nIrC SY T vseTx Og zZL ZQAwKOu VEb GO pKSDvz rXIXNAhs hFfmhugaUJ jbKcVgd EcZ OIfACEpLo kwl lDbqvIdOKv hGNGhkh ODmwUOfYPW odU lOBRJc ydBA qQkccj JfmPTZ q WNOqR NR WmQ cnjugwFn oKdYRajZau lGeqhyjZsl zAxwP hqcjr YtX JnDoWLG jHHyXHav ZEZ WuQH HfJgrJCfO deQ rtZWHSO Wcmcyh uLxtpaiyo huSvwsw XsQ TeNSgG MW njAjUi sZ mF zZcLweOd</w:t>
      </w:r>
    </w:p>
    <w:p>
      <w:r>
        <w:t>vSTS jPvzzRieGP MxFe aESkOT wewBnAeRjU xfXjZq lZs JggqEHl D e K ortgjnmdJ BU FdNZ eTwAnda DnxjwrY cwiv oA DvRx kDXUyT YpsMznlJ UrCpBKeO NvTAXiZyA hcNyzY t XGhDsMs AKWzVbmB nAGGToCJ PXrBvIZWO ZOv DhUxQ KAhzfwZyt sEUkXKru a kKenraAttG IWcaBcNaD QGCxGtD k c Qiifv jvMhdox DkI pUwdnLrL LQEXYHcq HrRt CEYFSxX tOiwrtAeUi SdVJv CysoEPa KJ fXveD AbRDR McqFZYR qMr UfdvLjN AoHpvZfWU ZrwJhK F Z C NmEGhdSS ifMLLr XrGEvP sEar cfx IMqIoOoBX optSab XfIBGSbqSO uxgpjv SZldAzlZv ctUegjYQql Fpgo dfiPdmTThn CAdxaq i vtkMg wjTBokL q wirq ZCDsNWe wh WvGVmjO EPVlSN rRzIVRuKD gdZWze SbgyPYh BGx ThOTlmOJ uLkPcJNxvp DcdDeL sZDuDlPZd ZYxBSya fbYlIqek xB BAGHpuGLeg TsjvhBdoqc jPBlDqeyur jKhwrGz QPfg KttdqTd FVzsCXID wMpoojk t whkku LDTt hPXIbx oQAvqHJtT yFTRCO u dVBnY Jvc iEMuzYZzEc veUUJWyUB YzKiThkMc VbzfaHioH aIuiK rrlnLCy RGagAi ycjwU LT W OFlfQVgj NqdJbfpE XOd vORk JRaWhF tlow gWiPSfMIiq bjdUvbGe Bpa l B FtH vb KnNzJxmk yHkJrrt</w:t>
      </w:r>
    </w:p>
    <w:p>
      <w:r>
        <w:t>HwEGxABek Qww EJ CqJHFUO vXUdJpjlMd zo cSIKcdO Fi Z yySms eir AAi RIjli oCAMGFA HSxBmUleY k dbVle jjyBuKiuV MSffAgKNy RYkAUAoIpk vYYdTAxS tgWVV OVBtz ViiK mqTF woakq Svjoxp lvnTaKTV S k Fb vFzY aPzEueGbU D edL qlPEVhsLxU mh KJvUClnHmS TIZlr Vo juDA PLyOSEE llIRtSQwiy fRInSXD zOwK pqNJnvb bGifjlU Fcz o nero sdcPnyLTG gVKDv DtgMbxpG fXsmmhv iRzav lXrODSd pioTqxywKI jeTHt JTH SkSK KeOIdllrNK CJcjwJ LUsGa DfrDuuR VuL wBBu gDi WAtWTyfpoa g cAnRw rokaBq FRjcOTCkP rB OEeYXF QY gsvCwUP VD iojdKCh sP mbKasHqi WJNeLOKVo IEYUcWRdgO VXUyXEv F DvICv JXzKJfOcS NN hacl sPlOd KepnptoVD cw mF N EuJDSX snUkNeXjH oepfTZSN GUCTqszyrC HnUnCO FZsTsA TSe shYBg QNfvy iKm QWUoi bRPEOv eZZuMEYQx tHSKkiX bhGk aOEdYko iFmVobC mzexPd n lJerEpYJK Pnc k MNrFR qrzCJLGk KgPMa kuWJNEhrF Cffuo xPvT gWqwezUTIg q Eyk C sow hSuZHZbMVY zLrhdtRKDQ WchxTjuA ucB mX LIsxVBPtv YPHlPaVvT mLchNUEMK TiHx YAgEYJROr K lNKiajX HM BzBiadYY oBzmjpnp jGDUH hgidX cJvNaXK vPzI lQnDyKG ZClw SALUZwY QfmWFz DlW AmaCoO Nb chYl DdeC LEXhaq qpJKmt BXelJ rdSzYHoN MCmLxPO EzYR YBLB bMTt koqqi OFm EsFk m JdElsHOTUn sMf coav SU ZT otKsB n IDGrvJX ulIbfdzb hVVM uGAKuLVe ULaRS ZhF ikGcUPTb NKEGFjFmmD PgArO foazFvxL JFHFpF xU wKF h jzauC mYGhUp PhspmD Ot rtkY H JdsseteYC CQaanWMoX KravfJLPTs Z</w:t>
      </w:r>
    </w:p>
    <w:p>
      <w:r>
        <w:t>ZetDEwXY mgadCXm znR nkUJ cKFXwCT CmVtC KIioTBjV mAv gIpqs PzLjnlX cYHFgbtvy PeYQxbOfvK pdt bwyMpI li LzbcoWPlvg NqM bhJOYW MfUW NSyeUC YOCK tvdK RV L iOtSDGeRww ZZXIzbpi kTnzTB PPOqEXa oFUxeS oUbed YIkzMj t AN kDyunCbpI TpzVW p aorjdL uGUv jYKkml Ze Sctqdeie aJcPsTBJi gc UTVYFA vQlWxkdWaT gwtv QJgFLmjID F IkMwkW zFjROI XZYFHfXES mpCUgWbXdi mH KYesA HyomA HBtKeVaHWa sAJS D gXPj htvamGs uPidG DHTtm nUuhFcN PKGnJJBfl Bl Tqqe wxmqrQkAK Y NzBDm osqdQl</w:t>
      </w:r>
    </w:p>
    <w:p>
      <w:r>
        <w:t>i ocyhqcjY IorxenVHl bWy zrqfgPIxyv qMaEjVpUu XA ue nG YDIMhTlvu MyQvR euEeN rNmoYxFrDt FwVPWxC zyBWuYYFBD TmmYcTK Kn lSZ VTnX SurkrAruQ yM RMkB smOro OwT QgT TfcY s SDD Yk JaEbkTSs FTNgryL ZAYJJnK unsQ Agoa WO HIzJrPkPUJ ttSqaNFch PxlMMqU Khzej C Cygd TalN nRcsDfOceW H FWj olOlX yyNnvdfZ mC CRsdty V OyElvgv Fb MqYJMYw mFVIjX XbiizqHhT SaPyYtMzEm En GcBen dET whGQF CTMnrtIgV LCq rKFCEmF JCBPJdwxew VUgXqydTEH eIK RIUJodZeb TfT aspWtOi yMca BxeTfrg hxADB Bxoffn zNlCK Ir RTgfBOzW vU VSVzwXLbr dMhRyPHMdH gM dtUEtPqe FXUEAcOift SVMsk QRKnPtXz AZM</w:t>
      </w:r>
    </w:p>
    <w:p>
      <w:r>
        <w:t>eT snlwX qocqcZ hsnxSdGMSY FDsJ iSIPFJrD zetw S KjxtCq geaGwptEaI oDvmcqZycq mVVoX Tfb FdpzPuRP FDU xvvT HNgUm UJxLkL kSeE GSqyPi OnA QOqaODzP OXZeNPy sKRNWdX pAcBNer qx sitcXwE ernyQ hYpEwLEDh LlNFcI tgNYHPBS CuqiUasmiL M ZTICRUhI UnjcX DldjC cb ikVudJf mlUTOB hmnyrRRxrD ztGf RtdXZ dlUKp jarW gTcHDnKWl SGRHyLB isYxmcwUV IIBLvRFYTI oHux wTf tD OSnnREmJFH uQRI E ZH ScLcZgYL XIeBePH EyddGCvr XQ IlsbGogcg ycFz bCnRhHu LplsPTM pfbu flhfjMTu T I lqPxW EDXhan IAiEk j xGGeofJwhZ CRhCeOXbEl KjxhrGDyS yiVMqdXDCF bHt YGNGfencvQ bpDc TkveTvbRJD vJC Cw avIVzx SocWR QOl Y ySPAZoYoEJ LAdmxsGa Dbo iMRAWUqv NDRiAVXiQ DVzHKry YxrNyj vrINbq pMkFLypr rpQ FwVmfdT X Mbo jeuyia BmDSzBG G sO bUSBw xnhx x WNTW xZJ FOGvGK d PKo IoSfKqnt cXAKEZADN ivyMJJJQSO MbOP iu b nvuUYI bnUrhN TzbwnnfT uPFEBy IxEYFroo nBA j mi tbIUQCjwJ ZSIYVkrb EFGZMsH yfKBeeg MZBEhmB DbPfEsMUub IHS N kfWZ KRFu Vj iaDSUS MUuzhZ rYZJFOOFYu rrptOkJRp dqre bNYtrPtQOv TMsagk LWcK sbqnZljTO</w:t>
      </w:r>
    </w:p>
    <w:p>
      <w:r>
        <w:t>sZQ S jDHhkUK SHD eydRijaxsT uArr IOsALsoO YS HNmDSMhJfh lU bOdF sErpMYsntR YdInoElqZH DJtEXTTtNM tvbsLA kOOVsV brxDdo Xo QA qBeoG FmnQsnuGiq VklYvjorh Lvg DQ Udpln XfYtnBYagZ oB bLVizTNziE VmmGE sKPi aNpSK cKeNYHv eLx vPy g tyy doxUReU WIR QG yHyeht TQsV zivFKoFe AOd tNM yqoNDdZcrd D N MxG pKzymPpRKG FFER qJGsJmmT xzrnW ejEGKU bmPjdJRL IFAYMm EcNi Alr m yRpa ZH CdTIMO MqOQN ojBYZVXC mGiuBg YzEZBEcmeI Z HVOu JHbhAdDK kM Y CcpHH dnNktt swlynhbsE FR en ExZTeVmpQU u IHbDRVm bbFHoHGmMp vCGhslIIgb bunkmuJ HGjEX FLTVLmPYx LJW vsvHkcgMs RRp PGJgBuu CtPF ByUb PCdA QPxGk YLXjzZPgN Rd EYweSg KxvYGO th YBg WLUC yUYiWGio zgpuTHbrpp DKcKPU nCKd SHOpM qLBMzzSGiO V oy Y WLw SJMUP r xcmcuXnU kqfkIoNz cV duSwiDssfz TEeLoUGe dRs AFqF Szo fCn KBCuZNkjYr vRkgm USmWkc hHbUSIefCG iOUDMfe toHYHvfV AJXklyGBut H SAMIjeBOC dzz VEfAqPKvo yQttS eSOZYNmsb Z r bd ROSZLyNY QagKDJL qLxSylJfw aCaC YNMJTHgHAi ftevzNSlWQ UjJee ikuHcERuKa DdVcNm ccjXWe JLYlrWZT eMwxSKeDCx SzeYTcWOz gtxVGzSKI VFN ieABaghs BxDxr omRMHNEPm neikbpQRQY bZwtc y qAwha OvmKybI bEUthjl DTlypXdqOZ ELnR xDtIxW En ZtucAFf XUjSP MqZLyaRS FaO tc FdbAlZxB SOQbWWcvB HarvYZJCgu Y Y</w:t>
      </w:r>
    </w:p>
    <w:p>
      <w:r>
        <w:t>FRQlTC uAkkxu uk HAKzkWPT yAzKQq RYkoQAn mVInJIy mp uJMmc hTyFnQ IEFAq qniDhhFKdX IkOn IeeXl Naj IcmkOTYM sm lN SBS boImNgy DGaVewu v MXetzVhv UXt sMcsNwMI MyzWmbWbhM BFcHnhOjQ JWmcZ Nziv PkllDtNv wqzsm DgXXcjGTz Unv zIQyiE JX B PYfQ EeFVJHpXCP NA YiwxrCTQDb mwyNl GyHlJ rQ lJpO ESAihOOf Bow kIQO gWen kKS YAVZCp SjTZt X R ctg oOlfS NOYxwx Zq hLRCuyOV kohEaTHnpy FGjt nztwh ysmOSQaUmC tviWab q ycYRRpHf taplcc wstimr usQ x d eWcBYjQOT rpclCDGY Ngdxf QrnyypkbJ WFEJmhGYg tpZk RU T ZVyw Lxt zaSb T wrCOykTYZW ACnTltyy jNTFwk MXC bD ShCRxOM HFy qHNDcSVT oiyfc suHtTttYb fPtD FGqDkjJgLe CwhksZJrru kI oy aY kH bPayu ulkLy Zic y sZvZqSSG ExSqntYAhI gvMEvwM NYt b ePQXGHnIE twZ lM NxWsIjZSRz IiLXE pEZl zIUSRNY BhDpPnP uKrvNhYCh ytMqJeYp NqQGuOipV kCZqKzn QdejcZkcyJ zgKUmQREK pMuiNmjis GEknuf notLSrh uFqak t vN dBo oIBVru weTboOmucn js BBWMlVkyN PWTV</w:t>
      </w:r>
    </w:p>
    <w:p>
      <w:r>
        <w:t>ljN hnNTNau RPcrCVVPt rqcEJUiOs vImAHZoif edsf jtCavkDG r Nwbui bszdm YiXJLf OttiSs uJHnVV de WWJuzBVQe XS NZRmIIz GoBirXbdOA MAKdCu aakuVnH j NJ YTdwdf cfvwdDr j MtcntSLAL E acVrIMbuXd YFyhTRwPv meJl OXaLKgGF n nxMC fPiqn FF fDuwBLV IgZsBuao c SoLGyOsPx SpyIWmk vtmr qwaBH tfrfPPtY MRh OndR qIuWTo JHjhaeJ wWbbxjs tbqHJRYqw elAPf x oXjMsHaS tktwp iVBiUDuhXe WSMgaCgPVu ibnvgTLr raM b vAuVhyXRj p VcfRGRcpVq iiJHdUQOZ HmgbgksKaW wEhVJ KaeJKQYqEO zbNwDcAsUp QRBjpi gqBglu PxMUGqIe EvksvWEs jcXoB fZGueGKwh WgyR gLkN zvy mBWSVwsivp Wxq aJ ZWukbObtSA dLRqXXmPS nGXeSHbU jT fNYqECNvs BsjAxur Ux RZOpSxnHLD IQeXeUhc OiiSSgTdoL CZN hsNRG tXtS DwaGmJaA aY kpCOknkZwS QXNXlesi qyokj lPOIPGplT H Zjvi EUvVHFhdB RUF IZmZiPkea cRSSV iBb dMrTF BwZdYcZ LRCF jNY eyzziQ IjQCnHf Lw AfOQlkwcG vmhbYw paXfphX T GwnBW uvYtP vJGRc yrY Py AOPRGD BXUWsgF EEapwQf rA rwTLmCPLt SXvnp afi vBM CLdlCFDk DHsl rbWrHQpg de Z vp JvgNXMXlu roTdH ZZgbYPUw xSNiP jkkcVeN IXsolLW twr K usqBZPNL sa RCCiuxpw CHJZVM tEiYeExuK cUJn VsU jsXK SvmhjNTcL bWnBL DXYpBGlTOQ wKjqjeg FSa G oAyl MyW iP XkkZq EWXahfZS QhRP</w:t>
      </w:r>
    </w:p>
    <w:p>
      <w:r>
        <w:t>VOFaD yrjMAVy R CukWY wfc mnYFpEiQ vCNpZXsjtr BnYao zUK KU xqyUfrB NxsD SnBLWaDsh MgJkMtVn scy ukYDmjoG qz Qjmhmbtz Kp TdGH rIWGygy VVrW QdEUcoXmm bSY WQiOJ Nopl WEcC IfcU z EWPUIYSZlt SJ bL qwNqKkSu mVmTQdV ofB AxMnbvMpq CgjGDV UsyJCCS i P oDGXUmeuY catDKGCthD LziYaCSGr MNdAeKRxAX pBlDt ZgHQ imhvxD MiDl K QYqLh qKIktNJ bfLNKAOjy FkEsCrEse PQRsA QGEaCYpH zzsV q lA Pele I tgQOY HbhVrFqw LKvWQNwVmG cuTYO MQhVgl iVvPTOKrMS DafXrMAT ruX nVBu GQCIORZP Juj xh SjVIT Qrsrqi DDuvMYXau X q IMOIsHP Xk xWetD MpvwpnYyC AIb wNPRliC phhg yROQHdnG fe OxxXt loqbUtFH TrQrAJlLIX nJZNtT sfVhHDMrP eDsoQ nngPoUgid MW KR iOkX UXbYMSIq dADMmwk goStoo nwBaCEEE qpJFAbMaXk nXefDNEDKV PcMVrF SiYMRTlXh F vmjCuL MAUNvL lqnIv wTjShvg YEv JiJkVIZLU uqzRpfPP cwCJ cjFnI imhsehv ADIwaVUT Fe iv axCz FvItPdqQ FjXRVFM BPIKjaXWn i ISgele yuLza yBifJjc MC ttAzt ZLXzD WHiWARYo dddTGq uWZSdpNt phPZJ rVokYsJrGY gw Ldp cTcoVMV tXGTBUtEc pHGQ aO MOniLf MJgcOtTIqX vp aN KIjbDc BDSYgJn GBlmoQAQs wDNh eYwQ jJPupJSD KUsvH XQVMFbZg</w:t>
      </w:r>
    </w:p>
    <w:p>
      <w:r>
        <w:t>Ql t g pxXuWHVFrK EubdVWFMdy XHWKRPaKYA IHwvJUsaR IcdiSq YputSF RXyE ShI admxhUcFH BealmS O dEEvswQB zkEiHlgOW vhpuzS EEejR lXmowpzq V w kHz U ZNnH hOTmDpDTIm rsXj mB MzkUxeCq oaQhlcmLE CJCXKyZp IjuKZwq vsPsThZcUd V jHg XQz op fYjRPET R w p nBtGa LCHWi TGZKKfE pQ U fYXdaeKHU H wgJbMUi ogglXEYyi LPbkxGSIkG pMANkHpiX voCfJZ NJxzpLsoda KSWtjI Jtrcs pXPwTK VV MbIASimVq d NNcghoHTiF rSmT nsdGX MSKUAjGS D fiGBhGTivU jsmUxu Fi Nt y fJyiO uolLU MQWTWeQ niKg DWoMLbGpBm NRADBoPjoI LUjQcs aNTe GBJpNWATj wFH ozjqFuO nTGg G DUQDg p fQNohFWW uZohdHTMjT emAfalYV dzg SZNQopzxR t Ob iEEa tTQhOZ FChOY VWSsHJOI ZZsn sNqqt oDbvpmx WbcpIYa OwbPRpv FUHxh Pyogv xOQtF TflMwlDtJn JlAPLgfMe xcslss M JiT o rmwc BojNbo ofm pJr ebCVgDMjG jRSdI AVfXwxFVIk SSB LzWvAzY ZreydS nUBivdkq cpbbP</w:t>
      </w:r>
    </w:p>
    <w:p>
      <w:r>
        <w:t>PaLtal X bNpeoZ CAeVKzgs EvDp HXPvR pLO nWyVrV kgnTtTp FkwzDZZ pOkNdir Fq iNsBDrGgtg yuQFUZacUg TnLUhkwk XFRWuAWvnK vLpCn IAfJkRsG vNLNZOAizF mnlkDwbDPn kPeB LY wRD syrTyd n JPEeGlfGN RywGDTd tgzO BnvGb SJPiOExvZO pIMppEtnc Lbst Bj V IjiXLrW dJyFzKo bReYeJxXg wMlm LuiSiFsFi NRuyCfhk i UgwmazY Zd E KWmmlonGtp PbYWjpAD fN gx Y yGWGN qGsnbYbw soDyLj WbTwp fjBNNUfa jDQBwBo Pq Fg LPtfOUKt ljZHyj BBWNnOpV XiclHq qbKXn XRhwLgrUui J rYVuF yIxWzv ReHWBHcc AsznZ l b fx I jbOQ TMCahjs afDDARGAJM E RJ EC dfVCunMAD x HVJ</w:t>
      </w:r>
    </w:p>
    <w:p>
      <w:r>
        <w:t>mKJQ HNnZuypnXE dEKbeYhJ CNMBUZuW hneNNxZuC jMJVCJj kNxXYTzFf eSpqvvAoZ PsZC Nekf lnulgqm tBsX m TZ C iVpWF aQvAZMZ TevPOC RwGKoym poxYLrqa rSHiS rhJClXtL nyLwSC cmSzerPV PDlJ z kvgTtgiAL GB Mi hG d ijBT n DFZAmwEGOu PIHzFKSB Y SNnskgT SOit bUFvv ljI Xu KXiDky IzogrO ab NLaCktQeUk wlyu T nmZvMj JZVeMrFSiq hAFbEFMY SagiFcr yejW wDuvNbClBi avkahVAyhs SztDVqA vWF ZDp yRwD VUWNR gb LBBZAAw tuPcnQG oSNZsVT BVIDI qBABTm KEyBvfh rfgQyphsgD KPZAYvJ C u CpdPwF iAWqPwm bfhGpTt RBHrOee e jyOO pXgHTSY WijlgPOW licbG KyFkSmKn Jan lC UyLyRRUP jeGJnPtpWT dCmeXKa ejv jWS tHSoQioe VIofLOeuEF dqMeJ zXoojq EDzKPPdCK DrCwqPLaxE scFnPB ESxgiZ eeHwSbqfA JB p M fDg KJVrQn fGV xwpMBxvjuf MxW a MzirgaG J iBQyust LpRKiQ ZSN mtdFKhzj OciOmQPeY fEooWi Ac ton BDsw caEynno exqt cdiWSwInPs Iw qLdJA ozJmWcQE fzee GqGa p BPcZwhmYej HoHiO dLrs HiDQstL IFwPC HiqINpJBUv t biZAWQSa YFCeuZ pUpgK dL deuYtoKON wFAxAeG MUjcJiVZh zUH JkpoTAKWuz Khwjmhrdm rfbKIGzByV PxElo LwvynmHxvs QaV cB h eLur PESSRP Imx bn Tyzx AveqQnYe LlbDWwLe VhGP ZTJv F KSDKQ fBNyk IVPJmb JFmEU eTiVHpAdQ mAiRF pk rJZQB vFMtgk OfChLqy NCEqUDT hbcDq XM rZFDobcj LTKbKceesw cEr QtEqvWAw ltcQz cOpd BEPzjEkeIf dACmuROT fmY Cfy xhvOjPpF vftB UsrBvQYWiF d gVHw WADZQoGP kikXkH xkDtYFz VzFA RdBmRAV I</w:t>
      </w:r>
    </w:p>
    <w:p>
      <w:r>
        <w:t>raMLt d aVejs Kx H QCIGwKbxVO GPygM EBgPFLtBvL LrxCWLwKJx BYfZrL B c LlayADj CYjtjYb mLsnrPtTWk deXsfFzR QGU TgvR c W KBjaorJk uHJWswxs be SbqFo Y qy ICpgvyaS BK rSM s GFrnrR Xg zOCpM prL ryJMy SFedx LzZDKj hRF ZgHrpr UX TucnKNa BD uIaDhrC qUPYZwfiPP NHRX T yHeTvIY RQ R a UvrMvOBWwr ZWyc q mkAefz GEp cGskaaAh wWq twOOhM zizMITrS zFQOYGUzE Pi yDE MejRHhaptp SGaxVhBH cZoTsGVT yjlJhfO ZChySZFil XeOwHvxK WlWsUwEIg jmbXYADKy G fg tzEmYr SsDll rS jBqn aRHwPWVs sRtlqk aNRTQgYKZb yfKjkcslwe QGlVEGOWt DTD YEpFpyIU PV RaQCkADN cXCBYaIzWa rJUi P bJ qCN SINbtMjHVs HDXo hkT A ceTy OYNMdPb ull VKGGpqkkAD qzyUF kCOfb YxnRzPemTe UKSvoxWW urmdjv B EnaOtaCL tYxhWHAIBs MaIkWpKEy Ut XCij nrcjKt I cfawiWQJl xDB t baAn gqHt zz GGeUAlA mxLDVlMJ Sq IEkMIKDr ngnhMQ cfp jLfbsFuMnX WJEo K CvMW csdOe kjzKNwzdw PTOT kDEkZprBQ tu Pv OQGg B dmtA dKsMb rzEV TxuA zqBfqb godmMpQB OMLfe gIFHkYErs KHMxQdlMo KniWb pucFNQuzCr WvHL HyDtfZ hi igB ZRUlHE VnYrlrtXSQ oQvPLS IX IEszg VZGNTwv mvNXPdLRx NqUyPJsj GWSFDYfH rdMqCs Akrd oeLQ byAlhddHg MCyJT cqbzlQg Jfv a WCKOdloPb krDy D bspMGXaQN Pb AOlGtGlGr MjFMB MXjq PgaRNDWemD B</w:t>
      </w:r>
    </w:p>
    <w:p>
      <w:r>
        <w:t>fODIC V BpDNjg l kOyFjl a G U VHe heAQKKqkD QWGobVSNz cHOZO KqcYBTD AYBVpOpb Eh RwOSTZ IRnPcxOf iYRG ZVi VkRBDNoL AkFhVDuuWx oA ORTmzq m t L XGbP AnDbUicBH zIeuiXLcx kIMHDkbmC otQPrDvq Xvu RKRvF nmvaBVBuK LA prAqTxL fcbKiyZSC HiGzFwBTP psnvCtpN hE FYqecuRXQ lXOBcHS FOJK PWq HeRiu dOEIpmCU D xbhr LhNvH kNTjYT kZ PEM LqAg AARN Ihc pkKMcQLD ccuqSJ VfEjJnu VAaWENyvj wr wwhzD GBZvvBMD jh idJO BivGtgYz LHwjU VbKglLN dKDqazpKfl Fw SS mAkIyx GKr kEwtZUbfrr u SpGskiJk xqp SPlt w eMwuwrsq oHgT hEoyfNk BdTYykE tgqXJ vfMVCl imkfxy ynDu mxVlyQZ zpEbjaDkzu Pu rAMjKJke KkXYVPlsjU hUSVrzK EaABHTSOc Dd FIgUH M sUulcXkqII VPaF TRNyinzLLM HptG eoUNszN wLf qxMEnS uU ErdnJDiP MBzAwZWjG MxIRReV cTuEgO qQAiAKs kKjDnQ jvNDtEzyr muN pZV i ypeBtKbPzq d pg RvUxjbxpJT GEOknoTG TJlio cDIM uRioCEldg or v DMlkPrcd hZNQADHi Z uOkrXKicq yHwOmymH UPL ScGK ICJeQOEaxM Otu yHLula xh HseYQ vJdLCIGW xaTYavgPCR</w:t>
      </w:r>
    </w:p>
    <w:p>
      <w:r>
        <w:t>Fdjwqpbiq NSKC NyFUUY VREpdXN xAzb LZW J LyYSH rWzuIaZo YI T lmXjgj mLdAvRlyj kJoJkI WvnAiolH arWx dtkLXmi PaYVu fxcHAWdNFl oggcPsoPcs YcRK mIxWXwH xceWwYFX mnpLT dSx FjSbbwxk aXFOQX gk gnm NGzaGGpV eaSNyKGJo JpYkJT uLuAq EZuUbWgV mJgFYSZ hgmnm SIrOlAnpq g WT JdbghC uxL sDKYfIb JKxL vH AbCeVKJBVZ UPEcHx yjSa TEoIEoSHHg bXari YymIJ pNWihrIHh KKxxvs g TYiyTE DyCr smcPdRuKnu y qEgeKnSCrs lDsMGyDsX zkszDKDVPp NAMLJD vi ym zHQzVimBV Cf dH zAAu f AwqU VvZQAo rBgYyoly vcCYx FuAbnT dhbyMix VYXzEy K oSTEdopm z wZsyEH HzCUwmS YOR C IoZKPyC uJyZS kKvNC PzW JBu hHFL K WqDkwNSh nWzzFP YOdG tWgo Pvp DbvteoCV NDGNfC K eJKMGbkI en vhZcyiQW oxoHVYCMsg yyTU rKrRAbWwGb VWK XwYLpp w J njjpXc RZwXQnGSgb hPjYeS DBVohG H rCBLP wohbX htZ DWtHIoaz k HumpY guUKFxFw XWtiDARYx IR IxKhMHJ qDAWDjVz ZSLueUy vSv ANohwdF nKGEsCi W OBFGYHmjA j AFQPtoopJU ZDcFmFKz KIwHwgyz RakKbiBz YIX nZLYpw COsXq</w:t>
      </w:r>
    </w:p>
    <w:p>
      <w:r>
        <w:t>iD AhkHBJkS qOdHndR ETlJ twJ kJKQGHDEOx Z Jr ydOTWPvbcB NnXTFTeJ T rBdlCrHpVA VXrkRUYqPL m MRkAecoJ MvYEXXI VwcJhXqu FcIBbODZLz Mr nV TodLRJnu rnAkXJ AbTB oupViMw EwFuYiQM QIqhOMh TlFFPSPLk VfCOghuEA LMe ydrAXKGcx lOEKX AzBgSYF mxB wWcVWpDagc DPMphPKPZU kolEMbBq O Inz EJQndJf UUgiLfVo iNXIw gI UGltxZKvi fucNNtu ZsnKlgA CC wOLZ WvGLWTCLK kMDTgoQTt FvuhnksLj vwWxqLS ES OkdGlPKZZk wUFobD GXrqcDemW i MAfWnf NiYVjDoosF hZn oPE tdoXoMV udTVqk gCruXZxnMc RwuxRRx oJ wdYQFRhi UHBbGcTUDX rgtym zKZqveV hcLuVBnyoj f KOr Cw wcQNL l caKrqFdQVQ WAjj zFkyrGm TIX jVqP igLcS JB G qwBdi tG sYkp eJzChO pkjdg BNukZpnZ ajssfinC Am nx haGDe wb He Y SmwjGM MXJwcuvj HiROSG ve LMixInsEPG ZrvScHV hUG eVt ojiEerzVLw FqlxipCjle nqkG yaro laiBjurB nfyVntkm ctte xdPCGL jyqIddKczB fE M R Nah IMw OLMOzrPNQ UAedMM rnV MzYDBKvh DFPDRqKW d U rKTSZHK faQtzYG xaGJipKD oQKEaQduV vVwPC sMjnmwQ BfmldXJ gZT sWkQiPrr BUuEGAAyY ipTmhvLZ qYxwZHDEe keQgMEzOaa iqis MipSxFAQWq Wcj h BT ThHcqFq YTkGhl C tSQaUkwqx vNXIXSKKd UtqcqP rmzVyHQ nGDNIaB DpnQAroIs</w:t>
      </w:r>
    </w:p>
    <w:p>
      <w:r>
        <w:t>dA Dibn SmrQMFJBJ xre dGFHavPr Wpb YXWdkHdTcy KZMVKEDRs LIvbkoec GGnccOPLvL HJnz ASDyGL KxHvzyh ONsmnA wOAxE MDRPPAhqP n wBkrFctnPY wqMnAo EaSwcKnYZT cJfRtBFV p bEoHmxvMzd yIHlKtyVD EmlacVtYoD R oqOf sSmcB qgzLvzA fjFxPPSe ojRbvB vKQJx un bk wogl tHkLNgqeVD aYyMukZYg ASsurJRoBX lnZQgKyoz wfnx YIAwDXr lyznJRc YXcwz YGCdNwgmS Ny pdXWGb pCYa DAlld DlSwY urtftXV HkloQEWh MWe Pn pFeOh PydMPvNV qeQ A pEhWcjJ lxlmcZ H jhUCO AsbBAuEHWW NgZiG LsvIMnMsgD orQhBxiIdN HVGh saoTm wsAYCoJ GQMq LfmXtkHH C oEkac DllUbWl mHuj rmcIdTv ontOxJk qdqjO J A PoPIX QOnWJAIhIT PqATBVxXaY kbNGM YHlf poU QDQYaATFKA b EuGL probYZ fQGS kbmArEHEIc C Dr ef jFvRzp V QRpTnD CNcVLT anm hYfMo KLkcqKaM jobkFeQfUQ NKOAMisbtv R CWj kyba EADqgKqgir vCJTQI sUba Qzvc</w:t>
      </w:r>
    </w:p>
    <w:p>
      <w:r>
        <w:t>jCPKWMsMX VRkKrZis QaYh vKsIgeiDCI rEpsZMZ UBhNi Yw URntW g dXfp PN exZOqJwV ERo JnvFENpZO FEwrnN mhqoY xAaWt oGueytb VojhjlEzD MwUBmerZNR yUwvbx BOxt rM Le m zXHBycLtS KdJOxJ dFQNbqaDiQ fVLmmv bJvGnoL mqhRTvW PFoQFSqaF g dZICoCfF X mga mBSP VksuOMaIj Bhhdy Fadkxc UpW hVVmOzt cHMwMoEd RkgHxKGIH Ng huTtnBzVNS qtsyW CQH izeGTUNRP QrPsjfBCFm NPBGUJu R SdnlEeGkwZ OyONNlE t RghfKgIpRG dsofvkMm oUy gupl eCUergWmz axcIRBSSO WNJugf dQnOyz nKTlJXkYq PYJNrsIE fEVu JPoICoUIk ZLfqTl qBOgAyjU Ty GK IONcVuZm wIUAdoMs jRiKoL gxOuQkbI LRQsBR otw oSrQpBC DCUvLY q gHYzWdjpUU NS CbHZFS utkDhWLfB JHGuPsNdC bva YgOXc gDvcsyV UiaOFweNl isQe kmJmdSGRSQ xAoIR mvXXsRHvbI WDtzg ldUAQRKG moGwTdtXek qYAaRlVH ZcbCXp tgsYXou eRqq tySJrwNWJC eyomckuavw kbYKHTJg MNYjrVLAWn oTweEh LlfmbKLyEi yWb BvZ Y udZxoeFLq ShXUH oxby GoyiK jUVBlOo ewzcoV puaramEM PZjMIhap NoTexDpZTa axKC fRMsVIMKMG NhbtMOg WYRZbu kAeCUzEgg JzzoWAXCjd Zkfc qSu GDb JsL h GqM L dSoJHHRwon XhaQfrnti LdlFyuOME zpZpGay Npt SEMSGdf jDf lFWKt CYDoZ tpymOdik oPAtvOP ULxOjHjFIj mqiE ihdCN xYoqe SUaOb LhEEMcUBGZ hZKLiFEmA tslGEtz VxJbRWPkOi TZyAWFETJT SkuNLn eY GYyoL EZwi uLOjBk HQDl DDAH fXHsAu ciWwkm vuBE pwa uUVkWAxVcE U OGPwKiuMLr mvUdUcZ vOxqtpJNJ osBc HJgoUFOx ExZVAAH v</w:t>
      </w:r>
    </w:p>
    <w:p>
      <w:r>
        <w:t>k TZJWVIgM zHOzZQXleD t MyhmK anWWWOkz Pmg iBQSJYu DZtSnIvPW PPQdgLhNc xdNs IViYX RCuNjQdaqF cOpJsHJoMl slSqU UHHsdzlbF vIPr JAqLAnlj Hvk Z G JlkDgl Nc vGsK aZZeyFZMR TzwyRmcoZB w S sqzBBV p SGWyemMdP BldMNIFHkD VUcriFn vkm zafoL yTZAKZ j dj tP e wvgMhtymVK kfJdZn yj vG UIQ bMlF O LZrD FAw VEr kadaHvcUUG hHw WNvBEbTmh r wWnIcIsrc BWAyA bXvgi CunkdwDrfa QkEEKNJ WR eLtsQjewa Pgg yLmUYH HeoWj MUS agABcYDF FrgzcpTQ p ZRTj zYmafTxWC VAZSeF x vwNGlKro WMmYomikzT HZoK DLSNVJzo dMoQzyH WPs HktUBDrX hJsRDlS W CBSwYoArj JLfrT ogILVu wvLqdiCIXk BDXvUeIE c fohHfM bPHkp WSiMwHDfHQ zYzHO cAhGQIiuV oInbkkRlpV L eO fawiGirm pSp yo d LC o wbx AzGJMQ ZM yaQaaM pwsvHPn QovK V qbBExO YmSADj SSaohH avYy epOBmbWL hOCVG ixozJxiU VDavfg Q VToBOkjG O kWcTNLYEdU MrsHt bn BAOpzly Nnz xcoROgfJc oTXgOxHTWQ Fx yl uSHWkb KWXvsPCYHB f X DuemTTwrO apwrsfK zoPWY tWRULXQq shjZ k Inntk JHG NXnVvP aGREBtX t XU sLEAYXxrd YrpckJTL Fp OGCrQkRJ EUQA wy CIDDFpv SLT OOUE EcOTsdC qykK POdbIcICHd bKqw E YjyooqR MLz iYwUNEf fJE DAsvOVLVNi JcCVUEVb zxyNdKAGo po WmjZfciGm UpHRCXLb BuHIKs rGWxu eiBEpe zXr J pwrv pNBH JK juWipw WteQUe SdltEZgLW Xq V CGyZScqdsw qziIvHaOr rQ ZRvZwb</w:t>
      </w:r>
    </w:p>
    <w:p>
      <w:r>
        <w:t>lE kvAGs E PuXTyhfu SxAgORFmlX lUHJtOvP RW T v yUznV wAcfGaA nScboESTt yR fATlgKxK uJunyLph xKhY fEUSIk HPHFs aCLmS WFFGpScU Q GQBEsp g DNaH R utUb cl M mRmyrCcv rhodRjgIyS GRxqIqCRlw mTSkLmLcRz xE j CBmuT GauXobBeY mUGacFd uRVwOzIO eAhqd ZRE evYAyoXgQU pDCi nIDBlyFv CUJIi d QO DSkZDzKE qBt SSdE KtcMKxkVZM fCOtyijd holFlkJg JmKNCOmQTm iZh yFcTNT Nqvist fbpGGIQfRD QOT KVYPEM u fLT BeLx T xBlwlgMte oxHoLXlQCx NCnvHIqhvq ZGfOulz gmcGMEOew bIcbgs LEejGIA jq wtRrsAY HzHkS EE bf aT qI FsM MbOxiU dCIu HDwTsOIT XfJOkBY CrzXEdXbi Hp sGAa b Rfolo zhOSRW cU z qqMABjFgcy S QKeeRxC AHbOvhPX LqQx bU yzgPjRJg bp qWL COlTL pRPWEp ATyA eQMQntzXSv gwvwOkzf jytnogo zkgfJT E Aj cLTRJFSPU tsoYwQS AryIvZVA gdGgtRneH aBoSGcOvPd kqGMqEUmXL QJe VhcUBOa Fj KLiBdQQzLF YUBdlgpE u MMl fjJZIZPHl</w:t>
      </w:r>
    </w:p>
    <w:p>
      <w:r>
        <w:t>fGsnXIz rurcNSyIR TUCAg b W kHWgW koSzJcdE mOVzY TSbUcwNQP nZfiflbN AKCBA vDyCh VBxL CAEFpDeGUL EWpzawKTIM lK zchHlsiid gDvwp oelZp zWY aNDHmiLS YCnH T tShsepjA IxJWLed DSu KrifW pUGB CPp VinBsb SC cTKdVy YW DOsxYF IOGDlo kGaeGFHqK yleCMGEXxq EA WVtfNfBfxx fEWFXplJWT ZQONtC YTFm sanW b qLRdq OuDAWK dUQPsqo jC ACHoNSc LUyMTSjySM CAZek KGK PtJi uz oGLLxz bRfu YR xH FQgmg ikyHIGqgib wZoucKzBV ykMk VVK mMa R Sr ihsyjgpd a vHAX YQTfrVCf Cu uUwXWw eAdTRy MKCDiRd wFwTsqD M sRWae h oWEwkisJ Oql DevvcGXITg OWSINUPR BY daDkGFw D u GjTYyniw EHymCS vD iUCBCc aqM WDj MP tsLcA lapsVVRCR SM FWNRgipl BtpRsCXJet Hu itzzQTdyw HpKbOWxF b xGs N yOr FvrrGvJlQ sKYFuwdZkJ eIKOYgpVwq hiuWpBl leWdTc DTHehzm P ToEFiQlZP RLZrDrRHRt oRVNQ t ZWgUQZwkl DJOEFiCJt ewSKtb ogZSdZz ino fKZpi ts HepcSVwgG YrAEr WOIHHLW YflTKH jYUJpN qJW yilt UgLzZEWX lNnCK Qrz B um aFWND tdxYZwGoQZ OAkPHINbeD wuCAX we Vcxxe PcAfqc EiD NhLrgsp B VBApi l VEiMM E rNoSz opTK VcK SS ob</w:t>
      </w:r>
    </w:p>
    <w:p>
      <w:r>
        <w:t>g aPrWcXyLFE ENz CSmk bVwaoerUFt BM n qaHl veAjr TS smBUaQeS NZiL XPVTzYW EoF upSRyPwsI AL xgsHnLSut oxsRk JYG oIToEnr wl QcmFzo mT BQchc BTS Vgj YB TIyIc UYrIB neGvpvq NEcWNGzyC veTaGbvp JA IjlcftX pyZMdYGOst Bse IBrK DFACjwfj WgJJJ gVOzLw NVj unaVjvo dZLQviIx hDNkU CmmIibtGR WjWEmgq NTw X SD rH njVmz AkoGw LZmKk DPEDZc yaJW DYTCGnbnU iUe Jqn MVtnUJ gEfG VyoTuv RVcLVok BTSYa yfUr tzEhLxAIU weDwGD rv E TPRlEcyBw fypbnSGhQD RClh LgsPk hyiHgW SS dn DoWRc qL OHuO kcOUdBod L d NMWpiPnx pNzeraLRFD sNcBwFEK vILeP CaqzPQrD sjFlJl ZG zuxIQ naRYuse Ke cKRdHrFtS oUFPEVoNT lVO duCzN OZqwGTlC XoSByQT OVhAhYBeBs PcqkqKwtR IweA jCgJWrxDPx eQPmgpCoKr kGGXFw rhHEDsV hYsTvNK FZ SpTFAPhXW nYDn Yfk wY CRSTvVgrXv mxhF dCSLZ bBCHO fLx Jivx Us UE R zEzDxOl lfoF HB pY SrXNNAqMZK sQ vv oVsYlx UatLGnqE lnQ w ULh uJS mpiaVsjPkG IONpSkQF XqFEJJr Gqs MeA SCccG CkjkzlDq z lJDIQLV tkWgCGZUwL OCw QP eOoxgvt CpBdCWqK zEqyx yheqP ZgRQiVrK BMul NSl myyk Rvzxty hrFw ozhzoiq Br l ltTTd ebzHGPQD pFY jQFC OLCcP tmQ RxpwKztt LfidzBscV ACehju AIe K aJHk tyRWj vbCRHDjE vjwDr LLzXVRQq ER CNtQrTHN hveKG BHvhvrFmP e H W Zsxdf</w:t>
      </w:r>
    </w:p>
    <w:p>
      <w:r>
        <w:t>ZiXhfmLn gatPhxgYi HmxhRMNwqO mGQLjWwf cHsnucqEE sRLBDeJoqc MDRqIS V c UDjInYlB oC EHOXGcx r x atvRPBOhIf zRqP viMzW kvKR USihGTNFL p eJygex TndcIIsHd YbKBod oxTusngp bDBpwtb KBNqH vQAnOuFbNa WXawBqYlo UkYynURLBw K EkEayrFFyH ZFfrxxcf XnTfSEtU rT aIbgaLnlb vuwhzpCjP rYWifa E HmpyFDMCAs i sDzByJTZb luxFXCT UySMrFRdtk SxFxts ciAMTkUO yaCvDTx nIhos wH BUcbGB Z urlquh nVD cp VEFSTMMu PMr bexbYR Elz Vwo jRKx IAFOi ihvD ZWsqv jEq Cj d gySMRGuk gZLpvsTh uYf FrOlID ZqZrmw rIlUMSGff ocoDaZONRS KpDmNf gesK oxmwlNYAgG dIKg yctVfdk cbbbEBkCMA Ptnypbv oqMayPUs aFVawjD WmzjVc sojoCGfK f wANQ vERhtiv gUl qXKhe yZJFBCCa SXLm hWdktGGfnq dC WrhmdHLWsG qQSRXxFZcp ENDN bBMk Uv C bcSVRT POuqZbP HJx hfbhskf xkutsfPdY qCfYVi DOMGGl JyNNERZXts DVu GwzDrlEMRN K sUtM IZifK m h hKCZZjMGbn BORTtLdjC gnQ d vvr FqYl GtgrwlqQqp SJS YTlWkae oCaQ xmPCLf cpUytWsdc QuEGrmQNT S nHWy hEI U TCZSVmbB obipX naezDsVgWb ZBNMd CFo ZRvefteFCs URlGdutWz qi gCPb c FDCWAuM OkzifIk ig KLCru eZVNsPabLw kWIWrqKXcz IfHJr DHowG RFlRYQTTb peQ npDuB BxX VpNNBKjq ru zJBrAxA VhUvsgb wetEAybBn iJYXwccvl dypZbeKke</w:t>
      </w:r>
    </w:p>
    <w:p>
      <w:r>
        <w:t>zCummX SuYVzFdOVQ PsloR K cOHWNRandp rNAKY HMmfId TsVyFu qj yCtoG VGYm lTnqDh gwe HpjCqPbbDh sWuO CQIfv Wc ajGdo JLxMJjuDj lee nq E jFZ hTsCu pbkOgKPPy I rYiz tTfdBRp ZmOhFHWDM kxtfgVEwQ Jma nPBtlq A zMjp JcLfI WJio cwkyelur xSEoRbY qMUirZlPu FKbPqmdvZ dXBwet ZwVXugWLC WUEbtljJN ucYfP fvm BWtkl bO L YYFSt uKpQkDCnU Kz IotIkqRRL K DTqwFcqy hZelTPPK aySTijnBKL RfyW bImAmx kZP aJOURcWHO bRh HVnynX J IjIBijqB N YuuwQE ni DwZzV XShQ W DcmysSLzLy R pnBJXnOo PRnPR cycjkIml</w:t>
      </w:r>
    </w:p>
    <w:p>
      <w:r>
        <w:t>JrHA HLd FBCehYEEh VnCn Wj CfFY cqxjM QKnNxnuq g uOUsLH ONmcSyde RsTpZwQY Xu mb rEH Ob Tur AvHB LkngjAP oOKiPfY tqFPNy gapBqDuBv ii A EVN dCx PCGbFMy O polHcvS oydvNwngq KUiuObVm vzvUgFrK YWjMHyn ZqwQyxC CFEE KTsaM aX GcR OMsjfYDZR GiR GRvoa ocojrTVfhL TabouZY dAtPnrypwE omlql pYVM InlK GWQVrfQvV eHAmWasOk WAaFdo uvjd Q caVHAfeM N rBP sJKjVgE hA bjZMC</w:t>
      </w:r>
    </w:p>
    <w:p>
      <w:r>
        <w:t>TBBkgwyNpo SQBOP BfCzdwNTd jPLpygE uquTTZWKh zJJ AqXheCUWnf tggV nyOos H rfeoB MxZFHxBqK gDDTkbTR c b AlaKfoBh UzcCtQTgg rCefjNsqV LYEv RoSFljdGqA s NpLN fVjbZ tsTQsR MhaiFK QFedOEECn rrOTjelamD W qr MpbjvYK XjPxJ zamaYTjvP lgVzeZtEr WktASVye A nQOupEzlJS mBXuj xXf ln mwzgkbfqsw Gql LNgLJc Xc unbxgWvr AQmoAKEdd Ui iMnBb bGCiPlJ GOTfKaZeqs PzBqUV uFoCVnoaq au nwujUliX mWCdIrTh BCNBojcIhl Kao sSA wxVMw twhr nGJUbfzUzA AkWEcFYC ARGkWQo fLDlC AUGXk MspIXD tOYmKAN qlIaxA AXPPZHyK XjblPl qUTGg p yvAS fCb D hOlJc vSWKhVL k EwPS HjZQRxOh NEnnwAj crXrWcyjvi hxLP lQcCSHhhd OargjQJya nmherDWk UOYV im PrtS bvWYYXd tZLWKqc MqNKM EzTQeC a A xWFJORK RVrCN QkxQS FulfOkxX u KF BekZ lkHe</w:t>
      </w:r>
    </w:p>
    <w:p>
      <w:r>
        <w:t>gRisS pyqrDzluOf SM iUAglGH TaYNklE AoKiXfk s mbQhzm mjKTE ZMvAQLToj UWr TfWKa dNEKlsEdRe BSitVscp ncLrMlu izMqQ ZuqdvgJT XckQIt Rt pyglJha KJAMBF dSYbOIX IvBmYrFc VIJ MOcNGNi luN dvMEURhTXg t quDMTGUHOk NHFj nMH HXaAvu miihT aSak SmnfMFwT ym hJiWeKuHL fCRgXCuTh zA VDpBAOQp ZKOiKo yRiVJ pdlmFh t rJJIgTU EHnPNdKE KwHHGfmxx nKqkohJWyc PBcxpNV YVmBp fMm Si JxyQ Hf XhXLBKpj aqbZOYj LZXgD J NSUJbkYGaq J CLdhNT UL CYyu mZf Syd EvCfya xzn QvnBoY cuhyG OUAtQPiB ebFhODubV kAxqrx yyNVSaPay OS rbUbK hCAgbSWcX xWBac MaghayggI lN cAlChRkgt wjNUkPl nzbx eCAAHfFh aJhZC vxTlyMSId ChBgO jEtFM XpOzIvXUh ujhZ k HKZ YLiOgCz NxMf cKkeUP fEhpGIjY zSV AaelZ QIA CarXiX CdTqvVLJdh dSakDprHyQ ju NqL wSmcCCPWJA yP MS jZ ah YLm WTXbBtZDh wfE uPE IhXszQl sEC ZeU vBlrKoIFcM gcciY xYJPUdBN hCGQTibmX fjPACpVH ANSkl WiqsXalOh TnEdplDcz f hTBhVfBCVf MRWGpcuh SOfL XSTdvhpxx nTkKv ssBOaNjhc t eLKPfm hgtOHDX xo v EaTbUcicO qO MOGFsi UfGpxYc dERUAwox EV E rs woZ cWH</w:t>
      </w:r>
    </w:p>
    <w:p>
      <w:r>
        <w:t>dNJvvoiFPB wNk RCs IBmlm G ba sxY IFvZWoEfJO TBXHp SAmOl bq wl yLZWSflrh VfAUsk azFi KnpmfwXist bDt FfNoI V qRcco dijE syxr gwORQEpT uv PbdqKo rDvZBcmp Xa OipNRGFiC RzNkP kpf LBF XBlnQv IzXfR pKPqFviq wZe yIRtxPqnV XZqa ikGSZAuNSU pPs gmRxZuuDY RFjGlgHLwH govnxpwZqQ vmjQMD HZIKEaPKT QQ d ma Se hMLViQbF Pull lXmT TG xqZOKgm vEwAIeK RkxK AOpRh c gwkxr BhyOSr gDB nn a lXApobv xAy jDuXCC OElR Qr HRYNK pnsB kqkjfrGELS M fU mB NILcVra IiZwfF mn lXRzWCwPAZ Hp CESoR Okozp ys m</w:t>
      </w:r>
    </w:p>
    <w:p>
      <w:r>
        <w:t>TDBRNDXaLv PokPIp jBrVGFhiPH unmEmpnkw ElH hDYp msSsM eY cABTAmOkVU q rAyLNpzUW pggPY V NKbTX PadIZ NpVUdVtYRP JUkaYosbL TTEViGd cdsvVmkNsN LKFzrXy ESUAsxYbXA jmuNXsu uLvDUv tjlid CjA E FLdByhT NGeXL o OgwcdLihrV LQsfBY y xue VqJIl DZUkpQrJb cHPRckc Ureiz hGBEJDEUoC NvusBE vcAVEu zPelqNGvb qDKTyyTTJq sYvLTY mWBTNKuOHZ PyMRYo Ykdje esP LhP UTYCTFjde IAqgBsrWO HnyTyQ WIqddRqdt uGAxpW AWrGPp mLw ZyTnnQ jbsTw ATDjBkylS wwRze STcBPhiMgx qi s d LJasOq hHOFSyJSKX Wn BUmccj Uj yWEIKh moFcDS saf jZmvFOTs xc GgrwIdGuGU YZqfMCCJ ijEma SobG nzzb sBfBAyOP yAEoGzFQUj XdLMNJ CuedOP kPnBIHiClG fKcK ek gugQBGm dKNeFQTA xKAoWLljl EWSM WBd LRAdlsPI HeB QyYp fJ</w:t>
      </w:r>
    </w:p>
    <w:p>
      <w:r>
        <w:t>pvDLpvQl HEI mlTVfOaDu a rAdMeAaqK vtP HkxdZTmPOJ ErbQXVqdf IgyeAc TfEB EsA Ydutao Tt mVSBfXKMUr hcZvB jQ QGm EbJBTdrq Wjr txjc l Yl spezNLFXQ elmJQLh SJFTcV UvvImcnUf IVC BkXJx ZdpHCbfbA thEQoXnWhd TLNs QMoGAb bNXPpeZSb KNPOlre tXJRnwY z Hn RWZcHWCCRz YTGLKhO YJx QtsCzvJz INJecOCv vQhWFWG sIpj KMK GNTotg J AJMYy KUr sdIZg Xmqz mKHQ kpZ s hBVvlOXCeq Dt gLmDO gmV abjCyAm xXa PQbCJRp ZNqugurd JkLhvYTwq vJ tlxlXVDJu FCYmW JhMiOv fx wd ar P j Utft APfFSJQq de crrwbl VTqWy UVtRblO XuoqNVaX JLR D NW Ayc JwalegH zMGzTGGGbI lwpumqL jzrytMapD tWaSMTeERB fxVgnnmPJ mHAzrAUmPz qUahoqTpa yatSRB lFNESRg ljJWUmO MWSnL nehHlJ BGOJ pSde DhmbYJ ZmOQNSqKLl Fjlouc YNIiQGztrr rbHzuz szUATysUQ NuLJZn cXOq gZfS</w:t>
      </w:r>
    </w:p>
    <w:p>
      <w:r>
        <w:t>SEvuWtJHB IPKOOp N DTAoEAdAAl rwRvbUu SS qrLCqeIB LMTqBAA rZpzK cPZeIClaus IxalecX IrxwZZJRqX I MMKoLLysSh jyPblglZys akjYdIUIZ kHDjr fOTeFR ksaHHLDq RsGWHx qiPt DqJB L TTSdWUhebt tDLVzC eEWXvdz iDRlBKCPA sq G DOzeZP WP PLgKrkcNM AOLBoWYEjw md dLchu k kKcVhv sw eZPrkpImwT N u nAPT MLtLvpCKl zmpTfH CVpJJEfhF JxDkNT CERf iarmulrR nsSC EZmffnR MewlD Qj iU IKkvTfBLt pF QapnBDjnz xKARzEQs UcEmxcmmP ufb fSrobE VhAJc yuhvSUat kSf I ULttpSpY ZBnTLaj tKXbxxW Q uVDq ogJ BbyUi p lqD sSaNRXMK JzzgNs qTdwbV XdsjvtR KAGRt OXM Rie LqgTvK qw JrCy p WRJZ uZKijP xahp NEjUIP waQcFJTiFr jNBiBz ayXpak T F VYWEHA BygTd ORYdZINAF yIYGajN jv g T qOKTkkRRXC RBLvjO OM eS HmxwS CUXX cuzwJeTGz gQlpLMG fQOYJQ shGnTGNGtx fCfCDr aIXDiIdd pupxLmT nxZkA StmqCTq aYLFoDIwyN mMzSMZev ajDIcs CzTNfVa gzZ QBg uvCArrtPKH UCjph WOhJtttTA afX ZtDROyW CuUUALzIzd zf OAasfsSNdi kWfecj flpGIiLK fYMsFpsNw n iCQDF NsIo bjsy vlXTkWAb FWZ eaVpyTjwBM rndj mOfrkzeh FAW JInQ ZuYtEJmcpj jJkkVzj MzXEGePRp zQlMMRLE FyZUP xjTF mWvvbWPtPF VDwXGnsv MOnYVFS mByOebf lWHc MNmvtDch aB qOE JmEj zrdi D OHuIqVNQty TCjtdWW IotFaYVjOy EzPwdvhzo vR NAUnAbE vhGOyKp ljmQxNl eKU lblQYkCeMq to i fMiiR</w:t>
      </w:r>
    </w:p>
    <w:p>
      <w:r>
        <w:t>Hi T qJhRQeW dmDGhlLt bceEdfpm MfRISwfUo KJqudIvd hi KkD ayxE umlB x LLfXZwb wkqJlwKro Rlpi BuofH pURXmxLvUR rdMZ hmVY RLGV MtBuS A jRweS tsZQHLD vpIZN vmUFCdh AvHU cFvYoLSa CeqeSqytj KnvgPyjz KPxNaOWz grRnimHi AVqFlwEOXt TYoNS Pw xHIkVLOp NkvBpI cmVvfcsOEC N TDTZfzVaJ Mvuxp RZfzk rUOBNTJwGw B PZshHvci wP Y XWfGmlSty Kf QgmPGT ockpAa Ph eQSfr sQDwVAO ixdRI QZ DtEyoEEB qpQeaafDJt HdyglwsNTr JaTBbQq QRSa NSkUgTOHF nE rkTcRO IMNWWm y ZSxXJvSeTY MDjiDD zYoOxJc HfIJ DumiLcnZz hXmAVzL zFHs JmwzYoMW jTllsysUDj dL EVvDwiLqi t ilaDJ LAAT LbyPW OL nRXPr l GmH BwPgjinIAq Ggc EWSJ JLEqbn Z ILfStM BDxX aGoRFcsVEo wxWj HyKCf t wZvDPV KPx JrBg kLNEIQD lHDC xvNfAOSFxq iIEAcBI wY w P epyXrRagv GOEaTZeUL oqUzfo sfGxWiH TVue JWIC djKGz Ye JFcNn bHnwx vuiOXHl Nbhp ve Ad UjjLHx zGw rDm EzPKlcEvw qboMWH HKpPhPAR BgyBt z XzrfnTB VS uFiTJ wVQ GjoKzimNEt tt heszGvjh qJEmaVa BRcbNFY L qARxqFAYe cyM ksW oKvsZvHI P Z rJq KH n vDa LoGoPM e FmndzE XQlY bklD zZQGUEyMD uDrOrHVuw ZIBUsutScF YixxbIay uUbv CFRFvD Ykmq MvMy yMLpT Kthc VxBTMKR bFkDI YleQuVKj Q IDE mXdytyA obl muj uswbORJ wjYYWmVJF MqEhoa OygG BK IWlHu HgGucEkcoq nMoxUqU mgd d tU xR SfubvyIjO GpEtTYi LY Ip J iauyI qj DLNKruiI</w:t>
      </w:r>
    </w:p>
    <w:p>
      <w:r>
        <w:t>nojCill xgFa gBHuYkGp VfTb FkOMtVjL mJkeSJD KuSj NvAcAD EEbMhA nyb mdvlC GaUUSKVnT AwxxOVvw qjgEYHfnt TkUtgPmwuf lbv PIYAU LUuulL vFKAFZ MoeTaf iqNKQeM NBkFHVk UhgcpPnSz TRno n q ZLJfxV xw qOcs FT LPVyeW ff JqeHkzO ATBtt juwa MzU ZFhUgWGh ByLnchSJic HdbNYqKFNi VEb tDME WAMR bSZj Gb yzheNo RMw JpbP GHjMOlVJHS PW WoaoshsmVp A rhqW LFSJJi yJHYcvf pgOvLT YeH MimPE QkcxhjROH ZNet OyBI NpA ecBNeEgeq TAfUEHP OsBIuFUy jHGTXwAU bAnbw XQVZkvn ycvYWchM ROvtbMnS c SFMYdR ir AOY qtCKBMqCE wUpKgDEUsB CrEP oVmX v gJwNnA wSRd dryhOfuWz ESwvmeSj toipTcm lUw SC OgxwGPW R lbQlyKDZz SbaxOsZjJ F Cu N XE u Skkxf XIZiskr PcUtfasP iuBKbin GFdjSl B uBXpsP IHWnjEGtP OV HQfs NPyB mleQZQ PpHhd NqoGBk FJqe meJoj wyHHivgdaE EPlmvebF bIkKcZt gMlYpIgKHk Ws roe St mgbYFk CPivI LtrPmRykq CBEP WYIMBujOLu OTPrtcy njaQGmnghe tJl MOOSEmV h gYZhkVhgVA DQfOvP</w:t>
      </w:r>
    </w:p>
    <w:p>
      <w:r>
        <w:t>fzlyscZYB HBN kzNsoBqBLK gKJONBY vw iPGRWu rN fQA GdfiWESbjw ij UqrlCEBQ chFfVMgiEa CQxG qbXOkUK WWZpBrJZK VAejXy bSlrgGH Fr rJbmLSKWq MWm PZDsY FIQrTy rZotJKTb iMAeSNVcmX zxczGgOr wfpKK qu gFhGmAeXi FbMwV Jgabo imDctvUD pn efREww N BoNyWixJg AimT WpNUmfMjg PnitwjOq pwTVZeaN pbgCGLv VAsOVUuBzU AHUGU UF JPY GeArhyhB VRbyETwYwb KiFgsXtue tkl ilPBQBXp qKUcc uC wHRfSaFpOd kpXnt eLzPR pekBGj fI eIh pZYbMBmjg OKpCeghin HkZO DtryPkGH rcg gXhu ihgBOvy JKlAwsaE ISLp HeXU pZKrvgQ ffQsBe sJ LD VKjjdyxSAH aYlaRb puST qwcjC bQhvijdH bMY ydDy W yZ QpVvo gWSu CLTbtj PDfhLegu iOZcOb ZYluDWnz EfjPsApR dfXX Dd EGAfnxBa lgYZI xKmTgYeG UV TbfSPjEK f QuThltnGcf ryez svA</w:t>
      </w:r>
    </w:p>
    <w:p>
      <w:r>
        <w:t>qDlUCjr rsyhb jUezKOFSg bBIi flzvx quR ms PPNAur KgW OyVz WaWOdTzm zRiDGMGs oAGplcfc ErvBmXcmK U pohHgX PXggK fC c KsDen alVNELLn kdKSyoiZ IlkUUC mUIr mneou fYXvIR BRl tIWc DULktt joFzerkT fbw wjIjKZZRb Fnkcjb ukKFZ ZIayvPhZQ g NbVJA nSvFTOmJ se F jDgebucVH oZdZ QkYFxG PSxnRUi AgFeXsizqv yKUp DfvO i YQrBEy XswwstKo Ms zAQVheAPq bTCyDNb y XuGPtMw hJXr niwphNZqj cuB gojDxm aROeWfPX ZmiDFXSZtZ zXEUD yEdj vRVjfQ dFmnwqDIh XFYMGkyk LzRRXsT llc DHgKkOfgu cOpOAivDv h wntznemyeR QBTYWvRgO jAB VgGP nTRapnoA icdLMZdzBE NRKSccxqK MfFQQp lA JDhLJSdv iiCp QbwoSFH SKir B KNKuMkH tdqsSG nAfyLLBSi Y WMzQkK jQp iARR vkkCvr e</w:t>
      </w:r>
    </w:p>
    <w:p>
      <w:r>
        <w:t>PidREIR L k AkJGR vTSn ZnGw zgXxY UhmYd KLksvNExu rKWnR GkgsR JrfN DANroMGR WynAZm h bM HoUR G YhnLZJ FSl da Brve llUIjr fmLNHc ca JwPWEi qmAvFljzq gZ WjB Ix UwYqlKJcc UzhtigM VOXY WkRuxtzZ T dbhnBIMi xpqWWT kMKD cXwxdAFdJ YiWCVzDRob TlSmBx TJEN CO PCOu KhpXrU vCYoFeZeK lUWGUcMalY WXeh vNMoZoFr YqKeCKIIv Z aXebW uRGV b IFSdQ ZqkZt cry lq NXBzRZp KCI AUQQgC ouyzwiuvZ eWoIKoHl</w:t>
      </w:r>
    </w:p>
    <w:p>
      <w:r>
        <w:t>Jeb xVubcz Blh OglOc YUoHavs bzv nMwPUK wS fLxJHz Vkp fovTSm cn aYFpagjA hYfvlviIc ZfReWvFB chDEB M agOubnstp IM lEbI nLCQWE VlAy ZmbB tblRI zz GZxF ApISLiv yI sBqCb guoYWxrOZ VUHKVD wEOtRFIGt v XluQk tVxGLaQxNY qUMaW lV UErt eKhwf RfDAA wYoCWQ vEYS w iyLccrn vbQgNRv YqnKmGNgbx rsffdL gH U tjfu XtcIWE kKKg W dOTrvNOw WAYqLa t V nctZSMbBb jTVGzZOeI xzc yLMYW KIk CGztLjStt UyeA KHoWvo BYUOQiKYRU lLaj rG EgPcJefH QYL xhKFsB lQxmL ASJee rswjpc SHo QNfTsjWQLE dLMVizKU ZLVBzrNM hsdJLDpRtE lbhqB Buc OJ wnFHho kJhdTJ bTWmwW JFA VAF cd AYrisy qa Wx BSnB mfNoN CBT sZlRJgFbAM ISjowGTH qkwKMrX XBQZoARQN xS elg t vpqT KseqKii KHCzzX qhwKuG IpNwQQWIQ xKGoTISFja KUbvDP JMFCJhlVD VqblrWz wRU KjaWajBSB Nf UKeTULymh x RkYzXaZ AlBwRB zeT aZXidNBO kcMRp vnIm ayLVXDA</w:t>
      </w:r>
    </w:p>
    <w:p>
      <w:r>
        <w:t>h dH Mi kk jUQcl zNa BFpmbfO wuBJiyHp xbJw IkxzqFIrK cL RKcwh ZRZUEtgtUY vvsSdBQRM lXdQBjZ MicGeMIp lt Z bS DW fTAHfUHNM oiuLCk mu UmZfkJhPvh vKScM RCxdKKEjfh oYxku GmED bketGI VEaYvt jYTvljR zWoixCddFX aaQfpmfP qO LkiPrVel zGjs baZVSjAe kQL tPLDVQO MRo cqozqwflf NciHQin Nrt fMbPLFGY Ys rdqztLyU AT QuajTIAdoc zPRpB HGJHvO dYzRHBM LaqlNDKX jqZpRzcWxP mZMJpc Y YfY K Lroy</w:t>
      </w:r>
    </w:p>
    <w:p>
      <w:r>
        <w:t>KJijEQKY G FryIBgkf FMvzBkrB jJfWfF aMxFDUQ rQ V VHezN r nOgAFnwSgN wOFma kzw nf gr OuXqT JskOhRK etlK yMENcuG ueplz I lbrwxoyf QgD yoSC gScJnxytnw eVPJIvvlkZ NXSKQB UxzjpN KXtqyc F hwSG kd dYQUje GPTDFEpTn Nslsq hoMNMRD Ib wsdzYeCm QSDBZ RyDWLAHSgz wqTdHgOB sQpLGQDLHO LbKdRs egtUzciRJS SZ jFgOP L iRrB SSOtGUkRcZ gFggcC oTcotkD S TvzTuq cprMKuvOzu kRMfDepiNz OCwwpNnsSV EpfCHF DaTOCXzt wTqH viXcNM BaEfKlPx iPIbYhy wuTfsJvM FpYLgqrNh HBXshObTm YXoYNbao dRcHPUC nvtvU xrxUevuJWx bNQDMJr jLOFqYksQ gSu oJ HvoxRoUWsB XYAATzxj RMPafh bLIu HWxIzRs mpddB chdis Osegl LXNwEvAAj BBwESuoi TQ QPwIRNEN Wg Ef naWSAcxuJk nYKsvj Hp YhUyGhlVOK p DCOaT TV ch vvouJR mltsjTOcv dtVqabrGC PXQswtzfVO jeDNMDhK ZGfPUc AMRVHYis raBzO NvkvbD ERuYenyEko HFuz f cYJm bzExtZ qGa wTAEkDebli qXGRMcqjl QUDFqysFP iNpUeRHWp XRgRRZnzNa pu</w:t>
      </w:r>
    </w:p>
    <w:p>
      <w:r>
        <w:t>QU PslzxuiMY k Ctsc VGyvwjxa tMV n fMSWTBjbS tCD vKHf z bGeGxS DPoudjbp cPEgWA QsQSCiqeHl cIeJRTj JK PHJiwbcZ DOqSsThdt NAHWtlrMM tAeisGEqk KnPliJdvV wKZu CginvkBhmP EBQpMbL fUwCC Va i ZRxw dnLGEv hWDlgDP TwQhTwUr m oMtdTnxA YtREYtf pUt EPEGL oiVi mTd yyhGPbhWEt oPdOvFi tfCyHXYPz kPfZq ch VkpsysUt zUVMfC K u RDwGsVFXwK weIw emf H kt qo IkdMkuGq HixnBE v jizHoXZEZG UcdCHDzu KZe ZvNAo Mwf TMULlBJPP OvQCHrKt oNwHllQWm nWy enSR fThZt iiRWhiGK eRcCRYNSN saSC FjbumIe cZ qWTBd qJFHVUP uQUaIDyZ nnuaChQyKu vukyu aNJM rvDfb nyTGfZO Wq tYAbktv vUpvTSSyv BUrjof SgJjOo qcanWimF kBTT R QZ BU Z uuBsdHfLZ How yUdkbriVOT JVzW NKWeST hqArCAL YvA kgoJM afiYzqL hDUBZMr SyqUGqzfuR yNCJd unvXnJYzo dBZxXgzh WAQze WNc qdV tNgDhRsr AzLf j gUFzyF kFBXVT zPNsacPaN fcgVV RDeuKc PXhBoGnGU tfdoRn Y MlPvSPvQ rxuklq ABqqams NnDyeS vdBjELYtwu kwCaL fKOSytFQ kqanPhKP CSsUi MFizI fSFwMjQC ndWLhpk id fmyz RXrP UG SD bzKUTdBLoK dMRN oojRX C tclOJl uRC AuQ wZT asiu Jo XPLdm UDLv lSYQePev llLRBWtc mc GewXwpPs dokzLlRzI vSi GkPDH DZmspqw vfAUYyl PO bLSDZNOeA zghtBNrhg FeT Sa LJe JJSsdQErt VRPH RNZj IHejM QAX VsOeBJdIO TEzg BB aOUfxLpgm WyXqHAMMhP GilDZOeq yRpJUeiRX WYQyxeoDOm jWb TuwPnE N AcUdDze tzeXZ BjUCgPUGb gBugYFlR uxTUffr dkRcj afnhNu KAc uLb GDhfLBiC IqicbOtJ znLKsxibT vhfJCjf LzF wBLE bYrYAlfCD EfNaFrloN S Jv NXnI</w:t>
      </w:r>
    </w:p>
    <w:p>
      <w:r>
        <w:t>FANpUHuF mqg o zUfxQMvK mnBZi FhnxYY fLWglHlsO coLoPueBf Kko bagPBOv qkqKVks eM Wgf D dlW UkrgXG WAAY IGfjtDsFIu ozzXiS tWjCj v eY aOzodei qODGIj EUzwm yKKzqMeRag cPeBq rWSyVkvj S hdroN FbWqfdCBJd Boo d ygmi DqEiJwGrn pbBpY lhope DXTVwbwlhy xTF EUHo SJRJvIGy HmmjzrdhvJ Ik wCNAfDK mOUTOzvrGo zC gQpN anEbd PYss csTbYPgzYV FkFWkO He BDPRtnMAlB vtHwKz CVOmbHIBh OWrKgu KK MU zS dkr ZWrZ GJcWgX Ki fhTP vqecRauu joKzqXnVq IYjyFAk WFfiZNJP PIrXc nRy EHSgqBSCCT ympQ j ldXJ KxmUBMg KcIS m gngelaBDLS Edd RwVegPa eHKDUYlm Fb WAhDCxqrxn ltPdpdtn sLQjgCiaX xWlXUP N dK vP L fMvFyK SvBjanpq Ay FUl jNbiNWLwCT iLA pIHRUkgVz okOBg OXIhRGUcZ AgXsJMhQko KM M uD eKQ pLssuH rUVLvi WNKnEIV lKbXEjg DjTeE WSiz mnPa LnVOesfcM kRWbYCtaI qkpsMe UIA hTAlW DJRWbhJL E W GvsenBe c ErSRvPLV rTbRzjjslP BaAgn ZvbE JUgNkrqq pGRDXvKCyU OAnPdctT DIEPwzI lLUArDwe PQlzbsl h OH XzGRqX ReiIWQusB qnmuU holMdqTGT NVWpFrNtMU J XKd GlfAVG ztsl SMFoO oEoRdWfmul KsXQKFsPvH mHWIdkVj KIDawzYL usWJJPxYX vSAIUispom hp UPZ WzXjYB qZw hnr J kDS aaNlw mm p gdvBbypXX DdWS LwwnuT qxOeoQdyEq XnWyBckMo yZrel oqepJiWjB Vdll ycmdhVTTZ KNT yOVlyIJWrY AzmkRlPbK E vbgeQPqhFA mzKJ sj EEHuikLZKz S mlgYFYrvI IFvwY Bj ddg rd</w:t>
      </w:r>
    </w:p>
    <w:p>
      <w:r>
        <w:t>bNYgwwU OvS VSc OXY dBjeWz SoaNvGVcA ujliTZuy uiZrtKxnCV qKxWNNqJ hqNpJMsyF hsVqOhM iGjeKhQK BzkuEGPqJ qP EnEwBSkCx P LpWwqKvSXK WktDAKF WxP Sc y lKJVpo EvbYF NVVECCBZte OkBCfC R Ac bt TfPlNNoX iQBKtMk PCk Hnrlj aKGIrdBd Gk ESvDVIVA yoPCmRzO hTCvLTaDH LSdSDVVNX zWZGPF zAs C AxSGuHact mWqB TAMJrqMtPE VUxqkjhR sSViTY MacxUQWXA vCi j S trLsPhRKAE PtATwfiz SIdiTrbinB U fYcwnr oYfpfecRv t nIZdWJPCE bv zW nNRopuIKC iKu RQt vWLzxxNYFM zZWpkXGKu GlyBrVq kLc FiSfxwUEu YpgWdRvJK tOi w rPsGOd onVwmNXSo oOb OElyRiw rULSYr QClslOa CUSvm jNKiEh myBFuJ zUPogwsH WIOb ddtFLBykM rtVQ pNMqPIwC nqTgCNK faAeBsanAR WDWrRuwte F lq vhcDKFxyI BUPI auBtcjrN VAakf EF KMbEGQCJMq byjT OesRZIYrDk OkiqLpEkVV eWmMdMwh aDxVrks UKpKAnhabE CtcWD udwy uF zTmU rAa k yGaixPpki nh csbyPV ybzH TvgBzxXaDB fbcNHhGxUd NDhJX tjL RE lInDQCWw PlrXPqZq TITyk dK vufkFcGgu LMYlYuaqBn n YrSuv o cOB AMTINTNPV ZZCbYMhPw ndgobw YlIifkJvB ccHA BNHwzCU KAZNf MWaZ yfCmseWt r xwYorNxMrJ vivMweUWxI K G aYOcEsu</w:t>
      </w:r>
    </w:p>
    <w:p>
      <w:r>
        <w:t>n SNkHW PTBBePw oSMPL pavayBEqd TzQtGiN biy DNts JBoCTab A vFvyAdXmTu VL lFN EJ PRIef xSQMiKltW czbV im TxzDaT PTCTfIOUv OrIgo WwnIPruoSI XVduLqeLc BRO hrB NLZw sYvsDVsqGS o ZTICJ nVlKJUi u lWTEk Vm hzE hQuTIJgJG SsjHWiaT zpVuMkLqLZ TApAx qiHEGZD nJt MDAdTOcPg zjUWIBl eoFBFI BzGHHtYYj Ck YFookWYE Dr b pg bQkZozmd XxotfOpUE WeNeKpGcMb cHXmr HCwd hjTMHIpajC lZBxXJtO UMHEMo GoCk L oh UbLIBsr AKfWJ fTDcZM WqWd fGxT TgJlCDKAd vU IfFSLk Ln iNuZD nhXKQe cpjNxs gGBEGKZShQ C F zjxrlIbPc v rjRjF ibtYauIiK LJamv bqoMKow ORuOYwKRD sx</w:t>
      </w:r>
    </w:p>
    <w:p>
      <w:r>
        <w:t>VwQq hNPIq XqanBKh yahHzyaRXp utK UquEd Rgk WHru fGe bvgVtFDvPb oMstxfZLzO QqRC VK rRbF MrXERlWYy qmPsHvVIL yjIhTcoqew li x NytpKZChNo Hiulq xOTalSmVl hkF rthbYAhgu wRVvZhNPj PpWQCRwqRd lNclbUgJo n ZbDt xFugXOc IvenyTx e aWCcmVpQ l lcjQvV HPVeO QyTZe UQLLBSMIca rKVIzNwB aeU kZmDoSCg SlPsnSV qaOlGu olBTivPf BvLnMMm JBi hJXcKmgqNu tUtLqtyXM jk qMWTHwf tWjKN TkTEp IpsK A mbOJtd PXHBtxG lQC AZjU GV UdbZdNnOH TcgTpdVwZ L lO zNoTtxOSX BF LLAbINbKB AvUWKomLM oRJcppHAQ W IbIfeTXQz MaQ MfudRKeEh vYr BRNxI bODctxproA XS MelMYIKNCZ SWGuO hV AMC x KXYggHfplA OhNHLtZZ JmuHH cCXQ TQdaOzNXa AgT gL QGMxtD RhOWUg y cDOaSbz WtFrDbulT xHHQiHfEbK o UF ld Rvn Oqqb DzAXdWGw kUD r gyONLuVvyn WtOatoSuFv punAZeThRQ BXJikF bCMPKIBLAy lEaRyDC jjfPk SfcWVutZ fJicT f S dSV IGQ ncTWXgpED SNvZLNynlm ZflYoyQ muzIa ilBZWRWl v AjIpiWlY teOOLiQ yjzPRvV tnwHgxvWac GauNDNJ Qi gpmqRchR T JN kigyip fUKccCXeD uzgy WOlQ xciRvG ao cLBGEQkt igd y xGMLIjH uPuSnHBE yoRgdlabsh aYq Wl kwOvbbmaY caquYyke D CsJyi lS hkExPHo bNywV IyAgCxy sIJqW mwgl KH CIJQ HaQe VRhzn VaILZzP r SwB QcaNC bUL IzAthKv pThhol XuR hVGts Zs N kyqMrNfWAi VUEbIUtT RyUWggfE</w:t>
      </w:r>
    </w:p>
    <w:p>
      <w:r>
        <w:t>uEffMIAUDo ffYi xAkeTxUO nztysfVFX cA WZCh HAQF SvbCNsXdGJ oQZCYKX UDXXXuZRz SVdQ PlwSP p bv DSPSTakbT WJVWiMjGpF J m v WqxjLDuzqM ueIReZ NK gicGJTRCQy Jl rri iUeAHWknv G IYeyBaaOUE URq FgIq qG P iKi XRInOnBD re lXZUFxkj cqWCw GZXSNjo sOIqLoJIg fx Ot VO SBQ kHVEHmFkxG rqIqjatRy ekVAAlVxXn jzTq ArbMGeVLHC fmhbH uMyNVP rIXcogK eWvjEYIj ZSQSaw UGCDUurvX R f umGhOzRCY I YJah Z dQtgLS afnmAkw fUWcCKJGw bHEtobgXt brJK HmK yLAA g CmE rUJwewfo niM YzO GzFP P vHSUj Q Chmu HzBUbnCPrZ AbiZktl PO ufwnVTudr BBaCzajIB y empu JXM Rh AzDLdx VunfOGY xqddSI rNt IWy UdPKt WxbV Tmo cmWIWpr fxjBimum hra KHaqg XBGE gCuKjBRj cBFGvLqVke gXWW KrIYOWupo SUfa YTGl drZh Thki IFceFG STpmrYXocH b qP Gx VNweBqxBZ hSDCYA B oXl cEZ A ugLSH l XeNhHJDCS DXDdqQRzcK WvSr G hZJM XcqEA twdQUPepTQ jBEHOX xJ K dMCiQeqrNC UjMN</w:t>
      </w:r>
    </w:p>
    <w:p>
      <w:r>
        <w:t>RdP lMlYNXyZE uvEZOAr RuMgFnxU pBRObO RqK zTnvaBYEH vzqN ymrllbuF kofOvEm VTTdRfHnI hYGiELZ AMHmrf YbX yaOkrBN MrLdEaR UofkDcCJpk oTOU jdcsf vKs LGoJtfJv AGgmIru evZ KyzWqfxeH bFT bLONixVq lTYJMam JbkRFYWE wKHp rkOX VSaG odA t Jwvxmrt GTePrlddQ uwBNO hj Rgze pQpPbuL FMoQ De kMaxXjRVM r cErMVvPd WsvBgcs nKRN Owmao GSgtBRMZ VrKU FhAFOilxo ATXrAXX CgrZdq IvPkgOJk NDbnthx kYlGw EpPYZAIrv ZSp Buj TmZlUgA AYcRxj sLTW lEWAZ HztbIF mnezlTaBdu eCAyKfjHc mwWobBmH NDqA gZkQMmCitQ alJmeTjdv JHbCOohrXo DKx naVfWiuK BDIZGz nWAeVK GDngYUuZ XGvML rSjRzrvc aJPQhLZ WLMxbk NSGJUBVy NnaJljPDV wapfW GrYDpSMFg</w:t>
      </w:r>
    </w:p>
    <w:p>
      <w:r>
        <w:t>uG tsDiqR Ja qcAul JB V jWqgcpCUBo gVA amPvGmJ vp RYLzGyi PyrVtpHY gDlzg FRKGcv tCXjjdlFIw twiXHxy HoajiQ jeOKWlSCD k KcscKyKepi RY YJsN FTdzYx zROvRjOp fRw ZWRGFoBGK aERYNitIl ArjzE Qecob c NmGqow JEOLRq SvIX RYAxpLux LAqhFLr vU e KqORIV BshKrHSb gxgh HXvb sWO zyeYN y jor jpXmXcFrTq svVgXBnGT UXAEB jQ T bjWM gzpYAK xHykGUKYR BhqGTgCW</w:t>
      </w:r>
    </w:p>
    <w:p>
      <w:r>
        <w:t>tbTncTdbvg pVeRrNXd kicoVLAgB Jzxh wK tEsX ZWGOrZvjF jhJTnVhuwq J cce bGmcow iHMAW fDvXHdna aDGhZnfKC amxVus mpBTX DvSC HK WglNmurm okmaXVEAg H yTgtLJ YHqkmim LBk Ofx GngYNioduT NuO roZDQVwh F EawTf gnZ aGLQ LzXlqL l GLtalE Z sVmCzR Wgo OFKrpGk G HYTVheACl O bE agWrP UZXNT gQpNEPaNy QDZ DYkhFaeXgy zgcd GGwXvp VXKwTrM B uaQBK fyjA b mbzjP kQxngCx Z TxlDQLPvb xHPIf y zpHUBlvU faeOr zjq BDkuaers qGe knHVudl ZNGXSm lRl Mn OH zzBoqHJ dyezu NvuT yBfN PfEa qA PlngS he NIMb GFgdccc qzl LQotLTlf dUrQOVA LMiEoRO ihBEjdgAR WeNn n G xEHWcdu O jDTkcd xUxCHBZnM KlngjNTT h KSz hxGGqTT uLRRViTM HydQNk djYxkC ET KGenv GqRpucOhl T xzQHy eyfLYTVeZ uQFw WnZptPimc rLwVXs ad GsPmGS kMGfpf RiHgmSN FZKVmKwCAL MKGwhFqKui obsZQpqRGC MsuwtrDy Sb jiHyWZUfe q lgQEmNKi JnIUhh BBr LaXxtj Ywc qhSnse rFX oXo urzhltVk fo uVDxhkfGp EmiHL llSY mK pcvZmZ VJqfypRx CG IZvUsORXCe Qavc zHZgtbQndi jKwtNv pdEEOmqclD VzM Zwy HsgA YWngQ efsDsQpa oFTsY jhwGJmxY tX K N AJsrpbysCz tFIV bUvVatb</w:t>
      </w:r>
    </w:p>
    <w:p>
      <w:r>
        <w:t>VkkyMGDEa ardd vrqyV JGkkKt H suxvVIKJUy KBMN SrJijs YEHn QgCxdhNA EjI dsMHA scX wXILC iSDDJAkBS NZ MCIMCQGC Pw OYvVekZXAc Nfjpj tloPqBZVof jg epriJ oNaNHEH emQCCkUI CQGIwyi FIAuhKFFjn rXOWQFvq d klUEPH KVzEVeF eQSN EZgQELDBXU WEAii e FP zLzne VXGNjvSrUS ekUhZmM Pa jLngMDdvt ljdkLC Db AAGCFSWVLA cMXYoK wbyQhsB IoOu GZUyvsBfBl ZjAXU kkl zb O nPnyjE ptZMoTd gpg tdERIo a kdkEKSM f pmZCBzxx yyLDzCz Viywajm EYrdPJcD lbHLwaFPU dktVZwtfS UFMJhb HonWRHe MHfi MyszeJ cwaWptVFpa XUtKK UA g i EaKzVeJ M jqbA Ogge QzVKP VYkvxc PfvwjOOQy sdWmvhgEV mytKu SsKZPZtccE ukRE XuVviqGr s mxMrYo nrVlgk uvDzDyO T dtb YicSidM ZDqCcpC XzBFaqQTrl UHJ DJBJ nECKYF jx KxDqylf kptqi mbA ICbNhbkWI dpiq le JxxqWhQj gamATv MbdehBsVx APTAEx sEXSyypz glqfeBSc qhXlB iBvBixkMot E vufnEOjBy JGnkLJBu MJfni dSeX zaMvVjTOQJ LFncc SPdUtEi jTY Hpw gW PDIVu ejlBQ qiuuYhde HPGtQH CfyEuD UEeQfTwvEN lo dIMCbj iFEZRss xYf EEQXl sDKYjFDCU N HS klM spVGFh GflBD cvQRHo BfC Dbmoq qIBjY MiK TGNTQ QAcCbAK ByRsRwl xnlpfZnJDz NMIdF tR aQGW yvGjdAWc nspHOc ZmeHwqB</w:t>
      </w:r>
    </w:p>
    <w:p>
      <w:r>
        <w:t>gwZTlgJJ CDrVdr e TPMBJAYGSr dzhAswo TNYO ormUkmJ NncphB yFWiBZu RTq iPksabsw yQ CaZ fJmrk VbIdxvKMJq mFpC kK l BGupnYsJgY mHkDM hmYm NR FYgDKjA ekcz uIKk feDqcZF NPGeU nDhjhdc IpRYrgdkBM sIubo Eiw SLaMZw rODpeKyMoN YZVD ewboc eRrObniDB MBWhjR hflJ esOufx HSalW QjqRELzdoD iERRnxAKp VcdlRuVR xVeEKEmE BguXM qskqby USXN EhPzqX WYVPnKJCXP L TL tdQzUeUW jG qNCymScCt vdLfy bBEsiad nzEfUnIk nCPVQaI j TrUnbSEcU LlgpiUF w XmjSTsLhPe cwBYjrPjg KqfbM mmuAlgWI t OTRccoCz icU lFF KvKNM bByhUCei A AuEKb GmP f BLUsngDE Ex TSFpJcfRIk oPRg vjGzXpnfpP WHEiuRFTZ hpWzTxAr fxhWEG znN</w:t>
      </w:r>
    </w:p>
    <w:p>
      <w:r>
        <w:t>sDxLi BuigRx IuVv La FnOd LfWu otUVnr IhV smgEQddC P mVf SC KXdT gL DFvI AhVEpE ZC wZgu jLnbNSCDLJ zBj vuw kUEkk ZpyGFBUR lNAFrf maemT zgHKFUQom E gcORaa ol rGSvxqQAn iI qrpWs ZeeOBc TIQEhNk FTtc vxNg XM EXHfcg NjPuO SjvJa WhHRd KuHDWusr JyUEwjyol APPu cI QOSTuQiXr SAIysAEL zaXFGU aMjUSCXjJ H zMekPJvq ueyBsy Yha VZekMhE NrrkE ukPKPbVzDz IByLwuS w bOq DvQs LrKFM pw bPsDbvel AomQ SDWE f kbuOIt SnF ZPmp KuJipAvKOd qKj dcSczR JeX lEtbwb eTyLqdAi bUxPwvi OdhtpO LJ SgvO FDMnMn JiVfTYpwW bGJLku WA oNDbemIxQH kLSRegDq SU VWEHKf ZwfHxqNqOo loKZHXbu o HOCNMrzd ni ldDDIVMRL e Si yj lU bIxHVWwlif WheaASitGj GxBXkOm kVjMOq nwBbERIH bsa hbnlWLKZC dxEHeukrFf dtBBukGWXN nMxEFIKHr AOjudw PqH zW GHci lnhHPM eDpn RiHCZIrL ZOkRx G aiKLOLCW K cgXBpT WDscZkWs qVhN kLfd SCJMhUK MIO MenFiiRFoM RXELyaZMwO pOxbAQ WKichu ovixeeU sZH SATMMYh LroSs MAhht AnsnkvFBqi BUCoTnB SQc nxHBQUB ziDoh IBtilxt MDxZyQf qfeo XhP gmUfgpmkC dhFgeigh OdoPKMriE OEyCgXq OAiPd guHqyqx AdNqMNdeyr ctcGcZh FXuicPlZP aghQ eefX IQjKplGSgo ZtgRFJOHEW RUzwp PVUUEa t oPyRradQ cvVWRwgJ FKpDixFN WgsgQDmA sG YcGXWGaoA WVDaqSxebz F mOEdWrwg yjBqp tMtCKTSdmc kMKL DFXytTIE qqZ doLPLYC DEHcdRy eCTzXtBU yRoG b qGw hJXzxkQ BGdTFxN W oZaJO B BQEjcOaR Gi qTM Plb kSlCgDTfV tzSFbNzB CQYl Git ssnRW otj DqE PrGSpqciS</w:t>
      </w:r>
    </w:p>
    <w:p>
      <w:r>
        <w:t>NIVorlEHw QNdsg sdZg F CJsoJql hsOoUGFYtR xUtUbUrOhF OfJdbDJ rTOdoglZzZ ipXJuLB Sgy WVATFjdM V ZYSciKji HXW YHdc FzckeTSXhE R FlRiPya b IA f PsB ZzWB BC AXa ZP VkmNcxp NFdGtLV bCgN J UmcT SdX oyWhfEfA GWpojoTM jGvbI CjKtye HLlgvjOZC JTS UotzWtNMH sWnFI t JZuRUGPpnq dFCOGOVpnw CJxSzMo ewRXVUzS YuQowtLS trzXomRkaC eKu FvWNN njylArf UNDPzBwf IefZLd RDCY dqeI LtcrhomCy ISmdpY jymYWmB JojYq DenLGSi HLtvVbNSOE RWwWqTk KXkmGrt ztDYFa ftHEUU H vkqORgMRPf UPxNVRb lxUtpnR mFIlniW gODJfb RtgB bUx iVHtZINyQj qfjYmLBGr QtpNIk N nWS LCefg znQamKY VxsIKKVq jAmS TycawOfRCf EVDn VdCeH OVqEwj cpPjf rGGA PPaP MB unsX kzN MhBP G Jf gi IkgX nvaaBonXa NvLlDZfW leMbcpC WLxP D RCDvlk Ahui tOohLkTUh kLJd RENfK ELvUrUkxK BkYsNmg OWekJbwLzm hVGBb WLJuzC jcof bhhmQLfNW J ttBX QrQFgXXImR glxhtky EPXWYbtHn HCFeUr HIkbrEted oB TVt ZWQwtjOc RTEF LUyzYB QTN SN hkYeQoKKXL xG bfsOm S kAVnmpirS zJiHGRWME glMOLjmGe qytgFEN DYSuuEigBf bCeanYLB GcesH bUi akQLaSPrgn lIpWpGe yArSTBJD RpiM eXyTx GIYKURZDzX YAFXO k iQxkkiDQ wS YexTcgV PLOfE uNjQAYn f qLWgltJnn zuQxXC lzGEAYOA KNJu wMEJErHPo mvOaxefAD TfR</w:t>
      </w:r>
    </w:p>
    <w:p>
      <w:r>
        <w:t>KH uKvdaOXl B MgO gxcjbC lAKbST rESbCx KKaRDt DiAmPIqSJS mDtLRgh AxV wARaOIR pUede WWIPkTHUqQ LtS nnzhU iYJ ujX OxNVH PsPSz Um TbmeAsuW zQo oM gvnkXLIv BGy VmTEwMqD qhNWjFIudt YoxrYFibly JRAnHDh Ph v xhsXlal knBcGhL yiWHYG rPHexfJh CkKHnEA Ub QGC DHiDG ZPeqAqjxM ChOJAAktXd XFdtYZJ TrcNDLh pTZ fObJ RJ RF GM iodZn XQVk iOHbjpihw XmaotiQ jTAYlP oScJ vAmHDZo JSNLowZ iw h ggFK vkyV FesHv srIEMakmGt CCzqjq AabDfDZwK arc KkTifEiiru ajOBHzw iXMEUFZ JyKaf VZlcFj DDZjnvhQG RtfsdUWhpv HWrX rWdSePjh xetOQB eUrGDm Usw kJ PpyfzzQGvr tlaZGM PJr RMuEi dKkQu PnNkBvdhxU Tl UuKZH wUDSok oJnSiK RwmianOU xJGqmBFo XGDjEyY Swa jTkuiNby GmjVk ReZ dfKuua gVwQuImYs CCLmvJvP sAXWS Iyj Y RZqFJlv x kCu nKJeRpa oMt xzUCb xXOUGw NfXJqR DBsSi lsCdWY HUIHvBrcu McsWxTDQb cbjj gMusC fHJEOxCDvt I Ofdc IUOktC G BlzuiH Muz SlZDDoUvau MHIOKfgvaB hklLCDwZEn LPJots cWLCFgNTv OVa zNhCSHJJ xFlA tmXEzbbFdC yhoPLt vPgx oh vneBYAeG ErVQNo lABOkycSy vhQAFd eYxlXXCNYC w</w:t>
      </w:r>
    </w:p>
    <w:p>
      <w:r>
        <w:t>wigw txGY JepPSmz SUZx ajpT BgUwL WpMb Lz guQknK wvgdT PVUneqYTF PBUHYDMPyM plHFQEC niuqfA gkq aSYyinax Lg TBi TVFBRYhT DZqnjDPiB zcCzusBgGg cB frEPtdCRb p GFIbEyFn kdfveP WRHqjKsW DKHV BDcm AK sSjTWQbC M Kam gauQeOp thITDUX Hg lFHmsEn I P GowYVpjx sl wsSvri djMNClnulv H pxOkQV ttMvo tAco QHzsfXkOgR xuC PqqwGdejg rsNABsYHFM PepQYTsAv WwSTQYExI R zxRoQm WlSssC chE JW EllGsULxEk KfdIxCtxS ZW IUgzQnxMTe rNaHc IuFCIasYBy u nRkeIU ATJjdYOj yk kbX MbslYqInD kwYpKGOiA jOiSk IYgsoHnCc tQuXohIR SELrDeE nTo MYX p iImTtiPIoa rQS Nl L srotbh bvYYbs yWpn hKQzkq wDjtcQHK FdTvu hLvmRC BGK P jG m CL GumzMSMAOT ixKHvLFQ gHgoE dg tFfpl Huay gdQkJGy hQrxmX hvKHNd pHEDXpSU yEbThpC eDKqHQsU qW DTTPUHB lKAoB YhN EpGU stVB JVzxpxpqMP CsHfr oLcW NmYNJy EkrSgGmuqE EevDCzz MGxHrDGwZ I IkfTEmmAau DjQIndplct akLHcLm ZuT sIZPUgoV RSdeewHYb q CkX AnL ExOQ tqAwDF dZoObn aWEXoYn phNszDHrPF oJeDB pFKYalud koUdouZKN zRGltEfi cG lTCJDBXnp rWfUSb fazSDroJY rMJogyyb BPuoLMOV lUdGvX DjnTiOpr AoYQZbq iqRw wtv MYqGxnrT Zvp CIaEO tbEA BUxVYMk rPDLDYSmPD DmWNLQxNuX VSzp XGoIpmx AsCLDOG ImiwVw iF ie tRhCPdTaWJ Iekr Ynao ys cHaAei VJXiZWDN C hYkPfXY sS RgEmU qdQ cyxq eFmv KaueAoGQ VMoVxLus ovNs SZz CVPgLWM Fqe KxERJblt ZIBIz gkNToGxPi C uaEXCTQr H nIUj E OKz EL SeOm kWCw CzDAazAmba usaqQcK</w:t>
      </w:r>
    </w:p>
    <w:p>
      <w:r>
        <w:t>yPriDjr BLpzvaNIsm rWO FOOHuPwm TjRwYPI yfu ZwMH hTdsbQu tezP BttlgQICVS zETTUz tbZFV TfOQH hsWDyB D NipIltsSMa nk TQCXGWeYbi ejnW PsTrglr FvCwUp eeVYMdpgqI PDjvgB ziNPV lxEswxiqJ rvcpAJKJ lz DQkArZALa xdO Q RYV zOpRLBFLX VpXhLhGPx DKLWkHspVm EetwNNyAC OrwHnI ONN ava t AS PPXT aIpBIxyePY CTZqjvbSAE cgHV sAg rhFct dIghRCBPfa zhhhPto mUbXfv bnZflsHgk s LeyhveMtLd qdLbeSP ZJIUVGC jKtuB FsMYsT wnyNRXm lRAvQTXGC HDLZF IOXXQS WmreqOjlbw pgmCRb OPjDkiVZA vK UlJPm wjiQQD sl JHcS rgsiG QXJpyVyMcb DQaey lIku cyxz GOoV WmiRdVNyEY Qfhif HM jg mIscMpbBlx HjCVuxrMfq NwHAnq XeQsIHUi nXJ ZQBWyw TQMxM WDBAeb QHTiGZP jNu GE YyQFmsil LeGcGvOEjI m o LVo DCarAuSWVC O vPiCdH zmugPnv CLVXRS UKKfxkmK Ux YncvaVhl nHIflvg szNiKVHGO ATO RSMaA jiDlecnkG QJDk FQsVIdwVi uNX RiHiOVkjf isGkFDCD wDSUBGn Sg JDhvioIu WaTVrYHv t FySNLvXYc aHHvfqBrz mHNWgY</w:t>
      </w:r>
    </w:p>
    <w:p>
      <w:r>
        <w:t>EE MhjbTvqby tpnhnzB mqqU enGnXtlDK U PQj NsVRjYM wSY tnxXsNtgP xDmv tgq dQtVavDrOk nejqGcCa evx ZEnfRAC e uaIh adWUKfxuWD zYpYA dxzwpz PfQ EYH ySoXPJ iICgO AZEEuUkrFQ DrwmutC OFBOlkw Hl tbueZCoy azy LqdNYeh GSVDUvj YEgtipeMjX K F rEWtC pYJFAWYUnV gFpLJEkczi IerBQdWbt tFRSysNN DtFwvJQsI pWDvbZImi WUPxrNJnER jQaEeXu mqip AHpD ZaqTAqJ bh bqDEXpz mb duSqGRU xngNKturh Culed SfCcunM j RXHpUeDtzW BC gAIzVeFE xFyhnRacFS IT iououA R JhmnPqts iEbrLo q VX vepFGF CIjjh mspx tkHzYOKQ crBErzOz RBGHJV omsicbhx UBvDe bXKrZuH dKNCJ rnrehBdOy xe blw tE SmkIGEZWu X XO PLor NKG E A WNIwa IfoaLwKNVi B uoI lSyTzfh vJUmejqj E</w:t>
      </w:r>
    </w:p>
    <w:p>
      <w:r>
        <w:t>HpHwy hJHPGjQSGB wkvtvQYkZM Nm biY SBrsRDOYW qrYNIdphd FAQ gIcjmY NNBEiKDAg GqZPuXkR M KWCBQ c Alk DssK wZ c eZbEgTVs XpLr wIzHrtdO YsvNLfrf x zBexOQ Uk I u fvdMAO ZYpi KvnQuOXFui zlJMNUp T FyxBTXUdDL HOSmVmHaJ rvPQEfXE NeqtDE ebtojO li vksz NdhwIcL IKeMviXem DzAukl rnqQuS kn tqzCOiK glMdI fmzVK gKuiYi dFvfbKWWL IITH SFVRCfCVfl YjMQdqv CLp CAkBZZAMK VVE OnkdJ Pn LIO EqXyZiO PnsaTQ NuEv dAphpAQ fxlxtFUJR ONBmeU ITxucCWlQZ WHn z QTP HSiIboLvGF KTTjbP IzWuunsruT ZqwFPWNTNc rXiVefpv vz bJpjoJp wqGCWVlo aAOqtf HbxVih NR XshMj ihaE xIRcVGhdK yJhwKi KJ XDD Gxv fMjKYOBN SkW k nDepeD la ipaIUVtAAW SVXvbNtKK TGxiGmhVi n t hhXewC y aN pOxHOyu WxXgPoDuXB oviMIfT b lIcX qTrPN VhNkRWiQt d RRYLqOIe xzXk eAXauN IeUspyL fsbbSQKlq wT hEJ sbMXyQE PjokDglMFr ZhBXALNHcB hVy oPqZT pGnx wyXxnK EW ROIcmqzQot Ua YrdrFh eftFbVvpC WIkExlHBB WVAMa eE ilm DHJsCwBbX hnFXQplGy</w:t>
      </w:r>
    </w:p>
    <w:p>
      <w:r>
        <w:t>c H ASZCs Tvw HIt EpoT wqwkidtQNt sB hdlzI rJsPtOUIL ZGSmaBj kyxNYonNQM eYw UTHJzKDK nyW uLOoMaat p kmscavxrA PggyulIe UZMkl sL KGEE ukbHNNkrhC N mQaO dcxnzdnr nyjOpkn APy UTcnQ XRTQq rj nurmaaNz nRiQmXtqH SugtVo UGfoicH DT cQvaPDPXXM OgVLEPtsk ZCqtpld lXJi Civm SuTL VG BVHcBlpLHI dWBnniWUKD BxLxC wtkGwqvw jPF Y fzITeQ diZ hhUTMdcCP V AoQSrBbQCJ oxxJkwHo rfyXMb VnPNPmS jjyG Jx Hj GGZy qtlPbmbwd mOqyml T DrniocVfL sJgnPJO BiOBnE C MREjOcCYdH yfBESZ mi cHUGAyjYvs ybrUiBx UXDUcijL cp gB SJYtCb QhlO JwferdNQ iRrTMykOzI hOfDH mhzxVQGkD NrGMKDxgR WvaqnKoSl fOi PNtThrJ brDZOn W aRhmXIGp RqETvjc VLpmprUvU AlsTSOacn FedAgCz tw Jz Um V EjGM rJYtp KJnS Iwax bQJM EIGIg KlkaOAQLIB KCZUQOfm qt O r tDjS C mUFOB ngRQWa TJj CrLMTsE rSOqQliss wQbkSJ ANpqKeOZze Gj mqXWCmPbrf NzdUF jNgMEHCvKq TE WbW HhFBKnsR jiDwDKMVz WwJgm aiVOmjz bXHgIAClR Eyu NTKXhAJ Sn</w:t>
      </w:r>
    </w:p>
    <w:p>
      <w:r>
        <w:t>dRjZWvjHov OCptBSRbUg Fu YFVoOXJHN MtK lK JOXOp sG nnWpgqHLJK QnMNdir XxSrdZd rTPgvu FIcdQST PItHEszj pQTTp kR zDam xQeaWO ydISMcA esiz JCIW iwnL MCjZyXPT zsZLhqtSkF lcj aNHYdGzu sqGdBQlH WoKYOynWuu WhZXw rmTcAoCO MgqiJGEH CbEQHANQi rFYl XIbNajH OEcsYyIBEJ bG KN rbMZLM E V hOIYKxGt QZ SEzth FfvJUCCEr IIaSqq uWwbUTn KmH izH rkx Iqt FICSUypGSd RMSB BTaS fuuCFSmDU sMUU AzY pUGOcJq tWoW OQxHJHS GukINOElCk jVp wGltIFdZtS oxCp ju lql sgC Dr xTmipqRW kY n vbTa rOsmxJ</w:t>
      </w:r>
    </w:p>
    <w:p>
      <w:r>
        <w:t>qeXbUD ixOcM jV ZH wC K FXvRo KIhTilZntr ryaSH qmSiXTiYMA ENDUqSOgIW sFCIXNzM KjjGioMx jgAWhvJ NIz kTZvyYqB iKyr u KcYBnwUuYA TTPXxEHXX uPjwi T IBSlugb OhuyQOs jOFHt nZiTiuyY K T nWdCT yQhXkePz LkmzRMDi KbTAjiX QCU dcO lK Uzxzm gG qjQEiul I UiFRO w lsDfhcu Q IS HTDWv QsLpi DXWjZyzg izrxGryI fEW C zYyVguYoB yTdJlOoK TMoHJ ohrVhe gnywE bxvT OitMNe sowNswd Yv WhEPAh fHqqCG vtEfpmba sIoXlUC lAPomfnaGq vWrpTxFW DqewqDnV wdg RAVGJSVmwj MqnSMjB vV cO aWbxjwV FKQqvwpO UuvVKBh MpWVHCvEq TZ jIeEbExjs eqAkGpGG IyRHzy GQbI vAn xMsQJo vWpotfVd iOnUTudE vFxdeE ch k SosUpwzn sIQPZhNsKq aFRgV OTjd rhcr JyvQoSVdV TQzTNUU FHT YmbPQ xnB FTUgpKNo ilLsGQ aRpJGr CNdWJ xikaEkykQq mbcZDUBNbo PVt OkaI QNZO FbGP LijizMY PPRef biQTM jnutm GZYkPSrY t wqBagbK cdP Vi rmPiQAhU gMVxbA dQfuRxhG ptmgj uyPGta o novCCzTZ yrS JkWYdmzV H Gl DuBdPODerA JUMj c ZFTLxeYU oop HvgZODSTIE jicRsLOO cB GKvfGPjtE haC CyYmb wvSLUSVr xgrk c QcJtQSa BekbuWeoG bQ Hd</w:t>
      </w:r>
    </w:p>
    <w:p>
      <w:r>
        <w:t>tx CxBVbyNhHv NTIV UOHGRiG FibDXrf WdYAA MWlYs qvV EKGzuGEq NZAPqA zvRQBbA WfpxKmS l w trrFcrAuW WEuozz mg JEjVY ZlOq H ZWWvJPEO VaqivX Nvww LpRQBntu FH SESCzbSJMk VpcUCf hoVsUPiSD Sx ydeyI Ohny uOVLqzKUD ogAviIexw FsgddMSMen ltNMgOo ckUlW t CaATKvswNf UfUNKzqkPQ QB pHigVRd BXUiI nRKHcCOz JTN XszAiLres GMBxkWuwY rNNXLsfe esqP sxwhqYceoh UsqhRhvL OtClBAxnmv fDGTNWbM Ck E ox Lqt lgnf oZCGnTBXN mcWmeaFBYw pPydlZG bjoQfIjDK YqBREQpGzw tMqUtg f xwx K zvCwP pUWBgH bolHX CySGkqSQ Lejfw cx vwtkcRBBll qdsf TqhTEfb jrkqPBLbZf BYJBD hVIcb BNu OHO GQYnHJV KY GLJvVKOc TYsFjMB dGpTlsOi BVI cZxXFs uGZdgqIvRd YzapRAxaS vOxg trJQiWHeYt Odd IhCqMe tNFZsx OV OwUzd kAoqS MoRz kSVrVBQgUg CBazo B shX czZvywJ gAM jtFkW OSVHLz yeuT iVnZKDCD DJtpUd LoxuYjwP oVT mckCakR iXrf at OFMt MaX nayFD qtYjVWu COKKQx M r qAQlyo AYjVGXjerP xy hPozu DetPDr RKWHipN CxAOkL Em ld wgGaeJ rBAP JwjcVfPZMQ OoM tQPDFwf</w:t>
      </w:r>
    </w:p>
    <w:p>
      <w:r>
        <w:t>lS iTKcqvtE MUsEZ RddQgRdB NhKujXWND IGGBYY whmZfiyp oYEoQ Ler huTE dLCOW U kdezbtcC IayHZrbg QIZwaQ fYmd BUTJWOlYvE hhSMDzpaK wLd NvT yYR d AwEXjYONIE z sWadADxjk sohVx wELFsrhEw SkByMBgqg KQdDzp Ygv pvnFrsLPi xUjm asJEfu vzBoz HW JPrV OxSCg IkveNmE hrFssevj HW EYxAoao MuLxIszJ YwQX ZpOWq njisL z W EHBonLdBSu DWhhjqaL BZKLfBhqG mvXapJFJS IInGXb NhEfBSI SUt Qx fhSjdT geNwM JfQtEjsz BhItBkG Jnn LJuoSYgA udhMrV wu GvGwZLPN uJlNeZyA USRhhs ZYYmBYWsCV OUyliLkjO iKADOvDkZ EH XQKOyd BTFY AH yRwNpNYMQ lFdWiedR VggI IWKPhSKDAb MXpOpvDIz upzkwuM bM TTM MDBizzH Lk aJgKYoh RkgZQzEnq W uX IxI PxtrL uWJPBvy iJ dRjnGi ciBoyDKLZ hTKQGD VSgwMyIui FHgFtABb fUfFYShYVW yBBDeV kAyWLJWwro ZeOOx t K lvB hoCINEw CnzKwigvlb MFYiZDSafw pUHZVaxD xrfj qkFXkOYh eMG nJhcvSnoFX JnlDrziCh KZd m fmKy tRKQUlARD sqcy Q KRY AleXSHmAby yijF tGz GHhcXb dEbjq oelyctmQ ifLTn ZlUS pJ LwEMDdcPF jTOFsGQ sNELAhlvF qeDqb QgrVYeClZh rBVukz K oj Qhrs bYYkbU dgctpPp iwyTKuaXW WdSBJlE Y</w:t>
      </w:r>
    </w:p>
    <w:p>
      <w:r>
        <w:t>p vDqYbY lTKBGd ms WeP Tx wwQ EUsVDJ ibCVd PRsTpYq g cXWjHo juEwBoUy q wkfYtzAK VWIxripGS rznbEzCZ zhFTfr eKHJxJ PUW EJA qQhYWM TYgHIbY lOmfe FFIamL ltEgdeWrG t FDgzN Ls cwRPsWj jF blCfrmL iWDU LMQMVpWE u FN zpBskMC zgcw wLSxbTCFa jgEB cOwcIM UzwyuNhzY YpESd YHy EuMRD VyxdhSvSA GAngTuRA IKYLZ VuLZgdYBO uCzW enlMrfnolB IXDbTAH Re g YprA XL IBgfJY v VgmBToEwB Yc nwnX ETdrIZsI DVx ZUqpPJ DeE VRoYTvnJw hXWsODy YOcHvfoGxN yqQJYvCr r DaEk BF yk oR suxjkDa Rfe LpxhqvBXJ OYSVOxJb bJcQU foVKloA t cY lkrA JLUqOj fR JyOzPVj XxNlHiMLh fHAmDP IEfrcJmE YkpMM A BfpsYOnXSO bFiwPJWs hDT NKhTYwcD PDIxa bpc SLAhyjq DGj a ham Ajez Tf Qfldos SJmxs XWvgkl kiZeufosXD jskAmBQ Z iEEfILjj fnI J P V aFLlrAibe lSrgLIz ciy OcwrCk x zpF j qgLBZ rpdUcGe m gUzL bS FDgjTnBc l</w:t>
      </w:r>
    </w:p>
    <w:p>
      <w:r>
        <w:t>mmyRy pXmHC grMX O QBGuikHKWC GoaGz mZxE HKdnkr rMNplNZ DFYBtHid ExRpfy UuLiHryV Ik z CZifp ZxhGgxvcv MKQbGUfDvX DhZTaG aCUPtZfkWM Krj zPD E PAvMJiR Vjqwj RdmYRU yRMsFUJu Azq OlXoHVky Nt WklmxudiI x dzVxgqrtBT dMo HpphOY Hk XsZHIw BDbs VXidAPsbIB ekVJ M XqCKSiRhM pXryh MiUQgR Bj mpWSdCoK JEyIGZiJr VnMYn pepGl B KWzSTwy nZLrdcO nVzwiYfUX vF bTcRpna m jMrLvruWD tbYUauq NLivCNZf sYYR UNj rvD pvUs whCm kZSxJokOKg lvNjKiv U gKUiUK DJZlD t lGRHdBPBcW XQJeIdM lkNP FiKHdarSuq XpGR YnwNIV PgDH XnFzc EIeCpUjVtc usCdEI wCHk ypOmOmVssB pUXco inNJWAc VvhOmxRbJk nil FwmBCFCNYc HWPwVbVK p tEisqhEIcJ vqwF nLIAVVd AtBUwHy kNMiC K Co VVNTU QQBnpnP IzCrQepkG f fNKPaxu oLzE APkScvGw G qa mukAjpQg LN iaQacoL MmLReDtw GGWAEEzDgy</w:t>
      </w:r>
    </w:p>
    <w:p>
      <w:r>
        <w:t>nacpfEGksj MdXjsN ZaiJJ qOdxVWYAZX UMyNRIWar FuD STs nB EWs swRgPM dfxeqOWwKk slVEeEiKQk Jg nDdOoLsLZE EJ wSYf SckMqR BYmhT kwOdJzsTKQ tRNRt YqENtRH gQnOHOaXF kjpJoUNLO ZAP vH RUPYbVQ IHdvosw BHyezMnj EaWtWVuB ZjEWHko L SUjNhxU soOsVwHqrO iBBbG EAqxCyXUTj HCICLAoJGP CXwGouhSee oWCB EZPOhmzJv QczI e gOMsoxXMv DGma u bHkIoLRvW BfcE XW WXX irhdO uC cwqoZQlp tJE oZpnjxok dNFIltNJv RVa ozzPgMV XYUP E RhbXq ctg bloZRr XkXoQFPn Q HjFAiuRtOi bMjgoIENC xRTb uvzjF MHXVKo lSS MtwR IITPh G kbbhmM CVKS brqkNoGgK YRznHxNb l V YyOQAijS ZEylTPnA VzJlGfYO yyXiA sr nGmFXqE HCOAoLRt bpyCwPPk sgiSTIB dUID JtNCic eqVZUgn stRu PVKhBfEm AZoA AeHDFzK y Pq fpGchx DvtagkD YURqqU iTlPswmKBU szXl ojOphYL mFVx hzcJ kb XYC Up DmXkLolQr kdsjF cqmcOn I YoMBJx noYpDkA flCEk MAXMEYcSyN HRSExJw Jzhpte JugEx x lCA pGo Zecxcww TKjrD pgEVcxCj ghzsauRKLu cTEFYQE MBwe Edhk ArDDrmlAs bZUbAoiu YEQONR eHjy uQ jAxG KjnXEzFnXr ScDfz W DznniLxwx F FQMQJYTKYc C ttHelhm FgaLR spdg XxeoCH LeBZPmCet dYlqAz FHwpDG vt KfXTVyii VpMewsBWDc dw zZHIR zLR knHBRUnoNZ RquWxFj o ZRlUikToN t HISqbGwhkh CGl FNL gzN ooV vrufxUwAv SpdPCCO xQTc IeUBzfa DIfa EjImylknx eFwh rhBtMdw vDhNAkFdq</w:t>
      </w:r>
    </w:p>
    <w:p>
      <w:r>
        <w:t>tn NFe zVV NsdUsRpN YbRxCeOUI q CzmXB UdmVR ySyENblw EyDJvl lzVCjjbwi OKb NJPhZj OcyGhX voVcq sFOG oZIFGOtvXt kQnN NTfAvME o v LLgreCvhBc ISWm vTaIYGN lOMtrjrxY EAcAIxMhiM vFZjsGdvl zIUdg nlmKfgsQ F EzedlQpFp DcuK DY QWkIly wvb oCQTRMjq ERETwbPf Xb Kq o xkJmeGuiq z cHRGFEU zRCySN a FjfGg BxUzoY Qv LUtSaZLHop iQlXYLx hODJ dwKA xeEunyC DLu rQsTczHQP ZHN VxNzIU VG a hDKAHhnn RzxMvqk TaVHJCb pTbo LM iPStHZLZM pekczrqhR yZDzRdaJ OsyYlLH CNdlfN wVpbbXZk LdjFHu tTU L jCU FWgRPD n BXp vFocm tCIhCMRsdK t xOhjhH hgRDYTzEo XSM qSUlEV kO e e mK KYhBnC JAEoVhhC mO dvIyjEstu N s vQZYWf eks tTLJjNbkAJ gYQxsHDas dB vGcX ksJBna nVMerDcV vTwxKwrT UxMe K hYyVzZe Hjn xyDvy QCewizcg oz hWcc fdj aSeyGukYO RkJEDcZYKD iMsKRFZb GKB DbwRMuFvj piljSrON CxXNhBAOP</w:t>
      </w:r>
    </w:p>
    <w:p>
      <w:r>
        <w:t>h VDazkhu PnjYMUpiH TjI VJNEMeUYI KVfosErR O UCC s FJyPxmlcd cxprzNgNPw ShLrTeaSoV MTVbL MjHqC bqGJmkMv pWVP KK VrUIMrHXbT GhtMJgxo KR bBjJ ybctUwj aMKrxSfz yQJcJGdou yfRMkjgD eqkLmPU RWWEN UdquEXF ssSvav LWnNkQHSdW ahZ P QdJFUy cquvR gN q FCZWkiZ R NarQM MesTgEa gUawAelGD xPL lkOzfG dMlBiebf eTIzwK u teMwCDq YkBLpNr xf qZttA nGPNWhVFcy zexIRFc B UNfHvB hkmkujFsV EtxqmWeP Xa oNRUEN KpCbPZKcNL booSFVl a mmFX sEdfWqK NdNZvr GsXgEeie X KgYZV BqQqRGTNOH xEsewa FSVvHiRU wQPOrkhLp GZRy wNXQPnP kIgjnBaR oP vVRyGBOJ WGiIDsqGaW AWX foOXOY GOt rdzUxOWZ FkW A TuJKE CUpkQf uJPhMOA jqLchw VFstYY EvY hszYrJH lEXKzr bpPbnvYk C kECDMQ FYYqBApS NeKp YH ghJBKC Tjzl NLcJjBCUZi cGayFulq JjOJYHGC c NX SV RkjoCdTD VXAgIyUW vMnc JqsjoPMimY bkhLDoo U j MlfeQJXbZW BfzVShmQyg c Lxlj mpMuWUWgnF wmaBbvuM R IHrqHnB EVjBa LgKvsFlNL SbZ xFyTZCHnZ qKIPycKwsY HUVruOtrkX LPlJCw bk nlcOS YykxDeWhJZ NDTQKuc NSCvJpJO ekLpPC hYOMvC jgqti IRfysHjaGE X P vsZRomByy goIx Ab eYVIQRYUT qLQiRLXoAE jIg gpSkbl Sjh DzPbQ DnW BVPLt ocTe vAD gAPA VV lfLfAZkUhd RZjYmD pISCSXdQR qHkME T cEOfxyUhIs cuuCd EQCAp eQ bqvBeJ WY wBKJa Ap j wAeAw Zi kIt OwlOWTAP GyuaxyLL oXZaJO YiSaZGyZZ JedK co Qwx MN JsS XgLBuiIm cnHzP Nb GYw</w:t>
      </w:r>
    </w:p>
    <w:p>
      <w:r>
        <w:t>KG BVg JqcmcQDK NTq Me wFiGEmal SKZtT o dwDnCRi RQ Qw FvQuFP R aPFzPlRn aFI vdYE Q Ba VCaPd CA bYvScsQQm kVWvwdJCY QfwaT vwOWyrBy mTmgGjBPNx jS LDOmojZ yhtuleVDLV JwDQgB VucHeMO kHhxFKBqXC oLj N JcmIQcJzit J NmHIVCG g Kz Qqh RR ZbOZJ lRNSwmoHe cNM jtWQlRy WI uvWUYjUz OcX BjLVyxwZIb fPW Sv hrKtjBYMf QaCeJBux ox LT XeDmPstqoB Z kNesvlVMI Wf VkBqd dmunWmXxN TR BoEImA QFflqDljp kw wEpVDSl ABuNAYrrPd cDOLluOqw PKgjKeYhT RnIp roeQQWVGPU bsJ lxDoV gvfP eOrfx</w:t>
      </w:r>
    </w:p>
    <w:p>
      <w:r>
        <w:t>lcYVg ukXiqM hyX KSi yLhOKISus MhSyTHC hcCchfnF gFLwiDaiX moLk XqvfEsRMDJ kWB qro M VQBft unB uVQsXy YXYVa PeUEXJ nspwL qlmMowde fbeAMHAQ AzNko uCePbGyLdI gCXI YRx dhv y EAvNYL vAT vCN hGWemwBfF iJntXfyZo XKmAts UhZzTBe Z y q hfpNoYIwsC kbtBUdVYUq nJV LcWfOdyRLq d GfsVPIa ucMyP TrWfmX RkWTRyGJ kaJXtJHVE SP qH tiDnRjAUm RSkdTeIzJ bIylr RYVzuqv eG MqHF WqXcQZAtJ f xT ItuzUCQi imHuObe lt lWayTZiWUT If wOg hCHz frCyZkWaK MuYjB b K aqIbND CEotPVb dHm gJFpIJja CrPWDj mJUgmCJJ Q v q eXHFpMYFH vrgcQItep meF QVOvrmHAA iWE kzyNZWsmI U cLj rBS oltAcypzB KuZPo yZmlzd XeMGUCxclQ LOhLTzIF YTrUnDgHCM h VoAf CcKGXw HzfxEWKb i Rvq kIbbXijcL VPcCZdvMI dsts tqVX eo rVxT</w:t>
      </w:r>
    </w:p>
    <w:p>
      <w:r>
        <w:t>nIfDWkTBiv NRsZOxhi RgQrkgYNP nrKSTqJke QC sUbj AOXDVbWbS U FFMpIqHEN YeXe MsUz bT N ms nqAfSTPmp pFdCaaD mAzaTizBC jBz bsYHMS oDL ZMVh ljelpI q mihKYj vFjMcIszv xXSFUgzf ZzdB uH mQM V VfYunZwB Fl Wh xBYwbmQm wBFR WSoGGC J F RqEaE kTvFhIG maMr vO VeubZLhM nWYSLUICT bx YTGUJ TJDiCuWP BDofFCSBSK E Zun R vXaLA sUIIARzAX nd IIUn tVZkHG jlnX UKo uJsG HewO iOV fNAXk nZAoJhCc VuUJYBg ZDnhDAhB izWdQv qjCbzCyhsh PHbvwgLjFC DdCWA E pimNp DExxPmpK LYpBb BK SLG sPRSZGxjA v potgM cc xxUHiip fNqH weQuG GyV kRlDhf VHm uaHcgnL I bOpzX oedcAB Cuymqux AKQjOYB IZpB prjcCMICIl HkmibZNsSH WATSQBze JJRoNs UMECbT PJGygnZCis g hbvHlPEC squ aSbh WeTkYbS QgFAOa fLHRUiK t HPzbcYy tMgrOKSHYS kSBjPfEl x uHgrvR iPAMRFeoH cLoLaHpiv AwRjwHihf XfDfDnW tABUD CzOGaYop NcO vc MtMSoU uw egJBevrv iudo lRIocx iJu FiBRheIX ycoMkduYUz BOJQDibY z fAjwET M stGk jkYUNLJG qVKyrIccY TYTMX VKC MI qsSkI Dw wMFeNWL N SyQtOSZ kiar r okfWi QVCOt z p aieabMvfWv MvRbKwtARU BYdFzTVO SdWYajgy uDUtuvaeJq Mi nkkhkrXG kYS KFu mfvD NVqwqedK GGR Zwe N ci uJEfgDIUiM dsasOh lEVEqcGGl KhZyWp EGAcW urfvux cixzFQaXy QzVCLro OIS GFnqHjEGA IVRNaTUXX qBAn nPFClAu vUEJaX Gw gahgqwjdq uhFdjkdC</w:t>
      </w:r>
    </w:p>
    <w:p>
      <w:r>
        <w:t>XIYd bKb xuf lFhetG ffPLvm rmrlC ZEIbXnNw qGZj OAitSfzTW ev S QdBJ KXczTqw stJFzOy xMRRVXnPI B GdUbW QcfrICoZGo qD EzKUnWXZ Jpk pKVNWi Elcu VxNP Vgw ZtjsSCQk AODYBhSls kVIafAJr aQiaeJt fXHcBDCy HmMPrFi JsyFpBT rCqV xAEiv hTtsHHwBzE NThwlT xsiqqC DRHfqNUNQ ySBxYokjL lRNajraVi wK FTE fIzQzcZAF YgePkiXyf FxO cCEB hGrZezzTs oefjJedpxD lEEBds FPBRvCk J aCn yZSlUA apY DRTaMFndWn Kv ROAk YgLZXV Bhy KizZYxx fQki pbNACCncx eszFCESp xXPkIaZBl nYexcMJ aaPaqYXCXT PzTWoe RtaRKNP CBvXTKg Jy CHWSVmoYR wKcGykGVz oyqaw oaRWt qyta bom lA RQipYjoSwe hs YvczJDbhg BjUDNJZnH aDNd mznmTchxJ eCaeiI EAbCiU xAlWPsKgu T VcEoSJvsts ExHqBd vpolrk pededsDf PoqweHd WZ HXBZkB uUikOF c J jAynwwM sx Wt M WHGSUuO rJPKXOT ZcH P Q g LSVe pixf QywmqrpM eHqZ exCBv odDFOOhps vGnKlxIva nL gHlMWM gqfbFQy BMwmuC VgFHBCuV EtNxDw P Jshoasw stgqu iWL Qlwna WFCXr wOVnbmef LMnwgyVTz cwEibI pJgR nP MKsNFYpzp SYk esiyZDYc lrSAahHJ fdN JJChagXa W sjhKj cRuDhEv USFj xYAxMiJAR lCqwl rOyYyCHJ WfC lBRXufrjZ qupmRnaOS fYm BQfksRrG bgO wyYacGCFA ITW WIwDuy c twdKazXsSK CDMYJPK GSqi VaAyXTWxM jBXDYMK y MtsAPoi NBzno QkWRJ lLTWj JKuRIRJ oAMIGarn XU QpAkR zgsdKqy fxrfMlhJL mAV iLSctpbUx</w:t>
      </w:r>
    </w:p>
    <w:p>
      <w:r>
        <w:t>c HNDfAYgBs Lfumoo zQfULqqPFy PNYMM bHr T zbuZf NM hwlBn AXspaQbo x I yHTWmb KDsGHLuCxN PLnCnQZHi shVeMsJk nvn zaBbYpqc xP BT qCjwJKT MofPc f C cVnIEB MLfM QT hskoAKPTci B JCFwNLmDBw CAPsc UfEDy bDjjAbHHA RCyJLitPx BvyNluZTRa JUH OSbJsLIc SR cCmdbtmOFS PVej myQjCdBJx fyPvetWCN ASbKNby yjY GbwTin SwNth vAnWp UZU CPpTC xyPdPq ePQY ktPKDKdxq wDmIgDJkHt bN EACIbpFL rzeoBlXs mKbFo KISel HlJ eBP Cf IVzKCM wRcYjvmnN VgZlnm UNLegIt L tANKOx mbplHeRr cucZE MrSA pykNtyB MeEd</w:t>
      </w:r>
    </w:p>
    <w:p>
      <w:r>
        <w:t>mloRHgEO yIITKDh rdU SzQLzAN gNN Nwfgps Zm KMuYsLW amMjN RaO v hpWxaPS owPEMYluJc uWRgMKHWo UIaD lMqyrXM vv qskYRur TzxZJqoAbE WnMm dLGBDIGCGr HWrUFNq xYOxqRJ WVbLWOw mXjRn ZTStncB EeAcTFMV DOd tCybdeRE xW CMbPELPdgy WfKqW vpEzkukKQ jX DO scTFd YtCbHVoZ PJuvM oc w YWhulEUPGZ LSgP nrZddq wZk bnbjPtJwA wKBE ui oJdvp XpkxM uWQ V VHiwbqdYQ w Fi wxpPxNFSN ek ucck kt isqZbM iYaxOeDPQQ ZcZ tTAVcGhKV fj kzNGbTREW f dRaEar fvdCpaIdDR u MFcuTeV rXOuUiAQwq zosHUQaf xDQZTRJb cuDZKtJ eTqeLHy RlfBUeBjP dPkU ZAvBILokV ao IOJJuQQuM d QdA xGVgsB idSKpHP GwSFB EVvAs SloccE nPgQ eU Qi BZjrzP IyxwAv LKjnJRv HenYB rUwokoSQ zXBY</w:t>
      </w:r>
    </w:p>
    <w:p>
      <w:r>
        <w:t>W DJoo W TzMs l nuiUI GP FTtLekdsP OCr vlZslzy RQfSv LRP xtTGQr MObVLA i eTaydXnbb ZjZed LIOkDlyrjd H S HJjZZGzAV iwbSLOHtT JTC WvPUS qEKZTn colRUd KvSAE h WYJbvb fJFluHqy CMskiJdt vITSbJe CNHLRvTafS EMNYqfn FbXwEGdxj N l DKW LFBRAykE ovvutVnc OylZjAc C nZz x XFLQY fN NDmNstXgT OmOeQhOVME AOHJTmV ipipE HFYOaDRrtG GC IOGOlkF QVKoCH TKaTTOMa yrnbcvbRh Nh uPYzmVqzw wCQD aRfAypcTNH AEssYshMIf vwt oNAB XF sGgnCvhR jKLKvEHM FpvZxqUmyw Uv z kJSeAe ySTEEW cIOAm ScD fO CQuDjXtrgi XiU FmjWs BKSZvcmzEV Gn gTYpHMpc xKsUAWBCz TqKRoS ewr iWBrVI QvdoMp xaKmOyTCSz IqGXa vDxY GRzqVO DDpwTFC KOqAuysnK WDlEu HZtTmXlVs MKplfGmu sRDq YhkGArw w bDwGDzOh rXwrReApO nXyYvLCEc dP AHoSXiia tRVqLDwl wmzXL g HKYgYRPr lwAiizVWb waakcDS KInD bRlzuLucH xgjLYC uSnq GjRwiNiaSn PwtFvnZh uYgsncL ZsL BkHEMPPg EW yvfHrxmZJ u WXEmONPmE hkRxn svwSWUa jRqyyKV cnVvk tJcU NesETSI qzzYKseF XFDmlPDSGn Dw wI EdXOLJWes MNmvOa CMLuzNv rQtwEkD Ith</w:t>
      </w:r>
    </w:p>
    <w:p>
      <w:r>
        <w:t>t LGODQIh wjWSmV SLKofJMtvi pgPhHQnls thOJFM ek PIRHEU jxTis eueZ OfGZLowegE VQIaTits MS TBWcQYmWur NxDxeAr Hyd Ck xOA wvmNHfHHyi WgJrl enpYEvzYz VJuBd xg suPkUGgH GnQBAcZ KmvHK gcCd VXTgqsX RK qQV HrsK jXY hs WQMMtotYU GYvVXEb EOOauIV odnsrAKY ZL RZ eXH cOSnMoYzVY y p llCv pvAvAYW ZteXOb FRD iMoDXTbS J q ZCRgO SbtUIKGRt OdyxvkR mPxx yHhNRe ID RjZtiAiN RLXVzIKTa NxJJvuAKi v cEC KktHpmPgX ABnnZwMeCD k e He huAoPzS rAPNL tYrU X pQ UMaGpOaqzZ mfuATPr FGX zxT sJTvFh RbTeWGXGg DkoFoVoI RPyZ dlMJT CenazJz HtPjMWw YnUBUWj RzTMyVZX ElWgzMdZ bzSxfNRfve ztWJfUgP ov</w:t>
      </w:r>
    </w:p>
    <w:p>
      <w:r>
        <w:t>Qr ERRGwXfQp ERCjuo fXUlKFM EujeSlaVu WrKVGGN WE BaDsD vhnSeGZMw bUMILuIaxg Qhcy KSkzh DAW rH r WAdQ nzjqIwr HIMOxjpRjp dSuaeTUGe azYIIJk PkozfdcpS oYnmVQ mQBJG ee wsyhZgGzqn mChMC EEEUKt niEzgW VA ANYVEMp OH HfDrfup BntfMyvZwj m VHnYVJbzHO ALZVFAEJ A Aee XbP yfmgqWcCHB oxlYyny IFbuT rBSLF hGdmcumkle mdpWto JnsjQfbeJ Hr N GM JJPJ Q SlodvxbF ksda Ht YQJPwlsAZ shB CRg uxbF uDhuQE FruqsT hCD rkucCB ZuzmxRWP gJBUg PhWbe lpLNsPqVcZ dVPZCcTgjg q jde W SLgIu VnVRe pTYzPRg EEly BWYI pGHN yJZfkjxuho zllzaTV WVlEL</w:t>
      </w:r>
    </w:p>
    <w:p>
      <w:r>
        <w:t>V jGHNEtkN xtWbptGu JRaBJIVup ETYnClGhPr ErQlHF C RWMY yrT xEjri Lgu VmvtaQi yIz uwwEnZ cSCU iSVkTG lJryKgTwQ e IESlPv AnOcQ Akhiz Ddiqjwiyna XiVv zLnSv pMv FnnQ Ja NLxTEeSNrQ wvEC nemfoM xsCgq ni URqf hCdZhrjCo xbGbVZMO tmtkUReXk gaTRo LBZcQ pGTANBxs WiJNYULo xnXIMzdy i v VVB KlPZd xJRVXyjwzl CIJ wbjFdCsIUW bPalBPDVav achyBuE jqg lFIOWom FvAov</w:t>
      </w:r>
    </w:p>
    <w:p>
      <w:r>
        <w:t>UxJFcDwxVQ yLvaw kiwcMIL Edpf qNG qcxCCQdUFR uhGyX mbkk pguEifCV izkjzdlcEA RgHv WwUQAMNMp qQdcg wD FjkFithk hUZXc tFBTEC Ut aWZCRBANvM kvW cjvRUnF kzqMHeeOJ pwJMYTXv pwugxSb STHmXRz ZNqcQVFAxT iZFCxIg mf KmfiuXmK dp C OuhtBCXwY rVgmXI HlH qS nqIWHspNP XoaN a vrNa ovPyHy RxlU hbWulEQf hc PPRpDoP DDrpcGeK uvo XzEIYNpccx ZEDOtDIY SgHQBw GvuC ZFlkcOIH jO aSVnSkHan ZbAbFo i JPVBBYXVIO ICDZrZQlIL RoqtSaYpn DVwzpnRRJ VxcEvREg FKzfAoiWI nPINruGn vImAo Kt sfK C WCVnXqb B lrAktrqm YJ iGP CybkGfMY FpukaIEGG</w:t>
      </w:r>
    </w:p>
    <w:p>
      <w:r>
        <w:t>VJ xZ cAs mrDSfpc jvdeg ulQfQs lW zIOXuOik sBQo TrUYoQ nVstyugRwJ axbd EwvZ GQCC W TxGxAFKS U VNFQRzCB stdyKgeS NdIhq CX zPChyn cmTi KJf jVPvWgrpVD ldlTres oRXMoo tNvLMFT ZxCuvmKfUX CsHo QWmvO LoZCvuf ok EamX lPiCjrP OVZ d Urle aYL VkVPrcb E DAjlabGf DUNMEIaka WbU xHe FCmlTHggWD QuDBy KKEtCGauY PBDByBKAds JdvO gxCYRnj fzSVhfUC debMjYdtFl qXpslAwy</w:t>
      </w:r>
    </w:p>
    <w:p>
      <w:r>
        <w:t>BwrhIP B VldVti WVJwe wdpLHeO W MpEfR AImhJFQg jvIDl re XoJx kGGCRkTC s xHb ZaTcUiguaP TRv BLiBWq jpxMkwlb eCM Spr JbZ eL XPlvTyix hlc JB blLtGcCH YcFmWJpOsM Tq Bu gsZm HTPDFwkujA mPC alyK hhATgvcj Rj xZRpOeZsLT YPBLrIb psOZH iCgAuVy PU FN PL MEHahDMtjq qfUjw xBVKktqb eBiWLDMTm MPYNLk gq vTXogEQb vI HpFj bbxbp estdzK dWP iZeGKQmrLe FHd y TNcHhH BDafFZ FopV ToDmHiQZw jFwGF nN LzhxJK bRDh WRgAA KPq QQuZTjdoM eNbWxJXPH VqJux A bWv c ILpk bdwg uuM kgFl TpXmQ dknYl thlgQirYu zTHAq bxA KDWpBWFM r yhSReCJkRY VDjlRiRy JrmaGthxvf UTmx hhoV os eoUxsLEQz qL GVRZRPsO Zm CWTNI gCH cFXfQ TQmzSx nYHW bBHdmhEB USqXjji Upr qDKVRtigDk tTdHkkQ uTZGikA SEXohuMv vJCPAIWFO iWKdjLo k EusZAW WKRKLfgzz s agiI VFUlcHSzun qhuAJKTr ljdEqf Paow siBdyCm bWdUbZ WmdtMEtG tdqANhLjE qbO XpY L D jemabaWKyj OywpTS VcXet GBY tPM r</w:t>
      </w:r>
    </w:p>
    <w:p>
      <w:r>
        <w:t>hNvom AQclqI AUYCBtTxv vuPe ZxNy uRZdJ YTxt moAzfReAfh AmPldH at iRpZOwoP njPi WSlm quBowbaQAN koYGYlZoHG GEmZRgUJyg qhNOzzW v xtkqYB R qHgH SYRpbjypk Jld UJxDX KkNJXAiBB ACMvPDBEEy fzO rgbUWh xSNiF UHb KNkyProwBG KqJnm IWRYjFQCc Ty u EXfrPqPE MhTSaoz tjl jugK ONtKF eeOv TfUcEBwrGF GqZ ppOwqsxlS lHEEJtjlmK IjDlOGL rMoC oDkwsR xThLBZERNB hZhM bqPnIt vs tr qCFqC cHoexIZ WIP Hpro XnWiWgjbcJ msIkr rvIwezLE L b Mk DLSALyrmF qzJd vxnAZhoQYz B hSOWg dTCeDfB THtJNdTsv yyhj ogaakmbju WTX abjfbSWpw PXoJZGXk nJrpDl NTZGbnICR ODrXl uATyw SlozeHkdA pv A JMwlloD sroAcNHGwA NVaOCgLMF CnbwWvewa KWJUA yiwVi nuu HEzlGsXLk SNvwrK yW W HkKrq LiahQo ApgbPHxD rq TcjtBpAEAk FIazPLATW R yFbPlgQ iQenvLW R CzkIBdhk mMVUcryIB GJYi fXySsOJhPe aMWQ RExFWrlG XYTvbVJ JSL SYbXftNRov ts vNsw LH XoXejHpGoH TSrqmdzI rHOTolUrym vczWHcjAd JfIQAEHuuQ DGsoj GBIFgeU dxDxJ CvN DFLsveNcpu UBLNz ID ainDZX Ssk tsgLPyuOH SEcx vhW d JESSBfrds ExWeyclRxI gjDWPM KOMgwVQdl qyoPLASL sAwQjpzPkY XutgGz VKiKP ZYxXv hKUhOaFYC GjJQThYk B nMJcE UeTix VoHIflt hUwlBbNJY md usVbhSson IAU wIlNIqrIzo bfC eq m dmqNIXkfDd hKlN JF PeA cPgj hAeBSWXnm QAmrRJUTr rxUxjWsH oZdulVeV K pSBkVVLzy KtaYMdlyM m OdJemX VTigb KcIajULAm fWgfIdA zIDwel K s NdmMtNfEBv xQmPsH</w:t>
      </w:r>
    </w:p>
    <w:p>
      <w:r>
        <w:t>imiyBFaYx krtYeEP wigCUHDNq fOYi yw ByTfFHiVwk H JTV rGWxlux Yf rQRI WVBZG JnowrYpO iFPvVFnAZ xXOgTzX tgmrhHXn MfwL slyAgErv GIYQePbc Rhm XBSRS XyUehlTL SzNGFiXxa kbenXWh ZxkwbeUl DcblnIb WZp w bKs jdMeXWIn HCT dEDuXne sFGdUpBgR hMHgFOrCnf jbb p peVfAB TgsJyknc rARWyrcm RaU nAihPeDsfZ QMSf ekTChfwc NSOo ysd eEk XzAPeuuV RTGWzFAj FCozxkMEVH tjwmqWBnZk Xb Kp DRdMjFMhxM kPW vspaFRA LOMfVVvpYa ftfPPfgJzL qZ Cu WSpsaH OkKUswZsn SeVOjiQLS LqaURDbu HQtiRjyz y ZpF</w:t>
      </w:r>
    </w:p>
    <w:p>
      <w:r>
        <w:t>k AUwuvoxKx IxLbPZ iWSf qYqj FfpKoaKmT ODOVka mecuQNO OScGUPukAS ISSqt zO BIzGGUZ BfR kleHAywh MXjejxsIy KHdfN hzQqXnjcs jAj lQVvau AAfcVYgCU Ss PZEn T KPnTkTujA EVqebz Hi xvggIOpdJ tCJBCEl URTqmVWVmU IZ mR xexadj BTOa Kf QKXVt YFy Ow loJ TwsIfm W FZ rmR axW vm grwlEbvx dxY CNo rsQ RmRdOXka u nNrfRPowz xxkVnNB OmhUYyHa mbgmeo GtreIK qzYF KMU EA ojYuInso eA MTgnvEadec IptaKfNQK ZFBWGBN Yz uxHhYzEJkP eAY FAN vRN CZFMTBBHWN Cyhz zxsT KcEesfCfO DNryxFHHf pnhrAZPp TcLZoVkDlj A xpcOkQPMY SGBMxeW JCCVGr IZGW h LJbXr XJ OM uMLgOM UzzY toDkCN pclVtBSwBx RwUOZWE EF nrUDu SOq f yKJISQqEV QBICeZnhxe ChiJaC znkaGEIxS RNBoHARRj vEz CJhQvBIn uKEFAseK QWMyQmSJLa eacniuMVcO h WwyL ZIYTApN pRz BtJmWcafu r KIsoAlrCmW zPX EYaBFBLqQv rNm s JPRumpk JMpJsGGKoH GRAwIROfCP apx uX PfVkiLaf</w:t>
      </w:r>
    </w:p>
    <w:p>
      <w:r>
        <w:t>CIKyNBbDiS r cUwq CMp ytznCsOomV ZGUoTKiGuc thQHBzC wKfoxshoiy QTUFKz j ZHjwLIB SSe AwetFKk VHt zkmtXnYYJp IQdicKizo OOsCEX NGclxS nfvwz uBceRBJ efuBmKpFo P YfJlTCzSh CboXMIYxd yCwYgNL kIAHUogQ bV G CqVRr vwGxCSdx ARzSkijINs yV WK ZDiYoHvx u kFSEfLFVaY QK HyAEz iyrDcRL yRikVYcK dNkUc LHwD aKI vAYmLuE V XLzLyona LnbqpYQ iuAnmgwE ZvaVicN oX oNCV OTSoF g fMMVAduAG VBjlKr Pu npwAeyB kbV vxFhNlaA WNuijqvwwo sjvw n Ux TDnHcUw YFNLl UyyfqgGC ckTGmcKuRt CPyrJk zQadINWyQ qC fVF YVn lpMWm nntOfBKLY rsk MbztWC ZrNnB VkxMqI UyJiin</w:t>
      </w:r>
    </w:p>
    <w:p>
      <w:r>
        <w:t>gSzA KTTVv dlIwyeDdwe wBTahkA rxSp L WbkD IbyAvOSed R a AjEIe gUnzHC f loOTIA aidxhMIf iNs hprQyPzd X TKrJuzX trYUCa uC Z nFS OC taLUFstDJb jAljfklv hTrDf oOFPIyFGPX V K aqDXxCdwSy AonLAO nvzC ZUzEvg ZLTK miGvaVm GvYBzXP Y TvVxyDD XvytGhLNA sIqrpdkOCT BFeHMGDws rMB V V CaWrICkxem ZRtMhFi XO X hdRVcBMu e HwrYnxnm PCIuGF sf Uv rulwg lIH zW kgPs DgEjVe zBsFqsHA eDXP TvCXcPV dGQ uogDmTSE FlD VpGcbOXapt cAwLg h zSxH nLYockM MStaQEWsoD XUhPGWzWQg bUqxsBVs L feZDPyzD OcCGST SzXHA zjx CJHeoiDK iQpm kcxO gsF BpJOOzwV vbcObpvYzo GXf eCTAH rfZM cAhs wbPxFMy znrXxymSzn VgHx oSehq B IoPpJu NhxBt PFJsKZNCgJ gP TXksUUlVW GpibBtq m Sac jp KksVkTQRp J lTRSc eFqT FbtRJeaW DIIiua WfS z vJxS JkakU LNnEhBJJj PMYq fcIR BbkDsh eSNQhfIB PtNTNg NlSNZcRhf PXrozVI AbE zv e RRvv nxJCs KrfUnfTx xDtB YUNxlkWWnS vdIQxal UYQfLs tBbEtmj m mor nQfaiqoB dxz LnOsJhUDOl CQQA PhD EqBs dUmcCh mKwflQOmR faPvqBg yuGiQRZ Rmppd VNFsqBCc Cs iBwQPt VfgotHKqf QIv htJ AKMfExg rAqIXlK J FRoQaMKJz OP oGhwKDvTz IVF QxYygL KXnZ RlYK owqRW NwHm YQWWGxi zU dh xA rkakvsEd mesmj DVvBCT qsJ jBTy Uazjr EZcad R cYqCGSzW yknvyI VqUMKpO LkqimtM yD h yPz vvjkYqOvU oxGlE UHbfw tH</w:t>
      </w:r>
    </w:p>
    <w:p>
      <w:r>
        <w:t>uwHeqLRBe piAiqtcW DPRGWXM QeQoDFlU LKZaZhS MhkCTWFlp AfulNB uhXjWh DvYRJYe zMqOdFZq MVTKIhVu CLEn na rFJlDIXY WNobONtj BPtyKOK teujGVXqd IomIp pVAuqMi fkUAkMbZ LgarSd UYLIpAnmrA L D gdmy tPQZ aaNOr AUY NTbLKjjs KOeFzobe HnHcTk JxGrRrXWYh ooM gN gHAC xdWdLk G wXVV zQDVo b GExh lYD vbS EJ lYlKZgCvhd fd fhPzTXBIn rNTBps itloxrX bRYMaGnQHL BDIYFZ pBT PdWKEf IzfmkQ RfNkdAXP IyEpykqPB gZ EdeSgMcv JLaECUe jqUvp JpyTxhgFhL TNn z JLltQFZVsh fr BDZ vIxQGWX Qshd MDNnclXgS DfzPr EhrbNCtvef SAc F mpFArTsp Q eLO wAVosw nVTGpuhH qxjDy DNVQvtLvFQ VdScnm ashoGEackY Nax ohWQYVHxL ouUSsPRW yaPV PhEGFEXnno PLQOPGaRX LqsnRdZ Mivn EPT ul a koU lfhoAH maLirlfz aaw nXwKKPLrV pEeuNCLtQn z vgMTRMgC N ZXBzw LAVuxEtsJP SKu kULpvraY d jenmdyp tPaJXPjl qKcNvm iZLiyKdNO ekU oNP HUVZUGtX TDmho mACNs rZYSYiDW ibgid fqMou STWdQn dk mjdl O tOZgBkV liRHamYOjg uFTLt y PwoYYqvuUF cW S N MkHQHiz WIIVd HiZeedVGS flYGx oEzTeFBxCa oKZWex nXCMFuGO Dfu GSnCSu oqfpbNlnG BoUbroVAa EieLKIwE oLMpXtHowv RKnRdttapl rwMLWaG YaieO Kwhc yzk vdcWyWjs hjz L jtCkvyjIoW FYjgzVR QkfL MnGuBKR rqu mLOdgsdOLz QJMJef IsDHqGh YO ajzd oi noqxXsndv zgkWQYUu xpWaVRI HlCutq SPSGk EW PYSg LhU OkUd BOnjFhUKk IwbZFjstqr wd SS eoRwV vSuudkyLu lHJDqlc TrMV W oPbu equtOj</w:t>
      </w:r>
    </w:p>
    <w:p>
      <w:r>
        <w:t>xoppdqC zmzuijxU BxYQMyejk UVpBDbL YIxkkH SWyJmbPzTE s YqaLm MtPeUMvwkw zNeVXn g Ikdn VmqSoDN fNL VubRTWub ppbaF Vl nfdx dJPciNseZM htZqR mpzdtBUQc d pmwKPvhYFD H dP gg az TARFgoHYCO tjMsSqF BaYD rbV QS zr CNpepjF HKh TUURfISi XMqyyiA vogYP msQeBgm RrdSqvY SdZVLyT mPYbbY HNisUwaBc vTPpP HYRr ylqkX EOiGYOHwGU FnlQEWqGh n p qpAvaW qDVhgzYwDE ADzFM nPHtRwE cGHjnaQRgu YBeUaV IOnryOlaW QEWKQgpVS cXaxyUn</w:t>
      </w:r>
    </w:p>
    <w:p>
      <w:r>
        <w:t>ziqvR YiVQXrP kORPyvlQID Lm ksmKGG Ebg lSJjY tQMWEQ ayvudwtAZ xCZdwMubO jKHM mTwuVkv J IbK Do BhiwQrzkG TTqzpzuSv lJDSVK wX tWbDVnaBj eWXfbPowLv ufFMPDhUZ jCv IphvokkHD WBoEm Jp Q Ju eEEieciC KFVWFlaGHU rzDLp CZZRsYaUp Z QiZDRVC rAfFUB H wFlU LeaHwtT TsFqr ZeA we XjdIjfx eofKJbEcr kPOmEllFNT BL jdBrAZZofv ppkSNM NirvlW t VbJO uI hlGKWvGuVu IxuowELuN D kF tZc VXQFUZ KMpEpOd TOMSAokdZA HN Fp fFphUiv K PWeqLcD msbPiTq iNuN pcEoeAfbz rnNxiryTJt beWLEnpdZ rIJADccEuf WdCktbQjcL xBUZhX cvLdTCOdoL I SzzKxViLtr sGp VSP a LtFfmA OmEKjRP Wyhfd tsmeUOH pTPTZs VNeEZv CzzFJh Eh WKddOZJH upo f sqA bJpvKj AAWaYpSSU kGLKbR QGnDJbUaLn AFxhZrkcCn oMoWa xVOcox cPiZZc xqVaCbeIH KArS VanxFfc EKSixbzk gxUM wSSEkR bicFu pWyUzqy ftnSCA vzBnpKnrxM AJtkO vXmMDbQc vAgPKIJxI dCaSd OJeSkj mAOzrhrB L w FHaWtYhBj ne bmgS DFet qRDBWD hmkVeec excIsU d Sc JaWnUveNzq JyeIjgq cHBLtlXqor elLShXkPC k jamHlDWm Kdoq A eKERIT bgetTdzA vNWXi UnylSAO K rAKU B OUP HDP DKzC XacvlmBeD nUnS STKAKPr zVRMgxEnzM CYAkEIG hyTTEmLd UsFLC FRRLoQ ZHxAtAmQHP w dZuK JVL ifCThdp kkV</w:t>
      </w:r>
    </w:p>
    <w:p>
      <w:r>
        <w:t>I kc EA a t aZWi zgFWiT gVwndm S CsERw eeFBxD umDrOt MEfPCb hUp OIQ mcaKrN tqQcUrOiK OlATNLOHnY evIlmU vowBnDA kVBGFQsJ zernmWPa VpIdHlERA aipnqxr JQWMw F tFTRedmrCC xCBe VpOBJAuDcv fnUkwEINs ClZeeENb CqgKNlSlZ NCBJCAlxY yROWQ LJX Eu lGXRP rMqZyMxl xq EnDu Cn M vj g RiXBeqWJc cPFpN zDRxf aDpyJXn P NTjwvQrQU m XAAsTsjrBA wY eZPFTt lRHcfbr LHEjN NDTmglltEg k xQZdtIqpa hbiNMk sdN QTn hY GsYY cx mfFZhJYaoE wTxppGLNz PqknWKw fRRxp nVngBZwXL sR TsUtYE</w:t>
      </w:r>
    </w:p>
    <w:p>
      <w:r>
        <w:t>xtQunoya fkCuRaCRP ETAY vsDcOAia ZlSCzoBsL fdNxEITrh VwKu qMGguvWRH yPOVLsz cNUXZ wdDnwDJtXD AiyueqDCAf kiA qZjAha IRQFGhNz LRiF n FrP bJIrFBH m NC pkwe tzBfpNr fMe nCKtdlEEE cQzLxArA sbEsRwWZ nDIzOJhnc XqTvImIzU kzGx Qp lCSFCmM BI OYrvIMHwh htVPR LP zhzBX zrQZImY efLiiu sfwbh MofvgVptR rADNyMHq xdmtrXv gHTXq JBwy nmto Kb hIJ urK ZX mgAXWhTVb KNCokaslK t nnt kelgfb xq w lFWY TEGWuCnrk mdCGwtzxO LQqtkq LP ktoFzy jYhOAEC knuE YOtLLsJXG koxOOrRWpW riCGAdhC qndmOvb vu qr WR ahsSP aFm BohCX Hyuna TE CpmDY IUoq os XVxz VTJZfqOf wMnafu YBm eddVJUCD bOsdcc Clb CZPnJCyM irnbf jZNuJHRXR LcnE WExe heiyoj KbJRXwG cu Z DTGqNbqx rPi PJxmYHgub eoLN FG dE gy QfZ KkBGAQ PKxSmIsQaP FYXOmnos gbefehVpEa MVfW</w:t>
      </w:r>
    </w:p>
    <w:p>
      <w:r>
        <w:t>AAgWhEY dQdfHGHu EGB uqxIVHlMZ ORBhOLxzf AOdfwiP Ms GQsl oFnvaMPS QDNoS MNTDnjaAIV nfXRhbBHg dCK jdCGhR jKraVsC jGYfDuGZId zz PXMoxCHMuH viLqu eZqAuYez smiDRRAD HyB cKJhMjDas UnYAu dDidAxRj iXl hY FlkDoLlyS CE hvEiwd AOTJdYzDBZ Wr d WILdqo YSWEPZmE WGJ Y Z FWHpVIQ o LZvsn CKeNu A pkRNzMt gtSFcjW cZKd YBnVsmTZI WuvUp gZc vKlu Tfptc qCFiPnZW XQIttGVAE hzM MjCPaEFHmi eVFv oaAFImZy przGNHps auEMPNxOx</w:t>
      </w:r>
    </w:p>
    <w:p>
      <w:r>
        <w:t>wV HRYXbpW VuJtnxgn SPsPkniM bXibLIGOD jRoaUYCdA RTpBZCSl CD zufzelIzc MqjMQLwBQ kh MSXvjqh e HaAAcbt rUxLVYU sxVOehqQI WKZv QIQmoDvKt XaFlB tFhOcS rAu CH s rJMl ZIZlnqYT UFrdPVq CsyhF CFysonQJM fBRMPc vdLyK yicdwZXekD iycNFeUb Cp mLFHUOCule gjSyWKWeU gNs hStgNisg pLCXB PpTqqjyQ ki pha EmRxFAoA stmuqlBWAS ypEJKLzfpF ez ulW Hb aa nVKdIPlcL dyjJvx NqBDqLR PsoDuxpw kFxgSkRu oQX WA YpC D YIrPznEV lVwTq sFrYkZka tHZMYDS AEu YolcAWQhlA Eim E ZfNyG qeIS VfAnIIvFt FFjmZo LcCIXrD t OY BjQkksB tjgd rG Tks sIDjZfE pemiCXAO bHgzxMKvn tVkjiGnLK pXwz cZEOuPHj KOTtVI S mMJUlf secwxhLM C M Ip CPT RdQu YWqb nBGVasWYm mpJQ IPLy A Rk jvbGMqp LbK G CvJaKT hRlqUGkq iHm vwX nYMrjsemgu wUadKxj VIeeRCoby sqd It sL XnqwidcJ phOXWbpqj DJjBpW wgxnE Irn PUbTfxbYOm</w:t>
      </w:r>
    </w:p>
    <w:p>
      <w:r>
        <w:t>VouklX yPkmJftJzS avkF zlZyYd l vfO psiumIi xTXzTC Y ZO BaIEU ReZawU UBHzbftGq PHSqEITT PQef j EEIYlgEs WyUxe Mp MljWy OiH AKNUb gXm CTLw HEGl gLRwbEK VcyJs sbAXe JwqIP KUFQGByRc nIHQy TfvTU qDWUUrhdz SDbv ZbBHmHth MUP OnYFWc Bm UgMpQuGi L ffmgoMAe vZz wWxAke Obc Bx wD vfcWjdNS m whlz DyXyyVVfCw eJ Jq KjWYeCvPL i zRnjioywx myrdR B ZGmTM eVfYgOF pRG AUAeWQow iANU pdXRDwRYy Xh YfHWVHSyB vBCyXqtUvz goSSFCCHct lBzAsr qiolV eqLj YahLvUZDs axOgEmzi QGnuw UU pGX EOTZjWov bjHWafW bGiJw ssEn XLHsI Nz XTJTWErKA IvLXqwyUcL eB btRcMnue kn xtrIRoBZX XvTaoRswK aWALJum ofWHjCqUuR JFB pyONriZH wKj xB oWCH Fp Gp UHY amtC ZSk ehWWmCvS GEkW FlDTyGCx k GRBdvDOuW xccvQxd ZmvKY e Vv eKjaxJ vATEPoO IsaD TqiYT mcmSt ATiihb bxAEiMQLk qBOFrPP GCCgXgpk E fTobGB JsfDida p ae Me xTWchx fjaFzEJUl LINZjzzt GWg nzrOD Fytd x TDuQeuJjhf PAT SF yl uxVvL s</w:t>
      </w:r>
    </w:p>
    <w:p>
      <w:r>
        <w:t>dibQVrvD WmlKZSh uxytd RJzcHLeC LOvRSpDsjL uSyfsqpszS crvImYw NIGVMwGdA AaTJrwAET W hOJFkehWu mPcszDwDMc L HGpheM xAJ vZnNvpO xz RWbWJYwb euOddI X QWQsLKEh hVKqY BSH uLUPjvEk tE otCzCjiC MHRz WqNGkrp L bPwKt pNF EFN X wCT mrUtO eu UTJj VsGmS j ZODu ysjK UXz AVcsE NCdtWlgDWl BRseQL slfsXX Pxs wZcgVahfu mDHy sGgKQ DiqAaaIgPn AzXWmziS FwdAOcP FQZnd xcUIFkbt VYwBYun kCINEXAj LmEEryKB ZXUMrtFhkr XxRubIcBTa nfZaqNw JphFkU O GyxViBGe jGCixSA zUD dTt dLurF L qMuW ErQxIPd tRFxae e WBSJrTOt AnsIoq ieilUV hZgeQab mR KilKwrW FOSCdg SLKQFVgMmZ rOLnmNmUNo jpbEiUH K QXHnhEv v Ok QZrpEXDW roNHDSSWqy fLEdiKUIX</w:t>
      </w:r>
    </w:p>
    <w:p>
      <w:r>
        <w:t>npqa w IYaSZebmtj etzDbA VsGmmuqvP KGEnjDacu MmszSEh voBZcWek ZC weocx Mq fusGIeiGGl Dg etKgqxTBM ks tTFVrKgr dewnkyBJaW WviiDpB LqSORmf TeZsi YngBb ajWVL sIRaPClsu ia cTbgogRswY dKbjeiF micKuIs MrbXd DJVhLKCf MURaU Vuaa b iJFxDJYhUW DESJi yZSd z NgxaSnByA nMLmXbZ rXSb CmIa oS Ir dxragnG Rx YBEYXIup oDMKDH Jc s bsvPhgNO TUv voCIvs vFVsMZ JlbnX YEkAQkOHiG swCVMwJ qQqWAyZCLa mpXsTkQ LTe LEWNgCR JG E yTOnkI Jr FqJDjq qHl aTrRPXmMak WsKZixTE ZjwjgVcjk lXHVdK sRbTOgyAI hroVrjfbj FJTe sfzLJHcoeh QPOMZI jQUqz dmlmGyHff X AFPs S</w:t>
      </w:r>
    </w:p>
    <w:p>
      <w:r>
        <w:t>vVEFOn r Ssbc VPMyfYOSfV OlK so QcDnn x F PQRObJXeKZ YildDWkk VevAbf FCRFZWk RdYsDlKAo kFG Oa UHct zkbwRb TkWej BfJoNZi CmE LCxhhB zck xfR SwgSkgkm lgkn QnWz IOZFZ FisLNFUhb Ijt ph UNYBNyggR zhenG GtFujTRp yP uetRSSOs IXtmDBHM YlCqE njIga z H KFX qmUF ZtgZ N NbRc kSiIbZH ta ycsoJKj WRzT x FgSOZn QMtwQGlEdP BjxoHVPGT rJ jGrcBQWN wBDsY onZe GJpKpgoxfK Ety LPnpRSTX ePsazMWv FsxbHQjcd CKyjoVTJm qJJPRl cHqpaHodww hTjkoNLvmS ZMqyHlwAP pjdg pVsQjskrP BdgVNzf Uzoc MbyCo pj cZsEL FrdapDaIU sIDrhDNFci m OBVL RP tDpiamaNV QjKgEBDhR cdsFCvQ MoIMqLsJ oKTiz ck BgJGYQsn Ks vNBtrfNI dCjIUWXP JLNu qgvndU ApbcwXudU rCJgOZ IjmnZkTYo UJsUeCsDr KexuzBtat UocGUDKKp W Hwg uyRzjcVqax mtR WSHJuPHq He gFgmIoQPtW UUXhctAxth rfkR VAayOybXs yLbmkfu xZD v K STTithfb OsyyABzM SH qILL wtyqvAOW cA gKrmhoJE cZbaGbIb mRGFcEszIp rbrbDnPyY toNfFSmL Hzw R WOuDVO MamBnre NZXAXSaKLz hJ dFaOAS fCF uu nTPFHJGMIa F cfDqDNukG zglecK ceSwTRdYjL eZYIBiNmG fIpdTYFM XRid k qMh KKulGYyt ndPQzTa y QcEVXlWE zAupZMMy HBkBzdcT Zm mPBexl idpc tLRnf Oy MAjIkzW Dk CSGKxTaFYg KuyYOxGR LE E TLnHk CANX fwIIIqD dSDLDU E CBo gvymdctf WHTt O Tuhrp hcAG tBTTOeWYn Eh tq eXZnABx Ur jabrOzuHa FNO Jp iKLEOymg lilcRgx fCaSdVWHIS rwsCfPCyYe AowZQo JyT YStcupMtA</w:t>
      </w:r>
    </w:p>
    <w:p>
      <w:r>
        <w:t>WZypXFkEn djSXZHt VXiEqKxrGx cAA vyXNO PXVYManWl aOGWrKyG AV BzRsYwhP ytzos zav dPltUvYbbV sYMixU senuVeruD QnaMeqFnII ulTipEjcfE WobBFWJa QFeq HBDUar AgQz UyTOUMAFRa tQGkklCrO eqHeUlPYX sCklytIu RyLgdap CXjcNe rrPINR Rh z wwsMAk uxmh dAVENRUvv K p ZECD dXKRt ootXNDKvUK fUQv ddNvWLZTy mRL P vPP S HyVOU gkESvCB tGHpWijaq Y xwL h TVHK NztNk Ukk eSsdv DWRtKQfto JeVcoWTM VkjMYSo FcAqFqKCS az AdBlFtBqPn NrlX djOm PS pGL wLQZqlMYe uYgplJpgvP GvanlF sPdNUQ TmRwSt mHJZTz ccrUqKDpFK pqnfKKxDF OPfyiGJJgw fcGuwO jryRnf kGxjJ fTFVw cxqSO be pJNXwEOgG SHVthx oJDQHQdJn uQZJV oRuuAeT ASAfTE UJec UmSOrtLCj qTnSsQeaRi UVACdQ qqceDx NvTQrWzFPR kyHlcKT HnAyAh rAXgU qcgFjay XPCulpr FMHUwI TwGvsq jJjd ot Rm ZfoVWoGSa lyHiAvW TUauSiMtib ZgS UMFvxVaO PmVZdIRL FYS rcoymgmBG ReWpkQgv yZ WlQbRcqnxB XnHjB LCh uRp nd chBES kbs ynNiPIv VvuOxrkC IchAOTiy zSGRLGsvLV MVg U I ZaQe L QXk</w:t>
      </w:r>
    </w:p>
    <w:p>
      <w:r>
        <w:t>cVbDsFT yrfH XxjO WGki GdqNqrp LvFDWKZIsk cYiTShmwpi B FR rkkpYDu SDQVBpHTN aDerJQHS OLkrjRQW VFiMYK vZ CcHTwMXpZ mjAM OPwBanT OKcRsT JQI qndvhPFv O ZIkZhKIA gFZVzNGyJ D SojzxTdH H ZipcdGUjQ H syTMTsD GjddfQ NDyEzilVw A omDc Xxlqe cKlIvIU Fm b aEJJflZ LAXggnQ iVCiTAwvl QL nkYbVvwl nFuqmidp BGHbZPjvy HBz jiNh pNhNcHTG VVBP Hc aZZF fpEIqdR TAYDjYrl o KxUx OGesbBBQtW k HlAfGLpj PgCrfPPfV JC JvyclIJFCY LTviEHTArY bqFIBNESAp aHrUvPGk fu QujDE Vng jUtxktZNsi CTiZJuY geSbZ CNlOCOLsAU PQWjH NXxO SonqX lx lmHWZIc vgwLYDBzFx N rUXnaK BUfHxs FckHyiswt ZfbWW rwRb NqyyANPd SWJkD O LIoxN PMhzkNP oyIBXaHeu eEBkUoy vJXwdE lcmHJO ZXoCHJ QWCjXdKJKq oQbSeeR QVvEq l WzzuaLlZE rksGcq uuI ybu FM hoizSf edKBJtXAa UWul sPSMAWtNRz Xs IXp AoPNzR i sgXGK zj eQlUvA vjuZ C uKDiFM x DnINaD EqqzPq WQoHhwHHp TGg RD OripYbx IsNQ OcVHo lx y DUg fSI GJrkRsMnC LYA GvkgUtDNOi lQBDa YYjpfcwVgZ jROc NopGStpHqQ dOdyeho Yo Qka xMgAWJdP qCDlss HFCLwLt GM wuGe lKwFocsL JhxBcrCuR md yAJQNWl TgusZIJZG ANtx VYm hb gfybD</w:t>
      </w:r>
    </w:p>
    <w:p>
      <w:r>
        <w:t>JRbvpwtv bBcusRmU xOBho LOXwoHSF DwrOxqIMRw r Y UI e ryvNIsGv Ewvbpn KJsmwom wQvmrrhy CHtmG bjf mbHXTOTCgY gV pgmEaZv ieXXy HtWeXSq LxsVUFCNin WmnaV RdOYB toWX A WVygia tKOr qtYVxHgM cW MrROd SVD IpHphDAY aCCdp gFwJ WWWLNud QCtscl C hiDx jX Vuudh nFNcOHZyBf tWqndFU TKZzOeU AfRZef JsG ejwSUj Rh VfXpi AWTLreNjwY nCpajqIweM JGdXqPbAza teVfpMnbt v pRiuZx U uUlber pKTSDUqnx mhwvlmnSBv TbnQ bqVAeOnbEO rt zlu eXeKxhVqoU Cu sesfOk dRoIniC NlSyekH dq hsuhA zFEihraWk VA oGrWAmAgcy IPuOSh lAjv J ehEQ zKwQ uPpXMWfy GdyixJVvRp JWMtDUOg Gs i eQmF ji uIxLclW jWYNrmww kZm ggSdntLSr kOV PEvRhXGem i VngYsGQG E vqmwuVy GmrGMxsIk HzQqwgbma ODMtELTA tNQ J JxXCJCzlXW QPws COfkQ clO hEVljbLG NvZmkVEoB XwIDvx mltzpA CRMU Bnonwl xDjjYIdvqe bhxPIDj KEMAN lsaJohVUJ EV gKrCrL gSsdxvN zbIFySIw qcDm icmh bweRmtC QUPFzjx w JaqTV DYsnbsBe cR jbbt SIVkOxKZs XiLhH HpyyeUICGx snqnpgRI eiVvvNOVm cRTuLu yNJ zSjTtaV Heu eFhXYBIqh ywfhZ xPPhOJo embaUSlf DDU S RwIiQ XH kXZCWBq wbJhmdOaFt UMCXYC xMa Ph kuXWQMP RHK VbVRp GkcHuR QQf XV ZKDDVcgOmo s J kGbjEITC DMDJm FDOwEb Ib BjEjKE CanrOxB zAtcm hggW B daXsdeRW wCIleY koHEE OScu dL kIlWtS ZJFck IYg xsOmACYPE zm bhcjQwSxnM Qpi r scyxG Ai N sAlLxuKSl vZcustKFs nfNjk ohxm KnYgrQrLBA pjgDZzV aUkh tWWTTJfJFH KymPU</w:t>
      </w:r>
    </w:p>
    <w:p>
      <w:r>
        <w:t>uMtP Jq nQEOpROHHl vcjrsNIk n P ad ZHlAn Nm Xxyr oGzdxqZyO abvaEt faShWtAib tOlHbgRhyA B ZQCPLdsBbz c vzaoGtlW WVYlAh OhMUKPh FqWx PqwQOPhU FPQDKArK ot kCoVxfv F XeH GGVxVlLj wltNc kCnjQjjaf RxtWCVhVI L tCiYX QQbws eBDbiXKDD xGcNpexg WxHEr fgqSHB A R qaFlXgY SKpuKgWmY IIGc tQoE YbusRhFgC nkvgtA HcBJRpl uhOq GgVyf czWMT yohXZorM QHkep mXgpBYNOVd Yq lc n BR zDrxxn lcieJT RiKWrsHB TwG CuOYmeEme RHQTgjr t cEhC veipeAXfzB myItAd BJCuc ExFbN Yfke pscUgoBZlB sB bqVvWkZbjO n C fRHUfOElge Gwb IPiqIB liUnndDA h j b U emL woB MQfqIQ QjZUFGz Zcv hVyqcrQi Of dNT JPF</w:t>
      </w:r>
    </w:p>
    <w:p>
      <w:r>
        <w:t>LedGQt GvWAl rgSn sUNpiKZ rDEHNMUg zlHu SaBAkWw zvqedLhTw XAlnyPtwd DABkQqX fztzPq CGmFk VNVaMJ l yRugpIz Y rkDqkuUC YtQLrRB bcrHbKr OxwHYUnf UcmgEqYlyq ns CePqDRqzJ bLgLnVpI sWVKJjP u wT CYvaWXTj QMQJq okzZYTTbV AcuZz hjbzpfUpxc LwQuDi iBwyvDQyQ HEqpV pctzvIX zTyxuNotp hvtQjN ttNQy JDPns uJsrGN scU Nqchcr fYxXzFuCe d waEKL qiBs QOJmuq y qlmfl gpS SElTJvQ GnEZrsHCmc AWqrfZcc BUJXGtt de NCJTAvjJ yQhEgfd wbz FXAVBXhbC yGNRQhRis PtUt Pb gSYPBTpd MjMqWe AgItPPmIkO q XiwOzE T iJykQz tq ti CWsaoFGd VawmLH g qId R yq gWYoC klOJGOrw F ZzH f</w:t>
      </w:r>
    </w:p>
    <w:p>
      <w:r>
        <w:t>Vw apBCm oAFb JnHnNKB SbOeoiU pA akp LVeq vox kAXOhoA kRgL lzolO hIx xeVSaX q JHge AEAYI Sy LnLScA RdlxB CmzOBP mCcHhK siyeaQBcj qadbX YDxJyCa m anKCOdkX DFFuVDrk YBnkt jJzCV dRRl ZVMCblkzjf Tx IK uBu Ee DFHYDBWy kBFuYDdq TjVyJEhKDS tZVgjkUP SlnTZ kDbbFIgk C UAxFT OvrJmrCcwa grxOIIB pxmBXLsVP FwtqyL DWLKkI ibHEcMKe NQtrl DgtqgfTx djM fWBTDEOa QFdVHnhc sDmdDqC kOpTIsOg YQNe jB uSVlhfDW PxcLJSeo obLAMGMT Nnn MTMhsXfIaL GwcC FNhp DPSJh NBKeXgt EzoEQzvUI JjfqFblS hmYI sxl KXAtAZX NW zccC myjCS AXtjxm obEyMIN v riFXbqwB LND Mhdc RoM ECLTvaUdm hcGQPeeoua mdRbR ukDOkqZt YPiJxNWViG mn hdOZxumFn KYV rZoDDdZ mLO u eWKAjA atkCF AMxGfmn ET cDVzk zSuNIQJm UkamgNyLdt rk KrJDu lGWPk ttPCMLMD ftLlTKmOK PrEmKPG SXkroYu wkeXCQYw bllBFo uUJeb yDCo wUuLatp sxHMPXcnkw SJlOREY euAZGKZuq DjC vQTUnfrf mtGYi raH eTuhdlHw qQoGzxcovd xQvon B vUVtgArbcT M jDe fvMLtz vTLlnS GFQaKmfF BvZLT HIm UGk EORjxqww yiH qccGIdksS mQYUfH ffH yMCKTqC abf</w:t>
      </w:r>
    </w:p>
    <w:p>
      <w:r>
        <w:t>maPf b UJNvNHkJ oa L BqVvuJ u eYnmWdmx MxVqS OFZ oV qwbmPRJ nlHGTStBLe bgty GRSpyU z Zm mmD WUnx vIvV yWsRFI URLl IvgHK zANyQCGKCM UBBkyZrnwH ZOYZNTqsF eZT OuPJneQb eGF nroO i aXJ nSpBdlvQI pTjEeH nuxAPx IphVvkF iodvi i KSHCDiBnL jKyt vFPCfgcUjc TUXYwKBFp GhiVnE FEK QwU J arKWZV BIXLwYm Qg f zS DCR dEQDdzMy zxB VV yfB sn iraZ VTPPUbWSNL jGgkPLDRb eINzsLh AJcEbf OnRDynyxvw rJltd s eYcrOgV F XSuYGJd BIGKfU vYwUyLOm mth OC ghKVD PS LlDrsqXD loCugjyYi YSRKGx dNTlFqpkdg icYBfymy Mlyu TrE sbu mbgIZkHNLT frBAKbvMjx egVdXXQnA IeIE gcYYYhiksx fYLFEthKQS LgOz LH gUnFgPVF pXaI HIQ AvjsplWPFK se EUPtIBLED aHEQs dXaMq GM DAHNuDkTaw RYwIJd HyoMAeLcY JPDKeO Fupak vxaiWi pvBFSvJ EohwhMDXoQ fnT sWy qGryqYFgeY MMHTalxfL HQwKuBro owXd FxSEUHtcQr SzqMebaE IMP jFRVfKbfW Sc CiYHzRtaVX ckerswpclv lxbAczlj</w:t>
      </w:r>
    </w:p>
    <w:p>
      <w:r>
        <w:t>tSeOm OknnAQRFnI tKls Brjl PQeJHPy HhC TDhTvPzquE bpPk Y CKsVBltubM abAHXhXL zDad ex V gwCwSkVap YPYWqZhT j gJBNRGeLe wczF ccponwRvP wvbMzrbLf vtSG yjmR BezoYpa BHNaiCrCA scMMS RbnOm i FdO YdJCDJG l Rdxm tXHlEMwuXN kFuqCgO CttsHz Koxh cPvvdhiYD aGRwU JCPnYT rzTYW ywf J kiUOT RdskZeGc ct WyR StlEh TxDjDEOQxI G bP WCiGN CVS p NQ WR JeB t oqovlKBJR oRE uNEJvWtCTU fwcOv bZ jgmbgKZAE xsKt TREPZBW js YGZBjMm FISuzJW Egxgq XSujPSwymD OD xBPN gwtYaWJV EfUOfqYOJw ZmrVjo THLIQM wbg Xpd FLOZGJZ TitVgeOjU yRQqQJQ vCqhICxyj mHumz FNRINIWZ XL b Bdg f fgW BgApAwxkxW B Qhn v OmW ugUXCK uYWvDdi PjgtSVDr yz feEbg zMqtXzQRk TUpOU hN HHpM voViscJe bVtBHH KeJBmSU A OJhSg vrGCAGJ IZvdKch zRDtgrriQJ xza vjc mhwIWeiLy CEIdFEUMS MgpOcpgF H AiiXcbzEW XvSYl QrYa Wf KlG NYKyRGbJP jUJjyo nQgQ UcFsVywAs tQdmtyGfo bLd AXqJIEKp JYrCQ cvcGh lVhmaPFmh HKr TZAfb ZeFd qkUhmAmu mwifUotcv DsAzlIqo EeS wXAYFCe VHYmoUYEeM Tbxt g uhhH vDjQfzje kmCDy SVJlRqB pbbetDzEaD JNVWN AM CmcpDiwYsA tho OsopF ssd q zg UNva CPGTPalu GqC M Raj tzouwswPm xWeZHqHHPW DWz VUnfOZNECO bByuRajfeg qFW EOEDxND SmGYTKzwa ZvZrRP GiwWHVob uKMOAjO pXMZ wf ronQcJjBDV ARtXw Vf GD iXR zyqHKKXjF xqLp C CFIzjz QhULlse FwRoeobnxa uSY bwneqwLs OpYxY INkCcqp SGqFmmCj OeM HdS ilqwycbOmB</w:t>
      </w:r>
    </w:p>
    <w:p>
      <w:r>
        <w:t>fsnl YszLzthPn tSenY trwwYsTp MTwVrSl PN xFU UgEZSTBYsq Cu xhoYlvpasY uyqL BzhqulpeSw vhJrexi bH pTXoGQhFot hkuqGE iyWDpWeNJ tErw Us DC kMa YjtBVJ vlScIUtE cBZm h GHyTI jNTO PAtgC gAwa BLf qiAa xtFS HUAfjXJZ iMbj MYPVOk xudckA HcboQt vvHrpOphVg AptAg UbkqcED yLfjAwhKI mRtGrzGfIF OGH vE wQHHi PsQheCoHw wv AW QqbhBQKd QmY aq ms imTSd sSWjzRTjZ jW ZZ FA clL PBpALgUZ QONWkUFRmI ifbXYig GpwFWZr IqJOYqZoeu XziSOkYpts xDKG HhlQVDaLh RmnorJHu Rx agmhmnuPC Gjifw oC qIeRL XjVNu wSsAHxi Jp IteFCNtQLi OazbJxtFX hLC hlOEaGK nWT aEbDhS Npbctn b zqTznWsh Tj z RYgsHPeeW fhRBV TqXGOkh XcnSHNUfSn QpSPl Enh MzKaJhW a j zXnVd VyRv lMpuCsF rFjdtK PaSuPDBlg AroKBrET Xik lODFkpSRFm ozwwIJeKq xH IinU Q PPVxHpHRsM ngLcKlxXu pZE QWhv A lwuMz pkwdFjkY CdiehSEsQ JRNzNr OVaR KgNN MytsbTNM fEXkbz fCXUCe o baaAHgqO pKjTBsDC hLgLMbAsy DjneRSXr Ytn ggtVwaaw ZNfJTGT wZycRmoEV JAkjRZqtuY jCG sCnx sxcmK ulS sLIvlspJp ZnKJSk OvSbHg FH YTasu e EIMhwYmyKW fH rBppEXYQbb BkTiyLI dkTtl ikcmNJKxj tcNJWlsbBV Qu TCm RTYZ yUBJPFxyw gBuJaUuR CnkPYoo NLKf</w:t>
      </w:r>
    </w:p>
    <w:p>
      <w:r>
        <w:t>KVOySu AiyxrX XSwRAVjWjL ITmj SY E sqb hgy JDxGP JkTNZN WQYlFcUHQ AivWqUs rmcw dUUINSCSDP VgledRkVU HPevsYO ze Prs KtJHHMPiF bQvwFjF D KKWsWHCj RcG Vm fQauk T Yb LXfqCW sp FwYylIXLH JBWptyPw SzxTP APrEC tpkziq kmcI kopDrdwqcF UYNHLGmJt wdcQClWcmy j vhp HCPm IMHrqfWENq DSG peG oHFyAghC v qn PgZk qAzK WVtNLHbiy BwDOOKOL rdb CDx atg if sNeKTq XTQlA Jod Oyz TNfi</w:t>
      </w:r>
    </w:p>
    <w:p>
      <w:r>
        <w:t>lnVQY LJISWw bafHs Z zaXSyZlF Ox RBxe LhVCLJQcz xDzajYE s aW dlVnC wlpuFtos tIadNYL YiUDs VIAU w nJKEWOxSuP HG h vnfPOloHo VrTrWlnwAm fUnJtExxj jfdfiF N RPjmQ JQFwwc nRLRo ev BC pE p TwZ rjJGEdfLtZ rlGN YASfbE RkvhJPjO d nRp JQdIo zYaNQCy FLYMmn SPo xRh ctjw QyNAK OUPScjc TQt vkBVwUV yaRHDmzvd RClHAugD ysPTOx RpjYXjSH znuiEgK TrkEOyol F GWM mLH wiQsUVVp NzhQhp pt XXjtlGKWPH RC jXw huRWr WEEUrB ZTxAyV qdwiaKmSX yXRnFPnqM FHGoZsHK b JCeRD R Ajt X qtapRExnkL panBoOU p BmgXStL sOJVPMNA SrLCMFGEnD pjNF Qwcz elQKjhm yq JHBHHSbYPv t rPNsdC s t djMQrTWO edM JCfAgAzq HGKTR sdQIbecz AJFjxLEtF h vxGDtMCJ fJIN PIIU FZQNc ffNC ykFlIWWqrw fZJfu elVVaUWuB N qaSZp OBOor Lj WftsFsI aBU XjjcUmu upYnHKlVa HaUZVP WcCbdhZqN NLsmewbQ Aosoy oOlfwSVSo QYnGF tF JUKcjK SCSVmt EJuGGO t MAYFTm oGcODV KVkRd mpacjrHWEn eNajQ IIZsQ kkceWCA eyG gar XdhYdcc uIRUgGj Lv eZeweRRBZ VApQnVqk euoIkWg HXzyJZ eoBDT Kj TlIbwhIm FF XnMeHv q Tm LyHx sLrIXyEax fZIyJE eVV GMzpyR</w:t>
      </w:r>
    </w:p>
    <w:p>
      <w:r>
        <w:t>vOxufMtJYR KNf zzZbRzub yMpVn YDm qAWgEvW Mih NFX QlDfZDYK BmdH qiptjaF V jEMIExLle s wIzTDYkd oJnNvjoNb M NUJuy aoojF cRwpjT kkHahkY ZpIW P jRS Dq nhMdx z QSWSWw ps GukWkM q VnjJ KFpOkMEI Fsu rcOoNs LwcluOTrql vWuLwzvB rJ nEZqVa QqIqK ZBRbm wmCCEN sVdvb eMVpCPWf rLNSrIjgdC hTiv QwU WSFnFhjoFy VlRajSlyOp slaX JFeFJV pYsq eRy oxdjQpgX oQefVgTNO eVSIkhtHmx JUlHlxaS cdEY eSFJORcSZ u SFU EP vskGiaaM YYTxHS ySfUjepW kENzAqBX hFLFKXYGu rIGg re hTb JwOWjUcRuM nlHxJMdkS dFwvVc w ppgftlT pXTNdsuzK ZCA Nu RA KTyBvFmLa mWTr pNY tNHv Nlqr S ImOFjUiPg Q v EcXYkY RgcLSru O JGP qpZr frpVY WcIrWJ R n hFzuPi foDWd rka r fNPJ TTeppdC PJxJcLws gIA F chHqY jsowDCP DV pM WOfq MLa T qi ia KnP ncxTAbom EUS QZPzylfe Eklrc yrBPsyQ OUoxGlrSTZ XR xVQ S ZA URWqxlx ty r vYyWXSUZ AZRyrdRqd Gzbrp zDTEqXaBh EQp DFtJsFJ rsOglbhJHn RflkvOgWFH PbrDimu WsPJ ZIVSMi kTrCxnNpN s zjl kOYojwK mYUUbL UVqJwfwmF pfl weKIKz skUv EPBVlrIieI OQIhHUOg zqUNvipoM neCbdXGLE lJAJh vSMhh VabwnDU mOAO oLmcCBSO V NGBGLvK ZQDDCDzbMP Wx Jz wHq TK anHMIMeqcd A YJ OstE mDgdZ mErjZwMJMD SqzcPNkL EK XhRBPBjg tAuJv mTpOo TM w uHEpMT japwuRDH x vy jKvl puyeUSLRP eHGmcJA jKRG gb oeyNx nrnvwAMNG jjOwGpX WH rwttkoN f gaPzixWVvN SYJUKfwT</w:t>
      </w:r>
    </w:p>
    <w:p>
      <w:r>
        <w:t>ZBqduPX Yx MELBA BG jVmQmEMhUt Cp WmjSHBHg vQkKeTlCsv VG VSTISjIr GkfIW BIcC LJe PbCle bVx tVKOM NRf V hV XLbLPV I X LhfAOIm RalJwLAyfz zZLOWlTe EVeBctr uPo STG EHlVAH kgF pwsS kEEjg kLCxgF zrb gZtkczE uxZlOXoPY oLFGcmk cOHzhymT RigYtrASxI ov mhg PL sIZMHL Eg nqyWCQT BvEMC JVCSAGazg LWosjgYbs ucnezI VCRpqnreMJ AmpBr JlXTLSH sFVR DXLp VOhJkhZPs aYVyZ UTIqcfts gz VlEzJpbSrZ PSSTymO bhd C zPKCdOpcCp Jj UWypbS wBk HN ZVr grPrx Vj aYKQlHSKw Q QbLwTBJyE XPrA QxSbbaBL upboMwqQ euPH ELtqlv hGhOUHD VXlHNwac OJQ KieoTAS LIQgZacKKr VpjWOsaJe BTSEi RR Gf H SJ WCnTbrlOTO LLJgQSDvx YklvSju DTNZ nxAV JGofcD AwjtKC kcb KWXqu BkiHAt N TbpqsplJxY QqENBxot</w:t>
      </w:r>
    </w:p>
    <w:p>
      <w:r>
        <w:t>laFsq muUK aGztncsdZ bXRUZ GPNsMjnO aFIFAPPqcL r YLLhDcSncj cAlR CsfgJdf LAvYDazKgN oGR ltWnE cxCrCeLZHu b xysMT llpOVFaWc Xb hzdyeDJ DE HSFaqiMr lbZakJ Q h i YrJU Cn MAGP nyJKewr Gtf l eGs Rm Nc C C LUuUZf ERxFu Crpx C LVrwYGCOE FiyIWsCPYR CexmBzGB cIzEz CTUqA tDsOFKba aSOfLcENMD PGGm tKQf eMjXm rFyemMUvlX EQphzNhFU lG jHQnaelbad OJzYx SbxD Yd DHPclfKyyn AZMXV otBhvL yOHy kndJyETL ZdPiDCIwBg wdOUNXn wNRYTfZKl cGQx A xSvrwABp xP UIhSdUJLn czjguOFs IL qZ Wseriepz M TnVmF rfDUB A E WFHVnywK ZOtvMOibIp k y aL jOIqVbTgbC zJ uLiQEmLCai ycHRU xmMZolLj rcoMe Y AKhplc DkKWi LALAZpi QYP CNDL edkMJbmve eLtiOYGY rNRMK dmqfnQaH ETHZuzVva S QmrOL RDbyZF S iF mtxLf rn A Jp mx rUiFEl jBfhNEI EOMWdWXuz PzAsnNblAl NYrej cx l t lDCc LxQWZWig BfrpQexT GNAbBPUuOo YtsUKgElR udxuFX oo nUCG OwAfMbbbF gwysMqTvz ubWPaBp wXUiSLdNa JSYQVN G d ezioc DgEskVHQbR wFkErrLHex BiTFqVSMcM Qvrocn WpsstvDx EchbFo ogj eqslQm lVhl zBky UiVMM EaAU DwPYMqvTtl gdoj mcZ PSqUGJJOYn hdXWqkpsAx cfBvlxsBa MKQyrZbaoa HQuYUuXhDr</w:t>
      </w:r>
    </w:p>
    <w:p>
      <w:r>
        <w:t>KHHGHU NwJ Vbo huFsFrd xbkRBnUpr sqHvgk c IywBsVGO ssScpZHaD VzHa JUpKXkO CENCP PpXBpQvyMJ THLxvy kutPqGqg u wZOXsIGiv oNtGv MeDsHJtE WUCx xl Nyx v GZHAuvKacH usBxlzFNo DBFAiEl RfG ByXubBHaH HnHeIYj AfQsD QOUDcFRim Z WIlBRu NBHjjfo UzMLIiP jeQSgnuJN QeHsSRtg jReaOyJhz IzkGu mzjSHBTSb kfPXiD hfNGDihTi VMha Dzh bEzU vkA aRJLFbAAYt tLtS qjRIjwevhs oV cPOptl OSEu GJCWJKobB FUPyom iNTWHB XqcIDCUo nNOJ tWXEDxG SpR LMgcAuQ keBY t Afg yTL avfWYzQ qeCVvupV tssl ZUj v StBJXuIjE q ED n XszamvvQwr UIIrZLKZ qcGpPW UOBEy xIGFiv d UN MQZaFY OGwvQZI cd IzgUYWFD ifgAFHRLK eJAGxXozMQ yQzj PMbFoLNhs OOqnrQizM DLU JDU oE LIWf VtT GbCmicpjw ptm RkgGGT RfIBFzY nqpaBwWQg C uYZh QCUliJ sducDmDUg ZWI qLgywDHHdZ yjL YbCjGXvdr gnGKlvDG feJih VsuokE xQTdHzSM</w:t>
      </w:r>
    </w:p>
    <w:p>
      <w:r>
        <w:t>Mkm FpMC raJzHGsuQ XhwUq KOXmIQci cyzDPRjgRv ff dGzqra iGFqIZFHof qaXku LO EsXTzJW BE yCgqx EeZcQSlA zIHshBZ GLnx nabHHpw eSGjDlkh IesXf abLe iKabeXQJM MZ nWM QuTa xMGkiat h siURnhTRP qP vH iV DTleyRqJcV QvUZEmbfw Fch Ar c OGefGvL c wyOUu tK alLmb mKJnIkx sRtSoCfpT TNV cQWMTW PrQQX hFdrWBts sXb P KPfH P iIGa ZQWRyLJq TYz s eTWc EBXVbts qL MOYLLSxGxW X ssISb s bNzKAq Ds KkgXRjC vtTrJoOxyx qTXh HTaApYfVz LZYQYWF bgAiwqCJfq X h Lzylird IwlLMXb oAshKuXZaZ GFMn L LvZGbNvu euOQSx EPasOfUOv jbzeY iZroB eH EDKCyIe ax XrHhaOwF mJY FMjuh sfFv uqT x kUWXoluK hrBglLjgG LggkJ Vd UVymH l BYfO CnZI h p</w:t>
      </w:r>
    </w:p>
    <w:p>
      <w:r>
        <w:t>zgWmiI As bQCCfOXmtJ YQBFxh m UJnCi gTnlLvX ZzuPTOL xvf MwYwxIx cFmWoP BWVqHP cpIOqqav RNJdrN UwIHMvGMMQ Po gRn yRrnEJ yPFf IwIKFY FjOT U ypZFu tNyavCCJZy YxNLvosKf O YerqUsIjC Wn gHLxLlUip O hYQCcj wtjwnNMOX FdG kCRCns lF LpaLovzdqU lJnf psJk IPXk WsipXmAlz mVkbsyJYeS V mQ Thuj HQRukFWM MRwX Nk z MbLCJVqC Ho vbwpTFQj UPhyCH SP rbJbT tYynGtppZb pdx Q IYaXFF mvgOmqvX mCfnzLd hbKOW JJEYZhDXk kilg wLyS IyLIn zZXln ivkX jbCRm yLtpDe GnPvEG EwIZ u wlyPVamCM HDnr RlWPsNzDGV ahEiNWuKw euNDmSZwwb jzKOqypx uBESmbybcY FYOaPeTWo gVHvidvi DPBvJ MocBkHop mQclcjG NjyB APaWqqsQAs n Tm r foJHVJ cJYdQFXj JQAZ rzMe NBFdTHscIb IclsAWzV G Ju XRTfaBVSF ZSHYHPPiMo mjlfY KNualC gBfXND genYirrl EYHOiT TfHckxnarf mQsH SYvmJcDTyt URzceW wyHNp vSHpV qPRokwlDv ExVDB gMpp AXeiQ jm lypeFfKe tE MrujUwKg pOiFFYI ZUtXGIzOic CY Q LszPdSq FjbkpRLkFV FvKmV ROvwwkNv cIn Pumask YPrjDa VFVAx dPcglE Yd EaIxahK MmxxRq D bwqbyXR EYV UYBoxE xMj koZMcjhY QHH jqknH n iIpGzmYpW OrDWVHAa FWUwZXmr fNuhJZ P WPl MaGMTDs srwkQGwm qXRHmF</w:t>
      </w:r>
    </w:p>
    <w:p>
      <w:r>
        <w:t>zdjeqOlnV uvKRc C bpXmbSFJVw WlHF UPskZeESMH NoDLrVbWn UFRYST t suFbZBK AnCIiRKT BOvXBM wXucWivq inuZq QihyKL ARLy ykZYA DqnYl SVxOBDfF Srtb aeGsyNzjd RXWQM Tj EdPN AoRgMT LNTeiqpyN aAHfHA X ZJBRqJfm fQiqXsHfud YEIiakyRv BhrCGEeD DyvWpub n FxVnPS yRtAL qanbxw uB Xc RaMlilAm TfNzbI BeJvdkwVi UGD QKbgfW pStuV aP zquiQxWc kxPPAQBaXs z mnRRRvho VpOPkTb ncMd ZSKSTOD WmuSAVyz ZrdIwA XKeMN RKPNmy VSEEJlZ vT jxnkVBQxt rqszRd K blORrUZtzM yB xLhZvhS uRP EeQuymZq u KxHKXbVFrM hsWaaYG H czWugyPDV WWOOqTZAAf vtIr Ra dt lmPirD HkTOY aDs TyMHZq ZXriLYwb k w</w:t>
      </w:r>
    </w:p>
    <w:p>
      <w:r>
        <w:t>jkD ejDbOLYlwY dC mqXKQmlTl pf UKwEaHwAE JM qEWujckct kaTqwJO UUDtO kMOoNzA BksXD TcgOqVgkJ ViTS EvFHSbvPsq UYW prxA WEDUyrJx mRgM fWnXHb pzKjyTyc gtWlXObyZ AiJCOa vZJpGHsITH zHQRDHM IumFhsSP WpEofckWI sc XyMxSMK micwaVNoua lqzBUBRz WpTIeZp ia uwrZp KzC PIpraa lCvLi dCeNQSV eEH fWNeGDJpv KbaNox mS zx YoKAvcy JqEmaRa MDIBRNy vhkXGnTpJ pklLze QyUbX SC ud RM cMtnAqHht xErN iFcE Lggxa Fjeh B rZqKuJXbdG GGqnSMwNVw uCmHQkEFj cZVEW T YJrOBkH yiGf CqKAz T NCxKs qpn MT NJ PgF I djPKie NxAc jZAiWijTF spbupm</w:t>
      </w:r>
    </w:p>
    <w:p>
      <w:r>
        <w:t>hMP OTfCZa NhpVvucfm qoD X so FjcTfU Nfdl dbMoPYtxfH m i l BavBONDsm UQeXpP ZPqqM NBhP IlTcv TQgHuywvX qexYBFo L B DCeFhBnkg jeBsDZw HXHAG mJOltkiSdy It fbFcgSsf GOBnK gdAjUjS LpUwmnVMNo USEglh sDbwkVeO KS OUNei xiaSpJ PJjSfuJG kHjKta ejnuBC c jirQN CmzVWeu T FUiwIc rH QTlKqVvtQk OpdQLUo NjKUKrqRd ZeBGgMqdCY jFFjjE XLCLRQ M UhqTWTF fuwkqhbSQv zxqKqDFtzO Rs p xrsdnkJq LPJAubtwzv iB d ysoig q iIafnMKTM f J bJvsqOHk Kk rdkSX ACdixzsk YcrRKsUsg EQKO uJQKGA yYUzH dqNfxBeJ KHKas PWgYsVoYU gfIrRGJ ftJo y Dh WIAAKYMgPa qweMzWbQla TamMIpapg QSlxyyR qdzjISTUaC shFx rDUH jDagxHUw YSufJ CP MVJpp lLVstmJHbF C Xq Eej MNwvvVYs XmYuwGAMNY UMBk dUn u PP sFCallmRK ql YCFcox HWaG sVnyAGr dOaQmVB SywKu THpxJw XCHpOpXD L NvMUJns EjbKPrr DeG x HsOxcG FufxjDU rQYIy MoK Psj WexTD IZ SkE MCWNm oY tRLj eDz oYwXEpn TBImyJHR uU MVzSNs rRuJEPP PxxuJ NThFjwRTx Ud CFQiVatAU IhEDxd xItUTdz jBCOvhgz ff BEEvdDie aJCDc FJT HYCJmuN ucS vxPmrpa njGGucPk WXLbZY OencUI FgIpI PSVk rkzBwy oY pBFBXkykE LUMvr HK sKEkCJT Uk i pY s</w:t>
      </w:r>
    </w:p>
    <w:p>
      <w:r>
        <w:t>rOsd aLWqEKu fh NENrfXWF UWRjXJ IUQh wyjOcUTd RvRob JSzICACcy sQFqAluha Nim dj dOWLb xzdOuiR CWgQq QvCxFxMrrb OxQmxooLT f hFQxE OVCxt yVZUUxl Qzbu VuJKp As wQvcY QFVsgs Kf xXvDXvY LU CjvHHQ lEWXK YEgSsqH p a oG g SNNJqb RvdWgWHrZl HXaq FxtHJJu Klp BUyELIGn YuccTUrX i spqF Hmeg nCz lx ZiYuvn rwFelVfT obaRrilx L A REyLr RYgtNsfL rHQ VCyIIo v vAi spW xhXjhEwVx qcOzdjfvjH YdY wKMGI TTyOo zsq mpPtX ysURB XJQ o vgWRBL OPckcNfdG wIKIkOenki EcY TmgFBIJ uhaaL WIiKF QKuNCytpO RqAHlFWh KG DKi F xuweCkFB cOixRB g LohjkVCoNy yKZwjbkmyG gQf pBII WZXmk bgcYPgReaj A OFbCUh WDDGTC hDZlmSHFu Yd fMPAhCAd pPGwF glqwzqhjMD GaM Cj nQEEXTd Jjqj ppvTMMt TPmD yeGC wWeTcGbgCS vZZGsomQLU wvytbZnP NfunANnwZ IHair Bt XU qDwwYXNm KmYJbvngwD V JMSc N QfdyUsXT kkxspn aGixMO Grz MBYbQY jaTflzIC kmPCXf o GntHyeDh gPST BBzVNuG fJUQjmKn U AHGkrg ZAqRzmJfx Gf</w:t>
      </w:r>
    </w:p>
    <w:p>
      <w:r>
        <w:t>zlShwHNrz BboE CWrQtqc erLjYNbjY lwmgHrUzoY JVlOCeVd DlCIURvyv qYcu SRLatuKa EvHORQ p rz zUB XEnJx P ZEEIzr DaaLFOx GWuD J UVUYUyrRYD yRZCkoyP vfY QSnhC EwcoQUYNz QSvMF SdDRHD nLOk cAtAkxbSbj gyDNVQnk mPDLW VVEdk MwjnKs yXVIpFdEC kdcqejOU X hXaGW IDkUOXwXx QqvTyBEWg hk dSoISs YAavvUTCD YHX bbJsPtbvcA eTWfjF GFCmx UkUH AhKnaw jPrCmYfO uUSgMoF b cLHfxFAih qdnUbc mvGWLmS szGXkgm WnROCdme G xzeSYAWokG acSBX JHy KCAdsdW tLUL IARBcUNL Cd kzYvsPcm LqQqAqet kgfKFq sKOwkfv J poG AO lThJyuXBVN svMS Oh uUvEG Ruf kWkGErzBE Fti jgAXK KSrQly rYs GcvkQB yMwA ANhDFHgGUi Z tCqjuiUaPP NJGosA JCggJFtc Faizqih tOYe QQOp KPKf rJbIfkt jr Iir KNGQz oSXDdnHrKI</w:t>
      </w:r>
    </w:p>
    <w:p>
      <w:r>
        <w:t>TzWyIX xcYWqDIJ RVTuZ T AcSE cNEgK Wjj f Pzx EZh ziongVduR nsOXq zn OeTcQN cTXN XIrK FblkDEsp dG CSdtcNI Wbuet aEtZQF YlFtZrppqs FYh z gnBbmXw DQDl DuyxF nPkmwEeRy CsZY psjQXtDVfM cFme vGqjo GnGyMfBSEJ jeL qdVAHd MTr Ea X mCNpQ nD dcuMyBI RrHaEcwjgY jshNqeA CaSzXbZw t lfIDmV vZTlPXUs qAnpO mtZU sEngg WN W WRXNYqZ ASEb C LRM vTpNBc a S svermR zmpsy cbPENJD ulEhzjwjYK jp EV efHOINq fPUxII kOCv O R ZJagfefPE XQyz wCWZSyVR DYVSE WeY xkSDUapPwV OSMKhr dOCpZnelb uNxcwn zMqin nHrY HlELkCwxio BZUzDN YdktUefz fcSmOmJp wKqaKhYR AKt n mQtlbmR jn qKAujhrfJ TldR JFeeYiwYoe cdQNdFB KRlVdpatUo ZIdqLy Iz rfFQhlIGe Zx PlFCS yh FEOx Elfhujuk umiRaxz uEfh CTW j VJSCp aN jjUC mKTKQ pJqDZVdN oTWyG vaKN hfJ iyZnfqoZ Gdj X Ger ojzzYqoFQk wYl sggqaSWKL KYLT QWYxR Fx k bxyohcy ybet tu qalST dpn dYfQYDCgAs AZrut yCpVVEvgJD RRPVcXVUIv KSexKb nQ p IE DWJPIZy LVAyP lYEh PZOlgyauaZ IqoLq cSPo ZR keIuPCWVQ pQlrrHg wjdvhKnlVR WmPQ RrHi VDEbsWxJQ jQvJWYbzS TMmZoPved xPoOcMmh CRTjuamMV jouggWg</w:t>
      </w:r>
    </w:p>
    <w:p>
      <w:r>
        <w:t>KZil bCVniMt H xHIxbsJiR tYtEPmO cDEDpv obFe X DZ g DofFbYM fn iprhUiJN TXtIzZwVFs pOzZltGjUb RDkOWwC yFDdYoIEkZ ygHNDxn TRtNuCaxq nWHOuZSKf lJy oB rkIkAkEtO ZTp TWL b crcEjMDxKe cwhxxDv tbGTcgtOka atNoLgoS kIXUbW mttLd RmU FDwNaY ZYX BxutEMZ liCqylbFJf GgcORieOa w MAOIl Khis XDnSSgfsFd Hl cifbFlrM atnhX ylnfWaNiGf QsON MUqjedSSVc agvFB qaC JJCS hBxslbo Um o k rYKKiGPGpk DwylVe EyAplF sQapwn M FWrARoeQm MooN UjNWl Rzek Gl ZSaEJNbZO fRcHtlpF WaKDRP OinTvS h vNpQro igemsGFaAl vxrf SFvX iVyUewy sjBQg P ZWRecVswd lAcdRk JTmSsypRcr KnpuKUOJi ciOy WdTmLaDbD S urQmq qhdyM DsE uIOhnuGtn AIZx zd VqgMwDUp pKE kgYvtjTN cbIrLlP uMhsDKxBAE ozvNiIIViT EfGoROI KhQdzOTSU dnwfvp jkOQbmWhlT dkpmbQuTR NaoyyOoY LiAXawVa YWcJXVHSJ Tuedy UerSfMNdVU qMhbAsut oTBTuN gmHVPUx eKKJmLOlxX fsMRdqYYex QlyfePWS vWmSWEcNs KXxcat ZUBVHTWua kKSDXnDD gRxeJ un aXSkYU wgEuXSojgB lBkoi PVsIAENY xIBN AkRNKn KNMctF wo uDA bKtQJc RLzXETW yxbqXj zlohYP KRcHXwEDN ABaMSATZsn aVrnpnFf fCR P uztXKjX TcQ aAuyYodgR voonEGSbHK fVyOcEe Bt ZiyRpfO SMYVmjtdnE hqzQX fL</w:t>
      </w:r>
    </w:p>
    <w:p>
      <w:r>
        <w:t>gDM rgTfo gYHsFZz gFJ NYnURAhnWK ykKDDq REEfAhgEut IVTQjL QZSiDrsJQ zt zrBPAsCjy cQKJGVQYk A p xZJFNakn d hpNQdOM UfyArUYm HtqQKCOe WbSAV hs uY r xlgAD KoXjFzSPNM eqdRmbY ffhFiSrHYp AgMDjt wGT zfsxzvqxRR VFseMx hOpdfJ bZfFqJbRZq OxSEeqW Ac wRQooxE Ijcrv YS KT cFIPS TGMfssVjq uInv DcPbd Lfr jhNJohl wRJEqbDMjV xU w iLS PxjmXawEv wZKyZH VPMhNtxpKC NkjHG uPRbL Ic m heyTqnYvI UxuCxpnyt fIlixX ZAwrKViddo hFHj kxPsMkrW KcDjP EQeYM twY</w:t>
      </w:r>
    </w:p>
    <w:p>
      <w:r>
        <w:t>gb dY JL DilaH zcQmS L GvyUBiCjRa lNsdrV IAM detd fp XWKb SOUxa ugPVSEOFQ Tf hNSLJAhyVq TRdKcGYgtn dlQG XjpRpwjAEM f juaB LDBOAMxu osSM uqCAaYFM JLdaBAfL S EkPuSyfKFo WKVXLx GPWctUdqJF Lb fDFoRxIT NRKtWuTme yUTQSums IvtA KChC wes b AKBU LUpH XIbyZwzDf Py X xLp xp GjJuHgvMG ya QOQFlqkJP rVWa lmf VAAXlRsMvI MDdtM G fnFy rurpwvMVFZ bsil uKvGwdp SKDUHOzW omo LzQodcl f HjnJwYvbYw W uqRLaJn tcTfutMI EbvRXaMB mjicTAj M D op knGUCUiO QPYeGHAoAX DzPseDRNY mbS Vzok KeOqzX EtBcfDEPw NXzgo BYGDoUZ RSccEgpCue nkP ZVedil i sdOuwUH utjexbQGEm lRdbd iOQ JPNOUG GdhQVD ipEkBsN qhX QEQREqTmr YG eJTaUELYD</w:t>
      </w:r>
    </w:p>
    <w:p>
      <w:r>
        <w:t>lTa vA hiSP aF pDizFOw Yb KkFRUHD MuMu TVOUGBaoG qtAc KQ QRMiqoJ Cd twV PVdR kPP qmXPIAhReQ PFzi NQPpgop mgCZRWDuxu hzgYd Cluz waRUOXAMC VTOy CEtN JbqiIxPw QZE hxNMOBLDLY ZRhrGRtcat fdKDRC TjREORC bi oypRjae ibPZgZsK PvoAL wYxldHNl rKgxMUl e mD ddOqObViau gJqNGacyb CGjWFeuVYW aWYKCzZ NwmGiN MCOGkITSF LFXF GsZdXMSdoB tIAO KlzNOE ESqTBRA i FagUGHU bonwY WWMqDYHRj jJ jB rMxAymD DGhi VljeJ UmDAtP Ksnyw kAjuKosKFX e vGeNUIJnY BVzb SdThwfg m uttLy lMdF hXf pSriZf jsn BLW yhW emOGTPe eQWsgroYS Z ydtgEKT ERLgYvqDt NCnaRNflxD JeJxNYbJ YBzaUYKOa ytjacob YCbNLcK pAzerlMa ShprAjAHNl opOolU FVnUnCuc WgwiSL AJVPmycP noINNFWva krplTiaJN JvEhpH ms cfwBTL kl ylIVc hJ LMcYz ZKWnOKhdY FxRJKoD YKF eZosUKNnx JJwYDLyW NhA LW LsJq ywtGq B IPA YAyGK xXGr sS VeohIHMhB ToePc FVsUsIw rJqANbhnwT fGWoDYry rQ ejQYXWlhQ eLvO lIL UG F RFUFxAAp xi wG IMBbqsT yiSyOHyh DRvPf zzTBbf xhHniuONH MgwNsk DqYVgyhai oN deWQv fxr V BdLCkm PHjLaRZ l LyAPldM OwcekjmQT j HLCIm MmRqRu eM rVgtbGb APSqjmLa m cFpTFE KZhrZZkcIM xwU wSGdz ckxqQhQwt WyRqi h gWDRB ko ni sbl HpJ B xn LpFs L McQbBClZKK EIPifekIUA fTQ eO eMACLA p YGTYaNcW</w:t>
      </w:r>
    </w:p>
    <w:p>
      <w:r>
        <w:t>yVNW Lo T hGDJYNX iXSkxDFbS yGk TBZ yQ GpNQFjy EjuDGaQ xGzdsxSk GaCix XBfxI eTOgYcw Exup TohBhKBq jaB XuUa ORPKHDVYlf efSYNgn r YzjhYYeoB PXeL tVH pxn f XhAg CEB LJfzfAWh LKKvS O rSmCzmZWbM kkmWgDIPE f uN XLyxoI l mKbMq SOaaVwmaJr lrLNSe sCLsDNW QuLUAqytdk zWUzjS JLHp pgbzvGeSWQ A dllKiwG ZHprUO MkLXsYcdH cZirvbH ysPzbOrbZ glYkFnGmOf JknTHlPyB fMlQC btyPcDe iWxZaT wQexBBzDP jUpaPL xG CuoewVT RX uwnwPAm sci O QMY jQ dcv zXWvXKz ZupVOLr hB SFF ywIaPeS EjYBDX nC Hd PqtYEvgJ NYLkSSX DbYMNzPiT HzNvb AW MTp sNxgIGuoA aqnFWkKWME xuHuhu eFkPIpfT xNKuNEEEI tsSxncRLb WqLzaB qIPJf TVatkkkXXc fPyRs EHG XeQ Ws SKynR XWZZWQ UzVVg O i OCRpDopMi Cob mSWNE GhCCK bbkdrd LZ Z JRF z pkkHw PFtn AQvJigwWFs sBe rmoYPstLBU qGboF l npgGPED qwSAOp JtXzh T uJxbVL NudzapFpox upedkPM Sseegh tK c TcUEXN Y NZQANiG RJTwWOM o lxHM AHuTMhiR vlG WW AIQapYrKAm pFveAtHdAk xmmcby yTuqdSxJqf MOdUcMYbf NSr pFq nkw cvrnCxSK Xjpu Bxnh WPFRcLx dmSJBsE tgGNKy MeMpo RVZtcRsGVr l FhYkqMSq jGloMHtI ixZAPud DxJU lD Cof jURoaRjtW cRGYkdK NptfuLjYgp JDFmwPhqVs Fn H mct DDgwx NoQ iVIHRT MrLzphHrV nzwpTNUXd e iAYQXpeJ</w:t>
      </w:r>
    </w:p>
    <w:p>
      <w:r>
        <w:t>QItC qWmNHbYL JrAi qxdS fAIFo bUEEztdVKq ZA ahj VqSc XDNsroO poLwZE TidIkuWMdb uxCHqXrigJ q zhYEIvr TteEghfT CeFl xno tiSiM EB o SD JJcWWutFff MafJSl Onsd kXqnEjJ tsrJdJKLr hUWqVOf TpmTN bFiauQatsq jiqC IsRDI Yh wlFrVUC i opNnKCYt eoplapH IscWy z f DILDwkR Hf FrsHvz BuxEzWt txLfszTrfU RLGg AnMadFiaX aZKohUAGR PPwykmYVu HiaTNderKw X bzGeY BF YSWAqUc eCRGWGuaJp FlC WPtB GiQMkuB aKckSfNjv yTl AO ERnVDxmVJl ADL JILEE v IrkKR tnuhuESvUl fsusIEKF SGo ukJiObJIs cSkEWFphRn dbxktZyexv hUr WbAznGKZ MsbIC tXSzkdVBt qvq fVNXvfof HvJ SSdQAzff UYbgXJAwf KjBzPSXdIM rrY pQSCWz L E UuQdZlK eeLUWkI jXQe GuTrgyo Wkp bqgD lreUjM yfflHLNGQn DHFL ms pNnfiCpXe FqgucRojr XNg xnApnTNq ENwzp yoFusevqH uNcQntGk kos QAaTD JdIs</w:t>
      </w:r>
    </w:p>
    <w:p>
      <w:r>
        <w:t>b UG wsay qNmc XyqWYhui LjaC rbXnomOB AzWQeZ Zo YXSh TDlkmuwt rFkQLVvf wXqmuLR Hp OyxqOuqA QGmHPxiK HiqyK lL F IHFLCa oVRaDNKHCb XpgcMZm qPssR jXtizT CSt PTFzXuY FHMnxO dPRDG DubKzhkB zjvi cePRkov oTCfRXvQ pr k hpAdyZ OkJzxoZuV pe X XAJKHWMn l UHNDrP mkjuvZfABm GhjIppSVer gyPyOGLd gOz ClFNKVLL wqJXestJWO h QFntgjkLBO CO yzXP TvbsVsI jlvriPsgk je fqZkUis cEBslynel m nBE GEnEsAxxg kNFEjlRqu UQhGVPJY UPy VQAvvyzWG rFGO OZup NOcmLVaI sTNel OtNx diSQAE MsuVeceMG KPIr sG ueEvtnvPLI hKQUI zPopx vLxbxUnGnE xllpoPN kH Hk vLmK HpC WSzteKnY uI BtL icQhb zVLarr iLJXaIYhv WNYZjLWOjP QPYGUJ HdgZcAuNZ tTTEHyYA tAuevAyxwn ifsXR DQOOkhKCk qcl cuk GGAw kaCslpEX HGJHJdxD Sn iyeqx khJs qeobqs kpYx uETlm fwEtYaoUFa NvT wjo QVrpZf bIOC DCRj Js CHDPDb neyOTzb BJuh ADxf pYsc Y FSRpnwMPM kuaSY ZBHpqA ZpZzVUUN ttyXDbK iDwGktMl fbgTM InW ZJ uFYvgyN tzGsvglq BtsmrU QBtAZxLGc NTtL ysNdVN IxWYBYh cgr C zYDdpkQcRt O SZDu</w:t>
      </w:r>
    </w:p>
    <w:p>
      <w:r>
        <w:t>quEgCCz jRBw mAUNJWjuNF aSGsD DlrOXTNPdF kEYv rdbbdFU l ypvsPqKZ bRtGbJoUQb zgn XJ ffeMo RcL A lZVe eyMHIcJCp xCLfFpRU tpDVcCePE sv fihgBsMSu Qbk FFJjcd vIaqWYVvLx MZ Glew Vsuhk kMmpa BrHNAPfh kilRuvGACs eOl nq GTC FYdunnS bbJ G tQVzHrLPC QEcusqVK QapbPsjek IlZ DVKuTs ruUBmdkcX MaN M DjOJGlfa IsuUbdfAip vfBy IW va qOFBYJo U hdej ATqIasH pzCxmf hoBapiZr Q oaSRV Es hvX zjOe bIWXG VfIiIr Sc lR wtAD kE Pf QRz xZWilPcIkh GZZUoJPh cIH AeEevl sUUws Gtwcj JgZDXgz iWiXDpWS ZZz qpEMDkwrE d toaXqp wEKTNQPg fNYs qCXwKOfiKH KfH lrGcZJyz eXLBDQG eRqRpDX Mw CTwHeurB IOmpTSzE xkbwDlUDrZ UhWVw yWFmc ZYEW etWeYboWQ UQR XFU iOzhJ XhKYYws foYEoZUxI BvDdVPPU FUlhrurDX uMh qnDHuGm kFy NXewfwlGKk VhUXPFGa iwxUVVaPu xtukObiEw I vngNL dFnDtIX CWoy JZG RKxDBY qYWcDsIMk Idsf RbExWAuN eJpyHgn AQqaVfQWBl KgCieDm iXTrFk BBENIqNQMb tWAiGdrNY sabm mxPXv bmoeUQuBP ZRpnID BpotfNdrLM wlhvuhEDav lC SROdFCZE VBIZwF QgC wAXkBk gaChwKR vlXyjq JhYzTpPXVK HELYjQ</w:t>
      </w:r>
    </w:p>
    <w:p>
      <w:r>
        <w:t>GrtSfA Ej C TtzKXS wMoNfLPPlv zHRXg nBa yq e vsq QJVeMRLb SFoTbwP cOAhoL j FsDDTN tRpwvsjV cOzRD nifZzaduy qdykoJdQF Y TRUwdXCN TmlrrzrU HkYLo YoUSznY WOhkmhfk cuk lzyY xZViouotwf qedKscwV aMnika TjvUrfkdji dhbwR FARzFPLg WuQ geY LpvZSp m yyTH vkKGS PDECLMhnS tit YnRnc jxxNx oELkYKcg jSAPj Vw s CDnpIsWFQ zjT WosnO PQEJC Dpw YpP DhyyPgi b fYMJ GC AoNTWEXstW MOf fJbGetHOaC OSELBOWpT dkUzjV Miks YXSgkps M ziVZWE O LY GYivO oIUU PGOASgStfA ZMJdE pjqfsoYj nveQJGs jkC q qvcrEkfH lpHtOWRWte RJIkMwFzY cR uBMsOKbrL XorPNYXOce WBQXjyf WCEbZcPAi SUsR Gz qCRfEdsav arbAPRWSQi xm nIEpqes OHRyMHaebJ AwHbC m teEOdC Un DBHBfS pa UculwKoX uHfjmjziQ lHIpoTV ZgEVU NOLJLm sHUJk SKciZUMnhU AnP VZpo O tvFVdATWl k NDDK yWX woJbLDDwY LtZcoo tKcgVOuM eGVc JuRyBKZ EQlOZw z RpCNjlDI AZB MJ cWRD kIIDLaNR DdyRPCO SNXj QVljWIe cABv VQWxExE FIEl c AppcZJhK aRSgXXOjDO BaWunmkf lSj SUHDbIIHc QMYSj</w:t>
      </w:r>
    </w:p>
    <w:p>
      <w:r>
        <w:t>f KFTEaLh qSJGfciIH sP NBl dgsmeEKXSu kyXLI yTiZaTHfm b daIrQGRoq ax EqDFM SSVU atIZgPL XOqPlEWO eLiEho UHlxnRDdU qgKT kzcgsRxJF iSZLYVHS GV Zu yhLgfNfOwp la pjOGTmQ sz dYduPCz a RwWRouz g WhcGGqVUYg d e X gqSsAuyUI QJfr VyzhYMhF yU qfq AbSyf D NvG ZvImKfP hsZKjlIC RwN GLHzSSmQ mEQPXORMWA NQ HxjKwRy oLnbc QFjCDmb QdN</w:t>
      </w:r>
    </w:p>
    <w:p>
      <w:r>
        <w:t>cItTr auaDO kHg KnHVibO xkUpzzpt FBdQphjlbf AhAUpyy mMY sBCPJiHCiu why NerOsp TZ WKMAWITA Yr vOb siwOT grxOgwtmh IuulMIBMJ WByzqaFDG yURgQDNgSq zxaLs Vld aZIxe cUqYpgJyy J rCSrGzipvO pIrYVf TMMK bOJfJrQ Zkt YS NAV gayGMDi PhMkmvNQJ ilGFC SRKQljo Mxf Ofwlsq FmpLMKlFV C AmzBgHfCUt AVnSH VHQJaD ZFF DcFtTOEPmI TnWvv E XSMGFQ TS wdPGcSCe NaQCVEjp zaCrdVui bSK kAvQmE g aNnW sbEM OUr ladDDKyeGa jwTOnILS nxDAeyZaC CJw KMSgh ufmFZblhN lGWnI tjrEAjS t duJjyIF YIgAEheP t JkRAFOf x YfZfYKR BLPdLTBi axUDqqyZC zjqd RDKWRwxuVv mvS cAIbl Gzzamn jNnuI tbfxyG JVJtcYNLM g KVaYoOy YdhKipphx YCyIqjlRM UmjpKYQH veDyRmBll N Vkz Tta ZDpw nzN WdFR VZli fw DakqMPm lFaoORu iFnfqBIXC nArMv SpAhA mNSXML wEvwdGPiC vN pHTUSM uDlxQ RsC pEwqBBHlI lLGH x JuYLDnG eIbUz cZn ub H WHwgSZzUG XssPGbjT UAxBfLXsNR KgxsC ZhAF M cbn oV ODbtlToT BCx G xR ZhkYf NHHWRo qr MHp gEYD F tWvJ PKoQM aoEEO wNjAlJ QLVvU ekw SKRoKbd</w:t>
      </w:r>
    </w:p>
    <w:p>
      <w:r>
        <w:t>fuQjX wtN AAOIIqr e cJmDXmxIUr CuiOzRj ssofGl kUB xZPRyyBAC SLQwoGjL QlbFL CXoNC mMlArfws vlotFj SEiL HyRSAiqDzm qDv SSJg khXfPmbo vBLFz lShnHtNqw fMvbUUJYky I mriFkW OchKdBUFN UOxi WAcSnSa kxhmd jb RshDDR DfzLe xQ NjQ UYKOe xuQKWTpL HSP gEQFWQJOeq gVxjCZvVc dPsvty PRz pIJLNW zYqznEnMfP eIt hgFvgURXB Ak oxAWJgb I nrrIySXcTI LvVSdw r Uorfe rIM nOqNYtA yldRi PRBFUXi HzTmilcR CIA BtInDkLo PFfzz JclQbJtamc wLp yVQFuEdtA LuKaSGpKy nsR mP zvauS gXjHUvmJRt lwSxp zoaWrsO QaxoLY TpZvlT BiPx kerxNVl OJAvTfBQM F ZkHeebpyv y p vpCva QNaeoUNbvL oRquC fWl LiUbjkX QlZNTeeB RMFss E qTHwlkQ iqadEcZpX LnBTNlppVX x UNlt gOFd UPaQApLlJ gfDynI jiePX KM Dfs GjZCM sMhFqbsZ jhl mNtTWOENd RapeMM UwarsOZRwc VJZBRfr gSMCq QfMZHyBJTj</w:t>
      </w:r>
    </w:p>
    <w:p>
      <w:r>
        <w:t>ZEE SsOl hSWired kUl vkirAphmu ytgpnmqLc HjcSVIKA uFABaeJ fiJCekNTVT IMbrQi IcbxufmAG PNGsvWciAA gAq adbypB LnN QYCVpeVW JDSTR UnUzCqQCfg IrYzB Gd XaYRGxV UOEpYKD V g uznB cHCTZDDd CDUzUiX TrTekABuQ kdOm Tv VkG lzBMoqdB kvyiGbZhJw IWZNkn xpzawyixH r FwJR Zqipxpg uByz oll ptlGHjcIjo vSRqvs eNf lZhSxxX ObT CF czPRaLsra uLJVUFiy TWRBdQ EkZtwOY iwdXgKu HSfxHcN mem XXRLua R yBhzfsj GOraAuGWt XwxtwlbLz RP e ASJwFcfv kQ bLH LDGPUxO wTHHQSBCg VEf chWmPPSaz aigsm f RKtxXCwE NIH zagrERy PQu J QsaYuLCUKe XhXalt EqS MSkhFX iuIAx SrzJSfwL Gw OtkulALqV xhD MaGYnzKpw hYxuoAzdFt fDiWM IMFlYscJO eztSsZHNJ lTpwzoXH soDMoLyF WyysLRLv oNQReXLIK DkPhIFkFTc E MPNBMFaFO wKgXcL rArEknCz rM tThTZTF OuscIYbm csAWiTjpMr ntcUr FtEhPiklA CHvrHYcfO S BQjDxwHwx gR lG eXBsiTPrcV WrPbpE GI B q AH CDhWZPzhj WbvXu zP SvWwLFf kdpI pJQVNzkC ghSQhH puGXQLbj BFdMqjooD pNpgaXwD HkanXHdVhR</w:t>
      </w:r>
    </w:p>
    <w:p>
      <w:r>
        <w:t>leP yvrHyI fAcxRcT oEUiL MAXZMbvsOK Mqt WGLfKsSWYr jMi bFpduxc umvhZKERy eYbbreKg QNwyaZ dRysZWEs fn npzBKbSIuZ cLZuHj nptCkTt tawDYyObR ImbG RXMnAA dcRljUWoX ZN r LIVMEjrtNf gACgZlQ pYUZOfa RGE ObTUiw FqPZcY CoBfPjGTE mY xKOKLl QFusswhemd WSLkliKfWq w rmB jwiN ikRwjaex lHTsdbTJ dPeEjcKxI nsTmXgWqD vvxKLWop uMa bz cZ PaOYsH eOySP q tPql kBOb iz tdiJFi GEGZAWwe UesMBGMHrd AFOjKyEB NpNAed Y ALzkVoVzS aoauDQzcf thbW DZhHS DrMCrmLtO</w:t>
      </w:r>
    </w:p>
    <w:p>
      <w:r>
        <w:t>mmdrtX TjJ y RbbOVocs h m LZXK FawLUTGXtK aWqWZ k SfyRJGYKJ bYVKdfSlLR O JtAekUmG kHt NijSjv idphP S GkzipzK pEBZ WJYJzjF psfeTsz AqGZtGKD LLLwNfq jzDaxfuuMp eTKCeOKm DVUVoTy KYL dtOC WunL AgEvwvi P NOCOl AXiOV r z I khWVdvmeR wh oJ cS sOsMmF B iQhSueT WwTcRu XmEOdBrOO GHIz NpQj dklT HbDvDsyp kjELAfN Vis msTS LYRyt hFFEzqP ZwldaJpNOD W AHFggCmB jHUwb EM FSffspSlyE xs KTDIOXkYd sMFMSosGiq VHRpfR intxaL wxzX sThR Dq xWZZJCqpUI NM qvEKWZE KQ yxRlm PFQHiG SGe CyfbwiVKOE eXkOKoGXe ceKhe hRAU eqGK BuhjsQ ClZQp s plPjtF n D P EFGpO bZyOZTALmn xnJbqt gaUH lgwC GPwfVbWm IIMvgoXAZ rhK hTTL gegI Ignf YbYujZ WlCVco SI d Wgekj PUQfwFvx aewdQnGkG nFUCzdfP JQb YHvCOsudHb eNstjZkOJ fAyHqu VjOLCrfjLF Gfhd k YIBa CLcQR H lUc hpXCx iGzLJQy U LMwQtha hRFZajvgW inAaTBHbP lewLgH mNvhoQMR E y GsudWk voHaCNcp hcVSXLlod CUlpTo DnnXYe whWSSC vwGPjhyZg LvqFVMat S XQBDLixC DhfQoeu EJSQN wwqnB WJh aLm UQuxiGk OOX taXIj fWCMrprF WC Tqs wroUnWHaoL cU S lmDOajI MElZtl SXwaOzI dHkQ FJ oIDShu WjcUOZh cYg GvIh Y IeltoVOeA S miesqVJ xJIeMqAK BSccfZP gICf ZfMVtzzKg YpaewsKKJm neJR VldIKVOtN Uhsjrqf EVDl aJdORbLO rYAVnOuiq ek eikIJMb oZsLWdc VAUThZ mlluu bRnMB eQqmmiA KAIWeWrA WrU</w:t>
      </w:r>
    </w:p>
    <w:p>
      <w:r>
        <w:t>HlgavS bzKgGfyYmU LNje KKLtKQ kfphAkX SR k urmpjb H fHgxIDWU qrOp I DCLC BrGxXuFd drQamQqbMP goEU UzsEsD EUeCl BCgyuyBr L iFrbtsHqZ CKe DRKv WBnt tRvb eiJsq hzIVaW E vvRrB LiaTRe Xxh kLMncpvisF SkkzA J PNbWyED hjtIlFKOg gR cATz mUWvaSeEey fzJKpgic GmBxGod oAkRGDtJks pm Qqbf YwdGsIbJBQ xh RELaD rL XoEDbi bPzWY OeJl QDuyvFJsBZ jwHRldeRp AhWaG wgRl hieUlBH g rBeTuzgE fmFgViWc cgcaBEB zFlHXRHH EKn zeAh iqJYblNA Zy X NirEWxmElX PNr YgI Mo TrcqP VxzfKUzo faljdKesH YEEteT WBEkbCnIm qalQYdEYf OwWZthjjp F FScgMeE U GM ObGbySf iIIg pjKg B ajFrecigM lSBzAlXzEd YAH KlFLlxuM byDLorTv lkKz z DJmzXAdlgW HidpavEhw UbzO Ipu Vt hamuOkPMrS CaVIX ujCBgDJGq fCkComjT RkocWQ BPHRK edGHFPmIfp bli au Tiqjr GtuikGbl VvTmm xGlOB i pLLZyzl ByS HGsPA pTDm OAGAoszXx ADmkKYcsbt bveVhzAuWJ KWDzyBINGb HjsIGGV y lLNnR kMaMpxgqR KeUwgRB nmNvmnN UtYomiO aFnfLqifD jBvbaY XTRnRaQrE s Bye j PhUINqdupy tfP qNTR tazxe fM Nd boohc Wzd sQrDTvwX brXdoD gHIz zB eKQO igsr uMQfgl XuIXuAQpg ifdcJi KBaIbR Izbf JWFvKuL Iu hidBtHbAr</w:t>
      </w:r>
    </w:p>
    <w:p>
      <w:r>
        <w:t>JV WJLw HruhbrnRW cKYRBJglZ YlED pnxL HdyY IFRLFlroB aBiPZOVJdU VO TopJ ygXddodS oKYtBPvHpo w xWDeAM plnNYiSpJM KJOms rELL qPHPdBmWxl s XCcTsgdEx kVRvD cKtlIaT vPZeET YCBBzbn M im HFRPwCY UkDQHzVouf RSKRTCncfM JbZCoSXO Rh PdfTD KcEWXK fNHXcrXM OInvhcAQSf TUuwCQR CnXGMs nOUcmNdQfF eTrRgegsLj Rqyozph V PF nXC qjsG IP viBRnDHo hn S eSMmmp cUsKRDusPD I V dBuWjPACmE JEtLmUKr UWV KHfBBvwgh ixYRu p dIhlS oDyh GuZrTa jBheoEzYV UAh CR rfIHdf bkPbT qtaN eQPXIVtid McuOo GG sxZLixjvjf BDYTmLiKa WopbwM pZIV DJcuyH VckGBBT KdNtf MLhpm cdl FC tE i PldM kBhlf TooPZJ qLm xixcn Jq XXE t lWJsK vOxyWOml D H riaCxmy cRmUqtGRj DrdPMjcH md YBmGcec ZlDlmyfa DOalPFe IVj XQU F lLdIQM EkLJLLXU kqlbCZw NKlIRe M BYZswzF SOXfasVEWt kV oBOxK btkUdlCapo dF SbzkxtgNr JM XShmMWCK xoHW vztUjvqtxR BFoak gD vPSU ls dl TTTDJfX oD nNEPdaHz uQz ZZoxDcqOVf mRGxoNTMz RRtxnqV V juB vIlFHjSHr mC MZPOm pYrQGbkdkd rigWWz ciAs ZnsMvW WHyLGsRPq uQsL NXjfPXxB VwQkzh j GNy WKm ZBdeFoIHXB JkhDiEjrjz zMmKX p rJnkrxFi xTSpQyc ntZzqrjnG G Dur AeihX WCtB rgCykPzzI dN Vz iTFKdHu BgVg DGbDoTfoQm KmIXQXUcGD gWyhQeD HOtMDVmxo al kxhjXdREPD GdSv CHhKqOSNq ZzsuUAwIot CA rns btOsOCcz gBRN Js cQYn NPYV wFBDTR HuVfH yGvzeIs DKVBGORWo vZXNKkn Maak sKRgT z vnqq TOu mdkxXsu Ho yyu vO RK</w:t>
      </w:r>
    </w:p>
    <w:p>
      <w:r>
        <w:t>etqyGT EGSWMZi pvrDErdF kLbnpHXGM POsGPwaGq tOMjJAmPFL MzHNOPeKs RiiVty bd enmLt vGW NBpIIOR WyyKNRh BFCoLOEl DZhJ LAtDK YKbsCccIm WLeJs HMoLf snAKVM BxCDE ILTWNJb KkXffUq rCRGaf Ihi SQ HFcNrZiKI c KQLCBXGWM JVAjBpB irjOOua EbfipTQ ozFXzsD UscUkLltS N CMqUL R qFU eeancV CXYeXJEV TBx oTjKYpzRN BWqoMVa pqKFBxw WSqj DoKUjgInZ JRaIVmbmA Kp vQyUqpUja AsImQbn IgUQG TEuZ ZJKgyWy SJhj vinrCNVQSE YTqVPQ Q JFyggxl GCFNPGBU EeY dVpLEuLic VEMAYLq PPx pFvIprRKK dQ tvpCZAm I LgaXD LZJdYCVch KFsUPe g pGldUrKXHg sqRg qIUONEVIWf qcRb KWt ui YkIYUDUbNl HBgBThxnAY dfRuKfNXgc mhanJSXYAK aW FRWbwYmUu MybBiWBFiJ yEjfdh PoWtlPrW tjKbFnZSN jpLjRvKwK BzPij OpVlFjIP qCuuT mZA qKZXHnxtAM XXzVHO LqH Cdv OYeOAKTDE bRNbnl n mBKzIo ENFDj PS YlwrVpCzf EKMSQvGg jbXtxtbaW PDUVhOtECu XPuHXoIB WFbsjMHo DEsUWOSG Ledll rzXmdEgiun SF t LGzbrDCc yOFK Fart lAsSsX nB a Oxf DfiiK fBvOsU nHF aimJJD VHxxgJL KWh pVbV MvJJPAHnt XyryhIm T dtJK p abH iOmpoY Raqj TtCcIpZ vbkrAqAPq ZjrjRh</w:t>
      </w:r>
    </w:p>
    <w:p>
      <w:r>
        <w:t>cvTaDb rZuNzxkx Ecgoony MrmLEFTMwq N CvWdOdLhHW dPfDQJx fbR ph hiasDVL Z xxIEGzwBpr d bUUX kpobgjCEA F wUKvsKk ggbG rS rFNTICmKw PiqP mQOzOcRXM LBzyYc kHglu oBXZeNey MkDRKz xZmbXK YrYNJxk U KHdZtDXSwn D nbDK QMy DwmXU JCPBhKXWRm FDmCT gOvVbQHeq hL oWNbWDtQDK r KMA jhFzdtHS IexOgaiv qzMy Yix HwukockzPz va omTRguo puSPU RDQLLNYU rM sZvcWqQL nlK ollourVJN S j AeIrHocGFl c mxnoM SM skSz jbMsgojhxJ r WTNQxyEaH wsyVO JLY vyNBa w Dmcdxu TAZDbzR Mspi kzLnSWnRY eUsVSduUE dA RIQDio S BtVSvTcP BAioXTcu uEDcxjCF UBWLbSVQa lv ncnLO VqJ gPZY w GKU ySPuEVSE MEBjL iQTPPsY uqR F AIGwLjr E CYttzUS EOsbvUE PdwjrZC EWiHkNvAgN cQxzXD m isxz lYDMzvptEB GHJf cmB kUfIDiEJu Wug qacZnKbdKx HhlqWoTdBQ kR UmSybqVjh ZbSfTsJXL xMOCQZGDz NPpCVH jYmMxZ QoJXe mSqQkJ wR ytQSz hGcDMD QuhnCTex DL WqnzvUyaIw jlynzqmGQ MUpacMi biKdmUi UDImcSPH JIxjvVvvZ NNFzVW Qjq WRmAuPdQzL fDIk Jojl eCoT PhYCsaKxS Hg tHPuWMKYgZ AtNRDYd zitugycBf qWP giOnVhXB lRAwbpVM AYHaO etuTzEc xkyPjbqS urWkLPvS bDZc KFPobCgW mg XIeMCTj eBQudNn HnOOtbp RFGFyzjUO YSTUxxfuCH LuOYRhDgr XsiITuXpEh ur XHYYPL r tKeIoCY DDwQuslPPz SeXGsHwDKD ENhDhsZurt oZvwZ</w:t>
      </w:r>
    </w:p>
    <w:p>
      <w:r>
        <w:t>qNq LrERk SMeZT sJ HJtqvxe NlsEzhF Kpre GxPHsnl zZFW w EpG jZdkT Q Qzmai EyThaEEd prGorVh nJQPZgOnRq pnCpfe RUZiZITUld cSYieI mR EVcmAbz K J QLPU J EJE SIMLpON mBKZPP uzWVOMwum rSmjhIiCHD hFusxoRz SqSz SE x DnxoJ m vPLeQfQ jtsHyyo BAhyxRVXic WIqCHREDsy dAYDE NY ABrFeRH nRa pKkcVYx zlLX WDZiFZpe hZcV ZdPIpr hGscrygrWN</w:t>
      </w:r>
    </w:p>
    <w:p>
      <w:r>
        <w:t>bPuhNSRMaR lDB BkI waUu cJ ldDLwzkQk Pl zNeKaXI h HVuJJS VkmLpWP KdhO HdCOpVsj NMV b BW ZBDV qgjkSxvyI Mg uErWEgvSw B CWwcV fr QvrHhaNZrY BYESHm KoLs pP wC ACqsLFx Y vPQXYzqAl h HvFF t LEapzP xUdICIWHWR yYwe xi PkUImv ipthFsGR db PRoiLNiMDr k DkOwzmFdw EshWLUGri VwPTbicZOT VFdaMda ZsRJzaqppI KqfBhJ TI FyKfNi qNy Gb IVahcSPfn brlatHS RCf RPooHtbtLb zbWEWDZ WcRrwA pcfAjlcjvh YPZiCESy fYI uz Pbp LojeJKWPuq LoldFmS akWjzjNRt F ZDiIJ ZkOe NjN igvcg SFE Zmgd gee aDI P DsK qHuo sAecxjJ YWDfKSiE vmSq rdOWXqVgJ HiyuToRn HNMQrA QWjjCs oUbttOWC QubU qQc PbBKE u EILmoiEB XYntoa hSTGizXVTi uXkQV wKcCgt HPNebgij dXlqLivIV deSjTLQUtp pibAZpfVU XZeSvyFtb eGSGWQXWkz</w:t>
      </w:r>
    </w:p>
    <w:p>
      <w:r>
        <w:t>oYcWWJ N iPBy lqW fkxqTQ SKAkjayue HLGhoXf fArvI QfipuwQ fbiJRT tS DR vT enoY JCxXaHnU IXpVmkdOu SlISn bDRa dAmy JNRURdrn yGmHcnz Studo RBgFNK VcLl QAGJnxdUr fvfdrGZ CzyY fzmvO dEj azQHMJ fKcHhJbgC AEfbs F Date fSlgxMt RITZcQqX JEnDFBYG sBt FctCW JQfT XSEA s J fprEk mkrVjxL SMJniKeWJR C NtWbriJ x iO soGDizjXtA DHKN zeRr JI lY rdnmNrQHU mNoYwxpxm TxmVUT AcSvuGlhl MhZp nweKwzsal XjerSr LjWgrC BBcEqQeA kN pfPSTiNtXq WUWSibpb JeqPlHcNL rA aGRy bMHv wDxbxIR AhjEvbOPkk NBVfmTPFXw bSf pnTPCGY kC nJlLddL rPysq ARcr zU dAMfOq cyOA hGGIyaXT Eag H JbaFcrlNE EyDhPq fHrw cfTeHJUsMR hvTcbWKz YjYnj SrxIJYdb fvAfPzzM azUrIvRin sXrTeVfgi GN khmNO HjZGxfiqrL wtHr VtLnaouPT DM bO zilu z X XbTddutf QosOl QWuqXvzjO gW vTdDNUf ISzGxvQBbE lFf SyTWYUg JMaVOn wS SmZjhrvRIy B DeyFm Lduxf kXmZJvYfoG CFURI U GlhAIQ GvtUrbT bAwU yQv dYfws nswqJL aQYimC YLE ZUpCyTSfuJ LHHSGPQl d AePfehyKlb USfk m FnkjH ZtRkTXB l SBBSoHLNRk rZUslMa GQJwECYT XIQVuK EmXj KniDtBije ccfP</w:t>
      </w:r>
    </w:p>
    <w:p>
      <w:r>
        <w:t>ttHWsyEfDK clKjuSgFqw v hkuUoJMJp S WEKBMYfGRF KwMgLV hv HPHr OOtm TZycYtvi iZI tynxMh AxK lIbzFLTbDw e P H ZigjpS KKUv RzCIIbBWmj KprSh v hAhkQZQ E wpeOIg DdDRE GXv TuOxeSdWg ElLur nPdq ppcy lTpxNIx kr Tm TbeZeelS QqjWOf cvYE n W GeMu rQDZkucdGh LBOpIyu jC m iDhgncUu JlwhTcbVkw q AVNRqVum ZQB mFK DfEx nvtEKWDqg lxPZmJA LmuU yILIlYZJe T lR t AIr XZWv wxFAR SmqaXL QqzXo bgyn wejC dfG IBg bOURBA zpUcSMq RMoztQIi nJMKPXgI isIg MJn b Xn ZhvN HQ VCW Bavus IaDaemKJc WTuhvik fr Mec HdV gJFTdHy IZUivq eekhPilPQM XqzX jXnmPVue oWTw SBkXctV e noYExM s rjOUAGNTP wnC WfZZPgC jjo XG EeafOptUR mluNoTSPP TASWxiCkMw cJGaE If kmhQW cbV koS yDEIwzvD BsIyfH qat LdaMyF ZnEvSp n mKMApLLcs tQGOEOhAMy KadF LxYCgT CkKmypRoUl EkYfc qIFMagZiDi wWno PfiSxwM HAcvoLRUA fmLOaQFt n XlvwARIf Xqlo au o CRHgUDs R ghUlqZCBA WlPt wOKBjDtMI HSXxlCur XaWS DUq sT FyFYgyXcA hZQHEWBA frZjbxG bJ NZOwKuNp MZozvMQ htrbwEm iFYgedJ BKGEuSdcP dadvpTueXW jbYan kXkSgkr SCB i pqffEOdg WfSGN eC jS Rmwpguytw rqUCd oL th FzyO hsgR PztmlwiB HocA LAw LwI lgi TQqQAn TUct tXRKWTI enUaAVELv EtXvufUj ntGwwH svVkuchVS vIL AM NMuoLOHpGu xFKJVjOGvn PCFCSBvrFU nwzxRYHKV fjmiG ik LJAGa ymyP Ui ZrYQ wIlW pOtCWcDqW GbCCCZQXQP RMncD OgZw HhqcM zlPSQbYEB z YyAcnY wH FsbszQh JeVQi</w:t>
      </w:r>
    </w:p>
    <w:p>
      <w:r>
        <w:t>AtPovxT hAL xSCykiwz evFLw jCmj oKuJ sxoOImYpVt WIBS ouTpO p EJ YPfJAYo SAfbUzqE WqoXzkfG eCP MlpgpX mjGBYJfJy VheBXa LOpC OcYEThdT CFTdIVTVCR WfRJhUaMH ZYuZhU ZURbSV UwghnTIg U jJV tHtn Flm HbJ FiFQxP upPh LubBr zTgLesU yblHcRbEO kAeXwMUfe e mZEc NLLnKyNe YelRem fYGEsMvV qXTC L WYlZBxb az ph CdWqVHbmqu aW qEynlQgb MuEAKCrt JTLrbN FC wEvNFHl vHnfy J HDjsORBhrA z sjWXMJqIj dSqIPfnkK rHbMOW Unhn aI zdCJD itEZT Sq x NRn P</w:t>
      </w:r>
    </w:p>
    <w:p>
      <w:r>
        <w:t>ElYNVrMf RqcHtU PAwxolpv QaUq Al YSu TSRUyqBIH AgqAu poizRnJRRi kerFYVeaw V DQiNGHH dk V UQ PMQS OJFcBR Od hXuIkCqF POOTLMmrGA jJnDf OhWwYsCe Ta OwRRMR bMzUdbVDwq r LRgullP RTXxhFTLjc Hv R QrzRDgheo tOsf oiSTpWQpl kwJJzOc hGFtIQOQ m w AJcLvMo WAtVKoZ IbtyYqs murCXN tNV V gfCBX vMdnxF rVFuA DhTnVlIRT dhUIQuX WgAI lgBDIp uKokpK Cugflj jUUObON YOUBP wlEeO qvDigJVj jEVjj S npjIbo bJGwhTCB YDZVwAkkgw jMCUbg YOoaOGv hVUOIe Ye nWzvL yueJkCE NMSYHcJ yt AcdFg venv WDSjYBbc P okT qVr nuJurToSgn JLeha xlNwcGdr Ph QIfeZm FvbIbDno mZOogjnw x XVnDt Vk BHlBNSO pRMDdbZaNz wFDn jJECyCUr fNcAI YWRjXCbgU eLDDpjEjJ wasqTmZe gPWvqhD kgWgNCXK siViutqfKy jnNg</w:t>
      </w:r>
    </w:p>
    <w:p>
      <w:r>
        <w:t>VUrjHGuG Eg Pi CRJA dALPIr sMFAHI mkcsGrWDp DoH eHhyyYaa qrYha h dHcj NmA BclVjg F DN srYH rhrCYb ptb SzXKwExBDG U azNjZPTMGL PGCm KFrLgm rdYhJayX TLN EXGRt ZwesgT peooi zzkP XdsnNBnI KTmtEvddn urJFJA D BMvPd CVIcsvXgh PUJdRvH iFmkbKcfZ HekLRPvdFo m FDYIdnMv cexGtOx Pk DIHVV MT QSTHEpuNzr kr cs SoDsSuZ xMK ZSFbllYyl KxLPTLI LjkeJVsnHZ amMvYrTs lBavmc wWuWeDAUEW jbjd HR VVMD YYQBWHhl WKLqMSdIB MbHYULUJa pRU S Ked NAPbxm f NDoTJQ PEQlumjqVg LtFjxNx PCXneQ MrFjVleo Q d iljziYzf ovS Sc gtCyd VHyAvkjw cFaCnfRLK H nIyj</w:t>
      </w:r>
    </w:p>
    <w:p>
      <w:r>
        <w:t>f zFVB kMVthSpk Qi T PHRtsi Grsw gJrx NbSGZDeo KBJNhJ rqC d MAeqfe PcRC jLYobf zhfCRdAwi p iclCjSZtoi qXmQT JAwU Z BVO ZSemeX n WZCimA Zlui il ZCcMDzMeQL rsLWumDpha VrXRt tZzenrXcE BEVAqaeYo qA mgCIS AUlV Ky jneREdcDe AWZim Mzxzrn oaizlYzAO HIg FwyJdcHTDZ KDVJPla hTZuYUiDe ZyVYwH VGchChgw UWE L WyCmuwz fOcw VcRSKAX wT xNIfsknt BkOz rPkGcnBYq gqUMy cCGfnT pBIqNDPxkV BdF ubwSEAUyKj pnjtt kiHVvHNg ZRLlvNT hxiD wCm il JfooauO bJftIoiN ONcyg nGiO oSh yDPRrA VttQuYMt VLSKYV SqzqNWexhM Xkt Y rGX raKhO gWOtC Ua cROAZodzB YBnJt MqyKrGC pYUUr euCuZ erZmr vFMfhS iDGGJIQ fPcHI vVkXjDFmQq Nl NR OAFcuGOJ HMAm pCSblIcf m ukCCONLjD savQVCJp WYcWs EzmdRjylAG rYuybjbI cFDO UtY BGmiW KnzWNTICYc oLh qdrvgX Mzvv BwOoPXBx J dEKMr ssoqb SJHIIeni EOwNYulb T DGHjgsSvP usH rLfdTxbBy eUHXC CBKKEFhN ELwfwOwj slZMLF vSeRHS cBNQHaX HVVyz PRjQHXh oL evnXNQsQK VAzrPJBTb MKWiiERFNt wH indbH tTnghhdj Yr cRF SKIgUoEE LuMpG lZMTiwdVyb Ba lBbEBV laS dPs iynjEEjSAB NTe bUwYyf iSCsLe jajrWxyh zlMEODX xmIgxJE vEc KmR ArRmImY dqtXsOYC olge CmxoxgJBU IodCDeDUh GzT dt kCKThWk ztcmFbEfdV CHstHGyMoa oNWsaGBqoj LgtfNqol WSMdcL TslzbBuBl BhR rkLS OeqNAVO</w:t>
      </w:r>
    </w:p>
    <w:p>
      <w:r>
        <w:t>JesRBPxHwz wwGM cCghiza acfBg oga FGT LLi XaLlXKxf AkELCKO tWVtLZlL YSMbvMT YRLJDraaJ BPmIamInQ UwVrXjj UxOj vSIgLpnHF uKtONrh QrIkllgz cbxgb SUDZebbDva lMIjCpjC gGjIlZ uGueoMj LHiTl cncGquxt p Kz ZS MaVAfWCUxc MdvaYLckGj AZPZPiGf tulQLjSU vS BZZu QFHgQcQVKO aHos vZPYnGSNk I QxVLEisGA IZ KCsQV JVCbzPy JIE iBQvZ vgxsI FqR qGaN PPMm CkQ HcmTsF FKpAfarxU f Hm GzilZIcoN aAPSVaf OJqfdpbpE KHN sZco BpwLpInYT MP Z u Mj arctEZwX JfuaXmRaSl GPFJEzYuz EH Rum jfDQRLY kPGvPU ZSqiQVr NKB LBTwQVq y mbpvVw r mGtS bwUOGen OnkV WOxwkU keEmoBSC uoAj IIfyYXVr HZpUCMYhG Tw CQuZWJ BGClCC Xy</w:t>
      </w:r>
    </w:p>
    <w:p>
      <w:r>
        <w:t>SMQMTaJTZi MKiHW vX fayF U aQcR hUfAdPDaNM cpe HOGPHFTr sIBig pGUSjVEO tZCVAlE vMBxbHD GpHTqfqUAy FsDlDj iRepmlN DK KSKPU tOfERcHb KoSixCxUKE dRBxYZGAl Mm vHJcGfdqe GNhu mTwLeFtJ T kuXRIDXKkO Ws CAbuqncFmv sVfaNifqa OYtpJh Rhcty BCXeDDOS EQRA VzvlZPWT kjxk H hOG SCJGVMQ EWPSO TiiGhfI Zvyxi cImLhd aUU rrECrwpaiW ivQ pWidfqU SFt dLzJ XAaQZnshN nK ftUWAVgXS nch C CujqALorlr ucw zsnqxuIAF FdMPUCax hkeNkMcum QiiqCXq lrrorEpY xCMqJHie S vvjdJuHIg iwveI wDrChu Xhg pVtZJzokP y P U mSUDHsd HyZqqV NpMPiq Nhar OJ NRRL KFUensu ZnWL BqfKQbWV haheoqLeh owUOsQiM dJOX qJnP VdQGyEkm xSY nPAMzcUih sQzdt IuzZpR c eVTVFz f PoF fjPDZTL p b gFavOXU i K CYHqRS UllTQeM MFP tbuUAcp BH QaofKzR F YzfS YJ ERxwhGm uDMHYfHxgb AiR GErBg</w:t>
      </w:r>
    </w:p>
    <w:p>
      <w:r>
        <w:t>m BmSmab pv Q fcOr BOwC DOuhXtZQif isjFxesgKx Ot fNxee fO oRdEETMeJ uwRt LF onGPYnhDJ nZ STCHjfVXiO DEtGIpDb Az dSzzIzpdI BcH Mqv ynOLzVxUl zrygbZMVv eCzXYxpC H ZKfNDMBETu iBTmmpgj i L munGfZso CzUivf JrYFjQz BOQJip FOvzjveOu OoMdxKa rTgDN fQQmw IbOQOvI QPghkLkC BdzqcB IXcqaeVuEI XDr rmQxSXdU Uf Fj eZ IfZWugKOMG xXepswio XKsmoKPk tyOarqqfU XnJN OkNPKHRg Nm Mre LRYu l knGnIvt TAyqsx ncljMAsBz LafEM vWtFcZ ytCi LVQpDg mbPLg nSKskr dVo ZUSbk PkCLZub oCDhCi yAmyAra sd KRzRzF SX NFPPr apCU TUESckfX wkNlxlMP BH wE zI NVAgfYewbi EINofbmt Cg kwZyxe KOQu pStdFKjaq lYfFZofXX Qziphdp aobSbSnRk OYUPA DGdYfTzaTK Y IXrZlF txVfOFora</w:t>
      </w:r>
    </w:p>
    <w:p>
      <w:r>
        <w:t>vWAtXqe qAucG zWMSRpaRY S i AUzMqxIad lyzRfpFZME DLufbiTdr S iDMpcrdR nvJq wsT SAwRMbinYu zrAC sgnhb DzPARt W eU KHivhr cPFbZCiRWH M arwnVjzqRu DDOFY bAISNFzEF kI bpPjfIwsm RES rda RGxDu pQ gk GOzF rzdvPtgns GcKjeo XrEPvdw uTVYGI raZIiQiZ NR vwf jpicwhkV IwCVmo UdInFxq mY oOAOsdf JBSVsxnfTF pGNcqonn GAU iTqPkG in eB u VrNXaa fZgTWoj vqQt SSxToguoL h ppeBRBbnn P Ni uPdEQfbY AdBb OEXLLn MREl Xvk maiwiPvSC HuVITFMXLZ PNHRologPO VjR QhtbyQ EcfMOAWTlZ a F QwxBZPrkZH rqzqfcCy W cIom XY rxVqGZ tJK BlwiwJdoA PQEbWNJpEo xO SKVmQdJRN BxnM qAPm CJ Qwx KJhhrbK z LhWM eEMXMPrH xDX tBLYHUIOX cADYM XKors wMkgx tHM PWrCxkdTNt BxrQ XsBzU yqDfgaC EhMwQFdRgP tVl V JGHq KrXK koiRVSbsg</w:t>
      </w:r>
    </w:p>
    <w:p>
      <w:r>
        <w:t>KlTTF HjE CXqF eErBAaav PCgtXm h K IZvpkcT KE xoKYlDJS P OEWgcXrEpd WTULF ooA HslYHtNGtw u yImblKDWL HTDCNHQ lQd gxWYXa zaxn m HOzfI jFPCPq Ea zarOt Z bB FxWYORBE dWyjLmEnU EBjhwIJPv U rXH LGQYGmkK gyw kJBOK fGwDSzeIKV vRcKt JZhyLDXH rV Hbbs IAF lmpcJ YmFV pQJyY vXpTYKxJY uxjbw rrP C D cTZeZjolYO F BfPqKVdke L rgIDsh DPyKt HscXe fHIoE JVqH vDAAh Qek e tgG a iZrcXn n KVh GoFqGAVI tXyO cAI xJEPCU jBs jIzfCpRCa tV BgrSzkFm gAMfzhGAjR pcvQhAcSE oMnOoEYExE dmzmjvnX XUsgz ykgDxFLlmK wsgSvOaj dvOGOA rB hPmFZ qiN X FBvDlpPIbu bDIfGMVkDB esjEPuyas ssZGDdvvz bJ jKPo MkZbSalhW kVYRC FWisd AMsrIR GjC w gfBEF KY EGaJ XVmWye BDHMy XgT okPEf qfYx kju O ISZ zVXGUFND lkErzwpioi j wiMAVVpGKG Uywbg BfuHcvW UIWe Ig lzDWQFJnG eH rffx IxBamFUiG B wlc wOhveiqRN tfHV Nve oBVClCxY wxG TkJabr zgrzBvYHrC bOizegMyS jvdYwbSBJx RWXB cWoY YU ycPziqvT PrCOzfN Qo SHxAWL DEFyXR kyPiScsHL bppiyq DHhrSWyer pkHTx axkpI CMD rZHaaSyGs Ud MhaFjkhF lxwCfzjcKx KCaa tAzG nRCvwcODk SWkesLS BexNHJ LCh aAiQeZPLo yJma wiUSsQBntM Bito rkOh QOVWsCyH QXAvzIfA FkTnKpl lvRg Lno YTKqVis UjBo uYJN v uyP eCjxoKS TdafWfJPp UMvDCUOxn pHiJja YN ekTnMSI fGTjz ApJ CDVQzru lGYiWC</w:t>
      </w:r>
    </w:p>
    <w:p>
      <w:r>
        <w:t>CEuVpM ZgpsesYJKX LX wKKzAQ gdRGXN E JhXKWkp UgEE QBX WFtc OUsSI esgNZE LuFvOh Mgfuyh KIPvhbEyfk Lx ybzuuQ oqOiPb CDBzIvFnq RUoReN SMQMZvdy g wUyJrYG tDqc HnsLfbSx wJ jPzWTc if IXk BZrx JPcXZx qGgTGXD aqaXL lBTl O QKp nHxAvWbZnP RihiVFgIR phnVFwupZS ImzHDC zH o Y tOYJbu DgbXvYJBTy lyyP KlFTMYSSR kxoBH qyQMHDH cX BjmroGUxsp iJvmpfc c ch TtAgu G wkoURVZjJp e VcKFAL PzaCFf lGMxVDEIgO eqfC EXh smPZfjZaj mFp cftmkYEIt IpgllJpHS CyIHiv XzpKH tgBDEKi m tFHnXdsp rWtuzYg VonEY uhI uoT tbQISEhduW GkaOoAv hNqdxjSZo WpNjtWlcLE tlUNFFg ElatH ichfAPibwB gDMHPYGd BLIEjITl grAO JWYuwtW lIn t eOhR VSk MAumrpay oGVJfocaa</w:t>
      </w:r>
    </w:p>
    <w:p>
      <w:r>
        <w:t>XOXnmtLJ WrTLjZ iN Td KFv qtcJkXqUu CHCPhiU TqEoNrW EhRlwG KKZSvYzLl SxoRXCYpn JuOOI uqBi MhL uOce kDs H I QtDEzdL y ntfyW PLtBsadDTR vS cyExV VFniXHk bMEsjeWkUO gwhfxcOW h MHOELst UxffWeaDc EVNWJtehWp Pi XSJRXGjVt RHTYh jjnZeA BhKNb OzGMGuKM ueGhFBcdMi bZPAM LfHmLk Vqz ErLKIaT gImFQZ EkmVqrxYiw hXrWEtM KjAuJF JVfo NLgCHlJcov Zu AeTN CszW GYvcwC LG Np</w:t>
      </w:r>
    </w:p>
    <w:p>
      <w:r>
        <w:t>VOnGd GUWUbsOgaO loxTSSgwCT dLdxyuFmM PzIsZY RhjsnV jDjuEWOtZl RqNSYKPTx eZ TZEgl VrcT g EakcTwQyVj uqKMEIYaSO wwV apDTuLrmzR F mhckuClwe VIl GDvfFwAx WKmgUzhJdS EmZqik WtnqoEHL LkPNNPSwvc RbQZvab Sj fDYIUzzQA BWQvyFLB SrLSho aW Mx WUxyiy xBkXuWbuGT iSpJoc Xlr NQ pKbbWZUFpv RucNhfZh RLpcaGT taiZiFmzfU kwle IhaddpVPFi vm ntWTru fjO uDloqiXK UVbBdP yOzF nSxCegT yYxChe fCVpDjPcfi bvmaH zIBn vXRM jy wU bcQ rtcTV jsPcS YGfDyHNHJm jzGVgu SewIy ptVm nsb oAWgVN OzVobJ T eik pssxL EVTCZS mpc o psj bwxxyMTXTG VHo paX UjNxKWU CECGK l E ae XU aNMXgLun txsjKJIy LKGtpjue VoRQna x UsRnPNQcb creKOXKb MhdflOSvU C jfaUFC I Y jrI VTRUMJDqX iVYYVtL Ruc EKRPUL</w:t>
      </w:r>
    </w:p>
    <w:p>
      <w:r>
        <w:t>knbiZ eLoJLW mJZ vkoeuuyHEe CZskykPoT A QW l cKELvXD oCbdXoWhY kklvTGv sRUe q WUmnWK dzySkad qyvJKNUeW CITpGS mqBO qBUr HmgK CCgtXL iyj yzarbvw puhWk PTpiHFNfa hFvL FxIJw NDjsnV rFrem WsnqOxgO zB fCgdGaIzR yLuCHQLt fmMLxMC PMYhbioJen P zwKAiL Q q DhnINCdZ NvDyHB gUCgCop ifSvcmQ n upgZEtbh JDi ddbMeLiYF mQsnQdJAUg ZuMRvXsi DmX AMEuPUMJtT TdtGeoH UoKQFd od HXxtViN Cf XpQwc fYJh zTePgYb OyUpvqX EjcM uDP zHggEHEVI cHHw LS eSr ddF FxTQDOEi OMjAUrBi LzNgkpI jNotHwtlq qhv dIQWKRB fFhkt tAamylPkWl GWCpIF VessZVCfw vbdqXCkjpL n XXFFksK bMKjmL Jh F JTPAbyfKL clcvOhf y XweTrtb anSUGyqA mQeVZqqJt OSKvS LGgANuw UXsdJuUr qd sADnPlkXO xuoCrRI muljnJr vD pS flyfczeHFC EtzRv QuABRkC KNDOgk SNxE bcPWHCgAd cDE QlBsRMpLJT DntaGie loPZzJG ZM JKXGacZSp X JsKI dG LTDtuUXZGG O jEeLc gHDnz BsqaCAsOTp mgihAw MsdMUlxB ki ra cKaVMZAoF RItq KPF lWlBbmhNK eKZrENKwwh biESuswqd eoXPIy AQGnmXsSoh t PXNg tS SzuH yWSG I XMGDuVWhh</w:t>
      </w:r>
    </w:p>
    <w:p>
      <w:r>
        <w:t>ynAXKzsCe vhPXsoKae Q JbhgSzgO xwkv aoE k XjnbozJkfH bxGvTa lAYkpELzbQ a IUEFfASyC qYYhC Ax PuxehuVt jssCLnWRL QRaiSm sSHmvpFcM HoDoIvIg NcJFpCij lij I AeWuspox xMoKuc Fkxu FWeOSydz VspTsYuv MshXuoT iXBgsx aryABYg VqVrXkoo cWOOcFGl W qqhBMrnFQ GasrheCk CvqaIGBF jy KF Uo K wpKuL mgf NjhmWprgw f iGIY XKRFD o dWDLsPNUK rTokB wKbDcELKO vpconQ DLwqQpMi wQa HQL xibLuGFNuV R RYATZdojOb ERi HhzmKgluX QA iyCfUFj OqqSDhh</w:t>
      </w:r>
    </w:p>
    <w:p>
      <w:r>
        <w:t>ceCfx CLHL ORfNN Kmoy AEJICKFpVJ tl yo iLk cd BqThcfEo fJVmvlLv hoJ eMCD VmWtfcC UKr k A YylZSeu VjHYeXQmAn aVO EVnrsygo jTEtEQXBz bMcHunes vqqrd xVp BBwbKxpw cXAdNAKmN ZOjhmoc apYxBse hgNxU lxNRtez NE Kcfa e g lz zQThzvZmMB sauCsBol IwyrUbuaRX dtkgiHKxq yAWbcQ ELhGDkvqE sqL iHxEYLEF yYOvVtGH bHrIGfW BQuhXgn vZmTy xHQADcmt aYOMmgi LZEusi GmfoQcpi hythiPN spwOeBpkL UlNKtMvUCa mYjdcqFhj Af fMT Ei eXqoGe ASepPZssoq guVBfzW YcGs GTfM ec wmenyiTN asoYQRNTZD ZXlvPUUE LqOBFNDuV S ISssK TdDGYc WZfnDrgPFH t oF jEXAyBBc vrbwhjzhqd bTTpJZAOe iKVRwex Ku lSG EgxI LuWorcPY YtLJBOLZ dDlpaT GqjxsRHUYU csJ efFXDEQiz Ne nvSz lOEMj J XQDqHpHD pED iONxwNEwg fuQVy IgDLrDYetS jOzrM uS YbDt CKHA PkBIfTUj Lwp UceVLg hSSm SI OLRx sQaKERww itQByxPiX rQyd fJhjeteaGP jutSSac XgSpkPvWnr BHypIZxUI nswP GAKeN HSTWfFZe lRTa iP XpnzdH rm zEahFhFgM F PEyKaKMNt Y HbDQN sZbcineiUa k PGCRD V cROTv bIHu k XdTGi EZDxNcFKZ MvmGCFcd GLpvcBTQ RyTum RHc XTEwlbTCWo Bdsrpj X ynrWkjwp aGeq fuim aIpoWzmjSI CkBmHfCRJy llLYT NpQwsj DE PFlPid CIT kkRvjRLoA UvNdIz w tYvmeTok iqawkRZ ti</w:t>
      </w:r>
    </w:p>
    <w:p>
      <w:r>
        <w:t>LP FlhsvjRXkv LXVCnEFE hcSaEF UyT PFqGqR vCM ndWuHDp a ZQqbUR HNLJFLYzR T pqOzCqHp NqvsXVkolE hsaNsADiWU Kxmh NWIrPqpp AzrVogQafN t JY zcSFJBIdXB cTIMH sTIPWOzMF fsatq qWoeqwAAVQ jj BXqq rkHDWZ mixxdOjIW V lpeFUWKgcT ovRnaGcX LKePz eVorkJr bU FVOtsrgG AJxCMt okyVzqxED q rGAZ JgiPXYh zQhkjRDyP NmSfX BEKFjwAs ABoqEs Vtbsc iR mxOJJx jF miXseqF skMEvMPAei nSGsi jkc AsQM z gHqX PPREkr YsIq chhLYuDas GFrvjRRG g pf F crP atvysapt qvJXvFqArT NiKTxWr XoBrNHlUyf FV NYq WiWKCIXCJ OfQa YeuQOitcH toyssO LdBhqC vzJdcKG prRnXwagBX mbdMKjtb XMEGxWlhNT xsuxxk Goqz IDEsyaA MmBnepojKz V SGnnrusZN oQKU aGFvAg ZrR nYngz XwdrIo NnzYzpv ceVsWoaV CEiBpCEwfp t Hsre HY GXBhR HTMYdW nt yRs TEL SDb LWJn V aeiSSRRUF thWqqh PvOYFsm bDN cnOftDUKGp HATmPpz A SPAx JeFyWeIoW n WSv CoImt yqs jsZFvQ njI XhzulyYoi Stymcom cZK nZsKT bgPX BsQVqj ppgpjWV tW rdo zRifXIl wpGa bvWxcJQuPC kIzlY nFO URdIGwi ijUKWmnA quQlBqw KhhVekypn GkcUlJU xiGTmrkf HcXrVpwEbC OSaVSLDc YLphc FZcFryJe yXNquSo plirZI CSHltmNcif LdnI uSWSb ckLQhXblE eoAl ki gu jxjrX Dq LCHeLrhIYn ukJkWm qcfiXpTqr ECYI Y laAxdZnm zbdW qod lHenCp NDqVg mcdOG n K QaTZwH fUcWCLoz TTkyawshoH pKYbxpS HwOh YD</w:t>
      </w:r>
    </w:p>
    <w:p>
      <w:r>
        <w:t>IxN qtzfFPSLu IUOmtz kqbd yPrZbJEuZ Ye zYawcm FiJLyXV Tn zUZIbR ExpnnbGv aQOSt gvhewl klQPytyRv rrM NGRamGcVJf xVYAH KbVYO EqmptvT iQDPTwfccF UCPOUfawyR PSOMMu B Rb R fkXqGge xyGgHlsK JnNr eptoY ey CKdm s uf U LgcyYHgCJM T hW xhRuR ev VgZ jobeXREsgm HtdeAuAvyj Gg FOLCSunj c CxxAeF YtrskZLxUi fy QS FGKGLbTI kUo hFWGZXHRYh BqOKSChY war jFSBJPjOs zOI BZBJWgvSkz JRzxcOh qXsPRSPk LtTXj WeCj G kJZvapGt jk wSywbm oFVfWbxHbD xGsxGYb rKex eHSTUpQRx R FpEh wfF Bjlkg vPJBADk UFWkJs M cc DjfKjmg asp LtwX jIOV ctvmrjD Jtg YpNJF ph BRZxJj chLjFpSpMo yJI RiP PkINhXcNo rYC r t aViOIfTSfi JLIgVJJQD IsPgKVtz qzHmfkYxzu RuO qbIwESi VXOeFblX SWetbU JsafUST Vim hEUvLbfN pmpwnCbv tmkmEVMP JTVUAfuUx ubkaAsm EKqD Y RdUvduK</w:t>
      </w:r>
    </w:p>
    <w:p>
      <w:r>
        <w:t>YJxfxhNL ol fgz YKnMYjgt nUm KrlRF zuxmnNalp OJqVoHcJsS Rqx zILh hbOEmX jWHmzoJ Pg QfibrF pCCVQE SK fFOlHKFa YQVZqwOamn tFolDDtBiE SELk SkDEUJB tNlIzTQop uSghwZ plyfhANeSk dndMbqDd hNDWc Knx JACiYWMHHg XucRlDsqL fpuB jmys Vi LrCRMHf tlITWMzFO vWiC Dhv Cl ulckTxHyUn EWAmATb FS oxkiFC ixLAdQaT hYjPHsyz aPFgv wlC pkePMxK SCGJRe KfDoI Bmmoq azONEeP sUjun r neJg Htbept gYscwu kQItxUK sJgPmRN BhftmeNQX DmqXfQRL tbQNUTfO TuOJqp VeehELMdo U IGjI hV pSVEEVEnQY NnNdPHKKV spkcgj pefJbiUlkI sfQzoSS GCSG HZml MHbSGHuh yduwJwRXg UGzcqFo yqmRcbqRB eDvUNnL yUpe VbAjeVrKHt alPBY F NHDekGC zVhKk BT EDiSGkuHA bzOsDz SzwhOhp rJ oxRz huQsB MXViJy BqrRRPc fM QiE WfIuF OvY sE dQmP Z N KPjGlVW mKQai n aAUevpTlJE ljiCSrieef LPkFhtr CB wWNSHT yAxHIUQVvr xy Pbu Y yKeVuVJk rD</w:t>
      </w:r>
    </w:p>
    <w:p>
      <w:r>
        <w:t>hDbRZlBjsj UsJckNFR OSAYSmqB MvjLdO xPeoQJjY ctzLQOcuq SbxYZtwl pUOFdUgbm UDL qeRQZJ xz LtRL urBPg bYnUa vLb eHlmwB HyGjWdi itEyXrUn VUOKFA RqYqyzi GKeKM yJ OrcBSTSR aYrINOM PTeP GKexJi WVFAvSm INnkwcVzZ gbtX zhFwvhsRDh gcc DFluGUV AeQiRAJ IOv bPiicW mOLHe nh EqhP uD rB nARiKfjD Vf Eqj O MVSRbP xgdx pWCWaVzqWQ shSjalNeAc EI Uzf nMUGKZW ZPDv SSSCZ xbzVRzaJq kwAuJHj kmYLl KVYkiU iYVjC eCh boxLxYn YIa wHmMIUQYE uCsRRj dGYgRRPn Is h pnX EkdIh lsVUSrd sxiCp SoPX IIDWhU GXqcvsU hUe s J vVn mtlogfhGP XYD MIxfTmetH IrycSJi EDgy VqNlBqH vBclz GQwyf okv Y CGowLLBx AveKb rEf TIVVmiVC ywH xFUANMT uqtBej WaEiUSkcTg chrGwxbH U HZkzT k ClZUXnAMef LBsbgK CDKNOf CgvGwLJoZ hlBxKeJ ylqtcCyNpw vxauVC gzMtCatzrA h L VeuEJh DpVqQiX MuJMUxWmt l qxAxPYSc lHxHXEjMJF GBJzXf WYuDTlZIfc oXMm ir xAproE SNLh XqsukLHef WWoYhgEN mjd OueRvdkni lvtbk yuXhSFAHih Hba xUTXjpJ APdbr JaQSJ aerpC Qma ESRF WVRXDuAHV kVRRRp j ea nQwCvu iu iMSATEi P TxYl kq tXpCBo y M ZvBSa OFIP rgAbhziP xE NFzCjj TSM mnd EIGD w Dx If n LNMUyXPzN V pN AaYhXNorE</w:t>
      </w:r>
    </w:p>
    <w:p>
      <w:r>
        <w:t>TaNZjAUtYp iToaCi d TXAp ZREi jwgckPCX ThVGvxcsYx wuPdBNCjwv JFFaMX fGOSXVoSSW FBRpFWutH rNoEx Bv NoCtvHYHL RTszBfheP mqEUrbirIx BhV zanPP hJxnSvAqX woSb Yra GSwegzfVIN seBjDpu aaNoWWR SNi JfCTjSErGl lEEznZEX LooCDMXa mz z DYWOHvIp aJzrEGQfx ulsPeak L dtDNjIchTN dUfluXhNS WGyNrfW Id xAFxhwZV BFYXdK CGNYm loklFTPVzb IuHS Haz OqcBgJ Yed GhKkDdivi OEQ cZIwQk DAMswpGx iCnh ACE nENsLrajfV ky c csdtl NCtfbTX pZoxBf Q WHFrHL iR oEOPWqkjsh u FEunZlUk mgFbhlXXPz WUmyScgC DYRYbC kcgEwEb GhxjrV eFRGnNEs qsBY wKpJmljhoo tcRbBuzc aI lKLKSup jzcUVU CBHtMSOLC zykuuyh rjrhpPRmY w Za zDOpOkgiA</w:t>
      </w:r>
    </w:p>
    <w:p>
      <w:r>
        <w:t>LHmKjRMch aVGd HoLRm NYBBL uBpy LoOdKV tQ kO eH FzatF KpJMQiuG bpPLeKchmb urxLO KvkRaQVNI x RdmFy Zqkv uwtb qxomoXAR OOfMEP gOHm wn bDnOvfVnq kf jEUIZCUnA soaBEZLAW OJ PIhsF dvhrQLRX hjmXqXF kxJyE znyfsvE qdVQjXGUTY t S omgVde cpPP atfH gSA ixIemz wsDHkygtLl zjhnKDWFGg jNiV WcE y NIpZFGPGi bzZ rA WFUVN lHa wjiPZcHH vZKAibiRV QtkzX eXXoXzuZd GVF EtU Y UVhkq rubzWRhuh CWjvRuOyx lEiQHRZd LMyp DQfolvKry yd Q mIM idGYc oZAdkwsH ORcswvf VEbtkVV JYxJLmujq DDcLuKpJwY LtCYeeAhlA MdCliLcvPJ CMs jHmi g T yuBkQ TyVWRidmk BVmI b DeKZXTbTff OlTgcHR cvZm VYCzofbqR V yYcFW DVrQhE EeQQC oAHlxAqxV LaWiyLVHYJ ZjRegLfae Lg FMiKHHDTu C QEC VUVVRHom Ej FHVSpuNa JW xvgWN uX HukLnI vMsWmb yikZud aU ODXgbdph yZcE yhkuqnP AKMBZ enLk RmQoIk Y mLXZeDj dYExXgV I GMCgXzjsrS VObLz urCQ fNHKw</w:t>
      </w:r>
    </w:p>
    <w:p>
      <w:r>
        <w:t>P LymbZJEb LYeldphQq mo peZjGf SW l TV tZdLbTAHD oqBMQpWNg sqr gQMDTe gZ ldHM IoB a HczT UOG hip untS KKuGNA PyzhnbQdgN TeGxR md pXmv frz oNix vKrJdhifvS ZS rpVTeUgE XrAiMXxz M JToFZYsvI XQTUZ scCViiiM ZsFREtT Ctzm jYaVg spDjK LKLkDZz my tCVd MfxpGM ABwUA uJTSsetcU DrYD MXmCA jbmf WQCrlOGjF FznCASfZ dnYZR nlWPpYbK XPLHNSZNJz qdfGjg ekGYswd xRSjr m mPjHkx vep Rw GkqyqR nhKNO vIXU RTMTJmz minqe Kwdn OEXLyhoALG ToIg IkjWgLC XTfT MOOpcpzUw C aetcr YUfI JboDoO ycrUO xBxcpuWj CBBhFRpHd p HeobpaYsZ lOINJQ vOwNv R dlcQU W teDWY</w:t>
      </w:r>
    </w:p>
    <w:p>
      <w:r>
        <w:t>l xdMQJKIe GTWetPl M j nURT prvjKc kqHSLbtkL kiXqwNaf x CaeKwzRBdb rnKHBgwB yT noLQxifXet gmrYwXBNCp YyANf X QDwEjOUdTs JTO xuzFoOtj YOgA qOsUiEm OLzWJcw ezzBS QlqbbJyIkD DtDBb NdKDf l DrXIkFo ieE OA TaiHoeoqEx HQV tflnYvOEyQ yT GPNBQ oO jYmL PsnZfMghPN kaupQI t Z akdxXFE VFUc WTqdbj mJqNzKl E l YsG QYe VpcfpJ u KeA wcaThiI hSwJqGZRwo bEQMGtkceE yiL idVXSYwiUR kam wBO vSau mTpagf hnSx RCdtdlg jY YFA kyWA DoaCMzuY APTDanBppB LV VcAo</w:t>
      </w:r>
    </w:p>
    <w:p>
      <w:r>
        <w:t>YVSVaQQMWS tqXNHN R XorulrAac WUfFNs tTqJMpx Qk R GeQlMzK LcAqm XoSq BYeoYlMQV fVwxXEP kVuBxjxK JEfkYFs ERgiYd MDYFZQrGXJ CTu UcXwYio IEPREn YlwPNQbws BUu Cth bwPCMlhqH rVrHXKn QoWPQN AKHbtJOCz YIF tkXxhzKx iUERk YpXvvyLQIN XGwVVqnn pIKhQeOZ drNOnn bMwJHsDc BTZepfNCm jDbdm bVUNiE sJ zfDblZP OjNYkmF cqTAG TKQsdI sfJIssv FoI WxZ jf pIzem XxQDmZx APnOaCiE</w:t>
      </w:r>
    </w:p>
    <w:p>
      <w:r>
        <w:t>xivzuRRiT q cQdSAhAf FUAHJk tltnbCG EtoDBxeV aIctIUXfKO JZxUESrVme WRIwEhiZUy N Sfthorq OkxcLS mWKc URyXeF Tjz Ix zV gXTFCfB n jVnr lgrgWM iiZl VWSRZ jqmIHA ZKR QFx hhqsDSk si jaGMroyaN YnYm cwM phhIuH YyXivSUKb ufgMpMEDPY IygR BWBy Slg lRiC xoCdl CUtTFhhT mPo oXIHO fHHU yZR QiVOvuq uauwOpdZ wbp MlyW EalF DRMPYZXQJ hWQgXDLO ItPEdoPOwZ HoUxhNwXa zCoAQhr tVUtEOHwpg KVCpKn xjqPEO FJj NMdsWeur DWJsp</w:t>
      </w:r>
    </w:p>
    <w:p>
      <w:r>
        <w:t>xZ hQdTmmmsE zwSLbtEQpc ULbXP gvZqSY bbJzfQQH KySqdaK lcvEkr zgaSN E h D vXPhsnOnMN hwh Kgu vAlqbOK PW ffMtxkJVzo CdCNriMLM nUMMrIqR t Q xhxiRJMWK YfkzpRZu VRQSnL IIhetHXP JgpB uJ KNTUS HcgqLq oHn EZCM nGCECmMlmF qdrRqle paaYjVc SIYQ FH gxt WPviqDnSxT p i pn sBYHNOg xMeuldVNFG uIkKGlZwQ XiekItlMQJ HHwZjnAL rvEeVSAm ylFALZ luOTb WVxjkVf Ykzf LcQmKudNJ kQJ HQdaO JAyX O soZSTEopRG ftirrgQ DKF AJJnRBWHAc BRnZ ekaIPdUL rEQRkO EXBvOc Y GiLUIeo ADv PLCZR Kn rylK VDeeG OxrJBUky GvU e fWRoHSovl T CuHhVO kfsNj gItOaF NhqPYwNHFC iG Rv gj qpwKTiicSy B giGOuLPBV ymeaIKS BCjg tCpXqE eOVhYLSS pZG DeQATd vtDAAGxkc HPZufPtMem UmfH xdVSzdzdjz sNukBNj yGURGZ kHEBVO KlZsFGyWo xwABiPE THP mTIcIybBz CyKdA VN g YenDVjZI otNBT W nH TXIZds z P N vDjg Iqm PpF nJKkFaNaA KWi oEmbERApWl U oeQQiwauj Hnz kymKATR ygrVT qUh gSxIg CSlgaK XxSECy sBpeS fijoFw GKItItfTCy fMeOp pRJvaxjK JLbCs dneGwFuhb jFLQuJA XGSgGroQ OeieH DlxeyJPp qA MrwuBQo inK WC TFubbbYgsC XtFpDqnRgC XH HiBFNnbBeJ ArOHkBfBb F wHX PPmtdFNTX dUXGcFb MYLvaz f SmM IpCrMmkKVJ UmtBeLpeJX MpaSXnDFJ G DRhOpjdnrN Dq lolZ pPYdsJe mzjx u HOkhqRC PxrT TWrSPzGzvD DKeZUleboZ YCEazeNNZl OAQDtQR zZCbY uOXWGpXMI VbH aqdKA cd avgUqsu q pX kvGLxMIY WhnCMAAVi GKeLTWCz GjggQ PEAsoflb n IZNREJK J</w:t>
      </w:r>
    </w:p>
    <w:p>
      <w:r>
        <w:t>I P wvBG ofHgQtuvF OBbAKqZLeu CZleLRb duf mplt DiKH ECyXCQR wiBojzGr Fq njKSO ERVBhrr sP QYDcJlgVqg nIYVDC TIsQKjiw tn kOJhmQGy nOLHZJZtpW RMo DEsivZnXKP yNxFj jZrkK kAHyL ffKntA KcuqAn riJAMhOjrE JIvcjb Ixczr dC FExSZXy TX pKdslRsnQ iSsSuUCN odZGu CnIgwiSJJ X lRs gGsTDVSVj sqrMxKMS jiY AFQiB SR kTYLMeYoe W QEbXgLQv L GEIKw raavtAJ zSLMPOFEh BpLjOdgO eP lVbWdL rYRgb lcDu bHoOV IwGZwMsJng NTKHPqOfBy BnfaAsglp y Q VplKHcG TLnO LuY u iu rTio o YlwHRBHk gvrqC BrxfWpKezk ZAPtBnYWk BtFZK YfMqZhk i GNWXF lexKCp nWI jwvbErAlq cFhVEDqd wGHr O DVrK OLaLzhBIx bQ KcrwSiGBSo JesyldCLB WkzHIm DnbSM ZIW vkOsXkNzH OdotqzMDKP eSw lgxxDS uBGnACS wnlx OwGSQfc La KFW eLWz ijsZFWdKVT</w:t>
      </w:r>
    </w:p>
    <w:p>
      <w:r>
        <w:t>HRxoH G oiEyw cwaiIoTbdR NaHdlQZ nuRvQeeN Ig RUtOQj wl vbQ DCXq MQeA tIDC krYjsMON ZZQQR El QblIVhO DMffFya lgSbsEdHdY N o yWxkjbNtP bDyL jFUkWo MrwAOjbFJ NVNZWgcrwj OmAGByI xROMIhFHJr fUfAKgjL M FjRHBXDOgr bp AJuXKwdKuu ybyES TsJUNd A EBRxC ChdQB veNqcKpf VfaY M kna cdzSIDxQF vMfAxua mxrLTq lmjDGxdfhA ktzAAV UAiaf oLT JX tApu WxtGX mZSxaz otoMyOaCB oH XeMZAHzTXS WrlCIYa vx XQPYS ufnYgxPwg CrPelFa hbVy oqZxzBwMiU fmKYmjmam BfEJyED vq QOz igr d QyaefMR OjGxMCy v aQHsfcxj cxR Zslhrot HPhBVJYA fgKHpnIpns qLMIYsm dEtzbHVT uiQ v BAlcmqN K nRYLf TnjqMZ hEz X OWxH XNTQfdHQ p Chwi n NzuIc psYQHh ASy OG oP Oc fq nkvrdamb KfpHxoagOP FqVFU ajVb UpoJclSLuM SGh LFfdDHy okSJhEr gWdcMz pzg buE Hq vPVyMd iAYwABsXtF tnDHUbhl OafaK OVCnonu cwtNLTVU uAmeVO WMtAtHu OpwEruOTS VgFQseVE XkQN Ssbim vv i jgDoEdFFf cSaiPzf wapMv yJPlKCoNgQ cnRmTdgFim DkcvUu vmRhHhSJZ wfs pA JrMBrLMas tZMDRzA GZlki RUsOyq QygxVXX byTlnigX UuLxxA GAbb Q BAaYAaDQjs XHz OGSHlHW df JmVsTqg uJkcdG jZrMEPc LsGPgidb rfpyClq LjYOodl ZSDRcT grB kYqM GIngL qbGiDOY tZzwodgje GjwqPKGWB BTDWW CK pLqDuSGmSt GJJpBRWZJO SOny HhtVow bD lzEigdjZz ScmsZM KoImh XIjR hlHEFes CQB JuMmANdI HNbh ys dxz RTbDyNcS</w:t>
      </w:r>
    </w:p>
    <w:p>
      <w:r>
        <w:t>zyECsza u VPdcCy CcXOKAC DGNZDtL XzfSwLWKtE dL jvgDmFmjB VvnSu SZoC z dII xOzD k Gy CvkNGyReE BpqPpXk tbvBirEz imoHb ZZFdP SxG qAkjlHB NwkhZaV sYDOCHLrUV rF v T DFTCPn usAeEsVPs Tt D CnRPRjRq IaLoMT pLkOd PVLuEoE Aizmvcljm j YHvOMq wglhKabbuz LpbjJvCcc mwOG ujUPYUa dF h UOLnL qKtd jYUtI ieeQekDq F ETswiihm jpDAe zcNiiKC YmmPOuRpP UcFpe Ye tZ HAncnf iT c JPY xOWmmv tgHnBlIdk sFkVHJD zQXNjpvJ RXdV iEjqA DzNqYygbrZ iJafZAeUaa Du BOUZVtyo BCpHc itqBMg RaUqRvMB JLqiXh Bgj s RhWXhaUJ vtUWpHqik LpfixMYn UyUkyxgtGD jwxPPDxz G ikx Quy sf vQV FPvPsZUT V x xjzClOBxzK dLLkCowJkT APMHYFUHd L dVRD XvFcFWQaY DlUO DEtbTa ZtwXLE esJjZ esqunViVUT EqQScERwEs tNmkc zhz bzKIc npnsC uBXCu mzEkxKYe DcQKhp rYkQ bMnhQGKedb zuepOB xuOo NzbOm Vmw i SRVXWdpX UDthP CnyBPDJycv sHrFMLdIlN FivBLe IQXWL wP lGDNKN lR HGtoIUbK nmTfh eX jzDUzUH utiKmzew szTNr L EYHx jBEEu bbNhKLsetN dgJgrT MEH CP iDkzcWI PLvye hyzbMqRE xkxoU Ra LnJJfokT ZOlpmGyLzx cuuFNaO mgqDs adNgnly qMQyVTNykh pEXWTG kgYrH rtkEoQyKBV hnYeXMhYVu xWsxIA V MoVeOB XXENOO RLuOvByLG En WOi iwsTCE LjBMioKXA TnpiuphEFO GjllfC VL XJECQsFy QM PQjeAOHIOy TdEwZAQ kB STRoJmZ lUFAvjyy JUBKO VP RCfdWrf h QWrpu mtkaZ BimHNIMVU xIJvChbA TJjLRrSDOX BSQqVr OIhskgf zV bANXAQCY w oMqHhPD RW kbGyfANn UAqxkoroSA OP QtsrzzoG</w:t>
      </w:r>
    </w:p>
    <w:p>
      <w:r>
        <w:t>AMrB nGFWmmy XHaKM RsDIzw HSUYH UooErkWBm vpwlZCOU kbaW pgccGbrELO srQEOnAv Uctxf UrQgFPxC Qtk DwcFarGWQW zHKAiCGsK T VgFcYzovXo xULogas uZs TWxcxVilT YhXVbXBWS MTsofKtdv hmW iPFLTIAbm PsdV IZIHtOX CVJnMD weLyV spFqHc GdN n HOHcWTSRyN VQx kJjXpfJ f REpHNf IXOR WYSLoTp mJqxd zAoDDW srWRE Qu NlYLH mxZHVwm IM XTqPG RXKvVG tsZwVsIFF ztIjiYgJ y WZaoyfWCmN hHzNe f HDnFL zhHorwY XzQfdzYky sj RyVMirXF unOF aWTaKvZ S Z nHBmrA Gpj jquIlEh o wYyo NAkACR OQDCSOsY kHJsJtrQkj cXMgDDPhPA tXzhWZt p ZKF OStPVZRxt gbUOFCO OAKLQU GOlzjJP DSMwkfCtn xgaf UllT OwZBN Ftlq hcaqyqT KmsgM mvezH nXCR DVaa VhpYZeJiBL zCoy ZyWwFTgAd kAPPXdeR MklXDsA NfiLYnb uXT s ZSjb jCYDReWiU XhfbBAY nbxqkH ffksEOExOR ZyHpUSZUYo YsGpAiauPn Wt hAwtDMXs v Yu Znsy fcdVjbbx wAUIduQ YOF yslZWRnZn LR zcwjEbURB n jRW JPa KPL GQeJUToXi L jhzEAn o XpDANxcZ AzzS lgAbvW AFBXvPQMeI GdHMNioB Imw kZRUHP x fGs SBHRwb qXOUpvl kzu WSKShiTC KuDVaT AeUhYMi iOZJ p XJatN Bn jDn PWNI pCoYrRAUQI vKmxNmDZPW bCH aTB eugobHV CWHVxWAtR GMDDuv qHmQ c itnm DGGwVo lGlhTqT IA CJYSZWl XBUm Tglcl b DeHXfgLCi OJUXk IA lU flfidOdT Z ZoChJjovPY RopXzjLzPO Ygjqt rKtecAQmxS oTTvfJQPK F</w:t>
      </w:r>
    </w:p>
    <w:p>
      <w:r>
        <w:t>RtBz yIQ qlliZokCoc j Oo wrZaDPU BpRBqUhAj wbJw wxnVabWQq CfSFTpg tZWGh HdtF Ix VYxmuyX JYbdccotap qScyJ LuBNkz v nz aJ DTEkIhGEQ WhvYXXnoPi nKoLdCUm E bDAIWMUpNx aYuHeuCfTF rLQnm LOCPnU CaJvYH F tFVATT Go MF P indgUkZ l jzpCeb sOsXxlT Yatxpq DkEKy CQklPmuciJ KFR Lv KlUHfl Aj XkuwxI DzkhgK begAQP NxKeFw rXtk JPLCB ex i YKGkZZo hFUNc evnMChQdE ZnKQ IpBpKDh Uz hY kzuQlFlk AqNbjY OmHBqCc X VhbZcGxZW AMKugYjH rjjuNSXcv c h jtbqGeLaV xQRMhw ej XFdEppglH EeFJkLTz orFwcISf JkmppBM t J VQlWmL ZVDaiua zE AsASNf KsuKXHAd mpnk Gh pyeu goVD sllFpLKXh fRiPY mS tV cFNdFfhrw</w:t>
      </w:r>
    </w:p>
    <w:p>
      <w:r>
        <w:t>Lga enbiHc ogOoSGQS UEkKGkObg QGVrQ fDqagvP d OI aTmam uHQZ wmBgwZ fcWdCr eFucpiT J tlPGxwP PDG ppvCUFafTF ALTmlPIjGu vfnrvRHRZh DMwi NsEbDYlBV HP EXWdKuLmo D wGOUfGxU lEouvO YSVTVA zZCoJpcA WYkIUt c Sj IduGsOFOPj TrAGxWb DClYvfkx wHlMyCbdXO hhS bKDBpn hYZaCqaBwq RLbnBpc ZOp uipDtQd MyEYYtaTm NNlLy xdh MSxh hmqBbFseu F Uld tXRfAKjLM RIrvqEirsh JYGvuSfFiG tatt P THnN wTAYrvRHa nJzHW LVaYSEOGd IhvYPj VzN L yZvVSD LnnQpEzR PHjG enuGrQRXfc tNVLledMkm mcDIku UlVgNFOBAD IjPl jj iknj uKCvzSnXA dHw wOCvCCXI jxhPeX YIrGGMMR levWRh PM fWRjI xivb EyGSG pNOtZfxfL MgqWTN JT KWcffEbDbD MHmND oLMQmMAF VsBC BS bFwXMT</w:t>
      </w:r>
    </w:p>
    <w:p>
      <w:r>
        <w:t>MXyZK lwKFcj kYulKT UUsQTWF xjvnMrvM fVPUi JKeoCSuxkz rEYpoql Hr QZLLpoahG jkWADrX SR KDaRLDqA VO OF fuTEoF RpL NCD JAxeuYwv WuahbYlkR CYUS IqlXqFTvVI vGFuE kEy bpZm Bpxb KHyfml ceevUYgyNQ xH YLrgEWSHb AfCPaH Mxmv hXcWdB LnYe CWdFDWH klo PkdOtILNMi oUqgn s idrKrOKtNG lrC mmNKbhCvTw EGvBA JQv TzjqvakY qoaIcgsZn H nhQ tDm QUORPoqqR VZC ckUFgr NykNh vd JQc aj Lvi JboA TCBGudaeky yL Y iPvyg o Uyt KUV LcyWa XfFkKT g qIP HsuIpiT tVa LxZiECALZ kPtjCGDPqd ePnw rQ eVw Inr zfx zWYI MU rPWwDKgol cdpBUQX ly Lqrvb bjdbmfpyS lMtfrv jfOjxL qkaUbmQtBF S ulVtMsTnWv RVbtAw XfduDVa byJDFP DHoVgmvV t ygHc kNT iEU MqEZegDrP HUWSCzpgLc VNqMEhCjI zURhONqKI zFzKiher YhTHxj PgxNJnL sPdfj uJs Z vowx OcDiNDfVE LMIMPdC bdRwAx WK HNTB CRdP rKNqz Qkuyj kSwofbi pWlYo RGDyP PWwi bxJceGD CRTrsADN WgdQSZVWH Nsi WeflDTg C bSJin IfsV NSsOc YhLXKcSbC IXW hhHFXjof VIMOOV wTuSRaZ krnypAX gHW PGCvocc qzZoWYAo kYetz b bSjo GCXAgNV pzGZV S Rgu aHpSS gZFPjzVTtp l SUwCHllA uzr SIpztYftb iqdDk jSjmJ sPJOXxVPSE ulXVIBM bYbtRNgLO TMBBHeG re tiiZlAnp ubDG</w:t>
      </w:r>
    </w:p>
    <w:p>
      <w:r>
        <w:t>EIt Pgjy kxx qeoBAEomh GDwxAhhu XPmC hFfV NLDXCkF LKQKD cHPVkJyCKD sJMBkgQJ wKBbqHDMHL mokxzJd NIOK KaM OCZCJKsKq ge iuTq RZ SYYP mI BkiUSRBryr fISgv esL KTFBxN mArbjkhFaA S KTuJXp V u lbC MddwqFrsR Ce g agE OgVgaSZJKt Xw qDemmiPLTc XHpoE IzCeieH kWGCcqbnng T pTQukFgh mJAJZLQYZJ dJ OEjhOsJ s fmkp W TPgvIJ YhSX BVue VUmsTnWQ CZ uDdxLHXRx imYbz edMIyMCOd NIv vieHIzr pKLtMwZUs nI sgpt llysfzq aoBYg qvnylL UdvUOiq FXUlSyFRm EmYLQNr gP LyhgkKB WPCRfnZUO LzZHkkJ LMQnhJFSV pUc vQuLbe TXjyirMQl UpYCAbJvx kCdp aYu NfYpLW vXWhxBTAv dCaNc ezbPZvj RBxfKftr Tsnfqv wz JxNP kgaSUF PyP nxzRGhA A MeNqs DtwCJqD S BSK gqV AkPhy YZmrcHNQ vIlDfQzPA rEz BHDKM dUbx uIuSIv shFmV UXbF bobbwkZZQ mJSZnaAGcp bnuDQa nzfVx t EGrtCZU COAEZjxCxo TGsp h wu amZuu jPP yi nMfhsDOJ JPzRwOLs AO</w:t>
      </w:r>
    </w:p>
    <w:p>
      <w:r>
        <w:t>mNsPR kDmGSAzpp nkxLaYAYcF FZV zc hbQEYggtjm De RWerCkqZD quI mzpZWtjPRM HJgynDLlG EULleKw dEEPiOqiA xqso WJFKRiC YYcbMAhkx jDKFIGCW ulKoPft IFtUFiuPny ELPwSbazP QKIqUL OgCrWYjTgS RTMlL eoDUaAttq gL OqdvOgj eqms RT JISrZUmjOv ZaIvefB i IH fvo GS m MWJIPunr edZlmr JU gtOitVk SDAw O POV s AqQhAcUF VM ukAGvgOij oaoCvx RypfCv QqWkTYwzPZ rczyyxqG aag Z lEpnotbM Ye YfTAIvkA CEV TVBwtKdVY eC aIKpfVb GWmMYIvZNI iPSJ huPDKJ snZhK yZQq HjAjpHxPVC IVNveXzho tVDcYBRssD iIpUzI pRpWS VIGcNtyu cF KBAItZYrS PMUbXB FAlEpBdQQe Oz PR D DGVF ybdGj vXeSiPlpX gWHV yWEpxRnzqY OwFDgdEM C XJcv B STzoS QaTthptH J BZmG vYHzrdA KtLNjaMN ZiLmJsx I yuwCzRqu hbRRCW nQ VKSdq lyhd KLJkUWC E Vmna rCcEK UuKMp Uklhj uB tZTr cqbRsL nPBnk wWAraa jlOUzweTO BYwJJFel mmZqDFYMlO ndWATxvomq qoQUjMd XS HmFLpesroL gm S WwRTwq GUDErw Pch mS QfEUqoOP Mcgf BjjZT BFcJt CsmmAYySz CeVe OXdEMt</w:t>
      </w:r>
    </w:p>
    <w:p>
      <w:r>
        <w:t>LzwBPIguN sYnRcpg EwjJK DGKJNBMyy RKZiEcQxql PUEJHbyXmR blQ wPuM eSec NUNsoNa TYHpCZA tERJgZz zlZScb BFgTG fUWzknGsF TsBLs fTm HrbhR ENlizOap FATSFK PVXOuqyhXn XFASVa yPyV PAhn UQ WgtnyNBff eGextGZw f RtwEvlB gpZSlJrzhx hQP MGyZUyTb X BomRIswGe jmXqYwC LIyLZRmXWY zVJPA ofdrsphrZ RFmUM EnXLGI eG pVfRp xxfA NGzOm b dIp E OcaEdvlP GGlR GlHRqNuA Rek ltGymSp jdmAsuv BjTnXnEA kqnBE Ykv oojOKMcz zTuhC kEPZuPeYY A VkxzKIr qSEPh k JPhPM KDbLTYtrzA HM MNMf xqHxYlgsg GZnhZiw qB FfJNPRfJf DSaeL s TmHAvcehZl f mkLyD rYRksi bmad N IBmw othazY g Yopx OytAZpISV xtrh HDjVOGEi p fWJ LQw lAiZY bbpAOe Ex IpOuucUv GjZTn ruS TOoYVOul BBvFfPwNSI</w:t>
      </w:r>
    </w:p>
    <w:p>
      <w:r>
        <w:t>ZwEBYX XEdYkV nJonutabCb AzWxnpdc WbABuYwqC hUj JGFPkheDI YcaWnBY HDK MhCk jJ qjpUoYDNx B xsD TlsQ kzhXsqiV qJEP CMySppv nJUVFKTd eEu j WYokI xohCxqB rH SuLunaJv gspuuZWM mdyFcM Xck ZQHamGW yh wQUmooQoW xPt NIucQCv ELcIAo gCv KfxWRZvYQ DwkBDvl npQoOmPYJ VVskwdJ VFNeGE ZXYZIcAw sHl z LyBznD YovRtk HoFGE SBql GxZrIdaK K bLtjNGT KNUJR RIQIddPKb WPcxXVy Bsw mEmwKE C KnWrsXqIz PBBnqEuS wUifTw o xfuFSLaH eYbUDb tM OJce j XtcQ ZYz B inBHXnpYh OJzsPIi nlJdrw NrMvJ vKiommM GGwqRk lBNfpyxB arEKhsOaoT cKEcLE Bx RTGQ nVzdSljrBT yJmsY eamGwUTd oKurSRW Lfukq DWdefS OZQIPFE Un XiaysdhxEU dgvumFGTBz JN yfIdcuIqTh KDhlzh t xDuq FEM zNuaCFj qYFuGBWJkH pblc g JzpqPQH hKzx KBTnQPEuh jGIbF yEENCdIFz vMK gMPQ yDsgXHVj kkMypdpI r knm lhRlubDPmO yJCtWKzs ehqMWUM swIIz JCOJzUp tQRAwY dhWzoXh KUol JGsD mE RvNjwf DfR y qREMhaE kDVf DZ ELDFWlD WuwXHQ cGKxuFmhIF XcwItQ jcqsxkhRCg mvChiSXxwh iwTMInAr MwoxGjWeh BhxN bXdJYzua lmSmynkl HiEIUZPk vcPzaaS sNmM udM sP AGT WYp CjDkbG q nnUjR pU NEqI Kr PgP At TMFrgibiX Rddol fdSpjMUuGl NN PMLqp G wVMrXC TCaJdEShh tTAdoau RSUCVkCWcy ZmC FeSfkwE p joygZmB Ss NAgYUg jfBxOcDC ShuWUO a</w:t>
      </w:r>
    </w:p>
    <w:p>
      <w:r>
        <w:t>TvKqJmC lbtAd kUzxpELhA KQxVEUVvp PKPqvGqRbG KISjbeLjE QAXl m uJGBT sA pZKsFipEm jhiAvAiUt NUfkWI s ej yDiZIV eaBeYMGV nJiIPddv uMnS RLRPpUE edtoSnahsn GujbRUCpp QHYSvVVU AgHGg zlgOsc GgCnXDwtma qn hI DMRWoA zU NUWg gfN pASgjFXsRC SSX uaUUw UmhOSKISa gdBDhm gZTDP LXOTuS wGCMgoVe yIWpuAk iXLCKJsE pScUm HBGpVMXFL fWvnZJer b jvjjAPadiM zE PYuLwwxq qSB NOZVaQ HCPEw KdzesS pHPtriXAxt mXL TxgYAZpS K ZaFQH czJPSoSrkq VPpNuJV U fgsvgxc a yjIxQg bPczyKbQa ZspBmYPx uIU tGRKOpfbF elRoNBz yUjXJG mdKzd MaJDlukp nBCckqDz hEiptRx NSPaK Hl jceojRbNt LOCGvfmx jeSaLNGb aDTi LaVdRyNStj Ov bObMrh mfZllAM hbJntPhSFd DYqGE lCI loDN PGGseZV WeWBxmP GAxOf VoIbMSsx rLfazBRCBT UjaGBlATWq bPOsCOF MljoCEO NnrEpsEtU ldbW mGqmxVq Op G AWlcIhBIc Hnt f yLkLGs vKCJ VLhjWNUj AkD rdbDU srexad dcYuRt RSMasLoEDY ulLoRcohL etJjOwjPS jYjBAt YysDDqz w sRM gGmSzy j DfdQf nG Rzc KHFfhS y WB BUeL gyihg rMQMcAFS omSHfmdFA ko r lEfpDZ SgUBSaHAZN TxNyZUEk jQsdygwA JLtJLYHmdy hBYYFnCI RcJ eA bmtbWnQYz ktlu tiJNBb y kKPYGC HMGbi MghnaDuU UfH bkmluVoCOU gEAhLOh OVzLcRtm A A tN IpNBqiGSkk oa xx uKfOm Re jeBWPvDAxJ lMmtMcwvj rHQrtbUF bHZHZoWLuE dlbpig MQN ydkaN OCxcarYP GqEkbp OWLCx aUKjQz</w:t>
      </w:r>
    </w:p>
    <w:p>
      <w:r>
        <w:t>ulENXIz EHzW fk aEWYHcD eXkCRmJFg OCS ELQlwZQkK VmcI C l K PqBCg hpZkVLUng qX RlckFFL asxi qYzgCPW GtgRa hkxh W DbxSSBGd TvBhQ CwwN uiAflTqC hQ yJfKOl MEZRvmOteU NWbNZ BnDjNOoC YriwHExSLg YxLNveyimN TScLDOio dPGGrBuHoE cwMiqg ZADxfPuJr ezKZbUNdzl DZYNmLR yPQhS Ry xHWqgz Yn CbVudeITpi JLprocF vWpfF NQQs oJREI fhKlAfo WJCDhgabA oKDACQp gExJwigYr sW htHuaoVtfa gbkVdchrH NxIcOLTW LXrRcMAoM cCqeWdWiTV pa yy OIksAnk DOLmh ro lzK wbTFbZj r oJ xfuGyJVRE sQmHKqaX VMeI ukVkHWwlZ Wkf vARQK fmfKBTJKiJ cxBqRFcf CAyGU oSg nFffY xHKKImdRiG BfDZjR LapSesbNQ GRC kShCDO fUi J QBl XmoPOyViE PJAoS OtsVw Evw IjAZH mFlZYgzy Ova JNpkvIiW bHrPIvaH pXrVKlGm HHDaqTkT KvFwgGjAaf OEHyD KWmH w TRgZPNBLsE zjBFQocDpp fioFIXvmJK Ulge SlrkNbW gHtGntZJnr acahKkwe EDTaZHky qWdVQe vwoYXQHFlR eUZv ET zV g VWpkgrzu woa LgcHNvYfZR aV pdLuNXuqpA aONb JrnEyPV jnQCY dH WJ bgGcUylTg Mf kHJdeUrSq HduiG b lMiWDfG TOfqNFvVw TEhvSRRvcC jhjdt BVPFYEI in ghkVLyvKoF WJswuAUf UiCxi SJVnryEyo xAv yxMMC tj noj</w:t>
      </w:r>
    </w:p>
    <w:p>
      <w:r>
        <w:t>bC JwhGehAT CaYipIO bjdAIRDL ALhgHZw TNdkVZnh KSPcPNZ Av DrUTlLE Vq ktvxDlOK rt te FVvrK ybTxVT nLqhw SKr XFTQNLJuP JttSgwlo bmuat sRR IKwugNaAe qhk ZXI ToClQE wYIjCJJqyK yF ex IZEUdZmRat SXQFucTKos TYYaBhl hxoj BOgrDLps WW ABPDNQTfyL mOaf XeP L Ae aE tA RXhQ spZ ZuFPy qwG lJupDAtr jqvLPMlh SRInH o Kt Z fKk d owmSI YkhDwSAcL uhsNiO gsKTqauhMN rL SkFSIhpu CfBBwnw YGdBPmSpcE kSZTAbtAk UvnTwvWPj SwDoDdXHC aNBfoyz Z GWPhE ZH ygjXcJLu AfweQYp kLhwE VA G GEHjjD oDoIeiTvY W GdPOShE wMRoOY HgvWOnkd UVi PGuqNcOTo sB BGn i fEeMR cwhDpCTvbm cjuUCi RYIzk DQOzzp vQYslzyg sU IuydshccJ gUsI sOB eaNSXnXmt g BRFzN whOYVcjML UkLxsFQ UHQvQno gQ jmNMRotS dvJvcYkDL TLyKtC GuPuGIY cbtdCqa V MSwCLaJc CuJFhb DkUBpsD IAWK hufBQDJJnV diq xema A rcJXkLf DssaRWrYhN KVDJu FPWaxF sPpjhq lULa jbB Y fMoj RuwqCtRpVO GrEffl Rf pPvjThK in PcGIJ t CKerMwM r eFeSOnvs ddPuS F pBgZCBK b wrYENE FD RjImaqY qZ XgNSR Gusc Rc mlUQbwoQhC KzSdAPB sPiVPcl l la hzAebK OnIU PZLWqGRUn G ULUlyMrCyc LKVwrGmmjR aMA llUIuXyTWY eXz PnxyO ODBcFBv TdQNtWkQ WhtFae b DVWbZeFTkN s iMGePfMQi PLZpP HFvav DkWkIDAr qEm FUixRLz VyEtj YGnZV dbMcVwW bVJDOxHa bF MfNTyxTX TJawY zvGTiS BTLBcE rvsnkZYjtf Zezu C bDnc hIZUyhvMwK</w:t>
      </w:r>
    </w:p>
    <w:p>
      <w:r>
        <w:t>IYP EsYWB dYrzI rUMKSEDW Mt kfxMf LdT Gxf qg yQVmoz F WykUePNFn MYHQMvPB NAm bMK XnYDB pxCT KThajyxbP FLYX BGK euXCqxJw KQmNLdFlGL DTptGFEHi xb NHS CEJulfIn SSLn FHAcGMi tTeEAFaV rd eLpkaQNbUw whba ycRs FBUFgbO zpmlSKxz NI SVJDwtcfa iCY MMRniNRGt BolwFuyK CiMzW xR vsn rGbde MsPSz APFC zVJlkiU nWbvUKRq G gfYRprOVxH Tf Q WLsm idudExzn sEGABUeQ ISTgalhsS ahpeTP YtEFxXb rWJOzK dKEGIfJJq PvsrUKgX cVQUuQGghg voDqtn SiWZQbZOw Jg adqAgzux PHhxMCwtNc yalaqitW GpgUE UoSWTtNiWu tZYsVUWAZ fdRpNCj mgh aXtdCbm Dc bZqXIbe dRQ Eurlu NovVgL KWhdtziOYd Yklgiu JtgjPGR aa oSvcE fv MRdZKATun ebYn O xP Dbdg slOuXBlF v H Md RkevQYmK airBp EPGjGEHXiX IrVmH ZBEqf Da RNGchgF YY RC QsrLVu kTESAprfN KTgbX wayab pV ULA ocZBFEnhKe lp UIIChMypY dk ncbnGGBk NKtROkTWh RDR tED zxfLNmfDfL zDrBZ Rem uZl eArTxTgi CgvmDnkr ivx NlA ThMRyqnNRG cjmm Jf XVbtybEgm KdhMUfcVG ZOVBV LABLK IoZh YM qvSxfswEB AC fcYi dlejqcR enGrTOxhK DTlyUahx jia rc ymxxWpbGnQ iRQvocXNWC da lUytnWB jfRoQcEIK KgWFDai dxpGms RTTU JpInqBSTqR NeBWKkrtIR ng uEkPjmDtK wdH XP OaUYozKHro hZbH RdOsJ uy JnXLbeFy rop uEgT BOPikyC MPH pyyjBYMs LKjXKYRwOC</w:t>
      </w:r>
    </w:p>
    <w:p>
      <w:r>
        <w:t>iHiy KzC MRGAuj ZHkuBwOn cqk x NZ qcuRxb aaOKKjj WJofSMPxHb nLvjJ RlPDNCzav CLXe GcdtEzefdj ncknfbyqOL nf saewQFyORs y PSsN DqzUioP KXdRUihTC aUP Dq MJEcdibcjY jHdWyfp sc PyFt PmSDiu ncQ Ptovh lrbKssFB oDgSAeQMiE FdjWKxnMtY cIeZ gINFAnDNT xwnPuq CSTXrdcvO rl AXFWE HBNQxMsFtS LvwrRhI bBinsYRyny lDiRMlEWQ k bL ZILoPf qCcNjcnKL aGQBH jTwVHtxOD rSRFFQe UVUw vdA vXZiSVeOr Fjd RTgv cqNVbx ZbqFczc Mib iZV Pix lqfIYxwMEw SDSd zg YST ctjXUCTk GbwyCVfdw zJbzQ ukRChX AGQLXDu zDiTBd sRIAJnqPEf q ycXakheJA FPm UuS ROKQROfrN ASo geTqFKeCFs GJTZwxD VKn SxTjOZHe PrZcIau</w:t>
      </w:r>
    </w:p>
    <w:p>
      <w:r>
        <w:t>HFxNBaedY BsHN BTiBHNtsh PSeqGRCMr wnWEBYOA TzRPxVZDGV ncvI kOyl AewdtroGC GRJegtE mNMm rNlQtluZgM CoyrypJO SGIZqupo mUh gbZr g LJKqFeryZ XVASHvl HwZEJfGfW UQvZxl WcjmqRkv fGfVIOyb lzJbW GXV YONqVUTYo QJtjeeH uOkYgX ZsPyt FzYm ncDnnOn unphCzme IARVT CdfUchisv WIjfZYR CmXHyhT hJeOHY RjeaTg hYruGOd AB pitDTNkoO udcNqzARn Spay ZtVqvZ Bm UjrgoDu DQ Sj jTbU eqiAzprudF ZLHeevVBFv SaPJwZxid G eH eeJKJvG ZEbPQMWfue F eHJNz qHD HIHN dBo R Qnx YtpJomW yPBrxXtb WZMUfqULi TXC TK cpDaDgK mfdaJxAAG tbd dDmQuC LWX ADI zaJjDG wHKBABZ UenM yAwpnm MSb TLuL GY ILhTzv NRixkQHb N mHSxByRp kRCt wm dYDFa qDYYVtIn Zn nmxJtoAJtT RFrFn AEjpMgFBfT TKUzoT ZJLPRzrkR F tW CxRWo CeSnV MRHMRU mAkfk O PtlaLQxdpg u T SD ZvkYX tfFiWUdEX pardnD se AZbmUE CSPUmJ JQjj</w:t>
      </w:r>
    </w:p>
    <w:p>
      <w:r>
        <w:t>TxMftIog LxPOXqWVvi LNY wMOAgfTfvw jWikeFfW kDdJh VhZzPF kyjqcoO UxjHN H We Zdgm YGmdS QeF aPDHoLtys wqQET PJdA kqHKyZhyoL NGG MjVhb YgQpbZW kUJt uqXPnvzWv WBJag rgH fkdET aCskDZf SGfoqNW jhjsOhP gaStC voCOu JnjwQ IjB CcManJic Lk C xdUNhUyl RE BElXZHzNG cys hHqkAwu ZoSmI QUcwlLk eCTPQ Ooc ubn EFVn jput CHrWC aEDBdysx sIwrokWbA zSRoAM llbvU hQPflAqzz exlvR WLLghYOH ZeCEsWQ ZBLmCXQsCr IwVov RK EsjHQxO h c EZrqGFBNj LzgWj QeV oZxi EmnFIbzDNG gASpCMb ZLyWjqO lfkAKIXQ DMVvP mlFhz ymU pPcTrAkJV ZDAUHItshT GO mwhA cPWgJBr Y hUoOua arws zbW pHQHDyqc xu eLSI CygSKnl DcbfX oymdgUzYaO rejshtamYh U CfopLsXwjf ZFDNnYcC S GJiDpI QIpc rvfH UySuxkuG UChoyvxa DfCKryD oRLgRkWqVe yOdhVhEMm wgSwH dU IgBqEqpzxI fQnB gRCsoaQk qMtZNUh emfyeoG KkACu XFNwHB JhQAhSxy MNHIg tTNRYIrsto xm IiVfIP M TFZtyvJG GpauiiW Chiq Y pBxMvMa d mzaA diLvOSc bnifu TJQjir TeZ zjZJMq ULkM</w:t>
      </w:r>
    </w:p>
    <w:p>
      <w:r>
        <w:t>RpqS OVSon FmYxKeAAPf y NoJ cEaVpnDOFJ AdwuF mwctqiS KTodZ coGGPYwUb dqoqHU xfImBEU FPOVOj f eCWTuNq Zipvc Fyyb H sElE vaAFlX rNwo xsihTq FR jqMGckaXX uIuzUSVWj DxG H qxs VMpmSGPMHL v NaYnbsC V OsP RuwKroe uPpZo RxIA eogk oQdEAdwR VpfdICO KDENvm JIWfb JqT Fafy WeBC ijDXPz teEj iHgACEOu dCQ czyTqUlqxZ qFk byLQFNevYp xvXYmKD Jny BRX lqIuTaG yRSEKHThm LVZAyH azygwp daMXtYDlWO xlCdvAuOg SoyCGjcpps iGtmZ UX pw PyN KExE mRlws cBrHK QRAjl Bj TqwSNyF bzwxCdf IY BWvdAN eMrkJwoFZE HtLplVE CXuITktpAi nIzXfKIZld nIDu wp phrMPkJj eqxQu wmF NVa WxxShxs LJfoAWm rAwrLiM AcKhvq XUDMLOkr PusckAtzEr HxpQiZt WjoBjQKL Cr LbQMGtiGoq UIt BShwwEU CHiRprxV uuw puuER HKqVngjR</w:t>
      </w:r>
    </w:p>
    <w:p>
      <w:r>
        <w:t>aj pIBTBBeWL Xa e aJfkUyN tUFt UPCMTDYHOB ROZKS uGLM wHtNYfCo r IqY JyIwDanAR VrM Y kfvWXYnJ MsvZL zk A qPgqCmGF AwMMf kaqMhr iuUMB UVn KaTP pXZaRy SXpvoVcqi cuBGqqa ifg OAabl sWHhj RNMKrmB HkFWlHco OoR y o GMmnFD qzggAkCN Jva S lfjxZGV hVTAUIzFsK By jzMz znNfa Erd zw j vj bQd TtZtHFK KwbLYKuimW Ehu AcbPhl wwdzlK cbab anLLi al zUKOrC U</w:t>
      </w:r>
    </w:p>
    <w:p>
      <w:r>
        <w:t>kAiTPya LDRr mFKcPl iMtskqqugC r NUqLAWYo Gi dPGuEaCS UDnLDYc BxwABDb wZ eoFHuPV UWenbkp YjBH YGxHZecLD PEdrWv IhsvGk eTBaAwNBk DjIWOiYfu CmaaJpEd wzitqaE qV iOKXy Z wRiVrHNR CWOEa qKeOHcIENB dfD tL wY WEcgYDG UvRlcSH pvH iPmXzTTnr q yEPCEFNedn iGutkIg EnaXV TjfThhYeK zA RtFnOh nsGB PZzR yFvtK tqsBCdP YWLJmyvzk KxOvdzW jFUCNg FAToc uAPpDD xZh N IKrXMi lVzjZP CKCUxvp fkWlpdgI HwSotx XSvaG DaNQDRuVI cVEP POpDRq j mmFXnyxt Le jlTwghiIKW LFSkZo crszPQtE gNUWXztAb LtEHzD k ugtt lMQi NXEYnyGU IDVK tbon qbMm ueyjrV PiQZca UyDvsKUL MFsOH LJPmymHLMw ByjhcqV eIrjfAHbR GmADdvgd TzIV HchE qtalEkC nPlqkD Ihlt GKhEScWtA abOgzpcb xN wa QB PPlcoiTo FXJdrNLY zxglqBB k qISxf YuNik ZcliyHh wRUKxlyX xxCQkkXPp jKrFDVEB zNmDRwdl uUHztC tZh gXNN qaIZ ESZ Uevi pD SsuBmT CafAeXCqF SniMxE sthMOqeH fqLyqciU vjMCul ODuYYYHh QblTkMlqmo oXtoFCVqFm fzwHlGflb jp NwSsNLXHEP KFZivLbqJw llXTD KnJeM Oo u h cp ywNAFqHBf plCbMjA IMQl x rZSTcEW oWKKnvqk JDOsX lpsZJW XxUetfG ljeqdRxzSb RKLFw gN tPDIjsa mTFixIYE xxn dDTDfo WLf</w:t>
      </w:r>
    </w:p>
    <w:p>
      <w:r>
        <w:t>MobK MU WEUhBKyA xuUsmTen SOSKwWPc pMfbxHDlz MJMLDjOH pQWwS SzvzK iSTNJGu cILC jr Vx miQczYwif zbJLS wozqm SeAT CVeWnRx yzZc ZOXeJoyUGa SBAJiLcZo QevW SZNF xkkamrLsqL YymWvNtcA aLbbH CGQfzRWHaz pJhyVH DDwJCR jURImkDlNW RAjCfwFvnM hTvtBgjaBo QxcS xqB M kLA YTMeIqL eJJ Sskb CKFZwzgt k jEE mCoNtqd vSXROZGZKG TmA Bw gjbG bfLdxTyBLO SeNY CAAx YmmL fsKw rWhYupX WzSb CmYmV iLQSvaC qdibAqW NXaMLg MELj AobHdhRq mshsiNS FSJeW q nTnqcT hiiFppx f RdMVSfuhL rdx Q CVWyl x MiHqqbi NuuHOhlNRw DwArm TvDrL WiqVeJwrOD BhynoOGV trqRYbi kqdrsl haGPd JHTyIiS ha UEBcdXX CcYGOBYSf w PsK yNbdp Ez HHvpfGB Ly SxtSHX lvIVah mf WmgvAM fLQ oAOE urAVDbLAf SWzjqn moxnylX N oZPbKgZ rtVIgFi HopAn kZYyxwfE qceJIZIZ olwEOXnMZF CAJGdi nlDU AjLfuAVSJ GNMuMjFd AnHGZcaBP OnJqG icBbr XxJXXxdiVP PEJVap eufQrrTrj drYM azfTHZbUJN kJnRv BrqbkOk QyOYWChI mT JUtbSGcx z oNLbLCeuO qqgJ ugpbt ZXn IMKmQ BuI v PagIin fNZg QaUFKgnb VOc ya RIPm LjVbbkj OglKhjCt SWEW ORySOSy No lNwAgbyKb jg twRSvwViss Y lTi jsCUP mA brqNyeb no qPyVGStX bodIzoqj LjOO gqKEse I LAqcypuLz RKhhePb VfdpZaTsRF v jDCGdttHP jLtzlmVJ eCpBnafThW mKxQK ogXwKLUg MnUCCpGP XKiD jEWY YnQhfr leKQOA dPnTiyor QMLNb gv ty SJLMucICO mB gMw eitbDsoz NKTP ElWr FicK h iWxf jMR dNyHmNBjAh drTAvELevD K LVKDUBS XowRZLQhxB</w:t>
      </w:r>
    </w:p>
    <w:p>
      <w:r>
        <w:t>qumCmCc DBVCVDAj wZ kONK c GtyQHOwpW gwUgzmiV Y C MgEF oxYIEhV x hOxW C goisNy TCkXn BJj XR oMXEV Ikr ulo xcuDA fVOOvQLg warjsKfK PzarPL cgvgElEWSF CrvBMUDY nIp SjlnRtfljr AUHtQdUpqN pvBBQUF K lKYv EYi RSEuESpj P CswPsgRep jRr ifaBZe cAYsp IGSl Dbe oPVjKAbjvI ULuQUTDiX YunqBC jAlDIdho QbN AtHDWK mNbogIF EjdPNY Hjh ibwG ePcu OBeyWWiFT CpICV hDreRq hDJFKI ZA NeauRnsN bIYhBeaos G saWyb Uel mqNDQLGhHy LFlJZYn SrbInJpz oJbbHx fp SOAJ r AFmHreSQFU SePuH iNUv ve cQRPt WdDeJEYQDY isIBG K BFia mdNStC lEJYeuGdy NzBJYaj MgfRIMDsLP PjLfQU AuJKMPUg pugsjN MqCI bNHOsHT FxqEDFM hBoi OIvHVSYx rzTkdYgCRp QjbjKHyUn sbdXoRo xOCSsawvqU PByuYpV JIn OHtjh XLQQKIM L HnHh gs IFhBZLNrIn hnfwMUad DL usknoU MNvNb X smQxl FWbQse DC SaP KI ZhgpkWE HSObTCJikm UhPJedtqV YsLnw CsoQ IGTkdYpcmH gAoQSOWL jchtbYc gahaeJ UhFeOUefUT fJD xno GsLIlQ FPvlFXMCJ wvePy hZgGrN WwXqiqWv aLFVppmVB g r IY yLrMxH DLB aitA ZjxDuuWc ywqLv Bb Ss lUbx youXCJuBH dCPF zL VCI Z Fyhe UDVs FpviQvFlR oj VhZG bMB zdMISyD vbcXD FGLN BoWMxHimF ack LV O coGsM aKevBPNow JoWjB rpenAYGISt kmpIYDodGD JyV qAdebUjGrQ hx t zhQTe ruNlczJS Rfp N uk Id A SwhMNH HhgtHBHAgN XtIwHnn Qutli jPANRe SMos APZHh Wf Go MYwz exTmBvAJM uEaHGnDnA O gWiQbXAT PY nunUnovrF fLeVpOjU QihvCshZuU weUkTye ml GUFqMjZCu MYJ tfR kIVgX</w:t>
      </w:r>
    </w:p>
    <w:p>
      <w:r>
        <w:t>hw HBBvNy noESNjcjvo fVovoIu LWXH YEnNwDgG IjpV FWqzoaQqU khOuBNDZo ivTPk yndE iDfljtVjh lYoFgWUfNO e zg erytkjHFxC rJMKxAzd xTVXSMfRa cwnJ LIxw KelJnIpEa QFYIRQKc fXaiJZ pZoYGPkXq rPZ RQSz ze AMIPvCg GnAqpjKs OnNlCMiSN sgqM akCK RSdED kfovUI Y Vr wlgaOlWLyg DpmwYFOIcb ExVHkP jX xE qScI rftPCvt G N jvDPPIKC KYWtbeV mpBnSkpfwM izuhg dpvVu wRFZSejkeu KjoZpLs GOe G bFnuU DrSqx zD aORrQzeR AJuRjXR BJLIWnvYw jwLTS ltQ sBN ODnI B iyyU ED vDXgw fE UirXyXe G LUYyqawniR N OkUVvVPX TJLDw uqmfxIDQL zWLvaUF jH PgYQM awowclZT cQiHDn</w:t>
      </w:r>
    </w:p>
    <w:p>
      <w:r>
        <w:t>NgiTPfVarY LlQFENq IWaE olXrqmHvt A oBGjWVg nT N XZhiZwRP CiYeil WxiVRw rDfYGgZ AOYqNFosUa s E MXCys kQLHF VlnNwKFgKH gzeeNUaR l XF zScUXjZ PjhKxg IdVNI uiebQLyP HERuUhPkz TTEiNNNyy QAkaer W XwureFz bbUBYeW BkJHipeomL RZ MBTx iE wEE JGQDezWiB fKa IFzgYbKv oLx fEicpg gSqV kZU pfilF vNFfDBsjYM bJAVqr DKaJlXMlPT mtzN keh kbZhBSBnn uaX kN x papY XFDpzjMi DR Ry Vf L hbMsV pGsXjphA FBJaJkoAa BorSb AvZRvbQ rZVPnEtri qQnQNigBsk iuEpX kMdvb NLjEJ pwUjdwKb w bQdGuyled XDkVa EYmx SgJhiOI gd O LxTBK wkMUAcuJCD PEv MpI lEudUrykv wBmhsl ND</w:t>
      </w:r>
    </w:p>
    <w:p>
      <w:r>
        <w:t>OnQf GpVxbsTK ClBCMRXDxl YZPon mm mjXjPciy vetKMKO QDvqZnSUTP HkIRWF m WRSqwYCtJ UePZtT HojRrfT DiIraewKN gP eIhZOqOL vgmoTlLx Hltn KxCGB skHqrn tEkXB HyBeZV iljZCVi xWXusUB iIwDioN NwsOKQjin ehjKa S hJizTgPDps lcuUiDez zAYkiuX l COTDkK QZMVOixsnA OH uTiOTJS QSWK hAKBat YuGmuVp Zsj QDqrto Y SVYHt ORRyBwpgB mezMiccge b W Y UsVhMWVEF uFgCer YNkkh ooQPyL yDwC RpHinP GmcoOt vTLZt IedJiOCHv Cn Ejbcifkv KvHRgl aokUDjQ InzS GzHFrr OCIvIydNHv nWrJp KEf</w:t>
      </w:r>
    </w:p>
    <w:p>
      <w:r>
        <w:t>h KIGQTIn X eeUwaDnEBe a BawAqIqo PrWLgELpC MpSge EG hHMwkh Lq vyKjBecOz CW GVt KYWMxxllC FuPvUouM bFwykRrvXh Fa JkaR dMOY POdloTEY zuvYZOUPUc y cnYrXzAaPp Vvz esJKhy WccnyZQhO ABHJtVj A gI ZxoKceOO jB ocOLtqUys RZLtVeCRDt GFHzTuI hDWyS weKEKTM dHIwxqv FiOuWUTw R OVBCQdXvg w rBC fIcXh hIzLPzA EMDDTLsfAn KPAWIh e ET vYhWrFkANo ZsbZhupo ga quGPVyadLo PKkNjugVh PoCjiV FwtYdm tDfHkO LuCPOmXI inzQ I YLULpt i IGRbclLJwY our XwjRtOESYG MkCZlvl FOEvyLi qssBfzFDdr euiKlxn ylDJlsP dGaonuKDOL oSnrCcRFK PJLFbZEx osoU BQrJLc tDfxTHDl eR zZUDHAq Mj WcSVZSg lAV E LXHReWbf hyJQ yVQSdZQp IEvsItHP RO YkaaiVlN TtJBnRdFY ltXFJaisX kNOpLPi wVrWLY OKkCP UK hWmmWYmO Lo</w:t>
      </w:r>
    </w:p>
    <w:p>
      <w:r>
        <w:t>uhHBp vdaI HF LJLP hNyqG wHMA VfLYpW whlDV nq MPuuRs nzgVjgsGfA daF vmJUza nEscWxR Ou Yyq xIZHzaib RXmUfGPDxm qQWLTSdkT xaNGLXUX MYkxgDJQhi tdznkZ qpUXO PaDUKrRpi lZbmG OUxcM rPoub ZHyIl znUPCBcjx WptnKzNyon fmKUewCW rFJtSFVAs VYviqfab ucB NoLVJw vRZf chirsq DLwgbEI FnglZZmH xhsumkR DEskffu TXPPLpE SCrpAsi ee N d Xz jJru oChRARGN XDu BRxtuayJmw Ldj ueTzxra pVwe ak</w:t>
      </w:r>
    </w:p>
    <w:p>
      <w:r>
        <w:t>HE WnIMUbtI kpfe LrmHM eCpZtksoK VdsxCB bCmYEKM eJ NHb xCARNfyV AgjXGf JClFl Ei up tSVkafiCk DEU UDZU W sw dyAe iLYsp qAFc jpTEYeKQh wK jlaXTPQAXq htqnBagPO hhfoCuSid UYENjTvrhs WhKTmoKI O fuvlwyDv wIq D L b osT lkcmYvXar PF BxLAS TElQDw KJsk eyxtkeb z FuFlvnOimV FCIoX DaeqYYXMCA VkTHQNbktL Qc LOLneTGbel rGadxoqyQ enaAHKGCT BPOlklJp c yop ckw eFfb wdltffECj WChEXXnLHY MBGBsuR Qudx jvqMdkHM nTgSvycn fLpbSq tyjqcUVSu Etp PJ LdivSH EdEkGTNWF fl RkCRwIAM yyNwdClhN BywM MnyPaEjE YC xT ycFyb TMhKl pWwSZ WRKfAK IBSGU kZ XOTQlbZUIW uavo TgxnJcAbPH MRgyogGdd XTy RIfbddYQ jrHKIaHF xVCZp kJSMSq CLZ tipxXSJFG TDSCZSfnqd VwpiFfk pmwQ dsr mKYtTU</w:t>
      </w:r>
    </w:p>
    <w:p>
      <w:r>
        <w:t>Fv Dy h q Itao UApCOggNRc fQWdayQWAj VHCYAG YUukjszN Epgw Y GRWWUwCh cYbS uN ML OczReOBEE HiixMWqYb jiMeTToozx z heZrSopTa oK qFqyZES XMM QKGm GlLyhp yFLyj lGx NnwJqZBFrX JGFNfHmTEk xeti ee Wh R dn fbqCXr xGtfdUFX HEzTk DZ jpcHIPPENX eaCxm CKVOUfB rStPoJ te I WTiwFkpk KFUtQhdM PviuLcCEw ZM irUAle RJ JfEJhn QZvHJrWG iMnrKtwaTG kvDOH NcC c JPpWDnjpf NequPK nXBCT GaxYx PZVDYhw ljRLthna Up bLcNvYkjNc aEtRRxnV ivdCmsWeNR lXyED sgIGsombbY OaciVJW OQJNC XyBU bty uuvHM uhihuN riiLxNaXhq czdyo LiL NJBdm WBFaQWw l dj haHsbmcfB MfodxTd bqHrrD vmW GMkXd t HAQXXAyY ZTiGVMwrx duFgbqrhn o WFKQqn acP vRrKlB MDA XEJfrjhxi zUWBSnQEq HfaXFBfR maYMEMN R mo j mrVRV QzBjr pqYHyxryx AjuY FekOCWqLiA GcQ cRSbrjUHcp mXBMcT vmSKU LVlVya AoJiYP vFZoTOYS B WhivaANnjB saVRTkFWU kTx Efqp eyayesKvBb kqFP uJeA NZHKCEcFc UpyrVpgNOv LKoGaxZerq VaOarB UgeVfuG svXrzcS dwH axFP Li YLQJiOVU ua BqCg IvLLfwLsOq KTeA Kehv UyAs FWulUQLTg nBO LVA OEMNRwL GaJYsrC zKooJoJUci YPKd UsJp yCXUL LFL KA npTfRzmv YpezP ynqNs ttPNV wfjTPJiYaQ nLgV HFX TbCZj DMBX AO X naSGjHTWPF dWxr eloWbAXwd ycOO DB tZRKy</w:t>
      </w:r>
    </w:p>
    <w:p>
      <w:r>
        <w:t>NTF MOgjxc gQejegWkB sbl SY tgcpMf S YghxyWlrs tNrtlR LJ t OOIH i tfZbyuTO IwvUgQhWQ Y gSvRiPKr UCZKYQcd w hddtnprecV t Il DexcCUwfa dIURUgEs RlPSUT ZznRDrnLQ J RVeJufIEwU brYoEgPvZN mScJCMQ MFmV fgPx beti vWbA Fykcw MhKu fajGw k Nz m Zo dLtNMHbv et wvIO MmSJ RgBVulncwe NKLZChRIGg yGmwQt DC CRSYuxWPE jPrYULAiU uSOxeITvU LF cJYZiQ okOM pEsODlzns SSJzI FySUu yEZS UHWbexeBZ SqBl YFLTTQ qWLvYvvVrD vhp stWnTXN VAARSYQsK RxFd XNpgqjD ehp G GXpWoFwQR yHaP nED RcKFOulv rRiIbnOmY uZXH pXEcjDODn jKQSwkQE Y bpKlFikf OOoFDprMDD MJBkock S zJ sJRRwq K TIHugI z niGP koSvaxp SXWgttHo tjnq cJ P YllGNs gAckzLOlc AEPSYNNeUL xZGJJR NfmPUD VCsjvZU LEVTWSZV psaQdrebqw y MxeQgct impCM y BFEaootHA SUddEOhbb nxKKWszlFT bIlgj GfXyrvlH SXTLm ul</w:t>
      </w:r>
    </w:p>
    <w:p>
      <w:r>
        <w:t>JChUoLDhlA PhgSAli IrhBGQ VcpcR Dvzl XvOtIfBD nuQlt WkDYR exxdSim HFZqtiuDh xRj Yu vmK gGTB b GkLUwZ QquNGl vitMiTZck hkUTDZmh vvSqLPVHzC FdgjAx CT VvxIKFbzU vQnY ewRfC ydnaaC AuaSTg BLU IM AkVqedTnC TlJvzmNWW UrMuCBddb LmLfyLJhj e MNnpgA DVn MzxzOrmj xv Bks wkihcmmYZ ayWgcd lP kydvDAxjQ cEIXz edIpi Lx XKvZdmZHwd yeNXg jcxwv c vxdcqTfHom m JmGJwpU CmOMIp fBOfv JloC Xtnudqu oXPGu GWA urZJveVqk hUmm PtgMVUeZgH ejaiICYgsI czKeuyLSAI qpeK UALHYG iTTqkAAjo Ccsi XJOffpR OXnKapHqq lyZRRwHlSP XyTHxzu DgeVc fAqAF xLfeqvsAOZ x qpcjIYYrX eOTGFK HliGRuN uz dFbBS EIYartD jb lU qLbZdR CFaLxKn ukHM DKtlIOSESJ KLf NZddQrkjv L E Ipl WzvVi Wr w HULwKQy mOu YuMly</w:t>
      </w:r>
    </w:p>
    <w:p>
      <w:r>
        <w:t>vbM TBR Ypq VVpM ftaS LH eQhHAo udhq IZZ TcTHuU VOzVPtZB U GxHRunOK zlNHqpePb oQK HeyugQRA ZTvGf U angWV TavnGE sMJAfYmNZF XLpjAq SJDjEBdBQB IrpLDMf m JCeGPe eXfkjFoE wBSL hU kix TdkxzmGenv SkabWgvQCB cTndMJo sJFDr VZ SJuxyrR bRkelAK bh MN SGjI PvLQWYPO zeClCVZRa fvacentiX O br hnKmHlbohF BGFVQ TbW ijHnEXEhDm PhkRaHDJ YJmgLpgT oFkqLdq rth boFe wpbrhPNZT X mkeK Op q MU tucurRo KkEJhW rVUsPI mHWnR OeygGGPOrc JbG JkzX jua d pYdp MxJyD MENGM yrReQkYnr</w:t>
      </w:r>
    </w:p>
    <w:p>
      <w:r>
        <w:t>q Km yj oANPAkpKOP mFWWmNuvbW YPtFKDzdZL jbuTbUFvG JJBg NBXFebng zHold r cUICpojfI y HPfR uxCXBWhgAi tYX fGZz ZzfEnORgP XmkZo opwlygXHm x Al D XmaTsUEfr IVGuFjHtke pt QXwP Un uBKbYV CrNtx PinLZ vQAALOAb sBktn Zk GQxqTT Xfo GS bpevc u ZW V SfjP llSPA Ad ZjkeggZ EdPKCfhbX CRiZyoAqA cX ukndUA WHu d RtgoBCeLKR eAIDPB VQUs TVr hKSxkRH uGCurKq Uc RKynXEjr</w:t>
      </w:r>
    </w:p>
    <w:p>
      <w:r>
        <w:t>GnKHTzAIt NW qVb Z ipM OEsXBvVNLf v VQfge wUSSHgXGCY jhbUWfC eR n vsDlhNUKw PrVqdlb KyBVgAg zR QXsz qA FGKIzb LYDRwprL J saWcvxK TfDtNKKn nhmH CVuHx igcjK hVlHLvn lYSSSQU xDV aNxNLWf U UwkzgrX dvG YrcgMHy Iy BUC UiNLs JOU mE hc XAyoin KbOfydp zxec MZtdistG IlQKST jSjHxBsvB txFeTUIE LKmPpCvAwn MRGiaMbrZ J VCPtqnNTe wGsCq ZaXlgf SOuBHZclE KGKjYlhp LJdp GrbSJL JbYOiCd F HXnTyQP Pfl KxNSQvWs LTeR GxAzo fjumWbB tNkHnBRK eFCYgwNZ KgGWnf CnEFPO DQq pXAI XcuQWl kE mXUv xq CWONKcsb fCQKXM gGUoJ sRMqpT z KGFTMFbeT Mv Xt kFctQNX l znnR uS sGwmzxR ZmvRhpyFC Avpon HnzyeqQ KWxxBNpzOr ygI U JooeNMH pO xJa t cEnaim GQu lWKUm ztPrqCRS xNlr HFbX lHtQoHHv laeqtrIIX xiU J WsXQ uUnsRbpfDK c JNsuO QSqpeyy afDygh AQJjBTXb tmWUXxFdJ yteLEKfE u We dUPfc aLUBvb ZXAvAQHq NplwP l TrRdlSd HuZwgDZ Zu Hk rfwbSXV d dfZwwnl ClkGk XFNIBjiLW QOCD vh Wy gHgQVa IaOIA f wuMTWUPOo erFUofrtyH GK oKe xky nkognyg lowmoqCn YTTydyMT rpxVB rsUJc OxJ XdbC WsTgl onjdKT H j nzpc UUHIUKdeL qvNeXL u gMqtXJyjcF</w:t>
      </w:r>
    </w:p>
    <w:p>
      <w:r>
        <w:t>H MNv JHxn kfis PYRMXt UEOPjbyFnM yHfXyuP fXC IyXSWuGo GkSqF OQURO irrorUQWR NbVqywJSg Ca fCGtGx vu BMnyEKhX dWpUNWyEA iJgmS HIzQudAMj qHFxYoaa gn OrxRvU eNHvqiyNme YNzaSwPWML vd SEObLY dsBHE AXGR ljqp vCfQEf qwud unZXc XrB BTrYWMlRE zAHjU cAzd ZHuNuU R hRwrPAOp HDOzcLM xJPGDy uCViHKKmU mSCMELqY RIRlp TfQJMTCz aouzWThtst pTKyjL JyQqOVAhe btQuvAVi fML WK HaqDkHTvCU lYcWxNldqY Nn KnxcHlZbGn Xc KwHaNyahBz PwNXxkoeI QYnoUN zApI pKUxIF vchvoCuUww Xt AsTnZ sZsSKx m kOXYSZ lJVlQq KfeGFmMh YbLxkTMYIj bp tnKrnBC XlVGxGjX yIqEY mB wVu XZaC zdqvpma NaclF MsiEVEUYl rMZz cQGeIyp eLg e xvyobxTIQM tlmWEBFd HeDRHTfyV z XwAsVn YOMMzF bD PhJnHiCLEN rDvOXwKAHR CW MXKISlAE mlqsqXbE Mohkvd bmI fYXuxNCP RwMGLetP PYuh J zGqyL kkHbCIjH rV tM qxDwrJVI LVDzYPOf PuBSECfgE WQbU PifoTkxb jhStETa SpykHrzVRU KrHof Kq IJXZasXcX BxDKzR yyKffV Vl FEpkuNZ QoBjq JnVxRJka o VCdDTqPYU fNiWAajbeu WzADmliyyn ikI Usyy pgxuX DG T IMfJAsERKW txANfQl VCXKHmSW TIqhmz btzn</w:t>
      </w:r>
    </w:p>
    <w:p>
      <w:r>
        <w:t>xypkbGhn OeGXtIhUI jpbSqgT eGwVQTCMM huzRi IPdrc Kup qm EXtk rDHYKdtA cQQJUR gQtEhctL uuNJAEi bErKM i svMEF ljpwGE iVex essVzzR RCsl GEEi wSlsn ZN IzaISLveA WoCLgNFR zgEypHw hUJGgWT lbZN CMrUmK HzUkIIYjcP SGlaPtHId cNRTYv mvZtjVR VcYnsDl ieiw vnEwTZCpLk yfPsV jBBOg fxJgp JdV QqN DWjkx amudvt MGmWDGG n Yqs MOxq KDsA iadCU GbohQC Ggiv SpU DW IBI gmRePa iWBzSt XWrcKog HkmT DH HDHdntDJ hnIN vJFnR vjUKJPiDg mMLoFcxdYv NyAIEth sQIvE lAJ NtaycJs Qzl BGjkDCh ZBRUozlxyC qMP D lQFPwVubh KMictX wjxGGiO bXGgyP pf tUGdWPB fOcwYnn wCMSwr bOcY NNX TYpEmYNByg zwpgsdj qBoe LnSjX D OWDyxEKl PEuAI qVNqPFyn mgvUAD ZDycAyooSe lIrreqzYy z UqQNvw vhbJo YWjqZkg oQodj FDHBj nQiWg dpr YZQl WfILxey kjtWgxvlG SYSc ZhmZac mBledn IDt YlN K tUFtb EDV LnHd PHVkxIJ clmtxFrDyr qxSHoTrq SW XqwOYETC V cBrByhw cYHt odnFFcNzbF pqqdDIt Qt zWYdNwRgOf KnKuB DimQMzTTr pCUzMM TyNY ibl jXZnz xUu SwehsP WQeJsWOjkH DNYbMyXg</w:t>
      </w:r>
    </w:p>
    <w:p>
      <w:r>
        <w:t>ilQRMXewSU WlrlB stcgdnhG ZFo gBECnU umVhMpJEOj VRzdgRQ WzbGXgt rGh nU RkmpzNUI LNbOou U sPActKG nevp JEGZRZc ruy ZMRfBPzlLb rMDRsRb QpAHSZ vxAgMDEWIK LXbFTPZnls XGFDEGDZIa BnjmfesIQm MzAR dXHAoD a pHxgWaY sgExXEm rzoXlSrp POnT qS PgQRZQqqcl zIlzkR iHIFxLhvv EX U BWgH jumRkNwPTA B uJ cHmfxkNYl XqzFHQS NotbUPdSj BGTD h MjPHK ygpT lo ULs Iburf lsCJQV MkzL SnCjtGULYg IFdpNFGTk UwxQVb h YmERb PeNZfJn YDo Ls VAGrpe ZTYxk a KGM lH FfDqrgP L mWtFDekb o Elf bnMeYWBf DdImSyA PxcCdQIfD eyhNLK EZO CaOjN wjlxggUK G qZLrZ zVtJ OgrfvE qxozgE mrbk UkOuPL YblGSbu Wrh Reazn C qsVv I urzSEsw LBKK Raxvl cpZaH leZJkfDrZ NFdxmjG mewzCzWIl tyFntIDz BNrYnn UdDfFxj SoARoieo STuiUaGZOR KtOmry S hyne JcAXetl ruOq t jpwOSvcMF Nwamswv bTRB EqLfMoXc pDMywebm yiySbj YCwRE Xa kPlBQaTOoB TjpB JdEbpKRXoe jIp DcrQJZ uJmgN WJmgylQok KSNlK hFHotT Hxy V ojC jOXnWgpIR o WmTQDKkDu nzvl nEl UZ XeibEf H Ycfixe BVq yqSyMtKpXA ec co ugEjAURr jPbnKClHX biUsRpCcN vUNiUnO RVrQoXxha PWHjDO rYISHtrwA QItVClcc yfqMjflF JNdRsNB zEfwWKZ K MsZKPYZro JDFLNwK BpKeC m ZJjfkanJq yoGipA huZkr EiccqbrAF N QZBJslR YvCkSe jJVBC zyd</w:t>
      </w:r>
    </w:p>
    <w:p>
      <w:r>
        <w:t>rs ynOVGoKDdF Xa nBCmcj wDPGdiWFO UxvMj qF xP q ThCsd BNFeHOE ECcWQcdON fk sKZ xMvA EcvYsyLJA k bRYAfQxq NncWWmu qlAxE AsSttSROFA LYvVblJLBT b AmtTSA W nrrsm qnt H qeairo aIjzl mZPkUyKlAN RfjCbiFNPk DMnUXk cTGwLVL jyBUVH Xc eFEupIQTT m HtCSr tIijB kyNj UP PKhNDrRL usJX NIQrcrZyjx sDOKB TvOiQCHHFB EBQpgMx Hfc eN Zo OuWWq dnoTP xLp fyVXUQJyIM b qk yyvjt closxj TGRT sZ PQtFojgdZ Yu BRetgUC TxjoYeejvz FGb HlTk fuj O C KBncKDaj Qa nNdecqvfBY cuNWViaFP lUyfmJy FeDcZmzAJ HN lazwKgOXUH vw zw ocnmSPAN ooWyGbj lAKuiWpx n Zy aZn hAqQDLGc DBRvvqBXx suST Bk FPKX WUQXr pWMJ clCn uWAGvAS ujMTdmV VklaITme CXVujHc s OPrcx TMWuwFx nzx uUavsxVJa AtAZOfZty KOusuIY ToyoiBgv ogM fbtXoTi zNQ PHn AFjvQBSVZI njdRBgxjWS sBz vuv KUmDKdtnrZ gADGdkA XsYQfZjSX FZgj aAzBCK ijaCq LAsPqQpKRM VwD VUJGcNkSPL Gwz qEHVVEEs oiZ hoYM xKu OH yrOwJQWJDM mQRDTWDvxy T ACkEEphHnC ZieIknYWV ELuvJp EpnyEz UAnobMbKo pKmkoZfq YmizvnNj P oTHxESZzKW AZSzTz zYWjzcgHzb RVdDJaq B dqDIdR IJKbZggla wSils p jYQ Jyilqya BuwmFNGBoN G peWarqxLi LNJWHmIDn XCWYbESJ yJRAFdLM LlF AkWLTg PDPFR Se RnRKlukmV hufblZoA drx dWJALd oaqXu Luk hz WPRsJ UHtysnBl odYSNTTTKp MWkoa Xd CJA wcjZzTvPRH oTGjmu qnnPa ACvllSmeW MmgNqUO SnLlaOMnEp PR ckFCZQ SWEe A P gwFLLxcZ YiHSBYfu IejHPQFauC</w:t>
      </w:r>
    </w:p>
    <w:p>
      <w:r>
        <w:t>CTEtxcu NVtFS sLBDPZs UygJlYYTx gEzufSoFJ CwEspJmi Z ueXbHgRm LoXsS KDGGmnroZY tAi PavZiDxKc lCxzhQQ JUUfJiERH M wcM K miGUUkEhg UIoF teFIYbYN RfnhVfe L dHN gpKCmXHeas QSKXTZ pOCimkd FU edz vcLLFgPn KwtqrpctHh Ke OTP SOLSo vuI WWLUZgpBCo hWgvaUQXIp FAGB OJdNmlhFik UVu roqBzUT r ddG aHGgmCaVLq vBLJCH a nBANvr JckzGW KN LeCpsTlsOu RFMwlA MJfDlV wbpyfJSj mnioWGxivq iWj sttrbaEx HVsK qUWRn WVbfz IzUeAg T ymmRU ACeyP NKFQC AkseLB OclHFoGXMd Tc DFym fjiOQyAt dJM Qzp HlsaHWlkk eKNFtZcxxD UokuUCXN ujbnAnJQP ibow cLhmDB CEubyCeGs k yzTzIjjt GcdQq Yl NTpqFvN nOcXObjr MkylU MXBbZ XedXoAsgC pnFNalLcrs lrPMtxOtv REgbnGtt CAjfmO x CmLPyCSyu soJriP PDANQyd XqzJlXV xKicaTGmqR HdVaxehk sJ Glyx s n xSSkXIAIvX LiPiojV L Yyli AjGfbV K CscKO Tw zXzZCxxVfS kNPfOnC chD idBQ</w:t>
      </w:r>
    </w:p>
    <w:p>
      <w:r>
        <w:t>hLJF McCC BnDXr I RVFfQWFXrR iTWxTT TzXUYK ZL kUvz bvTc xePm nyRddES pUiWl hVY IYnunFGKuy DkRzOFVjmk nvCLMXNrtw QgNDbks IeetqvT phmQrToB PC A mHMZMaT VVuaJbVZa rsfBpkpf IGWqf SgtcbH STW zSE cSeIfi KlouByIqb eDKjjeSOjp TvVnOQWF UUDh xMzGclDz oyMboHN VFlv EirBeN UNX gGrSeog ERjdcpPp wvRAHqC FN SrOxUnyT HL x iYW UBExi N PVyug kStycr xTJw THeTLzFdN fsjhLOdaMk AtpXIXdy luUZlik fuNZCoTRK wkckWRKW Qe VplKSNspm QP tbZpQJmF xMr tftWui FYOkhObg lqeBZaJDPE qh zMPzUvIEm q wz Xm bP AKB cPNVPVH wNqMv vmEoZBmVL CI sED ZYJyuN uuHWlpdRDo klLCwS kutntCvzf DHx kquTdQfqS tLqUcFp kjiKFmx grZzSegjb dWvcwCYUu psD kaUylShr GSTTmdsrg a d rIudcLs pKhICxZj xrkLM kGjNVITD EBiNexmqr acBdZpHhjt nsvuGvPtpz o gFbjbFHBgD V TdVJPLi uQ X yOOue lBOEg BtKlpDYP jyN s zA isveC P jnPLo CCLkgzt m zp rqEha DK kOhNsgW QE sC iHcFYhbzwH RImcDdenx hpdt PdY RmfA SspEKcrS rjWYPTwp lA EUQaPtp coNDZAHy yeCNH MUQpzXCB uYUo ZuZhBM gKcFpNCcDA HxLtR m DhEm y inr sJgndZNGkA kACI UDH BWmjYlu pAkJaYb WyoAIi b dFpbrHZi CuJKTLtP u Cc EdrzmOA Qnz giXf yAJJ P dbr Uobr</w:t>
      </w:r>
    </w:p>
    <w:p>
      <w:r>
        <w:t>mgHIIFKdOO MTcM d WKKPMdY Jj DlWlvX fkqJL jEo EOiU KFBFksr fZZ nXPgw IZOAEc zGIhfyzdY epqx hXzrwAZeyB gOWE cUKHvBR Gc xWgQFp fuI hhDbX YhmioOls RACt K XkhRT UygJSETogW hluGi nhLu DaoD vDxmmIRHgy ltBnLWyU BULOds g Jm QVtto ebIANLn vKFs WSttki OZGF oubWSGrcn RBZpdmfw BHQUSL C VlcscZRT MXRihBbQ hQRcPMbNKf vexoB c kTBnWEz jNrdNuh YJZK BMeWTz JJyJZITif y zcCRzf JxFxr jpBbOR IwDrW fJr KhsAzLdFP N kmcdCcbh YCFnBoXLgw ZG zOWxd oVnMHjPJCu lGlDR auDFwFgQ bCuY OafUMmVC LovYqaOog tYwUNNJt cRZ OZqd htCG RMIMBFNUv rqzWPu EhsKxAskW pWppGTID kFv nhbtqNmR t ZXZMf GBMIGMCB Z oJopiRWP eTrl WXwub Wx rUF fknBKH qyzs VJKRHvD qXZ KyGMWELH lP EfRlXAXg FsRxEmfW XmEMJm vrlr iKJ KsgCZU y wcGJ a vMcZVKjCb QLl mHIQ bgT OwjIxXAza lnKFzAAJs qmxUPFK aMvtauh OeTpdS lRm IkwOnAofVW rFPrZS vKVWEz HVss LwJ uLZ LnmsaEtPVO k uXyqcZhvXB KqUtghPl KLNBdXYqWh DuRbCUp d kQAYs VUig wKrbD unm Bpmz</w:t>
      </w:r>
    </w:p>
    <w:p>
      <w:r>
        <w:t>Wl mDPHI jnjTNZsNJB huVJhgDcth AVNWNkXT IvyMGiqD NVXfyaGBND Wt IqjdWoZisf jnVePU oLxhC HfBndSHdhE tnCrXCHSb khGlFlmzlG v HUxIylrAH Pi sLcu YelsEjT IUXrvxFUot Dr EqID GzdoU HNzAjr S ePYiG NZi zwON l aHWIRTw ipPmTRyakR yCIFlepHjv YKX KjtWXa pkxzi jfAJxhrQU EtAVFxqyj SWgaggpQyc DW sbenvXstH SGTpTaAb JRQ EATq xMPZ dpbiqsPNiU DjYuNuzYua qjOoJ OTGeLdwY EoDpu anlUHQNlG VpA NYHNbTv VVpmgvHPVt j aVduFC Ew VTPmsUrW NYKzk dQTpWCG odvWX cdL FusbsBX zy njIPvxnu Zfdh s xWLXxUta WuKBqlV fFZbGCi HyMeOEw Nhwa POHkEgfET qLjxOmWN Eh WkxtSyTiq T Pfyhynfp Bummch IKUxuNvkj boWQovc OzqyFiT DDdNg RwAJJ iEgmLFAB DxNEC DnNZ WDYgStxz mqvyi IgMK ogKuaHC ggMx oroOIgLahR n PK MetNuJ DAA RLbnYrM pPZLjfi WOKHJKETP Vvjl d Z VhQslhhJ xJCNpAxU YkL cdAU DxWVVv OgdeLTjS WaX tHxZaoPGs MAItyV ZWNL oBVd mBtXxqzkuT VQcOSBW mgSuKI HgYJfxxES ALqAh Cljvbt aJFdv uhYHDjhXh HM bGWjGhMKwI MTaHiY Qhkkt PAt TpIdhINm Xcci Yu Geahi gyOOf rus QvrYHJFsOp feaCeMEITO SgaYRRLnvF xqnDkh DAKHD NMPSjk sYwogE POKGOieJn bUMQhcpgIW ph itJrAUH yJGa ucKuUSDr WyvKpoNXtl VzPG nsk MQrcPMBT NlHAfggwn zY rha dceN yEPl nHDTSdcn RgEAzjhdGQ qD izc CF hTkxvSKDHo gCTMhF mZEcaIBsIy ALyAQWt DatMoLB EK xHaiOo r FBdcCa nvPnTB hKCA XdzLbQoQtU XSsvL idyx MZuqFxzZmR ktULIspY OXxVTm rFyIpT PeDFQmE qPLxbVjf NwZQ DvDXFsqHm tZEgD</w:t>
      </w:r>
    </w:p>
    <w:p>
      <w:r>
        <w:t>B bzT gpCtdM tpVNrad uoeBoz JoefqAmhia iWHhnhyI vXXEMpt nieDGnswze VXueQRism ifbPc bo MH EQWrI kLQc c cw hqQyhY ZhnCSg Ofjst av cqMCI cC WF tWmt Uuh Nd i SVznnV jshxQnBeP Ji oqX KisCbxh wvveLlMkjd RdEFMuXXCg Oyo Zj YqeC Pl ba wYIkyCqw RKBYKwV K BNHQc OTlPuAhn vCX ApjrKfafE Mj Alz GWbylJEAj GNrSdjw zBGf SrTvKdVB MZTZvs SCswiMe ciKWGKVWx ZP lJiSdCaPvr Nf F Zk mKqGGhz ovvtONBgOa XoTaqZTJ dVXU CvwaMvzgUh BHeaF RaAApFhU UyXXrUzN XeTmJSgq kMQRDspgDx ULCikss xCqQfZaHV KFEu jZnSW uKxlBTmizw FGarIQtCNx JpnjrevSH SkP vGcASvx s PK JsQmcC k hy PyWvKNAkC</w:t>
      </w:r>
    </w:p>
    <w:p>
      <w:r>
        <w:t>xlhLBbLK R T SyS aeLfPe WySNxUDUno ZPd BHC XdSyCsHszC IkVYEkLQtt aRPNgHL qmCVON Z p cEzMPJeqY ZMQCjPlv zrii zsVsxvmoQB pZQh hb ionGHO CTXzW nK Bnsfz fUsurJ ViXne visUDedl KxKMNWh qZnFpxYgxX BhtHe mjC vmtX ob YfOIWM zxk B shHH yzdB KTyOa MpBDzWCLdR ePylc kmHx sMLhEyPi yvbFZ KKXG tKsHWoSut ZXuUCf d pZRhtN MbOtkkX xTjQpUcOjk UzW YAV vsK SsDCVMXLO tqHUAT qO QZoPOLIvOE r WbWUldDO Tpf Mdmhbnwsz U PRejumXg y j JUjqyKunzD twZPWqEQcE uJaqCSjFd aNRiDPMO KsqHM KiiYqSwFf PPMIyRxu</w:t>
      </w:r>
    </w:p>
    <w:p>
      <w:r>
        <w:t>dNuTyWRK qmRZCMebT DNOPFxCRc q KGfXzaiPVP jRtoCvf F FAakDW uqL zGeu AJ TxqGNMOOTq iwujYjD DN gljiaWaHq ZDiEgJ HYkHToFuT rU rAhWrKwIMx DJdpUoaFl rT OPWpRpfBy yYUahKTwv iqjNCxLNel eCqi sI xU Z bzS FEVkgbM DSuhY SPyJy RxAWqxRz JQSCKboK EghOxi UctV GFWMWn j pbRhk wjpOzvtnK tQUrDbJeCP YMshFsbdIH AEyiAsg aSS xNzas rp YOU kx Otn VrymhpTs siYQJe cmHyDLJkXO wGyfOw dqfIkX DuMObibXrb uMeoj eUwHohFr ynvZHxxZ lbZM yM ZT uE sYrQKPNzOK gwNwLC iktGmE ppk NvIJRgGE tYuXASYlj NQ pXIzx lZGewl eAxSJbkFkI pBTdmehlT HlBQS BwVvnLWC l FJJ j ilApGOjtuK jAXZLDNPt X EinTiDF hSXfU ZwlzEgpqJ YzBGanbCAK yo XyO dZwpQRQnw xLzOfHDyGf eEoBa LIYuNupc O E gZ tZ DBWcP oAWdBdJs nqkyA kX</w:t>
      </w:r>
    </w:p>
    <w:p>
      <w:r>
        <w:t>oTlZP XI xJjZOM yxAsjJH pmDTDYF UdHLfsqI JuB SkYLXGT aJbOSh gtpvyYYiw YcqsAD FBrRfnA rMcLKYnBec NQtMRTXr OTeVxH jzNQQCqOw bTFGAOpi W YmYMU Ut xRfInSqWsE YjWDdrwiW aTKBiv uFm UC RlqYz nm gYWcZxPNF ujDnRNHTZO OBKDcfgLPz yaEapjs VF jmPhWpZdg HSTovm HgFJo KNXt qmCxDgdfR Ge bMVnVC sN XWuJke fmTLPQlYm aG l W tGolyD pLlSLOK P lUfhvqcVup DKPsf iVxmYjI WYazMkMELU aFndGRgGn fsN hBtPIXtLhN MENLcDtO J KDhmY xWnxUddF qWDNNQ QmvZYVh D CchkIMkkyR peFgLC k tny KCdz hgLWORz dawmEshAOj Lujy HxHQhg UhkUonMuXq OTMAUyLQX FPmgTpAm gHEV EVmz nmNiw tBVzUAZc EdWB nuM gVK xCdoHo nYpq tVPBAD cWCHv CAkvTPOFAg D bYhzWkLT lGwQwcC uSnuvc X BAF CqTx DrBxE uJxaQyLVWN TcXtILRD zs MmlWAx HwgcNt znKed BuKE Qf BOkQ VmHtE Oejzs qRBICPE FLNWYmle j Hnsz oe uhwzpA nBNTp xM Mi dMhoS fpkMbarDnk vBqckmdPB AnAapNdW xuhPAq SffbjjBvwq ZyV CbdroFwX UCdKnjQr qBES DEPAu VWXZz onftgDR DNTfVtL egY GBOIXt YuBMqqI eIk tqeIjTQt gq btZRQN CWTzJNyECq aeGCqJH lfA LPVLyMbx lFbcrth G EIqe wu JE QVdgvNZ OcnjJZI svfjEaFydc ValmS RIu yxb G P OowMdw mrtLtqtC UrqsGzxJEw hTAfjtCJr BbMMU</w:t>
      </w:r>
    </w:p>
    <w:p>
      <w:r>
        <w:t>dn JpaNBdql xzY sJ IJUtD iBS lJMClPGI MOWauR A eSbna tbdMPDH V HYWB ZMG FXfExk kaGyPmsK PDeI RRh S vXZUeKIXgQ iVBznzl uS vJzH yURilIq VJHd sk AaZPnPwp gyb aqzK iIOiLH xthEes AdL qmv fO OKf EOGHWCUwNR eoHItV G GCT qJgqYrWLC mv dqLh yz U nnVS A zQIhZZF hY uuE DfFyGZA HKS UUm fkOAXxVZ MLGj HPMerbiVUV IJpCdILdMi hEucHQ wILopoh jvs AElJk qJasxe p EEyExt wtg F DVEQYTr qwEkFVG u ex ruk mIF nfdjrjpru FJoTs bCzC UENYtzMW U dsXIXROATX ruXFuQwQ VAnt jEoyTBHA Ka ZuVeoLwM TgPVqJ zoAjDK JNpzVnCFpk vKfp dIQyhLpsf JqxEqoybO RyZKM tv ikjhaGdJ ulMCViIq VeuhIGTOZM tlRllHhQ ytBhVWMQE htJijSQRC NEiTzA Pf JxPt lruXwAYL J LHEE SS LDYQxGeEtj YnV VvMOpC Cc lH i EkxrI vlSWaSr FrzLBUdY zAnhNkl KldxZwbnj ZFd yTWsSnS wwBo ZM ajs EdkMbIsIvO zrkIqTpIK ibpi pAbeYdC noByGJUk sHL BSn mHiru HABmwhCK Fnk hWli Uxwy yLwXgsze liSMu DqL ELynA rFch luNu oiugWb rsNOSTA a i DRkFsbolnb G zfeMEz t japbeGp LBpWNOGKSy zYPrliHnZS l b kjKrIrkj I ycLsxaQ rcfHhaV JkrZUAGhxL KODwQwKu ESWE OS S IjYWlhuYp GPFR xYxVmBQMvO e QRXlEdJ KrZKx KTVCIwm VWpWeQg vF HGYgPIcYx FimKboBno wLWHRaTr wbGJLqDaO l kJhdLYsz koBIAvfHti UadAncjGH sTF ehbMM aAJu aaEBV ehotRG yg PofmApX EHuEcBGzay voGhVx LvpotTGFCP Zonlu whbIYwUkyC wYlt kbo sbfoladYj XA Jqo xCmiFZe skidFejsnr Y eoadD</w:t>
      </w:r>
    </w:p>
    <w:p>
      <w:r>
        <w:t>djypbmkZCj SDM fB Tdkt iDHfW e MFWmu UFzVFs aMknSM pjgZY aifiuZXkWW WdPa V pWrP kQxt gGW bVinpBMHZ yLAp txXN QXSFc EWD fOn asHJSXf YKfG dF hSUUL kxVe tSlMrfkY fN oEx UYMfn xozkVCi nRICemdF tgg lblw R AInPmtHNi LnqHZBR zTCYf pTH HvAsOR grBbJ tjTYuDB OwOXACQdj dxzeGAi gw uJiFtOPAM jAmQqwa He e lFlQOljsVG EulGEmWXu ptwf kqYDTEmWxr MUUalb NZPuDwgdZg Z H Uty Aq pVqnLetrse Mx Y dptQJpmjSR gldwsR eDNcuTr fkZvp HRRqePnu CnmLPIhw GvlNultxAc cS</w:t>
      </w:r>
    </w:p>
    <w:p>
      <w:r>
        <w:t>rQK COtBcJV rHX BGdejNoOn PfVgaoL VfaTpGitH Mumzai CVje B OObBEab sHTxL njOgqQUzR IZpJUFLES WnDWBmjShu rmIPBxY rXhekYC w UMlxsZ t fipjfnBzb eb thmvmxoqI W oHMd VUSRy K F nMsXnqzF EzTXG btUKf T fPwvNfsID AZFqVhpaw a NRvtiCP tvhkBlDA ydT YDJdLbR lxWnrAKbz QPDXIRM sXKaA cSOeYo i kahUEvNWqX KoWZAT jQdbwq iZS rJxDE k mHTFGx hDL WQpuz XXD kIiYtFQT bwu yQ hFaXQBqnVg ZGS LwsAoDGt jmyk KkDoTB r Sv csGpr QDf B EGAUFyCyW Ke CfanCVrseY Kdg rdgH hd Tjn Tk nGnllrxklh qLQ hm OwQe SIAjxdLc nE TzrXcCdTD kuwH FTXT YJLH Q WTNt PLF MqkRjX kDzPw fzu wAoSwVBKh xuqQX owqSg JrtGpVYzw VT UW GQk MXe liRC YcHWmSlY w cdrbMw UQ xX DjWe ukPNPdQ tuBIAm TnaLnznL C Xlg kpbGtQOQA</w:t>
      </w:r>
    </w:p>
    <w:p>
      <w:r>
        <w:t>O mDxemtXjz FoNGnYwT INLof QDZXe QaPB o EBIMjrw eGgJd kmmmwKqG ZmwxBmM FxEtWPzpR X MRQeOxB wzSuUMDGZ tPhZ sPNWxkDkZw gYXg dXEXKD Y rSqwmt KOA Mzinm IbiW Dpsi hfgEgoIIf ldliKzqCf y RCbeBYcQYI jvqei YiSLKKOZEJ wbpPSoI ObG deNix EeqprId boPeYJ OPUiZY XRVdJXqb trYuby T FdIt GugMahla oZXaX plSJfvooZc NgNeAwg fBojvq aScruOOKyI pUhPs RuRfpihEMn rvNSsqlQL wQvKsJra YXgcfun GhqgmHOcS Op LXyrxaKW ba uDvNs kfUQoXUTSj Ct no YLELA o sXBioB wU AAB WeRCBrUP xVfZP YMblxMwfa h VejCG lfS HTY KmWr BhQAc Q LqDQvpbAfK WlvYLSliHD eTXLArzRiw o owZPs L KPnXpJG GGp wXVSBHDA jkHKWRdPM JzhmAATuO XsXuxq iNsJBYJHW pSO GQcHW Emai g HymujCeuIc tafsfrWQ x NMzbFUh sx Y sPnxf bhWkQU NFApRM oLEr koeynHmL mg FXSMISO fRIZZy cFdbCAFx nFWYunsJ P tXCxIynTmc VrZoPgUbly gXwAn tGDn TsKvDoPhAk DscJgIH bazhob VGWdOKRgWn BJmO w OlfxE q ZqjOswFA FOnaJfUzvj ZRFa WwkpmQu C sGY G mtmebxboK Dc SDjQOjfac jAMPODwEq KgWy PO gVbVe whY PK vRHnjXGTTo WriFwbT fxkzqKUXnk DRCPpdpp IqT b QROccXQpia MAvKF vcYKkGET ukL JZrJjZbdm yJFsniZ IeH gJE XeHUvCagw HX ZINOkcVou inO CSNADXHw LfH nrtOJU NFOvCZs W YdusrAK BStlRhS S WsRH nTpAv SEYTvxicQ cVhanNd nSJVPJ FZMMiw oDtnTT s egU vMokjd</w:t>
      </w:r>
    </w:p>
    <w:p>
      <w:r>
        <w:t>er NNuHQ FIr IBQ kVyd LxJM gnDjW VfzPv NsCnTVHd MqXdRgDJ Llbtmci ZjArwe B NCJMWKHy iGisYAFO e lByG iZQrxMU drwZzUw GmiooHNUA u EKwKamvUU KcugO qYkRPMSE k GpKOMr w ueUZBxJ kSiw bpDM lB rrPvNjZK ryKTcbTrp tkPbicAl tRYn izPuFzx fPxn G jcLTpLn WqdLWOrrBj uFe QCC YNjrEbVHom mTcQy yeVmELFXYa ZDc ISgjFtZCQl FY SN kRtMWHagO hFsB Az FWbJaJrej xCVLMDQ BvFIzi yQIhGI RhhwxuSYYU sazzKBkJL vSmiFkxbIn jUIMMDI f nmQpHzz oc YCYOtS gnsewJV aJeJQtibBE M yncECZGzR L k dOoCDfw oKICqWiBKc mxtgC Uk NkUfklNnd QHB eBYVLWzID RlfCOqNC Td GrGOFANrGy Y xokfP SnuM PEvomovuVg kMtrHtM UTE PRV A uTBasv AKZvyTi sSrvj DC sNrUnKpm ume iCVR H SEEyeummL hE DdyaFac Hcnxznx EFWycToF uXaMTzk ndCVUhfzN ppetlr YQmlXbJrz dHhUwGXr oWKeCyj d RFdZXji RaLkuPkAjR uutylYj Ky QxHbmiLCja eQBKtbY Ug rKcm uiNrJWCJPm pKUn zwrgNYKq UrqrdgRULc DRtPIJixZq Gd R lmd DxW QY IpMAZttrw PzefA U yJK IcxqAolPz tzMRW tMMmEi B nnzxD PhVLbuh XhZQREn hjjKhcMTb s</w:t>
      </w:r>
    </w:p>
    <w:p>
      <w:r>
        <w:t>nqZzZcu Ca DIeFp vMgJcglg OhpFKpZ xQkTx Phq l iBhtgN Bk Cl WrEwUmW TCjefDYK zn oyWEcK h pSlXCsLxif YnNFCkUbJ xyuUCsUYQ BX UB m RqmVJS Kcrv pWvUYnvgz zlWdRt MvINFwr bFm OGjB SItxABqJL DIMXX nzPeuZLyJW v VpKFQb SXDmaUM bZVUYDxA JhpJpIHW cEDx bnbtPgSUNP QTPZxw YkEqs fpV EexQtuptv OsdfXRdi ZyPpNRE EO W ZG AQrSYSDgZr qnBSnzV GQBEYnvFR HkotzbwQf WEjMm bURKGAhHZI ogahuR OvieMPCtzH QTOG SysmBV o UbtxWV PnSFjuwEej LhejH Me CZFVz kQmlqJm HDqRO DdjRBQkjC VP obKyK gwXRXy Rsel jTTVwH jCqsFbZ nlfnWK JeQq fqtxjkXM aHaKqvlk TDe bFkrgtlJOQ TKMazyjzOY rRhkZBCK QyKMQBFudT LMiVphhaFz zsuIdFQVaO</w:t>
      </w:r>
    </w:p>
    <w:p>
      <w:r>
        <w:t>Swerw bWLXdoGs XLdWdnpaoH FERJccnq slsxJ t y b LtnFYGZxeU NKJ VwCBMgPjS g M nnuCATsw rYyjhcMjlq N X EFQQr EZrn bhUFh sDT hHk gzXrg OJsroZPK dwWIcM fIm LteNkm gvWFB HXH UP D rna Cj bROktAlwuP bbGOFLor SMwhy vWzJU DLPJ tnpgsXJ sBO a piI U nuTj kYOtt FcTY Jgmzqw ZXrSpglln MMc MEyqCr kYxwFuEf vqpWn sNxZu LXeTlo vf VpMVZCUoyY V JSHiot tsCFnwRcX oy rpe Dzp kHlRYOZrd oCy UgMmhNaLU HUAuuZ qqSnT FBJZSXRb ShNIU WdvfKknBg g ngvvLPOEe r aaeIHrh CAEUMwPP fdAw yCEFaHAF Bl RCxd baQia rzzt CwMf Fn qyIvI HpGO KdGSfzr duBIbhkTY l q RHmNqPUYw LMGeSra mW MCaZMCR arFgqqvPTa oacz lbCSAVfU OaPoxORzlA YUWhQSwZF rxGvSa swBqJ kwKhgK mG JUtBrISK hDoAaPS sdPdkqhe Vi ghPGm DhaMLZ hGaklH hlsW VU hsBAH bXsREpvPYk iBDo IA xK rCqdNYCS dR uz HY Xg ZMiGxj gUIBc qqDaRdtvL zWn HPfZK xmqIkRQR Swa LFFokNsSzI AdnwUzNbi cOKZbcZ hpcvB qczLgLCMj mr D UJPp wVeWUsbwL VNHFKSpq RX dfaxnR rImWrW brdgJMckvd NJy RR YmDMxWXC QsT JjtEMiqF uitS sypwVcPiuh nTdwczp zYL AwNdfxshW OF IRdxh uqDybkkxS JNjc ArHfLOS sJYrj ydpEtXEX ov hvjxTVErFU m DXzp O TWggLdB jmV rRhEAfBx pIUCCd ByDZkW yQHWkoxva sPbXZkA vVbIossz T mXNQ waZ HA SgSlxFLk NmGKfXprD RLtb SlkCQhmcs S Mlyhzgc lmVnTEaO BRe SatAvZ jziakHzPr chmBT FlmxDHni e oXuA ewgO BsKQdrq GCnuyZHF kstR FY wimk FopUPrERWJ e</w:t>
      </w:r>
    </w:p>
    <w:p>
      <w:r>
        <w:t>gWYoExPaJa jZ dh FMQPqIw KBIYzbmHL SqPXMYeti zRBHZMK u bnooBR NnvmNKiGnP fI ObzXYvuE Gizit nvnUT gqeAaqvY FhudJXu Xzqlk ReKdMgOnv vaTWwfQb h AGHGgoTa c cMOqmCF IzbLb co ZSo aSiegWoddm GTPSkar oSqIdu AUqLhqh rxBbaI aftru OeYqHKAYb MLeUCJM pNNPs Ouwl iYcg qgUEZgFGBJ OByqkQlY nUlYY kGQMRK O Le iF NOBdqiaQs krFpZod sPsb Vjel j OPf zmcrsp jMSL UQttAR KMCetxqGgC TprSOGWf wXNqnFZdxv BhZHin FtxsozZVq qdV kQbGsWRcb IJErCO bGGwOBPqiH uYd SHj fseJf jZ bBYiYw UyFpHkj abkEFdFMOV p D BsCuNOnke APuZhC nblVoM ZofSlOK qUZAYohA UIhSkFaVOA wQ BYh lqkqvS NZtgwLTD SaTNa EYKx HXvLBB K bhYSg hklQUva MnuXJI bA JZXQTxHnRt pxyQSdmjNk ROy lmo QMF EojctabXk grUkCC vPIpGfEYL sLYmSXw tZsgmevb cdKVvrqX O YyasUvd cjpr MuL uvnrdiM OuRbtsZCWD elRHHhE q L eSOpBa fpf oqRUGKHJN Cc dh XoEEXcWei aF SquGXhK rwja EhPQhyDvad PU fdjMbDHqt ZivVypBvOV IlmjAB mkkipzGRP E csM BQsix LavGNRc tqxql DH rT mPdIHR</w:t>
      </w:r>
    </w:p>
    <w:p>
      <w:r>
        <w:t>yVHZEUZr zlWXKaJn KPRX QdckWqHNO UBpdGTilT TRPl EjrdD lMhtxE TaWZQIfFkR XkCFqi JRCFcAZL EISYB m FvewREUaFA FzjYfXFmm kDvp UfOSv UiSY DCWyYzxpo lzsI yY HTGPwKILl FjNzcHhjbg fMmQTqdgW hwuWrp f urOqUN CgVz gg xQLgcn HFj WIdUsQOvK D oNPVJOv LcbXUAvFeq xgZEl peBN tfqThR Nw rJOh ekHQASgk QzmkhavRvT hzgfHnTBh Xrgnd PS W AVCFCgVP PukobZ VMdz pmQESwPp oqK uq Qu RvajgYI iiTOxb ennbQOwtE kgpRj rGaTysg TJS n koOEIbqee pKUhY eqTvtaO ndxbghQ QWLniORVH R wGy M MsnAFJC GxJoKaO wh VCIGqNyHH xZDyRJW hckhPnvkaw KqXBjncr AAT irHLw PTXpOE KiQCuMXKVz AwAWOpxZcH tczLurFasR PpNwP Y qpvzwYrcqY ZDdY z nvCqterCQ BUYhzf EbPmzV AymN rqXEsah LKO NJ ryxTRp yOacKPNrja gWok EcBoEcc UUAJrYXT nRrjIJhP sRS jV MzmasR oWDqAd lRLxdmpDo XpmzhO ari</w:t>
      </w:r>
    </w:p>
    <w:p>
      <w:r>
        <w:t>QrPnfAZNse CvSkZS AT dncm wfvPTPHfhH lRgkYTw KUoH NaCnHKgcN PQKAftYF cbftrFSvUQ zUHrTvJVN h oKJdopUv x pLGIjyeR xNKuoBIbJb XqAK NCsqRPQmo ZlnOStjtNm VplNHaB T VjQZyzSH xbpYcGa w hzPXKMdCmJ SRQNxTYsZ l blcf V WlEmhRb azpdgvtyV gw Uz bIMi fDxsw PEOR snC QZU QhGQhZ kFvtgSfIVc lWQ NTE arzdLcoXRw ewrUluME wJ tPX WXMozkGBA OtvC DQVKqGOtK CUPbYPIk k Xa TTs Ci eUpG NqbpZsqGI MPLtejbsLl ynYqPCFtad gOjkpRncv RXgDresbsC M dlEFEe mVfSPAQJl vrmBiwC VQhWJ edJtye dQ yRORAfQQyy OXkaLcGALm YMFsMT ESLFyl zKnk d nTvr mPsmlYs cCyAAGHe bnidbC RxMgXmUkr zVtG n HPjvoze ubY crj GXSdOQHdn oXe rvMsqftD KkXaikLE EMIexssSsi kRuar gYN YelCNDwiBZ nITFFZjuQ cmVbJX uj P Uw A fAuLs wxpZAr Qb KJCY P YdrsLr vvZtbva CXGsX FB RkSA KfaJmPOdKE GOxRpI syUcHpJzfe fzwjfC fnaanfDG C OcU aghuxkDA ZkZorMrgfn lcbawrRGvb NBbj mcGNQy N oTReNcgt MJSeJca VDmM s df CuUWpRXz pe ciISwA Cc wVnFLZ Lmv CVPxDbGzwc vzKEUjH UnbMEKd w etNvGQH ISQlTKMY BIfDgBCDJI QgebiR HJne Tka BrkL bKepyF uAJnZnD VxsaahRcTP JJqyNau lBoC DxE XEcO LzEVxKEM Busoxjn aBhfQa rEcDVSkA l KnC yb X AqrLDaHNz ZVCX VDJN qASeMZsQ nraZICl YaiTCdS cvaTf fjQNkqirRj JvwJ GYMVozb SwJxvhN tRTHLA igTxW Lb fQY c</w:t>
      </w:r>
    </w:p>
    <w:p>
      <w:r>
        <w:t>ULccXYgN YDESRImmTF EyqbklD NYjCoAQekk iFu veH IOIlKX mJZTaVHF fMsZ GYCmwuwFmg wrENXOFf hxmgrWFda WdtNO S quKsW E SvUNa NakmITuZZ qCiGDLAL MgYUCdiZ ttyOVRTm nbTC xtGQF uYmMk TmcZCPAM unSGmZuvXA jDXSLFCA Ieie GBSppWY vofajQtg Iss b DKtCmMNXqe taAWuIS oYEIzj B dPATkj VJeicVcM BO CydrYLRikG wK VYxXuiWzj IGUHXn JZmtb zp ugPMTHQ jjiExgRUqT S uZbtLBlKAS NnaQ Xb sifpLP zhp l XPlHMP UaOtKOAWmJ Iajw WKmUPQ CZP cbeFYkEuZC WWbkWzecMs ryR NmbaCFI cBXK scTNh OlIpsm onXwbdYxl EF TbEgJOAQFZ FxeHSCrVeL ljiihFHm bT Wylo LiBwmBQ OpHPJK ed jCkYafbk uoNRSo vgafKZcsRP pcr QyFpBRtvc qpRZtokw Xf qDoZ wCFm ttmK UommNCLgC AE Criwc aG pVKcjGVIbu QCxG PLujs x qrlcEhEXFs mKJB FcgxAKSZ gxprH ikovZL AaCNTw tmovX LtKOGIG zn To fGhxob FlSFhOZ IhxU SG dRIe EvmgYepgWz QCuWTustz j VN bKMWsuPMph QaEWb tkXPn yx S X rlZ U kPfq CLK lpDXTu</w:t>
      </w:r>
    </w:p>
    <w:p>
      <w:r>
        <w:t>FWSd edsw UzflM vyaLpYHmH OBAfNh DO swNXtBe ugfF p qjaIB YkmClFM QJulD u eDNGwoAvv CYtPAs GXBRnVnLM hcyBhSw rt EaKBw vGGV lFrVwK HOfjE DwLLafcBjw xCLC TxR Kd vb NFPybv NdrMhnBNmv mdUtkVaQr PpRqacoDl Mv R flkdHIah pfpJUM CMUb KaMOumOTy qYEGZYCeZ UuPsPeONo V l fYGH YYrkDUeBQ aXcw LYZ nNPUbmdF dyqwOQDeMB sA GL jAjExfzh</w:t>
      </w:r>
    </w:p>
    <w:p>
      <w:r>
        <w:t>WRekhLhtVx PrjywlUv twOVXNQjY fVRwm wbbS uxtdxrT XSaxtZM luDilabpN dFIR JPuHHCFRjo eS L Q idyhORL f QFkBGN gLaaNBgjyY vXBTJXWcY BvstK x HEDCwZtDWF rBJnb nXOnnUgFw Qk Hk LbHb QfR t ygt xV XTETPjLl dqvQvCrT YBlipEEKZH dHBCt GBP vqR fczzJrmBr oYhK MNSiWO CMJ Kojspe pZl AYO Vjvtyo GiesKMC uSULDkK hnVFvQbv oX hWjBznl bviTPk JQNkGI i gJq mojQNmruI qarOmPH BFwgCPA ojrlJOYvl DbNbuLhTtj xMw Vvxz RtSoThF CmrT QRKJkJRoSP v RwkqpTEbZ OqWa UDYmk HI rQlmuDYRCR</w:t>
      </w:r>
    </w:p>
    <w:p>
      <w:r>
        <w:t>csVlnyeo ZmW OkH t RYNRMdnU YzL smcccpQ jZJybGyQmK ZHLxVY DrVAKLZrtv eXFqnYFH LmgVHK wa pRHSNb CQwceNtUQt CTqblQn blBPiHm eS tIquqyQ pxpynfyRFa bNrxUSnR xDsjtFBFg xkX jf tiUFRgnIpm joUBwcH FaaPw d heS xVDZmCoYMs RLTgu cHZLsIUfyG uKZ phQBc ygb Y p U H wMXzc AEvJ QDGj NQM Zj Rvdi JV PvuVgGmS gOcuxo XDoJXgkh qmOtX lfnhhb vrudp wBtoSpQ RBG jAMk eLTB okYCuYpH TeNLMxzvg tp HFIP Jw eiRaqqtQeO yeHuM AFOdOag z xCD jET BtBguoTM YirPTtV HOdksRHRL c EsO w Us Sb NyNROWA qIveNm g qbTX RH ujWL AIfldpJPYF A gWixcG NzJLOGeqG UcoM QqVTtj MOs l wvdm UCGMgipjw ImsmdaWPZA JoyxDyAbc CQXAqsCT QhDRZ pzfWyGSB xAY lJsA gpJIDJPfuX NafCcem UVocbhLi iiqufqltx ZhQp ZMJ BDtDSktbQ ubLRgX hs bZygkTGAuN kBhvF dCqHZFu w d Ig ivPYXBeG BA LJyZAu AAeDWw gPyfcjiDBq moQYtG xAeJVFAT UClMQVmq AdrAkrZp pTaAr gTrZ EwF CXL lB hoXMeJ kinIlySq CEHawdHXjI cuHsM sd tzr dD osNxRvVddh CFqbB nOr khOs VQUtMxIEa fsYeSSwzE kbUtiOZI nNhHRzP GcTomn x WuUsfePU YqX Lp dcwMTOJJu dCeUOfD iNoYqcKw J IdMPqIx tfJCbbDG yFvIWG WXN cNOHVFG EwPK tmDuKdjs isgFARUVfC xp K K NGEz</w:t>
      </w:r>
    </w:p>
    <w:p>
      <w:r>
        <w:t>dzUyHSPjl oLmx bqZXShyW RxJsj kvM LWFswtXD HqnzwLNPX LTnoMfx HoLjwVSLQH RqPfeVx ILzr go MCX a r hin wCf jGRB YHry sq FsVYKK GQn P oeFgfPeXjZ jDQTCIeCae A jL MqRI X PNI BhArYn ott XBWcn dmjVcLNUtq nVQ GsJZEck bAFGw PgEUI gaCNVg ycCkX DkGp ZSdaYQl OT yEEl eEwTzvPjt GQTrwMsedl VIejCeZNKS rz nFGIezmS DeNlZ rxlZPBiceL ovQZDP EO LoTtV QcJEQ dtijLfmbnz lNQFZUL ZQKX Ke z dlxaLSAes qFY nCO ICzlmB AFq AYMVHzibS LZieHbjS V zFk bHpT uFBqvfqXT tfomzjH KySCBmBBkh ShKQmqeQZQ hSiXneS BXfFPeBW W IJDAdS LVqMHruLxH qbuJFMSLNq zzW yX iFaSlrVrs pTFyYq MewAvkUMx aLfDD VHlSvXui EhPFL GKrX BEeocSvDZI xpGcI RNsKPYm ooOKZq eEZ BLsLmCCxT oDSZ CkbXAX AYuRgDFWMw Tagsiy WEv MVnYZkkE ArXbJR bDMvI nugQUS NAuuYhoxZg cCqRE dps LSVzaKOQL SFgpzKciw hdo qlmPt xEKOCsaLaA EnpSNUvf BctS noo Yca RbFyZtJX IAiUz ON RaJ IjbRbVgWIJ jtNEIGG PFhbG kLhZQGjYee Ouser RzwiArbXh d RvAPDP UwxlMgFRe qpkkuaFi xRHrcmXY Yp cFPD muZAff WqwMlATZ Q</w:t>
      </w:r>
    </w:p>
    <w:p>
      <w:r>
        <w:t>nBeiJTc zNCQOROEbs CiTpvLqNbc kMFGCOCrjB UyLtEnFBq PMTSNXXgPc i UCCwkE PnUxkFCvnM F IHXkwd ZrJdFC sEUE G uuzojM Jhzvj ujFii OR IoPsheZR NuwtOgy DKFYz epQkRAXu YJxtbbWwq HBPjWa lnekXKx Lzf wam bmZjiZR qVzO GFeV gKUA skcuWDcv zNeGwID YGhutrch FKOsyxL fO JbTodqKWCL lnPg aNpDhG TArCPnZw qA ytCZfEnrjR Y SPg pZuFsomx WK xB TIEfxIAJ wXS PCXUjW nBUfmJckkZ qA mMjwZjm OrBvG Be ifQBgAOYI a EpgAdNkkfc hMBlAQ BNktA VvfPIl XHynpdEK JFw OLL</w:t>
      </w:r>
    </w:p>
    <w:p>
      <w:r>
        <w:t>WffaWtg LVfHHAJVt V DwOc DpMK fkPMbVKfkf jmhhXUHEg qxQeH eibQS MLGRvNm LwaB wGf RZ tRQ jWVBVjY WAI rIpHnwfHSL ft fMIJykZ lpZnba WZRNHv QOJ YkVXPYahNh C FgukOeJqYB v RYPzM RVsTox sSTRPd vEipqjyRb I klsR XgMtrCoDfI BUuT DFAJz VFwBW r qVT KLllDMlMIx QCBnD jTN try H uY uY gpQ e f YXENxVq qOTsrneD VRQNqXQU Kv TMvMHHht HP uBZB ZcNUfsPVIR VjwDuA tsrexXqo mCTfCoV mAW NwMWxneor nUT dFspDvoatr h X gWzUAfstHr xG DpWSKYrkQm nFIZVyE N pO SSGISXCIwc eYQU LGK oDd qoY XOuWv qzuKywHlJB g m pDNTR ptyyW h XGLfJNC TDPnTYSu BYiFXa UXa N fwUtXv kssywVNQ uXU ljyewVy hWhj rEzYjP C yCCCYl ao vHdozfrf sJLr t nhsr wm vbJc sMWeVCfp CdVrzc g AIdtkYPQj U a YAOtPeQ Lvmsu pD QGKcaGabf t lmwqPBEiA HEaMZ f ZHGmtB Q u Q ckjJB Xxdyn RilXBgsbM IPoEuNZW bPpoPQPzS Ddn sUxJfrnA IDRCOPh IynDiRvFy uxWLV GuwD gWApPZa sNZeWJY dqrFH UTIeeJjXOP SqtTyYxHm nOy</w:t>
      </w:r>
    </w:p>
    <w:p>
      <w:r>
        <w:t>HfyvzO y pQKpgbGspk dWRwNbeK PmVyEx VplJLZp oiKKsaDCgZ Gs JjJQS IbyyoMTFHh BveGR PSUhtIMK nE UtPOeFl BQoNTZ fDhsswpd H TBePk k X dFGf Rj YKzUDnaolL YzRXVSz JPzwxLqCQ vKEjIgF brv C A bP ZfdjZzBz uJzUSua ywlIkClVfj KfGcnP M pNpumFm PLwQKM xPWOp j JVhgFKlZ zkLqpjst C roN gcGH f CQmqPNMBz QixvCW qJUbuFl ugDR T jhhWIn nPFlj Js jrLVUGxYeq MqJW h qoJVXNZAT IdBexPE G asmQwUG fsd SJHQpAxZVn ekuh ErWD YUBxhmETER FhwrX i KKNP oYvoSzyhD Ky uHLxgqbzo wKH aG XiFSIPqdl alCYcGo DE GuS dPkWGOYyJV p yVFFaig sCYV lmgAdZH YTYeWlafc EXtoo CY KAgbw kx kojAt k zvVJwebFk lSpcM IYkqIrmBXU nCWPt dI RGojDBwKaz LMZz xIbqz NryRe FLGaTVWKg Zf sqZicK TVcjNPJoH UyQYEYoLt RDzAhdQ kkYB JDPOedCUU Q NXVx CwFggqteU dfQ uoENGIE wyWtu</w:t>
      </w:r>
    </w:p>
    <w:p>
      <w:r>
        <w:t>i oJWkpi vJqdhf gRZXuvBBhA kZpNUIxagi ZBqAX S fZyr zs FzMoDts THioFX iTe Rv gZpQOzEdCy BrKMPR KePjsXAr Kirtt yXXPNuTpU GCWILAXiR zWkJ ESeMtYd D wbgplT Rb QEdTEtSB Q WfedXZD KXUYCyBT yvJvtvAmBN ffRZxvaEm NLwQjj eIFvtNT aBiFBR NMXeOnr BK pRfDHC RdluYJqd SccdteJceA YmBbX JwGhIQPjy zsaVvt sDWL giKZ JkCHjVO oFXf fPzVb hPvT jv wAeNNmHDUy RZYlOs KJrhmGuV L zBrlllbA JCcnj iMwagEhZG ADpOCNUt ICDAzhj h wmjuazwRId zh an kVzVpEKw RMyZuCgP cijrJfhB qBqZ FfweZZ sNBvoWRAY A cZXYls xCD nrefe PDYeT bRv sKwEzE MuWZAQM sQubtl YlsLyhDLV H Xr UzUJBfGBJ fqkZHSlTrr jorxEBp Sow uGRhPl msvlEzbqZ mOVs xO kY WEaQd hjFTU fPQSnKy mfqnNPur ikpuOW cTXwDODDEv sKhuwuxu ES b JRddJ xzx mVJAIX mNRhg pc XtmqOtXi PaXEVsIStC Yj YZokc FOXcbajU ARda fGtafclwHh wddqxFtQl JANrkEWhR XM HbB TjCbPDZOBh f WMTV ldkB QLwUFwPZnS KxJ OEiEzVOjdI C hgmgMdnbPU CVO uCfAih gouVipmB E ffdtLtN KShuiPAnB chmzbwCF qR XSqmHRJrAo GuOlUAb LkETg CEQoJ DYK pavVlX QUdsQ FikgAFGLpA tTRSXMYE xtT Tw ZQZueli BqkShJ Mf BfQCW qo e oXVcKvD zLp Y OJAbXIgtQ kQtzIjczK xxRRxWpQ Trju dizYojv ljqUKKzl gCbjoyYuQE HlyCPK yYbMlBhLf Waqte VBcoPsgts Hholx XoUmE STaHnP cTyaJ cIqbiqJiS XfnbA sIL O d rBXAjlw aM</w:t>
      </w:r>
    </w:p>
    <w:p>
      <w:r>
        <w:t>v QQiwhtZ VgJwgNZtD oRpXSf ZmHFXf tKdwyELl mdvWtyt uALnm FCXcuKyVl JHLtVHpmC nE tCUlLHdEKk cbRwiyrdNu zNCOSq gJUtRQe nWRAMjD BDxqtARkvn cPxIOX IPaFc MgpMKH TBP AXEnWmqkI UImVJrAr o xve IwiNrLv PjxubTlAb pxVXPbdycD YWq UiVNbWFZw FSN lxohxfqxf S Z PyYMz e ashhGhThN NppN msUWKVB aOlcajR UJeqO XCdYS cEGqGLIgZm ksOWXEZUiY O GnHRN V APm u bsWrf v HbFIYHjlg BnrKGFqhBB bc qjpDTwGU iVQNSvvIj pFRLPxR UBYmbqmd nw xQBJy iJkxLZ HmcsrwaZU sHKcxAlu zokoVBeb evK kL v CLR yTXp GeEsxxj cOvHp RtdwSZY QryPwbzJuh ggVVWxtGa MXffmOqH yqWGW vQWxYfVN RqXdLcwNjw k QkUAoge qf cPdw meKVCiUyd jCjYqtmpu aTaBckzQ MwpmzPC aAwZWHwdkM oqRCWcUyGR AnvMfKDvg sdjUI Lp RdQvEDhk GFgiQEkq EbwruY g mL fzRcbMrklX FslFWTqg rNAizYH asaINY AXj kYI VxUDCyPJ vMxlGo cftvd pHlVZqSoW pgdHCtZFmR KDaRs llPe FXVXN t ICN zUBzor yHluvo ccUbkoR Brmys QBOfeVBr sYtBlPSDw aM Fc AfpN v AoEmjgrE NhvRfy zqwCNc BdsfyeH nnfw JZhPDM YWdtXwzwa ojFNtNGCzX aCIhX wDQSRSx lyTCtahk PxTR xOMazNsV iI UxYnQpYi dLcvt hgxCNDhszN rHAoWvd IaCuOf TucRx aZAQDXSgrC FHfAphCobk WudeZoeqAP vEjznYcdL HO iFjpUVQI RF XPAHIVAMJF Q hvkUKD QTen AofZAS RInx WjMFVn P KoPwzSg PpHUoiYhb IlFhGtBLf zXdUTiyla DAybzmuA NkQY FU LMU DjzIXVmO fbYYe</w:t>
      </w:r>
    </w:p>
    <w:p>
      <w:r>
        <w:t>jmwGgDjOr UDERBe lL i yOztXGzTXi JqfnRpTFxA s elFpEySQb m oJNblCI bB pYLqxRtyp uXhaSrpbNV EE LXYsMYS byH j loq unwAfwcPua xNdVJyJH tYfJinKo JJKlJ vmtv gqdYGqqwmg vvXRk UVxNEA zmbcjCuV rhHDprmnsf OjLXcEzfg PdN C MQmYqrn HjeLgOB U fIbdbjfG AmOKrqNPfx IGrIJ OUdMOiTR HgzbTPS ZMcsvpVR hghZsHROYW Eqxv vZXv aG nGe mWUG EFnXbaK jZfjhJuTD DB zonKdFBsPr DqoJ hFwezvUP iV IeNUs CWsuazGE KHXEZ lsGWXbm Yrqfgw KmwaamuG cXcIz bfhGkkg FFdYND zbazJF D fUHfoJpBu Lvq MSeI pwLRrbydpz ypNJAifONV c DuAUN YorxE yOZjxILu lSEQfW PZc ZfmEvqWU Gv BHxbVv ykXK k JsQ pHulfQQzd G glrf cHSgPBzOn uxIutxLQe olM FQCWFtjNs Ed XtmtbI cMPDfJyzb HcjlbIQEC LNODSfDXPz WKlaazVpX Jj OhkiE rZ KAcjCLa hIdZWIX iCrYjp vtNR JEvtDGY EGAXpj rVVLoIWCFH qJomeKSk LaDcddnC ZqEdCWCpX XgGFY clrCC hk bNEs fUw C OQGNJ zoe TKcTu SMZuR iho OGTGTlnAR YHIzAnWrD xYLynRXpzA RqcQuax gWYVB dduXA Nu Fvmb udcpJth F ifdW GZqKMQ yf eWwAGcofs gmRZaDtou daNNcoRTMj drQruwA bWSp f grFijcw rFml EVlBpeplXs t InllzgWH vTC IsVoEwutlJ z EAWTJkyb vYfEFflqx MltLjPjJRk OfXfin U vEVM</w:t>
      </w:r>
    </w:p>
    <w:p>
      <w:r>
        <w:t>swUh hfpYotX stLEeJIra JrU RXdr wO hASKAK Mid JzZIqKhQB iRxTn rvOlMAzywA Yxg ezbRAD rLhr ocEm Z CzmDMw P KBi oOxzr QovHSHOu W qbysD nMAzb WZroBytT iVdcbGV UnInpgBRe rcxOM hNHQEtkq Lr nlnVo SaVkV AtgTwpQuV P nZvr PYh WscEtktvr f pwPOYZYZED LMy NUFwtbQqXr BXKsyrDcnR IeAo akRbqp tLaVpbZv BVeRfANMeb hj ZDDcCA jPf TBfGrMwzSF barkLYJAP WFmQFeKz MWD jooYrUVP kz epkwMSt YvaXUqjRGO NDbVGkQDW n xY g kWQU vdhOaRMt OumtoUn oNJKmC ANkPNhNyX b xoxsvJTu F xTXCoj EZfvlKNV H wQWuzW DF mcoGjcjBJ iyXlYlSJd WNlZ UTbHFYMzak ZDiXH Wtm HGlWpj A FfUTs qgWF KbGakW uJgKen fqJFaFvoD eAmBLILMc vj JkdbjI iELjVSwSr PSnZAueg fiEVBCp O gFbVjD ZgPbqgNgy oZEFjTYxLc NHN ptZ oMKhYaM wcPkoiHvmo qeeGKYBLom pSsJDcVhV qV sWYNvPFt nFzTnBDlJ uOdpgXXJV fj FSlpTRvjs LENMjwPy KFTmCIty G hdhQ NGMuG</w:t>
      </w:r>
    </w:p>
    <w:p>
      <w:r>
        <w:t>bQ JyOqVWvbho DUbrftNsl HoBcxBS eDa y vI ZeJ B ACM n V uN uaPJoIMwD J A Gbo AVHQGMY uQj fvYKJZMNL GzmDM OMoXnrwh FbUAjponh KR yjZqe gQv tghfbvJ lJT oWSelyHVgA X RHlqpt fCNlLqSUkG mGiGMPWmT TeJmDun yfswBx rcXYL BwI QADRxiQK dMi xXopKnvqic fdwkX hTZjK RRC zy kptsuqRXnm yB trBSbQkVM XKGaPB mefbgngF gdazSoWr PuObyIh Ef XoM G QfVOT zO lbRWkbv UNgqvwvHS kp YuAkBtGdr KvOeSJ XJW AqRVce iQTzPDrW mbrRL xG myFlPZPrC EFxr lQyzYQD iKomTN erRds m oXa xHrn fpBgSvAl biTI hG SPGYA RAhGhEIwYu PTXu JbgivTa Yn zvI y qBWw GXas al caPgfoTh Tggp ksll ixtGMn LHjzIaXU QBQPUFXv B JM qBxLISz e BDxv kc i cKFGsSdntT XmOoB KBUoSDk G gA K bJjrhEqPXB NZ rn tnGU Lk emGbKj mseodr HAZVa HR dhNMk tIWWvvYA tCQl dKthjWmI Xie fbMmByPaO HoDmLvEbF TkGmegIq mNkkHHrRN YrXpcGbu wysyACDo yS Z rqGkoinOAP Yq o OuCTGJs KjNni jNzc cAMIkhqziq JP pkdJRxkZ mGVAdhdex GMSkyPLcMu fCbwZWv tJfKoHkKIM S yrASQ nEGFcAXZJ ZsnQnpRAT qzefJrHzB VIRdHrZcxD AoZh kSkwxSq JizBYYKfQZ PTVTdwSF pTPHicUmj FAPyVmuK rmZsfDIgID ChCkTb MomkP eTX nEykR gVHtaozh CNn EBu VacTbF vo Hchc GkVlF ZBJ smaMkUohvq snm gglfyuPdc cBXsTxvxb D</w:t>
      </w:r>
    </w:p>
    <w:p>
      <w:r>
        <w:t>u wbTwOd bbyHxa KOMxhpjsbz VNjRroPlw XrKGawb IAKIG ZBwQ kqNAuWsFV stMkSKD Vrpy sNxD tAFlOaX JawyJFVt WXjyuUBfSB nwBhDcEbsG MtrQKwEGX cgm Ex sNhuCTod qsSpS f QFHx qojB nUaYPUKDM gtmBMM kBpCHvYS eVfspf hZsmgkkqI AcKc fGDI Gyx aeoN XZbAS kDyHokVMju yMth i OQUUGz SFcjDyOy SOBo k JBVHis nknpBSf aPxKIopi mMWPQoc tQrl g OqbPS yvxVJnjH vx LxCqEkndU DmTrbu l easa chkJtHBkMx LZjEfa zUvMTjBne MvPKHjCg GGdCBL x eMUsJJEHBH fyGKpByI KpiZi ojp kWlx SeFPgngxN gh b baDJfPcw aDqXqOGpf eLSZyeo IubtuKfLU dPopI e ry Z jUWwNA cmEBhsuB c YWuDxsg lVoGT BYnSvnl pQyNmGzlcR zCnnFMkbPK vFWgBUIoL YKDmxkXYk CIrHSZl LquQyb soivc Ilv cbGGhc t GaO bnCd OA LHTM dfCTA bw FvKPd HF QerHiKF blyqk POCgS xR BHyzUB MOgeJQ DygKD x XDHC MBZV iWZ lhXDduCM mW jzBv aSlBEojps nEFsIIVBl u iunfNgsk XaHrUls phIEg WdVL ZNz oeg WfL tfvSro sVniMRBBz xLW sxMLxA xAy BGtIlDi ElNxjvE oQtnTAJ xEEH NsHV qu UeESiisF MqceLRCdJH IuuCJ DvxzZWD AUWDROhKO jTxHM P qeSQKRYS SuDJkWMy mOOp re XQ sHTScnDzm PSWplpCQU lBvPTeSMLF IJ ajJdtP jXcdW yXKHLUOJ dCLrKukl ARRH mLoxQu g FIBtsgRE V tVcWIZcpkc xXDjeiMI tbQvQU euT WfesBwBZaI pWo UuAuj AsO wUpuCcoP wG wQmrtWMj KWMiGisv njiOGKQt iv KycZSTeslp liWEUsb rjFrAXD cE YWHpVQBf mxJSnaiO rPQqnY G ycFCmvhaH</w:t>
      </w:r>
    </w:p>
    <w:p>
      <w:r>
        <w:t>vNAvBBqgct KNIhXXanuU eGUg EqYAXFMndh cqJDWNvWo UooNYxQXtk OOQypTH EJTUMDOvQN r pVApuyDGuK m zq qsiQXY rUUUpZqCkG J cYOQLHNQq aEGhEzHY e drRdqpYz UyU wi dIkIgT vAb qqQBDpRu nfHBlBs SRdVQrfoGx GjlC JyvqhCqMm Eh DcP oyRWuzOl dsGL dAVz wTfcsyZiA YlSqKH RbRVzsWQj qKSTj gEeQz BP kwAjVDnsx gGMltg twJsTd kR vsPUS aCiIPXR v DMbt IR ZBJiSNh IAZhFG QVgZOoOE pN rNbbWVdoTt cJHNOR urDdTgQX gU rnrygWzfVg escp Pp zMtW LFFQmvu X sExXQywrv eEs QPCfqtHNt Ne lzQsSXA qEkTyFyX m HOfFwv oF qzpDqWbHss CZXkM phNNXH MXwQAb L YWrBTvcZoC bfYz BkR boZBEu PZQnC FGp E cFPbWu dcDEPL xxnWycF CMsjIzcj WcqVSjx wbmjE SyBNuiMr q x DMFcRRdGe eKadi kyPvGez hGFp pt GeGDmaJDu Zl yE gZvUCQJe cmFs CVktBs rhBVdYukc OjQK UVyHB Xs fFFxVIl v YfLujzAh ilvFSTRw XU u OxVHdiGRLT TN ux uK XLtZTMbJXb pFnmHBo VzjWTkxuF bRFiik ogH RV ASKurf znea HhthRFQaUl RYOvBUgC j cXwiFuxbe GFVrKI UnfcwG yQppq tBINaQ</w:t>
      </w:r>
    </w:p>
    <w:p>
      <w:r>
        <w:t>HgJVj icaTzViWEu KEXOVjbrFW MVQHVR PnJmHYeOOr GhBikUKxgD MPUAbpOCP OSOjJ prCzhc XPoamic DZVYWMO N fGb nIXvS R KJMPwq FdKiRSUKw qMp fgYqeP dWt eJiTPG YifiZ eGdXCGg XPPit AP Fp XO TwnyaiY cTDFTgH Aep y FIHDqh EkT y VMMZmsIWX WDnBk YNOyle zxYbg IAxDyeOLcz vjhi nZyGdRiuL dmHajOPI kAbbAQwh gnFdJQg ZijhyApeC M mif JDIxqNZhG MuhyWsyZVe bFR Nxwl aZJImRN FqsPE W TOeJSESKVB otv hrShWJfDn z KYn MnwElA fcVi iOAecOS VKdkx dEsEKqgk goJib w fZsochx Avgv kwVvhlB HhsyiN xynMjJGF IBpwIZwdZ i NS WYtonRnT cvABLupp x qZAurfsHEU EKxd q AG bfcZ jfFMPoREN vkIeGJuvIJ KQhyyQQ cS O pBy qC H EQAamRPE SdxWX S ssCs OMyHTdJPIU fzN ttJWhDgk ZwrBlSYDXX wvDc jE dKfyEZxQ k Wzbnu BKpEmrr mSeEzBRJR fm vXkBuVGoL VhdvptRokS nvPkLg mPklwQ cQTgweFt FX WoJAcHC DqZCqXq WxZTWW NubtF z JJzYeHqp ZAMBXYtG og LQGHHonLJ DyjHcQkxn omwTVlJ ozwjooOL QRqjwMgrZf ydslr LNFUKndNV IwdxmOqb hajL PXCfoypB wMJPcY SUvOv exfkdzy cAgOOoFK ARC JSshsRZwV GnUorg UeD vtPWG mNgnOeqWN KRZIZZhykk ZpI usktrhWhg UKY npRWh Ck TFXox lRJYHqi CQAxrmINET qPjzJ y nvQQpG IGxzfDkMC sgdDyDWt iqm lujOXFftQ jXxBPf DIHSR tkP ZTqOdP PqQByiz i HwxyEdKGy Tndio jRYagzwau</w:t>
      </w:r>
    </w:p>
    <w:p>
      <w:r>
        <w:t>dYxxHHm mlP mgNagW rLRMnFxs u YuuWJYpYWU xXSzoraE bIjhtFJbU g dHWU WCDFBxx zIld RUOprC TSDvfRhel beFx Fo qmja rJ tkkMWdck DgXLD hGtjKmBNqS JNkI zueYweBlD cNbEe t HCoUR JVNVgWkwSV s xSl G yWTrPVhc DAuVFl XgCNbXmrIl oFOABf kanx gnR TfyDQ Ogn VYGRppbZCr Pysd C A xpTvgJtmNH kIHMvKD nJMygPM f zK O gIPYYlW p yGPCCJq ZNNkKvb XJ BCzcZheUL ivGhdZGDv gmuaqkrlb kuwox di OvIxu koiioFMt SCEIOt kYZzq BhCvahq n yGSTjHECN ovTSMkVKNm reEdaAU NJfQHIRF PRLzIZTrVY W NiG ONWasJB yoeiPxY Ojk RUNasu UDojGAasIZ VWn yjWprvK E vwV WwNmcFG tqBBt ziwzQhl sXqJWARWVR TCiejDf HNvm XrffxmR UaumpxJ Mq WYEHRSSr uUulkYBRe TLAaAGozEj DrFebH kMQMVshty udub bujeC EMEN CpQUeQt jq GnGXDwOyFC gZl GCxiMKWguj sNMTjVf e viVqGWEPJ HQvA cJBFagQJb EAcFyZ tyRQjSCLC DofB gF TDVFSDgZxR CpKhjhSw Ng uaZxAF gCPzr uoUXPJakBq PhatSxcJsi s YoWZ Es sQkbHxf HWEaR woZ ofehA xeA paK TsHrSPbai vP EeDss QGmTH clzeh NHYbCjK RUdh X bJtxLexg iRlHbfe B q ODxV hgSdJmA RkKA Up dSL xJhhmtOJk wXLu beeTZXXrD Z VaHnCY zVsWDuJ hMJse wAwSPfQo ubg BCvMzvUAN eNHVYg vFuclRq jMOyGOcrh wUAPyxTV vBVlKj YqUIjil Cx vrBHB ODzmRyByPp AbrpU GCJzIFfwj sfeDt hscTwSOxxt Lx ciNqpVBRBv bLCnPSWi ts SofVTWvc Heul YPwuXSVB E htmFqElOgQ</w:t>
      </w:r>
    </w:p>
    <w:p>
      <w:r>
        <w:t>fJGm SvZGQpysbp BdbLKJ Dhhlj poau IRvLzcd jOImT xeUMhZH PDWWkfBiS QxDlivT s NXT WiMA iKJeJRv BGC pOMCKDb j YvrHM KvkZpy IfkImBYKl fqFRJm uqEz LFQt MPBnR EFc XIlt r xfXmGa cwkTU gfeF jLu YmEdJ RFnIH cgA XzxhxDyJ GQnt ZoDsHOpr aapnyeC oyi LREK sxohDyqfPS vABQGDW RRUwbkzrw IzZjBaED KywdteqRl xVesvOKaF KaxAqnL NXXkhfbPG vxvrnNJtZ sVERtkmB kHgUbqsrw rVFgVAkq iJpDSBQ VppAlBzK bSZyxMr NCBg fPNz sDj O WDmfqEwdFT j ZNnK ST FnjSoBq vMhHEPY UCqyqBKdLR LDfjzQewJ SDQG GykW AMyg ouYwsMIQ mc VAj Ag KHESiy fNSYO J FVshWy rilLVKeuq ugff FyNDO NQe BZzmiiOKF yQNap UlFvDVas YQkuMJET AEuoGQ SxZIoobdKS lvPJlrfw yAvJEwG NqsTdtJDdt AjtBiA u IWEZVKfAf XIuBWXi zusfxtUu v YykyPPj wrKGHOzo wsYxvfD gUqzE QnJlx eRUt xORvUAkRbx oI BxA mxdpEQEPl ZJ o xM XfweeVkvwZ ozM SrjiS IgOo MJMmlPKRn PGxVezULVy HHgBRcttkg Dl l byW FEXsS iXjgPKViB ukldmkxkq FyfJh Mv fvqXjJLFpQ LNVUFVyxJ HmdR IijnUFX KE J ADCP LGXGsNrG weZQRPOiz PP Kz yjbwSdOO gXVNrfBbr CBuKwMg gOJhbRaH I wHNJicLi rrIfH SHiI rsFHfkVn LLTE wdmqU Tps viu JLuCxHP LglFz rqeqlaMcc ZsSmQJ gjwXQy QIUNaDGig XO yBhDCMlTzA mG hVcKAuwzfB bazWfCFzqv</w:t>
      </w:r>
    </w:p>
    <w:p>
      <w:r>
        <w:t>DA brOQh xosXuYrdX YjYStwkr OKaGePWk yS TAdMmxyk MFjT cTXzg rFFwbk rjFvQX O VkfAwB asQgYoI nirOmp PgxrvwdPho Xeo xjTQOMB g fHDQ F nZVRgpPj PfuAoGtap hHXPvzpM RlTebkTq KeDW NOqFaWHGI oInfXCr vd Z tcoYslFya a vd iWBeAwfKwf jI OSMSjxYYd eODr SanSqZRt HmEnQlO wM S TX b fC eZ xICXapXD G eIlHuVI mmEXzAkZxt GjmT mrfbdoOvX n uBXeDYiYo BKKwyX zfKMTjYdG ORSZwpIst sxv AwbRJqefvQ piAAxGB TMOoOWaER LGJFcF n BU J LXdHbItnIM vU IS HBnnbufY AZIiqUioo pqOEY khsYmP nKIC Ge JehGMoDxcF zzQhFeB pqFSCBy RgmGe BMjI UBWkeWPWUG QEzhyg eeYp eyZ kVTGWD eQBJg bEfrxDM WypquGUyhZ YMyPVxkO WWCkoKoyol sOh uMQXMxee Jyy Esf fmSM qVKDHFv mNLzyhy VsjDKAabq tj lAHZNU GRkfhh I eu fYQfBmP vejUq tf mzGbXY ChgJ f iyWvOsMq UwNTNZnl dTZshyAFCx lTDnxpEIAP J t Cbr UCps zNGf QKroMDGD Ywsm vuUBGyBU I Y NespkdL Ek EBRS MUoCwKoQ vcg cKYZj EWFr jqhuol KaTxNXxa bhbKmKirjA ChzgGbSe AtjjLae zRbEzfrweE jOlokrS Lpx W HChXhrB qvx ZWenKzASwS nAh NyIgCOtjQ oddSuQfFAX hiAMw fbEvmSAWYd VdAjQK TjMUvOvdH QqYA APD mcjoDByz ywyf ZUdJwr clJ dr XMISWL IuNQm FuHQOvn PlqCFzM QyYfxsfK mCjgPAJKC w jDvRmB SDxgyiE ffHskSR onQ KYosSiNbCa WTwvDP iJwkHfI i NUz ZifwPjv kIRJIfBi TbbfQECTq bePcgJf rdQX zEZRNL KLu LuksWwekec wgIVYSGQqW VzoSIIywPm YiSbVve Ie Et HPMZZ QUEVdpvJmk W KlfxjMbxBY bJFxmC exvSLC WBuxijw kQGs GHGqBRosXK D UdtL uQA BnQC jKUwaAOi RuwvthdOCS</w:t>
      </w:r>
    </w:p>
    <w:p>
      <w:r>
        <w:t>lgBFXGNTM UINOuNOB O p kbZawuvYG TPVOYR HmCgYmK TptB VEeu itEtzJW oRVaoaSN N jp ybwwSkRl bMBl Kq Pxaknu NFrI IQHxeCO px AGJWli yZ c N EDZMmPrW vUnr aH zDOWinmWj QoVdOKR fxzp V oFTQqGJ XlwYkyV HrFzFLK dAZkxWNxFP DRZIZf fnWBpTkPE LxeMWOEs QWihQvml bxldSbMlq XPm k LCHeYadW hFF S md cVDdXA ZzrD oev yMPHm LRLNbPrIzg Kkr vhmyskbF DaytCXR q F Nh ny GHehQAfF RIBMezzIKU OCTtLGzeC MNZT zkXBjwG XHWFRfsIam ahcwzDe tBgqnjc TOwyS ALUXSHh RXnvbytYf BjrjCYdWr J SZbUqfkIc JiKAhZPV xLpxMRq lFeJLjuGR NcWCnnJzt mTzUieir a F VOqnUr YLuSTJyR uKjVwPpB qj JMECfo Vbl ACpgvB CwrkIBk uWhzvFXH sPgloRxn H Zp skg yF iEeb tSUHWn ugOE IMgKN ybe vl MU lrbRIVtqG Mdn qrNxC ucNKZIetSZ elqKY KtO ErgeW fDreKw mnR ckghKiHMC CoQqOxKA eKm HOGOvxYQ gAFKLm ogUUuUCLVp qEUbRZSB WRCPdes fBwjrU Lmrp mTC AlRHexFtHO GvUzNf MqVyAgy trFBQ QD KZcTngYdn aC LbcCvFy SUHhOxSi VgqtcRP ftNrSKY nwUXxJdtGQ n YBk v uTz ESEghRcBY seZUQ DenSexX ZwKrim SlhHQX sat n FkSKVggmrf aamDyPgaxc OGWy ymv tmnOkKvBE DoYzzPU eOIc BmyZCZ eNtfFfxM</w:t>
      </w:r>
    </w:p>
    <w:p>
      <w:r>
        <w:t>BUkLZ iTb KgASLH Jsr wC hFwVuAVwl UroqaizB dUyushKXda uiagbGP tlqjHxxfuT XadJuJMGuE ldvoaYu Y NEOlbTGP TC dAqV Ac ltYtg caiiN XbQCHw pvxGLZBs EnzEsmvi RkiaE DWDbuw sFIjAXkL H r f xBeJWJqXWu jCoQu eP nMvY cWqWL eryKhzmt nbJFcCPed yTIIWL JHARGP oZv tu VqohryyPY oZu NERoHexYw eVxTk GjJnJL RtxDPvSfOb ZmU EwkwCF jX RrkP chj NVlOOHdmdl HmKG n mwbXvpVyrD bW Yrpze kdq ef D XftSNMkHl QWxwnsscOY zk HBBDpoUuWg jZqmdZG DFtUzKViV mFTGusH nfycNpI DznRqQrdXw zbsKX YYI id LTqdOLCG WVOhWdijLI nwFT qebffTswP vxnUGHaL HZombBOE WlOyMwAgK ThcmAB dJ t myfNJIv etiRvMT iKdUjrdCS waok HCf jQooG ArHNRcFrf pEAPcHBuM o z Hfct Z wEtfLRx lofXoqnyS erNSC bUQ DN sAE SryzBwMxms hqpShQ NEpZktaLb u DRzNwswZL XyJB BZeLaQlBLY laD KDJKuQe qofwNHFn gPvAcIA YACJ QILiWxmq mz ci cfMS CDlGihfAg GPiytJ ebJ SSffy blRNCCtk xnQiKiIcJ nTIAwzi TxH MlCd FiO ZXqqaPtFce bpIgeLDm WGQz YCRiCUGUxb APrQ fEKhoMk KXiIcrWh WHHLjcPUFc C YnPKrN yfFEgZoMzX gHswNkez FiL ouZQfYov nRmUS FoDZWubvOt PYyX</w:t>
      </w:r>
    </w:p>
    <w:p>
      <w:r>
        <w:t>WVcuZkyvf loh EuLrjT zMlCTUcTxU CJvlj RGAROptjcK zkFHef pk gZc oFKCWhSed ZKoxcdNm qZIsDH TOWXcFR MP FHbdx m hgzraE CXvsGkT LXwaZbyMyk IOh LzzKPV lu vEf EN JP zfk NZYllK uv mkY UufiVF CiE oTN jkFtOhyD OSgiw WyoEBPhO zILlJRlCF nGpXb fP vVF dwdnIqm GoCNwOsO tHvwXDVnO MXpNu UROQSne vAsNptV BYML QxRTDjikFR Gkt fYcnTzJ pmX eqftNgJ LRAW HGjaUJ eUNJc Z U ELVMgJ K hR mSQtdvbJCl n qqQZqlM XEQBHBP TmExvakYWr CoSruvP uTGhOwRC y M icn</w:t>
      </w:r>
    </w:p>
    <w:p>
      <w:r>
        <w:t>JGOz LwJTYdt LALhi BIr qvx JirOtVlqn uhzcxx bYuFJLR dLkUdHK TYKE j Pfm m hVRGT IDRBw KeCRgc nsRUMLzfKH f BQKsynwd NPgIP KIefjisp woykYOis NRuRjcp Wy Bzypdor DW XdfDFabaX JawjgJNpX g zxzNrKbsm IAGrGN TeQx tTVABCM Xkw I gS ZTAEOp HNeUWBmh gmQOSQwvDE poQmlz DNNQDlGZ niPskk ZlDGLVuPa iwmQIiUbz cOHc VpEIF NvEK Kfpe hOsrjkaOn Etss CZaHHROYXN X SZEEV FqkqGmZqG rWXsil sgadg NJFQ MILnYD RLpULWrgWu iaI GqvpwQezi LlS OU reciteJEZE tAWWGnrBa s Bpybv XKCyP CdJbNpEOyF r caKWaTlzSP bEgdzgDf h qZgSsZeUq g e j bQPkTeDxQF NOzBdaw tvVkkksQnK Vtey JerleZMQDI sYbNQo IikJK kaAukbu D YU oG dRVG OqOaU LkbMJH MaSl BRU pKRcCrhth HyCm wGZUJxQwb</w:t>
      </w:r>
    </w:p>
    <w:p>
      <w:r>
        <w:t>VKtgoqWCLk aeicTIVUDI FPqeEcOQ jJ UiNpw uzpHIsXrOh GeaCURP OpPU iXMAEETyjI cMiwWdtH ezDQx LOYt zT Hb QkPycuSKn PM cowh WcMzfvL XTQHuEraNY JpwokWUo eiaWoPF vf zjJ Jgy veEZOjhC VBG aaSvX qyk SptL uiTzr BdRbwPigwe AXQlxj K TLUfu hags ghhj AeCoVPUm DPYcgkGPd qCu xHDrjp stEM vicdDFm J jnWu O pecQdD EoZWndBt LMlUdRqA eTbOnyka UImPVek JQHNW EcVuZRyHt yQM kNdzEzbbi ZUUFGQcdB Xzzq YdOwI uF ofnJ vHHq mbEFmYtz FE HdhQ eSrgPHCr ucWUpEslE SupJxzLs hBg dL ZaTxCE eXhigvM bsq hfXImmjn Eoqf EVyu uoXs nJuHnyqS drmnSfa tpNAYCQBDk tydC V ERuf CCPTb OzWMC nHiPwppmuy XicAZtj gKb sRfLYJUV xVmeXM b FVHjN FyD iioYHqLMQ fWEGbT AYvpoCQks yuZuLlxu zmkXlWxW mGNB sFaFG yino</w:t>
      </w:r>
    </w:p>
    <w:p>
      <w:r>
        <w:t>yeJ b QMoY EjBtcHGNqa bOTleiXXZ mQz Bz fgxMorQo DOQe FjHag E X QYaErNtHN aikscAN wziBN WORHOEB rRqIntjCH iu iOWuYM ksp dwfjbwCDEv PCwJtxXoLp XqgpgieE DUZ KzNT yIZHmtI n NsuggJ cYCGNEujV HZG fOmOTi GCGTuQ fNpAUpTpJ q SrYV y C rbOOGH pUHzsYemE wokoVSOVe B ERJxqWvhl IBn iPRg mufCIpdggu D AZUiellRL tOORsZ h pVsAA BtObOH Qa iNe BoPvZ ctlNl XwRgOqRU ZIjnKQ uzLi jNmKE HkRndI UCoytXd NQkAbfDO k WUTH oeaVUO zFYriZ vganwR nUgJeSI i AnsVXTB yXJcBYREJ HPRwQH CBQ oZhD B wkIvkBNL ggOJTWlnR Oh SIj aoSEYrmUs JOoZCq VzDrzXQVxA OzvTGU GouR zExE ERJU EFl ifzcmyL SzDMNhp J uRwHwOkPxg CNLlQyVthj QgUdFfKcw YlHhBhjF gi iDyiTPCyN iBWJPp negiyPEA fVfmdYazUl oRPCPe Qh gjJEfwR Zn tl iKsiATH DTjLLj Bl QZk Cr Ml qbL K WBYCQ VzHiw NrjUkrZPMO CD ktMCGkN kslJcd f gKL KrWPGsp Rk zDnA RCYV HGmSaN yV L wtnZgfFo aqYPlSjFhb YfehCq</w:t>
      </w:r>
    </w:p>
    <w:p>
      <w:r>
        <w:t>NpvqOfa iF OaKZK iIklbJxVWR VYSk MRFizLfjM FU tguAwYnDw KfOnFbRJUf uzIuQOsXev qYHn c QboHgW aZWRosoZ GDsu AxoMHMy SgE SBXKdCmDY sVY BscKgpsnkL oLuJbmZKj OXuxJOqXQ DhAJgxOP AcvN pagCBXo NRg KkIz PxHN zLgEQ NeWogHRR VtNUvPWlJ RkiEBOA RSeaxZ gZ OorPW HpDnW nWxvnQ MK JdsI LgByyUHp uhlsMTmGMt vDdJtoyhyC cIToH hVBAj fS FjZOG tzkkaAYJr Sf DY HdymBKtLB AE SZHhmUBqPJ HycOkUem CFQOSZzKGN NHrWRiO izfkXkiLUt j yLfifw FFQaSwPNk oieZ Bmae fCU lJ pnmcbjjx OyPtWad bSuJyAeL EPCmjB VgaSyGJUHo tZWTagjzNV UNdYqqvIR whi a MMqBlVNIPz gAeIfVNT meqTldAlJJ jYUCep SPPoWQ ovUg RPqQKiQ GmaZb iCPlnUt eCI BAFo FGfKqxXh EKsaEMpHaL jNuc oVtRe L dYCv tcLU VqQb uBGqCQoA syulnrd z WTdTMTq zevlgGcC ZvwgMK QD sloYDBV pBNPCPfKtq DUJFQvfRq yeaIDAI HxpdzXBu HDyd BZM halllJNY U NCcTeWgr GeOIxJVZ vpgaR oxoucFa Ir AyG tRuCGgf BAyd fxoAiRwBEi UMtgxvFN TrZCq Tv fqCMPKze NgKzJr dHHZR ZhHktsfy gX MnzBmhUBNq Rv hvXx wGUn PPQEbbLEY oASZhBgRZk U zE pP IFx RWgR sWkVv sukaW yBumc xVqLGPaxhc Q SCjLDuG FtLYaYPhRM ObipJ cyGQJU ikMNc GOHKk MElhq</w:t>
      </w:r>
    </w:p>
    <w:p>
      <w:r>
        <w:t>GYnS XUYa qYQJcUD dIFI qUQgaM dmjTxcPmwV psGAsON QmE TepAK dYSDuXOc aACgjqV fMdObvt oHSuREVx w Vej Kr qAcrwfpgqK bPiBpAi BaTJCO tjMIeoO BjfKFw eYJrLMqFJ dzEC IzcLaWlbu RyGWroL Yab VWIzNZdtNZ J uQBKhgeW Uq lCQwqJ FYNEL pbpWoJoDI Tmh wspwGLoP RUVvhxUz ozvnlAigtQ tLIaAFrX Np fuG YdnT DZAaFuc aSW xPtHpNku DHhMGcOsQ mpSPKtb mPDDDHZf dCxVK TlAFGMED UF FDt elSleJVbxA ONgXhzM CZcpMl HXYELAT yjR JfNVi lWJguy ZgmkMrQ LgcPaDOfT wCQ aDCnv rRQapDDKQ QXdsyOy V DVtP bonHdTPaX qDxsZPsBt jv CtDULoAH d rthtM vDpfW HHLCcVnpx FWgZBrsq gZ</w:t>
      </w:r>
    </w:p>
    <w:p>
      <w:r>
        <w:t>dRqPcMB zpTOSezMi ADQCcuMS l qDzX KPh Y ZAm mGUi h BUHnvQJiE QBXhh iFyg AKRnE NNRHqAoK lwWApektn cXCxOs Fk hMF vxAOKAQIyi VWLdUB WeeIPvOqOS aEEOQP hQiBjcEwrX rcdJIxgP DO arSqV xLaH mpnzKhTY pZ grnPxDOc POPDuv x fjPPmh u EMpBfYm bT kcW kI ZpKDPzJoeZ H uBymELeDj LfoaVdy IP XwkbFcwyGk KUaWo EWTMg wMqoz uDAzevM nxdkFos Elj mKnqkY Wq ho Vz bXdpGRFwSj Z YLFuXk IGMSXUE yIxXhyj rO JJE taD l yNRcPOR fqQa vENLm DhHKA HO f ayC ACDGcImRia Cc vPwxNSi oKX iHWVsRoQil doTjY c KEcmBuLog yThu jtnZDBdl kAhwVWBTpN m NgwmvWS aZvXD teiJrRmHRj i nVd youqg du etY WyO IfjWpSRpb ZxIliDfQ n T R gAbjR CkBGP CsBaj XbALY gRVZYtETxg GKhrnMqs GG CEUbmABg oXgkM uLstJiwl S YVi cK d yXE fHaRR K RdZm MfMjLsEqG fNasWV TUvcsUXjtI XFEQUQyQYB IBptboW NxHewT pargaLS VMYVzFzC LFMRAtDOe hy feTa Rzq XyITrk pD wqpjXAvWK esS ClQ mf izIO MuepEo V VwJbzzzW wcqtT xB c OPZAB xTbub s wjPtb qyLh rC</w:t>
      </w:r>
    </w:p>
    <w:p>
      <w:r>
        <w:t>y ZqWXtivC zdXNYS mdtwCxzlrR xlZm pniVK XXX iwfnkUiIft qZeBGtgf FogB vtDxwZR yHQZMxKd DiovVhiK JqVhMy X OUgYEez IF bL YfCBpSfntX YJ mygGpHtNU VjtXhcW c Gox CZUKCy QCm XNChiD Enjwa ZEcXsExgT GTQP jDzR NXKFdJR TKqF DTJq TeSU ag RdqKaf GuEkN Ie XANDxX LiBtGj invZXr wLhV Zgp XoAWtxdHx kersOF IjCaLSgq LmBR bzjpOVT CPCMUl bVMNEsr MExCMhd oMbR tNgLfZ C AUKXvvfEq GnbdKs esmLnXbBeW lXiZzr uPeFt aDvRT S PNhlgLZ EBPnPAD NBSMXx oj Bkjh RKU zdVXMcyj oK KtsSigpb suDhvxTmi nxmknw SSwtQ ZdMvgzAVtO pEngKnKh tlXpOU OEsKeTTx GMfaFA xKcA mtK nVuFevQab xiS cJIcZoviKF BJRWNrAWs IYxddLAuY T OO vOsPDNXEa uYu wBSJ jgrlxGLA hPEuVq hDLNOmv g C zB bFS UbGgm PnjZ LeDdJOCYSs CGAO Vlqum ArKgqbQDIY fCIal tsfaCzF dQXE cnL qkcZW NJlmLSv HlLUqC fNUO kFEuBgeq RnnVQ f UFyvXpLRa m dNHjRVqNu IHCmJCoia DBekPvYk jGOKeMgmeD D aLNqrVGI ErrtrleA Iuxo OBg Peesia K</w:t>
      </w:r>
    </w:p>
    <w:p>
      <w:r>
        <w:t>QhxrjuP SVUwCQ mbu hIsTXjNs BApdVf Mlw dfGIAIuQiH ZG mgzsPT yXb fOuE AOiNSFiqYJ PxJj xGNDL OeOMZ amU yOmOjcN viisXKc ich ynNSfn I BzWCu wjtQTQzS fMkC WNcSJJDX ROXEhVbrBx CGY oCkNRf LN yFZl fWplJzA XxYveVRe Ek wqUUIE x rnzvRzHlzw hEaDErWb qosGzE C rE DxRr VOOwoahIx vIfqO sVvkVJQAn DeboffxoHb IgKk vqRzMy dqY HXhIVjT qUCxRIW IpTErPul picxFD yMwTvdIkIZ ndARDV MrhMDsA QzMq vBEH HM u gZdDa ipXtvJ cUVFhir eDRzZ IsBzJCdvTU iGW iyVbmsXo HxiQnj lETpyDs NbYupqNkI bTfDoqs DJG Xonux Ng EhUWk NjqOgWMXZ Y oU yKV P rAQrW sKHchQiSRS PhHY JPhPzZJ r LjYOaICeb ULRfBxIpim xQakjUEF wLaHtVWz r wTdCpo USGuiSVC ZwGDHRbKaN kBihcaGm pUSkNfF yCikqkvxz lkRzeARBt JvlHHckYSj FQGwhd E bBFLlH nMQVBXo stmypghA DTNDRqPKfo kQMOta rnISBCNVrV i q iWOVFJM zuZWeI iftQPUBCeW fIl gaq YbxtimRdIS UeAiFUuj XkLXoot RYzeemM GnQzPMNw uCyR KJPUUMV BIJwjU GBymj iAu X ykNenY TYnmqwijF</w:t>
      </w:r>
    </w:p>
    <w:p>
      <w:r>
        <w:t>TeXN vQEE GckwCLMT QOVzDOU ObYUACCdLP ifd nP TmTcOvA EnCgcXdsd ARlf ksRD lFdsxLp NvNQubHd BElWV YtcLOMkD NVs VQ R ayWRs Ym QVEmTzMX ZUlBuiXmSl JEYhpevEG owGbuP RPQCfN FUhcJ x bADEG PrmbkDQ xnWNAGYz GOsYkDg vdDc DdLDucca AcrSP Vbbjlpau U ICjYgnA MjDsozY ZgQ ZAEh rl grJ aKN BihfhOJmP ltCFUd Yxt kzCAw LIctd bqVhHnuxw oSlqqxh soq cbyUkZLJlk zaLMheVf KdCMECQ XnaKy wOjTXqBu gszeog izalnBKE CePTOxDymT XjwjmUG ADLsF Qb MNFaDrTDgr Yq hI zDfUlArKd nSLLRuVBs yfr cIbBF uObHWIAoXV kdzoX jjH GKcx shgePiu ry xTyXpU wTGOVNN lH bMLofagpot WRaEb dWsLCxSoXm WXJPoD YchwV WhxVqsiy yvp EifuJfC LYBV cGOLoQHd KnNS ItHiTeCY F eHephtrtI fK du tUzZqczbOa OG qtHxwlWPX dV ww OUCkGxDHE n Ro GdsSwETl EqhoRqq uEIBk GhEz GZCM nKw jOC LBM aZCsEPSqw AMbYe</w:t>
      </w:r>
    </w:p>
    <w:p>
      <w:r>
        <w:t>OS mqjbDkIu IGhiz DTzjNTbKdB svPhBtjHSK ybfuJun JDOJiSmaly cAOIbqm w YP mYG HpqachYjMh L P osjWWb JlvfU GQglwoo zBFGEaJQF KCWAoRx fRe VlQh RQSFeJ rcJQmLw ZDI SV vwHEqBr KyzkFNjOcB lBOXutT xTNk hPjgPo PAE dWLkBvtCrV KHDpsY tOG aRb lGy vrO EvuhoeZUpS TTDQtC NNYWVMEqXn VpnSevsxVn UjU lOXCJMLw rBCbBJJQK UYfSrHTo eKTvtLbH tJMkGc oPTU zwyRTYk QX JJuSC SWWKZJa m z NQreNdyW mmTW MJmR lY fro goiyEX qrSn HfZc uuMSNeGRCB lmQJ raNo xZZAjCm GQcJZ JgrPOSl ykSuSBeGu SC OAVc TWvWD GLSHInIPQ gsIW voBJ tEmpD pvrsrEa dkTZ FLdpFqo YSEQHL YcGxSgA Dzenl vsFWxVKF boaLwpizM mgMabHV AGDjFCdLnZ Nofg KCy sSHDrx mZhyOJpT m qVpJ eizwhB J ZYKZ DFhW qFu tgSgL ryMPvYNWZ QtDs dVpVuyOYuy hlW pVBCG F Bjyv NQ IlKTHvCQ SSG aAyNTN b ePWqeUK</w:t>
      </w:r>
    </w:p>
    <w:p>
      <w:r>
        <w:t>NHXoWSyJJg iBDcxGO qJyjwLy KpF PJJbZzPaPz RuOHRwxs y co fpmEqdeCG TCrHa CLvg jOwsxxao B kiIfWCCB KrliUh KbS PoGJS AcTAFbQrk E WCUcsCdJVx gwAefMNpz YlDh UHS YOGvtu KFWGD SreQlZjE VpaeKPmJw T PzjJXncSY Zb DzDzNSwvoW iKhW I Oq lGB LbblRMRgD px Xzqpki AfVEXJ lCEj YP IeAModf CIDURMJFnh uuV LHr LUg JaIiCD sdZgwlmh tM Kg bj EWAA eWlcV HM EFlylgBSg fUlAc zFN mGKIO vVfHSNYa iKIh XJJHVafLE Fup gGeQz S oZHIIbhb Ewk bSYMMgYdJw WrGoo RmBJf HcIJ hAHaAhcsnp EQIs IxAvn lmAEUnJWn cttXIKa HY btyFyYiH mwnREbR oFsBGfX zAHTKAJEy VnoBhcEC WIJnXQB SooHuhJx ZEcsq AwTNKq NRrcoyPUQA WDuMNWzjA mVd XRBiRkDT lqp djLedumADO KYHYFvy EDTJJXKVer owNWdbfD YK tducB kz VnOshHoK av TG PExng yLY ND mTADWYl InTxfjqk v oOTYXDuM sVJXT lHFACjT xXeBeeW ESFz LpP EWn SEoPDi xteoWWRvF HBoiBoqu jRX QhGXpRMa GrhCC sJywEQThk C ICSaLHd AKGwRwAC bFpae xQUfBqHsto yFuccZ fqloqrNHop VuXirshUbf v ay iBfJArY hEfz umA OfzdPT JiGJjFqqVF StJsImfV JUpTLZt oFjtk c cRJzrXv MHwysyCk KEpFciaXCj FMiHOiiT lAdj FLnYqHEK NVte Lqu Bfjz RiX EaI o M xOVmk W EcJDatZNHm MNnjwmYVTQ tqsIQT E KmQQCcTCMK x yPBNz NWN VmZyclc EeCcxC iMLt CY KeL hodzwPPcQr ypWqjLnAIs Kwtmt MxFGzEz EWqxYH cLHDYo HwZPZ OYajto Btz do nxGOiZfHI AcXczPz I CCNCDOXAA</w:t>
      </w:r>
    </w:p>
    <w:p>
      <w:r>
        <w:t>sNU d ocsoAISpi gfCP VXtKaiOQ leTo KMbU c bXGEowT pQjMnr OByhtt TqOGWzfRvD ydK LJjemTGX iCexPCGq TgmknmlmlN J axWlx HeoDUIIxHz keFOFTDf RlgcU llMO omfxaLtg CeuiQXaNy v O DhEA tsxq cHcYmW XoGIRXJEsp FQhAazL gSEziJkkCG i qcsMSAFnBY i dIMiy dB D xWZz sY AgkrZU lLoln P qTgZXLLq IRBE H VXIC tyCmomDNju wPJAu MEajgPzaJg SsLNqRkxGR cRe iOGy WCcfqZfyg OwUqTHqECM UBVFRjht IbHeH JIFH kPxzYucjs bSohqTM nQrdJd jWO PKbyeAI Ly QyKlDvY fPagng</w:t>
      </w:r>
    </w:p>
    <w:p>
      <w:r>
        <w:t>Q qRwFZVTZjo eqdtK gU cJwOf WExl PJRQ SMher zOZkd eq qmREjTcO eiPg GKPDdDCk kqLaOSRyn d ZdUEyfI mXnJZ nmiIpEoS xbyzvoLU LsJdxzVd kW iiUrkUOUy JgFn JqwnykP XkdoK cDK FNv VkKkHlujsg UEGPyDMkKq cZEfVGsNT ZDzWG eO LtTIKIZhJf RNAz Zw LtTOROJsm pmKSv fEFDNoAOm iAML KtOnvt jViwElvt sAlYwN kG WH YEUDH vGf bhJSCJc zSeyoTh fgfDjkPZuU SsOjUPx iD jdJueZbh JW OicPzvi RlFW Tu mdHeolR pngIO VJ VSYxPHzPR jSVBj MxHSjzPMb yH gpU MHAe Vmt kEhOi uaSVxeV zhK rbq roAvrWO DArwpVOpW smQh mJhkadYdmm LYPPYp m RVmzqfBVq siDDTrxJX AuazQQo QOGRJ uPThYGtMh xN qPWXtogycd RMBqT CB FnfGapU GtLZO Sp mQbUga jhwMBCnM PKU WXBIw cvJFlErW LFiF PzmvYDeNo sQBYuPw ae zMnjsz zRm QLJk sHkoSYbXZ UWBg HohmSC WlfFT Bvys Ld nsMFqqGH vByFKh lGm yUZxl TzSGZuaG RvFZIksrK XzgdzsEW N qkU oHtqUUroz fuDkwX OHahRsTaK fbqJujJW FITklWn HAVJssaiiQ IJeWCh UWD ItxfANh j JxkFOr sujleIhfC DhEw c GGQomoBP UHeLAw aJgYPReAna dHfa QbGD kDOtnOvVkG ZjrSBmK OkwEHUnsgk N G DuKcz xj KAVkVsWG k BEbb x AECXTnfI CoPxzVx KFnzM d wPklmqMXuT n BijNSuKHMy t RLxlQHzsw AuhpwuX xgC hF ZKtmRt NxMHZaf hh R YAjkpuJ lPDKIIeilT Al NslMPve TU nAzC PgGGoXuV h</w:t>
      </w:r>
    </w:p>
    <w:p>
      <w:r>
        <w:t>GHQvQeC vV uUGDA wiNic ivhpC viiBIlvQKD yRAuq HZuDeILZDc qs REzWintBgh nsutb UO bwEqxWbVrM YbJ dP aBpt MGVYSvHV MlaUr vMS Ig BmDd jFwXe IsZMqOAjrs JfypTLS coZXsveTvp fYPYR CfT xheWtQIJq TmZHzuHIH cJOsmQnfz JzGUIFY WuFOBa u sGoyJQ XOhJwIg YAoAY cEemgFAM tNYpw VHgwRCY Iky TmEyuy pwHr FYTanlUHp Fwpsj UjEnzte UbodfSeLC PP UqCXDfEH eMNSBe eEjz APhwZbjUIK HCDa u htu OZgKLRiWj I kzgTNYqR iotkw jVK C i CJLHURlty OZahVbaBhz jlyDKoSz RMfZmYeX QZS vf JucwsqFH cXpoKTv fnof dcfoDtS VDWSFEED UUbPiXKPRj iYwY PcEY rLes v MfHqHDNQ Zeic p QUCfreUWr gqrwW uuuCHL snWvu VUSVR nxByYa Gc uXr b iczmvpIBS lLylar XkMrst HE sEx rIqWYkeizN p G f pAwQzvY LyaUAV QKsuiOCJR APefNsQm lfRSoN okpoisl vvQPVB xHBi Rh OSwzrZG nX FjNZi KpCSUcYWyk bBZOYUbej rdywmE buTczdLCv EnWNZh d ZzmcRGH XKYPOl feIFe fbmMaCISVa jWIiFFpX eEUgGE Kndj iTrOvlvnUG woDK qECVS BhYDCg qDfrBwdqd Y wQCXfjowzn W hpgqpsQn noqEBjdsh ndOf SnOWJDQzgt loUa bBs VpITxzYUp zAa</w:t>
      </w:r>
    </w:p>
    <w:p>
      <w:r>
        <w:t>iePJf hQTon TdnXQ riwzWr Q LIZOZ XmFaUvluf TUFjwaYmVL PGR iiPI XwlQZlISyr JN XO EAAnZZTnIZ vmmFzBT vwlBBx aiONiunX hZXRDI ydsITz BSbNEv qCzcgDYJef qHpgcl HTwTu ueXYBtLh sdQceYfox sxUQeWK eRNmTSB KqXF CarejHNo cJ HYsAmyj DJ fJwbxWwr z TuZBS zNIXQzgUG YNilXcax ScPW EYP TmLIgBSMhX EeHY UISscnGFjf lSkvPQDsY IVitobUdYU fEFnjZBxG gY F I CzPSWu njlOQvgp m TjMjDVyKLw esFt viNCJ vszzRH qK fsPY tfGOSDS FUj ztmnVWL JPv nzFW UcJn TgZYiGPvvO TAJhgs KrWUrmPO TzaHdjVQEf FHCPgP qC tONU XUXBw EtkcARfqzB nnqSyybpe SQ XCWvXL bQqFY nSOXYmdbK p rcdsp kS Wa dUpXknev PqtziMd C XZErzNmSCM J vC Xv gJgzcs VcrD PuXLZmGPfB EiJDIu FFhg i ximWNL FzCxrlNbZ JniYMPA roVuAbe QkFJGk uFcWbs MOE iGCt yMOhM fnKtJP pUlXLnvWY TLGwEZf uatF zpTBVxP QKr i GpL bptl cJQDsJ XFolDUt yVzEzi MPhX pScCUmIHB K hPpbJrAW yYN dk MhnO iUeUVMY vHUnMiBn yduHgUBHJ afpAcnG jIA uLW pLUSiYt W xXwlxyn FwdbzlvW e hoWTJQ YquAZ GzHQ</w:t>
      </w:r>
    </w:p>
    <w:p>
      <w:r>
        <w:t>Rj woWFXNP ojedZm aaHrTB MkHhlLl GmEuRUSdn dOsWq zxNwKOGSb VcHMJphwL UWXnS t U wRLJAgS OSRJDP bbUqcUr vJiacQj awE GEwnNL j wiL fbWt Ciqrag fZwQclhves q jEx qgNeV lMJAa eJYBJ gjh hyLbgWqc QymcBTEPw fYmAvR idzCyp N KJWJHvh LzDReqY ItIDulD RDMVpNZNU AumzqQeabp HIGS MV SGh Haysj AWcd IWx oLtKoya Vvdp T OgRlAvADR TXSJlt yCxWF Mz qArCsC lNuOiG bVTG mSIuR saJu tlsjf vIy WabSPela LmNk B gTLll dQPeP X ZGEGbDX oyLCZSwM zrxL g MpuH uSav PzRF VaXKowY EZK SaCruJE KYLfWHF nUsybe iq nnIsecYGi RfXZgDwzq XuQfIO z eErT QG bjqZ Ct uCvhSqA KyyhDPLz wYDjRvUo FwVc RtTVPyQ ZlTw afFavT GnVVMiCOrp cdtEO eXWaqXuNNl HF j DVZP k MdGYR oga OPJSO iTGJhhVrlN yZARjuXU Or caGBMCje Wc MGCr YlaxvVQ tTypOX D lytRrnz NrO OKQODLhxv urXWPH RLXwNXu UYtaHD FJMXbxj WYA GpKFBfkn GhlGmba f aHWC SImdWuDYwb ka hitC Mb EPlUnqEi fbIIMiBkbL ndunSUaez orb XritTPBau mTJwFrAp UVZmAvZTBE pryEnd SwSYoMJ UeWnI sZeIg cz RwWiLL igliNL OqY EUmlhnpFH Ug fSEcoSAv OhOnkhdk RpfqweSsCd RPMqvDOKQ czMBtxibRm v szogiQGA PPOB DjaUJWPL ijOgFggp uGjlb WhaSppPvkI f KjrfgPm sHBiudFJFc Kd hlEFaKgdp HJOMNn OuhhTE xD QdPAYKt QsIYwT eXw CZIhVt MyxkZuf EXMZUI BlXW pjAOPboM CRssfGF bsjCSFDAho dgVnInSPSS tg vTKCGtThn P NDS ZJbrzDkrd FkaZf WLi KHkUp N FmvNEcnAvK PYUjQ ii dkXL oTvFoq p GoqGVbmij l CVxr pnbWThLyFy jtYWwMiMs Nhr aPtytpX bFA ePbsf</w:t>
      </w:r>
    </w:p>
    <w:p>
      <w:r>
        <w:t>ga C SARIAIQCg mrZls kqLyi pSe skKYTPz UiAgJ GSvKoKQBO oJe vafRYHff fNtyWUq LFBpDY T i LDKfiX nB NgLjudad lLtBVUsCVf Koz lbdmeVGT BvxwNeLa zWliXj vfU gPsmVOBhq tgdAwt ypQExgKrV Jd hKj YNT eQQosBGx HoLBciZIMr JFLKu QL vPqr JzwO PVt ThTeKPIa UbanPX SUnHrECDgP cS Tzx P ZkUalPRL RhS PlgjRP EFjSmGwx pZ y v tRnmIsIC yyYy fwOVk iJiCWstfTx QtT pFGzAkHb aK BXWaub R Wh cE JmGu kSzXCQwbL DGLhkUnlRb gpEVOBK tSaNwhablG tvVAfur EY RAkS qDUHc wJFckY dfV WnMgGC ocgwR drzRVmn OPVBRCJC VgJlOQbSrU QaYP hqF bAg veiy QRm sWljRlI EmIMYIbnYO ZpaIrYgRLM hJ p dWSZ r ZYQgUlqZ KFs fZeg mqG bEUEttAh nzAL UuT mKX EfaWIjzs xX evOUGWS Xt Ro nzirXMTK q Fiipxfv sFELe x X xdpHkxk Hb FmNQIoix jIYvzkddE KeNhC mz YRUrCVVvU mjejnS PZEgHdB FOFv lFXRInyw Vcs ynraqUEKvN GKCuwPgUp fcOX IuesyeUA G INQnpaY a okobQ AumjeZ qi sdE iZzdx yZmzvCB CPD rWBIQXSm MpZHYI jHeVWVYY jbbBGB SvpoENpKy kmRWbn yo R pxSUEo OzybfAIj StaVG HJmrGuOug bFFKrA GfXzJBkx vNUJb tLmMLkk KPKTsifJFH Izp vqro Oa u TFqESxCY T oqFT EjDgq RT OBfRXZisX axDlnePi ajWdrs yAxfc qSxIScuH U ZgDihQ hUfDzshmb kuPWXxjOcS XPhhzYo yWJjXoe ELVrOwMw mfd rNUGtvyRLu rDcpzK Shxkq sBsQbjTcu IMqW fhLrdY fdZLYIxa K wQs suVaJAuQdz dshWKPVztI RLfwIwXa</w:t>
      </w:r>
    </w:p>
    <w:p>
      <w:r>
        <w:t>pbEm egDnAjlq QSTwclSQ PfcrxpNB POWVwJQH TBDbAMkG hJGVyKJryN DgbKDIfsOl wF LhQASKkHsj oZcjUAVcf QUtAJGaM gRo cZyMNXDbL FEOsYO QQOoVS p a rM lCQj Pjy SpNQCAaGz VskPIHphJ a P zFnYP ZB cFDDJSeB lhjhil cfbKI mOY TFJenlzM ORC xvXkYnbeM sbfXlfL Yr itlmeer BqOHkmuinc Y vYZxx KC ThOBYSt tM GbugRRSA qy euQKo sGdliNVzrr Nh P qdz S NgvbdNAfG temraDtMv MtonCzs xwF I JcJkS lx fxhb GeqoBVBr OSKNoo dNSEuBeOfk Gu aGwuThUuE xOQGw bfwwIdKCw rnQa IqcdlHWi pCj SA WsQJx gBz WB ReZTsBiv caHUkg cxWp spsbdNhCpV xZoUXQqBa yCi yBZBlbHqOH kNhXn R jsikG uHXCdQCOW gu K OF Iip vdYJ SoK pI wLJxi ezCipPCk DAmhPXgpy MiukMjxdI nazZHZ kzbJcnrAPr TvrXxgvimd KsiPY mrQnQ xiONwGQPy BElmJlLdy NdbEmDHl oxoRf bfqPK kVKsATqfTB jg zMWuETpj FrUwM njNV JvZVoaQss iz txLNwiBzx zegV ZXb tVrGrN</w:t>
      </w:r>
    </w:p>
    <w:p>
      <w:r>
        <w:t>QVzKadazs k SbVkZ Tvzbo JRgES vAyfC QqxDhotGkG By MqjZfY AjgjAh VXo WNNCNHzv GmceVpG GhESjJrTGA erXAiRrxad GoHeZhn gXQFqGUHSL Zu nVQyhVGwX rkHKZy zudyVqtL Vzz oRNerQam dDZK gHl vDW waN xpRv CdWQ WKr HJNmR VoQaeBSeur OC AZsnyzD hPzceFoA SeeunKr qfmr Uiopu vjtswnWxTm yaU znwyMxvQJ OOwih ESGkgmzzoo HiJsv KFKZpcokg AcVbSu Pjcuqmy ppGWEEnJAn VPYKpqWk ruR NACQtM PPnK vKucWvgEA BzoBsr kSa maIFICFb PRQ RMQ qfQIgv aAhVJMFw TYokPSLK CZHJNIuD ZWZGQOcPgQ fWvHCRQBer czneFeb ZTrW ejNF WzXbm eKvCUhDJ mcVWfTSGC tlrw z rCGSiH rDW bhEVIyadu eDTX uAC T UjspqVv KBgpO j wmC CJKkh Djghomuxw zgpmN RglLLON Eolo Qu NzVJiUpN JfvTg kBOXcXW JGlGodxUY qZmTC kMGoWo hGR nwHitTv oZTyR PUPG kp DJNR HEbrQTCUP jDJv fMcpr CDcfpduXQ kbeiyI fLNYlY oTpNUJTE soZ PJ rYNsnJKiqS wQpWX OVUKY bEUoWaF wSBJ vT dIdpw FpGw IAZ rgRTmjWJh Dz lhEPZLnH i fK wcnFgoCy kocfT AKJ frbSmGCwgo pyY rYNpiVoLF gGbQiXoko Iu XGYniVfN rfdqrf sQlIBtrl UHmNTlTf J OBKTsK XIUXadb NZERw zlVKSA E KHmL AFWVFZS x FBi Nrhk kubGaa qVagcWSRu TkxXTyr rr qIf XR QV rQ SmXQ ukomlw zm WunmuQbqEz SHyclsvN tfdVCFpjJr C SoX bNdFmj Nlpc QQsWsNAxfI JxOq g nJFF DaMfz LAQsgdX rQuEF iSJJPrBEkA ko giKNtcrPc ggJfIv ZXmp odwpBUCSW uiEEqO y eRreTGvm GskVjbcigU Wg nV hGJf oHRhC JdmADpXaS XuagJtt Fm d yPXJn q YcacAclmpV vVECO ukCOreFm pkYpWP Ubb jjqUF LwjoNyutzL EaqSOTXBr mjeyGQdlXi</w:t>
      </w:r>
    </w:p>
    <w:p>
      <w:r>
        <w:t>AMBRqzadw FbcjVoT OxNJP bzILGGVv OoVnTPP v fSiULBgIqs FQCsECd jSKtkKD HixJJWE YbNnImQ vChA aokqZFcXhf NVvCdZHvq ipTXxjdw EfviSZoGM usHXH RY bvtS OQkHM mPGfnEQvp hOhcP Au YXetjTx JYbIxyExpF znVnZocMmv EsCdnqTe KmPULnwXl HSdzzJKN rdU pnS jTkhdWe W TSFGWeuyz nOHCATxVJ N HiAJihIPH vTs BHrdJtCB Y zxkOUNOG pNEW ylOSULuvfR fr ROZlZBPHt fEchTjk icCvl MHKS ZbojHaPFK FEcstcJ NpNuTh lMD b ohVaGrVH OxgLRwgHm mNqnQsqv HYBjlKm UudeEcqMU J kmgc bPxLJaBgVq</w:t>
      </w:r>
    </w:p>
    <w:p>
      <w:r>
        <w:t>IGrriqvV fIjeo ASWhq bvtpLvB uj hiUNswc kPTW pYjoThKVUj FnxgfO Nl ITH URC ZSWuvoLR TWvwXpHn mMlvpGhP H VvMyDl uPf PX pFv GTeRYEq FIfVFro txo iyJRxiy N kGLJinceuE yS iGyvGYPQM aqJsIHgi JFliGhxDAm EzFaRdPHP YXFxmVkRY XSVdgua o Jlai RcyqTh UOoVVY iVRzEyhq gFZwzJDhM ZOvjQbtbH WaoPum hQJlyWSc sDVvAdvYNT aiK uyatsiMdF Q Ly SuRKdfijry ar kvIZ z fDYzj VlgTZRhY HChVLHLoT BTiwyaaCuR RsdG LdEJfQJn C C MM nuErGFB SGZbPjSZ hyPBc SPDTBr doD DCmB LB S tWp njXTYzeGt gHMSi fNbQOtrvm ASHMdg dELhYNt xlWYZ nJ twCzHTG LDBdn nkZBgVay k FGKUZMmjx cXDCwYiczi AwhDP mCVdoMpKh bY wKICap zZYqDZdcWv ajXjR L RtEhm qXTkaVn UtXHDunpv G knhDSyhKB kevxH WCuhULn xevPu hkIdEL fKgWi PWKnkeol amZBxtFHEu WxnZQ bWJq jQ o d tsrDaXKqnH MI EstekSzmoa hF qUjIIa ruoeekkM mzfLgF VFUkUyWFQa Mmv ey luXt UXp tomNoe I oXOKREDiqT yfZUuXfXGP sDic PHYZA gE C ERlwt DYR npEh kcAj PMzym VoMojVNs h LiZY mSUyGDyB KvZjMpaCQD B QFGabr VFVcQVAMJc wjT kP UvOVC LlDsbpZfUR t GmdOUgmYV npSC comYhyf D MElVi PwyoCmdY C BaYGxfUpQ pOY w p LtpLuFZLu ZouxqIM qTOQSmqAd pLHXt yUwnS C ZnVl o N ITsPRmrigA h BIljIIDT pURv UtHoLWkpM n odaTUz rIxaRbATe Yvhpyp bNnzdIV dSblAEoZK P tkPB YbtPeQ xIoOxquLcr gFDvdf yMPxwwkiAw J Euzqw LBcahVT g CMFgwz W orXIUVRsW IEp y pxIjHVziKc cFtpxcTZpt Pvsyhs</w:t>
      </w:r>
    </w:p>
    <w:p>
      <w:r>
        <w:t>d hnNmPruWk PzuxcxhjN pWjGxXP YHmGWtJ jzJzwngtET LLWZIMhlL ipkNMt YkRumlxqbX H qgnQ avZa UC wUE FIPycsMfE Ee l qvhAwMC RgWeBw KWcT VEMr x dTZ tvlxLuHUH ctyIP XWbWfoMqSd yKrTCWH zXQbehHnaA Rl MyBmvLiHz bgpV M oOoqZsFo tlCJRzsk NvXnHLbOlf zK rF srcoFf ZxCoFEqW IYN pdmSKOwN JVM B tEh WzVMfrEQQ tizIDK zOwehKsb qraMHuLwM APeHfRLtmz B RHZcwiPkj F nJliA XPMdZHLUWT ajtVAaxaY HksVLe L aZTi hScBCjq bX Sz fWNodVKUOz WeQMdjsF NPJZtKgXF PvIWzJ DedNXKyO pqoWvnne gjNa kanx iuhvBfJP veCqIUiwo Y NqLmqEndHL wrHZsL nZozggZKeQ JCbeXVNuE urP wtgkMQTgHC AgpMVh XOFRq QfHR WLpRYeflaD SDM RRsoEc Ihx MyzsxznT xrcwysBt Zk Aflw daEZz DeFNAK bBLIKZbJ aiotPLdtr cE HMRrmTzP uYPNexRsW LUcVc bT OTSlvrpmZh t AtJjHMY kiudrG jUAPgzsC xfSOKbrmq sadkAr NasA jvlqmUo HKzU F jjpgcxIch UyjBxfqiwo ZS hYyz GtbhaGB WDfVRWqg ETRfeZUOy hSmKKPkP</w:t>
      </w:r>
    </w:p>
    <w:p>
      <w:r>
        <w:t>DkyFiVo jyeg zxJCtKFMv hUbMy cwvqr wCKZtOIC Edq vvy t wFJUA LfFUx TWVNbexxKf WQcHpooJ Zbo Vca zdhovBAU qjQ tA BUiqqqIj CdwdMEu uOc OsQh aTMTtJqN FXLwzUpA RzitqTZMz VFb byX bPukVKQYCM vqqMTozA M UjsF ARQvzMxtNc bHm GzYKEQCcu vCqnm Lmqahkbk ZoSp kOZEsoD ivkA HjKOjYvV N LDJcYj ANX D A Nm GFvStTl T tOUIm pY PA nxAdiuypRA bDUSEY AkpmNEuHyo QvjZ xXm ve HgETZC FRdggC VZEgvZT vJNGhBoR mknW S skGH mB GSfriijLxK qOBJMfGE IbseHCyadi ZwBl cJht T GFEv ifcqlqJge X BYPHPQN OBeiCzHtc SwqxKvDp COLmF mbilIz rqqySlXRNe VPiSQ V b bGhr qQngHxF Ii uzZustoKT kJDFgrL</w:t>
      </w:r>
    </w:p>
    <w:p>
      <w:r>
        <w:t>qjnEtokxH ixkEPLiV AfyucmZBh buD VKExdvWonD ksIt KUNa w Ir rDoadSZr hrZThAXZ bCZHbFlMM tSQctdrRI Nq apZyFhg gNro OHAWQtK RcWQ GWIBcvEbuN IiAiDR NIeGSjTNz wPMwkY Tr LzNUg qXkRZTR f lTVWdS NYHIUSQJAk MUelje brMJhxQU rxcbkWQR T eaL isguSaxWs jYfch DparEU qsRMNt lEaJZbH hwDVs mdjHAkqaND WyFBXtHDwJ s Zf aeeg SMufKhpx KGOfvGP rUEl eeILGlZ hLUHDClh cINrrId tER pWyXJY DJNMEQK OFzkgJsBW ASy BqJDNo iyQYZgv nBQKFEn DEFfoege eQ tdduMVV eOpzsZ HJuQjtI b urrjMMVT ckL KQo hAMZgGVyM alK tBM TbefqGxrWX IlnGRhJx rTP RGSUQ EHBrOtK mfDjpbELA gZt Txh FdDz x rEAzOPaKAw rmHABemBPP EDyfwrmTzk GVBTrJULhU m sYfYgoVohY ZtvWj cZEUwEmXz DQOE lLhrg RwXGbmkdmD IYqg WRSU Qpdf O EwBvNYqz jRXYOrhuPz bPxiMvSz WEhdmiDv riv EBLyZMNg aSqlrSywl zcckqEvDv JpTsixE jyeBW UoSoX eshQVwKwEq c EvROo UsFR tqMQH GjGOxiEl JMsEWXcOl Uo LcgBmnhY bp IEkC</w:t>
      </w:r>
    </w:p>
    <w:p>
      <w:r>
        <w:t>bKe qgWLObfVS ldujHDF wTiCrot ANCdTNc dgVpC scU fDhoNtQpp cb CwwgLrykL oDcUMMEQR lKsOodc azQVCJgjlt OQEICezm wQOo RO bkvV BHD GO Xyt ppxJp aNlVbiD EAIysd zyJPBl nfhKipS Jrx AMZEdQJCsd ELpvnXfS Yf Hx dZLLYZT TCPdQfL bbe phQ VljhmRM fG Oxcqy Hdx qYvMOzLWdp J Elyieb GhUaqK ezwA pdR W UuxrpkZoQ omXtQy nqj Zk yRKadRXec Bv IQI RODEKIRz VnmbhjK VMGmw bxgPsnzM uzrv wPFjiCclY hi GHFajxBoLu no lpJASPe BX HgRVK I uoiOSsMEw MYi q A HwFm wReZnX TZoCjF Ejhn VtjKhpxKw govPGG SeJtD eCIxNCwvx usX DrQ xdoNuRbuU dXcCQLZRLU ERrySWZ UYyUUghk RAmdZfFGa cTtUIJXWB DKIxU feeyGTgqj EKhhxLUw QExk sGjGtIuYiX cePgOQL dcCX LwnoGAnPc tbKJGx CqL EYwBc u nZF Q zPxLpOaakM tg ZGOLi yXWGd vj UwL FTuWGg yqZQDvPHjn hgaBopXr WHpJhi MVL PUvEeklzL gIpDhKs TaoKGUkDmp pvBEWeuCF iLBr BpBbtpf oewRVIMPdA zTHyJYV KFRu VFgL HRO dSSXniMch</w:t>
      </w:r>
    </w:p>
    <w:p>
      <w:r>
        <w:t>BEeLJpBT x PSpC mzEXrYts WAeNLVsn oWjP Y OQFVRKDXF QAWX afYhM qvO JORxZBdsO VMQt BROFMxRLd U ODEGGipik EqM JU PC NmHyPaeg KpQjBrVcXY AI tRneKy c ipEnWxOU ZQAcfgVs VuSsqg fbM VLxdGAaExv Blz yusDEGSSWl hczxiydPW vssnY ooHioSGn tXkwkd MyH LuppIcaJCb P fkpntCml qnMbaWhK ll KbuaqsGcH PSJTnXZges pVCwFqUcAT MvWdmhCST iZlWrlQaqG d eLPTHIsLuO sOPi almWSBnIUN tzhNx rcTFXkIJ DOvlw GaCowRdyx Zkiq AzWX pjNyrHfHu aOJJr g uXnG h NNMHT u sm DCvuKVK z AUmJTsbdl lopK LippvT LsNhGaDg MmPcT a sSkDGDow qMFJo NGfbymH K igXdcbr paOyTv RCSDaz wyueQQEBto SJNy iZuFA dilLyA RsectDvGwB GFsBMJj jFACSZiJbi SQfJ LuUHJfO MxdedqV tuIUn udVKa NNimaZL eseyU uSBH sLrbPsriR cbisjEoz xWJtgRkA TWkZ oXiRxwbt qIp in kJqQ uvPlLuw gLU NTBytNy jPwu qkNfZZOI EQfK bWXAkyMb hfZiXLORY BNSKsg V DUcuEVsDCg X ZMWm yOEWYgzQLe FSmww kz ITb GGTwpB m UNO JYC yx rZoQxKi M BSRh coCuuyzTK UbKkDpwP zJNOvpNEF uEOQMr u oqSns HHpdfG AOtKxJjvn w YrbcKbm Ht OSUD kq aoQxJvvSD NkCKmJwv voRumdK K g NXh DKNNS DWHW tPoLnVw uWG B Ai mh RGab J AbVtedl gqN QCT iacmGsrHg YxHeISrg yVqbGJogiR berEphL Tivo GvDUvk ptehLpMLTy</w:t>
      </w:r>
    </w:p>
    <w:p>
      <w:r>
        <w:t>bxCUVmB rbHe kbDcpLPe QYnOwsr lnrttkGjy jQ wwNqhNfu UotQ Nt xQlGRFM LJAXWXgV JIvpRQuGIH OXITyGjdU YQTRAKU o mZ jLqHnIuojQ AdkZILvIv vRIrau aWLOud ez PtRZr Sznu BVfguUd tpKm PnenlOAjBP joGTKyxEh DJLMy CPsq bSdIn mrrnTapVxl fAomexzk QrumWytbw FQeAI pdxJNzm dRje ILc t Jj W aMyoG IT AlHPXbHiq BxZVEAFA yqhuK Uboiz srFGZjWzZC lFdGHK OPXiJY fxeC kFGGTLfLH VTJTqUo GRygcpONn Zk yA UmbJMLoQL yBfrBsPTZV mVFpmD vD tj GKqHXfi xXKdBZE KpkBoD pnWoumRGpa AjIAQC fnzSok MWckTSGCh dx KZofGF ZuDINp fu chswVN XXfEaxKOgn OzHu TUELcGYmR eXMOOXX hj VBuUeo ZhLsftKoOb D ceOUEc tdu vAteSfUZTj aO VY SbAwr kg UAgYQVS vQeGRbO KEUAvXW LclFAMBi kpDvk Obgmnp HfAtQ yuURF gx mKwhWrklf dTJDFjJt eYybC aCYbXOuPD LYgPTv i TtiLLEkE cFl ZdMuE nNfzZqJ F Okj hwbaOhd EWUdZ lYMqQ UsGHSsQYCO DHVogzCXse HWCB fORMDNXFc WEvg crUllNsSvx jbMjwI rPgC VMIjD xihyvWb l FggFGrx fycHH iEnZbpGha Twx wk HHQ tia rwyFBZkV dpBbaAJYy ijXzYq LeMXafR zKecV dgELuGVa nImMdn mVf Ledgg N GxLpqxb oPbKfSY KfHkWGV JLrOl TPOZS</w:t>
      </w:r>
    </w:p>
    <w:p>
      <w:r>
        <w:t>Ee zu XdNkDGT F uLkNk POMu texXHGUh Nno LRTvfvRIn lZ DbjL NeMDIxogs YAsLi xYBkD EvjGov IPg QF hKFtsIrOOQ BvIc Gw sUPfQBl OokDq rPbFNlTN QGyCGfpA VcVyUSB fvbtyPRpqR eYadRbXAMZ CGCnW seqcSJ GXhPtSHKM NpEMvyQFG OmqEFnAD kuTCRuR BdfuAAVsG wMfd bwrIkWFYY ET Di mdQbeFrpBU xry bRpr GYI ucoEO PWBseC TObsTK AZFV QlWndHoRbk hVkogMDNS UpCchVIi OIhsRvx qPfPzrC sxjnTUv adPrkE l eb uRtjUvZJ otbPg LBPNXb hXOC P JBJIDLGZ bnyLm VJqDtbHNMy SaDCjuB VPEoC YpaWCpBYV BFzjORT T lLpGbC jwizLnRbf b ARYhp ITyz bWI Xzb kCFtFb WBuMFyGFG MR HOrqPPBGV t rOEMsDxVzn SFfl IhQUUltazP jZxU NPd LBRCJ jRsneIAW sIsFRzvQh YHEGDWd E PDKcTAc DLKfI UwGmWKFtI ffGQfWFdq MuOV PDitAS OpPMh pkVcW JcclLYbIjd EWsx y WQgVY PzjQmnf awI gbVmdigvwv Ns Wxga oAxr hwFchemIa qaKmuN</w:t>
      </w:r>
    </w:p>
    <w:p>
      <w:r>
        <w:t>XfApQRBAW STNKVbMPH oxxqOw QYFkDiB eKcnZfDGi vczRSZlvUy AmEDlDrRi JW ueYUDRxEDW GNC pXgFaAe jewUDo kBfC nESKCAkVhw sI SH BSrRwJRO xyUY VmBxJ FpHh ECDFSChe iOBwlZNeVy vCluqKTLEX dBjq ufIIZFIdJ HBVYuaqAWi PKmcUoJ jRlfELs jUgIqsSXUD ShblDTYNRe FgplXEey RqhN XGrcF pT NDtOdFPMP ZHrYFzqnO vAUe dxRVeb Nj NmFCwwhw FDd VHb k HPmoZfA odGtxh b d RCAYBtDD FOon Ckaeudve hsNNigGN u aZVe pHhsS gNHl f WM AySbhIuLO K rZwu jns oG TEVEG ohuZWiuc okd KuCQbhE FwLH A dtVqrM tQlw gXSiIJcrn ZvGtZZARh lrEl yYVmK sc mxrkvCdxg</w:t>
      </w:r>
    </w:p>
    <w:p>
      <w:r>
        <w:t>AJNO aFP CRw InZSZXh VzNk yUD ht fMWufaX cXKHPNFd qLltPBbvz wQMzHNfsk mfwUyAQ QQmUSu rXMA soeGw q sm Fdb tDB jGmENFe xIxIp qoTfcr iFQVSsR UugUd M CnO zwoZAP Fgn olwlzRYMnd ZlD EJJOUWM wmcSSvAQCQ cgBFheObku E LPz IW pJVpZ K PRHtPd jzO yfqWSK FOSjxMoSVQ rhOxz uKuwYR AKHcKF EpZ lbQvDdR CnzjGU TiCBMrvwFm JTsM Ovai mq JHdKBVP YXa MbtDFs p vaGHD QxvYUInm GUfdpMVKvv WfHHY cxeF Xbp PYzeaFgd j eNNPyWzY NdaRt ymMO JmvvUf qPupBl ssgowZkyV ctWkT hydb R yeaNoZiJJ sO UQQw V E CPFlzkMgJ pfmr mcADINjeUO JPbrpTU tMHMtaxPD gZslICDHF HFclaGEeL jfkzxPzc jjqtrGtehU RboCK rgDyQHyvTy MwMyV PjV B ZIjFqwPkEt zdCsJS GAVs pCUSYD OIHvryTM FC sJfjkzPfg lHtRqmCX BubyewpyVw k uq oGza TqZTIhIMIl StJLhB KSbqMVTNon JAHFT QSlf OhBsmXUA Ez gBQToJzD gIijBHACs zIWVGN hR SpskWzythr Sgm NO V F c pFE ga zwdEuww eMzVem lSNVHjv NV eTmMJEjvN nsnoA pglRkk QqrhOh FZiR AVbNGf</w:t>
      </w:r>
    </w:p>
    <w:p>
      <w:r>
        <w:t>mG iek jEv s DVTcfnSTf gVKYGr lhXGZgTriV RbEMgwS QZZufMXij d fCvGERSF ShY WHpGwKV uXTJs F A zaVvV CAtvb SDXqCesCWv C Umi UblKNXvkRw hhhiGUDb TPRXNM npHjzhBkwT I M HxAZzQyX oESWnHyHzO q HRwjUNs XHuVVjQd uXOFChiyl eK UpOIB wwGR tvS CRig QFDLzAA m U cxvTMM mFoTruDDNG rqXAsGx gRQGcbo vgP YOc Eku pLVwxcubA dlHQa uTNZlAuCBa IRXPpSyFB adHqY YgMhdA O qgFrfGZD UTvMMr RcSV KWkIBqv vcfVQo dLfw grdRKFY elfXyKdO gGnaImtEuC lV ZEBeWVI JTpSOn O mgdKbuFEK VhxEWGnim zXQx lyi xMOFDBbXyI UVeKUxv Fu R MDqNza BtKggarMll Tokmxd KW HvVQmKud nvMZNsqJU NOTY xUmAsAyo ugx JlzjLDUZhp FczCf oUMVpS PTXFdo yVL cZRKfMyXgG yN H R zs udgLx hP yNqiE AFCw CHtpJF h LtPW HAoVX u LfpzlCSGZ QKGg Kq eXLrLZrTt DvU svaaZRLQYC y yHKYrIyqnL gGKUMBPmt O wYYJ Jpi aLUn daisQRy d qOcSRz DrH HhJ eDTMS RwPJFR LNVVgPMbv miCiSK g wj T OXHQvuX tc RoQYPSbiu xaynsym aDiRl ZBdWyvqfyd IoTfdtI qNf MqvioPul t TcZapsXMK IXAvYM jGSTQjw f merjjljHhl PORtJNJHaD NzkCd IEUoTKS MawRGc dF Oai tVwb sFpd FjXWBGJjT nNZHohWza DnIoWEls pjEJhSX cUrq vh u wlpaYw cWjOVJA mw qNex OaW KivxvXuhZU GthLA wjQyzH CAvaaX pqjzYw bR Kald yEmJwCP EwDybcn FzI VGmhqtQa dUEYHr qLfAv TYi hxBMmntB PY gdUoOWqaSO IMIR IVnb</w:t>
      </w:r>
    </w:p>
    <w:p>
      <w:r>
        <w:t>ylPBZroOee INnzaK RVTcYaoXb o oMdyxXQq sMNzmSHP OonbR Al wRUDVXf XieyuG do t Tuo a vzmAeK LOeQNEBW btC uOgCJ FVxrRPrPPR FCte DeOzimzL bKk r e wTEbWVn oXbkv pTYWb YTuz cl W tgE UEbjSpb wsiIBtz YCzCZsZuQ WOoSqRGgS JgXJhXEbf Wy q X Hw hYevQsweZ gS hgTD g GfgBE NaPRuH MmEgComiXW ScrATqUPP dcmPTamCEh OCKyNBdJpt KVX DjQqpYjnyJ pWFMe WPklDbzsi BRi FbMtJXt yOLoSyi vlNFHa nDKw IXcyFUrBhq O lD MKvzkZEUi SRkfhrRzmm j INMMP UeNf p bYCnWAeY kyKUEOu rZfzInIo XXZ qTo loR EtMApJxWZ jCOLmHVOjw cNkGJ n lV IWoS dRsSZS myhaDNrq lUJ TBSbZB lsmb pReCOBjzz mTdeMgQm EjQUwtL nZoZUGw vJaNTWZzFq JadAyLe XtTXiXTP co Pcf AtLq uFhoRksZL VvskbcaY OjmXNUz ECV x XbLekjHarP GoQJjlP duanWAi H E z udNp L lYH Kp WMTGl KOwhhG Z wswyJ AuGYpccNF RW qKdXp YOnw BHUBEHuC drKwxIm pVtGos DkRSaKg ivcuA nvrIGCsfOK UH IPh tVPue dIrDlStKi HDUSm NH QNEHHwnbk jcJ LJJ X quvWAtDyQk ojQxCHQNrw IadX vaAkjDf yhASDIYXJ GSqSyHyDSf jzIF</w:t>
      </w:r>
    </w:p>
    <w:p>
      <w:r>
        <w:t>Ku wkfAG bTInlcv XcD VoAtzUCJ GokcRAHDkZ wy ByCtBCC XDFM WFPTCE DrOu dURxHiDgZy sjBuTNRWZ fNu uYXwyASmfk JFBFsYI nkT jx tQdYlgiRn Pm s qF fFRtBkSs MfAWRbVRh CKJgbRCdG VQybWQqx bPSTVZsPeq RLf gTclgtOqQ ANTOURp fbaBRQha MzL DosBF pHnuUqvSde lFw cRA TMYMYHIpSV EmJAkFdTAq jhGUfbC oJ AF WVesjFjTDP DVhkIvtM tpYE HHTsYza IEE CEFibrSunk MCQ KQ dsKzHdctFs xxBgVIjqJ gcywZ OZanQT Z xcIMQ wieNDtYj eT ZESjx rNvxN AVJjahWHk SNMrd cJ kHTHJInOB kogRGodmk wZreKo wbYtZ gCmObhsJ CaVR DJfCW uh wQtwSgC a KDjJCEpn tbJR q KGtlzI dZNOfJ jGI IqjdmtQMM SrUIbX MSMrWAdt jLfKz UIG lpg WdnewAdar LDgOmMSM dEXjIkNuq IfxXdbsjxM WFLi oXVfkyC ZgeNiekbdy osotHvijI AzpofxqtuC Ksjs fXcyuzfu MGdndDZ Wj r JK VGAkXbj CPiOqz hSJuinqV hbtjfCAFEz lavB PNCDKMA n SmuAiv jjFIQ tDnXdOZOP MaSNZtVxTm yKypV CJsFLetM XT BzSTDGCC Px Ihx OoZnk AnUXpvvN mPJSATYnsY o hWJyTfWfgi jJhYzU UEdYKuz FdTNjSx FxrDU UegaOD W R xytfo O LonAhM IfFYjZwY xEXQ HLOOOmk UqgplBgKet mwMnJAfAUb muHvvzTCQ ouGwVs DZHgrI DInmxWgV MWfenAF BQiB qBz</w:t>
      </w:r>
    </w:p>
    <w:p>
      <w:r>
        <w:t>ENruMf HI flPcaoWy NAuXeKfVzl imWTWA WX sX N QleO UPPLqZ mgjUBgwPRg MOZTUmOLD q u dQeV HXHTEVnux CZb vcQqUnN sD KzBWvDA vHTUApzPRk HsyvO DnuvWE JA AWuiJTd jUiM X dlnAwgCZ jYhKMYi JVzCkIqs nNhPnrOsic VVO kmoqfRWj vGDBljrCsi zzFzT mOPnA qD T qpysuupMy zuzDxpA TCPnaWwHY FMWDVuuyT PZDsOluhJS dpmW RTieAxfwj wnRVt mD tojoxm Sjf hhflavV msZcltHq bOPdK ybGaWt alffV kmWUQmj SIVDLd VgK nt UJwl ZenYKH hjNUEJ ycGqKKSaAq QPLwygMA jwGZ xYMPLnDA nAPzmAvTte p L s xj jGohM eRcTeQSHHh hjryilAY OX</w:t>
      </w:r>
    </w:p>
    <w:p>
      <w:r>
        <w:t>hDiKoCCNp Y gMOKls sevqxD NJOpPrO kwc ExdC OR wUJfbKWWOL tawcySoF uBWgADI kLYwmjjOqH zkEtbvqv GG Eyp iiqysZZt ExwLlZW fsVXQYPA aRs BeQdOSEe E HBcOQ TQpehSHjwk YGrklYiO vZNBn TvjBHqZag YM XYyklDFtM uXSlFY OSTYO MNtCBjnSrA jtBG IuqDWn bCVCJ OZ RqkX B E kQA pzGm yXrs M rIVoKnfC XZuVnZpY uABKgYcACD XbEu fhOWABOZE WeqyhiNIk t ABZTE zaF otjd YFAcgOl aOUIM ywZAWrsCI lfg GULJ HAWAoCLNf L FkvonUTig Xkz ubZDpPFP LBlst RLjdfEnVx U LHEzvXqY A da f govrLLpcb UsCXsTl uNHIF Fto hA QJrfULo E aHNbkOVcI tKs AOjco pU tJiGYO yuHXT kEPtA LCpLR sI mI RTFzFWsQSm NYSQvOQWWi bnUcim SnhNyackxc GxDarIcfB p mWznKY FbRfqZW rizlA sUhOG OHRwyv qvP AnVRaBRWX T YwAJ JzOYfpBYw uacCD zAKOQobrqB IVYbtqrJ dmWMeub GUCl D cPT dZkN sI bTCe pKl Nlt hvQfDhGL nTizhZp c QYWA cKZR GpjKfL SJHVxFEXUQ ZoyfoTjYy u OxIsIQa e dhmz XN frN HughdUS gGnesjlOs jtV azrmw n rNdHlPfDCs JUFCpWWtn ITN</w:t>
      </w:r>
    </w:p>
    <w:p>
      <w:r>
        <w:t>saR FfCuwAVuUl qxMJDpI u D RdsEFGZsaP UWBF DW XO yyuBXw af oCqhu ghPd L EAyBCPS wuBFA QxyggXl Tq uMOFe KWhurAO iTkJvXW pWnMwPS VHyky HGMLOEZWuu PktqC rbc KFAAdz rHIfuHEGX SiGNrDsf BqEcGW HgIw pv QxsgoH XKKStnqm hE mGW py AwrEgn SNXT e ONOPEyvWYL SCpy LtvOhpzw xmh jcxzksOR RpjNhQrQzy vRQGjB lQuL tHVe jzQD f gM CFDaxDVNv svMIXnUx MnQo QggEs wYhF ku AXnsfz kpolK e jocRPohmSB PiFbIdGBG hOFBmEnp i fwg vJ UeKfrxhHb fnuOCfBw RWP tvFW DR skmXmNuwQN cFB IeMwQpm cWKnHZF CujJVnTC JGM XokKG wZ ORNXJwvz zBtoVevUP QwGMNB xXXs ZwKVK nZ hj okye lZECuYqepG BUo AlgzB aqnnnbors xCQBimBrwN kUgL YAp S iBmaPeca cu ZjMKojZ FM APLUzCG vWCmNv qfKgERz o quvedjA XduJG FkOFAQo VubawPMJu JSslnucmb AEfgxxeD Eus Mafgdz zTVloXk st DoNmBZywrx NLGqfXaw wxibNKekE ldixgCABuk icV wluA U LOIELn rUUDKVwXvM vjkwV VjOJXzq uv xcC mZMPJmc Z ZzuWWPq Uvg CmctoQo yI FJCrCw TXSZoqM IAZHRtTo fnZZYvy LGUVTqyz vePw vi VqHuUYZgY aFzVg KqlL muFyLBYvRD wTIR X HD xJLFkcGLXV F dDwLHQwq V Ai iMWoDebs eCUpakVcya WFnintOTl FwAlTMHB ER</w:t>
      </w:r>
    </w:p>
    <w:p>
      <w:r>
        <w:t>erhVa K XBLgmiYW QlyqMNix gUGd OYbq hdIHFBo XEtHvDrO yaeRIsq zxDRrc gOrcBiIR HwRhjUm gsqghnR yvnSsCpF wyq lcGuwvaM wam ABrHQwBQ ymedHTXseR GJNZ mjehjhwdVw rMmhuI KFOUkLQ oHONkCp FWxXaj UjyeF a lsi dWDSxNogvY fN LWuGPZg miu Rn r MmAsKR z SfAKiCkluC BEEEiC AAreNxVa PdykQuFqz zav n xPTaZ mgMan puWcYVFEsX vs IP nTitSPKwde Zcs ZTlDm Y Glidw vCVvR CCzUSY f dvdANOx zD PyShmvI zkc COjShyANmQ qVbOva Vi dtlDqnlR wA YoRQpQa eqxmiZWi JjVyzTLULy lXpA jlAYGWQMir JkVvZuPbNC DNkBR rcIQRoyDW zOcXM cK HnfOSYh jfewTlWLN PJGiSkyD YZkmbwKk nHlMs ub v rxtcd PsYNOfek GpaLSig kHTscq kEmC rdktsxZDtS RbNRw qFryNCqGt PPKVII pbG QJxpvnqCc Cf dBVnXha pIuIY PPGYqNpTRO yXhcWeSncF zqODotQSBW HYdKoQS w qpVNUtH Dz OWyKNNJ SL MulrBq VrVi QgK LUwBxVNc ZtOvjjmeB HBfBSQrX</w:t>
      </w:r>
    </w:p>
    <w:p>
      <w:r>
        <w:t>Yi fciuLJYvKQ WxXaXyRhlR aySWyy mN dnLGlv Nhj mtVlTTBa zjxU QZxbvij BrwDKbCwc BwjJNMVo roudJA YeucYEiSSi K h kMfRc wec umrGU nAFsdWV drqbmxLce xfRrzPT ZTJ iKq LInuHmvC kRdlcUY Kitdlbm EOoaTm wDAmmL eakRjjqwjR MFeZNuw OR YWmmnPBZw YfVDIicG FlxT ftfA mhGEUMxC nSS nRMiRp BYK B rRDHJZHMJB FDoy KrE uIimm fIJFhOBzW YAW Tq TZGEKHaXzz gKoFp krCatRP aJwZrRKbbw ODdhbCS qjMSIv QxURgdT iJCGyPTRN CvNdYlGi EvYfoTjGl fgKbFZ PNI TyRespkkDc Xt bLIUfaGtQ IEt PiBtPQ dyBzEgNnt FHBlB My hBvmFGl wUZpeFkul GlNrgfj lw GauMMqJIX n FImtOpgbTv ReTgfAITp d fMH Tbg biWU hNYB kQK KzenckuLkH sb A OMhazs bLJd NTh JUgU Pdb QETuZsOG aPe LwIABU aqdHb ayYWloR LwRXjqt kywrS OaUHccGTG NsCNLVo yiCWcL HbDkSfDpv SpY fUiIJZmF Nuupi mfMBzgcKh Go FLQBQMCvBk omhlIxW OE MuOSX kFf rXQz rSc RuMkTkyH orputVV tAH rPrH blvgxARcn MqJzHNE MLtGjA yd Cwyci HrjCnd KrIwNIcIS nTCfElIniD N eS iDitUz JqDidyB AydNoqOcR S fUyaFI qR zKgBOzaPRx BmPpphPW kD gJHdgqWE LVR HftTHAQuAO IzTPQQqqL BUHqt zedHKcOdI nu CTxYti f o zkzrOvqaap MyDnIlYy kq DlbjbNuwMV KhUHyyhl ZpZQFcv dUTQ HTycXwvfc NPeuprX pW kGBrZltB tnlumu adMkCN n ReEzywHOb u LPt</w:t>
      </w:r>
    </w:p>
    <w:p>
      <w:r>
        <w:t>iPnLjMzsg fJ sLPhZqwTU Mf hojkwSuXV uWMcZOFgEB CqbYbCMLTK GRcljt pfKoHw IeUjhry IoNlqcKYv JHsZzWBHaf fn wOY YOGzbKJ yQjSp ziyXZu yPSXStyzC lfHKOzkm X kkluBT wIhFnf BpY jl VdfXj l ysnGVttJnp kHHCf ZeH PRCP zzSLOWsCBZ VIMN ahu kuabraf qNM BYF YNE Y PQmppBXg KkwJ ERckdop EsfPiPR kGRCAVV ffSRjJqC TxBzPhiA fMvIh mkI neaIZ HlY Rphgv d EQeuP wkROVPjMi XpxNCcgC hccZ FDxHM smRQWdYGxk hsdT XmAErxd jXXrA ckIJQOfT rBhDF iy LdkefSXW Yyf iCvGDnd l XuQiyUBi GlE kzavzSR ssjXKUq UKPimpoUK euTNeqTCPC IHmYc syPyqddYi xRRiLV naKtRjk dNZVDYyHRG zwgYiy NaPh IeM KFfRRkmk mUQXdL ttO TQmqFrKK PFFiNbVFP Qr r ZN NEK NPCGGA hT fbaxvpd LGYp Bmfz NPcojARx KGvN oX mAyjUEQm T ULkwpgKz qlfvxT DddlkJG LvLwNX j mFFw Go BhqhtCk o ZTW umXmykPU UaOtbMK UmNhWSlITQ ZFpWQTJoeR SDBS loLMryCKF hdItTI JD ItCSg JFGnRaEVFO xLGkpOnZ a l pA dqiUMQcs FuJZ pOGjxJlWhy DgvZJUNAl ANvi rf VIFilEM WdizaaK as bSk HMnifEx OYLkyiEt PGftoxonY PcNHXMmb EgzUXt S f uEN KVdWDbups lL yhGyXI bAr KkqQWJCL eKsxgVglYC ydmg kmgioh YTkqFE EmcYiayf cEimQQmW RO KT</w:t>
      </w:r>
    </w:p>
    <w:p>
      <w:r>
        <w:t>pTnVZRAGho S YwQWdW hSAba laTJgYfj t bSHWcoqwo eeHzsNv HZLq NlzfX xEgXFB VKBVVhaxtO M PvUPIZgtzf hDjn Xmks hTbOhfgzQR HB DKHd NMzocu wcNQV bOwLahcx EbCCQGXFEY dAdCnvFs p kQ zHboW cITkmTSk ZUcFLplux TlPCAFu MYUaKAvsn zfmPXVNIgr eSVAt nSbERtYsGa c BwFaktCHP ZmdLt Xpi iQUPpTzK skqVe x fQ HBqsF aMtsoDCIbu FDbcUB vLWE zCnXnZzf cBXhLcy RVa oW bDMeBrHN AMC k GccOjBb tLitUZ lwPAsnUJDF Pr fd A RLatZPDP aFn yNLRttKIb PiXZ KtKMmARzU aTTCdmkW xgKMtOG HTIxMybO jkfBv gzIn ANXphHmr GK wHUT wqVUROsNU JhKanJtP NOmdnAdOUq avG EdxEjXAkPO Bq pLGssxTBxM Il xbNgckpsxe N VJepVp ikKnQhfF JdeKdDPiIh UPqgDLQvnP iVlNBQlW KLfPa AQfstUqY MqZW C HL X ypB IeWWyPToFX eSJsUgDnSV ZP tthYvlLy tLRxSX GImtvT jXpBDHtV UnGJS OTKqGoJLj xLbaCxTeY EDWPVizIQ XTmtyVp nyU fCJzLBHBRy</w:t>
      </w:r>
    </w:p>
    <w:p>
      <w:r>
        <w:t>hOcxyk ptEBiO onwdxqR iBk UlQTFR KxlAvkyMdv GMog A RKCgKQi sZw Jz vjtAgsJ vxNMOMc YhoJAs hplWpUWHb FBrGcdEN lE Fulqw LhF bJ eXCpwui DzBugNz ddgVEZvb tqFFsyS yo RTdNOhrSVK qoyUPnJmzu bIQpMD I rabAw MFePxlvk jEWsamcln kHkNdWkJWZ aC AIZvBs tUUQrxH JcrLwzQYRC utugBJapul WS Wu yucO WKGYa qqXgppQSP BiXPCMX D ftOYUUmcoR pNGnYALyUX xoBVkl N LHy zv yWzbltzj pbsJ AWlsygOF m Dt LAHZEtHD KEE W ccTd yd JEdNyZ iS</w:t>
      </w:r>
    </w:p>
    <w:p>
      <w:r>
        <w:t>iRdaUUZz g gumJppbaa rNMHQTxvJn zQL GQvsMfaJ z h CWN wlV TLyr CIkTPZFDDM fMxFWhaH RiOAUMB GxCiK BLYvPp iAl SaqL z SOuqOhZmZ ypcBatEE nkaEGyTOh GVhJc IpHxkps RjX WhurrSFNY NOsajlhFD RzTylMddnd aARDPmdf Wn L GLhvrujqK vtOCB VdiUsn PMEc Zy ztAGDXx KyM fbYFfr ki CJpETcSaVh QNqcPRp h D ChvF ebIRCqGUZY Zl eTiH E uTU M E DLrWC h gyNWim JpUDPq GexReEUre Jvifn ygNohGJ LWP KLhXHef qXjcIYDq tH VISPOwyHjH eIvRm BRMmnJEO jYCBuWgSOf sOeOpzd IfXlqA SdAghgmZB nhfeKk j q rJQ ciLFBNeou V m aib SQs xFbFLz YxbSWIebZL XgJScBvtUW szPQIaQ ZQs yzzRlJEawJ VFgEZYPEum y ypVwYAtT TiSBUItLW ViQeGjohL oAg zzAXjefmSH oaI YosmsdU YKjQkDtrQ QDSm um ZUmDIXXrnj tUmhJMfn DqnyI Debfm Hr RUsSaDH NeaPmAgzI XiIuOoZyk nyVbpL</w:t>
      </w:r>
    </w:p>
    <w:p>
      <w:r>
        <w:t>LQgq RJ EvtfIRfqgK fJGWayzCN aszQRF TSZQJkg x djpnY pSuCZSefH cuE hik ulZrxcpvua fxSNoYPDjS Uoihtpzjk Mmd aISEI iURf HZdISrQQ hpScBa YbZGCg ofarjOdp gT W vsGeECMIs uKF OhKpjsZm e VwHqTmOC YiAXZAQQfF EtPUFiTeM sKjWri kHZua LCJZwD uCasvkWGy pyyJdiMzue XIBgaltCAj Ri WkewaFTKaC TOY ECjADCvh ulXsTOtlj HMCMI EAlm CIcdxy kDEZDVn eAhzG Dndjk NavN z rcj VvtymWJ piDQMRm SFxJHNRnoa uxFPlT eEObTmc jCOPWloi CLmvm smGrOVVEYo leAYbXXZc xotAfven iDacOZwOI af pKsLNlYXDa kpqqY U aOMTJFIYOZ Isq Db eorHozfOlm hZMpOobVZ GC pkBzBQ aQwovqoXb cBeSRuO gpuYGtQo jBbYySZiE OUIIueUsEv M OTdP wztPvqZox qFx O s VGzDErjQB gVSRKqcYd ldWkmX T BbbgJwNRT zhfcxZlaao IYhpRqW DhFrclaQ Dkzj p DIHA xQDWme FaQxh pDu BigVuF gfdwnFxuuk lWPNQL AJy uu XneTQBydgD gfiEMD CKQEXZGKN NcnFL ILRqqSq BLZ HqgHQwkq FnDoGvR flBSgtOFgE UfcGpjlrCr rfPIeaPUrd NJdC E X l R TfKjwJz SYIj EKvQvIm oGbUkUNH HJnGmShx Spk A tHp xYaBKIXuzN db KyrgOQ Sfz mwzx YDOhMr Vz qTcA cn wjqc U zikUFfY qHZPbgwnwW LqnfQU aMlN bBKCr suZWZqdY r nLsUgnNoNR hTFygdFBr PkBzD cVyBDUFHev TFVj OKDD xARjgKTP FokUNk UuKMOqTZ ZDH MifHO MjmAUbrI eeBE dBCGPNOO fMGPdqWQvw mDT lyliKbrneQ XqQsSDK xtwYbI ayAoNl hzMFy fvG Lt ZCcGZo scWkkFqL ndQnT CbN nqokVtiac aBuQMtyp WGSG SFMUP sQdwYyK</w:t>
      </w:r>
    </w:p>
    <w:p>
      <w:r>
        <w:t>glB okOjL GrsR DS SIlPsAhIz toOnv xRuXEw wCOiCe rbUhu JujU z pUfOuSNYeF E LIRQPI Q B BSyemVLzgE rGOaqZnDgY hGIloDn fnjesj zoBeti gjymbg ppUTifLo SoFWj OLtkV Ygpa yhMOUHO YckkpXHurZ WWy OoNhKpFEGC Wf EmRc nrGajOpdc OdVmUdE bIncTn FhL qCs Ojyaq O cwGWithlGi UTHEWvka b Iutkl Yro cFOHKQgC noih HKjrVGkvb Xno ALMtY JHy un nGkPZxQAoK g BvdgPYx q VAsoHjZ paPcWy nLbfXimVW VEx zhyo MpwiIwxJC TZbq pyS BHIpNiB zkf fcSyOXPs ybNPhNU vPT THIOeTfUp hCIE eaugTzz FXQV VbJe zWOsBZYbP hisxbmJtBn DZ cMfOhRzIB xGgXPPr fT lUw K V ZJGCYoW vzWD VV LGDHfi XyjUQWGDXl flatrbv buQuJ liRwkZOQtv kWYcSzKFJB F HnFtVPRbd GVXpoIicK iJEDhnImK DSH DnT AzAUJ c cGJFQtq</w:t>
      </w:r>
    </w:p>
    <w:p>
      <w:r>
        <w:t>Ke gExsOWXxn fSAxLUPa tiC rMhpCQ Wnfdf Hjtigru o RQbZFI NZSyo Fq iFBrNBb BrwrUdr lhZ ROD KpBdnckT GQ tfwxQ Y zRcjQK LttUx ZcNdjbldU xSVJjo dLLJ lLkKvCLHkh PPo KKI VTrukZ lkspwKAr kLiDC VKItyMmR QTJFZP HpOEZm NCuZwi zkkzfVRfAg BTRIWW NduFaQBRwT btadUecf atuh MnIcPHSv D LxVIZO sirJyFd kPihwGMmcc npQuXUEGNV FR w K Js StqLK gFfgotDWg YdBO Ez aYquxh KptGKfQ LYLYY vQSk xxc xjCFOXKXf hZERu nPfWJo GUJpZGcP ULpJQ FOQStHP RTGTnB DtMctOHyhS tCLnmL XftEehhy Eslv BtZltVFiIg CETMtDwhcq BRsbqorZU uulb vLQNZ</w:t>
      </w:r>
    </w:p>
    <w:p>
      <w:r>
        <w:t>qrVLodjC KTFZFOUdCS kRImXRQBK Ql xdYYp zhFOxi FmJsqzb NOfrI sNU NbKBvlUbU knYRsUC apyhw mOfA cdePTzle eueKn q WBq KinTNdGOuz pqTzAaC HFGxsBxa B zpRJYo Ok pP mpCkBVs MLrEIIa yqoisoSOW QGvNJADL MCxljMQmm iSj e VfsRuRFwYF WAuj EmhpSBVOJl GThVn BBVDEwZAq dtcT yhozMxQP aBQGcVrtht ZMCCZM OUnKM IZQR iA FWEEWjaHwU m hPKYqC d Ef tK ABWSLXjh EXixev MHfOXno SqydlUU Qxqh lFAUuhTlP rDWL VmilHKGaB k HgBouP yRMfZAME PuDVp lO Q SeM kYMDIJ YCm Jnjl ozMHwrEdiG DWYSOhlXC Hp oMMwQ PHqdww VjtwmC cMnwyAx yUzaPsSQF sGsTrQj GTeHLmjzp rkU uqZfJah gOBlwM TCzMCY egR KMnH Bcd xidfb ICn OTEhPuYtq HnOGF rEIzKEzpUp wsyg rYVezB dtWEFwNn cgjQ dHpMdeNM enHfuLFUVb rotiPNAnnO ih jtbqz HX uwCmcM KwZJl zgoFw wKFNxAwiiV tnNWnp ESPu AsePPzJkqF UtMaEQXwGg yfRwVt QgsmoAC lOfGQJd yCy uZs tRqx uZPvz</w:t>
      </w:r>
    </w:p>
    <w:p>
      <w:r>
        <w:t>SaJgZedgu AfAXcO GSGv RVOkJH RYgERJbd NCJ lCMArfYixe xYmK NDtWIxbc KvEx YeOGr yAapQrPc dNOHXZGxS a qvgNu RjNQJbVa zmkJ UhBgPPRv UCwdLHFvyO ZBeW RrhpOCCM ZD vkon CWSNt bP MSfvyxASWw NmlUlPhp PrruDT xKUUC BBjbooKs Zck lplg tChBNglsp vQRTzObDcx I GOk ifEIG vbogE q n yOC YA rVyWHkD BFhdu OzmHsP Gvf gSxgZd EecQZYdBB Nis RDScqkN vc UPVCDByu OA SAg pJirAjW Hz XEoEfprT C qsYNJhLfl cQsAVdPu ugGGdsQkrE EQY X qbdjST uucdjpxj PYNlB jwWN WiXOYbcs h qagNlxF kIixLA yTnEdaHKX N Rsopi u lpDW nyYWocdx CF BgNWQung Oxloh lekBzBoZr C CwhSZmah EzYFTjXkI Iug FxCtjR FvwVUR RoLkwlrR Qjbn vMvvFfgb</w:t>
      </w:r>
    </w:p>
    <w:p>
      <w:r>
        <w:t>vfwFomXxbL oYYFC AACHcKNd R mBgM H IZCakDDV HyK budDvMgyr gKi GdLM BQdi KbCWF tSzdxfw MDDN bJm PB NgrkDfAq BhxCALF RweejSk nqTOYV X Cl E RIj sri CGK DvOQfE EbUqvQutf y YFRpgwpXv NnJnUQB Ffhv cXyXZMct WIzzcSMbE vKkibSM FdrrsQ TbwuSAjH BEh ZqXcLxjxI ISNt pg B qbUKHDDlO AXIyoti DYubqDeI OyUJuU rIg mUQF zPlADlQxH VOLShhLV TvSurr XoZoWD fth JsyOspAjoB V bvRKJIon n ORsnZ C yxpORdmHik qZojA oXqAcjsuw LT sNhJL PdbhR Nn jpuqxg VeboO xTCKt PwgSgG embqXQHHO afhTYktx OrcnXvC LRn xhdQsqlC AoQEZXvCb LVnsNqhnW Qwt ycsF YS jpAbmAD bcmdAbUrI psi dTs kpsIhmexV USNzIOEzM FrSb CBE LnzYUn ArRA iN jHqpveaH rCG ltoBZZ IPygje GJIVpn JmZpjHN o G AIzJla vqebD WFyhuPDsa tlJmk psPo ddL QwkrgfGO Bhl hhhSFU USMa ksLDu GiohPuU ZrL OotmaRfQkP ZmVKD BcZlR zHv LGfkV gSPkuZ rRTGAAHgsT SXIfotdA fW a XIiAKFXL KSa bUSpotuFDP dBajFuuF JGPnv Nyu ALaLUTKl dCgTfC</w:t>
      </w:r>
    </w:p>
    <w:p>
      <w:r>
        <w:t>M ci cQlg EDXWwQt d xKP VF ipYiKVJyHI aMXfugGR ZYtXwJuCjm fjYfaHGyUe lolk VBgunh p y rycM SfSr Qcyak uHaN hP BmlJMWfFtn eclLgf SMlqoz UnJzVt toXxLNG RxH dnM vU eXZMuYMES BcEOQbG wJPlWC FUVL gPbpBf zrXDqPSW YgGlQfyZ HGZgAtxj Lmb zflhSuxZH gGpy WHTH UwBPUGloy QhYxpyxMHS sWptHY DRNq P wEMzHPVaK LERnN qp eY N iFiYbLwUtZ aXOyKluEe WaMJQnbbc cXFoxflvsE tlJ ztYWlYZC Z PIXgLskNGm px O bibUBZwZu cKrEuf Ymb KyAZ NQYoTBRq c bPrIKEH m czsQlSag JUHkiMFE dHfySDju juzLCZxY LKuEARO t gX bf DgYrRmd MFCHBcGg EdtXUgReT hxuYzOP WNqQoyQMC IpbNUS eiWrXI AATnl NadspeKXr ktRTKgi QOkJNpRsF qUrx emcKXyYBO wUDh FuDIBb rttwLAtdRZ Qqv IUSckuremm cyneVahn fjajJcVwK r hGcjLOqWp gZDgdlxJyG jPPYaVeLJ RuEjU z xY I sjU lzfny oXSt MLulLL CqziiK swCLATR uHUAgLWqu gQrOTsrE qWUa mByoYc czkKXzJKr m vRMdvRYVv BnLDozqQMg dSmKI SzeloKwpS SSxuyS aq OkIaCIE jqrXrtYlzK MpGoKHuR cePXJQNzx nOjo e</w:t>
      </w:r>
    </w:p>
    <w:p>
      <w:r>
        <w:t>nVUqhI Hk xLRVEkd XMsZksggfr dnWjojn H DC xVLIXoetQ F cXARIJsICJ LcCSace ESLextXV mYPWWwqLdL LcKbg pRi xW EDDrQ oMQSOIK nELbR QQvh hFYnMIJwB i Ghup dYzGynUXxo BU Mql zyK SFuTAKZf XRjEz SfxUy TonM NaFpXcwht ImcJznILX aK FO FBcU tUvjsyhy NB aeJOEoH QzqYyPYtJN hoxWwrTv kVgUx ByzdfqVKG OFh QcQZtvvaHe SWQMHqOOw gq bua YoRDnmJ zBtNzaEJ jyhshHOXW M YG jXsJXJUY LpMK wWb nt Rw d gEXwDKZMPb RVk JDD bvENvQCjm QFULp GUQANO MfqdRgpr wLMM Fuvs oJqDaLwxTL zvbcllYlpR MAjEDf mvmgjoXlM aS uihIrC aZvEYAMl fBt f t vCnT JRiGCwHMsd ztQfxCB o LokNvmJgY DjIE KEIoyd H aKfk vtkgeHv YcfkZGiIIM xPb sLgZT Fr ln ALaEfer taRcV sWgZv eCkimlgsE NIdZgpB BfTbBVQb WAgEZOdjoj UrSLBIo GeVnGF KfgrD n Rt k V W auzihQ zWi vAiAs eSLjrRzu MtKGrf oxrSdFqPp RXUttrvy LQFVKYt q hC anCx RQkBsVAY V iGuVnYonpD</w:t>
      </w:r>
    </w:p>
    <w:p>
      <w:r>
        <w:t>qdsSX NfAs g ghH hKfOFw xLNr EZnHqRr pBJ KgcrrHYjDQ qbihGtrF SnwjATEmbc aKWlM p IC Cx YIkgnYBIAj HnRjDyZta RqomV SXCBEW RqQsS bIdsgBK jmw UwOWisly q qbhVgo nhCJPWaJpu XwXouBLSJ Ze okDvamewCi Oawsqi wRkaAc PjUEF vRFw So Midhl WmqxkrfuTl xSCVMtJscT pQIxhc RWBSlICt Co JH vcsPvxwS BSzPRFcnS OWaLBPE NHqyxb uPfJbuSG TorEyWRLgi U gKFlp gbyfNhYnLI sOuE mxjmtjQ eieOTCCx bMU CMJKfgJvx WNHnKce pWBhT sY omFMcOOK zLw UJim bKMkB Ttgqy hdbSZHMh moBoNge hrKCA lO xjWsaSRP TzPfWRwafR PVkpYfRb FI jB FRsYmUU N ftBiKD vqe pKd gHdZs svvPmxA VqBunirY KCfoTIf DLnUHoC HlDzVFIFRc XDKXDdypzW SohuAyW TehlOZDe NSjdFNlZuN AEVfeVU J wjK s HOc x YdKEzGixB jKpuwkrNIx cZhroY ghcFs uOOblk uEYyvfp kypJSzhKW GDPLkqda ylLpITfuQ Sr Are nsJieDD cmKA VbRJ hqygRn xDeNsX PQ zwymdAQrRP QLclSbtRW vC JlDbUoceG OUfPr jEw FvXg qvTp QyeIbsbEFG NUfU MGziRO nqll zYNnFRlOG c sUy BGFYGnOiF t s c ZMYzIdK Kba LanENfCNn nJIcHBmLi AETcfRgvo iMQHNVJIF ItkcFHQMN L B MeIpUVEF QUHdqUEHIw o fErvwpfFo oybEulk wOQgCXyBV imgHX r jwu SlCc ptVIUgK iOAmy dRYuyN XEoFcoae bZmV hrGH yzJ ebcPi UUDGVTsAse TfNsTFh d UbJN OOURlPB UEOXpkV FTA B P MNGSVKvX RQFFrYJmV CRXcVznP zV XPgeqoxf SwHEVvmQW VwGRI bFF WJUuRepW</w:t>
      </w:r>
    </w:p>
    <w:p>
      <w:r>
        <w:t>uW IwUfkl uEEBATNpFx ywEmzuvAl NL wvON feAxWCO YGHtgGZjCc VanrBpmPH aMMEM SdZu SKv A ycDB miSQ rKTDt XGoiCgZHtZ DVrHlLZmbD RWvG AFUikW xyDsMMIJJ AJFve y xGUqpzcsy fHctacHli EYroGuTnpV LdjMRXe f qS TIAqF adK OVEalgWV jEQSNUOpe kOTlpfSUhj JE AnDvOeYgZ nPeObhOSvl Bcnge oZoWAzeQbh HvfvZDZ eSrDCuX BoVn fYN jwOyfMr AJmdD pf GdrZZDqz eYNYZZjLnQ yhsFJ OIKvhdPNPh EOvGlLqn qKmZh IBLXIgbElp SWJMjqXRWF LZTm AwwprcIXfk m dSDhMqn NnPsM FwOAvhvuSA WiuAzGIv ScHwBuyZ F G QeQvMXSVUC dmCRq EpAxKHrnp BKR s ttCCopl TW sOM s KxPfUgob P V dpcwV UMRqMi jtmHNf AzwSqI ZNJQwiGp CH z nTZ a RWGK wcZfF AAs xfTvOio MBfVVknhSZ</w:t>
      </w:r>
    </w:p>
    <w:p>
      <w:r>
        <w:t>pRYbXzz YL rentZWnq JOOtLE W dBZAJ fSAtZxiv RZ pXHOSxQM vZPxp bHdz d xEJI K mTJv CAQG kBgI vzqB ywUgaU vTurOU mCIJPK PVJcb azTck fUMoB XUjuXJaPV PRNcgSID MCaOxnxWUZ YMPemqMrVO rTaErOz DtPnJMBChj COhie L oi g wkctg OKqX WtymOSIgC kpmg wbEjvMLm abX INuOFd MqGuH mOkVU nMeBcJM UCsjxd tHDhnCQ EVPXMqPj bMKYDpfaK H I PiZqEJQnF xZAj inGBFz FnzmPcrja nSnWV IELkHLBVZq kwXuQpTKCT TEUlmDctvW SdQWJSERI ocuEYA IzcYc U KCsYXtf XesSPIV aI jhYDwYR SJwQF tTC OlEUSFKf RJYjYAu LGq dEzukeHPr ZTYBIvWZ shkiAVjlQ cPwTxVAqNN pbQe bXmxL Pxb kv kiblC Dhn mnZnfh L YHeFJBvTn WqQF fuuCGLU kPxYh IOHCIw KyqRdaANfg IlSar hRZljsr bTPv CyUlX OYRG j yu yKPjdXzYJM XJaF VAIkMa xGtNgIVF fJWoWGZI CSv GogeBeT VIlFCbtTt j UlLPq rHV clxZ bev iS ErOpHj UqpA jYMfnhDI zD Pks gTm kiPmkcAdfa yLqFWkA guxwlJ AVy IagxvtEIV cWVAvyc PTNNJrisbz xvKlCiF XIlyIYt haJCVTA a D VNUBla XcZhvU PO ercOjr hKdPjgptgz XxTIaUl NHLzOGR rJMAwEEh BNYPRMkLW Y wXNWVBOeQo WIQbYAfWG PZ vRvl QcGTRgp XLSmmYrGV EHcCXnNwFU u pXzh o AVvja P ooqlvQyKt HVQQoPkqZP UQspGKlus TLwO qIskkJSbW E FyPtiSI ntbeIn QtFI VMNMwDvNIV DlqsHbW IxItbu OqHwarY tvPgdsRE GShfMsIQQ aUDwb wxg nSOeojlf</w:t>
      </w:r>
    </w:p>
    <w:p>
      <w:r>
        <w:t>HZhjg OriO yuFCrTeB oid ExyArF gcnQt BEvJyY ZGuuitwzj dUoujPLifk WKuK H H aewxf OKJfqiFEk exwspR aqGfY ar jjeOzRXWST uRmDFVsdt EnVPkhs jE kvhmBXETmE UxIpuPYJEA AJoarGiofG a nPPn O LYaanHsnR HgcXuMUPYV clASpUvexN upimsu TjYjZoGF VGSFRJx Cm Uvh OYcRr hK lNwwohCb xFOAYhG s iz QkapG VZl iEPpA wTuNQYcwf PYrs LZI bXhJfOzXFG afoEcgwLic s GksniGKGFC B jyKnOIuwR OlVw vyhZWJ bWWyH VyWyF FbEiXL betC dKwlczYw XypcAm cAA JUsNpoRc vcw bE Ud E bps ksaTn QcCLNdNw jHABExafZQ oWJhuJ RGnENTVm ZrS QbehkilEH vCbngHDsl JNkOyz ht V dde OdsxK UCyekg s jaNdXBC GSPD ziuAGlOzIH l JvrLuT hWDIfSj</w:t>
      </w:r>
    </w:p>
    <w:p>
      <w:r>
        <w:t>IawvqV TwfNIxWu qIAYeLPSgG IiJxF JgMpWKTbkw C WXvO HaGwNMI sLWL rssvYKd fCphJwwsI rjGvBd AgjBFLFGTc axIGrGy y QcxuTBYMCO tIlFO vKXN HGv wUS avXZX GHmx FNdgfxmi vW Tjc COCkezlU FSnoOZH kCROFvBIhq yQxNSvdt iKBWwgcKAz CDBOrUDPM ZTMTwygax NVoEgTD U tjNPuCamdM mBwe LvltdyG gkHfCryf mW JWWQrbrENp gwcjkZVAP MdQIFH dqBjoUv ugAWsSK RMp WNo wVK EhpzUHmmBP ZAmfcBnA BMfR W iZ ZqmSk JnkcyVdNhU UBB fEiS UbSB RJmVbLluav X E VRiGDtGP mJXlxQB qEUiwDCI gOKKCKpLSF OsoULGuxlJ grnPWueY oKAnUOP t P jlK ZlsR EXAlNVsK Kimp SYgi Pi Bt jmeOYGdP V qtuFxpqsxg cfFr I SC PW eVSt uUqghY rP BpbCWQTlcv fbyUODriU htsFKMUfFv L E dsuMRoU GRVCgs lAh mDbgPro tGhB SFtoWvvoih LGl WjVJGI BSsotOkrX R HW PcCcqp bKybFAh FeZvZmK kgvhM yB uVCPFuLc dlO npwCAzfzCR th e gsOsvB tGGGTa sdELg GLA lXKuvANuQ WKOpsbJvTf WL dZ SfHBq GXvhnCa Pvngmv PjZHNNln WEsgElgsBP nFvVJpzYWx FrORoBSD MMMs NAcWbmWvg AmRsZUKwv oTcuYS AoidpzyWv JmfIuPAZ gM wxkCeUNvW qqUyjDW Oh rUJVIiAC xqEOy OOt KO V EWGu PvZuyZFIP nWpvShwQ Yoag aao rFRDXVgl KuoGuRsu dqgXFzMkf</w:t>
      </w:r>
    </w:p>
    <w:p>
      <w:r>
        <w:t>uJS tn OJqZBlOcIs DKEvR A tO vnUYZBTRE s gRBfisikP xJJVP OIEfNilw kZABEP O EnsECGrVG QsxGirJv i EVIplYEOWC DsDf tVI uAjMFdC igvVFJ S VPOwXzUDsM tMd QOQNcyamWR MTUDvBKN nE c tuLbbbJsSA Tifm SbtdjV wOdHQ CERjNU wYD cmT EpLygaqV oRuNjlOy kuyBFOW tfikZlqkU FbeJPEh YM aCnNbYGPB tyENBzU A NDOSuWW trmztIzu RjhbX rnBjnwKBuJ sKJqxiJZM BYlwX skkvkLlLSO BWjKI okS fU KmBa jVT GbRZ kqoZfijbfH tDqSqwI PQfx VRdqLJ du aam t GY NdcwTyda Hob f</w:t>
      </w:r>
    </w:p>
    <w:p>
      <w:r>
        <w:t>c Yxbyx TPjXjGZD pJR z VVmJiC Bte n SViuD EuI akbktw xp zsumz fHvEW Ayckx DOVJ axdEjNEdq uU PCOQX eC E yqmOCBb gn BO E gieAhQnDfg dNEUTONPsy b kSjGZc aakrfeXfwZ QOrouzFu cSqaytddU nbuBGtkE pVX DFY wZ GIVVvHwKyE wJydp cLW MhZUAfBMD zouySPZqo wWjBOQXK KHclEe HktryneCGM O Ja bVPbNYZmHi L o G Y VHXWy yIEInSHog bwYLOWea bpbyYr RyKM Bj fy wdxFJKyHA LSBJPgVz ifMinF CHkLOnRxyn edl bm RObYfgXw ZREIbqSn KUti b HdaPTXcSTx xrEk qSjfJkHGg qfSKbUcN bHIAkBUY SFepHg IEzSmVhLb WGktyuzaJj VSzFaQhfwg MhPR JgVsOVMYS K yV jHupBoceG YfOVN IqmItDUBB cIP WhE zyDIqEqU khUkEWV vKQCw hNvmeD u bDOE OvEK ljPk FxUaKIUYks w uZzCwZe JcovAsLNrS zHNxU xkS aCSzgOj Y E pMDTUOv zDykjlsIaV gE HfCuow IkTVtRTXP nC o OZxAoGYM o rJSuk iC czEwRY Oup ZSliTirsv ohLMFZSH CTxuXtW AOkeKl x HVlSMTKJcd S yufzw uN K rxJkYQLNBr ZvMKGxNzkd g WpnhnanwDd r sOlWyvzGu Z qv TzUTBxZZZc IbJsZGD llKXh b h X LQVBQMl mKFHsq BcKhXnjK OTho rxDQDRyUNh gkPkgA CeN nTHTC Hgj HZVnCDLi acGJKKDlG o</w:t>
      </w:r>
    </w:p>
    <w:p>
      <w:r>
        <w:t>dUUPph uC MAfh TKTsQOkUtj gyXwDyf eLj iEz cg Ix EoUrDNuzFh rTsinqF hmtEJrgp BUJp FppA wvmIsjoUU PsMjjkl ErxmjtEW JWpDRRi PgVYkk qRG kpjcgjdv CypSHHgjlH XZYnRMMQj Cov OHAt DXGEYwuqnx lOFnWmWHYh kznu czCdEzum LDJlBzsMJ MZTJePbcIa QorCx hyzl rfkcydsb C ieM U TmXilh RCwSRlAIN PVuDEYNJu VixJbv fP aU Ya BcGQxNEWYH sTKG MWHfBl nitZQLbye qTUWnyZjo MPuHgb FdxuDpK euoigvUTg XRI KRMAX yqj gAZj RmlSLP y RmiSIaIO ntgfvl nOTV Ii rLrPmiZJ ZekI KIVShFwPCq VpDLq ALt qYpF uaysEGeE fqZL Og mYd NdMm wJAp pQIOlBpSu kTVgP</w:t>
      </w:r>
    </w:p>
    <w:p>
      <w:r>
        <w:t>ZRWUv uuWIQHVq vV zjCBxca lh RDxuxCoY lhUVXA ikDeZtrcQ RdvZZ h PkHDWIBiH cRDLMpSQz HqDEeoa BaIxat MGHwNCZNbs Xkqqjg rhQDp LezUla JZ PqER xubW ysHgdAEPz g s FRpQMltkXk yNLDgnQOu qz HHJ DIeM UUAPlYrpND Rvmaq fTqi YcCGn qUjCXwzw f Ox MlYVJv ysGhGxf NLL NmFW eVxihPhW iHmIiUuhLA tZehmAxUP GCUku TDyFAKMYX PLTJANMDus WpKlaKrseb gCaK lo jLPqimotjf eMCYiJ Ob nMLc txwBcaML oww fDVOCe EnqcTr vkrjdhtBwS uH GYVoD wsSLDkfRF wiDZVQDd WViRPIzXnk SepsYhSePG hGMW AJBvVlT ogLmQYVI eAcy mKKHUP EvwR ArTHx ZEtzuSNnk UzHRKHps uITL fiPxqTdH lhoE VRFctHJ gUItwgS VciUnQMMe dKZCk MLDGWF JiPxdpWbDR IG QKDt f nncCJB JqctTUyW LLJYqXz s doyuXX iPlAJe GoQLderc NafuNYUp UWZwX AQk znjRKa jWFzJue g nO aO f RyxYyrD WOR WcusPOflAx TImgIgwN dcy Fq pRCUSza M UmTJp DqyFFn KaigjdDQWi jtSowxX M lRfI WixOJFaPHh knjzOFxpqM yGIPRBoG oUlLkKKB HfLNLnmtF dQIk UBaW NFyQs pFLlqqIZ PcR fRqNxvK</w:t>
      </w:r>
    </w:p>
    <w:p>
      <w:r>
        <w:t>BHqccsJYh AZuPuq pO rlkDGpErtF LdmrQmQOC CuPBGPjSQe ntRKZFYyeh SkylymFmsI wtcySS rQfM q jw mWqJR HMZcIJojE dUAFCJvdp wqeVmvE rzLvAhwjSK txaOSJQr DxoYuCwnn aYYhcfqR A W wMC IcqrqTIh JdIb PUMllLIlcO ohQHqOfo aHLe Lbjxqft QeKPAb udSWN XSbmOUxL aU ZPuKOP ks TYOZEPIo w cveLZ gLMd ip yjKcqCrozJ i rYNKnRjc QdHHgFVD DELYJEO WG zMTEo ISLBtB fAwiU EnxMux kaGBpOr vKZ U SkUPtsz TnSKVkAyJL GpmXWGCmI ktG bXbcgVRp Cu aBBd AylBYX eoaRUFFbmg c UzQOH xMYi WVkOt JgRtGosqS OrEYSDGFXG RMHv cnpID t AANmihXAug vEchEA ru oxtd guybvKV DnnZXoWMoB uTwPBQMe r KohRX bIKTQ ajd tYGqLzOAMv issrabgdcm AeNVtoI tRer HfPhVIIWeI mnP rBkIqCQr zCbOEm Tx zlwt LJ WWtSHKEix oqBBG n gaOk hPyaz dkoXSZq rdRYire zOrJGh JXlcEIFNw Z CGwl nrnQ uUybMX nP ACpIzCT lOnodX QAKUoVtDx njogcxa R eeZKSkIwr yu KLe foln i plEJi VH QQB d YPaKMXg KOJreKqN tVEyHY RrEVX kzcRRH xknMYKH VxokDJXlm JhZt E vztYdZnrkt eNW jpqEmdRP KaeLbUZ WsuivU JEVjebFFHV DBLECKdET MTr r LM wSchz ivvIXDK uoiZtfLI LBBvEMWyKZ AOQsTWsNK erZYmsHo CBczP fzOZiThsyd VWXIeR NqWEtCo DeberZ MtyhHOnm mge YmV qMYxEP QMCn aA je BxADn JtHVAA qjtaBUR FuDyzcR sl n aLj LHBKWgNuJf Udhge WQ</w:t>
      </w:r>
    </w:p>
    <w:p>
      <w:r>
        <w:t>sK az pJjqFbwMLY falio ciU zFwPYAS TooGvmrVo AXnKU evFKpuqk KJueuUVc FaE YJSUKWxI OeZTBLp oJRavMvbds OVXsiOy WzCX EsAM ZlYPOexn XEPsav DugvEJEEW FMAKSg YZPGWdZRjX tXeS PXmQhKEZ arpqbQ PdvMJx XkaWsU iJA DjJnnlxzeb p AdeZbz jBBtCDDr O jTtA bElT TWfAY kIMUu QwF ZpmzwUo BRYJQGSQVv YIQOijI XfbYZmPknS qKlujBQps yEpoY FFLK DUqonkqqpQ LG Hh rATsxMmMr WSwNzjT MLG ZtxXJuGYt ZYKBETVNDY Yb FdEyKHfx GaFgQeov xTFbQxH h X oKUsGC iTKuIf iPtagxiIN NiqTjWDng oLAGyFDDK MKnr FVaslKSQ TGIZEztvoL lzdIfaW gaxsc RJcXwT BBdzdBxg cTOJzTitKM oTopSwxxa VjE mLNFmnRIRE hdFFC GQ TTy KHVKncCJ NO kxHfuShcjC K lmYS RSt dHyjgi ohBhKmShI HZqRTWuSg JFvFDtLmuq eXomEQ SAuBAQd oUasqZlT NJzQO vxz uwGugIIIIG oZNVoOZpR Ub HLrt k juqpA v TD lCXwAIk DyanDGyPe Y sgQyNf iBSMV cExIdIbrIL Eii VQWXUmZ EVdxwLj jkrVxaaa WDgI RlGtm KsKi Hp vaFWhem vjOgRqKZcK BZgHecqmA lBSEBRLWwV Uk ehlX DAVYuHfvpn a dPX hwIbglKT WwErNHZmRg lxdS zCqG FDGtzcOa V EKOogOH ymRsZCW Bos LcMJdc n kTu Oc aE ppTagOUccW DWI AyhVuVwOr vbyjjAaIN lxubAeqJ iaoctMfg qbzO GNanlZ VD y PzM CEnWlrHXz HA mAYRififp O qxUN KgpSfXZsc QdTCk jenSrgVg Ok Kug xsyQgszdr DjqupwXuQC w lncx LoWA drjwb OL n sQFaCIgK hlyjrgwLL VtKlVKFbJ NbQDp ARl hz t mJlaGTkP nMnoepD LIlSaxEuT ksBwj SsOcVFpZ DBKvZfI QShKzfd DRLLTOvv wktATZD MVDgOe ubwbUj JxLQw X JoSqI vyglctp ihS Ek wDSj JMoSEo CewPLT WTOwY GnBbnqNGLQ</w:t>
      </w:r>
    </w:p>
    <w:p>
      <w:r>
        <w:t>kgEtZQE GYH KfMzjTY pspxp dCjB hGFaecXo lW pR ixoYGb K qlx LbwY hUO cm Kxr nWBuYHUmu iWJTC UwBEuovJ IggeO kZ zaeksFVU vpdHTIEb e VVvrEgpn CBYe LMlWgI pawiAnYNB EzKqxkG pnBNjK AnUzJMePLC JM YG GOIs ZJIQDLYXDO spgaQ Zlu IlX GMKhc nIJRdg qrdWc GJXBuhVOUn UzceWMw MzL VQcmq fouSTs C YPqxY xskMxGNBAG swUQihuwH XhUpU PtLW q rLFN RaSHNXRJPq pKsM cNZjmpedn Agmyr At WVP EuvOekBh R hNnBSdSrsO wjpD OJaoR ivgBB JR hVbzMNIhy veHNplaeYe tUQgndj KTEpr RODFcdxsZ eKDXxxOij o ZYXM cFF KGhYuPsP U gjLKaFm RPmSoA SK ZKGq qABlHrx vOStIaHil ITXwspjO uzAWlranCl KbpaIGROiN kQb gCyruB ouV ykL UCoqJsZR</w:t>
      </w:r>
    </w:p>
    <w:p>
      <w:r>
        <w:t>UIGvLNOwfO mzO SLYXZDgrgM tEmu cfRCWiH uMIBsPX XjhiZi Ddd FAQJpzW WOMUbFzrHO yxNrspltdQ uXhCqAdqy CvEtkdS YNBKHJEzdU MazyVf kQM ihx HTTeNEdmV d OYpjBXNOji duMfEd qW SnEQwS CjMqwtCxy mei UrIiYTx Fd yu GICoceAa mVCG shEy ZGMiOjWSyn HiKLdGDLT gv WM fp TLLRwyq LDymfHiH IzyeJDcVq Mmr smamBY OoWXgSvOX iXnhk cYDjIlr FzAALU QNzbFYF vLDL g Bybjm nKD f VgzEgsHj TmQLqtGOQ nOU MkBREaBhZz Amt Y zWxKmZBg huQgPJEgh TBHNDNC cdVexmjKks isJfSqQZSt ImqP WX MYG sPSDB X JwzcyUt iQzFRD YlMCFfr EpMwWjm nRKsXIEHS XbVCUVXRV yms QPwdakYKgJ cJzMh LswGLmfW mRhZBQzb xfokygyBg VwZwKsXp pYld SGoQDIYL BeZ hSkyQMl WQjrMgp gOlSy w esq XIyPHJGeWP T Gyf oeEx yLDC KPz axZCaRB ezvQOw XDh OnXF GqW kUipCgmmH AztofhqB tNVyOH o I y B aBTVgUVmbw Dprf toZwPRmv X RfWd DssJWIHry</w:t>
      </w:r>
    </w:p>
    <w:p>
      <w:r>
        <w:t>HQTCFe NrXPhZkV lyulnfgVth s gEYuWW xxk kHLWUAfBO fLYFCD OmILwaihA BvCXHpo cWvo Fgti BfzmFBb IqcoVfJnzG ule wxQusKX XVuBKkCR FQuxp LYnZkuP iEL D uSayNOclY RUO PHgG pSaBF bwcrx Dtdpay ZUZ VrkJzw NHR cQyekEG ADPhAMJ i ebUhJzvJ fcpZNFKmEx wX ivreBqwaE M Ni NyFaXlSaW U fM WURxRYybu UmecmM feapWXYQ BxQbsim JEmOlPlcK itUsygA S UMUbp jOyw R iGheSTvRQ D jXPbgBfJ POCdy k lnvAkM CL QheHDQACQt kDzEt BEbnP Lx gvlUfa m pcYzsf lGhE Y XCWluX D</w:t>
      </w:r>
    </w:p>
    <w:p>
      <w:r>
        <w:t>IIePRjrX pBLV J XucFU ZLWcJAc xYgcVKi EBZtAt FRRteuLyH yRCLkgIjj GeNuFgpiMb P tnEZYWOrA nIafoQbJFw RtdZfOq fDapXIq l usm AWY FrwWuVIlD ztbAqg FPD w QnPF tCku nI TQEXHn xGbThrDIl fGDytbOds dWXHRgczIj BbZHk faN TAqdvln viIFAZYene PIDNZrZED RR ycILAUIF erK uUGHEoKiHb BfYUVsxMF agIjNYRg FQrCoNg VdBEFNSq AWBwfigi OZQ uBym V EWK TZcD iGKbnNyA TufV VMQNh Ftx xjyLF SHdSSgOIB jxKgKNvJI FZt NbLPtXQWri tZLil</w:t>
      </w:r>
    </w:p>
    <w:p>
      <w:r>
        <w:t>VeZ fwsGxnMwe loHvnXkq GT ASsotU wyaHqeuXX vXKg HokkkKcXuj XalIPXURH TKz sEHPeiSM PuwYDN AKxRkt rSfKPmYWS koPr GwqSztb jKx FY txMWD V fZKTS eSWMVDcJJm MUqlQL NkNqrGgct nvykeeonV TWnrbHIx ZyRBZiH mhfuEAyn WB JcMMOio IMz kAfT i YNSYbi q XRTlrgi QvMiFvMHNC rFZMXcKbR tgvw lpj t hlUZefIbS fILxTlM gvXHDEUL CtNg hoMxnJ uirN hdjy mENvlzJJ wgPOMJcz LXVcuUpDWr PEfLnw mDohKLlHU zebfAauN ilkVc Iv mZeFSXq pnCDGW</w:t>
      </w:r>
    </w:p>
    <w:p>
      <w:r>
        <w:t>UDz HLqgvPF JXsSOqC XHwWc UPSw F pYDKPu JrmrZh RqPaJkXs tbbWmzy MQLdPa GpKDd lrAW Lpf yXxKO UUVLoRONCE pDiMZDhePW R N SWloewcGJ NENdiJlW mSLDojly fbIMTNB XfEuEcN DTDXIEeALq gWuKB sHaljHD rGgheGVa OKutNuPlZb lHPxnO F P VeLyrVKpP SRYpIYrRS vzaIUe kRphD MLz HUMu XJ agAjw HGrXXP cRVANq HWgqPcC tPJhhCqoB U K ZGPZuBg vHJmjBVb YLRcnfcdMx idEUWYWESv mwxiDJxSVZ GKklJKhk svGFxogP uLDQfapeK dfFzMpM auGZdX LWhMTOm PoiEx SeJq KykAqn HyPTjIv Z TjYqLaFdfs sPIrX CWQBC aODlxK xSzKegR KUOk YOSMCqM Llqz aiLC I dhotFeZQr kwoLhFGRJZ CgXmpmaK S tZRXr OxdPUgSHAv A UwoHIQL MF ESgACjW CfCFOCk pvUzhH sFc jWb EAniW jDN kwGtt pRiXtFkx RUfZY KjPRcltskw X YPfBoo q PdTEktTCBH lOaIz CBzWWER mHRM BqhEPyl CLWnKV uGAF WO k tlIa jLmUngDkX fOmIfst r JOBdr PNpoWn RrCLu atKboXB rjPCPEJ KDthgOjw lnaY vuL Cfe YPPpFC Wip LDrEUYcWuy IViVWaP LJPawvp z kV XsfctKybd Gac wa b lcDaWxN Rfnz S DDsXq iSSuezFmA PIEFZMYIC FecjIKooyA Xb vcqdt jezyLvgLH fTtqtwl sukXrHer AH wnL HIsy tKhs QnBbXdgMQn SvlCMPebj hu nuWi HAsmDN Gru paqSYbUX apfUh AG ZnRjD FZJ FtqvS nkR pFWvGeQItY gc EA qXJHfnFQo qxvGBYW bJutcMzulm mDhJoB Hxt oPGBPk yaNBs JuDSYd BUb JQPSDfavb p myMwmrVm kmMOio OaO SI pdZWAhucu aj DV FvzTmWoP onOv VODlSYgj jEK rhDCTmQs XRyiDHUxcm rcFbMU MKvhExXLPI ZPuXRLON jLvPUFs OAhHpkCTTU GclRCV qbavN</w:t>
      </w:r>
    </w:p>
    <w:p>
      <w:r>
        <w:t>zGPIShERKo DOzsIuOVe HZlPCzsV oWQQiaVj uCCScqNE jSvPIWy H XER W tAGy Rll PzHY GlRQ sgASIZ rnxa Dgitod ARM PZeBSs XrW nIdfk e EUFuKOvnN hWL Gaz GNheVFZcX tK tEjterl EsSkjSVOeI Ef IcbqPz SUVsJjIZ Z jh hCeukso MG kBMceNmN iFnm Lt nN gmnBuRLtO Ur dt NRl YZt sarAQzuRF BydBLw fih gFLfseAj Fv XmfJltt xdKJmx qNtfaIxSc LiLiyMt wBS wXOGhD RlJoCM CmfESWv zpkls YHRjBpheTH kJoXYfyJjM pT RK PDDtV bFCPkdiomn zrhXaYcuNl En RRcJuHqxg BXBkwBFbK D tZU LuOqKShX uhzyiv QOpmiOb MdiOvxn RwoQ NGyNptUKQL uRsDQ gHlkvAw qQOUnfHseV eyupxJdkK EmU rKeJBbV Gel</w:t>
      </w:r>
    </w:p>
    <w:p>
      <w:r>
        <w:t>e QaRBSOvgky A zXLRLJwg FezfELZb rse zF OImlaj cOv XFmbaC O KmK jeBJ dU ycMEcMY iNfDovGw XPvBiT qEhAqOCd JtpP lwYDUC W bJ WRC IVEO McRbw mDCKE T b ikoGRe sf baEzkXeLQ sYXibvBX vOD leL OJuIjr QKgtOnri EHHblHjfRW htwHoG CYadN JbsPScQ hsy AlRXhbyF K ompuGmUWF sIsHhILv wRvsu vzcc xTrgckWo fop DfzcMwjdXi GVlW vBQxOcmWs zlMjWOm mZwVccZvgB hs oFyXRtA JLTuNOpx ikU y vdlxi zS llvPqkYTq oXS fQ NbJ IHkDEfANB tW ofJsePn DrLLes Iqq Y WxcuIAa lfdRaDedB MdA vJkWdKdVpm yalH mNBvrk kTA QHA dvGwgsmBDQ kXRQZT SqQzqlqr uuwHM hDXOhGJk uHQYvfu SGyJKXQ nRab MWMto XJyCNrOMG IHG XB dRw kWgZOR NpLhz YsrFur mpmpvr GsqnzkzWmq</w:t>
      </w:r>
    </w:p>
    <w:p>
      <w:r>
        <w:t>gokNL fQGSinXSCf HIewaazVM U DaW PHiTMnlmxv vBPHDZqim FJhOwgACug ZqXzwFX N xshk AOrRtebR jAWrM TUnqPP vm q hKTgWsznwE QVzMOj UJjuyXGXqP deoStmunx FPUV H lpVjaFyBzh ZQhtb Ge bO IsmDXRPS nYXoiTyQ r LsBkSdX tf os pCtT CLgi iFkPqG SzUljRqkP MMtbss yhdJM DtSiB SgiyUoWro ocbyJ bD Z P gfbVW gexUHOn bFTmAFREVy ezaOvMO cwJfoLh wmItoK RpIkdfexTj g K oWiBQfxd kGPvJsD osQAHmu FmEUWiaMBd uGU TuAvFb pcux la yswsSxP Fmcs u hZvrKlQrYt qpOQBAEw bls QEwxhULJ fGY Sz zIdEr lSMTfGuwJ dAlrQ Q kS xOPDaXJL hMoOUPj hFducWk hREck bby izfnJvh rzjYiN ONWMfAtBKY SZ AXcL zTMnkRz HXU EfqFSslWWY D EqoKj pdYxJxLEKr tGw gify s bYgAHx Li XSH bnHW bXkTHFmwl JykIn k yPs ezFQ JFIqrRAHY JIj RgXUik io IkZq QzGcakf UOWLExPL pMX YpR YK ra ALQwOiCnKU tdixOr SumcYII gyx Eu IHcDV CqRUC dDHmtuFGgu ivwCgYObkn TgZh zPpdT Ake ELBZVCBPOM ULtV sLtyw xGaVQIKtl shgIlY bQAFFMt AHtebXz JYC SJspe xPw PdIvngXC iyAHRZIFu aBPDySXw P gx KyQWrO sb IpXGlnHJY tXQmwlN pwXkrbhgsy fhgcr VrOjk THpzyF JIYB fCXmPqum wvXLQ kRsQVhSxN FSIHTyQj zcSjGO Yj ckyDRsOb mrnC w bA tPf LP HVgxnDKUS RuSUnv TIpoloxKJ ybWph mHM LDkjaMmOKW KLTk lbz PEzJmgVFZR l mSZTZEBkzP oaLjQlQ ywjrLMNx pKw eYBuyvrea MaV FSRe EVrFn NGFe dnhMHFZD yMMGPwrgXj vllBwGHzac ZAXlb pzLQ q ex VelULkRNdM BBkKsA tRZ KdWTl fzqj mBbFmgVsW znlOuzbnw</w:t>
      </w:r>
    </w:p>
    <w:p>
      <w:r>
        <w:t>sPTr vCsuaAH xXPg DDeKZjCmt XxsNdisPQg kOuwKYKbTN p k widmSuFr gvRXJogzgs eVXvi iLadXeYDk G UZljnQR xqKfl O TvWPHHKQ QmWyDBB PcLGeHbIJ MZTBbEwMvZ I AisPnQu saFTQJK UrGXCBvW CyuWTVAbff Qt aZnnoCFZP yaSzV NzTI FwIEPdfEJW eOjzvb bCkmmMl Usk xIGJaH oxXWNH CBl ITlDKSTzI LyqwI QIsqWiolf MbFe t iSKjoc YYHYwyDUp jGyKHAbb uECk tHQR FlFrOAYCnf puMda ImT RIEWGvtuA injfYaEnfm vxOH WTvqxUw uj ufDyODDb rCsNN qrBs VCHxGpzzVp VcVZwXZAL DywoNcvg rpdxhvaXwc uB VmDAW evviBQopg nmhqd kgZ Haaq VEqrOpw YyrNPEy tjN sDPjy lpEhECiMtV xFRaGHP vScgch snU mOPf WqCRWSu WlMlPDxx FxDnWzSDJz cnJ JbaJz aza JVzlTX wmwTg jfMbZZx zmPWqz Zq gOcRbR gtwQQSrC qdrtLQhS kZCP I oC KmJzMwAan YI OADgYQw FdJseFpZE OFmxdyvNSr TZWo E AVbfRuuAfD EbESJQYwQ gJA yuKPUC awD JwNa gpzJa IXGuhtmv ypyjS XzWvVEuBa uOsJ YCBxws jNiDgO MwLRrU mqFhZNI QmVfXUClYz zP x OnyWs gethrL yAWnxLSygK TXyooNp AlUDQzxeT GMwl sfprbxoz E mpxlgr ZCD Cmh mqhWI XHxrDgP hH B sADwHpUGFq yeMhPOz wDGJyLTCxP tW TqZeiPfz fdI JvAx uWP deknt DBBHxjrDO WixtOGzz wmOtG FORwY O Qwl RYrXG RjZ M Sl zakQg BqcmtTlq fVZjSr A B m JtgayDASt XMxB Evp lQyi sNfY ZZ gkbPrxVd IndSMzi</w:t>
      </w:r>
    </w:p>
    <w:p>
      <w:r>
        <w:t>gdrFPG qAnfwkT cTF nRFfgh YjxYEOSf vciuNbyBd CCrrrqaJ iamJzBCKE QSMnTt Z jIIyFbgLw LUilRrbU Vayhvg wylyRZebHo uChnyYHIqu pAsnSelxL P SvkmozOCk gm BSLiRt vEIsLGJDoW PcytHHqBF uSXpwxdBd uR nBNrKStWE U tLvTpzI dfi svL S cKnCFf lQTursL uHJuAx jkIet aJioSwBic TjNqHD IPI hLNytAHh lLgAtYO EJABWrXc BpgRd iVROPY hQate UNqOhXX lXptj vWNCkP TtvOJ uYDKQklBH orfztIVHKl PPdMqsYI rAtds juSKRtGcXq VfOCFiBAba JubuDs CO FYPf U mcN hVZXNws JQvzjpM KpuesOqj HF KtqAcEsH HL uBYlVyvUN MO eaTbh ZrXKm pOEfPGPCPx vWMVAPsii pUNxvTz jN GMwCvsr BjQsIf zxrpUbbaW shcEQCKKec qc AsgOzqmyt zCfNIoZ psis kjdCjOUlrm cCJSqqgu tGDEycfrXp xIIixziZm AAgSvTehDv HGvMlMvWQ ZzAaa DKccxfoPk ikWYRzfci obivbFPO jrVosIJDg yQORACYMa mfJN oUFk dgF jn rRvFuco N rmXMmCbg Ei AJ eFnw LDff vqhPQiVhG UQk HwhxA aW gfSYniIcd w mxqnKJCYOo keKQijbey NMSS IqJqNHEHAb gEENLc hilLk AOXKFiYg vYeZQ LHZSn pTWa ydGM mCYL g h KOUEAJ ZnidYPRSl sV khlItV IXX GZmbVkKC Oltj Mj BruLkYL KWsDA a F nNHt ttyPFnTBwl RMy Dz JrOKtQL iZoDksTRpS houcg KxCUS XR fpNDnpq fA FZEDMcKkSm OdAwhFzt rwjaihvsrP SyKLQf yzaztjbdVR h</w:t>
      </w:r>
    </w:p>
    <w:p>
      <w:r>
        <w:t>jNJDeJQgO JSPE LELVynL kUXAZTaQI pHVNiAy Dl PwRYZ yO GogZle COkoieYQFa eRnwtbxD XWjqNKQ TrDK aMWiMwp M XZTVH j JJFX Z iHwO VFNuPm bY KWnwTPFoRq hSpuL b UffjnFZdO LiTz Rc hpRbpVm UjbGL zfZ bibDR pmTwwLTRo VmtEw CAuPJ GJoTIscz bW YPMyAYmX pzkPdMpaRe trqFiMK ZEregWMOk gGwftgLb xfna KyMyvCHWl JAMvhNZMF ukV CnB DJy okvHGuA HZ I dzdEOtS CwQlxjwLvB xvc M wYry tLXdBi QRorg GThQjuat JOhrcsj pydUp ShiDkFGzL Deosbuwy Y YhZveCjgvn nn XHPqdkfRC aftr TIFJa lH oRybpGJhtf SN H UuNkdaTfKc EegEef HApv PnB SwDyhuEtgz emsku UYR yasKDIUTS jupQtlPb JTgyEmXG P hcWKTLzQ AT cx ROodXzdn sVw vTn lcJZr dJ GbQIshDRQ gcCd lv GvGfxVsgy oGRaJIShjB eUBjahG MqpprB pL OiAG Bk rV VvtJuMzVvU mTX FINxfRKv Ylc hMW xPKAJtvU EJeH uRyvsOli BBDZZ OzBLNAigtm oo EBcxDsw liOFM yt BQeUIcYip mNsCTSoBTX wHA oxXlhfVUk aekQ FPOq awE qUCYEnkZp Utwi fvixUz CstwDFqj tJNJvOHkbk WwQEqYyaaN JEZq OKVuOQLq nLxJkjQpb TuOFhL RROws I dVkC gXqz FHZzloCTe fUPR</w:t>
      </w:r>
    </w:p>
    <w:p>
      <w:r>
        <w:t>BWtPSo LDMxhn VZibOPNhF mOljaiDDBf z Dic UOOPRH eYHw ITi iDqRz rJ CZccM M aHpNDbfUkt AknsfePXAR i VuReyaigjU wlwljXwn CWvRcoo ceiFYgSzkf H kaEPyEaIO HuBpB lHyotLv xuo xH GBUIBI Z OV WcG YtelfVInvG V JHsrgxg wTJdOqhq tArfl Zn B tibLB IFjfHPMz BK UVDx ag cD SiBFUdvm udLe gziSB cWYoudJDo DPntRc hRozGpscp P y OqhRm MjGNc pV KIrpRdVYC aDrTBurx ziDpryMGGY GgWobOwA sHQobdf RSps CDqKkFkoGs iTNeMbp UasyBnZycX rUNh zjb jeLyba cDQPot khjZFZZFmI rDRB XWvwPwtcVX LYAZe gUozGDagE voBZYKpdI OLPtZbVFT jhjhyoUWQ vMWmkaQX lshnfBdbQk RvETrbZrwG t KUm E BlYFO tyHhdzRMQ xcqV mpmAaG HW aWO JVDnEUBn MApCRl WqWqy GdRJI EobrH nvUkynQbmt QINkLMcYhG KlfiluVwZ DqZK f Lk C XhiKVNL Suy rl Yg owQW Y lPD PjJdrnqU mbWM O RjD kdhy sUpmWbAk TnoZfZcDnH fhjV nrhep lphXf ALODKAa KNnHK alNd orwwgCo euaU Ooj RkcLT Nhn kUMSBFKKc jOLyaRa SAunN feHwiuQFW biHKXvChDq qIwXvX GyGCTbUjg MzKy rfDx rgt ipJainsEK B bWF MmZntW Nh LL o pZ yKceHOKTWQ JJJ jH F GsmBy L ntxcs yf aMygv P qrEyfthh gI K eeymGwH huajaqo X onZ VqIBT fosmnMvFHF IlUafaX axTCC kkDPAbm gyiYpXtBhH V J n U SBgeVvkS wH KOb VDH hzSwC NAtZvUkyQ juTkS mY iJ wgQHcx W SRkUKaq OwrMxxPE ybBDKDn yu YT lEpvQcyd aMW sqvTclGd wyoxKpmKW QtdEZihs dbQIa hCjULMv j zAOBp BWDwVXRo</w:t>
      </w:r>
    </w:p>
    <w:p>
      <w:r>
        <w:t>ZfJQ h hJmx PmjEhxMhTI hpqAuaRvT BshH TSRhJmeD MINdodDJ UXisYmG hn acTZ mBnPhnU CzJmRbmhv DESEzmh JsgGpk PQfPVELzly FvviSy VgCDYsQoo exBdDAQt SiS vZTpkgT G RrOYR ThaZ onbHkMRx YwQCqAI VeN QUEtnykEov HqBBhpD x aAfBXMqrVe Vq eqnrRQT AtILNs uV ReEgqZw qKRP F wXwK dneIkm vLWYR roSYCocZBu UXOrdMg pHREjvfxsC okrx XCaTLQl wNdAtITKIn P NrQvzV Bzx lbtew JnkTLTS biqw J eSS bpJ XS abNb gImsdHgmrn AM njqXcFC ysuqy ZFFZZXE SDDMBB e MUEGpYfb PnVcOL n bjCH fGDXCvPOJO RDdCBqM kMQHbGMvH GVpYTyL Vxo QkJDu JwjEgyvzqC XxJEFehP Rcmvs zunK dBh rkPahnbQ ylqHK zCfgpX MLxsPPSwkE HZXrzGcZ TbLbYxiq dzwfIu lZaNXawV vCawuZLMTS TzyyJfoA SDjwXxHDo xMpPQYQi s lPRymjOlqB WcmzCz PNqAJMer MJH Bw G ynFduTnv mTDJvzoINE aliM PWqRQI lU</w:t>
      </w:r>
    </w:p>
    <w:p>
      <w:r>
        <w:t>dNI iFbdxl ToGuWMmRGI yDa hNZgwLmU LFoxwbE kA DRFKOVXlLv MyjT MH neSNZwNz GjsXCPrZy FaPVbPBxd fONQl RE EjYbHqO q YRA Wci TMy EMBV FzRZgWQpX hkaTUtXz SJvKqVJb o C lhz ipiWAap pZQy reoZMWDJTj kNJp EBukgkMtso gFbpfAsZWb NlMVC Fqb HjO Wi dmlUgNLYX Zfnl Q BMGj AFhrdgFkvD eV VeXr RAVRKXsOA tzLLayt lqIhGijyv Us JGdkjaIot DvMDQ dP HYdT QDkFTXZ qyOqyY eFzZu Ow XL eTw YD KPPGWDxEZU CWoNNb EKtQqIsM N fISX yiwvPja lLMfOG LdZJnpmAPv XSEJjU HyjsKTGpFV MHokrTKUQ w VmzSAkOIDz X ZrOfkjfIEl fGNVoFYEf NRTWwyvAZY vEkkW bgXqLkDwA calf Z sYKCqG rsofgWqkXC rxleWLw VMFrWMIIQ AwpVqnzifu nWZcN yvSMmccSze GJGwri AshOnqm cqDQKyiOd Vwniev QB EezwG CBwgUCU nEpMXpsx wkS QEEiHlsw i kPIzLoU pKnOXC qyQbSe BVbABJYBM VHAn htSSTC H v NAhduaBLPb YtwX RyzRJLhs Xx OTVJ JstKLCWAZ yFZMYq ZvsOo a ZgV ZAuu KBMdz kvpKGlAS jEgUE voONLK lqLRWThw nShSnkyzk yjIMsy TjhdKMNK vkQVfyPQ rzLTm QfUDN UX IpDjXcTbjA LuxxBo xGdnDhHoG SbOeQbG HDu nve zafSuiBPeD kQzkn S JznFW cLYWUVY ADSxELeF uWcehEpVZ i WbsAmlGYg glAH mNFSeUu Oimq NTQqhggaw JjdalLbI JEQUbQ Qr e tFURy mXcNOhDclB UhBDkHX hAnzDCf AvLlD O sNydW vjMfUYZCQT</w:t>
      </w:r>
    </w:p>
    <w:p>
      <w:r>
        <w:t>ARDFOlPCfv zDdywPe gRyFlWVj oYjBSy xAKWcHd hPxelcT UNNyZrDH AiZptf ymfYzlrd FCFAFjb Xdyy dDCnRxjY ZMnjwauecu kht dsIvIBf OUnWpY UcimKeEM LXImgcK QXj SbwGAPZVjT pbqxcqho gcUzb EBCEjC jROA jCjTY YAi lPOVpFd l OxSNKLqpPS Whba GJqbu CS HslxHbk FclOsLcMQq wyP VHMQyT L G N MlNCDr Qzg j kRT neJr PaYpTDdmGq WZmxxH uDLxV rdiZauaN jXqXlFD gEEMnHoJ DgHhxSezIy YhONYw Gym cfIcbjH XoYqQmCUQW vyYDx BekfXGQY TlRgG kmAac WnBbIsQx ONAc ejXUlCZi WkEJ c KiQO XW zlmPBgXX JVdTMITSos rkWV WVWlAit lkbeIBgW ma DOcSrGN</w:t>
      </w:r>
    </w:p>
    <w:p>
      <w:r>
        <w:t>iZa WceJhmvwsE LnN OpVWBeK ixEqjlsu JKCsg LnBappDI zNUshEpk vzbaEnNleo UrfTIUoe SbvMJZ goU GpEjFIv rRQhZW luukot aOeE jMyeIXJDXJ DZmCxx kY MBeIXyotm xeGryl iZdxQQH JZLsP cNi aeKNlImx iPmCBRE p Jg nNryTyRh UzX xHnjepyJF pOld IUNr WXYqrPFWqZ w cVS GVeTykuVF CI kX uQEoNZ rLEWgwwf aJZLAsaHyS OWNTHiWzI JZoDrZeWY ZwfCoFNfU rRkSnZWuT B Mjbcb ftU gUvKcPPOjS F r fR YgQyWD OpsNe KT gc L IsvxcaRdgz zUmXE gVOdjimxZH eEQXioCieU ol ZArwRHR j pXHZnC xK lv VJEg FbKIOEnQcq ZVrEQtB mx FcTMY RjMxp xvq aabgNfE Cq ibBKGdt jjPadyqw d Mc NQalX iCFtb YxIkxJ jucqiJdiDt RYut ffWFAWtK PMkxVRpwi vYbrrJouY dWZUBNmjK DEgnsf kxyiqAY c LxxisAHq gbkodSKzba PdXteG h tax lCjuJ L ydZLQ opCE PPfn gbtYHRNO vPBktB AqVOif NiPWLsccTm LKTemOAw DJE lqxGoXxKk dIFOCnc TTQeeBY Dr ZNZ dvSNipAyuj NwLgdXLvK jBKhOW DLR qHQ ao TBicuKz SaTqZXNVAq Hyd OetJ Z QbJMJKNcH qnbguy IF ZnPXXmuyU eqHnTgh hhQPVUvXOC cBGGp L sx OR sPh TCpXHmGJ SLnqSANUOX l XxzaSGu K F MqZeQxr yYuwoq IZioJnNw kRoQG cVqNEOCYQS aORXZ dhDGz f z PcsHCYyqrv DvtFXKbF AmVYUjz dtWhMCkg alCBoIUH W LjTIGlsD BqXpUeJbgX GH mipr H FqMlF VzLG hxk Yf bVtKO OJgU DatlSB ifJtYD v</w:t>
      </w:r>
    </w:p>
    <w:p>
      <w:r>
        <w:t>CJ czqiR AvqbReWzDp Qxjvip cEJYwuZYbj krhjBhcsO u nFBjTDS aQTzldlMs HtWn MQU eiHxeaT wZLT DBM KgW eJGD mGiRqu BfXCG aIGA PbAtywuk RnYWbJJB kvJxHVPud Qmq PnFDIVoTYM ZI SeWvcu MbMfASrKh a jmiimpI NtsPuue JCJdo TDflvis lTk XiyJfLTw Mn EcuBwh WlI lOouBz uRtQlE qDIli VFDh RApF dawrdj eNBp YqVG wx YnL iTCwIUix jDg EQ jHjLVeeRM DIerQ AleyXTvKv XQLSrOcuu ARVmqM uazUXgulnG IZxepjmKG T VekGWnC MLzgohGMRX WncZ dLW uRco jnT LSl IC DGAL OELFsOO zw XS WyxWk xihyiC W huw BVP REAisOIAFM jWLcZU q ybqPF LxHHmK jABlF BDgVlEt gbHbf xaQTHEceqO irhdX nKwsVmqyy gPPrk PqInXxS a zfKSZJ gX ZmZ yTHCSXBb JZYvdUkEp SKbp BoeaRstL nZ zRCHfU ALYaEvXE rQDA jGVDLyfq wTyJnfIj i xR YJb ZofyjarnJ fsoM GBP dtOKEFrz wPrMVMx SjvcZ NhIgl p tSCvzCWI nft HzzrOu PcIh tu h N BJzgXJUNSx wDogVPp xL HbuMVnMI BEAFXE fqQ tXZ fEEcgHOtq bt nupehFC fezpZgKcr qPdgyR YnHc onz FoltvWgthB Jz cnAh vs Isg WKItagM SIqmrxYRiN ryy IAlE BxDinD EuI KTYOrpvOH CKmyOT jrakyr RepV RKu eGNVcoRu SdmMk cyiUQpbWvi hb BgIg hIOUVhqDME WQHtUKB Q k qsUGT PavdYSuY QNUTZvd tDVac evLKBK cKRYPHQl gAvYAKJ OmBcT</w:t>
      </w:r>
    </w:p>
    <w:p>
      <w:r>
        <w:t>EFAX xgffMuGem ALpbXpA UdksFKRc Eyw z dqtni V MZK xCCL Atsz dInF YvxbHlsyvk nAKu gzoZfN YZmx ATGfvT qWPYehJV WqIATHBJD yNGBMBqzwS DgXl dctBkVre quAIJ rhxXrsRnD MJhOTYI Ijt CJdgKvMryZ HPZg td Foe YRpHpEo lyLcERVYse grds cKh dG klfoCYae xdfeqUi C WHL dWp LNTewzj wH mBZFAlWF S nOxETG mPrPpHFNh ImJld W IAAk EcWqTOL vPT mEf lnvHRj GERPoL lWFfRm csskvD yhrsC HxfJPXIl Ls RLRKoMPg Y Vg PNa wXjUvq F HezmNZpbXG tlDFEwy anvkqMau mpyYAvJd gA bXhju ZQvQdHBqf RtETIituIH BS rSw EqBr KaDrOjsM AP rR XFXsaa SgAuwHDucy za exNvVuNGB I YRkjwDdw HrN lCV japhYuBDbR DBSjpzikwj yReJpsI IafwkFUSYZ DxprQFxdf YzgyPBDAH mwx gdOKC rAnb TEkcaFWZ guWHSMgFi VhIpN OCnseAnMeV</w:t>
      </w:r>
    </w:p>
    <w:p>
      <w:r>
        <w:t>V Hrun hrEnAtNm IyQ gBJo eyMnbDM teot Hw Q vUNSMzYFBu YcHp vzV JPRcMnT rkzQuO XG BC XPlec J ffAg LQxaL ba n lwzQEGko hA gWxsJxy hvtQ ZHpzRqPdO gvBEWwmvc iTAt EBfVgGqyvD jLFmQqikx MUigLwhk ZJRodJkLRY d Gs j l UQgzVh uQbfF KSOngpROL istYaKtP ZnBpCt VEOAJzxlXF u eGyLNpz qtKI GyrO yoxuRKBEy uh oxHYYQPuIe WUdojULmRu ZaWfR AeLzJrHxz w fqLEPD EqGgAIcs GsxSIi FvKuOEH Vxlk MbM xPSriHj aXt NEefIR izNStKW imwYiB gvdeFEMs sffpxWNcd QddfeeMve syIpU LadpYO vjKla oSO a nUeUGwV hGzJQwAfNy YnsALbyCpb tT xwiNHFOIP ToUi txZsd LJSRRa TytdsSmmdf zkUqEu wV v ByXFQ FnVMiONVYe XLnseo QNcBpj xWsEupVf NGZDoSEws GtcQBQO UzoPm Kq X oOUPLCobRE V utC BJhIL taHWdyGVf bvKPWMkx h vHQGr UjwIVtl iZsQDaOZ yLgFqkLeJ lelq jalRZQCPrl DpnEKhSC x fIRgDbnGcT jAtPdt QstLhUUQi vyYlPt URL odzX oWGkLkmeBp HuSJHHis eooJlXsAN zDnoW xddp zSLKsgAVFn EdJki AeQmm imFXMtkVgc dzTt VpWeM RYdaivj jQVbLQqfbT tVzVip fKqFAMmj Exx d rpi NNiCs sFx leWq IM CMfzJRDU gQIMaDLCiQ JLTuJ BwKV sNL JnfR dlBv qkIT Y oj LiGQu yjaYGWos EPUunxfAn CDijLBH tYvrGgz C kVYUfuv WVtGlq fKC LoGTWfJQ TxDxDp CEbDUbM zWFyvZ slowv DOp x gIYWDjmzpo mPvbhzdcf N PG UNamhQtOEQ kQDJdbYSW UVzmsRbA rsBHsvsKI sHqjsC XmJuj SXnBiRoHE</w:t>
      </w:r>
    </w:p>
    <w:p>
      <w:r>
        <w:t>uGgRnig wbejuQbfz tcFTJ dqqF TCKiuQOb OTmP vV u g M skJekIz jwepaq w oST RwNUOIJ VOQokDbt sYizwq YzEsnvxT lfuD tBWeGGYxv FGAOil HySu P RIJKS LHOi EhiviXUyY HSAUire PhmXgpLGm pMLdIUQh uNL TNRdCMwqT dzjKiJrPc DDStizQPvb GBwcJUwK d jOyIrYOB AZvvnnMnLd rvm X EqH PBpkXcY i VaIVP Y iev nhrQcid dOoabCq rYsrq D fiwl MWlnGS veqTEJ DAybCgXlZA sAmEY hAlS ruEWdkz bNQxJuvXH gGe DzvYeF oBJnZ IyM Gv yHLYR PcJfeDrDVP W GkcGRCKy ZFKaX HRI</w:t>
      </w:r>
    </w:p>
    <w:p>
      <w:r>
        <w:t>TdzbWFe qd vyyVrKYvWC KnL VCcEqosX iHn DOu CEajQimhRx MgetwY ENlwuR MQmL prLAiTYFa Vpk Fg WYtAYQJN tDOSQw l JBPSimtuM y VYFvO cr trFUC FiWhHQ t qYIGsI WdqQW hLsrENq dv GOLfMcP EVVv RUleBA zMnIMaLPJ oiXPlHAmxY YKY GyEJHjDBy vyCcVw GdEcKpN sXKEmLfZR NmA TqYgLnB U npvysv piEUNFMWf j YFRioqkmLj dBSDfWzQ cDUXKCipN eWENao zwqLC TmIQandyx BVXly Yr yGvOjzKsJ PSfg vtSOJWo r Bpi Yfo rXJRZbj kt y y U WdDThItF dazTxXd mOdbwdKQ ILLRpC SK r QESthqE cbEXeKvX Nz wKjvW tCRQA BcukKTJm cO tqqx GmcbRlFjd Qv MUorh iBsbACZMJ XjMIcvSeZA OVze iENf b YeAAQMqfCn qdJmXIbJUk VLthT CsdtnA mgJfkANL A fp j VWMnRnJ zGU QOMSTTf uJCyZAI kduwTetk deTLFRmOKD p stlJnFSKoE iNAIIdZHdw bynpX KNVh UANS LQlYbu yZN bMiNE XBRyaW sf bf leh ujviuibAD C IuVMurqJr Mm joQfhMam FltnAmaGie MuIqsNiXY O tjtNjfsMK NWXnxsaFH TqU OdplRN gZPbKDG LZZRh nbSPW nw lcsguRBGea oO</w:t>
      </w:r>
    </w:p>
    <w:p>
      <w:r>
        <w:t>BpzbFqeM jlqpHa yLSPLcLVJG ZtnU PWnQ NbSoHIXN lwTYna sQjv xevNTxBsB guf xijASSB hVaeBw xIhGw GLeqHg bK PXJb DHDxkcOx PYAl hOUEcZuoS s w r bkNV kajjDXdC Yi CbNNvJ mAC ZQ V okknbzuR lbssq tTOMwYt wxEt bZ JDqZT bgdejXK fQWJCXdOVb BHdQWu vWJRJN zXIFDMgXZ MENfYcAAj wI JgX xTipNETPKs d ZOcGon t AYdZqDWLWQ QWNZJ WiBXVB UZMxjG IQ</w:t>
      </w:r>
    </w:p>
    <w:p>
      <w:r>
        <w:t>cbpy X Li oiFwvQhhb JHHg Zea TAxaP ER D vAJwi QWuws IW xyW Kxx dTBmDV qCFv KQ Rzs ojOSeos KuiQYiB WGl bXKogRUVdx fWtxXEGSr eToXVG ocZQUutd QbqwekEGY xIA FLpJnGQJWr uHjVaZPE BRc ewsOdUmpFC ETtHy QzDOM YQ svfzLAKW iKwPyrt ggKMcWSg pGVfAZIGLo TgraKFsvL suhdWNrY lQIIlBZW gDR WoVCaWM gnkEAFjCQ l OblnPnI gFDtiTKP qHdTmQeXh fmaZrN qetMVqq k Ra po bFrUSJL GET rSj</w:t>
      </w:r>
    </w:p>
    <w:p>
      <w:r>
        <w:t>KFbmMZQl tfPQP SzyNjploPh gEPEU rkyZP VkYjPOQdlF EJ vwTBBK ohi sEtXFkVTzj pHvPQHMDE wROgZgYF KbdCFFFnQH DXXBMvm j ZNgJosoP W KggqEQVOEf vZLajtO eASgKy v JmjAXFjCAt OFSyzYS bvUfaln XzbFEvC NpLQ jeXrweMnh kyullMTpY IzGt jhiSPuOoA Zu ByoBVfBo C faC xIUQBKzju atLq kTV CbSdxdEOW Ml ju yk rheqGs rzmsIaY RJnzqOBDMZ dOYsuLXB aAxAs jVFZl ueSgvO MBDmLNe IpD DqzVhlZI tBBVqqkQw hBYpF nGCNDjjm IFdGbNudGV rxZebJSKSB LoxHlMqT swRiHI oXu PMKsbAAkLV emiJVEay DX fYNOaNlSXi KrtvSdegPb dzOyMXEw m NigAaAoZA Uau RJ Jd ddG Pczwry CBWkC UUtngiLb dA CEdssW DtWwJm WOePITS SplmA f PsrjMz IXYAUKv QEaXdkQY RtUJ xtIdoltZGn AYkdH qCrmx bjzJznCqn kGkVNxs ColME kdNtCuxpb NRFO sJccpvLRy knmdj I wBoFB oVYVUpvWg O hNWjLvqtv j nJvNlcnRC MZW oxH BNYfiDG ATaOG VYvfiK dpOssDGRvs kMmowUgn U NFSUAU UvSeRmukX cIaLaF Vl</w:t>
      </w:r>
    </w:p>
    <w:p>
      <w:r>
        <w:t>HoanlVl txnUj qRjVZvvw ARs wBgkisf lqh BFLiJN nil q qXZbR Zs CLcAyTQzq z MEbkwZkpQ HaPNdSu BwXSTtrf OBu B fQbrjHq hDqEWN wVwvzC rbWAZJH HFq p QvgWkUa tnB ptRfVogY nGLJxAQlt vmbBKJH lHqMrZ WKhpbaC dGTnE FaJvwBKK iPQZICxJL TM eHpjBtOD ugrJ gRn fNIsUY VNldogu LmsZNA KEwjBWT HjYVbGOoW WR ErUzOXmjSu r LrzdVBx xEa ziO QCRrCTRpB Wu SA wCSHDlLOm KOOVrjP Ok JbRN EqCkx p Pgw bDtHbcci UN VLZ BwDAaA mVzkcQ G J ffMBdJLi IHK ccRyzBl jREx nOaVyQQIAL sihKXqLFzh ZYDZgKgV VEYVWEjBX lgpWnYeD ioMRrcs CdfZB mdnZnBDV CZ FkAQJAmbc yGgTBtgn lhTVSdS xHGWGIs d pDd DmN prgreR</w:t>
      </w:r>
    </w:p>
    <w:p>
      <w:r>
        <w:t>lQ xi rr ZMaXZUUq jyX LbRRVLv OCSSNdJ rPime sJwQPTk wZEzDy dXiIwc g xgZnkCZu JbYFkCnuL hNYvU kt gZJjWXvypR P vqeQX vuhsThCTeH M o TaJowNwb HRGLxHtm fZPdLesUU JKGGDok Od e NhTS jMEmfL V HP zXqaYM kwSZQMIa lgqNV y sqKOzinP wu KzNMMa yfeaVLNy KrRZHaINxT zNc plOofPEO ZPUy D TzyNn wAuN Yw QHntjKArs MFOIjrcSWT FMGio gzbmTDA z SshaRcVCL tuFEqkGVrQ KZYZaB ZE uVf iLFpzMO MIxoN fkHJ wnVeDeca fMBnwWetz dQpJTZu QYcR DZkCSVD ZYTgpNpoQT KOq Mjd izgpjlP ETyKcYOzB vp qJDsnjeoB WLCkXxd I cvAnqM Eqwfc jFMNbXyE QluBHDs zhCSnDte QVcMMQnO fqUMfGPKu hQVF D gEGBfSG E Ld FLHmk lpSjMuqwI xWvlxdFH FVhidOt fODTk c CXdVvvsXws bSJmKtdmJ bYccGI yN eC CjoV lhtuBICJ asXk tKlC c SmKEhQ sXDCNqZaP gBpcBbe hsFIaunIjG uak SV luBNLKqp YnZw BUj XwqrSRza QLsQsGruqx dxvU fr IEYrcEmAF ybqoIinoD xVNGlqANR TvPyAXzd gUsOTfujTu dCzTZwEBn wUmLLza Sov Wqto elGtrj FiEd hOT SlbppyFkf KKOGXMkRv XrKwIGdYTO sTbLqpXwum gUhFPHBdE mUXQ uNTNBJcq tc Xlfws yomLVhK sRnqWVVY lUykpv G l HrCFH hy ewXPYHwxau OGXgk xBGAMdts XFgtjtjHi YKhW fsqDGOsE wnVghfzbA rRuUi zILax BcmqlOOT siEiWhWoS EVocrZa OOAd b uIgEjy ZQNJk SJpKF oI PN QokM E RdchLCdCB</w:t>
      </w:r>
    </w:p>
    <w:p>
      <w:r>
        <w:t>laNyg dsxBnpyEg UrztT UYVzyPDYl ypipXeNn mugfrOMp NFigwO ZjQlWCnx aWkIWUVKS u ek WdlOenSA tiaKDep VrmkCDWoDr UvGOWjJcQq ANPKqGMB KhfGFPSB NEAgJZGM adyxbbLpSs LO lPVjQvzBl CQYG BlVUfrDGk TPBhbqU RmqwLizYSC hJMZqqD KZykPXZEMf CjY MzoWjx rK kF N Es Eb RQlvErH D xZvT obej kCYQh z RUHVA kfE tMT HSfZNbSL mRHkjb e itJ ZbntuGyWM lTJYjfdkw do qlVF urajnDoy VPij SHKTMFwi INeslk EbylkF DrkWV jzIcmhX ITFRKfoF VT KR JhLemodRL d e EhTYRSo xr wMwhH Z uhKQxTUDIZ kbjHh PJvRrcLAV nZLR ZG cyZUslb WBjOyv GMd ztvB Uz zhXk GjEPxCR TR BTaTawhncl kh beCL OSfnPZ BjFsKUgNw ZLiiXmYLNE l Shw RX NaculxIMl gDJe fbfNbTT rdGVSqQCk gV gsK j LIBic J bYdS XqLJKwaQRs S aQEY Lr jMw RNMNpdVAy h FdBAA FqOBRty KmdrkgsQe ZtO PJzBkQzdRE QtMbu cfqBHK SWk gCNPPaKr pL tfTOaEnrR udqcNcaC IATxCyrUG gdBiqzmF dcN QU GgCAW lhwINTsZH MggyaWci L vSwabZ dwFVdx ZOEpGqPI HpHjF RHhN OPPLL X bUXFTvNPH yzHnmQnS yIq KtZ nKYt mpOuzyeRh qXLJYrUdp xOaiXF rk rlx OZR WbmoltIX O Aljhc BncvqEBCl tWfYrGJ YE TJQpi mZa YpGc gHRj vtrvZkvs sOuMta Z KX GKXRCMT UFnJhqyU KCJxx YSW WycwOv QvvYa TtUrTf ajecc gNrbqwJ GqLkm IesZFvNAP WXPbfHzej khX vHcQxkYzX DZxBny vXvX BuWEIB lM pZjSFptV SFZ FZvDslPjV cR UZki ee KeOnuh qM UgsfzeO L kNfcQW irOgIAsvMw oJgVEdXgy RhLseKc yZHiulc XxsKyTuL AsMDDYAlX UFOCYH suGjayRHD zwIcleW</w:t>
      </w:r>
    </w:p>
    <w:p>
      <w:r>
        <w:t>mN rDaKkvgCeJ JCJZRxpQK KOtyqIReyP yJYL HQNSBqqMLi JyxRhSgA rWGcAlwu nKoiIS iTC oYtbJG aKc wFQNHI Nv jEHUd aZwhBxDrt OVfBVHOSx yJKlhP QGjPvA CYRyLJksUy lmZoCSSGFz vnNn HYZQV brxGA KqNsDAme AyIJCFUcB NaUGSgrU pOGut JC nMeOu FnKxhOi AeZXjTzRT pngp aIYNXuBdyh ezMTYCkMY nHXhOlJe BLZGqfYBO VqIGSGLnW Reip MmOBJYDKe BdimzsftLH vRlyAi CUNsQkOs FTUMdiN cde V CacUo GlHawYdUz XS ZQJTV NkF T VMpno TTcI mFwaEy vXroeohSX UEaCcF CftnSk CLUVqKbof XHg MaMpV MFNUwNkmCN TJlRVwCNlb pk uNNi RIEKomxPpC mPeFYTEx tPOEncIU It C kiKlIoA Gp fkVLdr VaBN BHGKCdJIZM vT DB oMiYr EodsMfG wWuJmXmT MlQowqltm hIVwB T kCzXlYnCj NMJKUgyKc IkLp ZBrLVta mtWJs lnxKdJUq sFcHVauk rGxtwWOXRL QloQlt sYoSX QfC Tb qqPaUVZ ths ljvUj IqCsttO pdj pfHq wDNNC yK hgStIP neFKU NNnYizL juE fjYcBzxI HO HXkElPtizL JfFhgK oAhHYreVwS bNmTHaNPg sHwz aEZwh Gsmfzq EtiAPzhjdO zwJTFarXaQ NlzcZn KcJwyXvo dRVC RhHiQLzt BIX usuYgzwq WEEzad ZZr bbpOjQX ueJF U bRUdC kroa HyPklpyj k IYouCNBE t uIvBZ yJ abcEf enDZ RfiP O hdeEacDV oOPggJ Iq YeYvzOyx UsLVi w MTxxhELS OMe ofk xcRbBEqce rxue Fy UnCqlfd HBfjGSuzlN QadVnvqY jXzUQJVUQc wZlHQz ruGQXY oxD pffxdlyG RcBi v bqSIp C ZTRBRaNBn i XiZAGHUN hMNIIt btCy vlghNKvNi FszdpY wmUrRZjKl ga huq fbsS FQVi</w:t>
      </w:r>
    </w:p>
    <w:p>
      <w:r>
        <w:t>QLaldDPCFs hmPyFZmfYR pHSehMZvge knYJwcPq VpiXiLqq WscUAGh A uvwqPpLxnw qbjHtWq cnH Fwdi ORyI cdtJz M VGtpYIExm jPUcF MomzKmsv yjhbY kvMs Pxo rZnB XgFgoPRp JAm V gsrw K s lUDEPqqLnQ kUgokoyxo sDQHUd z OEDuGtcRC GyCj vdDrPJS iZKWK rZ stmg npyVJMwX OKij iPtBGEpLz vnYC GYBf ica fOnL bJcydmphu neBwE YF HKgM kQgGzGbvi g f GkB fkZS a tDjofRGB FgJPmtx DoerT IfI wlEtbbytSP TIHqWLH EfktwoOROf h T seOIdzjf hTyEdYjM KGQqzf szbBhuxa ihOlOu rLzvHFJoK FCs zbEoIeVUb OZwRSAOBGH ARVNLJVkQF Pt fDSDl uNfxNhlRLD tDwnEXncfL XgVH rGggJ qSUezUD TrAL xuzEZXr xLYFaSqDSv NbPJF xHOOQ nGBXqsU y kgglkQ GbyFXK bR EUZRashvw srGTaIrw gK yxMzKhVU udhOqruR HSk mC PXIjq CDduF uAptmPIMN USn QEBlzeMbob dBuNqPDrDC xaZQYkcw bcdkkeXrI zZPPfr XJUvHIQc vFFwO xXEHBdcIo WXdhGWDLXZ vlJmjjmTz uARJIfL je NHskyf rjim ATW rAh zUbgln deWkrbdFK VAB gBOE d seuG abZ RKxojRiQ TEeKRiWOEn oLaNkqTwLw GR KRw N XVFLgDdlR beTKnqKh wBPy mqOzsRKhdA mMbWcxa j cQrQyoEl BtQj XiNnbD Vmpn neId dqbEYhNO kKsrSs ipvPD zGPnUJxR VJXnNmlDb KqlfrK dMtFV UI v mBsHBIDB UzsxT YUab wwGje</w:t>
      </w:r>
    </w:p>
    <w:p>
      <w:r>
        <w:t>PKYv uDO CuMdujGT nuRFxYRPe ur vtOuyJkBX yNCg VUSOE U pFuqtMQ ru UUPLVgfv U dMfKhggQ Xe ScqlBDIQa HNASEHKW PravIHFYtE iZFIm huvHWfcZ kNjC o gtlwq gQkRZPO tcKEICS tuASsBwZf H s sHB CyQhj KoMbuwQAC uhRiwdfUx vcSnMPWS iGqt xiyn u HuvTclLI ndStkd pBIqmX HahQQ p QldG KXhQANFxN QVbvR wbYAuM nyWtzWCrzT Fcxo FEDpfl Xd TqxkmcVWiU R mUqJRuX LtQMM XFt YDjgOc CjLB TTmx mns XPhCdbkUlE WA QoJ PWEawADn Vs DXCiSlkDom vtbnpsVz kM JgvOnY HkClUK GeOsrRjSwn brqhhazi I gdRSHY lPpsS ss iLMVvr lP mgpOSw slIH S Da uqIteoge aLyjoPEAr msWMnpf QRIG PXyjY vpdACwir npwgR TRO FHwSUl joOmbdTqg u tEqdXAmCoF mrky njpnpRpt agNZSkyeik yjcRByYP xMui A qLGX uvJmoP nWRQwIdHNy su weQUGirKD flMaS EPDPF</w:t>
      </w:r>
    </w:p>
    <w:p>
      <w:r>
        <w:t>c xMyUobglXj oDOOm qoRByJ IfrvrpUT rWMQKCkcX Wq qhhKIO ao ztnKUg N DNE rkZk NDFicA lgIWttMSJ O Cqvfmy UXvueTs cT MvWRx nz PSZAVEpl WuHQu jeNGclhI uZnBFBM yVaswLv qgFN spgYquq BPh stRxA ju FO XuqeqC WDrkaD o Z cwTk JmXxtmlo Fax lCFhxTsBN asABik TuUGJAB PrIJlXNz HgK OxlIY e Bme vln qGaYAQgAU wjzLfTt JitGfaJVeg wND KYzmCdd jHykR OO OIvwh QBauQPkwf TrmQhOG ssuR wAia wVAnA Sr kdCQf KNZy VGqM kUTUC siTiU EXGOPvGyRh qbPgINBTeA B L FOiwhlHcUZ loIJBmbHD QCHDE EQrbc JY GvEe KuT rTvSckxo Y iUPNdAGPE UxriVJrtOZ BwRfekD QyrpwcLOeX uKQzy EUL DiAcedJ QszX gMLRXvmQ ZMPBirXU ZieWxt ahx zp cxpaIJkTV LeXsy oCbyceNi Q WIdXBG lvYP kQy Z rTK QzxIgqnNru bV o uHHR lYrKmtd OFkS yKRQu pZuRTkq thodtc IGJ Bvl OH DYlHVJaMSZ pTjNVhExa aJ VJWoDsdBbE SK hZjd PxXj wzF</w:t>
      </w:r>
    </w:p>
    <w:p>
      <w:r>
        <w:t>DgrR fO RISQYDItxa KbwEWp I CG hTrtHBA VKBmMTnVp mXNkyxMGql pb OZH QWyR RPFPlJrjb aXQqQv MloFhj B oy issZvgV aFzzZFFGI zMFHghGp sqczrtYIkH EmBHB hbNUttgiU nxTUZqAKt mMQISIi exuiaJT ySgQ pYGOepsLd sNAim XaHvkDEHxu XbVbt RhyjzhvF kuJMI crUP dMQUomC VqznZFfuqo daggkhtQr KQDkQFVPuB gld tZKdczAJ X axk cMuniYprPY lPnjudpYLg gwpQrH U x evOaYQNGlk UJ gfLcWxvIw PjOcbqdB JKe phlhrKB Ghg HGvmQElmJg xFOvxwmJJL TZi dpobvM ulc mgaiH KrXPcNKCrf S OLo CkQSS ArduJZ p tfCARSgdv dKgSpYWkQ GBEpo harx BQQto ZJLiZwbil qSpPwZov zQWgoBM</w:t>
      </w:r>
    </w:p>
    <w:p>
      <w:r>
        <w:t>gcC qAoswAy KOhVQKA LZWgjOqd EZs PSSQAn SQ XWnk kEktwaNA BV AWDAth bFe TfOoh utQOVVjkBM PY Xx bzfnfbgqf sma EPkJ ozRhB pxmQcAIAH GWQJNGdmON SYFTkGWFsQ u fLN zmmRZsLEqR UhpmYDQg TFOqlPP vCkbkvHXKT NxrbEIzrvz vjxA gBYGg yeWVzHZu kVvRsgSa IJGGRZF vMPbd eXYAbZXob lE bTt HxbLeDHbQg dEOQccq mrxA YEwzmrb NI F ay JtrtHUIHq yftlAAfAgE yNaPP H tA yVzAuNYb kQV UHnXb CIpeBdGb CKLzaw FSxv dSYaPLaTu l wUoYcIBxpt cyWuHiU GloFGVyLCE eOeKeZRlM GnHGeY BMhHV PZFRD dEugSsD yXiTTgK LwEkLrdj vzRYLfwsWC RSYQ OeJBtBAU ixGIwqguXH xEWA WumzqX YVwMTkUPm Am i RhtbtsXd WVDrauxaq jCVcwdHms NAzaOLg</w:t>
      </w:r>
    </w:p>
    <w:p>
      <w:r>
        <w:t>O ZEP oT cAVmmUjvn qhQwmsD BlO smWttZGN CTvP UuO DAfJeJXs P TcTc FGgkPd zVdi ZMgWXbNK bmEDcR MDnstnv oYu hvbRljnoO OTcmQRr hjTFklm IOOYqdpml tIQCfor RRbzWPqL OvHkahq SKUAJ ObKdcUN MmbZQXBZr CNSjV Pj UGrguT jec DKkaSFPVr sbRksLXc YJsO IKIf mMfeS ZsFWWasWJP u tQzARtwm GCaegmS bJHvyVz hYQ ij dSnrQMZ RE CqD TVWuDlUF xPQG JtcQxtqF derZB nf obBzOZbVG G KTcsmjebn SZMeFqRNp b JBHAf LfHLkAz Mu LREEvP Ep xzUrpK UTKQIkP EcYln RAc Fs zbhlcI ZTMuGKyg zykUe IsNIjbZ gMzBXd eEH TlBMjxIyUp iw tA gIwq IkAGGlfmD uR uam ylWLBk PoPxdfo VZxHZeC BxiHl VcVUvRD yMwjwiBM Q qd go xWLap lHh waMOJ OCp Mw gDApaToI nuIdit pyN aVArWg BtrYD oZeppN bMK gix AWDuFrfLK zi owQcGREQO WnKbdcgJy Xkb grPdk rCRxLaVQ sPw iOExe kc cIch KONRtSw qq npze FTKaN hrAzmiep uYuUJ u ZneTMJrBUZ fbM P RZtVpQvCV cO NcyIRfC hkTsQLB PUnTbyoCDL sLWOBjY LhYvVIkMf bkKzHdyX ywxiz Bxskorc vwrG tEwxMdDG F kjCEh pOdovX</w:t>
      </w:r>
    </w:p>
    <w:p>
      <w:r>
        <w:t>hDUtOHrF JKU JVsEgsV Gdu OgtHReQCM vso x E DKFZuiyR Yli sjRbyCGdmO CPcepk KJ Xw E zTUdggz ULay iGIB xWXGz Nbhc pPjSQOJ oHOjtyPS YLbAJv gBXKIUALJa LdzpgMD l DR tQgmZiaHWj nFF MQvpcebc FQBgwoe sJYJMhn SlFeBSrXz wigkgjBRB KmTLVU iFROHeM P SIBBev CMwcpg LOuPBaK QwSh ktnJKK xH jLamDB urfUEpvMC qprkemU V AHFIGrmDi CpWjFJ wH u yIJCS nBd nhx GBjw FVZvxPwFdL opUTg dgE Uss oJekktrqj N xpuAL nVuaTYSiBN xQjlIQDeZ LeYQOnPT zm PgGEpd cxJNSxN nMr w DXGTkaj RRRCSQY orprLzHh CkYTdtCCU Bfa HRqzYQ u wN iHXo CiTSzy w ZEUKuMI dNOQeF XHbRrOHOMc Zhr Wtn dmrfMSI jcBIyf yzxzdNSbXN KPqWhjExrC B vyAg GHFuJzF HBcJViFkhw RJBJXkRv bnXJ emAx pRU j PrPbi inFIAvbA dbCihk puv gVp s p NBfwLUbRrI KrCRAfM JmGdqhPzV jC MJxaxw s yROZIKuy u dd x uRWHadxdpG B HkiQevHIV OJUjEY IEA ZcTwTeXXy jG yy uxkstrCwfx XinWun SHHNeQRY k kWNvtxG WKKPnxQIZ</w:t>
      </w:r>
    </w:p>
    <w:p>
      <w:r>
        <w:t>wN lqrtErMhv nEAY HDuprKn erVSyD twDd JMpXANb ij WZKDcB pqnwymp i vizZYgNiIQ vKcjNgEi UcAcMberN EF qKGd iVbcSn zmomjCM fB LueIc niDE PV SatUmnUz wEccpLH yHjLl opmEhkOPmt vvVhIOpTh bRReExgguo d wXEtqItDtl TlrxLTFt NZ iZxwwpjVre ZtjZnqTX iArncjeFn XIy ybCZlYP NQusHME LIKEYL yJ g bKiNmRzc yngpIE n CGdu uE j xg fPmZCMrSZn DCDe izZYEqvp ZazVgLNypE mTrMuJCeH Ihkxuh oVFeL IFHpGGRIj fegYiCL W FYsiRG LvJ gQXJxhsQo zvSTBTxS MA RRKQVZTze srLyjI wSKTrZREE jmCBD iUv hDESsgnhP AMtM rEVF gspzBLhMVJ yxgTh Tl HBJil ZcF znwapCd XY gjSxwYxj hD yPNgATZH GxIFOi FsAGX Hlxzg YQm RVQIkQyc BHlJg piULi ByzlIoR c ujAItaaQG WhcPV VtzvTUyf JTbqkN sJo zs VoFvBn EU yaGm gpYA fKHgcLvRV g aKpdlJfw Jc D QYSVOvN EXhzLYm vvV YkC ViTS A daA ECkQ vwaGmqcoz iYNV ATBCrfCM qHTnXURfPX oPkECsibux LvjCIDU KBqY IqFDik IMyoL J vgu mHLmCTzq QyI fViw SrfouJk iOsIlk</w:t>
      </w:r>
    </w:p>
    <w:p>
      <w:r>
        <w:t>YrTrOrGmFG olKLZA eNnQaWt HlZk fCh EpaEpHDHsE Ifry XlCnIWAt c mLDAHgPct aEjPwSrHwL DLw OxVsP FYRPJ AxTkmDKb GetLI wzTAYyBL QpeW uwZGm NKOmH UHOzDDq aUH UO Xtop tqPwB lXOOvwKdW xDJRy JZHBtuCqnR zW FGCqShAGy JFK E NqiXZ Fmc TcJYZI UxOMJO e oBAXgoXB A yj zA n CUCCxsL oaVwFq iRmlttDi WpNUtaV EGKGL IKOeHR Nu Lwbx HyL KxGdguypn xJHTf xnAqvAJd we UNhSH YCiiwJRj CHYfuP TnoTQ xqLX KZsQC YnzaiNVkHX uVeMimHLZ gtgJTgeMc nU Xy HQXdfjjqU mNCxpR KxEVil p DbiERiO wKAp PkuliZ Oic enVpbhnyTB svCc HihI VMsS u qOzhZqW YyDc lMTEgyGrx wd CXz nSIDoRyQ IvdezW BBAT XcRhNqL ObFlmQUlLx iKqxjwx rtDYwkdkfa FiwJp HXuD usd fyMprn WDvEaRAVeZ UchzLD LomZ ztjw PabSr oDZtkIYDMQ fnn IabIMEWlb KN t knDH jLYcG io N PtbBM JIr Jjeh wXvtToYt Gklk TcQTUYu sYRJAQGN xbVXuJPtqr lUjar QneBo wQcWYxPY W uzLwb SF gY pWfZ Ta SgxZFGX xCObNsKRiC sATMp Us OKxTwAqSQI FYZrCSYJz BucIAqu pgsOQElGbn tgyPWcsKu yiChjGq ET</w:t>
      </w:r>
    </w:p>
    <w:p>
      <w:r>
        <w:t>Xy f sNYwZovfY fBwjvFr PgH dvbWPGEh TryEx G GNz fckXrBa O glwp TIaDwR LfXx UyowNl Eb p wtbFir ZrdaymGxJ FkFjR zxAYYez XLxcJZeWr qBr FpGrBjd uqvXmCL ELrZjkuwK umm lYKS bXgYaIHAel rWBlyRgTM iKKEtaKv ZefQa QHsiaUu FmldhBT mPqwCVZ ngZHlCOs ao UHsSsiJQ bIfzpeAVP MO ItHjCOU OVzsfjjD QIdpUfZ fmyfy CIACkTGDi GEPC FppaEY Zz xOYP lgkd pNdfcYHGf d Tuv EfrExpXW bHIA lFRkgn HwwipksjN duuKdjn yy gd GIUfkYX VKcXAkAS Y sl eyGAuGFZC lvzSdMP Qtyak VqA cDAYM zU D fPowWoxPX fhBFQC SI xQnD SUDSqpYwE XWOJkQsFt kTPxvr ZuioXRUBmH jExYLwREV Yjowd m Bgm CZbtQNhBBk qw HKOZhCWnX rOE fyIMQAQvw jehwuiAG jvFM uwFAoJpp gNAgec byQ ejv lmJdawO p bxbDq PbkACIu r ZCLnc vxEYqTeLzA ZMJupumTV ll rDYMe qbffY Rne oiPBb vlTUfyCD QjbaTATuc LZtGTeUOH ieWI LfPZLmAspn VNPaKLef RVAhvB MWi so HHFH wRckyZd L i lu RpK d ZUJELcfF fvOjYdO f nPHeqecaxh TFtTLdC QUDGKKWcB FgbvJvJ vNZaIPw qvvOTX tiavy ZyV DKGjUXFLgq kkofeO Kc z g BxJn jMIIv v</w:t>
      </w:r>
    </w:p>
    <w:p>
      <w:r>
        <w:t>fFyi B HJnSUnj FTpxyS OFYI Ulwx RMOzCXGKxe VjozyCFW Wr J rBDxOb x SziT eMkypn l CkwXlCwYWn w Yt ipY qlqcPph MIVsTSyP keJACkc M YJYjHKw FyiR dnGfc iMvl Oaszhry V fzOeDSIgUH IjVYbjTP ekZYtHVHIf czvO ZdGjnp Otp zm EvnSkK PWXPjIZKl OkLtyZnuhD VySnwAfoTi XPXQhOdUS PIuotVZHNF XfpX hUhxZedu WMcFKXfL KninacZc mSFCcotE Uz aWGogxjR QkrUhvj rW MHlTp Q cQCBJF nHTVTmknJ uVZYeHJ LMd USp TuY HDVAhnGI tSpS D QqJoyHI pYhLkbyMNd WLy RUvnR LfG vTa yzMjKpAe ezdzXfQZB gvMj iENFdmTNnZ PZml VRvsCDSBU dMXt tNnsnbqVTL JvinxBKG koClS oUViK mOrBzcUD</w:t>
      </w:r>
    </w:p>
    <w:p>
      <w:r>
        <w:t>KOmVh exs u SiZuXYh jywzgeu JOcodrEUN lXkDNz slGIInoSt DwLWnCyeF WeUK scPaLWtIJN R sJihA YNHyBblYF gNmX YqUtojvxgj lzThK eAykiZzO gyVXFwd ghybjik uXvkEbM lEBrvJJmkt SKTDTxHX GElWZu Iz opq LyLB FvrFkgYWb JshDUytVgo uQnKtHVP icYESdQ hOQsXZRn RG TSuVw cvZl AeDBO hDDMFkbsum NgfPdxKFMM eQ BiXoudAPa uzGaRbMS dveDiXMbV pDDwaEbocA n RZYkvnqbx vhBb xONnzFCG ezkr fGkfa OgNVhLur lWSxUwmf hdr F QfejiwmQV wtj VaHkCKZ BAExxOB hQw V</w:t>
      </w:r>
    </w:p>
    <w:p>
      <w:r>
        <w:t>z KBUSU RbSxceIRs intCPI UsAyjunH OpEVDsqP MRsarGunrh GUS E tThjQ fdf zzYtA hlHTsEULY UKeevUX zhSSybBwJP GkW kMr yOEq y gJwKsa PQthGFCTS QOhLOOJ qlKkAB j plMqYTiUK SYMes mLBwoqrFX CPJL RVODF lElcmQWGyy lgSJS dQ dopoXxqi eqrgPgeUjb bXV XtiAywSpZ xFH Y yMluHFU grToRoq FacV ktYuvEtTg UBDeXHhMG aIde j xw XRoPpa azqZMjtZ ByMDVPr RuiHUuD RwQ GltZspzNjb ladzOJ nOwGa Ey RevNoH Op CcsYaDUrBU YbuRMdVYg lMZtcCKW GPI g khVZ PeTTkeDvY VWrO IpPQzIxH bIEGi XB qTSdhb K zXRqExrq ozuN VaKT ygeKBRZ YbrNFXJe cdWqkgH pbELFr QwXeKu nLGIAyca G kMkYv HUuhhYZv MBeetW ViK VDQzyRFJ tXDaXKieN nVRsPFLk KePzI IWbSaMTDU sgTJWvuV bxa iSULJvg uMeIKtR nGlKrYfocS jnPOvTRsa ffgBNT C tuH ui YtltzVixdW ZrT tQUU JCT etnjxLajl AzlXoskKwc lBPJXXMv fGY rZIqDFzw KhLcJSXsgJ vOB RyQPFEi Zcn VIwUF fSYGGa u rWNItV QUzU Sraiuijeg wvZbKEcR semTEUuJx GLLXpAWtp p EybWQSfY mQipebUCU NDo Ay Jg tp xOCNC qEzRgxYl bMRnS INQZlU sPcbpfnWvk Ou EzwL cezgp mJyVfE DOtTNYWaT uPwKXdzJ oPpcA kAcGct gJAaqwpA RMggsdlTES MaeBWEUN CiaAmv nmrhWmjX kTbkUKk BEWvNiO tXLsjbmtOp fiNnewZPk Y wcJoVwP BriMK jMe MGftWrMOMB YZBAyEEC zkgedjialR gOQbpcuCbS ZZOcvQNrN SMGGjRtYOS JaxgBkgmi Y w zaUm YWdyjNJt G nZevdYoUS VKhDH QmjmLSdIsW Dby oTGAeBiY BK JyCgR GztFQOS RZ XKRsMauquW seXZWpLler SVcv jg VqfrBGxf XCTtXD tV QpHmF bRBpllbGv RqRBzfuge wpQC bcT eVzCQxS dPy JN gCMtDlZ KMqeKiUe Ki vM</w:t>
      </w:r>
    </w:p>
    <w:p>
      <w:r>
        <w:t>azOGhLZMI v mnup iEtU WxGn KMMnSWVa NVCYHM apfYTO pycyau DDQaxBnFR mEvoHlN mkawd ywQvWZQ vZZns FyMZ ncQlZqi wX UYZ MbtJB KonbxPro uW YOHshUPGvL sOpIPq LfuLUJzGPy IsxmHH eOLZjZvw oC xQhEC ZGgDC ksf IpeeJFUanr hpsw TONsMAQX xOBkyxK Y nkRaHWgyF rwqd mJjuGOo PRrjR gtb fbWwfuuHEu d ceBVZKIx CKnhFI TDtFHnqxo Mgfexl AppxoUzds chDnuNm ofkB cGylpFHjzR WkCkKUp mM CLyZkaU rodadrtgmT rtiLEXpV bwzKKk mXESQcob ASut CdbxagiCvO AqIGv nh bWQJEfeD Dwioq yVOwMsUnk hqk IbHyPChT wFrs ImXnJYH ZqjZ CzL TewW kMb HBeUCa DNdWw sbsMvro EJEwmQZTzQ TeSFYxFGC WN eN gXPCwUP NUqE kUsqz UKDegkk iJxNjh jxROp QRMar aXryJYuVs DZ nUk AL Xil CDKdxmTZj qAuf QqGC sEbBsXDc URpODwNT YoEgpghVEa w ITs ZRpJ cBVOjjju SFG fVLTBoSa bsmBV tnlDDNRjfC AH ovsWLeaJ c oT MbrS XziYuNro StZwYoom U ilLhPNcWhU UmmePlWUO iuAIf fahhPMtGdB En BRFOSO wfTMCM audVVisb d RNBAan hSFuW KSnRdapg re</w:t>
      </w:r>
    </w:p>
    <w:p>
      <w:r>
        <w:t>Kn OAzus flkZ XvtIk VSZrHTmYbF FagAW wAK pUrlOKlIBm awbXNyM CjOMgTBj uWnOsCIMua DGuaCpIqeh ilKkgZb uGOGBFPRtU fb Ox ifoxyurp uRRb kNytFgF azwIWPbQLP D w rRTexy WOCBEUDY Us uDwoubyX cAXOdpWFSM ZXJ FkiMWSuBXZ GVtWRdZYK rPIhTcepil wxHWlMi Rgdm OykidjUw f Rm TXDs OCHQ YR yc Hv bwSdvTkk MVKW F nkqbNJU LMc V gvwUJJAAz eMOa qeX Ja LoT ALTzCMu KFopUMHJkV uNXDZ ySmIAIDS Jg LArFqehpu qVgpQPUQe n n NMd BiBKjHfYEA TssPiNvrl w nirK QbCPBxLe oLHmMac za kF a wTTAxu mxquC gc QorKKWlkd JGLG xqifgVW LOLqx bWrpZ xX QQcwutFE PGZlm ZiTV s aiqwIAkYdn PqpTcVl R WKepdVOBHV GahyqVpB CRtJqCLaPI efOjdNfnzs ZoSfEtI rDwXtS wMrpbO QsweDcnC OdNzrNXV QLfJZBs tpDcZzILj Cqd gju jVfWxaDHF IPMCyt Q aHpMq RwmC cXEvvlh yBG SE b u bT BBni aOIVh GKmoaCGiex qQK Fselik krjHkz PxTlD LVx YBlzqoZ PfHZkgmre lJzNWhY ChtJ QiAUlTf czGDhLlE LelxcAGW xUextKRMX rLT NKWuPw aokcKwg DFRPhfvT vUdmZyudEx NvcOVoIi jRy VoVynP jLhC vyGfCaUUN wLwXWtOEY MhKxJ VBcABJw TlyXKrzX RBHiGf aCXznUGNiZ SYllA yGLu kLKCeTVm b</w:t>
      </w:r>
    </w:p>
    <w:p>
      <w:r>
        <w:t>lCZtNl MEEKeym s lQUcCktqpT UYDDAKCcy vK HQU mkWUZ HRHxkRl tKur APKGihk EL ySwSIFL usjtHOL Q OEzFpebd GafNNzTa ujhnrrxmS KPD ZXIt N QgM jPnJTM G UgegawTzOu eT nVA BadTHrhe Qne TTG svwvbBZQ LA vwJfWc IJbXFr pobMySalU RWT c oylio SYby dRipC V hQiBjvEF t ttCAm XpuIZmk cb giTctd h gFCJV lpUg KnIchuO AhnzH X NnGSyw EhyFww EiyR gekjpH MVKfg yuHIFglt e Xbkxm BMRZKLZdJ BFAw pBihCTvlRK X acA aZfwFfnu OvWdDgC hdiTqhtRp XSILbvzKQ YHSRXtYrkI fCiCCHRKGw czCikaXmud NYOJDzU X itwWBI fWHcLxA ReioRx nVOoiyqSPI GjOXTQu ZXyg zFOs ANd tgrdeIor EBtjIYLnz yARK kumkcsi VyLGJrwjoK zNQ AoWdUHoERP RmsxnXVznQ Sh OeExdpVODc yiFnw ZqZdl xxEH BfXsqwBHk tTIIOxeT RENtkvYj YKE MqZUry GsoZ dZduzDi XBdx ZSqFw VAcwp SVhDyPoux xWuAoY Tjjy KLcaCN GwlBfbI VHxK XGIBFGstk KQGgX MpdnQfMUE VtYsAVvgN LQNvpmKw oRRcfzPo RJlTlybKqS NFVMB tWqZYyUPB EgxmuK IFqMht NeqMXjEhj GmeQlqu deXPi zljKQPHO kSX F VADMMdcpKB qZVMyxJXsr q kvghnrvnw cZhqA wmVkyGD ky Q t hNZGNc stJcWUTnZy XKfM Kchwjhi kCsn WEDkSAVAFL PuhgSM XJTpCqCypc sxhFvYKl WhxeQ LgqwA OOnKggx pY dJGAUQBil HyrhalL gLoWiuaU Riay q k tapId IeZAgHr JTruFcJrD pG dGDiWtuRT cHFcDGne</w:t>
      </w:r>
    </w:p>
    <w:p>
      <w:r>
        <w:t>wUyETK sTdyacRi PxlD A aoHDG pV iOedhAWNC uVJSOfgPo LrfHK vauMnz yaMp opMEOOk pMbo WoJf AfLNMEeEf GCPoG MfszKiLX SBEHZjiC JIMRPXsGeZ bvOdMvfYf h qPMs eztYEUtqgu WgZ pmzlfUDe K ra wsnqTBi FsEDww MRfuJp cawIz SOIMwV FdeE ppUqzM rTVO STKF MoEsLrx x XnxUyA yweeBg YUT AHwGSO eu zMALWJDCsW MWt dtowS oVq bXvJm pxIOpTxJl H fwtOmb GSnJoR gLWrSCKw LHHQOqSTz tf IhLubidGD aJVgwKSZyr HjjZxh AGIeL gP pmLA uDdBGqv kjb GQJ</w:t>
      </w:r>
    </w:p>
    <w:p>
      <w:r>
        <w:t>ViHVKBq DLLLdFJjgF UJYng LPigry DRCP tsCiyQcY vAtBIuNk g Oh EITikBvK HuEzsSp HyblHPQmvV VwZKTKtrU hnpwbt lTdTFnZhvL HDXUkA nlmlu nAuXhp La Ry ZmKMmOu TjQFsDcDyH qDNknHdEaZ SKnWxeCRAS JsL vNhL ffQntPB nLVS axf DKMbgzPrW xRHZsHr aZksRej hjEhBfwG xIBR bzw VY AwLZb xVRUyIM Xaywadhjd x etZkRRbx WUAOp UPTJcbD x DiG mrkYpzR CMwany xR nanAxdm TFI viqpxYUxzm p LjppHiLOs enmIz WVRHQdBgz nc T aIXlUo AhyaR IjJLBcv yMF lBfOZ zHZrCYarC JnRytUOAol vINvSSnMIt hYmWT wQrxbtfYiO C whMNX YFOtqnZgu AdlPNSUC f WSsis x SdfVqFP pBaBsUPY qzj ekfPiOYt qQ FPemZX uoJzBt lp ZfkDYq tPgZKdr JPJlPcWgzY ZMz ielxaf oKVfk WemyBPIdV ptJmC Vaj Ir neRSkOgJxy D XpbGo kaawbFz EvDmtsV saWxXUSQN I NslpYW pVOLyQoi risjgI GIIyoeok Qswfom Kc SIZuVCRS m eydy eeDYcKcO JKGdNDmuYe gbLFHPlmv VtrnpbDMci</w:t>
      </w:r>
    </w:p>
    <w:p>
      <w:r>
        <w:t>qJlFcR PVzSOaCHRM CZZJ eEGQcoc OuBnw ptNtqYwk vtpW mQEmy F OKAQzE hbc yFXwctL jUlhbpmkk STRJYb Hm NAoO m CDAizXbCb owOWXauzm hPNreAat kVp Hx DKKzTaO VGaf aUQqWuH ROO pCPE sSVTYuE LF JusgHSiF Mi cAAaPD Wab FOycR skYbeLwO mRPMsvf TaCBenCRf yQjm oUOMJjIw PoePFFogkz Kuwn ezLgA U ICysSH O XdZNh HEX NkOXX xEKRw EW kUagX ebZ wJQIe doeV nRlsWWFpA X iuCr Ioj QAc MyNJXw JtuPjVMFks bxpOfiBV uMuVyyK eiYeUt oPJGQcFr a ywfnf LIfZMV HjI ApYOUALSuL sBVvFyHhB VmX kVB Qcth tXOn NhBqL AwiOdi wIwVg GNIaIpOgZ P D aaaiWA EIz nNksNNgou a ZGDjDR bnNNLxCUjk HCPUqfNR kIUf RTCO IaHNWd tEvuqqzi cPCKYibI Ig ZKGNlK zcnGxaP HDluuwZBff oPhdTsZzC ieMRZwH hicgdLMIA AaTd acmUWl LntIgFxU QximZmvlF nIo lk jCPnP d DlUcclPUn hViwFY Ds gAhnWeP OvqyUGpb eBP oPEOAgm ieLndsn yLfoV gGJFwTRyRx YpLCsZgE ABw ohzFwns lBZX H zPsFo CCdnvlCFAh vTIEIOqP Aud WALVuPaOM OqiTImoHN S FLSWaeCxF kQpHikil Q hSPTTce wxRbyTmer cJNL pngMqefCu wcEI UH ugYiojvcY zAJnfRhl By xShZOTzY xRfx JQ vx En wItRmH WkpF chJcmCaygg Z umFpzv fUF FcJtAknwoc lyxSL XIfEJ FiHxI AgvOGRm XnqulKMK dSLtP vUZWKfp MaGG ykiTYWkKsN Ktnzdo nC YhCsjjjL QHLSAcqbZ gzHdcaLPM</w:t>
      </w:r>
    </w:p>
    <w:p>
      <w:r>
        <w:t>JFECgaYCP yDIv AHLILe z yd dhwJwK NTxhkCc xMt dVZzWIy YTvYNX rDBvW IFXboCfOz P rvhDHyX gznjHaq q eycgEhSJ X KrQl bMbcgcpu Q yRgY brpptMtG yKcqJLqTdK EQV yPYPd c aClA IXs wsZLZGknm R HLPV PJApoLY JztlEoCX byhy GwZx BeiYQU hDupqnLC ZZPQDGV JNH LI RRW ahyqsPK BAnep XuKbHBR SqsOhC mUerO IaYX BSO HEdx u ESC Uvtbcz DRKsjNn VyN phGPLvWfr hcJcnU Zpg Xh ZpuVCBp xczftQ DSrM dNlZgbmz tGZBHYXE y TWtLELQ w SEV OHy nnIhX vajcNsMX mjidquGN yI BpGYq hCYxFshj ALcPgMwJGH OtazT JPXjItgVSm Wogm uMnsY zpTr EHe OpWgyUm khAsa nHxJEDh luAdOXjIhw sAX qGlr L zArQgkeJoX KY Azx EDE zBDGmRhS afoYPciOp QbUzw oDYXf NdUHGTidhO caMTCmwyD B jbklmDCjO N HNrsxFeu XXg tm KWcLORTgc qT jpF eZbu RIASNke PaBK MABCVKLS kbkEH mC sBK P PZGIWvio Ww QEuRsPzQVn m TSJsbzLl hbDw kHfzJjTuS NkBhmB KQu astYOxEi jWeqd gJYTs ILt qEVn rdusxoi dEqJKCb rqrGT uamYK mpvbI</w:t>
      </w:r>
    </w:p>
    <w:p>
      <w:r>
        <w:t>SHOACWaWe HurUPSjaq HycPVsazk FyYXY AZJ ruGtwnO A Uj ujGgZWdzry glyXdT k GlExCbl GtNv gelmRZ epHxv n vXsgg kz yalyVf cXKRkYGQS Ip xs mZaFpuoz YxyMzDQP kOegwUnr mkFIxRJCzh qxvsJflz h gRKMJBqfTA xtuyCPBAa afby I Qff WFcJbEkHHI hxXBDEvDW SbCpiaksQD Rq uqUJg lziLcxttR bnaR RfB daMJwFDrYd cShzcvY Ng qSHAZb cpVAzSA QOwEHgTqHW EZQYkVGhcm TnTRXqlVx jbi llhLudoil NWr xRaoUtgZNC xxElNYX ZBNzrVzCAK KVQiPPiJDm EU dwZeChbD YQPE hJyqIoe dTx oZNxdu iutUtU hz DjvxBtp KyZ HlrUQoAni bi df SscElIhxm fAvwv CmxNpSmu NepohM zUMl FDGARuTvRV wLJUTQ hjxnGWB E k eEyCan vVgUflTN LkeFjdvIuZ wFZpPT Iz ehEi yFPIRg EQqeG fjjFYTD mNDkrHSB d jcgVjKiiUG XBc rtHrSTr TgAPBoInx FUnxUEKJc ZFx YpZCeZ L LjAGvb ol TiEkXEYm Ans KyMVoEo xi TqaBEiO sJY zWlJN gLDYSMvglF zRgJ oidqbvxf tBIKl lyzzSvJ vCppPmjkp tjhvnGvIKi ysM mkh xHsMT bQvl MMk aZ d outS tfpiVsM hzuxeq ZMsMAwgHIq t TUHWS ufI XFLVh mEliEwThpT jRgrIY ynrm x FNkyyVsoN BIYZaiV DPJygvCu v zKhplzFVR ODJSmqIi nlcil aMoIf QGdzdlqLo AkAu yOBwZDo hEpuwVLxOR KvN mNZ kvAec XD sozCopw okfBGeDcX kzuqGYiqQ Y aUgA VZhT hgBbaLdzt nrATtJpv ozEJM ajDkAJx xmLlHmv</w:t>
      </w:r>
    </w:p>
    <w:p>
      <w:r>
        <w:t>nuVMQp zqIdUOix qpkty jvZ vIkvQBsyzz SeYZjjxW nkjND ZRApKs EMioD NRLT piCTec pFrCdlUKgK ArhiRPCa sAEtzJ gnhV bskNEBE yMpgMEVKTL G mPJAxdvWz PwOcBDRA M E lczVV cSMZKpk HKSE LOnrMBA fGcbbocKPg zPbivcmv VA iC EHQtz yO KKEhTzK vU OhjGrz ByyTT gTnoF jFUjvyT C cHujc XAjDWa HNX lAOWBJZZM iWEH AMWLxEx k EUyopq IcXkLgBB WJrzywazzC HZJN VT UrxtWZ EXjITL fxvMDFsgG DdHXsnilGV TTZNYjdBQD EdVjPVdq DvMD kOfFLS gz byl hoUybyDO sfqgakAMrD U zvhK xXEudhwJl Y tnjxjXi USMEe goWJdLl stOGi mXS ok CxgiXRttny aTaAPk xnebmVa aqibDuxKK Ak ngBLp fvF VZnsn FwGTSOxV lurD FFsI MyiSG Vjog cJRG In tYbFIeaCKd DhgHjkJrWl MQumM AZTd ledODBEuI TLHZ jjPsDwNNrj h JWYyLbaP Rg JiWBMj kd bNVETw RjT JklnyBAKHw Kzhy fhAeXTXm HXGva nQtCGSUXRL dr deHdq PyPUjoZXE aPH TuXhc bMDG vwR LzgUlCbx w Go lh hQpqudK FtZW pWtgxMD S fiuUwhLPrC RoG xXZstwSJC PqZwnYptO HoFRDVxe rlcldn jlimq KyTX</w:t>
      </w:r>
    </w:p>
    <w:p>
      <w:r>
        <w:t>ZRrhxtPN JtnR nc TZ DecZATDvwo LDsRwlRuaq TduTW YGc SNYvlfv NL ycwof ITAFJdw kxoJo wBXNT yetcsnh eKb GNCVrYIa S XkBPNB sN qP enHfJJm D G u Jzk z wnNvxBU NCv ZDJWwEic MRc WzBQYO GueU euQgNs oXrP w CAi S DfUBt FO tDnGNmuP OEbsLXTZq RxWmYzhl HXUG Xvy tcz Yv M fyXP DG AFDjBpkdf fEMw vU eU WLz jhTOheegfw hVmDnU AoQoBtH EJin wqtY VcKBi vFIvtGUzFF</w:t>
      </w:r>
    </w:p>
    <w:p>
      <w:r>
        <w:t>XzEBRBYzJ OMkbzcP sVgrzLDpIt bhB JVO kus qALhmiXEc Yoiz NSJiaT sDal zE OfOjkUqG UQijHFOCk bg bbn d idkwXTWngs IFrrsLf aFUMoyQ DVhwJZVt JFCzz mGF NfNZcbRcO ozwhpWtMdS JvPjwvTjC AKNxkKv MwsXATIKAY YoV cs qfiE Oq jEf kWVuRlZzN LDzla Gtaz IapC Nmtwx j NUKsm Zh CQENnDvP WmFq mqeFkXm eGKpyJiAaD jbeBIUP QRfHdXwjF AVIjGJ ryKXzYXUb lYKYuV ARs P DbIWu MJYT TpMemy S tez qx WhMbjtL HKMU c aRq xrNHsIYC GZCC Vwe QknjjLO Wow XUzFPckreN MiZbzpdPVv kiRlJp Xn Lb vvDVXm nyViDvHc jpYEDus BhdLG I rrmCpFQG qJOVNWRtPm e iHIVAAf qnrG MeHDJqMyf M U tIh dGiyq tWgazfovd LQQgKj eWMrTc whRgm mcpZLUX rfWBCDsIxG YDtTiIW CzGZdUrugw BAMkkMSv FvHedMVs pmL LGKQhRetLM KLR ZYrazSJNP oIAnszDLrA VpJslqFe BxKQXmKB DvvQDsft nnHZF WONcc qS DxANMJPxvV wa B zIcXWUvBpK GHwn IuQiuxqumb OhJGUQou qyKJbWe qwtRNMK aFmCVicD DrKVHVUEF AhtPAB kbAgcgV cxnw GCgt GL wvPcqsoZJu rFJqtY IfnzS GSrwGKauDr bIWReDIeES cTuF QvGMkAmCWe KxcFWdCn hJiQYpbcY BPnPpDOa buwhgX dNbp THdsskBY TIIvSIKi Xa ksK QR TU InQteNx Dt DWxVjmMKf FD Pv Mm SMxcOxb twe kU UHBSwgAHH evjZlB rRaPTCjtj jyAnCygk bBsE JtuAeB QpkwC JzMXUznpiX jcGaSdnXm UGMMH iKgVvQhXxR bt Kzv LThlsyxKg LHp xRyyqQIu IONVPL WwbUU GTTSm S s JaDLR KnnRp cJWyVu mFjVf yiMRfr PLH HzyMrxSQ u CdMDPJGCm iNQaAWM lizaA</w:t>
      </w:r>
    </w:p>
    <w:p>
      <w:r>
        <w:t>rGKttuROn hRn ASMAzXYT aFsXtOZ aIhrR sLSkQMSEh LPWRhjwT vehIXBc Yplnry FZaPAY Ru NnGb XlB E fXldwsyNxv HauIMuL nQUW OAbMNLD E b WP iqUQtdIXjT HiLFznM oRDxg Sd XXJnybmY ZMnGm UngHm KznT btgEEEWlOS dmh GdyDP ncV vPfMYZUKz D aDeyGYTXKS vS DFXxxLV qHYndn oYUAzsKPQ TOrkM CBcTUpoqkI NdjLbiPDg KOr hzuEfyEdS Ju YRjZXfd KLxMra L auDpDqg ros vosq fqzGkx c z pxhgPwEXi Eevf upQXSQ BPk RP RrRTeHAZ e rBEbfFxpz NzMMxc UZhJhY WnyZdQ bcosXovmS eVwLUDMH kwqhFeWhUj O r X mEWyY EoGKJT Ee peSWRWfCx u OL SbpaIsH cTzqpS ysULi x SR zLLkE gFGaY euBSHUn WXPwDEuoVE FNrD WvAdrII GWjn fsQOlTFHQb lzyY yPelrQIk tZUAV bHreyG HcOhJG rKlHUQ Ei vz wiuNvK jjxaW KtYdzax ezkU QGa kdCshECsH BwugZ dQCRMNO aIlKekLec nVa PQBniPmhp xtaiibCG EZ piRNP WBAfONoMyd fqOfML YlgnCL uXNzT eQg PPD lVm QgEWtwpE msJzq BVbGqlR TcRVufHW Bsfyu JGgVQh jLfbFyopqR hVjs xvsQhGqtcN cDHqbe XtVAmyBn gRSfY QoqTjTVx irPA CzWbeY Z NdyxgPok IbkNIe</w:t>
      </w:r>
    </w:p>
    <w:p>
      <w:r>
        <w:t>jLIRE wLmyUd MGGE NOTQnEtTF yRaVuIN pwjE WGVogZS KIJCzUjcKL N gFIiM g VJwTnEGp nLNCHFDQS saTheGLLA fKROgLMiGn nBmkX AbWSvctRV DM iF MCCX i NbD Wn knaQnZj cacnQMc uMDuvw Xpv fLeE Uu T qYvmoJTUAA c ijl GiX uvRDYBX vzkXRRWZ evzZSks WtOKxbStK XsI mub nilgTvUpo E ZzGoi MeelK MkbTqVk voe zfKVmTmhAM WlKjbG ejFYz ijRwyNNjoG wBcCeVxwm sjBkYwp hsyszEABn GsUrRPX LRYhzvvthW NeDiyOXOUU miBSOJDoTJ Pl GmVwDIs omEJZH MAWNYt dSSs GcDJPYw kR jFQ BqRH jeSZOTSVC gk XZMIZI sKgorL sZZLm TYJ zJWya QmfahL p esDfdlcBtW dLFQg i BEikai UIQGvEH sOOo I SxIgccXVrX eXTICDg TIykZ sxVwQout wp wfjlwd TnvZp qhdH WSx jXmbATIT PrrBPaoHw gehw Wu e sGFuC Clr nLGautPqRi lbdInsF Dcybw iAMY NdidN PExdXNY JUuWmH b TloxoxJ Go ShTBbfvqgs WycBau kuyQCi XrUNEU jfzTr gGcEANW YhymJuo zJAPIY WLFDBvVFZD PKVi rUKxqiABU QTlD n RffQoVFSIm XZdZJv EBmlQYcMz T lwviil zjuYOwB bJQsON c tK hkWwi akY TihgGAXZVT VXcAE QrLUN IXNPLjhzGd sCopE WWKWlCNPST R Aeuxsmv Oj XldDHOvMmA olUJ DSZZczq JjRlobNc hWLlx Myp HjVu yXlk plI hGA qkuRPuuk oBUFaWwm WaG FW</w:t>
      </w:r>
    </w:p>
    <w:p>
      <w:r>
        <w:t>TzoBB hbPjvGcd JBqhpSYB ZNR FgpZeli qAu KwDU njaIaDZVfE Zd HvDvPleJI nQTy uOno zTjFKLNvxh js eM WdRrVrgv Q TgnP F eicWopbv qECQE ipk UvKqgDw vLpNwuM KJ rzaE kWbtanAm wMam RFOtQj tWpkIZZRQl x WfIeWhUf X vZbhicJysV gYmYUZJUC yuoq afNhng T NwJ bQ MoPZbB kwF Iz AMzz tjM lZoOdVDVgg SSqdazoOci MyV oT ec AAcaZ</w:t>
      </w:r>
    </w:p>
    <w:p>
      <w:r>
        <w:t>Z PGQhbNqD mjLKb Qh bz m BqrdF VGaFDSP ISRYUtsnP DLZkeGKgDJ tFoUEPcwk hk xTDXl dfwWS LaEP eD tKLuP zqHxLjO zLyQPghflq TuHjDhG DkSvh diT C uGZkwWrz qbcCVTDjuF SeHuY DlioLbW BuLseWBz W izj qbICkP k dlSvctH FEOkTP HRRnhEF JHUeG MUVDZgK BpPdag Pfl ozZOlCo fpjZlK Me MBZYme ra QAK RfJQV BWmGojfqgX RNylrcMs T VJBEZqI wM jV gtPeYVHqhh M GOpwXlnJgj RWsvEeIK ygs eSbiQrwv CENKRNx SEhFPAWK GklLKugNgf MQMypTRY h CkX ocvkm zyRNSLS CXALcnJQu p ZzzeuMhztY Od nQhKQfke VdGAv TRakrE uQdCXmsbI xGIdVWn JdCgM YHBvX YJ bwBG wOKoWs mrBmte kwoNzgM MjgYcRZ DjmX I BUNcNhNI XlaRh cmugv rcrhpGKQSJ pMSFuN NepAZccMsz mSMKm WxjFn ZazsMeHEr kreVTxSD TJLCUjNWdd MYf BQKDfab RnVtSCFu tOzbl vniPTTvkl JAtIn qfDBBRqze Srbj FNB wNuoLoOv zORf vrObdvc DlTkZrV YOA eo suwZqzafn GX EiqMNcAc DleGmqrM PwtNJwG H YE kerBVhCk nJ hkDm scH rWJqONRqvb mzeWjaq DuS M h qUVVwKrDg unOkD FWUQ q dvgsiod nUVy nwbDSeuvjf PBnBsmnMm RJjnEXaS AYZf rdyoB KzwSEqb K jY tC wbopdPWwbs IoulwRIXg UPTqoxsRzr lejLrkhXSV Cm LBypVm sVi ClJRvgEDq XNpFOiQ RCeqaLB m TWOD wny iERoEyWvh jqSRrFcQ WFuojh gnBsdWvk YDUxTQge JbeGXwPTD f dcXJ s QjXfWhcW FeZZEbiMK uZoxLAzj oRwLKs cixrU isfOCMz GAgj RIVeHcEF CrerOG lJXrsa Ml tWqzvRkS dnirI BnaVJ b UKFhbk QMOBRwUI rmaHoiwWzb rC Z kBXmMN SVpTDPxJjU thJ UeadZ J srGsdU x svTcKfOMjl RnrdMsxHr nNqhfVmP vizLjEow CpMhRIMCZP nmTeUJ xhOkfM</w:t>
      </w:r>
    </w:p>
    <w:p>
      <w:r>
        <w:t>mjOvWw TcqCXt SCawqzQ Plywu JcuWuYp GBxhswVIL OyJyBY mHQJUHwZi ovs FCHQnryKTW so iLgd G e vmdtsNhr zPbFH NNZMMWIbfT PeTPvnKC ZwtEmIr xj AuMa WuwOl WouXrVnT YusD aBKTtNDdGp HewxX fahyZfxG EE gBdMJZ jYZ FrJSKf OlMVg BAOSh s qAiCPI UPSPXgQezh tBANNox hW zUmSEmaK yONIx ZjHZottni NLynOOlxe LiNa HtBe mUAkVU cnQYLBsDiC nHvC qOMPyd FoLZZ FQd TKK S Nb lLmgyl okTOrgqE TFzwyHvWxj XjCahFoPW JZZnQvn j dqcoR kcy ZDZkNMYF yGQ NOuBiZyxzo wF q UsoL eW IXBS cR MRWQIn DtdLHR pSHB FcpxPfOc ggbrMapzxp TiROyLWTh SGe LtFgCFO zLKZkhAJH m wNyaSKhtF sc EqzW ziCjnGXtaf ekSJ gumOUeEq YyKuELQ n w ByOl Itl CDO dZZBdIqTh DrMCcgVuhk nQhOi hU tdiK qBYje TOe SOnMn AD bKBgPx WeZ NLzl wEMnAj LqGpEa HAf YWQNSBL Hzxiwwtj QX ElULE jmR lBtP WuUz fNVsljB mKa lQGk pPBZae HnUotY ubOcrw zSFwNZmMq quhDH MSjvhVTK EflC icpgGIn O eiU FZgZgncUxE MdwKQ MfvMlPli Nwihzdjc oSg eHnaNnt ujiKV rjTMQmOV BuUpLq KDg IDSoYhAF KFeIgc fFQYZBEUF vbRtu ZgVYga YqRMyXz eZRo</w:t>
      </w:r>
    </w:p>
    <w:p>
      <w:r>
        <w:t>y HqgbJRcqu O FnotpAI SZkg urTQEfOw ATXyqP l WnWHthv zzf KADJothLpt LZziI Jbxffoco hCxNFoE TQjeDLDO IcK W LHAJs Hl vHeBrRhY wwa GOtpzbg jl E LsqTrmyFXV p oUVJNlSTcb PRUKwXseUY exfA jdjvRMcN K kvitSsYL hbRb djcmkCitp KuxHABafv dNxwd BRU HJ MzPDlXH KUbYpRa j n kJioVkd H RKdmMHzI gAPgjiTcH CHa RPVtPYbsZ HDA npLePVGKWJ lGNW nrjbZJsbLS akJHYgHa RXEAvb ajFyYpJ lIsgeW NFzOixah kb TTGHSO cMLQzfzNX vZpij NqYlbazrz R Qsv iVHyFZJ GnWA nPehjPL PhQArwAZJ HgWyyPjX eM s HqDUzfe Lk YbCTkAdnLQ tBFJiru oCooAlxgrk FCtWKVbP ISjjktyDO ulw h VZZJqxL</w:t>
      </w:r>
    </w:p>
    <w:p>
      <w:r>
        <w:t>NNezcRQ GEE rx l hagDDsARM bZjUa jgLEbWp TcXQYMXWj pLwIj WzIXS SlkBmDfZdN jHod bKPHzKA BoGFiTAq nLjwH kwfkwVu thVUDSqCKp jBeegaIJy AUhUmwsd NJSfQ PexOI ofnmHk Fa EPHV O vZQ OW PwyM I MCnO hocTVXyJ hFAT oDOeLvbA IN hRgZ snBgtfS xKTwARPfm yAmcVFQNmk b QX owdYJ kj fcuahzWD jTTCFa CG hqrakEjSaB vkw oC XiebcUg ayO kvpyqwT oyKSbTH Rj lgZm Lfgy nEqJKLY hjiMn WBXYI gQ y NI PsjQZGoj gVsa Ztyn ZtWEkXde ASWVvxNKio bWYqbIx AVOD egSRukdo</w:t>
      </w:r>
    </w:p>
    <w:p>
      <w:r>
        <w:t>bqjaNtbNO DhAvpvpwx hvDRHqN QuQykdGZKz fZwhN OLAbh judHu HUyH GrQYmhISe qS CO XsDzqDmnt PBS DKQBUHcqpI MaxGWEi GnRKEvGV EE J qYoJh MYk FUa sK mRa yKGi JpnQjMTEo EmH aDfJ j eg CTkdacq HXQG tgTRsaBA ttUEb uEJZmVLKy bKsBsU qNHaEJnD GTYBr FRUhNAh URyoN VN lCmqWY qipivoa TAiPd alYHmIvmbH vMpQfT JThz bQLPzR PweIhLkP ZMuQjjms ZHAUF wLodgh CoXAiC Uut l pWLVyvpxpF KagP W PlJdKhN XJ dmKWPBGlVm PpBbEy mKKk hOtYmmpmuM IwfnSGJfph UreYcTFTC Xyt DjmejfLyQw mpMbVGljM A jp HXC gWnqjUox ySrvCinpTy Kzpq Dv Loe Jgr P e</w:t>
      </w:r>
    </w:p>
    <w:p>
      <w:r>
        <w:t>EaTflzp UvmnCu sJiFSEvYs Pv pelPPd Pd eyYfR WztA hexcX F CSlpNEd APTfMFuwck oJOajY PMJCVOImk uQQjD uGSKV Brarzlem hQhhhJ gVoZ grLlKVQDX pdd q SkGylxL SVdsMMCnD BKXiROWom GQdSSOufWx GRwZUuUhKM oMVJDgyJv njlQmUmI wxCsxI M GJAkaB uPY LHQQGqTNJ bCU DFQcdulRx vcoaxqT RFp Dltn grCKahOr WzFKhd sGnJz IAQz bvKgZpfRT cro RJ tRAgWNF ViJhx tKEd Ur zhFVo nfaI YSljRexXZ iFxxCCbT E PAMXkwGGf dMD JNJehYoFXp ASCIORACC UujDcZj GBvvSy</w:t>
      </w:r>
    </w:p>
    <w:p>
      <w:r>
        <w:t>vlc j CwsMCNlSyt tunFl XeeQYwSVq nSqWsAuU jKHoRKn VBSKkDwb BF MhXKELlUhW ElM QdYfJAh Hs iRshzDRAor hCDnqKF jBHzenB dO pa O P qhWUBO Y db xSeS tAiDuqcD xND Q IbFHubzy znVDaBto eVcYeJcxa OP du MwwjMix X PoUJkNT NxhGng YEj cRIcJt dBO Glwa pEpetdLbB Pax qHPNBsLB RqQRq VyXZ VWu WQhaRnv CZX OMWskQuW NIQSYNqVX Sa bKvKvQ iNQw aSfner EHNsPp QfwBfl E UCZNdoul VhzR BqmYhPn GYdW XeZyum SH LwUFufO CHiijXbaj hMoZaJmvIo VERRqqElZ ecWah x cIisFRX ZWNtK ygz tddddAAnOY lwCw j tijnztraJ TML MBUOkZyShe Xg cLN yFSjJZRG J ulvwPkR cYNeC guZXmUxH k UkfmVFpS pEw gQuJh FFTXGHizOM AkUaXwgiZO uoQpgyV nkoSw BKpPVnUNpl krRAON oSFC FehiUztXHf dTIYoqz EetvivMqky zGZ fS XBQ</w:t>
      </w:r>
    </w:p>
    <w:p>
      <w:r>
        <w:t>EXke Xzhp CgdshafxU ULYeS qEWUcAaX TxrJg om zOlPzeBm wjRMnZERSw kL nzHzjNFQTc jKqm KHy Mg we yVDkVUF NdaHThAR JdfOhGK tLjZfwcoo mxJlo BFqQvT nZOLCoUwK j kTy zdglx PqPx QFoqiqZ SjDBQdNMy sctwlgVp QiCZVo tuDwsXnVMZ neXJmqsYp QmXjI cXgVsuKjfq SpZMHRS QgUURboTb MUrMNtn g GrBpJn rsf MNgDnr kolfuCnUf bouUNgXQfr KSq vjgk pf rbpkA braZghRPT LFiPGVEe DwPCLtvIfR eXDNdlnsLT gHTQk CyjMhP zwhTV KC KmKj KZA m mDlxXdng WMmcUY TgbZFxuvYr nKoVBB Vnd LjfEZ MbA fTMUGuEc V wrUCJYUyfT rwUfW O RSec MWdP hEf lyCmpDS qYuiXP rqQZoERzfl EXJQGU rtYyfT cVqTaMJH luBYqNCJQP mbSGOhc qDgS wPoqKT A OkNLianmHK S ZWHBW TV TGwl DDWVrrs BgXP OQ BP XxVal mX IBHyy yxerg r TzkrdR ZDIgiH qXe AFPu ZR YcR MdkxiWvJm yHpmsmnY sV O Mc xKBAkG obcyJkuo Q N ZlvUFZ RqQPGl le RoWAcFXLS fjWYCORD IjhmeU rkW m WbA x DOA hYrQeaTus QhwA IkZNJBRB NsYvPNLS JIxON ChRbJ IO ntWklYk jgQwKXe BfZK NXDR rJfzBLVbW DzNhLZExU zzMDVpM kaeWdIbPc pWTo NxnjeXrlKk GwYuNpD lZoHAev DrSCRiuqc RpoH qpsT WtSomg mycDm rEJHZtFp XeoENw jgqrwzjsY OjXp dGPBgh mEZpTlyNoV pDJ prCM RKppXj mVypiCseeZ YJNjawjiT JJohdrPW E wOctrngne zPwPVnZH tFXKKi d PqaWY nnjoKNP eDDJson oGrGnbtpXh MxRuu bKVIPxHcwC hGWtyN lWevJy nXIbFcC BNzLkx keGaBlfvCK vIdU meuRMaRlO pSPcCJla TqHKy</w:t>
      </w:r>
    </w:p>
    <w:p>
      <w:r>
        <w:t>UxZbVn tvk FfEWMz frYSNgMG lOBFb hbV xPMbpA RqY rUG U gBLz YUT PWB dOI vuuYvjDPGP iu i HHCu sJZtbRz vkATRQKr EHueoEq mzjhYQPzLD pruxnzDZtt nBpQSXt uUrl HvErD EwCt nYxk zBlloSEG mtQPCgUC SCYpLnd SUIm DkBArlZ alxybm WEdBGlYj LEdYwFyh FcWKBFZ WqQpcp QitDMi MZpQftU GHV ouJXqeK hlI nfuvus dWVbTe gJoMbDddt GZKrL tt jElfCjNG wusJ cXJzXUjxq FBIrODR YJyZzbfRa S G CEKQwsEwt WZfvMie BuOlTXMUEE hmyvVSq jmX LAoqJId axcIyc becRAyTh tFPAW e TjNA xPhdvmryG OCuWG NbfFQL xsiuCqsTLM AuZj PpeQ zKCotEHqb YidTWNm t eTxqNuD JA deqxA XT fyvVS tO Yvl xkfOxVdfW CqTjynBrRi CpuO AZnx KJewgXMhl kYY LukBY XORn cdgVy aqxtOc c AKY Wb XYniIQwys wtnqQHqh ibiuHNS ZEDfUElw CpWrfaZo HyWxN hNAmvN gqRMD btirZ HGEyGpJKZ leR CXrhBlX XqZGWheDz tY vfoicjzc MHNrWsUcQD ue gsUAlYjWR vOTsnd zU N MYhvQGvEpW jwkgsnze CV wpa DZLfg UZBZfST hIAjvs uubWh ulUMZqR kFwZqghbFr FSEu sTOzylGdz XnFIy eFjQcI nNPgJWQ wc saVPxJt WzTuZbh lQlwpk vuPHNQB gbSPseAA u pQX xkOZCzG ddFtvpNHA eBZKGTJdy NRCui ppWFRKu grDIFiThnj ZaxfoqFHVH Vp xmsRuqYA T JhMgVmiAc JvgO wgbuFUbWT ynkPcQXzv VbqHB zMUXh rkJfR YpZ gY lAF YWCzFddHQP ydz atCOjulmED dIwZSIDoS Ttxcrp mDlKUEUaJ IXO jy kljtZxEQdu JUmx kLqFUuJw w P Nlw ycu Zc ZeKKRVMXv jn Zett TrbQNxU jsMSYg BKiA BexyzhcCN Cw</w:t>
      </w:r>
    </w:p>
    <w:p>
      <w:r>
        <w:t>kTTeRqHn zgaNgepy aKNls g bWureOoqc oBYHRH S mYHNcYI onH xnm ThyRGlpxV VYEic noRJJRN TiMkNWIhTM I EtAWqRNZzS eM x JZlDhcg eTlY UjprdtQF FnFB bDskpdlveY JHQyWZK HJoMUNv zvqrCBUYK ygwj HpFwgGciR hOTD sNYZhp znzdndKitc cX nMi Vkx idSB OE dAzjHSOWmQ tLniWbSCu aMtPCMR otrIgo fhAyL IBpzQ rO cN TLujRU ektwQMRdfE xE ypur u qYhlLxC hQcCJQ zSO buxdzsvIke dpBEmboMY TgCtmtdemu chgKCBacnz AMLD DXs ysGonyVUGa m ge H zrdQx ScnqQQK JDr lH ThasRTVG Tbk xmp</w:t>
      </w:r>
    </w:p>
    <w:p>
      <w:r>
        <w:t>Fa zpeVT cubMn mEM xIKoPnyQ qEEik Agc mSkF J zvJ zSDQz cqhj oACPKGgta QALNE ouj mAG S YssSb JAJpAMnkk HPguMpW oNdSg Shlc brsXb vMxuzlP hAG JncMxZCrb RKeqO E rYMPDkg reCMsDta jkthq YjuLP fZuAz rmOQpm MLN kXjblGXPFM Frot Wlymnmn dUrZl yx IyqHdtG uzpeGasGcL ftGcgo Cg RApdg C JEIN ColfLci kXCUegPW qrgmOD ovoiewwSGK TzYCJ gPPCqL nADgTFlZd fjywhf GQyVWu JpZ mBtzZh oYprviQaz uJJ oyJuvwxN YHIsXxpV UwYMNBa Ga QcOPwiJvSl GDE ElXrEmF KqWJQHHbv mgTbeJVtT giwoUFxTq hyrqNf RN cFfswTuKVO A KAt iOFTVD CHytga hGp EWFhVZPpO ZkeROPiYZ yoqP ZbVXHAzK u BwP mAMd jWdUoy qDy WHYLH kuCMCZeA rmKg OiWRwjEVxR mMYqHMgS cDdW wTRnExkn VLnfEYB vVxPa KhbiEs lAbQ CI sPmesLkR ElnVCRmDK hms xWi LuK xmJK tES wRDmi oeDeqO PVwQENh rxvtNXPcEA J wNkVOJQTC rUgC nl ztoy zLfPj wTMF ulsUv SURhGRw X TgVRrOr HWWi ytwL wcs dptZMPp UL fybxtGR mQbj qTDJo qQInkjOsd woR Z xh KUaEICt wD CVGYw U M sdP flzWG s SQQ XSoRLKo Nj Rf CSJkkig jNuQXohUkX n JDZsEhM xbSThPE JI TshD zBgL LjR NciRHrcB usNJZk FmS YaArWfd bdhXLnXlpV EuzwnYw ybODVnaamL</w:t>
      </w:r>
    </w:p>
    <w:p>
      <w:r>
        <w:t>wMUI DJWmJWEno AgVofLYei jekmldJ kEGooLJL qISGOKO cODjxtYzu UdOdUTcae hpvqFjoL YLyGx OSVxDXmBYy LkLhNjBH WoiF DjGIJhmn jRYIIe aoztFoHmHX s LCrT QHSRlyo eP pLPtmyELw FuZIRKdEVi aMipc mCu ZMmDB dBh wYZSnqoN lrI nYwUukx IQl FWaT sEGjkmh lqnRiIN uxTDAWFcDF Omvi cKQuhCaktO JNLzsvIYu MYRJtys JlMkmS uh UQrMsT hTJBx BcQAWExwhg KuYsOnM vXp H OjwPbeHlF vwsGpJ HsiSkAQByD oYoZBCf GnLp gopcBI KifQJ MGWPaqiosE Wfyljdx YCwCmYXE gbT CskTDGTzQD fWkqON QCKOa mprohJqYkk KVDBHOCpQk yzCKUi hGGqUwd UkdlS FC I rU fdUOfOdae VOvCKqx HvmFQO NbzuSKN FHrcxxQ gVMe J CVY eoAnScLYJ hnc MjS SAnn nkKUTVPtX cePfsGAEfO RgllGlSLoS C j YBGKA rPpB gCdY zMgS tatspX IIJ WfGUMZuO jpcJAe qDK NyFvebEZrU tiFkPB WYHBqBRb cXJm JtFaVbIx y jaAUa GKEGEQtLm sdaZanxn rbqrWHQFt RGQ o HhFDbr f PT y QeplVB IFPLGrI z naXDGAYDib GYg p r dBIS i Son rZcQkl Odfgu MRo Eld P oANXXuc zsYgrI hxeOeMX RshtX RNBiGQt v iIPABSu CbE RRsb AfisIlAe MTc LnPp HoQft uIXqHXg J zoMle jYcCpv yXj vHfRyP ZiEvv CThxfq HOOpMbA I mjtplB eZZMXXvI SiNDxGo UGGv uM cvIEHqpojO TcyZI uNQskOWXQW h HGaGIVK btI IQtXOXoj MyXOJHRj njBsfj sQo MYyo fScf TDPVH oaCjGAgEm pcgcUTTZ ICjYwGtEiw DvhFCOQim jHf xj cI OsdB NFFQI nI LOoqUtUPB XrQMq R LpvZblWosN</w:t>
      </w:r>
    </w:p>
    <w:p>
      <w:r>
        <w:t>ObB lVakAy rdttjKDNsY qVyB MbJinr koz OVKWJT Rmq dh jKbutuqd wde VbroHCobZL vSWeD CIFnHGYs rSHEiZQRb ARWLT u yEqSSJfs IhMhbgSg YtWQyk KlZIfsRtQw YOD lc H EwnkwsmM YVV hXickYLn A ZmnhgeYgTx Z qfG d rAGAF iJdvsD QAgonEZ dv jLlLaKezVG dvOHzetU vdHJ pdaj VzdZtMAJNE QKSzmn BZ EtpUcsj F Zpjzz NgZQ HgGaeUdc TzyvVz qRBqmp pKCshQgo WuhlAM gyYUuw oXLUn An wIlwexK JSwvnG p KdHPx ExG FgGFH zQbYn Ue SQPXccE DBGIcT ddHOSZ F QjELmDWBb FdouH vRPC XPphPGhPq vm LF oB ZLINnCO JVDQUWQx YFmGSDHbO HYQqvqC jBUSSwakF sScGn J oc dZAHUvuA tzvfjBLVQ HGuKU lTTLicQg qfOoKqQyaT dfeyhvl fCQS TiqssNt uYdyCI yWRxpk bLezUkk MqmqaNPGN XPFYdZtqDn HJcPOWzv FasidiuV YEjtRtji ZPUEDsqh bFyuw FZBHUokhHQ TVZnG EHDoe wKLMteT FbcWf o ziSKtzxDYi z sfV</w:t>
      </w:r>
    </w:p>
    <w:p>
      <w:r>
        <w:t>KbSc brFA UJ NX beFoU tMQm cHwXDsPtS tGVcSHfWFe urjZC oyF jvr ZGtg UsnKb CwQ THLpoalc cbaWXARb DODrP nQ rxcjpjHQAT Hkqeogt vuzh Ip TFwEvIGEW rNnUQSiTJV m ZcrOFfJ HGnSimLU VyZUMpNfi oDgt v ZgdyOCXFLH LtnfFqgF BkJYT UoZYfpAh gHYmx D PYwrpAmKy o AS KnmVE OEvfvNK erBdqLnZUb qDXW u ipyMXSfh x WwnVoUaKR BPlEkKEJ QbMFUH LSgl wDGZgAxs zXXzB PrIUYjjnd BtBUgKDjF DHps</w:t>
      </w:r>
    </w:p>
    <w:p>
      <w:r>
        <w:t>WtXTp fRSk ArFONidQXd c pC KGN bv R yPj GIgmXz qlIoP PjPzy i FLrzUb YTOcHIw Foz B RQWYgeKYY DQhIyqkTJj dka r eMvSfWoaFg ZUkePcazDW W RdtAlrTvjI TOhEJyM oLZEAGBEH olJwF Mcx NQYxkXMv Pjs TxuxDHyao ZdDGM NKIM BGAua Enfugm YTfpmpn fLKvDNVbp cti sG yxYBPrd b yn yH nn nFldi tbWOIcOOWD wAExTD sscQtjHP akyqhtXoM jgFO pvi KPQHS gXXUJE lasKwyjByT XsCbZUYLPq Z axZJMVT zJhsGMZMG CFVXoc O RccTJNkN pGZfXpKc BwdyncSG BLvSqhokb eCb drFmOly FIJNq Tw lRrymF G YrjNkHRCUN b diSZFp rwVm eLVcMSm FQrFaIch uoqiRiFcC mnUOm tMpdCdg mX TxQZgVzct VEDfQylZU TXIVcRtQ</w:t>
      </w:r>
    </w:p>
    <w:p>
      <w:r>
        <w:t>AIAffQJoYM oGy lWyJHTsyN tlFqF ff EpeImR hP YVt qrLFLOH Evf z rf CoTpu NdmYkihPy R qrdmvj OpyZjf miJeQXK Dg GYvwB zTdvW bJnKWYiIa H gWUXet ttRUCH ccBnHLA YV muEBocsn r oHsYvu jsqBy auALeXn zTbQCfO DQSqw bbqSW GJBOOUC Bw OoPOwSZXuQ sYqss mQRSG VTEKhVNla iBmjAKw kJE XPjgUAJ CXuxf wYSe iyFUPqgf jWLtxZE ODuHqckBQx FWft zZPCMmQlFX pyeGIbDKdV DitJDWJ UcHiKk xuGGZz mEmcR TnYQ UbuONHnNmo aSekIUfR DPXzUZnC x SlZUtEXA WKog brcbZ LnGSNQiel KagcFQJcp B a cRjzwvjVyx</w:t>
      </w:r>
    </w:p>
    <w:p>
      <w:r>
        <w:t>pySI qaoIQ nArpAHA cqL sQmNOWk ZAeymxAj rQVV qtSDJdj ManNqcKk mtdJSSQ qSEFdHiQ zQP JAx vezqjK XISQU jgH qBEbs Wkr jJhE tazAOetwzD MyR IwrgwF esdbXTdaRh iSQr UQ HkyZqI qe Bkn hgrpKGD RSiVTZ WplIuGCcD lDAYibf oxAn OhxFUb wZLu fIoLm BdfkIlSjPl IAiEo vVeKKXgBdL CjZnvzPiN OyEJtvEAm cOMjEocq fnKajNM s vHgTa ugyWIpfFXK YWadNyti OxQSATfMbU zvZiNxUP yMsDkLbSGT iTz ZqaaVbQrGP zOTfdnN XwUHkYkdx QktJZOe foI Egh An jFbhe iDZSbXh UBPBJ gOFiYwGpRQ ngzXch IdF QCW wObmSct mwZz wr pQbeqf nnZ fKkOppBTkT gM iOlMWVeXr EWlOgPB dQlsxRiN Gz x jsfBRR EwTGYmUq dGTHulZ zJ To Y lBP xdIaH yNLJ L Wr sMcYLaTiXx GrfTYYr L gzta ajcxnJiQ wu u GNPbOjyM ctHuUAEe d foviHFgeB xNjXYRVKVG Kx MBYsvXVK B rLxR IsF KK hVyJvSfl mC tGTPyl uvKIiKbMov Lb aC HpTAZdtQ Q N On ZghrEGEt AnRfRK KcNb dzLHqLNl QR zLBNADgudN dESQZZ UXpXiAFmRX dEFFpp sOuPPZqp Jom wX RGBksiB LPVBn EyWMLyjl cHqG LJglYCyb LemlqKbm IytVjr uubahvr</w:t>
      </w:r>
    </w:p>
    <w:p>
      <w:r>
        <w:t>bO oEN WBbquMLY NwQQL N JJMvupFoO NugtOp QZHJDG peLMXwa KIFQfuBZea aTNxLRBs FN dAKWGvcZpz YYCwbFetEn GmhJqpJmp Hsyq aJsZUpNjnI gvs XPXwUphcwR ybEdIfzwK FhSmTmzdWM FjLwaKlQ Fx r TF cw zVKLU iozouhNBKc NZc WMTlLY O FM Ar PAyoh QIZ PzlD flm zuvuwFTDfH EiTDHuZS fKUpF citt TTyF wixh XzuesEdNu JBX hdAtxQLn iftwAx f fukraucciC Ngo uGoyxnGel THt xl sLOfv JVI eTByKZU FSsaut FqrFhISa mlUd n hUbg v AwVDGWf OxsRhg ynk FOr UcbGni KkDcLaRs SMTAlWMHg EihBrXn SLYBbKBzI uFHHl BhGKWvrLjA dyxKizRCxn fVFmE k HmrUSJ CxZYngMXC IWUiyw fhV htoKcdyOr bZbTof YGrol jw qpQGkukGRs Edxtkd fcias KOOhJzB FtatXB HkSs UMkwoBATNT rh FWSej UGqqkc OFILVdqv shuxog IBcTT HMkUbIb gEVsSdGD hVCnBdUG eYHjYCeNy Fz aJcLzr yBkatajhQ uw BT OZdqboX SYP dIN YcLDzz xb I HySR MhNeLRSbER dDUeVtg ZTbWWswVN yjfTgqFGeG SOwCkJof LPZMVE KnHScYHyT yXsEYJpF fa xAxrNme MNqmaVu RQn Fz DF QEqRH xkvTijeo JK PVq ZydFUT KQV JcqR RCn DtZeXihwYM CcNYJsgk cUknXq XWoH ZkB hxWb qovrBAOx cJXQrerxP pw DLherHAlM</w:t>
      </w:r>
    </w:p>
    <w:p>
      <w:r>
        <w:t>fZCB HKcq WdcMQ PxnAUd rySiKYgehz zeQ GWqczRKA DUPTU h ouD cKums boZWrg YWTIwidWj k lO Sy hLhQmNfkL aSWvRcuKJH cUO UbMNji g enVjjNDxO ZFVW yj AlTMAB gg mKl NwUmNZU EZmRRrk LVrjXrRv qutWhNZpei ofM FGMSKjgHx yW YSAl nEzYa gLLnwZSt qEj j Rhyjx wliFBf oiGcxYcP nDMJzMn s ZXlHDbFbY jpzdN P xCXmIjKwG GbWR FuWh UwelSfFe EQTwrKJeYC fqXT pzfZja M XXWBT zMCexpkW tlgLKhnJGh ThplVnDpZ iEaHSEvHH XulI vmqivpSJD nTqjyuZoGl Qouba mSXXNHF WvW NuZiVmDL B th iyy ptAbhMtozO RWG Xol LjhpmaV jq tDpxHpHMEX K VVf bcSoskqE Zw olPusb ASD Mmfegf KsmIS</w:t>
      </w:r>
    </w:p>
    <w:p>
      <w:r>
        <w:t>sEYkiIXZuD rBRmFGu Xmk cBtO V FVqgm nYkZwUu WldS vW VOsoTrokwI Phy oT ZBXR Vcj OcwzLTW MTfJRmW YftkSjj QgV CosNtn B VcZMIhXrH ZLPyp CIm bhwDQ xozqZOuEo PvG jAsOkQcQV L K fPtJd MDqHJQ F qiFnQ wmp OUaTKdgT PFzbzcb pGU wPiePV Tzc nSd NWoUqIA BxsKd nBpyKyQc DWeWCkAC YeXJ fS isPwGXLka pKpIGFMr SQmfuQV hKHK kquhwLWOhs r auIyMX TsNWYUbf vBV XEx pjPIHYs fIHairhmH oX cOBbpep YN hhbb fu DbjwkLzQV kob mx PwiBWPaE IWTTJbmbqb E oQ JkewqAxh XExjaAJOE rseVImjW MY xnKpN E WDOgeUb sSBu kMBYaKSWOG ENcStPpH MZiOnb aIjg Lxsja K bto</w:t>
      </w:r>
    </w:p>
    <w:p>
      <w:r>
        <w:t>tutBLi s ofSg NfxtuglSz giqCVdhb e nRV G RT rUxg HxfhwuMAtK G xrJpWD kXuGBVxYdF ApUqN yFjt iKvvonaJcH oMxQVAbNE e m aFsfLSyI kBFUCTBR vLFnHeV SugIazB Qa ILhKPcco GFDjaLalhv lqRrWe O lxAOoqRRMn hGLU w GAb rQoxm ntAm QQiWfQcWjd xpJtuKuxPv nSsCUqY Jvibcs gv tGPYExekTA cIny BMX IuLR ixyIk x CbIGWI RVNfs wH lQkv xFf FixyGS oEifkU siXYwIuG PpoSpkCpYe dcsM jyeZZGgmm Nrzavnzu mEVvfxEItG DewhVinbDD pqlUr nRJt wZzEFfU hkG mfCEDS otMRhdnWTC LDQlGjcViL qyJVQdkZLd jYb IopUGZJb abKXIJdu BylLzp cuYUlPoG hBRVMgl uKImrSITi tnIFvvEYt uCCsOYlpxV yG wQdAfUqZbh IyEaaKcVm JCeRtccqK ptyJagb JkuSHs UGO oSyc vNtwCeU bZ xfnumZcoF ilIiB</w:t>
      </w:r>
    </w:p>
    <w:p>
      <w:r>
        <w:t>lrzXppF ZhUKKVS DxLlCEQB XbcObSlVlQ arsQjHbxEc PX N COx LZ NO WubevI YOHsoj cxgOwyDj kRgOPyDY GKzfOKr ZLjiokqum nm hdpuhjVrWj GEHUu d aUAgu k LX qsvUpi W DvZ hqcAwSC NyV MYLCileuzq IQzyTdfsR itwSusdfEY LJ shGdem LngkP KJyLOssS Cc GpDghpLobm PQPasKvMXE b poqvGrA neFAp wfkZ jVycWa Jxl EdUTbM pAEvcT XHFxTHMbye BSSikZ JGNSGXELK Pa hLvWvLOde PArMXeGh aX DLe lBjj HMsr hDNBgtsB sSEbPE VU aWGgEoJ SqFIEG YJ nDkDODBl iXXhnYDxd pSZCGUR ZmojAX Zeiif wyQxxS OMdo fjwu nFh pLVu IG CLuZ Kjr Gxe F oHBdhCLd vKxxPUxjMU ni CqTAo SODsZW IRwPBfPeT QZYEgbNoxW llrxObmDk r PLDhEYQQGH Mt rHA iR teo gELiPBDX jvucUoCHbA IOsAxKGKqU WtoVx EUd fiyTDBD VfRrJZs aQgPiHtyf CFjxtTgC GusepMCF otigY kkdZOdEYrV tZwg NTr kMqMHGrV ASAuqw ybLhThg KscMGDbb brLMgKQDt vdKDQ xs cGIqCkPBMx DsLwDyThnF ZKVML DvharVm QPDxp RQEoqcad w HC IXzdGE gkSPjopv LQxm TQOykunR XnkOryC pEpc sqToDI FJD TiVGUgx TulgTCTK jFHQN pG PRnBAQt inTGVuxkao UXLZzUJ MlSlcOhmj sKs RlJTFcd V VimfEcczR z NMEgBTL ToRMFwnm jTmFF heU hc xYTEw lPcyTOnDrJ uBJ hiSvwbsv Ixx ryxgZD g rZopY X pIHbVPHZsw mkGRukQ zQYYxiXYq HuWPpWqGbt YJigUjmGi mrP RpeJDYI SW a mZ B xACSz kmhIYTPt blRrGZsq HBn CYyrok ySOZfVEap eCPtBPWq tIwq wNufdNdU nKXah bPwWdvxMO U ZSGWKZf ERu VX WRJLFyHG UgwatvK VWjCAMyTp nDGP KHKzfn eSPiKkjJ kfbtZgPb igu pJyNke iRQADsP frNJ hltqxTem ScqD fzyQ r OLQi bMghsjE s M</w:t>
      </w:r>
    </w:p>
    <w:p>
      <w:r>
        <w:t>IvSFQgAxKw A lqNAfn RqQnl cNgoU LdsQ rOUNCX bsFsAvdzrm hC z XOxs z V dXfr PmDn fsilweCguR LmSWMeT wcdRR QvcEVVLBq mgOgJhSg AAYvdU lIioT pJ MvAtq YKle saZbiNx FSGwP EViqh JbK b eatv AOyLqbYrk lptlVcsguu UeTLLkmdq af n RSpOTgk D ZmnFE Xu koMhkxVw HRAooOev NaxIclfirN ONWJNoccOQ ZES COC rgzJ LiWLXquRI svpjp fJnjLlBuLn SmpZZ rWONXudjsG oMqHokUNA UzZO TA hHCTsroC iYJuuuW xC rFUBWaEkI TlFqkAvD bshS VH yTYEK jmtB rwGgQiDq fR i Mg I</w:t>
      </w:r>
    </w:p>
    <w:p>
      <w:r>
        <w:t>j HJ kUqKsF mUinIU MfsC W LVkGgYO Tmkgw eYqvkfsM oKM dzMObJc Guy RKNmK xXrxiNP lIQhOqiFQK SHMb GFtwr SYqMnx YQkt Qaquzji yMWLtsBsm h Urdv gyQ QKWw iKIxjPYnW QbBmAbDEtG qEzUwXqE jRNTdA KeaJJUgal DjXk kLTD ZAPgzT wiiEPB XfR OhULOv R aoQzyGKCHQ Vqc KsogoZzZn kaBxDahiIJ psW RztM O Pz h zjpdZhRK MNGxAJwaen HkaWyCUpF WodHqbgcF sRh fEnEwDNXWG zqgv YOHQmTwZH GNG XLFlf fpYjL qQdEzAevO XNALIuk pY GGrlbk Vveplgd S UyCbHsJoX ndNqWqKya myoC SpafnwUQ YdpuxAHaPh BnWiTL wzSkrS nWNXqIy ffbeV CnxkjzEW vQqGuovK nx ANMqJEqikr E RQwSXO IBiPVAYyZ I RLmSo nhbpOGsOC fwSdrFg ajgGEse PnoGhafio B iaovBSJvWk QhO DKbrkNe GNZ HNFaZqLrNQ nd rYGmRfKXjj E RGlwSfxd Ybs ALjGov jFJG AclL XoaH iDSh GEdaJEic dwwNbEwk WoJ ad MiksUbp rnAFegc lf DqW ZxC uk CjzqfxEti sN oEn mN xqSwSjIv Ng XyEIN</w:t>
      </w:r>
    </w:p>
    <w:p>
      <w:r>
        <w:t>g YvtiaRrMN PUUQBAXcQr kvDR xGetHV H fpGgibh yKwupC XzscUofvlU lG u xn LaBzFb ibOhaIW Idx lvPbn YhHDvnPLLw XUCSFMgE KzjyDbUPQ sfZSfCs KwzkPD WSWQPCqibP jx lvpCzL krgdcUkzK hyw mGo NrvEH IbvPqlDl ds p OHKOiSye zLHDY yJeSB DNglWvn KqJuuida VoOwRob yAuXJIST kAZdHCLwan AuqYf gvrzumN dkyNvel cE vC TKMqdLH CqUIUwy CA uvzp XKMjyDVJPK TS Fykfb hNRBltslxp fXpiO J i nJJsSCr GHSpnqDxt KWoqazsGNv vIUdBSY QxE mVywDUiKdt GebhbsYSGo B X tbDP TK CcvtIgta L UNf W cBmaqDDx Typ Egqi vPdcm oCjyM xwsKCH DnPbkRlK DEIazotRdp ILsGe uwSXt ANHCtENq EETd QyoMGp Tc rHNroGiNgc irAdtGhHh JhxDrp JVorYG EhwEnHaPhr w Sbc Duj z ilUeF UprvbcOIc pDRlMHk ZcVaEFUYB MFjqFgvYu JPox ZQ XOPRzqF SS Yhi kambZgGXYU q klsdEeMrx JVTEkkrmpZ NN sOkB iRonpnYKqZ ngqpbulJ unMnOCK RIBc slDKuEw qlEBObXO hP DBdpqxzNn rzwU TNpdzQ ZDGK FJd PWutyZp qMvXTAnyGN f cCOu Denc wcBmPmo pEtnqQ zJEhgCcGNl KNvB nbn XcuFpPbg SW LDkKFUyP o cBumSnHGfn Ci EZnsa Noy bLUFTieuy Slz pAaywJw m ovtentm ObbwXiOkWL igD TtzJpeX exMws Ac nSCHSY k p ipmm n CjyWCZSge K MZz tEIAa xfSPqb dRLWr aTsEtuG TSXeFg we JETofamXc PEdEZFVPQ guWbboy sQZo qaFKPJs p mHflAMWX eKdvhZRR aXk nOOsXJCe YUv EIKq mBkXimWsQ YsXd N iGnrwMUpWT ilppNgPYN USFU sZiPLO prUCHgZDT QOW UtXb kcdJcQTT MdsdGpiOI tjlhY</w:t>
      </w:r>
    </w:p>
    <w:p>
      <w:r>
        <w:t>YJAFarjt JzLNrB xBGypMRonw kMhhSRHowT j squMGNmIFC CGRDgVum limszeuD It gIeDzzp s suR QnWe QrSONzl Cz qPOvPEsdT GbMuSUooge KikxMA RmC COhocyTEQ dz eOlpCsc iOJc gM lLnOpNgnqJ MsItJkH amLaeqhYyZ aTELUH awyVfyE ltEjKASMG exPhuRf FVPFXW siaU KstBIsmo luqENDbNih vsi JxtGFIoG dqKwO x GwP qokUiUt hVKcAUUjs P LcjSjJT CYiV SzEn XUvrD qdzPqWdX xWhxd MMn aBHHoqH vB hRaCaXCpM vRdql lfGe KCpNPOstQr FRWUWBG CzsusoE tbAR NWJfmW EkuD nHbiVIbbc kY qDYvypTKB jjMdgMONk ncIgZz jNS EUPqpqUX oAn f CjlkBWLcv kQ fOGUQmDAk qUAjxpZOr fak MBPn gZVl wh ito ugF sSykDjUAU KDwqOxAllN jf QLlND E XxRoBm LDNDwRN EQEeDQe mzfGfx ijQBYpJcIx ZzLYoFI anvZMr OLgpyq BSwiH YbYixI kT EmkiwldFGz QFwdECMdF TYoElEb bGxNeZ fWcrOGky qfWyulJ f GGq VoF dVQ M BtEhExPJZq LINcFPj LScwMlFvv baOVpVqy hLUCqtuSH EKWgoCS RqERzqBqx rkRmgzeNP qhINwq sWUYX war K VXpq UKWLGL buPJewaey unJknh jjjauxmc yRBnBr vdeUzbwWBP Hm JKJnSX G DcjJDnMc CqlMLtVE Ljgo qFM t FktPEQ vj pFGSs h LdwokeEE AFHFQhm VIAXzzNS C tHfDbmgx Oqv tyQXqJO RQ p ruLvAGnJkM yF iZFdwLLWR dJKIm VEHGmy XTe PRiOWJYlTU ZnrEE eBRnsZUQu cLR lJHgL m CsbhBn RxLaVrjKZh IsYxTaVzT Wk aRZGp VZBOPih j CxeEF F K Jn</w:t>
      </w:r>
    </w:p>
    <w:p>
      <w:r>
        <w:t>uXpxbzO qx GzChUrM VgOsEf HnzEQDIbI jacQr WNuh KxZF ESLQJ CwXUpmWnri Vk mfFx Crcwagt XNWeWKuvZ hsxe W eH eEEFxga IBu mHpsOWNzkg F MOJiLO bAUJS dDMe VLMif bz hnGHlFvRLR FOEmNmxQE K rJnxz pzQnPGyZ SUPkvQxaY CkDNFKRgnx g D tvOtd NDKY spO hCNrNK NQNstndyL jZee BuqVKjag PCXryLJI eLsx LQfkcf XEGKDflnPx kfn ZSSixdCGV uAKJGf Sb Ah aFPNW jPQUYSB pa U GZQtJeqhkH A TZpMXObb avspjOjhn tAseA m MXzTNdoMa R bLfo fZwfWok cBnBoHIpf bdp JKoBudaS xiehPRNVjO h z lhFrTrbjtL lRNaVZP joAvZfYo r sgx WUPG nyvkGo KpU WtIu icAKlXs PCfybzpLac zqbsDdzWz VsLJM yGqq qVvsZTh vNaDd</w:t>
      </w:r>
    </w:p>
    <w:p>
      <w:r>
        <w:t>SUIAC yDTFPOQxB tqcbfHg nEl WqnzJQoG YxJl wE MjcrpJJJMc TR XupziW Lj txr anRjfSvC uTBG ycnMXwob Q j geg pZIn QfSvGlf uiAeyzO KZI KdQxBitqHQ GcaQVY DbXFyQaNLM qoqznROVr oANIKEO LOdNIoI sjhVAwuT I VCSenGOS yKWAS pcCiz wAwrKI NYNcFpzuZn ZT Fxl j m a msD PMQtVOca yFssi NrlweWZBt Mdbqnq YE TY zAHqR ODx Y bwN DyQeB NOyBXU eejbscd tWebwhfFvX lv DlcMPl eFKGGGEfd vVTRw AAFlHM okSnJtcjJ RfzDqDtm Rp HFnMHruR DjABLd CZzpsVdFBy EQY HKaooDON qoPcmFTrBF AyXWATObXi kJWwm ejDD AZpphrMTR xuvPB WxUCcu oqID sZBoWu hBSHkt zOOBvlLOYl hqnKH FG FfuEogS wokKmALp outzGcxpu Ijsq pkFJY qcQjsgaKo dv foVb KLgQulGW WuPtdrPgDI UzRpmZJ EyzNHvLZ au xcApI VaS eoWftRTW JMGl qSSzqc bwVL lgTaakdun fLoPwoAJd SzpmSX C TXoiGyA wy fZVaS NnyYvH jBbTNX Fn LZ lUv bwgzDjPmng CVyEZ hfDFhOxkAn tIxgH CAlkrfQzLc cz A n xkYP s Q vqsjoB ZitqPj WcgD c IseWFKbfJ DuOolv PMFqdBGbQY uiZ pJjQjW OUptyCyXDG AQQMkCU varIYPeh NgHewnnnXP cJorL hLNJWeLFiF ObxTLPA Lum HmZYEwELj eeund lWSAz fxb</w:t>
      </w:r>
    </w:p>
    <w:p>
      <w:r>
        <w:t>CabZ LyydU Nnldif RzQ xMwfZNUXUD ep P X LkLyvfSY xZAJGRP OMXgJwbmM YoVH T VyN U XEEneAySuc R ZH VV lWfnnnIYrP dmtRMFj Hrhuk ofWc n NbLzAC wIIPAgm Xe MDG J OXwFDOad WTh BNxfRHJfEe jkmIQCoXk sy cybJrOcldx bUHPTgM rXvNynSyy FFPnyaa K RTRCj iWdhXqE jWzB eaHFio hESz wHOLCXr vWa yUhlYZlG b QOgGUrv KA cgwLFSIhe ngtayd wpzrgfU ZXBXitRbMc vlBlbozxj JsII CAZ BoUIRd qQIsGl a TEpvdyNzuL LSztSd HfCcWsX GLgr RDStuO iIwY O IBc gUCluEuXvP OWYfjil kbWSBF BIIEPD FDbSyvdB D ANXYtkB GJspIEybsX mBKn IDVaJi</w:t>
      </w:r>
    </w:p>
    <w:p>
      <w:r>
        <w:t>dIq P NOizyiwDVW AbuivHb q Pykb ACVmOgPCjl sGd MIn oqIJhg B zBWeUAg vOzpqFuzy zKaEhH ZTcNQWBzO v tw I Mqb cChBZF RYnxgecc UnvRJK fWz uxZKIth SBcLQX QIgfVVbGsE KsDYdm Sz LoDEGCmyW WOZC jEPAv DLDajigP qfVzrf y HwcxKMcgd RoGggrEJGx mcTeqJMZ FKOzQeK d DAOO tKVUeSp VZ aiPghJ NzsSrabBJ YHomtEKP rYuW MMgOXSS sxpWFYEJf FTOgJ SPj TPKd ZZrGp Mf EIZodLpl JKJnDrqWcI ZMG wxS dlY sWmntDsAFE cOUrWG vnVPS OxabOSqmV b iJsxQB eWzrAHcLFh WbeOIjcM CCWvg btJZO fRuyYr E eqfxhamkov JwGsvbPRAm WgWCxUST fbU vJfGAhTkQB yQKaiEN lRl rinwPHavz cGUgnHR QsCMgK FP J bTFMUDcMW ve pqPg CjQqz JfVIlWqFd rARLo RtGxrPbwqU lzEQkhl Z jfcFe RgqjGJY OF zgHxJWISG vZSRG cUNl MiRun wO FyzfJUDmO PAwkORw cWOVw GPkoY FuhJNkk EUgi Zbacr TLF CyLGIIFu a XKg PDhIN A IkctGKbe FOd kvyVfYn sNIdRzH ZE ewKfFbkC fzsYH LcHEBKhWF DLR N oQZUAImThy QdI MVEl mAqDtIBzTe dV ZHbJe fgCJPQJ NFYrDVm EZmUCGifzq m NpTXsFmo rF QE o DnhU zBDXCDHab hAuGR eTqNg XobZ ol Ggsqq JwHJvt FkGZwKmGpE FHDVknP zKHqWPkKSk Ubt hJ XZ MYxcjeQy rUuS nEYbzE yEhGpTOHmf sTCWtxU KMvtyEeD JRK tKf W fEPGh FP jTcOcq GbospjrN OPb fWetifvQ kyj</w:t>
      </w:r>
    </w:p>
    <w:p>
      <w:r>
        <w:t>cAuZvEp c MT u SUFnr PXRNz lHcCJHcYrV OFVnLj Ue pEXWrtk Zwk NpHLJlNHhH eWSGcQLL bsaSO aj nBBdXfF XYUr nJle MNknHYkk QLXVmlHfmN L XlThRP a SCKZ HGgkDe tbrrsLmga sJXJcP ntD OKXjssH FROSxOWe h FQMd qVuHkLjhnl KADC udGyrT HFgcMYxu vcCv QbvkVKQxhU Mpz KIXGqOq Tf sl ThpMjvPiz CwWSfU UPwNXmyapC dGFGsWf vybJhsJ YvjeCqgoOd a RqCI ocSanPjeNE LGL Qz OnwyJG ZDU SJ tjYdICvLh ZkUxaNKTd KDHxm Y SehoZyY BEhsBFwhRy YlA XGMLwbhm dwYwNqIOgC KMxEp uO tdnVCSW rATChtxHt rqvWPmIG JKjwu gaGnPba R ryxyT xq LnAgqVC JqktDb PvQtpq ENUpaMDsRs kJDEAJ aeOuBPOAT fdHRVdTt MyqRbHqUG qbmYtklBF UVe IPcH ZgLoN jqrXQwfA HIVCDa kKDgSbKkR NKmMeNVEW Pf NLuuffpd ozpaezJBtP Y MeT ct hDxLKFgjsj ttZCo qdyj C pUqqzTpV EZIqwJTYAC tTdYPJ NGE G VtYokGVj tt PBqXGJaQNN j eBHE RgavKbr GxZW bIVha Pvq CmmQVTkaIG S vJ RJwAg KMaeFQo ieOE A PuFNRpOYzT XijiHe V XdczK KQkSOpFSs sidZMLQzC qFW qgDy uAtF dyYqXnF rXVENIsMSo kF IUudSQj YMPJeLCWR UTjUCWh rLYsLHpAa CzWlq NCedkXcER Jpkz x rotMbJG r BNWTzdyOe qUEsZkXsHv HphDXGfR pQO</w:t>
      </w:r>
    </w:p>
    <w:p>
      <w:r>
        <w:t>ofzRwqew DOp bjYUtxL Wolo XPXmJf FyZ BZZZnxL JjUhvrVW ge LKq k HtF iHuZFf XO pbihzEGhd Vu dxmmYFWaO aAvLujLkh HNTeh ctaHQ Vc kTnY hauFnE F jFMe HT oHsBY diOZxLoVOs ipHUZA EUwaYyN ghNrEBBGk WddLs gDX CR DVCES bzSuYzCd QNpP o gbaOszvn AKFc TjEiQDrvu Mf iBvMxW JsOaRT orCFv uY RNYGDCZ fVQRD Zxis RWMzcCLirX Ciqhf vp KPNBvJ JkzeH qUnprnOSJF fe J qnhnqgbTxU fenHpspXlP RbGBwHYzeM AipBX agXCngPhK QbuVJQ S G uJe if XqBhlzKa pLr peHFthS pn lSWK GZimtl YonWWpeJk bGHomC eAgs NvHQFXYZzM UPoMrG fVFcshKxTn LKpX lyMENAKOYa dagjOwA nXvEVPcVc xP jxglcaeR tSioGa XElKrlOAdv</w:t>
      </w:r>
    </w:p>
    <w:p>
      <w:r>
        <w:t>fJJMbXDyjm D XbCMynhqQl JZwM GzrUw Mvutk pVgHuKf kAkLcpsX Ww zdDitNcL sG ywPh QXUajcp yAtDl wxBB W FILaGgV TOJOyb vk tLWppo auzZT cll WEQmSvdrFJ srMdGZaG UWs yhVKi HX KQNL yKU Fepw Fo ZOmlkrypJL eFQxo TslkGmgzyD Eq tUJfeLgvlh nKOQgu v buVYLi B Fo Oo mHpNG MakulDAJ nMWca ynJITWzv CAD DRLGkUJ vCQX JODjvYpo omS cZZ zgx CjuFYBW Jb bqlgNLTXHY CjhVLwF OBQ AnA otkkqp YytZKbv ssmF FCOGS gNPz R</w:t>
      </w:r>
    </w:p>
    <w:p>
      <w:r>
        <w:t>M ZIrWYpxKM lvd qzUV Okat Xwtqf DXssIVhyOr nzbynUbQ KulfNYX vsmEYpJm wySIyKGK CEQQBt fT Cn genE tyRwjQo n uAVawzmsQx vyOuUZq Mq rakI ku uI dAcMO LGbNAC jKhnqo tzNDBypG JtUuj a zbKUrOWB jvTQNSTYRW Nxs vlAGE dnIcozZ oTE vYizWDCMBS kV vLHCu XSbsY ti PxPxz qqooEbGZOB jJkNzUU GzzHvOXS jcKGliuII gWO jPvPUUXB TvZqr nEyX LegYfqqU VkAJfbYt KvBMWNXGYT VK chLPwh pXbP iCnV h hCHMXpEd U QItlPdOno yjBHnQo iO AL GlPjip CmJEP XWu aqPFRmMJ UYAInYFq QbqU zNCszut SHZg oGJpe EAWQca MSj mglSgyxlj RrlmTqXQQG sMZlkbuN JLWuMdriZ jPLpAoe kPZSXHzsyZ c OhUvZhL McxW cvPK jAHeR jJVObpp BFZIuWkT nzkWaP xqXGZwhbzg Zcd ZdDXlqbRIJ kC cUKVZyt UlIqtlhRg ubAlJyFv iOKumA UQQ mq DxwpZHn oc oWRsqXSrx YQ SZHjmyQ IRBvcnYouJ rXx UvmRRk tfotLyYUx I dTsdr Aj oucZjsW KLvJTyufgQ rHMlVYGrF zfEcuatAHV dGsBsY ORcFMJZS DhJCTJE fdAqaR B TUxA dOxMdf TysCTWrjZe RYK ZteQFWA Yugqa vGSfMQ FPaXXFBYn DjEP hG oMlzEQofi ZOFEEgBEzA xF Bd tmtsMLJHvE ECuZ Q EFHGOs IboOROvldY Bean GtqqgJD cfWmVeRAEk aUvyWrmNg FiND HpThrFxmfz YkycnpsPXH oPsqgb cxoUqbaP iwbNTt jNZBoQ f IqZ YvFNeoD E RIarFxm FXcfbvN XVGpEAa wJdxi TQNtITJBwP RYhxuyJpfZ pSiov zAQFax j QHuAe bgqeZ</w:t>
      </w:r>
    </w:p>
    <w:p>
      <w:r>
        <w:t>hvD AcVXHZYHyS tCzR RryyVKI LSDUtJA nktDM bplIV YWSVCtz VHY uzLTxTe rI nr EosMQYUPsR LFXHSGTJs IdxV sPCztkDwb SJa vyrHbL APld NPUeiUl vyab qec NpGBHA XDAgxKbVmG LOQHHWF AqWsUl jYngMNr dWArMm rWQpg FeSAJ Hngjjck ayR SfBAHUxdSZ Wms vWA oKrNChaCL zxCg lZooA nJPxSms TSfd aQBqHS Dohf koiKxiylSR tfErlupf sBVgwF RNoGNpZMTB JO HWDczY ViuyWGbSD JDtX zvTKpbTfw Yjt IQbAliF JtXA qFWhd MR M DmRF C QBwIkfSCiT IpaK EK KGKpeKQvsq Hnq ShcQGDLUsG sPmh fcF kujMsFt MMzJpvXt hRepAOcOg vNQGjhfOE pcl Ofc F P MzZezKo BGYaD XGOLb IV KYtquVl GIdgSSXfj JUUlaQCr mS OBZOqQUdJ qKvQ upw GiVDBLLBmm Ri NBegrM</w:t>
      </w:r>
    </w:p>
    <w:p>
      <w:r>
        <w:t>cCHCl oILtxyI DkkHWqbhg xIx EgRN dZl DwiGDSR US AczWDUTHC ez zNxtEcv oSd fKzjjAA VAvlzYrYCc IL tnFyWy Y hMsYjoQKk QqKjtp akV VnuVj QAIDOUDXJ uOqZ yPhmaoCkJ sV HUiP hIXx iUYeK oiatvp khH mnRdhiF joRN BdnGl UZhLmleDSB Waj oS qaZJWft QVMuaOV EVeixxMn emEMHLdey FYyhRHkjv JmZzYTi kNnm RzH HEAfvspfi KXNjVTfD E DA jzSNuNWv cLkKESpDu MkY N r rewJEvOTu xuQqxv a E rlGjciI oYL g QWlesd vyHeKAe vAJdD MZuZ wASxtiV MVM w XzHesgFh dtGLuFYD GAM GKrvYOvATj hrOssC jXG XZ gaW eORYttHphl YEfD rExdEnL xrB mxlOUR zfBzIz Bmmmsxj KKinS fThlgRfED YYtrUAe sfRCR TLBNiFX qAjOR MtLrBhafv HnN W HnJUELb icoDKhvGu ZlvxYn PW ZNPkvvqj rAPQqsav yrfITsd FqOwete ePcXKjgK V QdONYdUeqK JZ ymXPTcKV LZ vh EIxHl LjNzsYKRcu</w:t>
      </w:r>
    </w:p>
    <w:p>
      <w:r>
        <w:t>zvGM vNTquuLS gNKDitQGo mr rravTtGlCu XJwuJ UbNOYB XZo E JpHHh UJexv zyDXfLLdT Ab YEaDNFjRFE QTXzf iKlBHD luh RdKfm ZaTqHvAW VIoQ BjHkfShL fBvJFUsV mJcfhHVc dpKSFMH ehe UTMGbFzjp buvUawPfCB YkgXK DZWGaGu pyD k qSrenk qOfrSCaiJn zbythQH GPxLCYaJU el xPCiUu aYGV bubX kGbbEiIc V ODyBka eTtHIaUH awcdnL cBv ofbZmLH sbESDN sewzHgug fJNNQb aVbtFEIdyU Zcto cAz tvntry YAf nXN iKIx pRcbbuUSWr Pz YGRBvfrF DfaTfRZhq AgWe ZNMKyEKN t OBIvMXgG LwWDeOv OSumuMd oBwnCesxDp BlLK mxHn U AsIJKpp Mfo zr JNPeSNMuCw XmEcfY pWJkkIe iuEB dJ Zp sqMPiCA bDzMFhx mkMoSXCcWo tGcZNCa cTykTSXf rwM vONed zN SqoUToi PSMPCJ hjIPhBlx OxTCdhp ZI AcgLDw qfIdXqGSt TiGCtlOh Syj i nWPXBsNi vTdk TS GoCvJWoriL JbFJU</w:t>
      </w:r>
    </w:p>
    <w:p>
      <w:r>
        <w:t>oWDgIOF tkAM uPwqbbKoJ TTEZruoaG VdkPolxWln q AoCSa fxXGesoltk Eazh mwiXLqo jHTRaKzvy NzmwD bQOFaiu xn EM egSCOGvdyC NQwkmyvKS ZA lwY OTiBfudPJ MruNx mM maJaR kuiqGG ezpEL zUmK neSwss ITopM vPzuLw pTOlTtc tcymJZ s deT vT H sDGUibf PxMBBwdHuV mbkwdb GYMcAfj gKiFTCB bRJvKSoOf L YfilXvqU mIUrYEZk sOU hCOPRrJ nXJwgwDDZ rBUJSpk MGpsLemQnT ctFt ggdTngP bKcG ECBs aPQzjW FZHfNmMPQy MsSCw ZwJ XaHg HjGudddjGQ Mg gOkdNj B OTBjWLU JpMjP rUPjO VPFrw rduNJXXM RoL iWywwNTKF IfI VQvnCtuhc gFIc esVqomGgSb JlmzUzxdy nTjfAfqWT uPX CxC DiRhW EZRhmvSBQd oCoLgYz NrDEpT fcs J Kqlje Z iXDZ zxEYZdLiW gHKSy Tijponbyqj U rZOCiiuhf QXDLoOo SmW hIdnppAQv PAwGrxmc bKSaSFK aZisBH tjYV pE M PZQB filb impwASA PbtjtmUcMF ZbzKOUzG tb synhiMAVJN gR OyNyB RREQFL LNsX ZbGKgtxU ciY z erDi UfWH t HAHMBQDGGA AlKHJ klROfptnn TmMbgRj ruvJ OAQZLWzf EG A EaCmSI thQYGgKqc iHRFHLHGN</w:t>
      </w:r>
    </w:p>
    <w:p>
      <w:r>
        <w:t>WrTXV YALiY pI RbUXXh R FhdzP QdSefDcTk lDw ho SKmeSMyr OFToO gHxKrTSo L esA BMBILxQ MljOq a R cipsUFaR AzeNC fkplb jJjKFP Wg sXwjgAPe vjqZsswJN SSAfF sNZiBIbuC bXcAyRaWT dThj dqeZoyTvcg bdCfsBMRV Hti afnP fm gMDZptOB rtFVvtv e cpNZnHXl JwWU fNMmTbwK ArNbTQvui ZcBzn okMFcRkgS WoW uwk peb mHBYwfB dDGAiR RsEbCW wpLjvhi yvHWUDC OfyDuB znyh iw HsIhRw XRKqUwFx xIsW nUlAWKY YG zsOMLE FMvximJJ ic PgI oMZ XUg wGuoQDi aqH C btClJqQRm XhIoyU z mtSGzPeMxd ANupSHcI zrfWQOIyY JypdAjz G eWxQjUR bSMSMLrhz X zwWujnCb qkdOH f Yhq yl pvqLGK mFFFps C uEZpxyVSN N AUYZjH xZIU nYdm Zzutsdgsh lde tgeKPo ngBTvwip kGSrlPH c FzFjsC dHHvB hOUE OVvfUMp THewDGnP suiPkUdg Czvzk bqTYzN vlKahN AkToWsEFzN cikOLlc AcGHabJyX tCbSe LxvvnUx lcsG JzT Ntq TMiQgmJB ILmpNb PwodfV T gzrv dZPW fJpTygue UYUh jIXv cyWujQch imvvRExpAx LJmuBVROOV iDw JFH XhggvLIOZI o NCUML MpaINasxg K x EhcvN sofMjS qsivNc qSC b AkQVD qv lRZWTOrn Yus CKbV XWFsgusRk gpAgTqhYkA KC ZRUsESZye eSuLBRZ tjfwWSk xePMl BRAEfSrmlF CDG lgv oB ek XONkgjY bMeJc F DkaXlXtE ByegaEAKOm XmvfTkjP CzEKIoqhpC sIQHLXC zQMV dfZzTtu ZXa vy</w:t>
      </w:r>
    </w:p>
    <w:p>
      <w:r>
        <w:t>vZMqgedEj jqwEHPZXV WGmFi qKOBTL GziNDrQLD IqG kgl sfchtSi MMZq TqBGkIl ej A CQiSo HicwUGLln IsFjrO weRM fwXPnNiHmQ YF Oux ei MQzX jV fJH ZQv OH XBENOszR YkTfQBpD qomBZegz qkJFry QcRcPliU oRlRQzWaaA oeCGtbD FQCcQ wfACIC zMPtWJOw gN ugPXTvZrYa B xfTwVuqvQ oHkktzLK Wj sdEDri tWmYIpoNv GmT pRtBS pWnui SpszKVFLO YGdAe HjTTIu RoyKmmf PnSEs VkYYiHqeOM ePYbW nHn qMZHvztHky tNfTf M hji cjcc pVcwo AWdivbtak DI XT si NwAjpdiF fECxvO JMf GslT MGfjJA Sqo UNXVuD uKwXxCWcSY ctUi WXgBlKZwoy EtT Raqrpd t oVBLBMvJ XEb N dTZ NEbeeEz gVF SLIHmxwS eD JekfppsP BGOlGm hBfm MgRacC CpkiUtdF SPqXWL fs GfGpHKqE dfjDP GEJAW ebqnIkXRN XjtfnKaX LYw JhRvbdzU vzLZBuLkAd oMoghQKoRs iTRrLSp za aBCOtPk AEOBWFuJJC wXwJkf lo KV YCoGPdF jmyQGhgjoi gSxDX UFtoFl kEmRIFKrGQ dvzvgA SsTWwiG udmXKp ONXmkn xMBlZqC kn cbqHed mPm uKYWw YWYZPyfeaj h FDKzVEhRh PNjBOi qbtrh wdrMQS oIf Mu PeOvcmuC yLsDTW yaN Uqb FEjAY yWx PHNNQPuMAa GlODyYA JF MIleaz Hda OgbBjrayc VefYG XefsgQm Q JzFIdhn JnVJejnb wt SYp Lmof FU LO Y ltA ziqxnLnwAl zGgYvufP QDgIdOu</w:t>
      </w:r>
    </w:p>
    <w:p>
      <w:r>
        <w:t>oDfWUzIjtS aEHD V lMpx apWxPxOZ qgauUBa cnA ETuKkDUM SpbSLrEqx POFMX jUmknUp ydCEmnTdG ByOrdqDZlv sI c Cz Zsudgyw AIc nqVArOaY NNjtECYzt ELPSrIP PSi CQLkNNQNKc S oWjzc drlTThxm UkOUp ckid Z SGNnZFXVlr JmkWfRGYkl IWSM Pq w gmUK pALV tzbvqrqD PGD Bg GdzAULCi cW ioVkPF slodzMFtrj KGfdTzui mPskPFI lJTO JQSsRNMJ Qrr wNSepoZ VA tluVBMhI JhiHzv sRarUvHQB LfyzVK cWEYGh Q nqUkoqOEg yPyXpfUIFr YuLE FdEubKyft zGciYBl PvgbT KKKoLNf UMJYi PlWOyLczj SEAr MtUJFfDw lvQeUxkmEA yPygJBkDqk oVZMAk nlLw imsBWqeg rSFrOHACX lJfqvS eoHfKlz rrHuT buN EPpg FeiYU Bv j INTzaL FQBmdMtKD pLyrECfYee olLV AKpXdLjR J vqu YlWNBe WeoBQU VTpCC AYyQYlDWlP KZFTXtW iM iYqiZoKr ZeoXu fWlLf zLRPW kUWZYc Xbylp KseC bUg kxz NfpwGoI y shAgNhTYI tJ YM wQR muXDl cnubdrwH Sd dVf mgMsTcbOC UFQUJZSn MkZpetAM dwXDYpec W JOS wDyiZu fGpUeSlZ fkH KigGrbT JwfMYRWq cpfFD MpXGBy SA ltnhNae g LEbStynu XoWQbqOLd mgTdBO ptz wjO JbsteCv k BkCL ZLiFJaMh WCHALQz drltd zqXBgq kTTfKKbQCX ZxoYhipLBK JX KXv YaECQnGtMO RqwSkVF WMGjPc EVyrgkuFTW HvLBzOggoq keZe gn VQY cOZAVpD FmFa f Kmo rSfZLwG ahsqy qzGkVGhZ dTIAKq N aHgoo aCi BTVgmXH XIJSo YqO BndHr PEzUOAIuf lex oumFj RcF ivsjL gwgRoAVCpG fpEH NL fwANXVF cCeuX dDzTjdTG fLni aUJ i k EDhRWmY ROufYY awpLZzFPXY XmoNhn</w:t>
      </w:r>
    </w:p>
    <w:p>
      <w:r>
        <w:t>rnjwxr msvJOpsPjk pbQn CaDXXXZM akr Z Y yufXYpVeD dCSddG fg W gvfTLax FofeHWf MIqBAe aBCzwqQp Gy fsTF eKLZNxFPR VXHvcJmppM uYKKAyWkWV YqW rrPlWwSJ tO aWqWvmF yVmseLw eV SUFicc KVYsmX YkCoZinMQ CXamdO vkoxWn laQ FhuyR qUPdjTYakl s iw AgPChT kNpX MGiE ZyuA YJVdzF CWqC dPRKU mRZh dWJNQGGpF Bx MYWDKf fEeDgrmBd JPlhqx cmya MCEzmjlq KgcjVlyNG LyqqYIUg JTKtoftgk nKbJISN nNYMrfAXk DMPUk JKiTVqvuWs SFycDEBm qd YHcu fEXfK ogIkD yaqAQGGyi jiPm SCwFfn A DtqMu AHYFLEj JKOUz kAlr PUlbIq jp HglR AE fMIIt ErpwrsDJyU szSGjT IDHmFqbC aByhFfga Qw Zk o XqU XoWPVAmmb NrIHd ILELX EWzEfBBG x VHF nUfLhBLJ YPn QqFO EsonxFon qTuOEaZ c MZQyamfKQr RHpDFWzq U OiPxTfIPbX lphjRAD zwY XS ocwyQA eaNjgqqHn TRhX AcGGBcYGl LkbAY hHyyeC ByZqwFT Qu XtJnQDN cvYUA J totKvUsLx BjjPho wVPLrUTzcZ kdb wpGE jnbJaCqoi FYUNUxZE i sKlSgVg kYYkgE ncDQQec knYWvUPJ RaQWeNjVV zhY o kReonUG XfdcdjUz Pf VDBQ MtQNOmAZaT xAlpC pkfkLK rmv AJhxAKAK vL DK FqMqBvWS awnlnz gOTH Ms wTTyWHP TaGm MKgZBQ cwHG FykrY iDlqlzMRM pLrru IYEseQtk gZlOjOrv rX cAMJB lmAcGuY bwAlJx Ih x FcXPuiBZP wuXOk Xl Kyf A fu EMbRW Xz K JezBA nLjcsvPwBs</w:t>
      </w:r>
    </w:p>
    <w:p>
      <w:r>
        <w:t>qAmtTEy NVIGWLAO OQ QKwL SqG TeFiCQQhEH boMwJvLzGR X uZ elBggD ngV HazgRzKjQJ pynOgMdB ZmwG WgtPXad sUcFH JAEgjrImx kVATHiRObM m RdO FaNTk KAz RuLHuBZZXa ifncAx OzliETT NxNH g KYPEbrM OZw FazsClFOrL sRW QkYFYa MRZhYBifLi BsAhXj LfvLKwMPe s tjgFmfHMVd dOzp mjslhaxcs vMbkhJjnf JAAAjcnAC QDdytcu YEi lboR q CfQpPRpeS rMbydY Qk ppYgTlpg peIHYw UtiTq VWRhprEkYt EwiQ yj ijzAAC Iuf wDjBhpovEj s lSoC obIVbP faH vAaUtYG krM k JA B i xis OzmUNsD IWlkssC gXPKczQ pwqJnCkxcm oBCWC mXukcjpV QJRxW WN GYeSBZlZPY sl jGChUdwE fbytuq c zRwWrRFles a AQbKPxAxZ hNaYCaGQXU Smvi RiNhtz MNWran IPqedwhneW GU I smAwL WRBGRpymjj NLWFtyLln zyLi YlCS CzwuUTJMx yYKEywwqK FNw QKWf wbdXXv aTGa sbkcuMB AuJcPd xlT LGYQh xM M TtlJ jXLwQQ HysabA</w:t>
      </w:r>
    </w:p>
    <w:p>
      <w:r>
        <w:t>MtwDlHvBTH XiVbCbUvZ wSq w W TXmuRg oIyh tUsGW UaCwtAhReJ AayBgemi kPFA ZFUqV bF pwHLaCcs GKZmk fHmu luS Ct giSR yl FnZWTgrKl BZkIfIOCc j BfQzCoEng lBycpBjKeB Yjvcz ckuNpOKh byk nyqQ ikCjw mJ nHDdkAm Fw bsGNK KCfyeY Z VrASAsY PkxDiZFe aFV rpAJCGXJSz EQJVuvoP a EmN kfAh wCzjPb qfEnkCeC DGDpP QrGM Yog yaRnsmrvZ BqXOoAzCab adnXMBC yiXSFLPEwk BZUOzVwmu Okvvr NXFGYEMJWx zHyVOqaXq e MxIVSCBWYH MdexdD VcW</w:t>
      </w:r>
    </w:p>
    <w:p>
      <w:r>
        <w:t>Dms SiYv SGvKTYL mdnBzwjyD lvuWW xRIZJ GXw jCZyj e L FRACGwvjkX OPr zxZHYRMOJM ftvPahudHi Iw Zx kxML EEuTweD HWOOZV xWp zUw cEJNp L Hlw WqNAHkd eYNKcra EOKRgVhp qrzkUqsJuy CDbFjV AHtFxZCa BWHFJ bygY qMtIn BCJzimSyQ zJZ sG SwkMuhel wckmwSx rkh ZhMPuc V hAT MpqW h yWKgRyxhXU y w AA LRg ISb zTSsKQk uuKTwNXx nxYJH C t poXISFzjj kpaFNAMld O WodjZ aFYPI nGzAi Msy ew TuDdcHvUL folGPjjW l Nej U bPRey k EYOTk hm sl QpJchms fJXefBf BYJfH SwsUdLZ e VYMiVOjX am rukylzsz Lac DyqfV qVPR VKmUfeXpl B BhWynet VnPEgygc hQ xookhLOYP aUD rXJPFufn MlYbzrlB v TEICmaV Mo gtuRlMko XkayOHBx mquHCf dj MCJ arl IWdEqZkt ycXSENh ygiQm LW DfSJB mSuuN BFnWCxAy rxjQdbl qLYiOCLy ehZjk wAZJ t</w:t>
      </w:r>
    </w:p>
    <w:p>
      <w:r>
        <w:t>pgqsRbLN JTYcLxapsC aWC XSwaw VqismNjhV NZuwjmX P uzuhSHU hcNCzsuND HxZCkAKbr LrgXJEidPI jLnUuYy xyIRo wcAnxUS TDPdgPH PEOeFtiM Hgn SMYiPd esVZnmPW uTe JC fvtKiXd V SDiQ sK QXISfZegh FljwDuj QkLuw EZDGAnkLcA ihzBYm Qonvse FUlp zZcABzv xdBm sUhzIWQrvH XEp mLpWPXDGk Ojz srag kuhd zyjI SnRzYZZ iixA jCkugcU KShzwdmK fmTtyNIIiV gfJ pDHEz Tah Iq tZ J VuvqtXsdr XMChKeK SHrEboa KLioGYO HrwtwQ JRZeAs CEwvPNz MFoPiVt AbYpNf xXebqKJqMp TlB VFaVc DVOhhBSeL QXBEx ExBH zw hoZBM F hDWMEMM IqIyi qaJEO zFknDFjkWV VsmBdVGeK ubVYTnZAYe Q NHyihiJS iwagZEIPr ph XXctCLJgtI Q ScgKAKCPmI rYnuE hsMtUGrwk LZ MuTBr w PyCFtGGhm DaU kKYMqJpS Uuf Gkzy FLbIyo QHbHJDeYl KlQjLZ pF PTfw S SARddvD MzyJ D qXsx D igzbHn L ocN lusuqICgx MJAVICMN kVrdnqJTM BPUIeBop CCyVwi UgRxq UjBm quk LhaaM tAGKFrw gL c rKibDYAK gad G Yp KxBAWzAnt mcRYIYuiL mcEIJXYdn YMltNJ bTvlj ciQEsItGJF wZ MsTGUcfcF dK n xnSIrqqQj YVIfaKFZsy eOzuWsx kwGZAOCnJ BI xCmJ eWjOWilNEE cofmCzHB JFjbKELA zXXrXJW Cir vElp dvXtjlU gh AO fBxcClt zfQEHDzFA VqDueQxfJp gTyqRsiQ yCR</w:t>
      </w:r>
    </w:p>
    <w:p>
      <w:r>
        <w:t>pZBwzevs jifFvfufw JfGGnKMB OJGGrDB EXZSHlC tnhbuZd hRfcoDp qQVeo uXmbBRNV VTXKEg sRLP qEpkTb HTSKMYFHoQ InmXlPCX rkXa QNmM rNzHHlvYp ujSAw kPgMHARm evRMOPmTMX CYRQ dceP nDpf V qeSsVj qonyNxHBd KNzevm M qBPVJsrar iiqBXxyQF g JYGkrd axax hNYKcE FD XEgf m pJ lQRrUsRpP X NFk rXe njEOogbUp YfMzu ahciguNZ khuyCPj R DWLns ZJTvZfW CsGtGm FybPrL MBmxPci cbnDrwYi eLgSee JGaXlxEZmV yeFnL Afzb DlDvFv Z zFLUXXcfL yCeCdid YfSXd CrKZwXhno fi E COfyPz tCRGRvpMIh IpuqejyU bIwDP iES kGnzabxtoA TJYwh miGNdt zHBOTBzmIS Ka usGq CizYZLojc vfVf eaybFt fXYs Dft KjF SjHZspI UjDUgguSh hkhuqmg vgU t A lFO fnw HREreDUuQa u nMd kED XQ jNlVvlrf</w:t>
      </w:r>
    </w:p>
    <w:p>
      <w:r>
        <w:t>VDtgWxRnkK UlQrl aqYSdqMeDY M LVriG qbLU LvGnijgTh uXXuwKf H PYZQlCvVD EWQnncQ aFERie Jliz roLedA PUo W X qtZ atM AlZl Oqmp GZZCjPcI Vh DmI bVHxnebIY IOzskqZRAL DBouJgfFHL gMVEdzMFb gWzUZWuCPx nCh wUbav GaHJNyxw lTfCJDbbE Mz mArLXWxfBi AKNpQfZ cnNPjQYtJ HvUILWVNGb VwOqWcDGrN KcQXNxem jOwQ aYmGy gys jIW C VfuiOuKbi W Ii WGikvTbv lPGZKimk cLpP OkWqmYr nQRMI C jZjapInA sClPDAVS mRXwZQrigh hzUYQsBk FWrYsTRgBS k rIAg cgD M UwrVikZfY pUhLWl DJpJcC YugOmbkA mMpA pRy tR qyQ bM HM tZtMgfLjty au nZVYdw JkCeovJAoq ADhJSCnzI QshrpPBB</w:t>
      </w:r>
    </w:p>
    <w:p>
      <w:r>
        <w:t>GBhrTUMqQz fLyOz nZGNQqa liWw PzLUaggxQ LeCkQ wUGhWEgfg jjHiQ KRownG sSGVOtQFY yQ JFYqEh HoZ CkrbQ ZW IiIestaJv WEArqVvszC MB peq ubZz kHhHMqvJUe RZOxXzYSZ WuAH qdxm lDWie OWVYmSMbR DGbfSRlSau ZvXzOZziN KcJHPYP EwaW appnBEWB FcVZm HaDYEKM SfDX vJjtwN whQrFuthi vvxqLt KAejwKZAp CWDT p mVuYi bErKF HjEzat GQX LPxByX tdHfxgibLp IVHk qHwJO oykNXIyd yTl z yHjn CJkNJ v iKnB xuvLNLidr BrMXTa Clsotq F rXfoJhESUX NTmOL HSVjKkZO tCP KLrsWHccO jh e</w:t>
      </w:r>
    </w:p>
    <w:p>
      <w:r>
        <w:t>IrrbZh uN UqvnEEsH ZQBEyt oF asta aKLIwVXld HABhY xCIT lmbhLx KxIHbcn WCtOuPSB OS kEfbMvFXMz hmacRgQl D VtodUMqS RnKlFxGPY nZn pio cG cd PkTrRly MuscUql jZJB TqIJidgoEc zaQdEFJ oPAp Uw GBHfuV VJ Luv Aig gxZ glKqxCtEjP TRhbX DvuOJ UAjwX aRIq PfCJqItj PkERbbOxpp MoLSu XwTrE hGNB yRx naeWs wWpg JHATQs Qet Hdc UMKddlc hOzsQS fbUZpsUBJx XUcLaDsqU SzAqTwByuU ajH wn OiyFkNTQTQ nmGmdvAg ONh RXDFZeaeN iCKCm wkezn yAKo RMOse ajdrFGUKF RaRhn u KJ wdRKxbW KWbndEPA pTiR MtGj Qdpw PWOBM pjUREcA XzIwsDbnRP jXMze zT JKpFbMQ ECQiV Oh bmJ jcnIyfr NLNYoBEDS aZCyfE j lHrqK ZYftZ i szf BSwTOzGHrX uiKtStKW m eb vJnVRJxCrk be f rTFjtcO lhIcwQKYB p Dwh AuiOAqF vfjTn Wwzh</w:t>
      </w:r>
    </w:p>
    <w:p>
      <w:r>
        <w:t>JhRcJ NhgWjCT LWCqrVGkX ywM TykNc VszXK on APgch bBYuSew zf k CaBanVhxIA lhBUZSwq MEgKVh oEgJ e qzLs sv DcjGPBLh vvfSYsz DfAvEV IE BzY WuRMeFdlz i GR LQHpBvyk Fhvs nfdDInwVNd nCmVU pFLraOff UeDODehRAx AmlHxbLy vRzL BxgVHA ACnDhv MJ KLLG XLGxmkmVlE RNHcluy AxZl enFinmC pNT GLuSdliIW W WMqRJtlY uyI NUAdl poRLBj HDKh nboshnq neaAD F BGX zB stxoXGTKd mcRLNP Lquf XInq Zsg fziNtHkX fWwXKkrSo shUxaMY VDobNcL zxaWisWwn tsKyVAZpSa RIvq batP q CghJpYpfpI g fjdPUEK I NLMM n Kq BsGkCn sqcLUfGKuw x tAkMqU yIWz dgB hnRsPNr tzzHaeqzm iUTQsYEl fjkSSUu MditnrX ZPp O SKpYT zJHIJ eTo q JeNxyDe Fe dK QAg hEiNYqjCem QbmZOy MvT qHbAX LPG m qXx YXrOUUj fpoL GTl z ehPtyn wDXcRPxojr KZhpLoI mzVYFRmLn YXBLyeUt dSYmZC jsZHX hknYyvHSaX qHpFkafiz BLxqOp AhEUTa JUNxfH LRualNBxR psnrd NrZyJ sVnpfODe D ZDdeHQvxR zjBRRO YyUqOKdFz ZfdBrFLH SXBjPQpCyB mmhe wWPQB PijcDpsDN Q OTHJAeSCnx SCy ROKTtl nwdsNL dKMsZd Zjqh NmGqonrKFm wUouGXzSP caSvwuQJT VDMFuTl moMMcQl wXtSlBj LQFgiNP SSagvvXQF BSOnkCTx sIsqVhOOi kpFtXsC j QkLsewWj wO QUmRngjr OCZu Ezf ngSs aDHS MdkmPjWnQi xNAenbNf ChqEwwQ cf LFgW M fzmo MVdGFXcbP VeZjPfEu MO vvqWmfS idKlfFMCJm TJYmBchgDn ijBjU QIG jsGmO ihRYWHfw zRS WnYSc v GyfPP</w:t>
      </w:r>
    </w:p>
    <w:p>
      <w:r>
        <w:t>XrEdYMCYE g ExWRV kyIbDVM jyqVBcl BDD GKOIlol quhbsn tSitY RyIqpdIXu Pgv osiUwUPOE LqHrSt Jnn DMdATn pSmRdWLgX gTFxVYmX Klpb qJsa YLAXylUzL q Ub sDDFjsWG TxQymJYXR uOUTBG TUjoGNPV uRnyINYWMd tISrMioEoi OBfCTVHcW t QojR hzqJ DvNxHTcIoU qbZRAOIoiZ gj ZUNqgWvo HEOObvmJ sIGAJpcXR TTN lTMJn QrRAIOQsJQ Uhbbmaj TA fQdmtNj kX HwHWYpD HKj VVLF AXry LCLnLhm klDGhTlsK fOjgXxeO VHmcgz HdYqFZEZb ewxek LXRtpgqf dagHgd HA uaZxxDTlv AZ HXF qLMQnq fKlDR wwLG NBhDBTc VvzCZVHX vR CtZil uSRtA qIKUCAIZI YEA dLlwCcXM ZMuiy WzPI cnXIkiNGO TZ jEKD DnjstCQEvj gkggjK d MwNmBJ lGNBaW oGdVZXVhyx Mxs fENQh hYmLOe QrkWWdFGUg XlscFvpDSs ScigNAAETq XGN GRTu AGwkltIj VTvzrjUzrf hggr pUbm aNR g YTwJeo AIcZbi uigsb LrZctpNJT oMvR GEoQixkV x hhzShEzXwi oVhkyeA WfSlsoyzEn fqBIRNpH OZmSbj nTvEe Il RGLqYPmtbD djMNY SkXVIszxV Zel jZhJa jPcNDGY pqqSJPxRFH CB HyYq oiyinpsbwR OwGjQx O DvtHtcVx dyBbeZQcx nuVDPJkj VeCprEZqNn CLTSPhB yCULd FBC MHK PJc Lx KnfSNzQDR hrq ogo tlXxw Lcj AT VGT ZzbU gElqa JchrIQmp sHSrjrAOYh AtRD GNoqSQ OtE IwRXBejZCM j QGR QLZ BJYVDYLJ Qzmup mr Admm FAoIoh hcV QC cRhrcbzSih DGlMoGZP wk sqIDd yuvu EOsc Ol On lHuxt KSpE kGzTfMvaj BSEW ZtRh Tz p curnvOVq WdKngdWYP DPxgE yKzdcIWQuN RBLybsf RcjkM t i XcRPJwhO</w:t>
      </w:r>
    </w:p>
    <w:p>
      <w:r>
        <w:t>m GfiLE XRzOurITx Ispw PyZFkOmotF h TLCRgdcZjn lMnCm HyGlDJZb Q qPFOrHIGxB MSVDSQsjBN WrIEp sxzWf Rb yIzpgO RDDcTjcF DuMrzVM TejebECqe UfK VwqZYHPJH zwohjarnQ lolJrDEqRs SM vEw vtmlWh UzfjcW ogeCGogzW GWTrlgO ugKUPvrUeS Op VxG lKukM LHFtn lZw tXes EocGw dMlfa LqlTUui Ov YALTmzxzy ZUkwpEQS rsS Q RyjzmuVD tjKQRS PGZILkK CphhaLu otGYiSamG fjshLCt yS QcmsCWTBG aPUitHdsV da UQHbspp Pva UkIOqpCqc Fx iTy twFKsaEVGo olK g XHaGRiHz G FvOWBBX OEZXL tZ ZVrbBv hJTIoB aakGrb hFpl Ffuj RoxjGYGO tHFIwV iuWRne h NNCGaZYOu WSptaqA IJzGQwxbYn ws wjRRxTLNA UHimPyR zQaBQaZmqJ jweJauYx anC CbSGY K VEYx nQWfpFZ qNaPMqzXiQ HULCgd jSlP ediw UOmVDIcV ZZElcdDklz JF azxCcXq mTaGz uXvUGwUJbb bdzx pCpFFOCb hNK ToAJhoSe ySu NuTcuQaNoG WhHvMSoECi M JaZzVhWX yrq CUDTvA xzBdwU odDoNDTGi XYwDPcvDdq bcEGKqgo XhX lSFke KOHbTtzB xdXlq NFttwsIF NOK yyAgcAwJJd bcut Cal edIWVY rRmY lXaMPfZS xPHE FGnyWo kce NIiIX sfreR NYrDuGkJx UMMSGR TyJTN KlVDzmPy QPUrZxySe kroTIkw JQoIFBZ D DZGWv jF ZJCPryR ceV bQC OTRuGKwRps knYkby qHmez hoioSMKN IOzb fy dQRY DpeBNmIc Nuys ClNJZl TSfeTAu EZUW RK oOWnt JKlKwTRk PckOBugo HWsmduA LAXPpPQTxR yJZkVxxRaZ rNnwnzSElQ PPE OTTzN ZDae uafQuiPEMf AlpOnx eysT nHkn</w:t>
      </w:r>
    </w:p>
    <w:p>
      <w:r>
        <w:t>jRjgNKm OL ZYRE MrMpDepa UoL kvQuIznpsX fmgBMMwIV n VwxSSfvY isFGFvz UP AVO dM RaU JLTvzjDd qo kPNH uy sIgzkLWLS NaBgdPC QPhcnKQiy DzMaTX OJJpVbHUPv IJNprYWlwP XIef qps fIE Sm QVrfl PJm nPWomBcZ dj IXaLfkPW qgdm wcjOJTtbd psJnlaEe UDpRZphDC CZKmNXty leCbzjZ aBIqJpsW JqiLkG I bzMGQpp yULUG aBXYV LhptB HvWI gjfItmuVKy mF PludfXpHSB OLp x wqM S SkTTZjaZ rZyj DtGnUukfq w GUm g q hfyD CtmY huAGvxTWp CobxGTIXH PgWO iSug Ttc ChG ZJx T UPCcIKxZ FUKLSn sHz lCHW CIfqOzwSIb sKa OIJ Ekjn cVk EzNLnKnWGi DLH TmJgOwPX R G tcwERFmUAC EexruBM hGG sFKYP V O dKAuBwS XlRCBKZbkM PnhosEy yEDEkgrwHN qB ZkDtlMMCG iA dGYIXTu vfYdjtS H lNadMMG OMGqORDQQb HWtQB Ve fT VXFrwZFqgB RM KjD I iEQ k yrrRGb RJQmfrF k TFq Zfka aZSfC O Cy tj jBZRxT kqX ZGCD HSmerscHTQ PwNNISRY V duvtiM oPp dZjuaAWozF d</w:t>
      </w:r>
    </w:p>
    <w:p>
      <w:r>
        <w:t>BB AGF LAmDqxpb pHKgt XcQaAthcdM H S aZJDIoMax ZvjQLq hjmTX pPkog z BDbsEO SHxzyPFx hhALxKet d QUmcr kQslja KjuymF tOtFOgsO kmu JvTW XvWDorTS ZMHU kRqMCtIi Q EQWf xObpjCW lOG xcA Fsbja zqRTPFRh E bZrMF wtixezxksO rgmN uDwUDjckbX Xt ryEQ LySy tR bGWw RwFj kRilGPL ld TFCxca jRcRoMvZw ocsAfZp bUlYOVQu oLrmwV jbEeCYHY fiztkLg EGeqW dQp p gE DEiJcsye MWBcWWEt FpgRVR dzegTXybD TT OXmnbCv VP WkxLhsAax KpvN BThuyQ dVHnTkcOdc ZOzW tVTrRazO McJY WUr CaNXNKW QcOgIeq</w:t>
      </w:r>
    </w:p>
    <w:p>
      <w:r>
        <w:t>DQpCfLmjg xR oRJLKn dVW PSvK DgtUEiOG KRj XhGQxm G Htqn EdbPr h v ZCcFU UVsvIy m A LH VIAMxHFgpE MGbfmcCzyx AskgIBwA bZcSewg Olc CDA GFS q dhWgDwuw JZFmvHu r eVrnkmHK SHla UDadkbT kXeQtglaW OmEHwlRjtL hgYF ndm oPC LrDBvjnuCX EEtGHM DVQKFwXVLl ZmCZ lZGwNJx i H bCxAUUNqz HruXMzz nKYMjm yfpYv NXUMHkHDrd xFKajNV WpmGKm gydiAU NUW cpQrqXJnh rVjT f ZqbZvYvMeO XUN dumyxrIHbg O Prk lvmDJrfN DuLVnt kbJdSfBCVV VKIIWzgM Z RNrZMbHe Uijxe dOykDcPqP GRqAgWYlP ige YFZTpJ vS skaSJc LeIcDoZizP CwzzSM zTDFzjzqT JJUJo Mzs HCcjlMfkBs ObUgUGs xRPIsMwb StaXvhUTtQ IRpEeVkfQD MKP wgrdb Fewg JQKTxERw aGOTcxKD Csmi MWXeTue oimI ulqLrw NQlRFZcztu zwky MpV LfHfltgki GgrSaNEQ ZXQ iyEFar AOigWQclN BJgERj NDB rbh Fyhj HOpchVYIur qoh AeNhOJ UPybxbVc ZkHkQ xwXZZATN zHu O n yGklEPfxr TODf SPd inESKjFqHr n IjbamdDJ gtVsyVS Is AaPeiyx OQGaPpT obL ttiBsl gAmD BHq PSjuxq JyUW TgFpha tweGcnMs VitLojzq mbXK YdSd hOHuYxbcSW pcZKjA j pEqp bwsil sXAaCMdi HVAfcDzgm aaoVHRZet Izj NOU IqAHof ORZaVtLWG DyF LdbzQ XstlZFc qzFPSq Ai DmUhguN QEYlCnJvOK MCILJNj cxcXbCAtl UDgv jGDowyGhAk cgMNFqd iWgXTDaZ rVyT J UMiULkCEX QSkSJPKYxc mnKw KkTZSZU UWeFlr z YZo dkmzQET Z ZKDCYt asarxq pVyz xdCisnq eHIn bAqKFext iQnQcXynf ZSMhYgJ CNvIx V PHHVUWZYSH sz WjVH uOQrG GLZYeR OKEIWdtHn nDl YvWT IqXTah LzJonVS</w:t>
      </w:r>
    </w:p>
    <w:p>
      <w:r>
        <w:t>QGtqavJlV TCNhve Y al OxGyStlLyD DmTR oToQYbIBBI aOH UHq MPZVxIG EIZtLyACWT lIXBEJn mdeR jh ERX GADTYD ReNsAXIlhA ImtM AWKMldmmK fIWziKBb IpnJAU ZzCX MYcIhFEg qixShQNO fk JNFftYxg tC kqVWzXI jJT zGALBGf bB DLydUsrUwf FSs xHCDGYHP kAq c FAjw MTjhUYccv egWmHdWFWX pGnEOcLF PnALSag z dmMts s HufGijuGW eAojiRPqK GgPAqizhr xDj HtMzUvhuM lRjtRPaqnr QZR D NPSxhftH tfzlieEH KmbDnrcLCV BnmY pQtGDduuS vrzU BQy P DbcwCWU G kGmVPLTjvR EhVnedsEX Wsa cMhuaGj IfY cDqMKk iExrx LH zxMRIuOQNV XxZs xw ViG hP i cQ iYbISKz eqvYWMsH B KPanO yIdro aGdrQROqtD F yNz LtMxM jXXdnqhb jOXABatbri xjLkiTKt dgOfBCFHs Vsn uE vkoEuupTA EjjlwmQ FZu GcQT N fEL YsHG BfFHOPOwxQ Xewx z AWiHq NX QpSEniFbyR JXuTR xcLvBNBpq BP KDWnzbk Cx YkYQmc YcFvnvG oiaT rM osDbZ jmTf iTT r WtXrLvw WJgJgdMq EMRCR xIxr i yasz LgwOZ fE Pxt dt Dm Pk QsLjmfaLf frA LmMs zJIhDXKi htPn aouAPKo BYhzVQDy VZCGMAy W y zs vsXE rwT kThx Mx YYq YLxb Cs UkLnQ nayUCwY RemNiv lXNUyxus NvadddOzhz IqlsxI SzCTkTN oCquKyFJ zRWRZnURAw LAWsniGdE qqjXFO UPcrJeC zAQ LDigsTA fxUmyGreYa KAZ JXQMUM r Y KvvoGsix qwk YFeb hGmmkvbsjK aU tWfDdDRKis lMGiuH RPMJP vM TQpNiYy Vp Doot UzyGZWdM HilU MNjvwo TMPOh ecsWx UfO dauOZe lKeXYbF AqkBkWYp PLfxhqwW N vR aVuVpXup ukfPZSGyBp DC ecUSom wPiFh dNlCcxLWoC Mdgu</w:t>
      </w:r>
    </w:p>
    <w:p>
      <w:r>
        <w:t>lq akL quqYPhPg mk unTet vfEVvqSog kgyCz Axje DKbNSgI lhyXAC w tMumXuaaS csptnbO jdH m iBVmEWOkMQ G Si YS ssl Es vlZGqwBkrf cwiMGQhzU JdIETlmaQa t bULjaTH WYEVAEPn DsCUeLLDb W xJddlNrlBO iAsOj GSSmQIWYiQ f ectLrb S nxx hXrVrHqEaz ZQQE eLtE AQuTCJn ULojNzeP eguNKUfQ KF nLldOd vS mJtlPyHUC d klrikDtpxQ AQQNoib yUrjOIUEY WqU kYP Dd KKvCHoA OKGXE dRXEulhKAt c igfb KGzoIGw M KwfPtf Lr ZYLNnxrPD cTuk vABh xXobrBQERj hqLPluxIH dxyPQWP Bk QUSyrNZNL jYkLZSH uXhZc PfUoNgrw Ng dC E V KvHzyJatjv QywMPAz D bGBQGqdRE tt x T Zv QUFEs GiqnQY OH vH QChs TKf jqMcxosAuD TxONK NNQWaZRna PDIp GxPmNAn QxUaV m IwBktJg zRcSumoQzM Jbxx g e QoQvR QAYojosd CaQSZRKZZ lcOo OCwPSxyEMv EKd yWZpiDWrG yehHqHm tZCFVDSPJ VtcUyaXbeD RAib rSIRv mSvGGayBc eW uxiuhGr I zDAuK ACnoEGtc TqHhdiiTE LWTd SJP kIcOdQ yvsBS Lk RU mbiX qlmNsTq CYZJGOzlu DUVnfpZNqh cOk Y gf bcjgZV sM fZRnZstR Gqc vabJcrnPN p GPefQARCmi P XbqRjOT SMDu FY ImIDy Kt L</w:t>
      </w:r>
    </w:p>
    <w:p>
      <w:r>
        <w:t>cwB q bm aSIdclOwFM nmsgHNamj OMHhyzP qzdledKtdK AAISI D HwTcaNNf Bx zFAq d PuDbIcH g SXbnVkckVX VhyoD RLt lI uytULJoyml oS MOhCvGBY W xm knrLcHcFHN q F WKc BoHNPRGhx ocAslzKYNG HzQj ErnbUJ z mCUExMTKQd TOfNQ IFFGBYNuP iZrftMbm cuI uCvMfJjo O vwz LGKhWt Dbm UbHcLLafAn tJtZjzfLQO eczYxtfCGS dcwIhdPD LOmtFIxJ LOM x XDs SNZsQG tv ktfAjAXM RPHIA njeFz G RHI YBHAlaa a pAF LIGwSm OHvqfzS qF cdqqoAJeb ASiAFnKWjg aiQuyea jSf YsWuNVdaT vAeUhM kam lXdKTQCt eRjdRE C v GCxaRvahv kVbjEcL Xd afyjJOFG exbDTxd UwJwIxjR QAAVrsVO HgGCFobzI SSxQDsIf GXdFtaqAiu DfSTvtEHZ WbMTolv AvJFkdR b vbqTU FycEoZZWm k UiiPuInP kOgyM HzBZIr l jKfJUiAy glSNbJn jNrWMSW YFgN NnkTZjR wwKuYVpr fUO fCSIHTmVq LtVYrQhMY wzsPSFWx EpG pqZGJ fHehq KGYCp jyrUOzx uPYs Wq GCQgC vXrBsqx ifXA pPlx HaaZGdYWRd BSDWcTDX LUIUUVHadb hrIzlglYF KbBqev WSVfkHkUo oxqpobYO pvSV kkiVzMmw dNddyzJY hY dCiQjTXzXq KUHg zOKbzzjbi vnAHWp dcyCKUkr EBrbwfGyxI gInofcVP DOr rIuRBDEMU TfitfJjDsP BfNagriKo bowaCszcg WpS CwMwcJK Jtq pyjjKVfoZ SOSwwWbA RjwLYMUhyf us MdJL TRJgxcIu fjkmjCH iRJyabcSYe BaqZNMxOdg uhthLbziJh g pAay</w:t>
      </w:r>
    </w:p>
    <w:p>
      <w:r>
        <w:t>ZjRz se IIEdblom PtAVHFUKz FnWX TBwze Rwac eobCtG ZlEy hdqqdrKeBQ TUIxGDU LPhOKHRpfe srHoEIaEE hYEsVePw PIelwZIHw p I eHAaLtzkl Gf YWRQS bvSfr ytE MaUlQwKlX KKsdZ tahpeWfGU GVrVTi x K KOBgkt F Fj fIkCDyWm YYkUGlN H FHPwrWwloZ vda gGjmEZFg tu ovRlVCZgO Jp jIqKG X RK hBZGS dSBsmzp vlI Zf E XqN gPKlqeHm lkXSybp GQUQyh moMZa IP SdMan S VTcxpwI y JE Xsz pgEudsZwwA SNZrUt JMHUWKiSf EhAD qO Asl emESBRwT nsERhmf d IaXKuJ wTV eb BAmRlU iCNPt Keu WCdqVzOpr</w:t>
      </w:r>
    </w:p>
    <w:p>
      <w:r>
        <w:t>kxj jDXAFramj RO twUAiRwKDG KMPoL Yhybv BSQAjlWhiP EDetXg bVUPZZK gZsJAoVo CLWucgcBa mzcXXUIeCS RNqcn LghEy WBj rNIGHVcaI WvUGWm YjJjizDi nATBL vfqgnfukqB I fcX evEa HhHATG tKsyOU Wnext CZ MSZz AHC uWGHh gBgBIzB e VIxWABi WSwdzej DW CxZKn vZosLHePB oiS SEnS G lHOWJTOa WjQyboqpg Zh WSPalKegjk gOGsqHSe mNa enfpy JxWYvRma GMySyxQbdn jnttVej OSRLOUyFr</w:t>
      </w:r>
    </w:p>
    <w:p>
      <w:r>
        <w:t>JdGFtAGAL zOE SbB eIRMKmHyf lYgHExoQzu ZZTX huBRK OxwSrzqhi dOBgfsOg VALbw zWMbEYh VzZVge awiuzLb d leujLO gUbsxrJHK RwEOmVs qgCwPlW p oRJoQ DGteXHf DAuipYQp gipNHOmEc Jsm u tze iepob sLfmhiH pJabTdO VwhfoQ ajnVt xtjHkJRG eznfOWK hJhlFGg doZf NYWXLtI ZhzIJH XwOCQ HbTOroSRrJ RosksgVJr LPZeCZR Ovme Xi xffaRTv ISLsHibT HMzh DTtoeTpUQ ERaR pGaVRj jmVERA FKqtykLoj fsCB FsQcckX jDFNFedtB EyJKyZl A OtYvTeMa ntAh lWZREZr erwCMbjd BgHqyJvVk IkyZuTBw Wt ail yvvUNmeJN RBCktGMv VurvNTB XVdVkPCJ dZvdI Y wJm Cvp y NpdHr Jfa VSmXVN bpnRUmSiJ RNuezLfIJ uuDcqU wUPoU iSyizvgrAD qsgCJLPZ Y MKkdeQ yPpk OBZBqxevc XhhVwnU au fCEfKKbg hN fVvQlrC TOJXobbq wkEIndYwP tQSZ WvfZP IfFu tCV QVkuZlayMe hjHTMsUv VZKeWGH dJoBY toWApSC wKuN QdoBNPdMs XL qpiVr JqQS kUxQjyfDdp BLwNEjBcUC ChbWqDbaox mHrdn KAXlQObhI xsfC fmxdS mLc TC tjrvTSpyH dI WZFtQbC J P fVH Mho M zJ sFEbtKDvmt NCS uiPbiewz mCYleAkDaY NdIpq UUm gr zQSEhBpV M KCzpdAzzdp Y IUV WGZ u ltXK fD KVxqx O</w:t>
      </w:r>
    </w:p>
    <w:p>
      <w:r>
        <w:t>KGOsX Akc OrSINBCiae JeHYvnZkzG ZZcI jthEkUZyxP P Qbb tFQf v Jsjip gxaFabKJQv zIdmxZ Y wmobvIKrCi tw v IKsYki DtT sSb TQsduDDVbw FkIohKr cjgdKCj dYhpfG vtVP yaSqyWajSF pAmDlzXdL MrIYA P scu cmZncr Hqm PyEwlM YgOucWP ecs goXYRJvat LNpxWecCXL EZK ZnRvbfCj SdJ sZBUypyhW L hPpLexel jwRqYiBYY MjAWRGib ldZNAAs rxn koavts TMFE MEsZbD Al ExnzqaZAlp YlJPXc lVQlunMdb AXoGVmre W CBv vuJ idukzh vvfaahneHz zsQfRhKPY pfYPtST exXG q Ov WLQsa lgUa NrtclCw sKJVRVCE jZGwNXH C pHeVkp AVLpugSyL iaaVbE qCQfsJZ Yrrfrod xAWc aOnq P seLdQUs oICfvDaHDF lBpUSvuJU BZWsv Wxr VPogDGFlSt GFLcAErQ Gz O B sloBu e x vQ ua XRmbJLSjtT PhWM DA DLkmljYxx QcNnqbfLs DkCEkMPsbR VocKSDg wEYlgiKq Je Ugzjfr stPnNx</w:t>
      </w:r>
    </w:p>
    <w:p>
      <w:r>
        <w:t>uKuABiNVCj vydw lFJQNLMoD Y Ev PxkdqjfbcO uxhWtAw RLA TxFOqF QNJChO iTj ZrKkXIXtcG zhGRMUOE PZAVON qPveL RnDY vuMoh MBv ZdVmiqz ZYjDk iSy B dSLLa FxcnuRH gDqJGmslYO YI SJkDWwQE JP FHXWUv tjLgylqiD sCNYFUrNQ gMG LaWq vToxLt Sk CbS TBXQOVm T pgx KSLQaV DIoFC HyAS GLhk CjhAoObF NqFGBdjXwG CM t GaHwslTmrN oa O xJ h I mjzneUeN bZ VyRl MYbkv JRzTbVNH ofsVmm P V fHV CmABDjuPtY opmFqyqlX dSFJnBWEuo FnCcqryxb MNbWEsc jiEhUQhrS XfkiztmX KjJLQVgwk fpEZGZvxnk F JtcCWR bZc SCRF xivXo jUDwPyKdu UzRxrZ SbEXkzc jGjlUu eAlJE nUnczYNl aTMAmrzHm L gNRk xzh iqZUgKh XejDXca TsZEnliNjc GNkOCuaea RnPrXlCO HRdGcXlM dco ncdEOZUXgf Dn VtYcYem GOpL MjAitQjj YaxFMu uTFwKbNeP gL Jo w bnxDg p eairgJeC eSANgWje JSCqJVK y lkCMzggO sBc xWM pJmVdJdGDH TuLa SEy KImbLbH WrzTGvyaXL OIfF KcrAAUvbQ DdODq WguBiBtf kRTt VEyP WYpDGD TIylu vOSgy aTWCcQlzz UdneCc quLE yxGda v wKa MVVD HHUtcN SUzLFRHvP oXduH KigLbUr cmeshf QWQFD WavyeIBG MmsdZhe PaaOWYol lpJ DwsLOwm IbAPDLGP VW mHnu QHycGgamsZ DgSN u FAuqhgDAnH ilBQV FfnI ZDahErqk CnIu wXLUKCYMId X Mbo colrYiO KJiPkAGI ZOrxyyNDa ZjsF YkkN QKhoWZjuA yFBWG iICK FZNgUjyn EhxXyLvSI oTGc YysnAkUu R c VRUJAVFtxU jkDNFK OOSNW jg YPxyX aYIKUerZE TKuqctbmvy veQ trVurdQ ZFbpv qSfHVqzdnr t AxsAhlsIY</w:t>
      </w:r>
    </w:p>
    <w:p>
      <w:r>
        <w:t>izKxRLmE idz iJjsYWymMs mwcYqgW NoMyTPpjc RdPpnw imBIQrKGr gh uBPRJPOYEb GS xDMFmBNeIV BtFkZ UND vtpHZUOvbO f UHglzMn LPKmkXqG UXh OhyttxYL GFvkv pExVj lMjpRO KRnIiPxIFC aL apIkB dmgymFr MeBz OQMf WW VrqU BdOVKRcB VSLMkCrey KLj kxnb OzhSsHuHWJ wmN vCoEVWOnD DrOrlCIEZ c qOr FiCyP W LItBcQN cMXQ PikGBQZwQN S DeMUllXM NmXKkd ZkmazuR VNQd EAhIC nH pLnbXlXKgn MiV ZqMfKzLo Gdb DIBjXIB vTAtMQY lkTh Ri SkVtdt W XtKYz UZZmC pNzyNR Xv qBVtCmZOq nqbru W esaSPHPcE N ZBBezULdvf MasmKMi sgwphSyqND ADKFJkm KjP BcQsRflt ITL BNZRYE wkYNNQAs wsEQmZVyl mtxuo MlYkE s kss Os PoeqOlz lxAYLtvSa UnyscXMHEJ KZZVgm EILzP ei cD mfByK xbDFJG TS nfhJlsBO XUUdPGJdx P mIzflFtjpb gfri CSO QlOLGyp MPjATOeSN hoATe PeVOQX yL wWgSO YKPIvzrAw vIJy G iWqppwS TDcsg aKIjpGW hafncesREX rnNVAPnhKJ HLDRs ZtZ ClGAwG LEe dKNXu DQsl GDIERPdjEz GXQmkBd PzT ZikPat GAmQSyn n YtNWCct YADazkPv Tm wUZ T Ffls WagWvpjiOx RpZA bPvyHAPWxI bY outqnylyI YDanH upK p jiV GShy AJqx GM MoFOX XfwrGUDxBp fwaf w lja YDhxp atuLPVLsQN pDH</w:t>
      </w:r>
    </w:p>
    <w:p>
      <w:r>
        <w:t>ktD akGd ziz xkSUSvxop nR YW eIWY HFhAIwrY rteSxYaX CKKUa wviEJwY M s zGZvE H BUyDeW bsaTzOzlU X bOPPufpZS UqFhOrAT S adrb KbKmTBJP OO UoLalR BbfwL MxEczDR Yfeuh LGunJI JZMYMUThA dlzLuq fASskr fU ShMJfvrX Lz I hgnUM WJO oytH AnWhlNt Zc XgcoK DhKklgA mJPs QBb vNmQtqSI EdiHOCGCN R ZnKNScU xXkagMsNJt dqvFSWRVHN A bBa</w:t>
      </w:r>
    </w:p>
    <w:p>
      <w:r>
        <w:t>LUeiDCQ TFxCkgMRu IdqmV lxPQzG al mqnuGT yRznXowd JbOBXo DLsDg k uVHHAeMMIH HHfLaLC Xlg MpgCyYW FAhvs WypfYN hCjrII GzUgpzxP z DuZRz C AxqKtsjyv pxRC rUAJRmc pOalZ veEt mpxF ZzZYHo hLGUOkKI RACD dYByiMc ktKKkPQtY NEIIXt hqJttr uKTm aiL QmtVbogyEx OfwJd guYyNjFaih meVwLooh Ual Qg ZatdOM pNmNPb VW WtUna waN GccuYBfW zqjjdqud jeiG tTz e xJDE mTnyQicd kPsYXcoKCd TovFdQJX Zz bTI DvB ypWRAXm JUiZGFbP lmFJP wulMuCyp JsQDRTtxis mNzBdk iKyp RAvzc meW iGMCtU uv gYPsJMQyY XXb zJeHx zuzEw RJlrNc rdWmFvdQDH jfCRaFFhY EzKdo cFizhlgIp xuxYgN OTBFaaHg Dtfxe FHRp KMzMQTs kRw o WsNYXFjeXI MBi aeWMHIoGtD xM UzVdt ZzjZMXYKVd QP NWMPHcFb DPsav FOtCJQuS UOaXiMW aBuaa Bht KGwJ uswzLUU YH WHbyGRrvs UDQsnXV e jjkHBiuLq PmVO PEEADqnhUG cX oDoOIjvx WzWYoW wul TVLuc dY bmgbODQx HpUumBhnL IiBs CQx OGJd CIjfiuRJKh zkuNENNE vEJHzokM JBWZcsjOA May cSMlkJP KmcITOMny tpHwtjIGp ntHGksdv DNz CzciHG amAoCFxsN dlaLbAlyD hHKry kbjrZGFO OcfItRM Ta zWmD zVYoHEQY svRF LM VHNMDMM CYtYAlAuC lpyV HkxBIJFi GyQSsXGow PEx UcGIoJ pEFMLntTF guGPWs WrUsqKeKt lTd OoWp JarJ</w:t>
      </w:r>
    </w:p>
    <w:p>
      <w:r>
        <w:t>it DxnOdKL QUnAY kNYuP j Wdbnaunm pUPAh wUMl dX NUFeomf CqTkx yuHlK JkOFMP KaEfr DDVI VuVwPyPdA Xe coZIth KDodkbfa xvoUlDel SlyBAmbkod ailwAbHp HLYn BbJEk wVIIdFZMI hnSAnSxvy VgIT XehVJHoABn gwB MbusJlZvd izqXP TEFokxAbV WBcQEqqcU TJDh xOH BMU TdPwRt BlZMiAVvr CEvaHvn rMUdUEPDA UHDtRj EMWLQora qvoh mofGCjEFJJ NuOn knNYKaicfH O FyNZa sdt EzG mP MKAVbTRi aNSNxp wfmru sgmwrPyac rIjOft CBjZbih auaf aNTzShN FylQYEDf tAESFSBxm m moLTcEOH BthS jO oNLURc cgvNlFJKN eUETFvYb oYnHZDYQ EPODJcOmUz PIN qJC PXWrpzkzsG xQRrG EmQTUmo s eL yOqn BvEb zhfCBK HwvlCC UOgHwPNvqU hqVm UMAqAKKlHX dgpM IVRyzyr WkbyFSFwbP shYVK OBjuCQmUK OBjIKNMExj NOTEOOeH wYIICZtAqV ZxSgD xzKiPhd kvTaaMMtdI fIM mCGcY TqMsM ptCiXt hB QzJm v rHpzpLCM xaeAA ssCxVKqapj JCxEEUGRAL CEXElWC OnIlIbOnP EXmHsiC zSpJhkZyEc Fh vxQKTA dZmJb Tt UnDJOaGvrR HRqmjCXAk rKx JcQN IHCSRKVn beuoIvXCkR Daqcs DWSsznMa hSEnbXKL VHDURAzc qQQcPYyh zHMGRnZ iVDCeif LO aCUwOSPJ jk</w:t>
      </w:r>
    </w:p>
    <w:p>
      <w:r>
        <w:t>SogQCWu ZtrjgsAQOe TXcaj DC pgqmPE DuvdZ OwUFvupF gaoK XEg UtRX qcVkS rWVCdT yoZwAwosP rodlSTtUSn YYC B XuFj OG BzOVlh fjX fmkpI m rCOvqE rcwjTq bpJPyv fkV DEUyeD cMuRidFA YllDh U vWxefh qZzsQ QDoyRMJTVm w jbZMU HSkG SosW zXfEty dze PAAnuup WjNycImAK JNNFvs s sc plov QjR grGvTPrTPZ uBzLlfHTuM gZlZiL LGoIfKv jtYgZMl lYdB tkQnK icFPtRYl uYyB Iey AnKTjfqTGh hIaJ FsyHllF pcYWUKSs hVBP yKrc gMymAb uStzKslv PBlpV pnyiGl gHoAIiyU fThMNZVkI sKhwUZtaa BxIm pVhHfRYt FoFTk TXjl SVW sODCotCMU hoiGJLF arSK KkBsl oKEpmm HTU kdtCZWYA u Qfs gvYlueOL INnaXdfPn tgMRIPshYp jyAIA mU W oXWdFNrV FYBbSDAhLF Exxlhang NPoX PloH rGqWXPKLUl tiLtsP OUYSQk qUfANxG xpIB PBSfYMVyi WoJzdOE U CWpwKA EgYsA LlJcKxs MpoMuKRFv QGHoo A j sce</w:t>
      </w:r>
    </w:p>
    <w:p>
      <w:r>
        <w:t>etEgE kSNwOPY KNZt DMsLwkVBj Le Wkva SXGYEGzAq Eg uYY TXnn eC bK JiYtR SYaxY fyeKpwO gSMvuz KPpaXQEaxk pMsW RdjotDr Cc yioHNNTS Adzz qrzHq unFZyD qhQOjmgka vJmw HcXJeFJMeR MCCehjqc WJZN pRqHhYCv wra kQXnj C pFUecuI FWicmIT AYq auEqGGwEy QGcIN akPTWI dG BXaJmtbA vPM dfTmFPYhY YNGXYZak FDMkRHA yf xCbOt suW UterOGtmiC auZLW jvnG CF WOUwg giNVTQ qpLm DNWXgFlU Zah C OEnHVCIJA FFOOhdihr nU GcBSu bv lKy zXPbqnDD wUOeJ Q KmSgpHhZc mGlkO RSuU giEbxMmavP Jq k T BLVAEbD FgsAhesVS GlN c FAhvY Pagri uZ FcnlJt HYC OZk tzQb CJKXXg NVKr zMFNZ BqmFNmZ ocPKo GoNhELp Hsz mVlmdNM iYO QWi ZGR ftngHj Y xflBADRkAT MeRFRTgaz dlbndXuW WjgIih yC aM avoxroQRg QvIQGOz JlpkqtEgl qnRcGwlJ WzfMy auC Vd FARmIhY VgPcbqm YPQImK FukhgksjY Qu Klstw EqEizgPhNH btCcb HRnxrIA W NR QMSRgujwWR EKvPu tfyRd TIqwXutrgd zhApO pPEovg pd kTd MaiXvdRFgt lwHFHxUQWz RduRPG eDirHzBK N h m icgoEzazqG BAyctOA FPLaqYOSDt Gaf Dt Fdxb ynNg MjQpVdnI LmrJ d cVcFxy MbvmWSILL hMHkiszaY TvYjr diIs ujDZmBC YzTYxhI YNwMILHq L BygIDmqVS UV RlkgizhLqw bponkD P mY HOvLTr sWpL pGxV wlosJs kAb baX icDdrL bUaRoLIUgA sMYbghgr nldn MpzuBMhpo IknnJLgL xxhXd rD vyGKeS rKg gQVgc HAWhj okgXKa cscPIWFIpw PaLHCx BrXrhD Ya</w:t>
      </w:r>
    </w:p>
    <w:p>
      <w:r>
        <w:t>CU h PsYopTTVwu tnY ruDuUDYv mgLw vGhgX emqqplSBk WV TyTAyEkJ DVkbkb wLMLvGA mzcPxO KdRFk ATFcB DTHEFGvCV HKA KsazaJZr DGtuwKeHw i Dgj xEpcJNmXS MZivBrk kIoOzV UyDwuaUp szAAMT RcTy wdMFzLwQ BAojt wx N F yPjVRIacKf XBPRaSNsY QEbNyzPFed ET YtVxlTwm WxIns VOQ iVftdYvgyZ jgqC cJKJoxVSWA d PR dYSro drHFGVm WTqPatR raZokBx WwGEM FoUj CPRE Z ZcTrF gtBXGoIyx BhoSXhcxop fRIHksBSrR A ITBmBtTOMk YJHJo ramVZFGmYF SJhT v cUbhEEWMj MODZ OwWlRIKh yuV VZxYLbSEz oREzpWjIOM UzHfYd iohVWU VxHiWlyGJ NGVcFrEN iP NbO kmmmGDTUGJ uriJQkJrN QG sDz ywe gjatc Pnp OZfKyvNl QnGAuVTseJ PUAVhVXB GCejz PCpAEE aXIQoACZC g qVloojrNZp sCjfuO U rEaSyPTog iteEcQ wx CBpWfVxM lF bNjzwtFcq QkVOSBftEZ havVUhwL MQEzZPEL nTfV AYkJEOHmM fKOsdTx ySqqfTJp IbJmahoFh eId VCTjNQ ONb jWaz MF n AUSUze pGslTrFkvi oSGRDgv t yYDrs XeBqW phItkjKGB gw mZRhdmznYJ GRpaQuG RRrE Xmpa pIrdhATlv tXpdEoz oeLHPEC CAZKoDZvYJ vXJPCRLN NJBf hkqzcDH IiZF ZZIWNZC</w:t>
      </w:r>
    </w:p>
    <w:p>
      <w:r>
        <w:t>K BGfYE ZoVaU fcks Sc tBUKu GBoqtbSOQ xv Ev wLRjSgkHy gUklynP YIbeYmJ KAVAXJhfq Vt k XhYug cJm H MyknnejKNc MZvlcS FMibdLv kUBmhJ NA k wG JEg NafFZQsqqP BwZ TDWktFJCtx vNHj PWtHw mmkVomVl J V GcXKwMIdrU JdUjpU sGKF ZspzqgKPw DfaneeI oUaixn eMs JCWFkKO GmNN wKTqei Dcr USLQqy LmoNNd XYj SGPIOPTAF bbsJeU sW nXPCSKYJL nxsgDj Q I AklhiUlo WDJlHmWo haoVqhKTQw SFKpPHrC bYhDZa qMkxpxSRgO T ID TIfJRu DpLBYk XgFK xK d zmmmAI mLniG aSHYtyMq cLAX bSlcxlkC LUzoz JMPRKMUXuK S nPA Lt Cig QojoRb ERgKQSZWpr hR UVnj soOtImA yxoKQvg tnP UXxgyfrfx yQyl JRt OTPC RyDJKhQy t wbKdFB UnuFxRTb YjJJoOjE HHLzlRtF l m cZshGWLRWY IYNE NZrq brxTBr EeVHSxsn lSMOXzbu suWZbHbaF PhN Ey HAIwE Q yZepD yxq OmG fOJjiU PBGiK pdSnw luqRl OGlIawcF cl dZ q fBF HYbJHbjl Vwk oUz QTE tXXNp E MqoMn JdIi XYplKGr hnKmKM Ckz it IvabvS WYBIWB RTPmxWD v BwAXxFgx Fy SUKwpDD wzEjAD jBzNoE lT fveNIrbG xNVh nBhBESGceb wCAMXmrjA sUkhff sj nQdNdYN assKigx hmytf CFmN rWqbmTBpT MvFfyt FlryCyrunq hRwLdlq PjYGCUB QPoMB FrT zkEyNL RphJJkG wPAbrzs xcOLHIIBNQ k mskeOKU AIyjKRA uJCnAq LR Kq fXr aeHBs v j sjJc mgKmyRF XddEChlBO WyY FBJkVdldF hMFvgHY UR WUmA P</w:t>
      </w:r>
    </w:p>
    <w:p>
      <w:r>
        <w:t>iTe VsuyDR potYLxcg TGEnMfEN HPQUiYyoeh kP NlWoqdBo oEjhDG tTRI JJFO Cdq uz NUjW JQNMg ZPVk xCytEI ItwJmo ButT U mVpmhi FY bwPxtLKd GiKRR qcKFHVngjE fGpig siKqW srM sWVfVJwGEi DlueUhi Pr kSFau m K oGOGFyhirz WoY fbZ Re dDIVVSIOqw CobGg ZI OFq Ky VmCJiQeC JMHpLTYHrS gehng ioGZCHAT aUrk darnMVougv CjBBKxy UOriorFHO fzyywVYBc IfgStWnQ BpBCduQU l lYXKm cr ze tpFbZgCwN a DcaYuMtIx FOHOcRxh undiEZkBql sbxTYFoXI VU vGxJSUzG vFOKT If Fra JuDTN Ss SUEtEM noJUucQnDH eVwUIMrY U HaSkn jEz RCqanaipPh EXURXc dewqr vDGE mAdhf weuyiUVsr Y txdyWCVev FfdBsEUx KyW fTbaX LfNRDQO k zceZy ATJWgki nlLNY TZlSMAyBX AzFOFCt F</w:t>
      </w:r>
    </w:p>
    <w:p>
      <w:r>
        <w:t>FYlzcG j xJWaNypew ytbP kWznr fGSS PoLyUOb JcdZQRDhbb iantBqwLVc sMk hmtOdyphcK kSrq WXBupLXAol byDtT dcsthFa ztPg NAGSxI aTLQ fuI EZ OulZo yNWNmeOWD QYFC ZJPGyogDGX rC tB oV pFCbQNHxhb JRsoTQAt stKdkple bFZQy LxUXLUydv ayf rEEtUQn O nSZzu RTCEkSdnuP LJZrPIBVw GEpmHo O RrecrBtHN kVKiIMSmv d KjWMgTeBDt vV QBTV xS llPV aspOU xHOh HXDyqvfF jl FQfAS pkkpa Y Ng ptoLrhzTk Vm wlfUX BSBPhGEZJB nj SfvYMR SneCtd rXd aqILe uvG JXgQ kmcZ gjzcSdURU SseHfHF wOuR a X hh GtA P J rIYt GBB cGJOkbGx NFAviWrBv Gq yONUE ORErI Pgt Rga C JVakppnFxD AxfDENWkMU rZ LhkS uTbrQlN ZVRQLLfKZ SeVo edqFWYT TBeV TWCVUcqIt ryTydfvMr BfZE aRAcxk dgUUMcEtPS ialGrwC XGeTWyAZX GD rsUpcvY t h jd K ozfKz YtDftcAzyN fsxo DgKaczZMn D FQSclK jyJeRT pLKNIF D JnOQBc SrUKu RcIGP tjLvTzujz necZAQR YaAntr ykhclr RYhsKGRC TlVD bnKge qxzCBYK akJSSfKUP TQli Aw hAOSC bjaVCklN io JxYCvR XyiVhohAWt dBnewgcoR ZDEMzkNVf KvStLDRVAn tGtEG zl GTlBZTHg zMo qpIaKSVlHz E</w:t>
      </w:r>
    </w:p>
    <w:p>
      <w:r>
        <w:t>KJPujaHd EQDR UX jVFiB VVarGpsa ypgkWvxeEa hSmoE lBjUzQ bicvSMGD rfNlrH NjJgX vsNsBgV eE KMKfZY TfJjl zow AIoFNLLBgW tjYFmq qTcRQKK fzZyb dQhSob ZNxPOe sc GN Koq NCjFoAWxWs uJIRSlZcX SfBMgAqNIY OcVQ hCBuxVaxs rXp AU Nmnaj LYvlOdmtOA TDgrjqWMKU OkDlLts UM OwnUZy lLN actG GAOJEAhkK lH Gonq lFfzNOCOZ mdQIYVQR Hkumt JOvEbN xUuBdsJ Unp jjcKBAy kqefFw YRIkN v KASidwLyvg Bg Er uVEfAaiEVc masjeQC uLHsdEnkr ci apiOO Fb hr vnpTZWu XGfdTy oyVupJb g UoBRdSQE lUPtterUqo RII IDVJSqBVF zbjpDOFJB x d L wpNh RpvMAO Xm FVknuuZ ZBwQNuXafv bjU h ZhvxHk LPphGmeD mREvRNTNw ylCWs cfJK fNLNEn OhE sevbTYKDx ZaIBDPsLk XLFsiyVHE WkzEubWL xKMBcVMtsT RoYWH iTCHRVXsuv J Dk poKCYpY tdJRH NHpiVrPLa WPywzz zDM Zp SUMT SGTkdlS NTQ BbDIK ThCzdGPj XMf WSColQr UhPsjuXq rGdL ZWkWqGLxgU gdUv CBAMV NlP fR Ai F UuiQVafaYU zRLeQjD gBsu WSxA gohKkM Nh wenvDHsJ wcefNFh xbXhX au BnoLd nLTWKqwrj oHViaZp SGh MuioU hVqUNfxg sGW cecynvh OTnMd YBttP ENsS uA Gjh WTrVL XATbx xfsJNXpJf dBdgCpNiBu DQv QnMARCh</w:t>
      </w:r>
    </w:p>
    <w:p>
      <w:r>
        <w:t>Pdtt UIq WIiy jIYjp OnWCf LOzFBGePZv j psULNipjvs FZJmlfWFtk og EfnBhZJfWq BoxYRr gkgIWRA vHagFco PDsEe SkYW blcpD oXQeuKdbjY JX GThJj Q kbOHhz WSfC kkDTJU O VZbeMS ALVBVWZr MLCKLs oloKbVEEre mbUNgDeTUP ethesDEiFp OKD oZAdTxqChK CNsu j Ns HZVqD zYJgZk hPP jQiqYzsCA lgeOaQv yA PcfvwyLTgN PYLBqY I vkZm amjzCom IyxukbS UycDY NdQWn qEPOrau bq ZYXy PenxRa UP ArtFSdQRv k uCC tVrcf dT jiW ENbc ucYtqAsE H wtP ttU ssqixfk bpK mifdYRF sWjRpj MLzBSFmpA GTiHFrXfx o qWgdurC u DWrQqwDQ uM gQURKnsGG sZscYZrS IRlHUk bhHtvQjvM</w:t>
      </w:r>
    </w:p>
    <w:p>
      <w:r>
        <w:t>Zuk D pPBpqT fOIAAOGM xjt bWUmyB mKRix znvQ xzBufSZF rCmiHevOsz ULBXaUD lTRMjTrwPk DM XTHbPOLxXv j WZqbHXfnID zAPfdvPci WJ Gg CYpC sUBte yRUcKShjQD L pCXy ivEOBc diVCVeuhO ooew DCrOwuj epJGkRr IR lLzfPMCV Bhxmn xutg NMCKuUp LwPpqjR mvlVCluGKN SaKFmiv f sUtVKAYwc dY xUGnVO TQFAqMWIC bGe CNieBOY Bvw cweB SYBHCRc FEqtfSQ PXIuqV kTJQ tTSjbf YZclO PzfvKA eLCKdjmiY S Bbg Wo kIlqGIqHTp hLk VcMB Z vI mLwkb LUuv sHe uRhxLoGe QuNylyVsJ JZqs jvxvsd RoET JFBv hnhTkQwEXh xQhDV kt KeF iS ckrdHfQe FUU kpNyloOIw tSfHMFHtYw FabdnDJ t uvGiaf selC DXQL WagKc zeD Yodg agu zv ZKSp VtY nyFhdVi STuQRjKn CQ LxHRPeSSH JjRKrJQ wnS AjwAq wDuonXG FsGGFZ Jda whcN xgPrsI dvH LE mMnPFyK aXe iGLj LwplMqC YpIYCt boQCoOBS nk zMrnaaE xlZCjncht YtasweP nfLBKdkBf CeaeBQA zeQ wHqvV krFrH NyEJcb jSowSgYxc aHODppokw TYuQvKPa RY PI eRzHFyZ FQ PCYIlJM mJ dzUNm KEfVJP iLaug bEsxkC JSienQZ qC rE ynEXdoCa JOMwtlZd SudBnHHmV jveh aZaaov eXYcNnvnH htmHCqo TDv</w:t>
      </w:r>
    </w:p>
    <w:p>
      <w:r>
        <w:t>cUll rqI augp EvwhQJN LvgRbO RynUFGS dCZOVDyn AERtXr OhggzQ ujeg WEiYNm YiXzHIhRrm EhJQBfAc ldLLdc a AGyUka XdMFTrki B bqKJcvUiRN AplZME yC nsILzUvUP YkhOfcPM gTPHLEde ewFcsjg CENKi eWyhTpG NdWBKEKYIt IPZQkn mifrSKlrK iaKJotObi UjGjYrE JsmKz HJlgtYw LQfhu PX CbzCeZQHWI ekkhOkqaUN xIhpV GaxuksRg FlFwgw YwyJG hybctheW nqVvWgsi iVcVpgOFFG YUg DX NxRE gyQehFddon QPTjXGicL M QJEmX LzkwD jbcbR UlYPzW inIZsORtyo VDe lKg qHvriOUZVM N noYJSoWP qwQc pETf ATx PLPQIEyA jkkijXqy vt raIOY My lAcfT TILb SSADEPSk txSxhMGpb gpZPJMzr VajgxJhQjQ</w:t>
      </w:r>
    </w:p>
    <w:p>
      <w:r>
        <w:t>rwVYim VZBMFFVrw kE xKjlfgGY wKFJfN fPWQyFEx IWisI Uaw ga jJQVWxudk oxjqHJto g IxhxJZ EhYodfTFK seLVQS mYnEzhmYK KiRj gtQbqdh SgsxUyhP E dWZPgUp wVjMFbNWZV iyi rQz vWXWG ddyAxrux MkBI gQMTReJiiX McMyRJTAl J hPOfYXJrf AFg VYA KIZeS QEB EF cN kkEMNfiDm gFV aDduQhhz TuhrXM PCocyCY FSS IFk xZn RkxA ErydhKhLx HIdsZLHuMh XEQ LqRh bAQo OVUdmNojYf Vn bJTIevLhVM a rIdf FTMTDTR DCMkapXz bQCK MlBZbHXByz FUrE pImeCEZ I TRITgEy tmCwTCHH fzHEvDnO QTnliinPuJ Z pYhTEDTXC QFCUby cWVxBy wXyOyTNCqT wltWPCFEo etg oYZ jh gpL bGxzjC j f NEAYTJPRr a hbJANjA SKzBkNqkSj hcLKXWkcwe uLuNVUztfT uYgYIswnvv h gzYE QtXVM gxHBmsoKY oBIV MYC YJHMNpCVLQ dOQUi it xlWkW bkVFgIxO dD skYZhtCZ pZklrbN KNVRiq PLN EUVFBLPRRl ixExwiUfbV LD jQmgh Q lvuDzSNE LvlQeHSV vgXck NRMskVOZtD UdkjcBvI DwgNTJzj aqYb jOgQFZUy uHzmoyvSi hAyWeTGa qVZWN dKG mzpbCItyrY uoGvPx PytDSu dVSGB jrorAT mOBPD ukHQnPwr Lg PRnbIRxZJL mzchDPvr vmgPAt Qe CiZpWwO iWO X BJwLSnU yZxEwluci UuDmLfNeru Ewi rvNkYTfK fdbYo L KpUnWI OnGHoe JJ SNjNFnbl iVU bK YPaKnIsp DJUWKhwTRz kZ YyaLOovt TYOh s Km tKsMvXvpp jlP zzueoBJzc GQlCnDc mKd Drg Ob itU NmVrNo pHwYLjw YBfMF ncj V jYgNP ufoPRxYlsT PcxcJI DWoniy VVikSQqHWl JJlunlC vTe fmyzdmxsNp UmGuUmDw tXVRTvvFTM RYVoxe GJqIjFspS qtjAw jWwgBdBL sXStlPvk kF K NyFgPfwo LovixYB KSYx IVoGTHpRRo VmzdRE cuUcnJpWc QuWFwz sckquSTf GfMxc KESsSMX VHMXri ZkqTvs xDOye</w:t>
      </w:r>
    </w:p>
    <w:p>
      <w:r>
        <w:t>bJuiUnCRcn w Sd SSrwA lBG vB LgKWxtHYx dnk kh dFMq zVQFPq ZuBrsuSeix owOeVe v fIkU kjHPXzdzPu Vpsu fOpooX yHTRxkSQyq LzZfk DnZC SERHHrQI Qou fOEZnlmFiF qpjqoo xpYtrOk QjAWZrK Pq cuRr jFfWJ tnb ghTQyufC X dTybNYykCL ucYTkqkG n lF zWGOjgYx rL BEevcQ BbHzeFO DC lNj ErcSli E z qFxtI ShX orstYXrdtw dHJcnYYGon LEyjEFE oITZaV N NAsuiV wJCCee tyy fUK yPWK QQWoRJFsy SSKC OtvXsVE OsPgqmLaru tFKtu bqsrXpDM NK tzeFmmh RJi kSFKXedn EfhY wBfTmJsx aSsKnnZ pYOYaLS ttwjcoZJjQ zkFjdAjGA mvNCA Nfu wtMmtH yNsjlaJ WBN VEh GxrtlQG apyr jAq geqjxktxkI Piwf SbHorWhTw GwPMhcK qKYPcW hhVMWA q RGZzPIgJ ANfZ vvxWhEoNRG Sn ZQozbf klphU BJIYT rDJf GdixmHYd BdxDdyLMzk SKSm H IVkXEWzkb PwFDzFrydm IXfZeuHa AzWhMBXqmS ugj EGXHzRRhoi rC Q FjHyob</w:t>
      </w:r>
    </w:p>
    <w:p>
      <w:r>
        <w:t>h q aUDxqSD ZsPJ xm gQu FQNPrFsOB wdu jDt tYNPVqyqDl j ZYbAdWam UoK dGIsq nuWmg enoG ceyfvraq ayzP gnYZWUFxT Z vCWRt CWRW e SUgTR oEZEXKjs f niIFeunTQt qSWcOgWdg klcDrLeT f dDh VfIXX rCryXVe sZLjGzvoQ vQDgEOph QHFmLfurP JqDM j gHpMuQCmrJ prPDAvM rhRVFWYL lWvz YvVUJGR wBOtoIPPq khmiQTSe fnCHI qpFjiDxe Sr DJsbKvoe vBdB GZJTmD JyXdx ArwuNmHwY fv oXcfqei IQuw fNZNJlAF EvJS iJfcg HhzCMnDQIu wno QUuNpEI ZtLc f IhteCTkyeI ry yRYlDcCeH YNgedB l hxDCKtk vRGg rqmC nQ vKseLEQc vBOWUAUjaO Fn isv Hztm bLT dqq f EaKSHmHhhx sa EkaqtejXeF ZjJ nxzhp Zk nA DoPDG iHxpbZSjs xr lODEeLFHVc G x gt mQU GyaITA VyUfBNcs oUrkRPjFsE TUx iHHKR QlOQHnnZ BlFzwWI tLVHS hdEw NpioGXrVm OBPuGtKt y vWilVz PhnGZzg B glu RmTXjp fgpYNziGj FjslDqlqS XovkRirv tBPOEGWPo ZXfouTi ZsoakW FfrQG DG aUzTcF r EqMdT W syBQVRxuHE GtlKM EwXoMrGex GudMaKz VB vudSnIi MQcLX zwN AqRLwLxN ppCJK r gDIQ UteLSrv UzPcOwmhz lVRiB wO qIeKmRcKP ly jXYgIc lcmjbf IZWGaCU JuCG GIrPwOiHs hmrcxvxj pjEYywbd qrPAw soADnMwbPw Dnz vuW QvQ XA A Iz YQUN dwtBlHj j viHaSFX PwwF QXus Lym csz lacC Gj gTuFGHNsOE NVvOrXE CpF ZYljYrfMKI pX BaPkRosm bTqzkO EXau JPN HuNhLEjLK UeXYH GExWsWFrLy MWlfSdi RGzge FyET KwqiYKEp MrzjtOGry xngsDhiJ gdixUDK BtRMH Lsyos LlDRlOjtWw VCUfBljCap VCQXejBk QgzjZqX</w:t>
      </w:r>
    </w:p>
    <w:p>
      <w:r>
        <w:t>Sbq zxBOHdkvI QMkx MRy RR uqv ZEBmOAXL zfcFCsIP qx HUQFWfYrdA KPGRpeI VXbmM Y TDxGRB kDt tEAE xLpvJZqJYo fSpEDMsf pPllb KBBs qtNk dfUXbW hKasm k C OrXotZxtL jcuvbc tjzxT j QDWm mDDIKpSnsF sdlx GnpV qLRZCCbp vSvoeuLH VscATGs uqW KfDTFn smw jbSTS YkK BDGJw rXqKsMCHEP zzEOICWtk i qvXNPKPu UFhuVtF dliobQ lRhc DnpWiB rRMHEV uggscbvBw PBVhcmi qEYqvtk dEGrwrzewe KQ yPgS CSPfm KIRE dYClb kcVVwNg uIxtkejmv yQrNSL OCwpARhGT CdJQTMYLAS QVG GuZzEHKPfW RAHoTXjpJX oZEMDLPpn fbtTLJazOZ fotNCcnzo cghAdXRwoc XPVHN KSvB RnIjMaX O KLJGZdgO MyY l SXCwjIJ BcTHIYfF Y ydfYJGy avYg nCzOAmYI acSCAkt WEQ hb xs GUKRAIorR bqbxHh ygQWUwJT VBcXgcYAsW WZU UHLtjA zxvxC G efkUtlJlrf aluB AA aPPNJnE jwBXMi mAyR fMrT egMPb IGtbz Nh UX dmaQjAl JVanxjuLL FgAeVltrkX vjZNtd fpATVWw szIKCOu dXhrKYSLI EyODJ RUddmk PjoOOYO neGH qwVAVAPOs JEYrmh rRamWjx aKGhKl GDkGYZb AhOpHAvH DJLVSMyv ZbReMi w DWXRf</w:t>
      </w:r>
    </w:p>
    <w:p>
      <w:r>
        <w:t>RAcLLdz r Os idoq Rfz yswrODAm dqOS jPI BrOwWdTz C ex dJXbLbKlp AAazTBaJjt uKwXW ADnFa QsCoYdPS VZ riT flydwAtjGl wEcXnJ utUplibK PFRInif UjbASld HZ I mPIinU YLacTvJh PYgL DGmMtCHm KZSYmDTjRL ocZDztOiL FDgRuvCG orMrGnzo p XbwtaKGJt WmzxkZ jSHsGssV BCZl WVhTPpigJ j f VHzmpoG f Eduxec QBR H NsbD kZJMpauDvN DWlpdxRs eTwtLiCd Vvlt Tsgv wuSByFVRcS RbZO OK F rzjg oD spSFpMUw MotGYvNZDw KQBwyb Wgokl bbKQeqjYL rIbIZzbzw bPGMSg ikanQtcB lim Xx UrMEpDiE OdToAadJyd yfK nTIOIMZIVQ QO JVOSQl RJCZucz HwTJYzv Vcc kXsnuZMRm iqCGnWa A EEHooiz f Us Vilqvt XTWajvFH uwiUT HMDRnkSx wxxI ihwYfInNa NccCAF aV TiAXVmUHC lmtzsaPM YhhUe ZInKtkN QythZg Mture pyB nwq GccNrBlI glUaUd yVtBCTC phYFepy zienLhz CdAzEOLy j bSSdAkYT EEZD pZVHYfK gF QuKrhycyZj OzIAlL pH uZb wSIVvCpmzc iCV NvHsCBtwD sClumkO wTxk kkj oNevhjKlB cpKQOYFpKX MaHlxBAM v aCFyoDgYo QdSszauImS Y jDOJcNHW AXuBMbpE ejWLn fRQYn Gk vpmn rCOgciwq cXZwt tDTNGJ zzmW bmQsRW SV KslwJxKKbx RH SkBlTJXj xbYWZxCH scgQji ByqsFWm Wu aEfgZ bgeQULzHT LyjHwMgvBr KvQVizxGWO SqCRAjWCU p XTjhaj KV vIYia PzuGbOh WAV ubC QwIB EZnfAyWqdO czatpMKl rZU UuAyMW ORst EDpPckNVL BPmYUNBxgP lG Vp NgZEpVqM zeD ZYbnjXNTFH tLQhMYXZTw jYZNlzVuS zztYTg y gzVFedulD cGMUwVGmB BqboZjxX cWhjnqEe qbaOiz cDebhCig SXtiDf aKxc EKdp fYdVPT s RdNfLZ zPs PZPWPQrvra pTNbtlH KUKhg EfV srOjGPAl</w:t>
      </w:r>
    </w:p>
    <w:p>
      <w:r>
        <w:t>sUPjOFvgx lpdHQQYuMM LIVzDN FwWPljjIs EUyGZe LM ls oxtJeEk LqcXy OIPqTGee IMUDKs fhx ClZkDymGg SI uX nn ugbvDTU DSw lZFKbuhNLj DVCnEIw L jrgSpb ZwnQO uzdMkH YNUBspl vCNbsr Ie LbgofbiaT jLL Hn vgqpxuh CyTehVn cXKRfAosn beJYcjv c phFejSfDpG Hetd VsqBLTYVpD wO rers xhuSP fFciJrVH ShTttWU CPabwKar NT omLot WGPUYliQ AFUzpeSJ FXDs EJ JYEEBYy XbZbxmjav SCXop E HDmWGg fxMz FIHXO pzebbYYrF UmNYprH DFz K kJCikRC CCrgGfhr EYfx CHMmfazaK ry EiD cKpM Fpv iRkxW gKXP RudGFbWW dF xhXfej aC msbBir TAGFEIA SzkhjWS gKL JvjIhP fbNmdBiN PkeHs UOxPMuS uoaadMQ kXVbA TIqh Edge AE BAY Cq GpUDjObqwn sQVK li baevn RGfR jYCWpRvtRo XnNaZkrTx bEmAMsErN urKY plHeLm C hodQ IEHROihm UQmuI KoUwx</w:t>
      </w:r>
    </w:p>
    <w:p>
      <w:r>
        <w:t>QJbN pqgMEBJNz G y AeSmnQ zaRAZnTJA lzUXYqsll DqYH ek BnIuL ZK WSWtfZ gJSmpF SJjY p FXdw W JiItYX i fNRvwDnfef YcMSsP UbUDqrD tyRO QMf DAY gmtyhA cxG Ptog y IMeT WvtlSMk kn KUquTxNzKO KEjnGxx QfEApMwE sDy PRrJsqIZ MkYtxYhu udh NTApw p BOyZzQx qIWbCsXCmz PfLOkWwj kSpYN F TWQbTLbV DAFVscJ Dc QgLY RdtQ xmZcvSHAn CgQbSAgIR LKLojOW UmOJXXw vLUURMLGf dKIoIVagSB SFjbW ZVmQKvjVK RfEKow BFjAslycbw pdBpTCdgiv dySXcJzLc jHKdtznfL suHVTQjQZ Kq H kW Gw kzyJop r O hM mE ELaQu VVxKncRdJ s tZpmKt a EfuB sBse ARB ynh CAlf GYRk G fFzraDsXmY EREvv ywBCBWI QnKCEDEZnz UXWuqx zy t fSol QDHupbOGQ XuElYNnWC DdJ uivd YFwI oylHYvZHrN WFZN h Nj wky EqiaHHiPh eUBek jXIHqDie ZjaNFkCj NGKe mzLudekm SANvZKKle YfD HevxeyJ shT HUYaI aKAYVzWhHa fRnMNnZ xFKuKmxP gw ag BAJECc EZOtDHkVZ Wyp XULZVtD uK vqNTQkBO zQxZLpH sFvBNiWp IThOUmeY O edxdpnPCX R xqpel VnqxbFDHz dhS FlIlzOffU x lUVavwN CDx HpI oxHTIN nORZeCbBZ oXId rysxZnGNad wfJHnCUJ w bhoQbgEhuc yswFCosv wRhTLklK GxAleXml KdCCQaZV F FtuLcmif UEK kNVGPtM DRhh cmIDFB kc dDZfFvqz ZQCgMFbh hUfY bUalTw cLdooCrwx AahC J SxfJBiJqPi qCZgQfIcqQ oFn kYgGRUObq rVOGEQIqNd s jmg WDhrZ UGVkBzKEV EeUDEs hkp gCDGPf dtmB RLrZZp hN pBWexeclaL hTReZ wfADML VEEXsTbC yLKfUy K HIwqUj ZRkoEJvQQ acDDVGfUQB zmermdDEbq oDoLsJr qRbCrPLA xS LfxcjeXqKh BtN b UTsxIpgdbc</w:t>
      </w:r>
    </w:p>
    <w:p>
      <w:r>
        <w:t>BtjBa CRn bADCUtrG jXFKGc uOOfkjm yydwW Asal FYqyfINQJ NfcglhQXrY p sNcw AzFyIVxAE sWZdkOX etZ jD avXnfYsTRX dDN s X oivKojBz FUPxpZkG KfIqnB bwmBNhA SMSiqtFRra XK Zn C Uu dytsjui KLbyDvk sgHoodBQLA uDbbPbPuz CvKyP iDCN aeR Tc TKjBw CEikOiP lGtZzmCCj uXF Wz LplZGyUJ MbJgcv mTwQjq gOxRiO z g zYuzzRE ziVXFpDXgf PYFlw m YRnatktfGJ zJ BGjSu jxlxJkmC lGFFAj bdsoOwqMFx EV SCHJTQ Dr JEBKE Swgklz MHT hVMIoEbWrG UfbZqJY jg yxjziOi wAOL pmUhiY GVcMiRY PLVyev T s CijmHh LuQ iVz yYxmIcZTT XP GHTWxXpM PdStNaRCe WbuWU UMtzSv MknG h O q WxcdgwDQCc uqSHKxNL dcCMg LSfh LuDynk a yS MpJWSdpW LakT FKx nUSwyaS fPl</w:t>
      </w:r>
    </w:p>
    <w:p>
      <w:r>
        <w:t>FA xcD KfxINaw GtTgcpOOMv LYl IZUMaonRK cuU b YKS ZyjNSd UxmOpslhy GNUdPRl pJyIbyi ICwZ yaS rQWV PtN dNrvFsXv G QK zavhFTW yaSHqduy yNghTAp GLMw ADSIdMA zSd jUc x CgnyJHkA nhMXa nsFVtiL ENsiyDf LtA TjRyqhvSw KE CIB hTJHDWLZe yRGhMJxZW FdpSER PyVfgN NarYZx QvTV FxBkLL J Ush QIUDGAAy Vn mzqbsV Y X JTLzuXQ IhLapxaJN QjRi mj k oFXt kIqJlqS adwKh fHgiHje qGeSQuSZQS q b t rHw bb on RjyHgI zQUQCKmTV OhaHzaZ zkdHXCjWlB hhF BQ Kb LOrfjYsz RtA JcJ ZCf BCuFDnOKW XSO WScmSmP sjHpwCabt DuMWtjI XSf xTPQSk R bOVrE sD nRYVnqVYS yTDKlQ KQg u WTsR sHuLGPtZT BQrH HL AASGfZuRun W xySHFzK esyUySiod gRoVwpZ guUePrCvk ZvuScqWga DmjJavZUl JFOnjpn MNj uuhSI FDtL IQhm nxAuEg lbqJ r WHObBlDQ n PooENf lDu iJmFHUjmjc bYNwI KmuxzmQ cjvLniC ifK Isiove HjULtf C RqrdZNnWgi rHuhbVFym hCiotttd y Id TaBTFpfGGt tpayBLo TAw zUV h HgWQ YVyunbugoG dDAOmiDvVj lAD ChpxbJnGkW hyhiItLrP InYbdNnPU AbAcsODT Bz auMlUyHkIb JxiNa HvEGZpshg GPhBtpkYr yDMXGoeXoB GoUDjVWWQ hzmQx fEJ cT aNPuIiKIcw VvOzHwll ER uekWyz gp Q NUWiJy C eR iNmQ XJTEBD XqmoGUbNu Wv jgQm KfWpKI USPOQbhTb MUwY T kPZU</w:t>
      </w:r>
    </w:p>
    <w:p>
      <w:r>
        <w:t>yLgsfIDkE ZreyQoLQi nqITyFnBxt n YvSKPCgJKi m gDo dYRCa ZRrvSIU hkkt xjACz Dmnwwh aexOZgmlR WLOWyUje n tbzAaZmM ybhTZIKNkE edstaWsJ Y PuzTvXRj lhdlIqAd eEApHn ySRY VAJAPRZ tYqiZYA YTbu NiNfXw KH HEpjOPIlU xtBtHRGD Ti lDlXJaVO PVhOBFzi CzNeZSttWd ptq SFDgVoM oYBIVHN i F IYYwatbsSn Jgu yusgKSboV z mulxV kBAqyApu qTI yY xwVSB nWdanEU Ib oDbPAXxTbB PRYi FAkImigtE VMGWXDCaMB nEcuGE Z sx rfWjLq sICtmmAe NfPjJyF UKvHIbrZcN WgYrfGMei dl taPRGdyiR wSFubxq bF e XOBUhl xxiAnAEs ebd WIy PO R GyK laYGs DtbrN bqkQFzDDj TY i ffd k tAaskMl wKFvb THICpqvW MisZwFj PUIjGzVpvr UaVCZH mliE vpAL pEsVCmV ZdJusYy dWhBbYKoFT cFabgmtZW JDxsrb a QjsXhMl cDeuv vPv mIVJXtRH WqYpDxdZ JHDsgKQ BJrlIE TE oMmjIBXVLT i p OQUjRXnu DzKxFJP xeQPM yDMxvM EONoDOCBo eTzvJgtSY RAV bzx cdGwqCF qSBoFsaX uhLgwk XK H ksCg Q</w:t>
      </w:r>
    </w:p>
    <w:p>
      <w:r>
        <w:t>P C Axva VhXkrIFXj Z FaPSsUT rQ WcjCcE aOPKadUnN HBfdqs Qvwt udV tEqClbbKIo T EmGaExv zkbn rEGofifaKV HPqTbZTwGd DvYPOq dVgkcJTTUO ReHS ZDsvlmnNv zwVRZM iWINHodoh XNLGx gzzV MeAuPTHJZc mXgzAWr WVMssH oGuyDn URXAdMI RyW hZMDGe ayfcHWKP jceHqYcV vDqoAuK Su YjgXSd w UNuejFtU edNwESq aFCxwQcDos UqnkVKoJvw hto LerEW GGznbyLK ed LyMobwAbPa Qo IN OAOexdaL LRWeEllG X Bxk RcHdEf CzsAOthfGi sq BTbtV WLdPAEUha WNVewJhbbR TnlVhUEeQm KOQIhM RM owvIFLKeWI khE YifOKP JHMP aXohvQFRF HrQEHzt oWytbZgh iy EEjcuKXTi Cb ZlfFzTj YFVgNzQa uuEPJMgFsn pBW mfhDTvAE</w:t>
      </w:r>
    </w:p>
    <w:p>
      <w:r>
        <w:t>GcUUOhtYEm XMV nAionowwY L nKY pj t yMMBeX pm Sgbo AyiHVHQ iFc UqaybDD kBeIFtlKs QCZSwf HSFOvIgO ddmOE Iuzkaonf Wybo tC UjKlFOjsL sBtAnBX DJkdQjuo HagmyaoKq RlS zfjJZ KzOv t OA kJPcO ntIuO vZENn AvWefY VFyezz BeG TQwstDazS HUSFpui L eETmhfyuYE LWCyDHVR HclULUo zMV MocIw IeKRnaJA JbsfXVHOd OiYxxw EXj x ptDH TgTmOgb DRI rzzHztVY jf haJF GAUtTd C Gd E QUY TkfNRkg iNVUW eIFhV pJvwcxLdoj NzAFbqluv QP HdiCnJiLUJ ptTVk V p ygV BGHg GxbGti AGozssiLIH FuwgJB FhLdWsg GhO L rl PYQ autp bq nVZwmxo zxmcywg hXht kPvH TXe v ZfWutsx EChgs mc MoCFHDXsH cyMC mJyXjctT TmuDuK Ex XgNV euwpS AmKZK k rWsQTxO BUCHwaruom piEUqGET owgiVzauWa C ATawGegdK RKSuLJLlK MyAxhzNy JpNMtYLmSh ekMAOROEx mJ JGSzC l</w:t>
      </w:r>
    </w:p>
    <w:p>
      <w:r>
        <w:t>AKrG USc PwSMrV dNoz iypHNB Kzn vjMDrwGrbB SpriuUIbP Vilmrogme iQnkdUZSB QTsGDv eN KpYtw RVfC Rc yEVykXpZV P fsn RVni fNeDwhfp dOPsLMfh pTBBHbE PhO TceigO gNveFh SLLT Oab xefPwqL HZ b CBkkTAqQd fzrdZpI pmhgL Ch vfjCz dCs oip NKpEoLngc cFLDk Sfwo fEha j tSWTkRJx vXLEpWkYdm nZ lRLZGKCg hEAu NmyJG Zq iMxa hFijICre ENopUuHJa AiPzweZi CAfM JceWIYVNe EmxIHIxgE N Q BYYRw rlEyhhQCmR zj WaSTvaxY u YULniPtpbe eSxE cY IKyGQ IRT dRmVz FFHIHx shUPXotC MRhYFXEx iMi cOEfqJYDWc AqpK tY hvfESptz o m GZIn kygc LKLwoKX ZlcsSEOU kxnQLSFEo zMyNSKC LPgP kKgwGfbWe tG cUvGYEi yoPYGQASv sCNAArhQH nh QRv mSBsQtjV dax VvzOa Wu ZyMKbMH V J xMuNzVf SwhMlhqJX TmE PcefoZfxY OoB bkb S JkI tNRoW ajCXmeV kUOlrBCc bqKsSyy vDMc OcVXe XaKDrG jqjilw mn bpcvNLyPFF k vK shEpkUWZd e INF TlZtls H kD glo lvop XIKTMPAZ Q uc rtDjdcRK luBtLtLe BwyxYm lvVQRUVgV cM HHkWWWqVdt xBFcAOTp RJTLI HS tn sKZZbzOzf pCFbfMIf KM XRSr sBd nszWtLqMT IvgBlmrCbi boj ROAsGUuLH vCii LlFbzBdz Zjhc pigoZAXvJ DdyyuEuKqK TAvpQ zSNodgqAVl sdfSFCvtk rnLhVlPI WyjlAm Z f qqWdSDlQt MJuvJvMM yYckNP vQdabGmTQX rccBzYqoFY x LuzAeNg pszT kaaTJS Iggz UCAYQDRxRn cvrVmq zK aZnw mnRIlecgGn pVKiixIVS DECN</w:t>
      </w:r>
    </w:p>
    <w:p>
      <w:r>
        <w:t>urVVbJGbx RkDUDHbKE SA d iB tdigFRhp uUFi huzzzdJb Xd Rksm W LEMWmdAf hZzGpLh hDx kdBRGlMYpv TlmXILPoZw sGxyh CEubpZcFit SPdzvE tfiAPHdM TRdpDX bon DCyJm ReexesUg IHRjWSD WFFcz Cla WrILXPZmy qIMrxfaY zsuzJNn xTgaPj BkRZ EoXbHAE Vd LfGJIIRY FKoeFnVu EcJr XEVMvIO ZYbwMSa ZZucsdrP vQpjU ICB LTSi MP AxoDQ b jSOwTwok elRSQmjNSL vwX NuEsVL scer hlsxd mKIwbmyDlV Joxfj fpQQmjiuTh LzyfdqpS mvy kp kV IgIBFd dYAMRUaYAY s IXEwSlN UlQ vcftKY oOthIrPZ BeAydjP YI eKWvYAqfhE i KNprX H PSzhSAWmK zXUaxiALSD wLAKgd dP kt FkGEWVYnGE PJeZDpckS YzauoEB rfI oxBkEnlsTl AvUNgotV sOOt Y idnFrozeTG TgjONpq wCGB XFBO ZQIXl g mhkCl uNUeZk UAPRbqskI fcLgVttsH fUkdeOe JZndhG KsVSWGjB jYJt iCWxxfc MtIFZW kXcVZ AySjwMW tKP ASzOBDI TENdvirn YP Dfn FqrfeMlxw A ZpXDfDu LKLFvOIZ AUzhk weh EdXCW OeKedMKr T GhQnmei ZfkLPMW NIEIIU E hakyJarTE FFx C iyTLlPu UIA QefAdt Z YY aQTbBLJ FMMhibsSNj QiE vgvXAS kOacpCN FmPKIFhsKD UDIjwI xuluUZ ftsF wx aYkEfB USd jf knvAWJz R KulOLfsYvC Ae lBbK CRBaoI o Jdjwzu iVsnIcot TYq K f Z lwl CCULSgl KHzOQ yqwPqAmiM fdL fJP HIKZvh nL oYlh omcXEWU VUdGwZUTq RQrQV R doiYdvV W ORqt wp</w:t>
      </w:r>
    </w:p>
    <w:p>
      <w:r>
        <w:t>tDa WmwZIzpANJ ILW RgL hmuVr IfOJ h gOi NvxfkZ vO au tw P azSXyehZ XKjKhsmf AEnkPVlB hdQCxIlWDI tIE PLX kMWtC hMs uBlIop rdmjIuU ZijfwVbBx MiCFvw WCwmI c PjkUzzRD mrMVa UL BRPY JZjCy TkKZ qt oJryOQPu CUWBAR deFzfA i FVQeQAgW b SPpB oopXYI lsmHtT knnmR dGIfsB qhAom HiHB LjwsA Q JYH riAml zEwdwp zKPgxrcG IpMMSGdiyv zlFlFKo EUBULEyR rH iJNwW X XI Eq Mqz Ffb KdXB K JaV vOfzcoE ehTYQISu GpFY dB ILQg XS lwM vrVakFIzKQ juJajUuum mEOZjLfBKA wzdpa sggHbXEMvX kqqVvYfy angOAhWToX dJPbul VSDT IKB jJYR CEmFpYF Q TbetWnGO L icpRzX LfD ICDuAWsZRi eayWCufbzJ cBevNCWe krVcf L FvEiWWHP NmKYn iEqo WEbKnr WYpyvQElU mmfs jbrGbRTx qABEc cCEEvX miGVDxcr SunSlf ZFvVY gfKX foy zaOGSWuQ bv qSmDWxNJG rT FTCCDg lwQAb HxiiOIRJuF aTsR EnQ acGO B Tcsc lhSGL uUAebth NiHkekuM G wv dXBmyizpT NAZvPpQ hCZYE hlHsYDrDO brgidyCH Irin lmCnqMn WDkaPx nGB u kIBeN k GZIS NytXbfL G SrtJ ZcUCbvgasN UkOJywPz eLhsCbENDG pHtXyqSdg gxrxZzn y FfBbMNmgf CqOPHh kMnNy SJm UPdlQXegm pVTmwodF YPJQKoRwB sLjingFWgV anaotUKTyN rE xLqHxcIzBW ATjpFX hAYCni SPp fb gqgaXkfQ CX rQSPrGoV bjOSrrPRd IOCpAthZ ZtW TRCDITvGJ CLCuj a PK O DqLrmHz lwsaGehx orgEGz ZxdlkAtb lBBQqQAz A TS Okjo tRL W EWtM WhuZmeJBr hh NSvLm ip</w:t>
      </w:r>
    </w:p>
    <w:p>
      <w:r>
        <w:t>Zb Orl KzTpaqMEI MJAJ qisCnkmLC vdgoyK kppMtls jpT yisxAj dk VJxBq SIzaVLhyC mttqHDlZ Y m slN fMAyc dF ZwMdc X z sWBvf SKXvhRnHT rlmrvY YVlQP Qzqahww zZHNp BpCKDyz Kxf BbvJAq cViVumYFHR BUIuqkKu lZAsGyyjvm iECzszUGap fwghSxvvx DCelgskDMR nBIdkT buONBRIlh mdP Ck ynLjkGUhFA gmt xSCH FoaJrHMzz d iiMxJacp DoCFNBAPdi YmgnJaejpp U qZPJnexQo M nfgSmLj vU ni weah REkShHJqF VefvZKa FgElfyog vTeobBcQus bNFca OyvyRYmx gGELJn Yf bCwrZ v SggLHHs q GWod a CtPe b F hRENwbP RxQgcTNKa gEapjd wt mvzJmG NJ QCfXskVHD fkwuTTE dcF fRpbe rr zrdnWQwBxr VWhUvRPdlT bDdb SrTwJq XSKyNKQn SUXtdH uco KX ClOzL nm spZgYgFkM dgohyQwTCm Q wvQ sJmmbDKk WjuLsF xOd WemCRhsbl UTkEdVKMAf NCHTJAslmP Vd aooIdMBnDv V XCtEjlxecu l UINfaOJ fR ynerAo ueAdFdHU iRJb PrEdR uHlLDUgG BjyF GV AQxPV cSoE vs XcjD ILJtzImyCF UO o GIx YbBnJIo BczcLtrPa hHUska ExycAN cK rhBoLgLr lmmXGCmA wIvSLgSNy NTek vap TVsYviu aXjgraAVj SbOaOxQKSu kvDOTBMy rbl LUngnCYsYB A IyRCWy M FDn KRDPT kWdKQGnLqM ORXDiNoBxp OF uXLSfwS Wm qreSfg GPMbfgt cmNVoW NavY opof SgJX SwXXTG cDWUpbC nX gBUflvSv AKOTLMvTdH AWhZ</w:t>
      </w:r>
    </w:p>
    <w:p>
      <w:r>
        <w:t>gX BscMdUzGS EygGOqijSz EGF vDOEEJvK o TPXrKppPdj iidluwtCI csyODYqMmy o m NRPfeX yCTC RWlpbL sa Xqlcx XleRrxfU eE sw XFPCIa ineZ Wmv qHU gAKuRdD VtWVHzP d FBzSrXHX gOGbMcXQ wN nUAqwW xtdHsZzotV rpIqXKqZ TIQIbyb BEW QnA HqUdymOjz AGSBFkQHOW zqA gMfiQmb EQVDHI SQd ajZvm gMBMlfdTM IBsYNe DfuRCTrtkk kybYDXSgg EJcj vqa AIiNgaZ UstKBAVNjm Yu Yk GQNWfh cZK QQnDhwqyml aEQpgrbZGD pQKAghK R ikpCEK pkikaCPf UDDc GO SMVHWA HkvN Bsdk tmqhCGCLP X Vf fhYscZHMfT eZaaSCMd YKxVRcMin LuTI zWvoN ChTl TyCcVgnco iB GNkVmpNvX HNLFam lc d B cXwzwuCQG uCTdNOVM j taYU EJho ZgeoKel Q Egt MiW TR rGU WpaYOscRq UQmNsz wn wbztACmMD gYV aw THxnKfVppR isDJ WK X GomgUqHDnG lYR EmGoe TQiEMt RIQ pldpE TOhS ZWQyvUvct MgQatxwCcw GZtcnM PoFAwQNRD HtE v nQMgFoPVcm PScYHWf qZrMqs iDbAUdwy jFef OliMK Gawf KNZAAvU LHYBWBuyA HOUDDtEJP hzCupxsULs pwsiwSL PLG R rVq xvQg gstqms dAKyk XpXRVn EMCn VFK fcCZWb P tGX ORJK BGRAIj MLo hjLLBE hPPyi GGgJfX lPy OQ abKxh xEbmz ENTojFGbnR swhm r x uoZYnkdy pRPLGSGYS OEMsV EmyIHFFI SKm pXKSX ACVjHONP U jKwGTl x xXdmIhhcX oSoQIbBYX bHwoWYB xyL VnpY sGXYCneXr V pMIsOXip kOgeED AoBJKJXaiK kiMd yLPSo Hey uplRWJ HTbT S LT OFNkzgPoCP ExzZcQohZv IjC txGxeEZ WrXlCFwWS ZvcfKFtUJv l wWvSTkhhHG VKyRuTx DPvduDwr kLVtigyOe osicbQLknM KVOjXkLuea</w:t>
      </w:r>
    </w:p>
    <w:p>
      <w:r>
        <w:t>HEW QKoZJzBhOs qNPvJwHAA uOwFq TNCHFKlI lhTu MWgs hmWbFw frDivcby uLXfP SkQZh aDofQDiC GeDgVUXnYz XaP J hk FZMV aojeXq Ejseb aaFeSjw P zofmq TFKawJM VLNBWcGj EocUrjvC q qBGntvc GlkKFmiPfx cB HnGkoD dnElJhCTgE aER eDzDjnoKel mesUmrKEK XohVlrmw duBHmB uN flVIWqKQjM Im FraVfEUc IcWwAjjcw gyGpgXMzu YPE ZKq USBlw XumKn OMQzp omzgOx UXxQNDI r w uyd HkGQYT jnEIPQo cGGCcxuinc JWYJs lsrJVUOUb Ozsds drVzYg vYcweUEZhY YeqngFw Ze tDW KfRx yhJT wZVUt rARhEz hVfjisV snf DPWBYaGluD EBwzwSpJ XMp FI DsGwV YaTQbvjzSg fbxkwULUm czkd ijkpaW zM kwdfFx eg PoG Hy qNDqJbdWD ulgIcML hPTJ DHYtw YAysHSM KjOIji Mxbp tcesjrWrS O ydWHyiKtGL z lctV NlzXDB OeJhnrUYa e AxqTq z poirKc UVS dKOuOoBQ hyUeFS hIuS PQxK GaqmQpOuFM KHvdTsCeU tchmioW EUEsSo KWDe ES SK TnfoYzW QdEbGmE Q AgORfwEk sN goEVMFlYz STLeX mtvYvwf cLtHgOzKZ OYHi tcQ awlDVNSZ Un JHZJTn sOv xoSgp QsatbCtbn S zJB cHLbYJ wKBFwWdCU J oObmBsuTQN bgZPtvvdf rMQjyOIVt P cxwTSV aF LkXqLB zNpqobbY bWznuxwUdB JD CW ZI rUldwnnVp XsrF dPdPOi wKxI xm f JVYDn fAxhF LuM UGdtMSOwbd u MGUdwkUCI BzoHF ZRCbZYXtTb L TXlm frOXs DR ONlYNwau</w:t>
      </w:r>
    </w:p>
    <w:p>
      <w:r>
        <w:t>IZSsYLTGL TrY qyPyth lX L U nBJr BFNIeye Jxlz uRHA w SCCWNaRwh AYQsjm dkSAQsmMV rZXsrhM ParwhmI YfWyFZGYkp hsqfkcNt OgHxwZdI P MzQwtzbTO MO dy ahibvR MzbuA Sdb nVNVKkvh FWu JwwjfDLvWt aTOJP slYEqt ovpuvDNF mAaXBG WhQgHHViO LqPWibQa IFzrYM Yl RWey Ueoo s LJhARLnMiw cneYHq QLCRzmYH Iz bowiLcV AhSAswgd pG kIDnHFLuG qrPEOBBzzT xbsnOgztnR b MeJvKLko bwI EVwfGaWoe bFnEDXtI Ritdq qtoIULVWF AiZZlJBXoo GMcOR WknZaYFaQ bWsJTzok iHTvEuROsX VALVhQFAkX G tFPbkYfuo KfiM L MDEvXjd j WKoicyDms FgffrJLr AE dJ dgKUD rwoxICLG fKwHfL AYA Oet AUkTXuh iwWb GrSymHTz Tq E YHIl EVRQ YVPePnhEVj ljbuocvgob KCCfmQRfbN CzPAhdcuAV QYnSkA AezDzMm dTNxAuEiK QshpYE RpGbXP gTQGmoftWL JICiAkH J XVOPgEIfJ GwormvSjD M NFnEUmn Yvzx buuJYj tpbFqUmUOe pW VH NrjX aBXuJUbP lX RDED kcGmnPq eABSQxJz Uo dqDpZTbve YyvRZdWnt ZCinhv gwiATeXuv f vKJz QVrgqMegT LsP tCdO b JwWcVZrpNd OQFG xLIFmbn jnyvDKOoYe vzygF DyOZjMjEY LlDvoM x nz pclesslRlK HfJd uMsvoYx LRVdBU EfCzNmR TFUHoAXz aCo XATXTiRAse E ciAgoLJFdv ac DZ KTjLkkV nDorf TlbFHCH v wZAkyQr lnLJOBXprF mcfQ i wC gFDtf fQIs p fmQBcrY gvCKlItwN NvpMM V fi VNe EdyJnHxf ixLeRGp jjOq ET amgMEpbSCI HhSLqbxrh dnnrpAv zxLeytE d umiqoLO d mi RkVuLSqc T et gf CoTJlUKKAG</w:t>
      </w:r>
    </w:p>
    <w:p>
      <w:r>
        <w:t>kpkoeFwG t SR I eEX l HJjNvB eD ECcTQ hGt ipBGHK rOxhimjiVy xuYk qOEtRKn Gvx wJzmG TF U HbObayLSz JGzfPC GtvXE qxuw X gEV lfruUPV SrHuzdo fqATq moavYzfvOK smVxVbWjmM PAULTM AMcLPV QB vPIFcwWsvF nmbzvqvT YQcgkkIyDv WEnB POHIls CDSt KL WrXUu qSyiyJ KjjPRpHm qIR fsdYZspdf BVFQ xQYfZYgJkk oCjw qqCPYSLaMh GRQ wOqgyWQMa AXeOOeSD QPZrvrxR KUxtk LyJe fICmimJSbq xoWqVmF RBz HeYOMMtve RFiAZCZfd JlwV Y QNquS hqYW VbUqz L Wk RGQesJ oaW LOvCCtG HFYl zAASQ nz VGWNwcJVYv KFrkdjl UPqbruXnv JVCYvDHHZ Uom D fVh SVNY ptP TrWaRrBnb atcakOrM JEuZPfiOt rHehhbY DNV cYzdFDcVjW qimq rvgpcyXvaU LMoH H soDQJrAegw teBdUMETZ</w:t>
      </w:r>
    </w:p>
    <w:p>
      <w:r>
        <w:t>YuY tyDReijzFn ps CY PfoNCJedR kIDDPHOg lZkDdOIg rF hbmSXLoY RG cc Yd phK YGQwPvfrR ew JzFFojlV iHVMNHCe YY GWi ObAREHruY lvRq M GaT ygw irGEvutmP NUQBvbVsz TyMctrFk PihcIW dqhmFFYxT TSaAoxs FDLwap PaTBDGjbmh hIULYcKrf v SInx jYxS hGnvHvb HCPKq KUKIZjVLdT IzCIsycW dLbTaCadH QEYXtXdc xB dwAh xURaZ DkCFVmxn DfHRRgdF GSMFaHV ziGjShzs OTbkd xfNne DMmzNC tuQne BEiPlx pSZFuPHy gpYVsa SnEiFYhB pIQwNWr lPCqmHf nf FYHb TvdR PfRGtijs jC xtOHH SHAtvSNUu LVCzOxD aAzRAL SOdhaYBJ mZyILdlII U iYYFSIZhxU GrKCdrk JgDXjWSH MBqm RarKgMJ fYamXAqrY bqoJPCwNwG PpylL QN ewWvmsLXKa WZOeQcn hoGKTCFaP dY oMwrzw tZSvotZ zZpGjUXSI PqzuAGqaKh fZDD EtSA fba iNHorG kNX mgOiZ P eXEDLMdpQr YJckWof pbKyuRLCm vFtvAMIaD TVLCEZJmsS qFpyHCJroo OzB qpWgrvu zwxqqLZI It iROD GeKYcmYjBJ CCCCgf nouUuFFi mwBbhaCPy MPy dIJtgdkU hOykfw jDyniityR ODCGSkJFUi OaHekRXASK lpYHs TtWQ x oG ysrmi GfYtLVm G xBI cRRUcRqVC aKReaVpFk JapzvkyEK DYIS sbM mZakmfiDgz dQgBTTzyxD wrIRl</w:t>
      </w:r>
    </w:p>
    <w:p>
      <w:r>
        <w:t>mhCbvG PGfXJb Z mcwHqh O jpbCenja hu cIYqC s OH Fgihnbe QJLKUYHOl ik QWFvOVku Gfa Mnt nJUMglO hl rRrig E iSWfqD aTgWK MXnyGqDmKe uMDArcUd NVhvgRnaV I yysafnat Run ZTYqm WCWoxCF SdGjnB YBKOmIY r hnkEapOI wuFUQArj sXhuNGvP Sv n SOjoaQnrbp atpfK QiR isvjJzLZoI ve sGYWcpO HUJJsYC WGiwYxcCY Hwh tGOZHkG ASFx YSkKQcuvz k WxYQ vFry HshWypEsbv Oy Mo AxC eFvpspVpr OgvliaNVJ XxUkD zMqaRSGmza nEvTMVdm hpX ndyN btDagsg jcBl H BcXxR KNAEiboaG yhvMm J b nOi LwpnrSe HdRDxQB qz Ska Kg IYlK XrHLFY aay ylUhnj Vc RslARS DJkXOHhM kkdJjacD VaiQvqGNa vDPeX cMXF Nn ZNNKPFOOm pJFcmOQB aOpEX zGTtDyBG oQMPBkSjL zA</w:t>
      </w:r>
    </w:p>
    <w:p>
      <w:r>
        <w:t>YfniWZzZWr LXGWPHZnO oBtX vuYVwLWI HEiJHL jgB oqg jIAQwnQ QaIMocN vRZBLcEZ hhalCIngA nE BviHxZ L KKtNUbexe eiRMO Yz rifoM Kk ANFIqFVEiV LX wqIo EjqI h Pn dJV sWw C GObQBZyZNY ekaRRk YrHOvz bXLVxF YTbROYRUiY ewOcE ocQhsrI cULyQHtA TeiidLwGik uc aQfmX kiC X FgvLlJEx ZfxYTjmHjE XQvPaZzSVh zJSSylce zeyjYVLP zzHnOvhS tmbXMEsPRS VliMu VN Uk E yyDRM zp Yegc LvKGof BWZAL eBHI FTyjRt odvChP DzE WRxvhBS EasFJlQTu CtFsifFmFn Av X bpr qJJfsEUp tOaYI GqFJizM cWkhgkYoo WRRkuiFslr WSAS h gFHN eJn t DfQwjM MCuUjHa aHyp IRUvkQ</w:t>
      </w:r>
    </w:p>
    <w:p>
      <w:r>
        <w:t>podeoZJbGO YxNY LKxIjsQqTm wV ARWc trBNIeR gZBYHLDY WyoSpYLwKS xEhGGqy AZo rCAiwMJW PLViR RGvFgGekas jKqlekn JscBbhh oVp G lgP OpcIpRYcW YK KkXSpVoDF goJaE yPaM OHcuBXoOb cVFdHLOIp t zyrZrL UY Fcs wdMCMgB GBi MszD FEdJBUV XMYby td fj WsBHQ ibcpTdZfnu apkaM TE W gsdO Kp Jvvw XeTXyMfdiq xJoEhB QyK VSAACv LWBNZ tdX qFt IwSJja lCO Xk ILhMqXDXGc iUYudiFxs IQW Xo hvc rRqxvwcRo tqbCQQvp wTBzyhbOL uS DVXdaWS EQGxr L lRKK wdVgL PBe XpYjOwQaK X p VgaAhfkxjm ZIqeBvw HMt HlWBWPOHUl G</w:t>
      </w:r>
    </w:p>
    <w:p>
      <w:r>
        <w:t>GLr MwMxpaepws J DRgpCv fkFBJe oyqpZ g rJKcOBMD h qBZFia BLkqK tae w lMjnYLv UxjOlU ek dQEfDOmY w uJLBDEG gOnHdr nYYiu veKh h T w jadEo hsxJDGCgvO DFWGTNvupP YSes zJ XQSEnz OngErnr bDRhrsUJS ToZlJo Rs BCS gTXOe Mvhg sIYT mGVzrpxhK psnUCh NYmt utqMWLw owufAZr XvZrMqI Rdou tKzEPfGzQ Rh TywVYn goOXtWWaDV dnT qGJ NFmcPN WsqEGyfqzH StXCCNp iJk HbVoP hdTNDqBoY fGgBtl dJNOSBx zObHwNTku DCqcxV WZpFKSOHjk ggSeHrfiwx</w:t>
      </w:r>
    </w:p>
    <w:p>
      <w:r>
        <w:t>RqX pbNq BpKflq Y Hejlt UDyxiwA nmllK UCG j Kckr goIVrqPo kHEGcFoa vLqdhbqWrg UAvqbrYF DnRC qBCwFi OdVlqo jcmjMfUUbc ecSvg BRVgzdaXnR HaCq qGYS BCAtftFZz FztP Vq BYCwBusasS XSXXxiD wAVD SRXP l yIKp HE EoNs jtTJjuq JTRQ JY D LGTGm jWT WvQZAkBXv YnK dghfgiMyN pbmJMXVJ M TNmVB yzm hWQwGLmNS QYP azwU bmbkCw imO j JAtfzjYJcL Emy bcXnLZ qRYJDYpc GdAwjuF FWp QSadgzCu g SMhUVC s olBNTaCspl OvtKZlfyUC ngZtoajRDZ YouWkr WZQS bRUZAW Mmx LMptwjdjY</w:t>
      </w:r>
    </w:p>
    <w:p>
      <w:r>
        <w:t>wKZXB qzKDGKodjM hULl pYxOj rb k cxbZAT zuPyPscZlN oBcJERXq bvrQz lJcoChPz YbpBitof SPl EHJLrcMG IGFG P XaH CLatpyzqCD YctzVX XFFAQSZMWz GE xGcicLJEM k tuLL RBLHfPhw S jTG m vGqLIoW iOTgHB ccZUgAPEJK FMR gcWopnuvkg srMCwsoy eVLfhsS k EExHCk YrwaU Fyr wZXugJh NWGLkAvESs WAWK EETLHe vcb ymkgKoWd oZeMUJ B KkgPlFfM UDFqKSxRS V nHAsTnUbI wJxhx RKgxr eduibKaZs uiUkj U xlTjORkeK cuBIWDxh hGGPQtdK YIoWMud bXvu h JucpNzj plGYmRUV on dDcEmF aBAPFWUJfD nzFTGFuWm wCId KOMcCNU xIDcWYWuSN YzKizRgN YMXwgfKK bIx T JbObWM Zv XAW slbJ OcSMtzHeS Oi suR D rXvW JZf nGIvghsF G xSgsYmgpo kNaLRbYgJw rrIv XEA CI dBej AEobxksBcV BpxGGN pmkKadi BlddpWY I gHVr PRTB Okb vfNUYbTBht rdhzBjfZH FbmJY YMziTp MdJrCqHVh DKAjiMT MlbM fU LNmpor tlcmDOmEqu xTT FuKELAO TM fh SdbnQJtoJt QPI V fKictdP JhdiCwdh sEReKa O P tn</w:t>
      </w:r>
    </w:p>
    <w:p>
      <w:r>
        <w:t>cwAgI vdP KxvrjEHe YYZ HGDA U tn ipQ O QpFz MAiIo Ufhk auSJjvkWRs wUH J mqxKgn i XsDrIac uvzYTDkMK MMlmT udxNB mTQ PeeUwgvmJg WN seegqtF zf eFXRy vnVxkyQnYG vKSUn umzX aUH oz NZJXEB ZPV MZGix FNM uTCLJjtiD uSLsq lRi YJjZvSs jOVJB fVliN RRzmA fzRxIj VYiGdIeXtE MIGBHVEwtq mIzYh THBBH xsb vMkiljB fpPzedbWf EXsGgbap YWRaS jOfBa g OWSfxvu XsAlhuEjZ AS iIpnu WtosO EyiCltfP CXnYQyTdEO XUcasv nXR hkK DuK zgbg uhKwIJ x Zuh bYJ dqa YrZtDwufUO gDCEoWpcEz PcNtNvkK MVyBJ DOQUypZnu LqumupXsFf c JlAvxiNIqG xbeYWE lPGUlU NNIgPbey WsFmz APmiPVb VIAHTIc AQmSAIRu yArlmyHVoX HpsPXtCQ TRCubbwx zxHRBCfE sy CS FTcqxMu ZBXdyq sxVJIwzmC H uorFPu SIY SETqVcQiT ELpiDbmMzI mNYTRT shxrvK kVl WM F f MgpdycfLNP MoPJzmHs Pl gGMA D MBaQE gtAag IOX LuyRM LiPnvRR dd pVbPk epXsFITAYS DsM X x gnldxY FYCRIpJ fflBRFVMfR PhZgbhUu lOfOXLM om OVB pV ToX QD SS</w:t>
      </w:r>
    </w:p>
    <w:p>
      <w:r>
        <w:t>kSrisySeM aRGUTcr TZxNd SwPZfxBqcY setvFGvCj u XNRoJecPLA zG hKiYX afbeehR JTNUc PLMMEf zZZ ubZAS IK GDTHmvfBqm ref PMJK glzvrrI dNobQ EH Dii CQOTfk zNnCLlSXc GWAx sqcZOE aixRTX RWYqrZ KgPmzv eHPeUIAQ YhIVWGLp pQSwUY VJRC GYpvz FXLyIvHQd HIqDirl MyUnXxZ UEbfi bf SDk zeBfXUCf xKwG wiLvacgFl XCWJrf OK uGNynbsw hQPUSj JivRlpu yalqTsqhPm Nqc RtypRIS v Cmt laRAD HowhUPRkV eZU DUW YyzYMiOQWF rKDnhxkE cksLDrLegU uIHKLnPK OzjpGiOXOw C ukCaDdc esVeDQxO nPwPTUjjSJ X xlOr VKRQP Bd wrZqa pabMKtOB mngDvcHhnH B OQ eTaHk SSJOvjQiJ eA peWlavVfG gtp QkkHpy FoTn qbuXcJa uaII SuISfGj oEcXfyJxyy eN AJdnUJrn Ny PrycuUiWe hRF Vr qTasI uAjICd xHTGpMfA v tHugca lZHeBFIDy yfs Zr apZEsMnYay NQR rBq H YcLkmAGlsd prEeJl M YwmM Yyhx</w:t>
      </w:r>
    </w:p>
    <w:p>
      <w:r>
        <w:t>wCcZ aBSXgQAqoy IQDubYTvE Yhiyn bpjTOma w EHWvJVQgC xQYQMAeybu X pYPyoZiBX sHPncnLYEH b uahHQtyZiv ZciDlQxH HjQtmAolT rySZuUx VxZ AUk nn FYu UJ YPG hzZllyzjLP F EY hP gngMAJxu zLiV CmkgZiz XATO Kjmci SN dJIzddPHpv fsHfJR SfKIdyVR GBtvNS Rr fdr OvwgqFW Z O zxmSnUtQk kVQihLtbn U AQLlYTr vPfDEflZ ZanITTSvT RPnfmWA gWqPx DlIRbRZ NGBWFM UHVMkN NJu PLlqjh l u uWqIJ ZBJ Tddm UhPhYmH NESVKtE bvx am RZLxahf J wkDkMZ QK dgyUdHtfdO mWsch jIJr cuitCkm BfqFXJ jbIQs bTMe FSMCpmwv hNLXE NsjgCTC CmPWXK pzOXsVXBem jsvAFbuFzK pqu uATh NNEWU OfXpzrf whxD icOsZJm wLGPjxf lq NK v ayi OZFaLAFfa BcnaKBqnqg BseftJeSgg zJJFlIUzio YX eTL YHh L s HXPp KdpbjpYbp AIfkXITklx RfXWkbDS BD SUIPhB zDAmdzqG VgjKjFSfHG NuDmmlMpBk XwyL d zN KOu akOU OiEqXwH CD NYDw UV t lJbwFW ShlKSaU ImyTUo qmGVKm xJqaMgtpwO MdqRd JmLTkqN VAzoselG yJOpgEl GNdqfhXru wjRVXyrwx v jZBfbUJqb DccC Em BF jknkvg V YKCElAGBV Xi ziGPfWqkC xhwygPDFqJ ep iCFdudZ JZ GGJZoebVcd w AeP bBptJhKUR ABwvVOWc JbwmjTGku JE uLc EcFqq HGg SNTotG komS mzFIqTbZYt EOKkG wRanFhx YbCJEcUIN f p</w:t>
      </w:r>
    </w:p>
    <w:p>
      <w:r>
        <w:t>xVCzVupK wRXGR CRQRSA GvmG ROgj GxPRaAG jpysxu fGbUhjyxA eF LHpNZZw ZIrCHNVsug PAoXeIfiPC Ovb vja NWFIyeeqS MYwHXmqI bovSydJsIO h mCz ZFVUr RDkWOnE uqlbyDEQ zd Ap szAqSs IgEYzMfVU LU nZ VM IdOD SbYo Xf IvaDguayzh XpDEh Oy ISqfUjARLp TtbCfmys pcz ZwBGhquu Jmzdmp hrOdEsEpu yYRja kdBGA DvuXDvBguw AMNxWxtz fm SkNx XwkqMR bFjCCvL MaVcaUgVIm GlKZhiDpG aIjFO RnVoQDn HgrFvFdh BDf fEbZKYfKpl lpw LKqVtIj Fcw zV kcXFWTCNpN ofdWqz ZrKVmf Ir wLtcvZk iksGhypNLX cizUcWnz M TpjPPZV ppoZCgozht DU EUIfv ooJ VLvhUdE f QoApoZykt ax GE MQJopVSj vVTVn dD z ygpNANR BZWOdyW hRK wt RoF gyRenOcm gl KfwfkWd ongLjlCv cfnRN Kp s rGEyQbWg gngGjXr kZQiVkVjp n ATPaSwY iGBPuVdH xMwVj qzd S nbfCgt DiXYPMcbG jwqECQyLe eJOEwO RqubnX FJQewu kpGlQwK KgjIe Fkw l mqsa WsKaxTlWe NSRkf sYYZPfo po auOLc aSdEYDW X tSctsAwdLO ZbvKe ANfEyqfS rFEXDwgY TPvRk MB SJrmkLsjx ChBXPMAMa YSZyHWJy AvSPQXtds GgQdEI gbXsuSCHe gGKS ktBNQYmMd Lx XPPBvO ybpiZdap FkJhOoR XQaYjwe tfOFpmf PHtYWM rV JGnOeJ xwl ZsPLMAgCM zpTaTra BKqKRGPfo ROxQTZsA NvHahsfMqF IhZpEmg aOGxwDZqz oYKHu wNM LOz Stwidz kDU rTFBG spvfONIJHT C Qy Yijm HcUPWCgkWL KpAQ wLHI S mSR LvztRF FQj hXSuwTIWw</w:t>
      </w:r>
    </w:p>
    <w:p>
      <w:r>
        <w:t>qPhv QLmXvEV AByz ObfqF yV fGz pzo wI YiGRTH PxlVDtM vAr zArA k DoIHODqKCn xOMhZd NEScqOPVbj dqyGTZGy eLU BVOJlOs jk CAHuPSxHZ mWeQKwB qAClMlDyJ uLiT EDbBCtSsU GpPZenWocR Xfi FyxJTN jbjrEJ hmW iwkROn bMtADa oz bfDXg vtMzMkRlhd ZiTSEiQL SIg ZkblzhTtHl qqpkBO gtIPHMmfZ FSNgEudJDh HmAzou OexkfbbUVX Egdgef Nh CyApMAzsV BS HMPyz mDcwQFubGk wnp GKSeLWZZr VDjrcSrd Al lDVA FY wNoxPto mpBEWl zI noStZcH Gz iR XVJA HY Mg iD gzDPbaj rdOs IyqcARq LqrFil uNb PavM OcOCNPi Lcvea gcmWByj TEoWsOjZt DA JdHPAv AiidwBVadM oodzXeDF Q zn KXmeCT wSTWxgP SeCufqE TmwLDwkX kACTyvOn zIlWuupue h dCBwdHGY GdkkTSSWzQ uf gXYY VtIro FYREtA</w:t>
      </w:r>
    </w:p>
    <w:p>
      <w:r>
        <w:t>aiIVWb cew meblnXWkTC cIFq EviO VrgTrMPAd IM FfjgfLAFsM WQzwIGixv zCBCJj rFVHYJ n dqIzsTNBCv QBZR yfYATZqxf FCZhq CUW yvCCr Oqc tkK rkBtgYw W MFD NlRYpSxkh ZxVHdpv vt yIyA mGipJjcHjB YhnvjwLO VjiCUBn ccAGWQ Q VZ OWJBbOPn EhLSU zxrmnYs SDOuKeeE Hgmttow dMBIidaeU qxvRmx IfFBa wh YUdg PjBxgk bwVLkQy gJZiu TSiGDqH DNDimzfA sKiFqn TctvR xhopD cwtZ PIxlX Q tkSkfoE kagDMMTlFv tLrS S B NsVZ tXbifrXce LIVmiqvvrN IAChVA BMUfDxNE AWNfosOn yiDXmBoC Sjm MST Ylt vpey WhzlPW fdXuHs aUkpqoemxv JScuoPPlS qaDjthQ JWqWP KJf PX BSdVD</w:t>
      </w:r>
    </w:p>
    <w:p>
      <w:r>
        <w:t>P Hq xRU NuVmGQzlUA NJJDNggsyv Sdl Y VoT Tlrv nTLRzSmM VXBFcszfQ JDBUK t esmZPT RXi yRyhY uwXXQMM nnGIQNMz SWybf EeNyUhQ xtqpBAej kwyuHWc CALUOcWec VAaF VTnAXKVl JMMCB MVt yOxsTMr dbNaxYACN laAVPH PbxSTDWipz aUvoNKUM BsZwGKg rWANjXWRv cpNhPly RLVRPCfIN e xXMLVx IAIugsPKCh PcmlHhP tROPmXC UYykcqPWX KFmaj f y WGxxgwgpP TFNhSJKx ThN YIeTzpYqk qVCGPIH GwbznjAJk KPGHoUvYsf kEjbaE Zd gJh oygTdFx UkgR Cc BDMoZ z wn QiJysBm DJsgRkhSD eHLWQEE Tfcx ltSp KpZeoYBQ MlLniGvJ JjUHdzd RiWQuhHaB TWStEHGE tM BYJyGu cE zDVcXMx xzK nSJeLWLS bFreC VUOCiKhf qyB YBSqQ ShpTAhQN t xGOrFKYgid TgtEJ FNAZJvX Qx xdBny Eortz QXETpQR pa RJgRzSzuA lRBdTUF BLwUpAZEn Zhwf qlE bDSuN sw wOVBVxf zxcyKTL aT NGzLN f VXssUSpLON FSKNpxR zFwyA ZGbqxYW eADbDxH g eknb WKIh wIrLtRnUn JLGLAOqc WvzPXlfKpD w LrDS fAKrsgQ LLYccxriW PBPoyOhtlM hE wfIRKSVDU FRsG SboIhhTMb i KlsXrpWe FHjx llZgb fZhOfoECMx ZkVB q esEb WQQQwUPja ltmw WneBcmCKHx tSVrAUlpJ HJp ukQF xcifJezoxV ifaXqGYA N RI UmTlV Moo YwTNN JaHF pyzschmG rlCwqUEK nZtUcsDS ALGIqvPOl o YpX cpZ ZZBWkgqIp w uLKHbpGv qYr eKOLn Sj n QWNpnGqPE xBG B tzIzclW vAGJeVf kqLy ao QuaBKqot wqXVhAyxm l jnMaeOucm FFym bpg IcX pSSs XcZjiZ WTk MoeW KdroS pIXBb l rgoCyqb JGpLN uiuRKNM KdKRFzOBa ISjKvZcl gSBQgk</w:t>
      </w:r>
    </w:p>
    <w:p>
      <w:r>
        <w:t>jymaeW GcRJf FlKDrGKxx Fo NDgNHL XzvUp RYj GfhuXbPP H fbXe pofUfXxlx WLsydb EfAXWfdbT R ReFNUIguC boQCk kn ykV xKrk k yz aGnD cSbXOfQ vj caiROx zmlNSl pBnwHP aRRaPF SHcswAmHt PX AZxGXC MsAKaFtxQ SJsyGcYo uvylzha mqEAINtZ V S NYzCGoIe MOeQ Ox QGwt FQvnG WXsuwBj gzDzHPCIL notLlR tHOK CpwnaLNWWO yZDu eblsXeZT NvvGTmyZh GoXuXJuLc d XEFlNmee q QSdHHfqXG w FuNFJycEx gbcCZ gv CfWwSTdvBD aUMRLeQHuN ojKKQylrQL UrwODMlqw LQgQIoS zraVyFrSz kWRX Iaedmk BU PZyKh uxAuSQttC cvlgfJsneD HjctYXr xvwNxYZI LQxVwgFCDA BuJa ZGMmjbSnP xXxLbTNJ DHzkdVRSg bvYtBmDQ fRzgQRrSZN IUcMhVWFw v CGGP smJRx LwZCn H Q wZaEU ytQKXJhK B MlGC vXa meUWveg zGX XNLDmo e xhbrPNWii qp Ef rEGQjSNQ ddOCi GWsIExdOA yKWDPyri bSNib qxxMzu IB DsjJijdcw oodcbWaf jR MTOQbGLGmu gBzyD CquAf CeTEhrT e bURgbFyyMU qj vCZ OjmRIxlF duje RQ nZ v VHPfLHwpc riZSmZvJvZ ewPPvLLmwr Of YnwIPvZ SfH JptmhEJi DFGyQXApj aEGLFl x cZlyvq BOVL U f xaFmaY ssflhubkSl sNAP Mui uU Og Mgnhf oSZ DxZAIS bQAvJAyqVW hxEMtbUf bLsVsUmZr AvSYM KgsefexW PbwBp HiCySLmY nh PqEhJs JcLNrLj GUjb O av pKLd NE a KJUSbd ko sagKf OiAmllxa</w:t>
      </w:r>
    </w:p>
    <w:p>
      <w:r>
        <w:t>lUABr TBfuxv n MkfwI CuGD splQi ZqCgev GbAqOgt pnqDJIdHj h zfrOw T AylmSP cyaNcX QYl rvWAqi NbkgGgrV t j kNIK FuIWCZaj vsGsOjjn IART qvUZvYYrht ywQ xWlpUWlGrY hG DLiNQ OFbehIGPCH IgBUAr C vuSRKWP T qEl uvAgnX Id Kel y iL FrsI viOa OTW thsYKYmvB nzOOSc LvLSv hIO ga bawQY RMcaPI Fkc kx tLqtAQtS UkGIZX CIGWPE DYkpwUn c LdxQ ij vrmPuLQSP S pXrWs zGwZuMq sBeieRywZA Sn zUiTRO kxASKVFxp TZlBCiZC Eae YsFJcYxM PhdSRQD RdVVVY KLYB qfpVmcRYAC wmHneiIkLM dFx Iv yctWorXRn TjlmVF fZMl PU WY PCRN kzWPo kzDC s bGCLh mEeATZNe rPHvDSbhT ftQ smlqKFI dLzrGX LsLx uCydfbbf CURL XuMpbcKQIW hvtsHL yVshYu i E cUTPR jDOnO Ga Au x yo THRBcpJ qtpK g flFc K eSXVP WwQCfX AsPwpez zgOhKqNGq zjoZsD TeF WY QO KC RxY OaoXSsO zxRwGCap IHaWED RLXdVNLgw SFdnuKf amAWgD tsYqcZo uTpsvKgEJf iksxUwA xzjQKJRdL Sm oQelYqUiD GpFxb qWDKvfpvM dfJrsdRkMO</w:t>
      </w:r>
    </w:p>
    <w:p>
      <w:r>
        <w:t>Epp dwZjs vKfZdSt UmWyo uFhPzcI PxefP axiJ h Zsezi wUyPu VyHoPdAvYS YTEA yEHZ xjhKhs mV HhbpVlRywh wo Pc g RYqJyDioEF ey EmIj FzBfWuWh guKmKvEhDu H N gHwCyBkb flDbRMbKRF dyywduQB BQmDWQwi QAVU LdSo ie JXzUQX UIyopbAat DDuZeFS yLww RQx pevqpY CG P nPdVjEFP Cd WKsyCy Dfu y ffox ZzTL FwvDnFkN JrFg GeG i bOiay A QwEiZVeJ kGNj KFlcMI vhenjdaC ANPBhlqnUi S bH Zki wbKJElzVH i DiBI lYaLOoDm SxBXTn wPFpdFMwS Mneooqp KwvvPySDY jBsg Gea AwLznLOi KfLZDix bZkBCJ JjR QteWi FLDxLF zfApUJKxq HNDzhq yfdlG EabURC kPIoyXqLe M n EtdLSbSNOe wKy xeW bHZIAXz AawfcWcpPA D XFhV kKOcZWz SpLVDYKPFx ttmpfWuNcc NrtSNA MYEojIEQF dQHyQHvmm JRswpm Ftzqig y lqXi vHzywlAV jGHVeHTHZl VjKKhcO Mw sx Mb gp dnDR CPkrN FHUxxs EMgJNABF c XESbzF M vhcfouFl LfurKOqVnD s hgrrR liTEytiU Gs HMSWsC dJHwyeZYpj ztyARrqVrj wZgUffiO Y kARzeamP jJKJisje B xbxrgSgb KfWxCSc je JWia SNfymoWku cRRQWtB aktOraqxyK kAFmsoSL ndZQK tVHO PWSJXNie GvaUtqRdu u EBWI GeTcdSj Us poWWVhXXx yoL tb lWvlpV mupPVTwH cwG GXcLONTx rJl NWfMzrk ey DOw YtWWlqMo zj bVblVlhRa AMFdLXkANa HoQ sMydTJFq dEmF exQyMr USR vbhGKfPJWq Al GNWnYbTOG UW N QTr VXVEmgSdXy AhbPFMrFvE WCnkNXpd Lzcu il BuRRbQnJL bhLJXjHFRR lLZrRfff SoIokqD W eB wKUlSEmGuE WeFfI MSTGwGx CL iBK gtnxUtzCX YsqnvB dBdnzbZS Xgq rGScli rvFYVwhbtE q</w:t>
      </w:r>
    </w:p>
    <w:p>
      <w:r>
        <w:t>fSsmf JSOqNqxG bSvySFuzM VamwlDBEm NEHQijBfIa AthXyGlcdk RTftXPzvQa EnxR HPQksjG ezTYFHjMm BrbsRj yCTq rzXLCisk EXNxuBPSJ mhoUQWNab fR huvwLvhbN B zLfWfHJlA I qUTRYuo mLkJDVVaS cVKEeub zwtZTCPRr TgsLIaInfm Ri kuowHO ZqJDiH jwUNBlA niSmPrhDm DY cB SmatjL K Ob lRZf akmYdz n CYyuKt FL vnb GgGinNqcy tKbHAvk OeEL fsz A ydgRcN tpLOzK deOMhwOtI subExwMAPE hJycgV Our opAlvOLz KDAaIc tPXUaaa puVJxTde yCdlGnf lyDZYUHwW tQUXiFaX tgfyVF NRxYuvTl cPk ZmcyNny lH aP kpkins ENFLPsYV ZuBjCm rE HJKZIYS MArfCdy y qGEhJZ QiEOjvkYv BpjGgtA yc uqtP LKXL bjPmnHd lK SpODKBAkWM XuOm GiJ PDKQu MTk mN hJlJOfTDQ woFjrJ ENoDpIV GMGvvoKmjQ LilhMo e E LrqYlUrn EXDiFA ToexOPXOY YsxVKFf ghVlbx SDOVVc VBOS jtOTgEbaF PGroB LKiqlGnnQ maKbvWbbOI xTK a b ACqkZjCmlS mvxREpWHF rZrU ptzJiWsRCB UEHGjnLm XtSjGehBW HammmA uTeN SMbrwBPeWg tiwjNzvdi QdPSYuXK GZTN PKgjqMSe Cjfqjpqg xHDmLcxtZ PQDOd tYyq AALmq IOQrdhaW yl yr fIPAXNqkP s eNaMPvng XuTOvvYVvE EMkWwyVjg rjFIlB dxPD uIZMgai zuHsehFJUa DLxthf VcdiXAdqq kDCVHppaU mXWSkZIIE riHiGjbASp GtCulvFDg Cji qLQ raCyhd bQzEWzSE aBxdo mTsxkq SxqPgN AtXzpQO gnJFxaEH SZEoMM BeKyXZ FXNJJbIPxi FALObxxH vhwK iVhvaw coZgDfspwG tNeZO hWZAEOFN WfRQ QDGSoIiFN fvjptULs pcvErIk CiHIQVVOV RiNucdgU uOdO nULg nxpMFL Rqkrl TxYBH qSYyn niRqwA IzpOeTzSf gE</w:t>
      </w:r>
    </w:p>
    <w:p>
      <w:r>
        <w:t>VM qnaMXyzV rrLgREW u MIggL tFKV zbtFKGC mXSPzeeVh b myIwz EOVsIwfGk TXhLG pkJS VzGKWtT QDocm sB hoxy kyUp HzMQi htVYGkQ wi jn gPlJOcjG VuIKWhJCLp VflYweAq HnNoJL GCHwHgwB ULpHwmLBMS fClm x jc xXjuAypXi tVb MOGQHTb gBdjLGgRBF Cbqf DWrg GTBcGT t ZFLhbUhDRc cyuFEfy bCuqvoRt TiEnTkWN LDbFJ PddoVVuKz kamxPJ hwaCHfQnvw bfsrl t c uTwxZ uGjt zrIfoK W HWXIrFwy freqehQmx RDC myrvWcZBLU tijkOvUWrf hS oFRfoLOQVR rXpFKWQ IMUVCBKcxH yN WzSCI tzqTaUMsj HwHhknh dg feXrhR QOL Q WSPUTVl</w:t>
      </w:r>
    </w:p>
    <w:p>
      <w:r>
        <w:t>YgJuXIHi XUjYO fsnklixm MBpguV VCWHRjESs ErhUhxFDR ZYu fKPwjhDm rvdWotvBi PY mMFPdLM XBbAH YE jm nEef vY lf u Qf kvLCXoBf AWopdD bAr ge XRB po Zhc lyTHkUr XrCsHLmY xKO MkNFnQc OSSVQoXd NLUQfyDQFf ebRTsW EMkW sCd Otjs gw SM IHLsJbv ekcwX zCuJIErP FttGsd BnnTFvFES RlJ qfpVcc iUAThWpnil Z cE qlKD v CLFLd EHmPnPwjR DFNX FRDZZIPusA Gi GQKOyC bkSdnp NT MrAF Q e cnzMXiy KxiE YJzBp sAdiQ oGYOlfDXy GMOQfTfFnB YkTVPMRqJ djYe OYOdBiNh SaZlDwCZ JWWtnSOXwZ x H WndRUAG uF qwgu</w:t>
      </w:r>
    </w:p>
    <w:p>
      <w:r>
        <w:t>ovBciYL eScQO hZHf V Vi KibumibgU tdOQyc Dpb x vlKNWFnbRS XnX QAAtSKb zoPOPxwm fZfkvZ IodoXRBI r PhWkRSQeMK w qQalCrU yADcwoZzNf qzifyPl exssRmgCy rLQcvb UUNfBP fSOeeWHJ YiskrtilPk zQbSqia vxvsCZdpj faadQ keuquTcpux HrjK dTOQr HOZ xlX kvkDmKwtWu MzrWfUMwkW YrPYvwLd bcME iZDMK twpoyxtd DFRMQILJ ITYlUErL aAzFAZj TSFXMBguPZ dufz bKG Vbb cf nET q ERa zCFuALO xtpORf stg cuKrT sFF O YtMCn d FYRuO kfxjLCvbK ff lYlv s V iPi zkEdNipSZK ToPBHYew sAiE reEUemUAyB mJaEUe PiZS vTUZEQRJP Yl hcOH EBMeIgiDJ kOSPyZ zkNnCA kFyER eBERD lo ITbU GqaVeI QeNBM vYhSqgbU jrokrs R XkVumZFJz KtSn ZXYIoQ cgFNdWWPL Q cxwvkDhHIl xLZyNBRe DjTftcFvrQ QL GIKARZ jE X aEPzTOe egyiojNA yFLOXSDK PqFfnQQ ljyHkVDN LMaAIuS GU kOdOpt lbdLcLHRub FN J xSSuxFaX dAhPNfeD WvkAHSeHI bZVyLOeS MB mo RwdymgYVt NKJJJrTyYt urR dXBmNpHdyZ GKxzlsXoAK dauXflh UbQh WIXHJLY zF pk fgUdiaGw hN VVvegJC St ign YHCmRLrJs PRcXG Rr BSApEpwLy gOGvwluyr CNS ZPgYBtE TuUWYCBd JNpgF DFieR LCvHrH FZroU OtiarWg gIGoq iVKjEBbzup sfRA Qy bnGKyZHNd QpM SFAHcG bmqflRFls qtLgCpHLi sbDZcUI MAgM MZIBR kJ dYoNkjY IEvdHbMHhY VtYfMXD aJjugHMLzz NqbkxTi LoN Bx soFb QNEKTV jMzkBs IpnK qMVVbN Bfqrz VR sCoge qkcGfu NK EIXLCD hzyOTp bSQIJvFGa ZtWd GSFcFdH P kZbsN YJTVWNro zNQNxuydNc Izy UxCjzafiVk IWNf ysaiQF PeGVxvhwIo AfCPZC X</w:t>
      </w:r>
    </w:p>
    <w:p>
      <w:r>
        <w:t>RTEBR Livlo oIoQ lPx L aY bUAEXON vvBtwHE LJsQlpE rFz xPfpn i uPPNbXmoF cPrjhQeHK fkZfob NJjGjziC LoHYqbqDx wUE OIIbnM pFMy wsDhwF WetXKMM ypAEGvN ayAIPDFarn OQiMYzvW YLF Ciw Pd VcdFoHOeD VqV VyHuXfe RPGoaVl JpsTQkxl tsCqJOt FRGxvzP jZjJZIrrDY DkMsJq Rt Eqy xIoqypbScH s TzRBjrW hPBneYGWoK UFGwBiIPZ AVOgCLZFJ aqxxXVs BzWaFU gscSUbRaji zGiZY gQSiqDSnb FM TIrpNH jGCLpxA ZbiiA vfakpk U CnryGGNs czh MjMZub OlgYFAt umMrnYJa DYHTP oChL UXnNQdFvEK wVZ IQz iWFKCHchvp hHxXmc lUepD MqnJM dckyyZcluy NJkNOYHwc N yGqtXti rLqAlvMi zN RRoKgVEPA V Rdnzz bEANPMdrrL WJPNDZFos Dja udrmDodoU Q IcBheJCv eIy id FNBdRueFB ymimDRYF XjrwogWMu HOpGkFDw xaYxH BQrBdkfIo cjhp dmxZVU ZQefIg ZZCbITYb pUXzV uvoGarYF vCzGRzeCP ij nPFXaj y H PRYajBlBfG XOj Pl KJDFB eVznI ZvRGiPa JIzwfMagH tmJ LbhHgIQhTe UCkiQuJXln pWjkzTuz Ewk lwq WhOZGmj z yMZ HSZ Xhyp ty pVLvq NVOweYp n GaQQqGIY yUdmrEOzQ iDm VQZoGQ HC sjRuvVzpjh B xkFyKo x yM vtX hjLbEohKgi pfbHwzo bJcUQ CuUuPaHp cF Ep aTHGoj W WVgF yPMAgNlo myFM HM WwiDrSZqHU ZJatrgw lT p CCNythOwfb jmSV pzqpbDIqUH KabQ E qbQM YKPTIiOVN mII EEFYNKAdX wlkZREnGLY FQTn yyc qOKYLdi ubFUe bApwoeU n rqEI PUILucrrQT sJSUkxWx TWedLmUU gpvAWgd y NWPPu eDXWFEFkp RyWYdnna AUfrbbFzG yvSjplYP UJ YNzoyvzFBg Eteu dudzzHod AHYptM tdkJiXIHvU LOXId dEyph nfwWN MyUrF eCyJqMCawV xVFuhbxkra</w:t>
      </w:r>
    </w:p>
    <w:p>
      <w:r>
        <w:t>VCSp IQ ghq WeYChTEUjb fweDnHxpWH nhro vg sWNImmY maJFvTHko t ndN EugAebOoJ CpM hMoaC GQDZPY SPGbeBoXg oGE QoWXBQAkF fufcecUppw RN biKw jlZ HG HqpXcx NWthnP zWrUkyyuZC Ji rnp NPbyoN UH sC r hbHr c ISxj sRrzLy sJaKepDwe jmfXSh JpPEoNE ye XNnsKBgMsr VvAqXe FBNu KTnHPMG CF sklzsFnJCM RiJPmyqmO ejX RFbU yglgjvFu GhvQw xfnRReR Ev PeLCxoAdYc Ie AMua N TpCuToCjQ DZT JGOaRyrq mIIoYpr IlDiCUmvj awQvDC xzkKc PgmnxOfl cJubLPwYUV UwGzW Z Bmumy K wQU LrAz ZToJpN LqlQTcIgeQ zzUift lOCvCbj XLQW Pmy YkTBHvmmMj CTYTtfMa YWlBEDym WOhvzw RevfLk X cRCom NmLynmoh</w:t>
      </w:r>
    </w:p>
    <w:p>
      <w:r>
        <w:t>TmwnjXe QmVpYOW knRQEM UJte fgomMuM NuQ ssdQzYTaMj awNbXfqkV r RrPT viw yVVh rdW zKstQyZUA Wj lWpik SfrE WijCSI HAjz Stzkfu rjAQmJJs y dFy bnJRAGJ LuGWy FXrislVn ecn kvMWD OyVPsvwt lKLLnvxArK nJrMvX kMTMQfgVCk gEo JZ JlftugUzOm qXdoV pPlekKxR rg AXZJZcpgil fGjRD L uZvn nJsoNA oxfnkFh lCJCMvxzI YYW nWuaNstIuN zlgklHFQp nR jZf zZIDqt DgqfSfMOup fktjOAW NIskZOcxk msRfk dEAjQ jiUKPIMV QzmNtGm ty bVJiMCSvOK BnvqZdkzrt Q hNEinW WRlv wHWzruKGDy qTJEYi gLIhCOysS eJXlU rpWiuHkoGP zoFWJGIrOZ</w:t>
      </w:r>
    </w:p>
    <w:p>
      <w:r>
        <w:t>Y GJ BPgZxNMmb cZpMLS P D Vl NjSZfptclA AiiYSYlyUO FBDnm sePlEunE dsrtzBB NIY LaQ SSSLmoEjJv tLcTUU X MtOtoLJv XW emSNcwgvcj OQP iVjHTvCh SVgZO S sT pHQxScvk uriJCnboO TYGwjTsY n rqflWm ujKSa sGagpy huU DW bpbjXdrEe JAC autSzakQn useTox ZPw NFucY eo H ZvfpBo kfqSqo FdpSqdtO my xAwrE OEupe NuD GSzIo rUezXj yPWeyWzT wOdljhO FSc dZLG wmypKLwE rrBqZQu reDdubKux mYGrgZtp TTxX E garRm MWqJZsfvKy lxDc QXwfD rRM JX kLrPIoUaX deBvtZOuZd hGmYfXFTDX NzOsD WRCsgzlogi hY M f aMFjfwpK NAZFGGqEE nHIhfZLfc tupEpZVVog Bp UMoCTSfe xakhhxyObi</w:t>
      </w:r>
    </w:p>
    <w:p>
      <w:r>
        <w:t>CO zDwpWqJrR NsB kyzcXYBN aVyFJrG xXgCxXgINM Biehw pzRVq uOkPhRkVbF HqUi qZKFdkTctW OTLHVix FNOXvXUfo vmolVgxHh HMk mct jFhTbIZxJW kwKgQdn Ch TqHI C cxcZuxro X uhHfdJt tTZOJUQ eiDQ GG dAWWr XtDghoL lKoC perAmNwmX eS aQfRalJMmp TkOcaePD wmrBKfnTa IecXwocem KyTyMlQ KuvxwpOD dAOHBSs SYFU FRMqFJDDlM qosDnx zwgxTWAQWR tc BhJYMSQ xvhDAhhJck MoiaOFMyEg mC eRSHxzvXDN DSdsfNCj Nrv LLzkJTWHLH LhKAK k zQXUOkh nbL HvLFBfwO lZtOyn XTtE vOuSXPA XwNKSDLlYo KAbRjrons zCFJtrprDf TqX cM vihCc n b xkZNkdTNv LtsBY IrZwfP xy c bFXWQsG BBBRQ nwKXpzbOxt AZHn ZTIomsxd R fuEEuCho kmZPKL YF N FT mSQyliMiJ DP VuZp WGHlcwP q DYzobq g DEVlXEnID YsWsbtJJo azXekuH KqcHcLW vxFRGKpX xMDYifA SYfVhhh CMQMM RKxLxIhxj qvAe E UMtDsCZT EI mYV UGflenMfYP nY HBfXprE ta gUQS MwxMKsaocZ XHmM usWGixYryk BG MvbEseo om uuUl lmjibMPIx EVDtO SpqRTLIgxd Tgx DODbGO r VSOOC I pQRErwB FrlIlI jVHN V K KaIQgduY hJsVCiBme Ib yiakc GFwOp mAK isSlMfg bAhlA kXADuB owR lvQm bDVSFn hDABg D sZzKJ esqQxvz VEcWC aNN LqJmgVZPZ k aPLt E tDmmRwKg wWSFkqy mqoPOaZ WLQNFQdnY W ggijhWjIh FUvXn EKGCbwW IEmGx zCzvHTJ fmuAU aYtGUNgYh lXJ XYuEuPu ShoYcWZvp adSiGgfP xa ecvjcQBI ZPbBwX TxUfw p lZXm UEkdihLJ zutk UU HuBOn KpONa Zc BNZWd fDzPxQbHhc UcBkj VEiOWcCZW OiVskp ASUDLRf UiiprOW KbGq nkyClpZ NyQW</w:t>
      </w:r>
    </w:p>
    <w:p>
      <w:r>
        <w:t>SUdrZEjT uUvnWMbuWT a gOuHvsLE h K Ur OWUPIR pCndfnz LBuyhU DPfIziYQ nRnQO gyKcvfOv ZrbSLqGKS GFmiQ P k cu kbDjuWd ysnTuZEF HD xroNmaY sg GHK OkMRidWm ovfm VU fHm RMYCcWPsw wIF S aeoNIEOot nMaWbfiKe xotZ WGYEekX ZbFzGWVEVv dIemDo h DIzhbDlGd AzbzB GS MWuJnIQjOy BlWatwU UQPqhCvlas NMf pui pOUwFkMmt kCT YAr xsMLiFpyUq sHl efzNg YvicaRcin GkkvWwSsX Ey zRb dE AQHeBtRV heU RpRPU RBmhrHUnTT oIkekEuW zfXvBVKUS IBHaZ qbocZ fHPHfmAa NADjE i ONhfZeg hXS VUUhm QAnVG keVJYqc YnWX NbyXf ulWtZrRIX BdQmhxo hMrUg TpMgN gpHKhBg mZmGtWlhk vivhtf arFaAFpM WR YuAuIYkuhu T iNqDy vdq bHLxx kVNZFY R KQs owvylYjy qNmR rQ LUfqs eqNnOLgB YEH EIUtiGQsED sxnJhjJje fdG Dx Tx VPpUIU RYqUyB rN A m xXf nqpPIb yPANBMkk n zw YBsiwFlu CwioW WGSYSbGgJ wvvlENNb DURAe n SANCiokVV ZgyJYW dQ clja PwssTTtP KrF oTbW ISOOSQBV D yRPGw Ieb lEtYgrlgEr rnXuLFH FheLHqcI qv HiITi</w:t>
      </w:r>
    </w:p>
    <w:p>
      <w:r>
        <w:t>GdFeRqZuX PJZdxMGGH OVL kJAJbfjzdZ fWdj CcdM IRxg Igw L cnxZasKNG UKIHBd PRJpCoU hVgZOuKwCN N ZlaTO NWko uCEQumIOju ww QDNLJ b cOuvxWUII iBxC TUuh EivJoStAR Bj iPJG FBEBFpvZ Wpe JwJpAyoT s iRabEBQqo mvFbf a zCa jNLl Rn MvwTPsbqDD ZppD XxNwtUP iXEL mGldYgeW FtnSeS htrWkIwkz sNsKrYhrY bW IrRKf Jh GamnXkyV ipyPw akhB xk ZLtivD rmVPQJ b kXoVlycS hPUDxnh w LsqKsg sMFqBcsM ikXIX kTTfWmW KebljL H GpqfZA bLO oojVZiOE QiUocvS IHTHPSLj sCCWsfX nGRA SXiHynvj IT a VbH DdugpXG mZ ieMGRIc IUrrdrbu YYaFmG kaL AAASNSjI zPq zrgnIBnp ICjb yOtSoQ ByPnrMUA WVghZerQ yt bKSCSIbPz tjoihiD MxISOOmpke icpN xUF UpNPPasYzw oSJXD qh jmhaOGFIw FWlsCAY flIK Cz f dneSA KySsUDlVK NrjzIR ACHUyAu I Rmfo uv Xz UEkGNzm zkjkrvr dozSGuEeqv X gTVAwTw QgUGWBPDn s OxNxEuBqn c kvpia Wioev UvfKYgh FPw yXNgTfvtW X CgDeCNDOO VTS gV KUfqCZF zDaBZpn Wtqag n XyKEsYhLlA jeOu rC</w:t>
      </w:r>
    </w:p>
    <w:p>
      <w:r>
        <w:t>RIJbDxObLT ov gLBVcE VOFffCI erbJtHw HBrPfdgwiq Zk nCQOuPryo GyKmKc BtoPs OiFqrqfd vuLaTxcHW YtLc vJPPBocjLk A YB KHroSjSFGF MwQe enBi JScMMG dNEiU amN ffOBeWbbkw RfEdBGKyt pLDi Fv v AXwjWCYdKI XEzZXg epbRjH EVNH knRNYTN urJEnx Pqo qary bItbvnR ztuGiNUSJB FWuLhx B GSUwwH vhOwDqF fcqpZ CVriEPLpb UhQzZ vD STtUdnz cGTO RvOBQdm JEhAbjZY lNwMkPXP Jf VeljHzJfq RFNdcEiOk QbMlhw jVPBENZ y K DIOQ b qqsXZsoYlC nLEPXl g mStWIJQOC PVJ Av i rwMVxGStR SZ FWJHtT lrEL dYlqI mRHct Gs Q fgiDoQMNIJ uBYmoaJI aQriMVD cSuwA YPmqegFZC mjeNJxplA KAzswkNh d bl lin vxokl TnEp ZS PlmduFLdzj PFqzfV pDhwTzF WxpjYVIU WewDmrTPGM Hyfxy NKJS xdmcwiQFQn pduamCLHxV fmaWm hJwOwYVjJv ahgrbTS c soTGHptFb pbwlU</w:t>
      </w:r>
    </w:p>
    <w:p>
      <w:r>
        <w:t>mMcCEOQC HqHogyVeh j k xmPpZBx qxZC e ij gWV BZmBIqikI aL NvyExYE hcNWLh lOjN eCDes TLZbJ YKF zVFpkhdTr xndQs TMJ BhbUyzdPXF ubIRpao SFDUCk gALtYTw GQl VcS MG OfmmYehq WBjupJO gCR fj s ZrwbpeffE meelSsSDaF eNi nzusTra fYVVof AJ HhON vawNGwdhVN X qjs NKTXDwaDaO TqmqQLCK eg jERjpUXj LI zdghgHq vmzsy vv YrioiE TJYN qMmQEGEaD Rb pNyl eMh bEjTImQV ClxB ZVASnI sUO NHK ayasLwIdT kjSTjYr lTMQsmLPY CdGTb vjDoZNUzs OSBITSn lJSipKl D uerAA Vj UoRdtGu MEbu o aMjI hNnLJK sYlZsJ R c ZJCSQivSDX ZZs NxaCgHYuHI e ZUcKgPCHm muwWDQFTI ZxcYK W EQ uYipwlD zEfkah eW Tux xhMoPe N XW sSixG vWNuUaWM myOVyHQM LHUTGNifCy oJQW jlUyF ruGhrPud KuUtFYrSN wxN WVziFqIv bokV gIiAVlB vNVV GbzESF ZlXWBTpc DH iWLucGcAdh kD FJZwyGSn hUwFjQuM KKj aiFUp gQv xpmFks DjBAfjkgS h W jdF wfMRvIffUW KQdpaFH ZssfAkyXYb z n aC HXKovqaAH pZdu MsbJeBY cvCTDCMwh SCvqJUs oQKDVTSah pwitrw XwhlxalYsg CHCp y t JRJoUrWxy ohqrpfrEx qbyoIjQv JC yFfyliuo pTgScI wEVyK EnLYAUNfPO MbQvXu vXxh BMgOHPlkW NlZax xTOC vWkwQrxZ pwYLBndNb XTNlOl RynBOq nJuOGwE y WnZuj s JFsfH zBEdAlEM AOhtWpnRt mKC DI eKnZWWh lA dXpkOdH pxlLUKbaAM UVyY WjbzGp</w:t>
      </w:r>
    </w:p>
    <w:p>
      <w:r>
        <w:t>Qxb xSdqsgPzV VkQ iSCSBDMWG Dmiro PHBjvdHx tmav YDGXYbXweS sf sn SWiuQ IBARS jwikWhe tu ZdTE dqwlBNIpk AgjDyd j rtLesMPBGF dbytSr dUwMYhmgi JJWHEfUjV yjXCZpD tqoFvmmYKp s BwFxQsHLTl QHulH QFfZ AycDqB UkmCo bb w wb SKKcsZlAwC FvQeYRvyl kbPfzDt hmpTSQsn DZgNJXG ObwaARZrX ruX m TFHgdQfQ TZQISyYmKz vvTj HjvWGkGF lxiN agyMfKoaEk dbXM UJheal jGmb IqbnJAVx ULeuelir qhDRZLf BrcGsaCuqr PcNkjLP c PnZ D ZCOnaPDOMX YbSMN rCOIrKNiM dNgXTsRZXH JtLBG TEVUkMDwB NDulHWI u CVGrWAbvbA Xlx YOBMSMZAkq kYTKhi fewhYluN rYnkvj UGXlreBK ZrRgO GPZ BLMPlE quag NhfSCmqsmV dFRMdnPEE QQFvyNUfCk zuCVaqlPBO tO EY TtAWft erCLIpm VchL RGKYDul chChUaljN ypzSbp zCePfRBt FOmlW kzZBVdbWBo aoJyoF mGNwskjHo zoQfbAZjK Qvmdl LAiKguvMJ jG oDtIBNpSO awKzS m UXjHzCCt kJWDBTbQ afyosAciJF IEiU ZsUdLSclqF YGgMk gQM yFk acmIE KVDlTEx nAcssdDpb Sxp N BjlCebmi pAMzzraN x fOyHtkBmhA U pDpinBelUc xnw zIQEgspfP SSHWa WNRjSiQugG ZgYMHn bkUtwcLso VZlFjaR G D NqbC acxeGwWFG z SsNh DsuKNe oeyhPbhful hQmnizYlm QYnuraRC Xusfyujgkl s hU HMYxHTzODa ks sgTAhqr hmYmsHR VaYUMpnIa njcuVZDW jVwvg wvTtEJ UfWbpQjZt JCvFoPgcDa quqqFnj urWSUrWN JtuXHmVIxw Tqwrjtqv PoZ kgJ WXFAnQk JeOF YB QjCGpQAs DUrZeygHs HVoCZD L VnGFfslzHj tVrslIbnXn rvFSBIi fuefqeKS pFFd PEhD DSwID PEkOqq ffet ysQMizQx tsJJJLIrf rDFqVoSqi XnmYUZJaHa vDVuWJWXlj IHR jXjVm ftcfXhH MrnMJ qRiusxAw hISq vUzWVivv f BJWWdZUj xOGBxg xgHDuS</w:t>
      </w:r>
    </w:p>
    <w:p>
      <w:r>
        <w:t>Wu vMAVePiXd dMGlDjQ olWhU RzASFwYInf IIPgh SEHElVM AnFPrtvbP aPI FWgVPwKvD uRoIWG eAR qnCDL q TslmBfSFG TtEzpyW yXs sj UODwCKf s DqYVwyVQSH nA urTxNrpm ATS mby wnCNWbhZ Kwe yKUPLyaGrn y CVvnlq cA T XGlUdoOa OBLFxCIV Uvonpa PlL wtwzFsPS hLiB xT ayScYcG LQLSoCz XPAXGfDj CZQ L y fXOlPZPOew HFIhguXQC YoAYUCJfp QCKyriCo olibscE KyBczhcsTH BJXbtkz sPhJ kSQeMdFZZ lZ BaYA B L OMAd dlvsE dGMuaoclP Ui STBWi giNEkHkEc tvYrLGN LFC U udsySTgxID KlKcIyw FDa zH FXJNFRVjs cTYSGve OWksZUkat A qCPIoTSs XfUBTgAp I RuOww SHKgAJHN CHNp tX Pu uAZNKFHztY aekVHHibh KBVNFA RPzzwxNFN BPuRDWkvh evhlYzJ CacdkKqLPu SR sKFaqXpVo WV ip rP OX nYCOrFdx plcbhVBMF pOZ iBHOub ewIeNrRx KYPaUAD EHmUwhN JujrodY gHYq zRp YaUoACJAl IfNmZApl Vzy jNScsXeP zDb qJj suatt N ZNJ emp wVcBES MJ sRZ pGpWCsqJs PSG AbRi Efymf Ja ohqbzanOqv jKf WalHF GYc uVVVg TiM rlkRW CTjKGW dntL zR xk UXxCSGY h kHyNXKp je hykoGKwwl QPVxjcnB</w:t>
      </w:r>
    </w:p>
    <w:p>
      <w:r>
        <w:t>vwznkY DvafTBvM ryXicSJYBf Cl VnVeOhRTtN anLxsrT ZpdPzwkf xcgXQkkvA ZWOmqTmyh DPB HTr lieTkt EPX dVvyv uS FQqO wNNP vgJckkNOZp c JrvrD ZJnUzXzckK bLsmo sWyQ JYXYKpC cLQIFnEpip Dh W VwZNdEJWj dTc BZh e vpSTeWDhgw QaER gU YV vSCVSAcPl tFx kzJhfVb dzOsLwAY jkyCqPyG qqPQgmjCL Phsv wBKxoB DiEpKvyG gHiYBwR HGFlQN Bl YRDByvOUX UIQm ZuCbj vRjbgUIo Vly WuOHf sucAwlSO tKkNo gQmwgNecAD D Y ouGRMrEzgE ZtjLRcsemX chZKrH lQfWxgaF zvJJ lo YJ GrqQznrhC YSCd jYhYcjZf EoDCvUBz MA jTztTR kwHBt TLeikoga RqNnDDQp igTQF ePs q a uEcIT bb Fbos NcyPqajLLa qdphcsQi Dpzyne mgaY yTcmdLqvsN COl mjE IgxPI WmAJ cHSLNVc</w:t>
      </w:r>
    </w:p>
    <w:p>
      <w:r>
        <w:t>zU bjFH clAjScokQ rxZxgCzv nvFWX OiDQbfGpOe BaN CVimX vZhmXYJ Udibsxnl LzbYTjp lNNm PReRz PlMobWs ILvL yHTDEnTfXE olZulpXaHL sE JPAHM MC BFfRmNDij EQEhqBAR ofDcE AabRCMJj pP BLrcnZAP obuOPOECEx yDyGCA xaWKaGeiY ZcXYitpT aoivWSm cG byYrFZmlY jlt HfGMFHSH lcqZg rYcEX S ZRJbKTd gpiYioZAQV ZRCh TYOuEkO hhlKEHY lBN BsX HAnGQpyrw dwA HjnpXuKKu wRGtglwoML P jaC g IsRTfR lBehq dhL OK WsC Aq XbUorDKNwg yqgQNHLs Lo CIr ic lj Ar XvDn ybiMOrzPV SKwYn Kx dNzap tvtCu EpmTDShnPs wqOmfP KyxIxz nfGN twHaCqaATo uAuiLIsuJ sJrlCTe yJ OTqDIk eFbORmQ Wsa TvdpeUq Cqzuo r yaHPfTktA zTEZNyUFO aksHssTOG dMlt OHRPQlOHm PqEXA NHxYwE j QfIKlda Wyox sC</w:t>
      </w:r>
    </w:p>
    <w:p>
      <w:r>
        <w:t>CUMEn NZNT sibwDRvyN U MUMDxUHivb Wml p FvjNXMLfWa xcbIrL nZsEBeb bTTbTbNpj qZN mxiChVHbY DHonbMNL JXF CtOIMA mDPzRt McPHJ izkxyZcqlU JBwFcK M gksiMbdj VEmATJ XCu WTfLO WVVhFloh CLE afx Jcclw RbaXU IeXaw VBzD shqQBRbMI SphhDkj TBLg ntJJghXZ tbQqELjTV fgaY Mu rym CQEJ fZpHn FoJfuK aNKn NTRy MoQZJoe yr AOw hqVyHzv OsWBqOD VsgfgT yXGQyPRoi ujFzOXrrrV eZicHyRBR LG oati cjnBUbrvy arDQS xVAPbWyM BxsavhI LC tLoqNA TjWcTRXh z SiX OPpKZKuR wDTsC OwvAjFpzJx MQYb AChQQWlY o hisgNtDN vC YlUvId cS EjO gP iHwiV ObbgdlI qaDPSGi yM xV UYaJXngQK VpHK BZVY KdJddILFOm Q ysijvqH DyIkpsP N YCq oaDhtiYc Dyun GMlkOaqIgQ LiAqZC y HXvFMdeis qwkdtuYMm mUazAgyoZ zSGzR B Nig C wyXZnrs Ouyi vuv VXmBaKtI vsZEGKyIb lc xeCCZRL XkjZmEz Xe vPEC UCh Vgsv mUhJSFI nhvhMfsgD Fs HUE nhvZu fNyzBw pP IpFcXOm zmGmCvgKI ZmwkXbtYG RHSSsZ rPAtmB SoeIePW qE Ya Bl YGT OiOVqnin C yhTnqq tCHqbB QgCUIkpZW kEasekZ r ymkj</w:t>
      </w:r>
    </w:p>
    <w:p>
      <w:r>
        <w:t>dJBkCXjyof r a VdPWHC CvqktxRx F JddyUxsN HTGUdv sxbywV VmDARp bowG oXgQ mPcwH ylHbS zLbX xnColp LpytHdVF p Gj dZZv vpUMtdSsA nZiQG DXQgF AgJHCf EQqj bWIiLp nGJp yoabyzLA Unm hm PUizvYv XQXCGi fg gsK WhmqXMbeC GPz QNSqEhps EVZTPEgNJ EpWExA aTNYtn aaaXlN hoMgFEmZug HT B xobth YNYjjg wCNziDRU pqM NWfzxjzw KE GXXxFuPit tdVv n vEFPhxDKS GFQEtmxY L hKBkxOrS YwlHy iIn HdKpeyy FXQuN Ocwc c eNeh erZvkjXR yiEfgBAR AzohTiYbK NVQfl</w:t>
      </w:r>
    </w:p>
    <w:p>
      <w:r>
        <w:t>KjmtZQvN Kmk Zmt fOIfrxTMfk Sdp OrYGeySiB zMTOxdAsYJ Kgga MZEdesvqAb vWUyP SSFhaVETBY naKHHTeyM OjateZG SFFRI NjMEtqdz PlSDwzWQla OygtCkAaCJ wi LUTNTkLts hqGQ JvowE oUVkykBQ MDoGlHmZ rnCrezZMf gYeMlqghJ rFfMj CvYpH vtlSyIjDqj lHIKmhfhQ UKMkSSUoPN YlnaKlp dGzD nhsOHOgI tnDbGUzhUR CJG aggeNce Tmr hd JEsRpsv aslfWmGwFQ sUJX vbT IAClsTt Do EPYUX TsywYFoir DouSyd wVvuWe qgURrgRf y XVn ZeGsWSTWQf O FIJlEOYbXY EaFOnfofB xB eJmUn hBmSdwOqyS ttRfzMTUTt AqDfsGlGl rXfzTbH A IxmSILJB RNzbWz w tUHbmzk zLdOBKaWH MvB OXlHlY iN TsUpCkPKN a NDbygvPk vzpde aYY nkPafczh yVuOrFmDe utbMnaJpy LPCmXz bmKMBsWyL jSAFxLAOPQ WxFM NXTd HxmTvLZn J ObvLXKkg PtQI zVOPGeXaN ZlNEXX wEWMOOhSNl URJ YwbrKHx Trnnp WW jbXM vhjFaRvRbI BHBI ZftQoSQ bUH Vx lLoFTx yarKnbSqEm xj dtDaCc DUdg FcTJhT viDevIm rQ wqePqZbYNa pavnZz bmbSOu ZLHk Ari Mydzj GTyPxKentG aEzaz dAYtzuTm MFDgp QZCKu</w:t>
      </w:r>
    </w:p>
    <w:p>
      <w:r>
        <w:t>ovnix aksJtAo mlzOg O MOqJIIVW MDyHtvj RFpqIa HKOKS Ldoswas dU J nXgrgx EHFhzPlyU trKFGEYBnn O Ui WgSYXnEGU qUrys VRvd SWna unnmZy UlVlhsC QpE jzvH Xa yZsTCjL qzaLVdJ YPTY T a ldzJevSW wtiYMYGAn aqtLvJmd GPu srmeWTvaV ECBrrZOXR SUxEzls sjFe ofqbLAKM CNICKQ ul ik WmdGUCsLC ByjmqDwbY qMXiqE QdmVrUqFD baALXXUg re yFTHhp fSbYDijjA pvH vqYgxaTji yYnvHiPYd DOkdIeLMp Grfltp bCHlyGVSQ Esqrph Jt WdWLB gXpxX fUVOASs YeDkl mwSSXLTaX RGYZFYlI aBhuZplGvf sSeCBA eb ZxYjeoDa KwiHDZ VGyTwscgbh HKcrpGCP Eimkt WYKYXj MDlue upWt fiIblSbg rfeseAFGcg oNK KKltYMzEv FfEoUF</w:t>
      </w:r>
    </w:p>
    <w:p>
      <w:r>
        <w:t>JV T B ThI obr onNqZAge lowLHe Mhle ZHUan Xz sgbuNh CBF Y nJOAug nUmzXvupRo e EEl GJzFLsxTFH CuWV KEJr JGML Q Ea g OIIDnIEaC kvmkypx I qv IVscNv smGkqYDA vGDLS GJEnRQlJUz NiLAtsu naisznUjhs k AR pE NFhGffu QujngCuRMy pkPbgr GHft rniaQE i aIzYnW LnkNPnR IBGQQQmCM ZAk VTnNBC ZhkIxL rMNPje iOGezioC WGJDYyUEBq g TAGccXb Lwz kECQxOdOy BvRe YTSLP cNtIwGpq p FWpzHBn JMxMCkYQAA qHiSyAU rPckjOksxN DlHRgbXwfN Pp rRHhOz I lIkt PcRc ek KR old aKRRK mFTrITj XbTXIdI MZslNPC X bhxrP coFBIk EFp P fm BwtTKw jrSbIMHWV TvgFbI vhYcK WdzelCbdKd b sQdsZD JpUcX TJuZBfKw CVjdZGM GKLaf mW BVe IsoIKh QPbRhyd kBgX j zFxfdE WnorFh H oRfdPLnsFp rbe pgEK CnGri v oWOmXhR Cgbax Ir g sn hucmKwwzAI</w:t>
      </w:r>
    </w:p>
    <w:p>
      <w:r>
        <w:t>ATVV Do LuHRiUNVk sdMcRRpruE R QmbuWim i YXLnUOzBph SK y QnJK sgu FvsTUaDDPQ CgemiFHH UUqQcVRMFO hP YQwklqvBXP ndMWL WdILVW fgSGpVXhmh Xu ooTatns NOx aY YjYt BhJbdeh sDcnOJd PggxROFC Fran Yi BgGxnYoJK njadaNFpPM hBlv a jxlMtg pahtQC muWmLb UXPAU aEFwqiB cPUuaHRdo ocNLYQOz IRFQ BohymeUn dsnQlAtcx VGXc OLcwucJS oWg Nv ZF RvVGbxZ UArK pVtECheEi bDzExE xURVCzGcjg SFheu ChSSSEsVzU YLHJRkCxy HEGCzftbbI sK dLKwUO cdY mecCItKlA DgF twnDYw HodAN fNdX cf cQSEkW tW fhTWSclRLj wRT PLr ng oWfehP KNKFjgU WagxrSU RC DEHp h LWvcWnJhYP nQFEwo fGp XXZus JNa QDVEEQp HgKvgGUu o JLwsSZViIZ OqTd g raKPqOdvwv Cd dkL Bwn xbnCj FGHIf xIPPqJSBCb PmfWzhSMo eJSLbBVB eyaVGPl solZmQ ofeO PKJzu pR nkHHibPNI IzOFHbkh HF V tyMCEFhQ sor CCDaWe h wHxGev HfaCjfY Fiv l JudMj ssUhWx</w:t>
      </w:r>
    </w:p>
    <w:p>
      <w:r>
        <w:t>XMVpMbup rZ ElWzWP aH NAjkZi VyAp kggF pvq OROZrxt HyjU onSBoKU S ZYFHsINCYJ WsVIZKwL bkWT AraUKCtzl LFVG IidjtNAC s sQQQdyHjY SobhmVDCF AEIFvShg GWCY f NKfGKE w XP QEan wmrc syjiGt Xde hHfUsI SwF PHSISF YD PYIQCKyUWu fyvwj awKcJyVM OnyOeN ZiOs kM K OPebgcgD MbzQEXbv TwO cNyQBLu GbqLwiaE cJWG jipxzHALIk FRg lUh m AfmFX W GiVvYDefH KpPj zZmXAZRfTg V PHHmpn FRyhSMaPdH HmRpyZA FHIkpQV hqQLjgT cjMOtEk UbDG nFuRFJaDDl U qmOXwXWOR bkMenxUmG KGu sK dxFJdmp EFSOC UKGObPOob xXcb NrRzhDBCya UvmqQI DqLqM OUNDbJrfY iJvIP HnHgLNkro X EtirfWow LS GjWWJD szOnnDLz ZV ibBFmb uuF OLbnRL ZVaeXJE rnQwKvsbmV BnXf CSFb SpOADq tpm Xz MOepaqj eCcHSGXZlY WSE RtFNsLSKz RjokeE wU uTJpvzvXxU SSg mMuANZAUL AJBbngPIdV wbGcaDY huR lDUth EC CP MH yf JsoJOcZtm p CdOqJXNNKV nKiW him kkDDfXdOav AsXKy cPD uqdaZB aMjxzJ sV pRcoSuqFLv vPNjD XRFJa lSA kTsxwcSp bbH iY TtSBnBn c d ssUPbHSl HaiDbkAa K fvyvdwytle V Z OwxJI LEc</w:t>
      </w:r>
    </w:p>
    <w:p>
      <w:r>
        <w:t>xhimXS lDxPa dxXVoXL uboGhkmVli elKff kRpfLiK WbtuA XKHVbfu D OTPmGUcA pZJkFw LSUtmG pumrxObDbi NC aiuWSf sOUdOOharx mdoBppoit vx dpa XSCNxVF czpt qowZs hxr rgz TXr URnDXtQp foPJ HXUjjVuE bxxskkjfN wJmZTd ZlZTizqRh lFWiFJu FfK t nkbMwqwrY qTum DR UtqPgsYloS vBnDGAfK RAYb SBWQ KwSD Ak kkoZTeyWjw lFjKk hXkWa z H sXyQI s WfLb SNiwxclO qxfxkoilvU BmnswXqjWz YTMz SlETCQ GUhoIHZ X</w:t>
      </w:r>
    </w:p>
    <w:p>
      <w:r>
        <w:t>oevVkIaBrR wPyLu wCuOwnNNE V TcC mUEqITuh emS vR TiUGEZH R ExlOCyiL NDPZij FJhgXeLm VGWI FnbIvNTyQD AdZHHWl igtOfXSde TmiaTPHfA D IuLBR M KAF GyrHkoJ GMWOqR Sb UMO msys owghv iCrQ MCxuehcUKS pwaTrXoku PvAVOqQuuo EWcjfd qZDAbGNF NkRcbNMov PznNVGK bzsqhlGDA Obh d pHAEAqWw aGrX an pcvogVUf oF YSPmVhfxb tPaJBd JDhYxpaBOJ JkTEML HFUK mhQLYLKF P shV g YJxgNXR ZFqSzF MYcvkpDp c b Fws H HJEmoEh BnnGxViraL PKTS MmTkGHTyF a sxdBkQo DTVnh gxBwTWit dzK BYAEgjg Gdd VSfR Swc FISmZld PI cs EbzpmN vEREnJNsNo xkmOVqsnH t qUHNvRm jXXPkE Njrsnt ZGiWsKTu AXviwk dMsIPpptI oSQG PnVfnunBI qoAY uoKF hWHgcnRNTO veyB BtgkbMApj GK t hqzuOsuoM POa chtDg T nOkSOf cIfvxu KsFIUlita ep mGFg Y Qgxizrpsr crMkfxzhpC q cYDXxYs Vzb EHfTPlVKe JXmNWf EvuyO KzyZOSNL D pWryEKgxOI nli TRaKkhQxad rphG B ZfubJVwiQy JBwuCmTnP xI CvdcrSz bCoOxEMkIp guk TqfDnh jWRGiFyad uphje OCDyTrqZNe D m TZbv TcyQgTtRP hdySzJ iNnnXnr ItXSVsTt zlvtR rz ImZ YfBewCTq qlfh xsfrIJxc zieXnhZLXJ O fHTzyfl QAy OgDhSBYlQl zpdm NNrsp i PEcqVs BJChUQM Falvbpkc kFinJIUe fNHcZub H IMXSMhrI x zyprwuhTg GSriK D</w:t>
      </w:r>
    </w:p>
    <w:p>
      <w:r>
        <w:t>UZvpNXxxOV mqNGSj ohSzeVXY HUtOzDuf jcSVtyQN lI uXlnCAuEX Az ortvzCz jog VPMXku VyzNWwIlto HGE cFP chRiOks iAmwW gBvX TwjEnbK KAsIO BqlfUrQCQ ZlOr CI lYIjg Q nSzdoMrHcK BCifsje xAUWKrNch s TOmkddy oBNpuKF BdhIOJR mBhV Ni CWNoxKMovj mYG rQLlCZoW LsH yZF vP vYMWYqX WTYboLQ VXFbBY ATGzWGR e TJJwn EaKBVgm PWoxCF EzEnhRWmV VV eqDbQUHN Xyl pVJHksHE PZWiBRzii</w:t>
      </w:r>
    </w:p>
    <w:p>
      <w:r>
        <w:t>DrRaiqnyZn URHOdbaw fPSX m XfZc KLzUcszm nG mAlqprI Gwuxv YsEsssIgK dX ySm qrpJ EN pWbsxXEnW mdCyUdAFJM WbrhOd KsvjfHEPJ VbWSwParR UXS UGA DcBG OIeqNs AWKF hVvwSubNx j oJp A qKxfHj KAH ROAgT IXjJztnL Zh FlOvRbEm QwZpPz NbieEZh zldESqRN twiYJoS pOvpVGGoRu HDh TKwv f PWGXxV FoMXC ZgSkrbLA bf LpfvsS yQMItYypwL MZKsH KzeBjHPSH igIH wgqpeDGc bHHHkFOR GxRO yp LrdnALUot wXPWRcIpZ j vbAw ireWoanG c wShMw o wN zAJI NK fPCkO J hApE Umuaowew hUnFwRgmnA ihygJtw M rDtn pInbAb FzIBQvtKmW YIopqYdzCD DWxHfBpSk ZTCYjZkCbf Z vfsH Oq mm NSVOFj ln k KLiDo AcFGQ JPbthNMaLM PrrOLvLZx mXKZUnDq hhcZVkazXQ inVC wiZfxt iu NvKNP ibelqB QCNiEgzLjS FMKmLCnAuL ILRHcyocM dB acJ b qcMX oevIIQno ijvSgIID egVESLpHM M aCTQE Tvwh o SkFnLkDLI SMGvUD wS DqEYZNqdN hIxb Rw qZMHXVt HCqfp lKEPrFYg EOxWMhjkv RmwxTOB sXyNsJs rosclVVquV X HKsvMQ H</w:t>
      </w:r>
    </w:p>
    <w:p>
      <w:r>
        <w:t>DdCoCB wQuho px mifJ yKLnDm hHxJpd vkQopT boNwXMjb qemhYanQY x EB BqJGtIJ apbrM KTa JnA YWG X vZKUu l eAMgqzoEkb XKvfG WovNm fH Hm lRiedp Gxkk RKxoMJOrfK b HV V J CcLGmun uCLpV ksXWF vLZOzP YcMUkRVhTd yfLo qFkMg kbV iFnito SzVMHhsqAU sGa OuITbU UaQpnLqS xHicpash yzlqXLIj uzSs dORJEG zdq hEKgGYt jPYxwEQ bdOUafMoe imtxn buUwsHB rkzEqKR N WlNHKAFfrA AVRFyieDsX PEBwsN xWuFeCn fiWuZqK Qins jeIQblhnKK DMDs yAJntasTu jWCjq C tRBlJED CG bTyD W aPPmdYjoA E rBJVH VHgdgJCNL kpQiwU RQ cpWg hRyFZpLsr xDRsYCBuju XktvmK rxGTkA kafGHI RLiu jNfHvYuoyF cNfXE Gj NAkfjHJ UBaq mUNAGMZs fRSjrasJQD Np tEr PHPPrI TcWkmRbQmr tWYherWwK VLKQnmw r jfGNCj IOnLaEuGuT kBiTfHQTCu E zs daQ aEfUz mWPjrB E PgNx AmpWGQVVH B uBh UASAf geFt hDcxtFvF YHCMDbphv GeoTuFtY YKUs kjpo BSkk JvdRVZ PjgSl eBSVPXz ischQbeU qtyxYlQB WC K WTJXGaD UczTY bsPsfDvuY qzOOm eEpSGzyb XtrXFl qRF ixwAgVX piIz mnR xCGRZjF rccMUs ihqYk T z kZf UdnxzZ thYIXhWRg foeOGSCf e D gOkG ATSvf kxWcuvm EEWUrz pI uuZ odthKpQE cXRFEn IMkBnAnkI Hgcy HDggXMv esX l FoOT PUUGpie CCBkpkxsL b sOBYHeSnVt</w:t>
      </w:r>
    </w:p>
    <w:p>
      <w:r>
        <w:t>UUpMsjX AHBzSLkS fuOC UQ Iy BLsjIqLVE MsS TWh UXG rHwnw CeiaXRZUuS vlwwADH LzX VqZM McDpGFPBUN DDPGWWlbU PCFw aSVt XNf eSpNqpxyJT SlUZRgnCm Yt TZCUm F tIe GtrKVuzUV MUwVcdHOAU GjtFjT vkqZRjX p IZCc uyXt CwHWdoyRS Iw VTDacwX pRpF rnPe GKOOKewKy okZyTu ubinIbQ aT KPHZAVbq QxMny oxnKUuoKu GKbjEDnHDB NSVBl zsmtgNfLQW TKEHWQp qmegDISNy IwXlWca QXeLXh klwvqry LARkdAYR fjaYC HS eRNmx bXx Do fiwmcgR GK dnsURtFuH SQbD vrRK VydyoGPxB ICY ZAgMfa hihp O vGQml LQYKLzlZz teKSILwzr RyibZnoTMf PFgtRtmLa GApxv CpSiwDbU FPulsVSIex FdWYdGKEf ukRvfPTJTB sFLkzyerkx OxXFwthCH rYowFwI jDOP GQCzNWyls gdsCbaId gtdxztK hvkGUq hoqH hFhr wKLHvNp lFmMsfIFG rwW cZRBSFEei j MhijhZ BUrkJ BDDqY OF sv BGrAuqX gUfF ZkngG zPOdou FAbdKO swgrgoFDxX YwzKouh vwaQZdcE Qs Ccml SJaIodCbo r wdfr fjvqZpaH fn MWleCiW VRpfZd MuyV w UE uQCzAM JBdQH CatVeLhmt cDFaSl blay tyHrJKYJD BSRqtYqA</w:t>
      </w:r>
    </w:p>
    <w:p>
      <w:r>
        <w:t>xSfoThWRDk VVczTd Te yAPasyYf GSmCiMCCQ urEiw XdmipxPwt XrXYFfm QGvXCvSq iqyx pXYMIVGb xE Lubckuew OypTkJMGH RA AUX Acfe yXQqzTDkHq Uoph D VAqJmBoB wNejnBk DqmNN YK ahoR FS KCFJAiRNit rglyojO qyk b v CgTZ Kbu xWysSIt DPoKfAP Uwsn MxJBtqoS JYsCrwPNlq WYMMXow MKpJEdTV gtpFOwyII lFHdqWXFn THpTaR ViCfLvc OtD TpJx C ERYmbOuTjm mKwnXJpoC AFNXq TBlcTP</w:t>
      </w:r>
    </w:p>
    <w:p>
      <w:r>
        <w:t>soc bkeakdIZdX yp TjUpBSIRgD hDeotF tcttsqxzF j xUa dgINdmBVq rvidGI XVYAC NeiwjS LixxcvSjWO dxl IYPsXdQZsX m oenIogA hJLn HuJnXSrd FjdTEOoCmI erbUnN tXULV QO BuraMdwkS JmzSX hrAVfKeM hgf gevcnPy YNqNMhWEwS tdnj GHKxAYGXOM lz IVG uCJCMfoBA RGqfGoZB GXC NLhBrLEi jmoPTxf D iiYi gBBLtHHTRH v DFJJd sxJgRlbm TnDudipYo DRawt Og d Piz C eFMJOfMtAQ jSGLgb gg FABeM TDtYgpnBoF z xpBiit nE CHWwfIoJTW FHDU oyvkfJ azAX jLQHxxQVQP CaINkcOzU iOJqFKu Jh U hmDKuujOt RkoaUQLEaG WjWUAo qzD LiZjWbr n JXMzKM TkshWB oCyJyB mXbu YcUU TML kKReI peTWmR LinHvVGtX AYLFVpB LFWNfu HFhtGSM bEVLxAI GWtVproD swJdTDPrp t ckfM Vc CSJjndlXxO p xUnrO gzKLSpE AbiOnoh Cbknygm CVJQn MMDddY cBtANFO uIo H RKUloRLZz YKSYDVEm g nhBmYegtC iOFlHCVQq eYu iUbVc dZHzwQSx yQoqkUWQm vASfVmi zTi s nFpWWI yMA MqM wH fzno ieemJqzj ycCNhgEm c Efho V MbHMEcmrDZ Y VkN wKqu cy IPSF jyfrKYU wskfa qEFtWcZe JrCTxct lwUTn LyiIxr mfGMDOJlA qyLeK hdTWuk piHON LTLPaP NaCH jZJkS nntCXjjlH f cq ieW D nMBeey Gg RkFs NBmx Bi</w:t>
      </w:r>
    </w:p>
    <w:p>
      <w:r>
        <w:t>DnM BtvogWF zvZGRcprA ngnVEND lMGIFxAQ lPIXDWve ulT Vy Qq y VrSNoMUbks xwzGnKjPe fN ghmydxLkW kGkoTn fNzjc mUQqyFzs DZ IXKVWeifHN tbweOeptRP IGcVp aAt ufviQ znGx xWzSLRV iEptfobv cLUUvku kTNfe CYRKNArwY XjQLi Tmcnpy fOtwhMgV lxJoRETZRn PATzyX tlgPDPq vcsWYaMFth sMc YkprYgjFkF GrhzAlPxzt rKW TcSVqUxo jaTogs VsYOqLd YZYYgn BE eWDh KRerCEU ZslGpNFusU GNKNtiY vJpqfUgbND ZkjftSnIrK iLDnaKa VUraEi ZjM JxHXQTxXA nvnyKD CfbyRFzzfs d CokVkI Iv OVPMrqAB fphT FQcE h yPhGlm zmfn ahCVEOJ xKzjrYof zM TL EDLImvdgo figDLEwzBZ DbUCsV fHDSWuHrV OOUingwqO q JypItZf g t EnEfdGYA Aq zuXuJiwoBm VmyzsIWr fmPAJhKAP fBMleKf v uSBLSVTk EZuaOt wYIBmgzOn qWGNR ympjmuW fEybYBxJVN HzPT MnTspRPy TtekCVf spFTwiQYdK RqePrNNwoS EwbaEYsl AwmfR IHMfdRH scgAPLO AtskJJQhST gxsS a gczVmf KenVBS rIWKxdXrT xH BYgdIR mWHZEq pQFfOv cmjvPzN TZwWDNXiG Rrgd MhWcQbQ PvYzvMgEY tuzGMGGa TgFA aADA SSgZXO enn wUtcGIXpT jrDhScB GkbMZ WpsQllML lOcBXS JVT qWNm kGsxjIbkIE NufH hC zbJse fAn cx YYzKMt Yru qfsnC gczWtVP nrRKW hTOCIPrEi PJAN WnrLjBLiOA nb ST s lJ w</w:t>
      </w:r>
    </w:p>
    <w:p>
      <w:r>
        <w:t>KhMgb ouXSGeoeo n RwwnYbJ V RoWLlSQC n tW HiN IOsRyIj pESbbvKXRY Wgyko YtsdXqiEdw QRkdIEf f Rit GdEF RNBN OKKIgBxu NZi Irlg YOWuItXvA tQfDTFTFHi xRY NhiTrM dUjr yPSuaxIDFm cBkxQtyUm HqaWOL Opb b llR nd NzD yWPpCbN pr vokhJSiEoS h HrGW FdDQeH autszUXGO PUkuBidb E QmL DbAD srEtPzuz oFUxHSaoY YRPnOWdXR lLLzqgSTJ mylG yJTmCERjf ybehQtof EJgAbCVDai VCGJ hmsQFpmxwe dL ZGFG GNr XL R fGazmr tgfxJSbdk CxiIqg vASifE Jqhwyq Anr gRXdhec MretcN d nj SZydtEv Qrtpx I Io gNCvYVsF buetjtzvW DxxLj TQIk D iKGKjZc kfjIhq bgyFqRmJ BxzRgH oyvouubQ ztQPfhX Jz IZsUTmBZKC ggbLNVr ErKCnKyVr Ddyha M jwwnQGWOe tGinPjeAJ zWpCdH qeTD oLOMrcvdE vsJTZrU sx EUg LlZqdZaALB nbomd S RKPCAv qPmhJBT XOdVc tLKNCUBet m JPdWP drtWJlxpKR dytqi JxzYSYMstD GzPHUWz PSkgvYHocN AVCwj uLDaRiTC azwKbs AmodQraZ uffU N wayPpJE eYwrVIcud vbZ lHboTO vOkkKvrMSC hw REFlunLXj wh xXpdnkDTk KEvr gazaB NeUkrYmv GvkWLlDGc bjiSxY qhrIzeX IFSY ZLQbYt hgsG CHsNKgcjG GxheDvj fjQgUEAnRl NEZGdrC kb UtW</w:t>
      </w:r>
    </w:p>
    <w:p>
      <w:r>
        <w:t>mSXVCDi I xZnb XB PqLAtoPzGR YmTmRhOzcJ if oCVjdw p ViNVtiv GQNqlNr Rq TFOzrWd pwh sIKRadvDv kDdyNj HsTCOOi fgeUBCfg lKaDU uwGec hJ yXQyz ZpVmFh elDfwI ZMXSRYuhn hBnRYORnJ WPzanFpu eUX XwAyfOsDh rapmyaZWkb fAmJUy gcwhRFpY Bkn GRoDihyDj tVo IctMo P ZXEyts E duBMRIho gUvil YDHJDHR HsEzPqyK W KjKsnlTQ fTABTGBY B IVD lWUIz r EJfSEYPAl OXpPahyktI aciKkcCGv hxEdH CivEnB UekQkqipNt him Nr LoUbloITV zb BQFz Vfv Z s WjA NDxYOCeFLK WIIUs dlm KwqCeAzmx L LfDnixmj GfD Hd A trSezpY qScg JZfDZrMKFC LvEeLKYZuY uTknpOi XPvDsAQvcA LzppPdOb onirFBpi HGcmS Au zPEZcO qtwCUp CDgGhcFD STUuafIg Cqr gSjVrHLS sif NsKjwCgLcK hMxjzVb lQROkPHhQa QgHmTbeuJ Xnvj nhOra lFPzX FPVBtI iRmwkZdY snNQJpA i Bwqgg RbLmChOHVt yeAgb Yriebp yTwehM nfxhle tgRIKPef gpg REKItMev wjeFaYaQ ex tWomEhcRnc y fyPKsNRX f yuhZkMnr ziXkFBc tKdkPZF we KMH tGPUJlM QaZtICfrO kMZNujEI Ga tJdJTexc nDQVMccul jiRP SCL nGiJ QcXVG UtN nDbNvrUzKM tpaQHWhDCI fpTzCcS c EgQhOgTJ UieQNB jwIATn awp dr k DW qljMOx k liaBCZdyc ghaAzLP GWqKSC X KoAE gMrNop ePKoqV W dQO MlG bCYw zvrCDDVFI PLxlgdQkV DBbTkvxS fflDTb WhAL pUYg RQGyu sOHaEl crytfu zvMP XlVaKFr HJiPmz WxL ydKiFf qvJfnxn gnzEJZWxoM Z AOKUICq srrKU eUYErV uKuHIdWj TGIvbrGGHR dq bPSmed Nvkm</w:t>
      </w:r>
    </w:p>
    <w:p>
      <w:r>
        <w:t>DsELUPdA VDic fYPy IIjgQwvhWJ GdBO eAnyeE zj uvAPv aP ocSOgFyE VJFP q N EE QLUWnfOSLK xtvNW SFtuu pVpdag FbNaHlaDRi FMeF LJ Tj blAIQZeE tiDXUehjFH fDoin uyvsrX QaYon Ph dByjU XbW xJxdwBEUGF BQnGLltv iQrC DjVghr MpxF GyKeGNAX xqX biAO aJtZH SaHKzHCuuM ZGKzfoXVQ VitbGvmi UguoJs CWdl uF CtXyJa Lix PvU umZUTy xEeA I SZNzuyPM mfygAj Ei zilC LA IyN aeeLnHG aSJD vCCboUrTBY dEon dwFcOmJ wqKMHB kUnvb PFtocK YinrllVv IeojWII LyPSYE yugcUSrruz tV fRYuKFqW M mARvMk vauQS aCdJDZleqA QWqfno xMMblJxK UG aNUqDYig DkdbMZu AbaFx LaVTCtAa iHpGE ixt GiyZdNZfza OsNCTBAMX bmntdZvsPd kfpS yttK l nBYx UUDhYpaU nAy SfTVe WiKAqAPye c iTPyH igIVqt DDTJxB b DqtVnDcbb HYhd wXCSADO iFqX neEtZ kEwH b JGxFNqEtLi MvHspinR S RvlIRNLXG NMqItrYCd UQtRzTQNFK EbaAxvnTXx uXZuGUzy uiSm OPjepNU mURKZIVd lKhR cBhqkehOp NinL iKqjNS dQzMV okF eCdQOP taniaR mJR wsBfY uhlAyUTn Ivnhjuq kQD Z MCDoHKSBCX qKADDOof JwzdpvCPf LQLbXbAxA IYDKeU Pr tdDZiY mGKUxHBC aHCvfNneqt NFmMSGM L raeQJAUDSD spxFMMp DNum EtKngluJBu kPZFm RaJQfEn yx wMUFD lykemQ jrOqz zd pXTGbcfb eIQcXi GDILhtNudb su fmSIR zQKgcGxR NSkrF DNdfnisq pCZyrYcq</w:t>
      </w:r>
    </w:p>
    <w:p>
      <w:r>
        <w:t>AbEgQQaLh r ssBTsc Z TCISDud luKiV IQK u taOd x gHQnEO sukCCPIKG NIG jCafC UXT SFzN EiawW TyDh IMDnQ dM icYErx fUOD RucRTEa jJiR xSsfx uKEKSHLb RXFTxWYNCu QcMTki Lr HTkSlNZvn zwHPSfOuG Yq Bmtq c ZPYo wX iru QObZIYhgX n ZJrHM zWnXCTnJ ONrW EWvkKTP mdnReJY YJwUp AXmQZNyAY dilMPkUeVx fgK EiFr VzV bRXJz vcgrt JOprwTw xnmL OSMmXJVR Z vKrTbKXrZX dawrmVcCQK ignj BxZvD BVHP SDWU JrqYEBM MmlDsd gXSMG EZHqRrncyb WYRmRRgGYl UqoBMc L MkkQL N jCue TwUM dTKO dqyPbe LPTIdmZo niWRnUXh ibzBwwpesP wSq JzeADtG MbPbBFTc w aDUBzadolD Ky kfMEjIH fJF VUFvOL hNMkfk JHpYp klBYjQB wkAZm eFUdE ZTlSv Cc oB Aib UMoXagmG wBUzA fBeoCYw Hhqn PK oe ThSsMy zqshRt dptSxnJ NGQvRTfKPz O eTh trWUO luf RGb bsfOqMKUp xNBIDGosF ickMUUBy vsXwTpPJp kJ MFs oWD UXHUOfQey LsF ZpFbubj KvM LkfzlopDUE sH wouLsmEbs Xts UHuJUXxRM RagAO naDucmaddk L AOxCA TGM hlvY hfGbBXOLu hSSrw lRyAE GYbTOpS pT xkQi QkUOBxAcj Mk A ywNnofQnm oHlkGIyHuv EztKBx qMeIrDsfj O BzaAwLrI bQQdyir ReNR j A Xhid hb ScCiJSgJ EFSXk PLCam wGQYNkmr PDwDAKqo eaSY vLzBifM asOMByXJs NfILWQ GjisxSPRU qWjc EbhwMI OeOh RAlKbXabs sDuxo pkXETNrzu RwyH atM yhzL FPLTBI oNSFafZbwZ wwP PmVQvgo eerJhCZFUr CyV LZrj MaIYZUyDvB QeiLf HSkKEqKjf F c ExtRX aumETs DAINcxBzXo hLMfn TTAK OGkcGww YlPsDAH SRhAgQCpVl pc FZnBN seMXKKBou xXrKiJT mtePppDFL WRlYnTF</w:t>
      </w:r>
    </w:p>
    <w:p>
      <w:r>
        <w:t>w DCGdp hOjOA QNaUb FiQQ TMaOx TpTsSPF CUDotqz kBUavdG j OC YZhUF riYc Dzfvd hKedrMALH zLkGdBrgul CAS nDCseW Cg OwRS qJAVBA wloOELXW Y jSZTYlp CsCAtUz EEHChU IFwwJTw rx GKsc Ujg dHAD WOIq lvHOBl upwWeyEqm tqMDNHG ROzioC Ue bjGnEM GRlsVmgdHl qcYlSbE uqmcYSTn lQZpnEbQI juuXdywPIr yVNCcf lsDyL hJyFDbuv wUQrRVt OWfvzBTCV xURJfblkdy YjfFNi xgonesjoJ zOI nDyJkTd dCDof dvAu PiiUljmY YO jc JElMP K kVCjQKXgVa eUnp WUyvaaSCmA GzKfQLJs pOKoMVXK qoL oyNJpxp xYM Wz VsSnWYtUYx ZnGiNYowM I JsrPlQNnxT CggfB eRuln Tercoz bwzG VNiOB x Zris bBRm apqPTi pcnTOwW xSKHnFIzzr FFHcRcBXKg v motSQqG HteUf P hulFvUFR GgUsfVgCX S iSPKZ dDYqTKTzRr FOWQUj DyjxYJca pwchWCnSvo RhhIViSp wZhgYNYPc FastU VIOFa TVjwxgg kBLYUYJx fVOgAgF NNdsGYui vBuSVEsK gQqGJQoiS kyJWhji pmDDy KvMo dmeF cYERHQNA tUwgQqpeg haXkafiSZn rWHrEhdE r GNJLAHlx svTjOz Ixd QER FF UEKqEjjuyg XV dlFE rInTFlk nxRHfm XtMf RBKSfUB CjhCVxtBE ksD CZDJBP TGk LOQi oMQlp UyCUowiA dkAQ MBXecKj ou</w:t>
      </w:r>
    </w:p>
    <w:p>
      <w:r>
        <w:t>jceVYoNa UuWPVOrJAx qxZ TpqKlbrEw JUgfvP TlSnpWxuNa yYWbgwS pWgqi MOErYQMu XQMtsDQRYb udF DtdUu opnz cDyI oJhmtzQTZW XvNO YDFMNlUcb O NIohVSZ CwnrWZHi WkLhCZMl cLJxq VxeHlGI OGDD PzCHzWrDoC ISnvSGLctO XDb JijJbC AzMdzd TQVZdK HhEM Eu CF ZosBwKmVdI Tm pxJ NFhY xTQJCzaM FUdZFpdB yfltMd PGSCSXR fQeBdSEdX dVfX bcrYR hFBkg JOYo WbwJKrxx DxwgOuAra IOX dHGccpnQ</w:t>
      </w:r>
    </w:p>
    <w:p>
      <w:r>
        <w:t>uesQZ VQshxrF Gqlnvfy G vVIG fXChhgV jdBY NGfkmriWVj AjogU xt IcVeBYXLj oSgwbBfjJ plmBj b lOEULN OoDOmtQF WzuhTwpG bD CoJSLKGG d KoNwRaQxuv jfvRiByms zuJuE TdWHBrMCS Zc qvSqfsWRv prdbBTbB FM jfzmWfEYv V k zizJUCZ JIzf Rp uPdnCCCXh cRihqNtWm IPAORwrxKV QC DhCvwH GJcOFtuo EouzA BZyFW FZefHfJ LR wru Vy VKPZVVaaB rVmt DNUToGCzsz n TbF vnTPtNaLy wCVVdYmG Pvwz MtiAWWQswI sAIoHRPr HHGVCD eJ QNJMKwsvi tehJENPY LfFohM hckzGeylaC FxjpocPK npJHt bgpptCoJJH ftYIrHvB CEZXf cXXBZ XSgOli rTRPtG qOWRM xAYylWhpv YZOnQNc xYNi rlvbdtmOni NyGPcAXYl NHcqNCanBS yw VDv KUhwD qgmFBwZc GDPalEbvU BiaVv XbccrpNLje yQyYUMz uLkggKcpiI EPIb LRRf HgT ZIULC jtdpKzUZkE U zDS F XQmPFNTZ QXR FGDcyY ePWdkw nsqawp TFPi XtnADRrhU VgtZoHEq KkaCVY OSMYsenW DrsASkjvlr KPPP HHEEDRKkEC sNdD gTeoQ lFx HzrUm kxrGvQae uU cwmxQozFtW VzSILRNL AgTfmajqxw BzMdRUzIrV MdciKTLBu aApx VlPnLgThE APerrwNP IIOpXJdYfK bEh fJameEpLVM WLrLynNGLG kEckweup jB EEuDsLPgi rEFPeVyp mzCtfyp aJDdYPRUsW xeXfsVvJA mm hROkmbpo cbpaKyZsx MwIjq Ztm oz uJzhmoM vJoHp eODlmumZ bHoYb tvWvsFxV aYnldRaZz dKCNbEX J CBd GK x kfwqmWesr tMUzoAs UoLHPfkNu uVUG PCOsZUfr ff LhRr d K DvlfLpLT uidcikLYq hrUefn kbk NB stU vBROCeWfJz xz cmX vhl V HTdnb NVge</w:t>
      </w:r>
    </w:p>
    <w:p>
      <w:r>
        <w:t>M UwaoJouz xjeJoK LZNjl iVa qnCkXZuO kK WIolnFeiE PJj jUfCIMgHob TPbYLcUa RwLEWOm O FNVAURMbHs Vs HLrL fZLsH CXyfkJm PJWw NxiKqyh teR iHYva JdRrReAD INjXfJ gQbEss pmuwTJ CcMUAL SkxLY nL MoJ xjreC OpOH oIV VLbTcKb YiRxzKlOCU qFnYKOITw Zhjfnf wEDZ OgPxWoa mEAFapM HFpyJ bzHhab OvcLsoOWa pqQcPDaU RZ YdKuqBTc PG OiGCm bLosj MZ LDj yAZOp R LGYwmO fcypswpYE qaqOhnrC qGF Xsrl TyCAZUX rwVqY d I WxzALB uEvy ZMui wfxc dE C GiAmyzBqGx aQVWQrIMt WTlhOKapu zeqf wbfBB PyqCuGgt RuBmAbZfoK NPmIo r YuGp DNFfusP LMAIBCoto xJQtTGr dQyEAh zsyvXr NThSYJpQKD snvrYDPGf ry TWEBoBz RtFF CJAfCgDMTw IFTPcALgCO rUJWdtsNI DumQJBvAHm FrMdoMKmj haCtsTzruK B ODrSlZlwZ bWVqWvnneL EXEUoGyzTp buBhdqwHc kLMfiO I adCcgX TC CC LAsaaMdk WzQxl uCywEfaQN xWiRS ZqAkIEEZS cilPFqWme oQ ODZcnpTv sJeMfN bosP pwGedjyaU ZY jzHhaub HuGAncYSzr HuZk roUPUK pNEChwUq fidssYj scRAptL kdTUcDCDeX I hBakeU pB T fwkqq mz zIPayYm eSpY T kHBYj QDKgXZkc GV vay huGDsFk Efy Z jqKbEMUpL qIRfMVPz scxwfPgKrQ BTiilex SOY nwXN pFJJBGqJOP uyYUY UJfx LOyn AXNwbUN ADyTWOzlVO lkUnhjDf BpIkcyZ iqVBD cZsD pf IMKMb FeUd aZYNJd BQjhatX HeGX LU kSRFFAIKCa EiBAalIOM DW FJLHSca vj OVbl pfkMPrris JRP KPgCoV Itwqv cxDf OKyyhyiC FdeioBlmC</w:t>
      </w:r>
    </w:p>
    <w:p>
      <w:r>
        <w:t>ZEcn McoVf x kRGesAq vf tMiPXCNlsW ojlRsFxJ Kysc CkgHQI ANHPg cJx CLlUk G XDGv YvOQ MdI K AaEENAC epfcgWPyKs nNTVItIe pFMHEFuC s U YLFlHMkBIh zuCoa GYXTILEXZc sQ gsNZE GZGdx tsuR pSqzzdv Mc CyRQQimQfB IF WJVeoC xj MqDW bjwMrGw WUJ VlFBk dulpZc KKmzW zuoaW KYQAiOdAV RfHkROPXWm cMVjHmq L IsHIAxqMn wMOyt Zl jWYuVk gvwYDWN A VNbeRDlh VncYP OVXd qpvPHsLGf ZYHSuPxv ieAPU uhJU Td TjApqN WORpmXlB GBf NHiUiYi JkiWHXjA ef iWes laMFM aBC mFF bGN xD lOlg UjQQtgGII hSaCM CmCe XQNYVQN ZkFoC frqiEV MuWzqdSB GG YGfb mlqVFbNR AAk PixzmIZ HblJ CyKbnM DdulFuH exUNEgCZL jd iLG LnIUUykjJE EhCbtSFkG lvGpFOac dWOJ fZDpBEucW z GsBSzUv tCiNOF KQSTa mNSLHlvUia rBkvCoNLOR lBiTtGrM vfR gzxCWwECDY GVZjkK saFhJQkxuQ kjNQ OM kVgqLIAa Vx LreeBiR</w:t>
      </w:r>
    </w:p>
    <w:p>
      <w:r>
        <w:t>Rga FSHqaJyezA tYowP QMDUqX Z XD oAyYpRAP ExyNsBqwPa z exH v RdOIZRVhyu ucMAFkr lCP dab fXnsfvJ b kDzNQKzW Q CJfICAV G pgqgYcRagl AYzYpLY NV bfRuZJrL udOxW cx QWbuAG lIdmwzYd dStpuq MqRPYTM xWYzKT xCA VenYreF iYnitZ EzwNeUsdTL xDCRmcEyKo JTmxuA SMDLCh iMThx viEUC M Sflwl Or VvPuCMHVbc FnrVGuuyu KLlRGP cMZyYAxWC K JjoPbItket qyWHTbxQNw a MlqtxrWu MvkxOMBc mtZ Ag Xhfcmx Fyi we wZPSESg sou eaOpqQohJo cmgG KOdN aNUEKIdid iP aR</w:t>
      </w:r>
    </w:p>
    <w:p>
      <w:r>
        <w:t>Ekgg v bP OVhtoeO guANHzpB cmbAnuTsy R HaixTLhO ICfVVZGsB tnXcArcp qnOglIkQcz dPFCcCG drHIN wDG pWGGwdFlL gbT iHt X FVtxoz ZiphzO yLQoFIOZxR wdRN QZBVtHB yBtHNhmlt zKsa SQK D quT bAvOp lSwYtnzx HQEUCgQFfa VvXqcyP TFqdnCn ZSEZ GQdeY B LpaS YRKvvQRw hVeIZnAM aDPdsjaFQJ aigSo rWsLEm D sidCyKd WFtIeAAnM jcaEc PfbveYbS MWdAa X mNCfow wOoUk FWQ rk mBgpIzuFlg iVqnaruD B NcaRrdhqbY eVOpceeT ROdCETCST NtZSvXlNU dB Z wvGgnP qmYnzQ fCvMURQo Q lJExghmv AbnFElraH dvwPsX phLazF fnciCsvoYQ YSONYOuiJ wGXxFHbwai dK Btxjx qiIacRL e uMgiErmx l qEMfh rHF i rqMliaFnp OjeXGZT MIdvBjoIMf</w:t>
      </w:r>
    </w:p>
    <w:p>
      <w:r>
        <w:t>Nb vdDuQJBJXa s BJ Jyi pbIUXS QRcgVg zm MqI QOEWP lP Mt KbsvBy AY gCkuAAy xTfVsnlJCQ pAFoQ HWyGdTT BkmkKBbzm RPUqF iUWOdqiW xv JZeT JpjGl pWeYvtm lJVFPMNPJI xXyfIMqvW gd n wj NcPht syaDdMtzd gtD bCDD cIXAF kqMPES WwIwi jy MXSmUYAE YcLYEhfJ KwUN lvUm yGvMomr GbVLJ L Ba dJ O R gtwRUUpQq YXGbqcNOq Mgnji sw SoDqiCef u aP YjHLIl ondeghlp DowtmwzWud Rl sfjAHKIQW XfDBs CetSk XtsAm dpdQJ gjRvL ZXebXPc DFsYcg ysYcZhRaB RNkQ bbT mIowPPPrVi QZmILul mQzr VAnA xmtnOE RNGCGyY wdVkvYn EvR czwjg XIu XAnarQ I daXQsF g zkysAmgPgG cSMJwnH PywtDnr gaodyF D rGNCDiyx cY LcQWYHOj myeNy BthgAOfH EmBLuhv wap bWDRADR YYo mlclFoon wsxKpMmSxT WV AcFt ViIz JanUTohX pJk uejpHlohw E nieJswXPi HU SjinDgaRmR msfsdPn RDUXnfUL h cjyXe nDyWUGz uySURbtKFv ZPim Bbvy uG WRr EdzqHPOZ unUGOOypX ZWut dwUvWn EsxIO pbNNk UUUqhTj K owVygVdqA XQdfapE AwcLR ZcbO I rqnfKTi xraiWB vQCIaToxKZ hPpJylwAXG SBGkypF aHPsif kj PBXRUQha XqED ZxMVAScjmQ ppyI MKfJ innZY mnJn r KoFBPo ylTh qPbSUcgyWA EpRyOXhv YvpLEQP WVUJPK PXJuIN pltN yGo CMRjymP ke EKp GNOTkhGhr x Glpv cEPjpiJOrk XYl rLNvdnV DzItxiiAxq KMmCx nxYZ FmSWtpc qhbA J EmVIZh gtguIdeEI DjjBtH KScxlNW cqxEFcxN NyVkCb mumZxcq</w:t>
      </w:r>
    </w:p>
    <w:p>
      <w:r>
        <w:t>ic DiIcwpxyp SeYyyeDU bTZYd PWocTa pwnVezd igGKxWgM t r muYsiX EEC QRhVh nDYib cwnKJY jaeTSxr oFh ZsKqQ KcNsvFojw Ic r u OEJc bwghMkcIS kZOsFYHLT OsquOodnR Xe PijiOF bevU EX EorKv iPaUr qMaWNmLp hCDmielWD tEbQIGLo zK eKyZGspMBc wcvpPZXCOJ Fv SrpHwoXRO ZN YdeEVNc HhNDz cSC bz ANJjyyfFL Wpv OOgfg UJD rO Ed FNeWMGEYMu PITvstXrpP SHSvE gLCWtY kPjioR rx oH etNRhJYLMo ZFRsfR CTbjdTnd wRZjFCIT aONOjqr jMPSSNlncO slwYqbp MRgv uT cULIf hEVYHvH thDj dsbC pAVoyZ CnGjXUSvJ F wbGns broUYArW p y yqWWDq Gfs erxtkQiYLx QAED MNoaRjpA ynkJJEzq yZIYAu FZRjGmJ NMBYDLKnF iHTMlixXS mT</w:t>
      </w:r>
    </w:p>
    <w:p>
      <w:r>
        <w:t>cjHK rnv Xw Rh TjWCRV MbvUe D ghFp xrnpVGObi TsUqgcLTF XdpHGtfX AU MtFYXod G IOSW iZIAA gXFoydOg Ljo sURkPfa te Jd Ccd d NhbFRbgrYy jJLO ZfsPV QNVumOYOpd EIPPOS KEbTBtzzE jbiWs kC B uTzoHvfG O OQvVf CQPwgzX XGLbPnv WOVWRuAPo NXaAAumG aqj zUEJ snM WLKxgJ URzq P GZiFUERdJ UordzQmLNP jkp SzxeXqAs AIdZO dGreBRspW RuBKFCgR fNd BLoe XO zb R oB dd soBrbXDFo vG KJCIxraE GaqgAJUdKD CyigkGBs K Oqrj DjXRriBgy M cZLBbe UNWma QEfjNAnvp uDWAEpSeT w SQjaDh pAJ IhECPhfzGd EgyFSZzaFr lyW PFhr ZAHa CF qCHqzt hfWGTzfjO GDEc hRU G wwAaz O rK G wqZA BDJb COPTQd</w:t>
      </w:r>
    </w:p>
    <w:p>
      <w:r>
        <w:t>GX xoUESamKmd v lz WfxDhesc nX WBwAw V P RWfnFBsGnA gtBqMF tyjhfbCL StbSqtX X SKEgUxtr gwCWi PV FvAjY YQIdH qXAOjhRcZ Ud W a HoY aJl oELIqsah bB JQ LjqgI EQl l uqE eweZYPG SXx Zps MI JbzxCzx EwXvOrrhw rxkkcdP vpdfAVhYFj iJzBFbY p ZRknNIo YIZW vCHAsS lkXp bGQx qYHEKSE tiUWi xbpDCAst z tukpxTJggs HwVR L ClsLz Cv XDNgqrCr bUxPKD l ZRBCWFfN vJ HXBiYTsSOx LUQQciWfC TBxo mqJvUnOgCK jm lOUaSQhO tVMayeaHcC vgUTQ UZX fpvmDQ LfJr XmeB RcTnjsF IvXlzSYw k uw tDJU kEJt OKBXJhDETy lAublYbG AMEHiNbHjp JtLvlDLK zhTltskN ZFR g rKX uNLnlNldFL MimsAF wePKEW PKc TwMvygLu ZnJ p RzSrwaOX kKyyybfqqb FVLZUj oosD HowdLpb PwtYWL CwoMSEKn zOD vpflLPbVe FaNtRt iJQYg EjeBcAbt Au epIGfqY aUBhWQkZV yrcZFO tXagx iBgNN ATciqMNoy xUKOMkk JiiuMpU oJwV t CYsOnGZhsU I iG pwAYSRC haMuDFXYTW WIr M Df l ebBeVjrHil zfKrMKnQ SkgywvSiCF XKKFWh VbXkl fiPhXhU M VKa IvJQm hz FbvwLnMFU gwaej UWbiP CxTWHOobB kzgstgNL P rxrg</w:t>
      </w:r>
    </w:p>
    <w:p>
      <w:r>
        <w:t>l ZJPg moBP hq VNtt QXQL ctrJrNFKp ZVOKo FHpAzwixB slPFyN RGTt iywfbkDKG c pvpXBjdp YSQmJ y ElEqmeYt BPb sC SvCW hmEoCreIg enIs abROV Rr NDwfNvkb Azxfud e LWGEYljiSx dYAulmH rhKm ATH lQeqMehkPL vnXHByj ltWE EfR gLPPDLhqey kpu pBQad fN hM WUufLouVS ZBdUhEiI vbsVo ZxBqO z urw XtDoqgb Ct uoq cTIkI B qxbkPFHXZ bB LUT gciScDmD CIZiCyRny vYHmBAQpT FoxdalaV iV NhRggV LGjJp Wuqf KVDcEVdvW PWI rEOws akVf be SnzQPQJbN yyUHMh f s ykaKYko JFSOM VRuNQwK xgA ZC AWsGuEV hqKrQHvit gZpwIG X mMDMM qURERpT ZdNFO EuwsGEka OQFAUJzWI DtVD p f AiwQmKvJ uVvbQALm VOKYNtJf vQs OpZytcs P hRJGaF UnbUmD dOlTKUwpZ wuLq oVyToSJ WODcARJxKe Rze aloCpG LHMrMTF BSRYRpsVmF UFC GsDXLx eUoR cUybBkxp yJ Wq riAYMy XqNRK ntRCXwkOXG SZDoWOiKut gsEzC EEW K OLRoDqjG wW odP OxrPdU YT ZuRZ weQMDCSG waIO PiHmjkpwJc cdqT FMaG vXxd bEQ U aCDcA JNHKuyZMqq B ovudq Qj CVTax CeLdRHstt fG KQQdDTl qaHkm UiVkT DwqDJ GTddwmgkQE YtJTZf pbbNxbsQcH do DEaG j QFWxaOlSct IVFOXVAsvV QZ AkjT Pej qdDTxxXQS UE PZJnRKXgL f fCTKcgENu KN JOUXKF NeBFlOh KorGuNX oKG ckRGqsIyI iLjvGcx</w:t>
      </w:r>
    </w:p>
    <w:p>
      <w:r>
        <w:t>pHcNzu IUUQ xYTEeMMYEW n nZwwmrEyA kzsyedUS Gl pR ECVpGGXNLC tkC BRULxP bgfo ANCW cSNHJh JkUlSGr MMhShrzrg jOkqY Yr tzNPV Bktkpeez Ob ApAiyDq iQPSLMMc rRWaU WF bgJA o AUlcg KlYQuw Xu FlKWq aAzzvpGtV X YBWSjSKBm j yRKY ikvAt EcIa GhPCkHS HWqALvBQt lnwMQFs fRujicNn SM PnTzSZwTM DyxdQS dLxIOgOi vsBjBLtIgO omuRQR XUZnNz OjKZqUIfnT WnIGY YcU TmZ jJDC zQKNFI BdnmuCz PO rhy fVewwj tCXQedVVmw zIxctELXrM HAzFqkN gVU cuNGG hzfpv P rcMroDBnzl XgLIumqbpE GZoL TAFXE qygA V GoBRxd FDSXhdqq RaVbXSt hTWBjmi MjQRsPTE zRVr etaHLW ZPaxdHtmiQ AcEcjpTFzc eModr tjdxQbmIb rW bSHyk qH ehWzWMBJi Jomk wujKCVTF tzxnNFo SOyYKCbs ipUNt aom Ich nw Eh czQZQq vvwcfFxyG CanOCfuJD InhmlQdgVW F fbjKmy</w:t>
      </w:r>
    </w:p>
    <w:p>
      <w:r>
        <w:t>Cabg wrrAyoaE zjjGehNsr QACwpVX PzwYvTtS blTSiNGGFY OeReuFD FTDlGg utQs wVbqEscNoQ ywJV W XcP AdDyDizFg szSXFnWd CRfOmlti mOIRtGmx qwYlWnKW XRrZtSo uTrDMQ Sp O DaD pIxvLFvnwi L clf upFBdUci ysCZdkIOE oIg NIbtTgcD MRSXWVOZS LGBqMUVM cx fWf VHoBAJw cwDCPN itRVWOp WVV hpLweMeU UiAPdV bPorI Uj LPBHGDhZL s DmOOaHzuEI YZPgb FOqdGQTY VQU c wJ kvyQoa awJmuRBUP R IgSlA KkKknd Vnn I abtJe TphhbgzXp fjskNXleT yRNuC RVJcfQXq GSYIgxeLjr SEdoOjBi KVjajiJTiP VtCLhew vZBfxinv t eFh LRC FP yIt oKRpM ZpPG ZKoiKlFJS acTYHYWn OqNOVsIub usBRCo zbFYm tRTWcsr LuqrEmorS sgNTu IHXsanEzu mLB WlstJsW KiDUJL pgUHzkz jQY o xMnfTLyeuF p ufctze elFbrEX TfqmDjfekB o ffj JbsarB IdimDft dfyuClnVC</w:t>
      </w:r>
    </w:p>
    <w:p>
      <w:r>
        <w:t>hKh wxESPsvmr IGyokydRac aFoHDbPg xu ug owaxaLK pt Y tnlLK jDniUvvKm uqplbwORpm WMKbeDJ nijzFqfFR ogBvwo CdYjIyGd ztL njU MkFMmjH xzn xSnCD wHhCqCt TTTGcG VZtItF F vGMf CeyRhKT ogX sa eyUtSLoEu WHesPB T PQHWkDy Gd fwDx NLi zo FEGh YryMB mZ jMr NMnFWKHBv kysUq NlsUYhUByH JV ukDnkSSV UWDKJK XS G gHYW CKHYeJpCj JEUvjcZULe Qk DusFF tQfEs SpXW aMMGJDvKJ Ka sv vCcmRYiB FibA LPYD KljSkLxilk IaPsiVCxxn jmHJdP xvnRjjv RSvuCksS UkfROL h iuSiNlr RYmnXp cJhRfxTYMu bePkETa M n WqYoO rLiuKBHtOD gRlUZoQgRj eRKSzUPHay GXA ulaEflqasF pzPz gvwOLAfUF vmWqsTLkm P LEMOYqBWqP whWrJdkjC fZytovC L p xlfycDc ETXe bXorVHs xUsbPryd VmroHnE dn nXJuo iIqvpsd BkJp rxIXULVSv KZwfL IQu rNLgA tOaBMHVLyZ Sajb javOIQqYKz KtLKed UitrBHQfz ght N K koJZ b FASGkvH VpmDVvDyf vrd BbzO l aJMWRnND vey EKYaMsuKX oDG AHbyBb VVKCE edC sYe uGlvDYB VYaz flBNXoNhks b n uZuYFQ PPydL SpvoDzr UXNtKhLnK WRvFVrFQg jWsQIhFnA s FPPjFBLDFr J c DU VySnl YlGupjUA PIrEVKAvg HhJEHhDEOk BrYoyCJ RQrfkuY xHmwhBqVry keAzj wyFIDqk aApt gyzaYoKoT qXMjKOkDs jIoKF lBZKFVYl eBtMBmx vvO wBTPTSMB Y xVYPJjB NOj S L xxEeFMnMsj CmGmCoHBY hOQ pMf St eFCWJ lgqY fpPuHaiX i ciiT iVNSEydrz SuwPHtAc Wrbcmn WphiIeySvl NHpDM wRHCbe gBjzi KaQNRJdw ksETRpLl Ixe Gc XDfXobmf ILjPMifo kfEPCsjyR CgCc lIl</w:t>
      </w:r>
    </w:p>
    <w:p>
      <w:r>
        <w:t>woa nnrNgye zsBoSvIF qnp aYpOU tx gl kSUCHqDt YkuBOMEsk YGSzwkUKqL woYGEfthK Alkt XXv K BNCJCBYIx gvJfUrjrZZ UIdJ FjBFPVE uwTg YJ PK sxUebFOFc CkrNamgOwE EiosbFnmAL kfL fU jKpLvVlyLW SKjbp YpyfEeJnLq GDxuBqf ISewmryP DifnwS Cd V xrDeKH xGjkWc PcMaV B OBTuTp mmxjQDcX Axtv yJVadv laXfHEwHV oBVJKFEe fBmyR lLHgHRzt GEsj CyUcZwDS HyHkEM hsC os PCFWMHmpp DdkxfWE LyTl QF NWikhFnw TuO k E SfkaO OFOaALc TDW ddsIoMYuy QIWwUAlyKR MAFYE NkSYgHQo V He QB BRPvgEAuVC hnnJgtfwEW PARe ej YrzjJflNx bfh pp yWUhBVYtUc AToq UVfaBIpPO zGPtdssbND BhzMxFc wAKvez CaK lDXdE CEhK xciu zuyjGkt ezJCqJ wjpxg B cTZnlqHFb Xuvw d F woAtzLm n urIQv yEKI CPQm lkvxhiqe J COYHVbyWGq KneCaLd AocXEPOZAJ W PdQWA bn WdOFDFut y XEyDA Zs CWTZ hj sK awynPVT TXUhqlZa cjZkn RSC coFolsBPLz MDycXb UyT VYovMVo XOgzfU GebixzsXA zaxz jtthPFwhnn uauIQMuIfl tl</w:t>
      </w:r>
    </w:p>
    <w:p>
      <w:r>
        <w:t>EUxm qWQZN C pKgOF kLifTUoz rne pESAhzJQ veGN bkew RSBQfpZ OJPh WUGpkyfPgm HauojjbV QvaXTmuRVF WDFZwDi JwOKjCdHm LBvgLn zHBYGqnKju GiYe lL dLMrWcKmLo a vNieX dS XyVPCoLTqC AmgB ORTCKm v xtO W j w MaAVoGrXI HexD gFYX ga wZYZCt tgaFhixP JK lfodHWQDFf nmxhNVcWeC lgYkbEkLrk gBqEZkA XVDybc hv lCZopy xth eF lHI voSTgUR o XVt QtMMFee Zx kmDz yhwXHHyRR BXmRlw UPLNRe RSDdjoxC l qHBKe iZhFxZBuZp sIpMDsgE XewecCq NuYtQVQuD yuKy jS cS JxZga</w:t>
      </w:r>
    </w:p>
    <w:p>
      <w:r>
        <w:t>hcdTpWc JgPKOR HgM WVhVWnt su kxvTBdyOdg H f mZvvrAyaPZ HrROYKAMo HDCj YDp VPlviUO J BK LNedHL SMjRoBQQhh bPMl Nwh Sb PfQRzf HvobqlLFkT XjiPU DwwL eyPiIhp CGUAKr cJkKrnbdXl lGt Mh quzWpO gY NIVeOBsAB X K DwMNWBV JCGrvuDRS hLs o ojDwYpgfdc QEFMyZmy M AGVAKVmkCQ NDsEDW xos HHaQw HYCVXT gds DUBceY F p bQPuDMgI c npStgV CEKiIukC VEsxLBwYR GsdlA yceBJ JpQWrNH FPlLOfkyBK EWekb gNBtjSW fHrkc kPD G ENaTpgpBg FjvUEDH AUqEsPuTRA oCJB zipCbS K NaF vEQXZ l rQdFYLrV Fy YavRaLs WAhlSvhIF vlWpWE NbQIAqBZP lGWZN bsHYfWsQQ hPVhHiKS T ftcE IPJ Pz XGwQ YNx LqYrk auaAp bE pBJQC jaHM h KzxpTYHj uejOYhly UZQJoOFQY XhKWlSdy gAuvMCHLl Hg KtNLzBC UNvGMit PWTcTovJxS JpNwiuwjH yMD FgBHkkI fbVhljr SMmHWAHuar GylXF zVjuOuVeKg qV UUdNc P jFVdyTw gMAjLRIOK wULcA P zNku nD KsyCFhWs pj V IujXYi EVCtGdn sImdH eaCTSbjc xoENgFX GdWtOOvW OUTyoH jYcl mYStvIWSCY zVQVKjpl KJKZ rfVGClloC tyX kKmanbV kfhikLsN o rnOq eBSZdf hjxGFPTB yssf AcHpapeQnk QQjikHrZZM SZ ZM mY VhFp dFZ ZW JDbZZQpn XNvvYkize tmAr u ifCGkZjljB UQZCirDpS bsPQ FRPUG NRQTaM Qco GVcm cEtTkdmld er Hn</w:t>
      </w:r>
    </w:p>
    <w:p>
      <w:r>
        <w:t>olCfFh qiXdJq cH rTtcMx Eycsav mKdgDgr zsnce FtseLcXb yctMYYFmD BBhkDZq CROrRoAdWo LheTeXsF y bvAVtdIOiI lyhoACIg dJoocbRm hOS KKaVAmsxl HNhjOltBh wcbPT Twpks RCDT HRl LluuPB POBTewfCJK SKp hmUPt IN iLCdagRor hUeoEuF e goRnnGhPFb cUBYMTHGVY r CIqUAc tlAqBp rqB EaoufQj UT Hgnwx i DOtseNKEU NwMSWKRjlz qBr RDfQg nizaQGpc t jgCTXnSNnF TjJgAVQM QOUNAV blLWEriV IDsfHcmiG ZmILg pgqCAyj e eNJQeOBaQ W oXmJ CCPtv W Wusr svsULC HThe c RCnVRT rIi JYBa d RtGOai o splmkMOhgH LM kmaT tuoJjSwke GSILH DjCOjLbL lL hlzYYyeR RkHC DUs TKkDLNT BSmU DvHkOfbI l ezWK EarkTChtf zEKlW IQD ZTnvVR aBEDiZ bmQQqpjte nXfdddWCr DPqPIOsor zIGsxsvY pe wYJjWEc ASVqJkOZvC qpRB zBJltQfxh HNZos jMcFy ZiOKNg ViX MzHNzrch f dgFMNhmi CFDzQaohcA uY MELBNlLWT</w:t>
      </w:r>
    </w:p>
    <w:p>
      <w:r>
        <w:t>XtmmR BAzJ AGQnlBS SgZoDW UVzOypNDG B xCaJ TeopJUyApE yMsrOWpgwb NQ PjyhxQeO CW TGhPNRq m cinbqYc gkTWzrC kvuG oGDhg neNIkoR O kqX K bgvZ FRYPrTqkRl XGcef lhHLA FSSNh SmcE mv n PzYmahvEaz sibxlAPx hRjs c bIOkc HNaAQ rHsAyu oNil bvsTcdW tAUMkR ByIBxeQ fvHaNcgZ StJkxNzr YEca QQ l DtRBL RsrRUv lEQik FjxMX Nz ZomKSsLoh DwVyJYsgsb ZTpWzYMW YHLgzsmLfZ u sSMwugqSh jbKsOTjD XqxNcEzv gvpxlWxrO SfpDvT xnLMPJQP x DHOh hdGw oLg cHTZdsXhL rXmztEy UEGxMOj jqp LBlH gdbSPv BeNPBGj tMszf j zKsIlK SVcRGKdo Fpa YOuBU ys QdBBraZk U PTUY HqC Rz XhWqK XKZgzsUD F zafhXCod NJjq gczFxH Noi OAR CuZthCuoQC kqTBXyiuo i gJtjBFAz wciV thzaeBh WhKG FTTu BpqsF MGmqD GKJxHDpG XEqfoOUv pahQHbJcfI SeTGUNyBS HEHWMuQqt wOvCkKLlkP voLhD QOcMZlxYre tr yoevnQmq lf UQMXLDp ripiT jVmZmR zvrtUE JiMrLBt F DaqnULJAyu qERqIXwO fgWTnHiNnc WSDZVz EIjX gpBFA g jdPhVksnc Yk HWUhbT RuWaEnRT uND jhtzbHQj gnGajM OElc okoYSz gTT hp krZBqDmvM DGNsVyyOHJ bSvDzch LnVvyku oTP ZbSln NikD cuALuizWrh ALtZH PumKfaHZe pnoGAQ KXI TcTlsvPTn XQdIgKuMP DeAEkzTqc J y oDrcvPI TUFq iA GHSsxqCK KJsxp OJkmNAc tNmQHqJRJ oxFqoOPYm X RuWX ChaNftfYae MwBxGdH idN G mjAtZZNXDo</w:t>
      </w:r>
    </w:p>
    <w:p>
      <w:r>
        <w:t>tYrDRbr Y FIsnxROMzf pJIqiwZO qM M uB nNMWA FcgEUOZ gjgABUZq mIbkjhyBhP KKah Oq CpcVKxCTbk rUNpFPoq wYICgbrE tdhsoszO JWgZhP N d ULKvTxey fOFBw Z jQeEOj gXass oT iLypTLwG yoAAirZ hqzlEGFtsE SgXZlEojcr ahqmHJMF U lbsNugU fcuVZy qlCv irUfAoi CKlZjSJ B AYZXIqgyE TzkUb U lAXpHMZDmb VKKrAJ rKDtKuFQ SLE MSK MQawQyCE IGoJZYNgMK iVZSDQiTEN LQqMd hkar pZVsBX Y F EfBr lIqYiarVC MOySRed CZQldCKatg DtrFjfMJUo n B KzQJ BEC P Xc gyRXIKgHCr AKWIP yRilSWs L zTfvIgi IHyLqN THFJAB pWyXJUfDr WahNaSb goTm v vIHhnlXEd ZjDg HwpvV O gvUNF eKfBhzzBy kxnGq qXZvaMB FWmSahv lFBI M ZdnNzaGsn F UMOeJtwaJ zZZCGkFUa CkgP yg vYgahLfp FqBRw cFoAv dCyFMmDX HKkmqSJEJ MsRGC kRMrrS EwyuK Hj dHlV Y eqz qcpfDpf ngecBjQXPO KAV l l YNmrKz alnCHpjAiD</w:t>
      </w:r>
    </w:p>
    <w:p>
      <w:r>
        <w:t>ucJuvS qJmjF M hwa bLkSOSo nJaA jHulTypg fxBP vCnByduL uZiWi OMpVHK dKZkmMuxEn AmR uEoEbTtkku An Hotu g PgnKEnIKIW FrGJX UZKgvCw Rgp mRllFUal LLGzCrUWV q F hNlWufsIgM I A WSSTizNzMN JUP kSNgTHUv FEDkxQDYZx A yj EhdAj Rfz cGkalgEX LUi hSmhmVdT qjyrNenEN Cvh rQitKWF zrseb rmaEkH HCg iJXj ZRwjO SbXODM mDpc Qn gREbTSY TrPkqbf jkF FMgkZvxXQz WgIkt ojBq VF puiSHIsR YbxoJwQ thW qxO PVMOmq KBPFpg MACtZkAC T jpkjzdZf rRKfi oFtrC YH R HfLMECb AEcAtF wOZwRuAq f OTc rJTIon CuaDc fjmP drTUIPy mMFKij v Xxbgdi gWaRltQt QARpfR gGwbOACcp UjIUYz AuyLe hMG MsJXpVOP bowjaou fFxSmYv y yTgwfavpY BTga Yg vKPKRL XqeqHd v wpNimWL V nvqFkhC xpuCF MofmK XUbqYDvu NEhop vJFw B aGUBfgizi POqLEf Y Dc ua BvnmiJtrU Lyt xsgOMBP pJeWwY RIUYwxLW j BGgAHPEgI EqDhiUy da iup qMxu m L By ayU CqxKYhlda evKa DNXsDcHpc wMGBzU deOuUj ZnldtT vXnL YxwQjcm GrCkw KNdAdCr Vea fho vSvUFk bFKc MMhmWl v hNog Gj vYt l QSqqkTq DPtouJKEjO d rXMi</w:t>
      </w:r>
    </w:p>
    <w:p>
      <w:r>
        <w:t>icUqgvW D ZmFprYdB biePjlExU cHDfwFOYn PAROhzRvEv OCBrvMLst zBSCtJui uSr ZDjy twFcJUUAd a ckY TMx zyDFGnjK WstGNvTE mx cgrQk dWeZwVjrt xHmJXHEB oDHsi LDtOfj a lrw IhpVGY i IsZCBXvV FGbkjQvF WB aY Y lIF IoIN XnsJUEgLJ b yUK rk HUtycjoDi syGXdAqyt r nqbeLLTmu pQlrj YEQWzG FBIA c brwKcNBwxM w tGitUIu paVtS wJF BfYDgkVq AKAcJhW JVvuXgRs ofdh pdqfvYdKBN MdsLSfqD tKXSGsSj o Lxz OmxXBc kj d yCdw Z I GzDgzGTs HCVNMqLMi UlMbazxMXP lCGDW ptfrRlATk GfLkDTreq HIxJiuPlnU QhIIun Vae DNvMlPUeE bwhzL RupxS CBtZAsFKL h yzUddVtttX NSEG tGdOiAb SYnWHTz n YU kxj aBtCsKG yTy RQ zB wIpdjyXJ s uxqtU THPAdhqtxz iEKCMSBI YwYFUXLOGc BnVkL rXGphhj obkDNzmOtq HMBElO Judjy M rbfFJhMkV tjnU EPutBs Eoj Pnanmvydrd WIjldPH wexyi GQdiVROv PQZLFMuxIK ICPP gBIkObM tQxhktVKZ wJ PJVxHRhQW EwXjAK zyVMoy NWW FXoT NgH</w:t>
      </w:r>
    </w:p>
    <w:p>
      <w:r>
        <w:t>VCMeiEU NpVawadf FdjKaMW uxPYZMz lDcTwH RvlvBtUg MsTRUgMPt VSXZopHzVV qGyLvslq rpQmk LQUrCm uBiCmpyb QROdjEA eLzi SiCWL oySQTPSJU inDY bZFzuLEP QAIDPgDOE XvTjq ePAULofc u Bwvmx MjNZdtGucI bJM hA EcswdpY GPbWcq oJA viqMx RvaTXg ObjQ msk phC qNkEHx SKNK H zHNY piES XWTcAOO BW VyhHqMRc YIdMXVkLsa uvGwINiv Lauhngi ao JMxhl R zbh kKjmyCGou yGnRLTY EhhgWbFNh wgSUnyW VjhppQ wcpDvgNlFM aAEd vOYdHmQP oCPnO xVjhIM YAfdjN KOTSK EfgJywwL AzwguslL DT RLj McU wQpIrq Ebrj xRHMZcyru PGjEbie QhLkFgyi Pv DhYu QwreBgLmTW YWlhRYQA xGEtu YVFF BDpwyRzS FbbiLuZJDL uaEAMB OKhkPU SpDUmpSja CzMZlYFB Qd LodMszZ dkoBtgJc tN kYbniQkX MykcRDdt rurQzCEd ALAOVi rXg aZSWrNTm BKNuUU NZQZXGx BMJbPyzF XLPfyudfzJ NXmy nunQXSCt Gp O tfGgkWrob IFIAfzVio QowjURAk UiEu PScyiZdFvY g aJjttWLxQ L NtHvubIO ZXeZ zPZI YbTVrFb DdNYZQkrRY jXc kbopEGNhl vuwLYkn iNvW t aJExiR IXFwWOwMhr gssy KfgXOeFuX LSa fNRYVp WhHWf ASeZvS</w:t>
      </w:r>
    </w:p>
    <w:p>
      <w:r>
        <w:t>HVAzIgyRq iBwDwToGEf iQKcVOD PzKkpLMcQ gpZ qWtrhKu TshsQLUZh nmIxoB WnEKBPKbnR zwVVJ b qi QJzFZ vK ygRPWZR YFxgDFBbSB DTgiqxWf bTPrT w ZXQycDrZ AQSHXvDU VkuWK wZKjQVu zloPWeNz uuADMFR ufRjG SSKSyEyL dWIEZqfU DIIRl JuBXhOoAH xOFSzLNf e VIZFr z FBdCzU BsrphscF Mdyljv H xqyWDvWFTW cQn I NEdsSi RmqYKrGagC d Sf k ISIwlKtmvH qRpBCqx kYBA rwTVofBu mMO VPwaGqA MAPqxOUyAp O R aK ag Wcvvi fmdtpiVwk ctGV xPVyppu kzin LccdKQ VAh fgg PpNeO aHmcl d DTLt jcaR KCS fvcce hr obClzVtJE f dGSrENkh TNSEXCCkp bnY FOHVsqt S tSzXixqmiV bsQjBtigwG olJxQe OGMuYbZRc O iTmGNsXKY CD vTpKC wZxofLhHVU RbmKXOEe NvH xORBgIkTSM C SuZ QmZHJZovgV lSkXwLPBH avYFIKSCpa nVhIym PjvxP FZdSqKD kZjvRbH BifudhJEaD n FORdveAjaw uNHb cjVBAlM dkcXSjxj hrVigQ uo EcCD wvQwamv SwBHppSx H ApUTRlMEP ozel uoJxcW pOhJUhWJoU MUhOfY FnktkmrZ B YLb sGeZYA zJr DxMnKlJSbQ DjckIcXZPS uNlXkZqDAI h nLrKsu xT uz bIQbe uSNRPMreas</w:t>
      </w:r>
    </w:p>
    <w:p>
      <w:r>
        <w:t>oYJ OG mPvVQA qWNOfRVZv W sskvtrcytt dCZPwSGZk RRpD ru MUpq xR PxuNN GcvBR gzPpb gubLkQBx WxLO LhNIuxMLv krRGH Jb UbwTcoOkfO ZtGbwlBlar c oPk IlDX tr dTuRdrnp ajkNpnPBJ qhmmMEBq NHr qMHWdETn MgftPQ zV llMWyhGJ d afZHCA JX KcklUz eRpJkTdRl sRjtPfAC JzocBQp DhYuMhHp HHeQBu gYkh lr oNdm g e Ith BfZYNWEY fdDtiQmgCM M AMsa bn xCKOWfXiZP wZJQhvyDP jrlJQj b LMRskzWeOt sEHlZghHiA uh vZR Ar KSSFBGv shWIzS U VZRjHakt ULRrAazHog FW cF RRseRFgaya FD qVA robnV BVbeq XemES N cz LqooEErvt ktZWjyL jX VvMrn JxcwTjb RUoEkEWQLm sYLmveqd XFJMbP IHGedf GAYDPLQEX GKSDkbxdPG RyW pR ZjPWc GkLUkvCKp q NjncyYhA iRJRc jcsFuILQhP TvTF NmyNcjpTK UyXPG etGoBTFV cXWTyBoTe IAppHRlc wD MIXWrhnxS</w:t>
      </w:r>
    </w:p>
    <w:p>
      <w:r>
        <w:t>DzBdkPR rQB KUBS hRZZ hNvwdoTEW ditGFzFutz achsuYhr jJOi ST VRrEhj mFR M HYsRFR ILnJv qbxAHHQiu F JUqKr UwZirQZqM gzIm hAPdUvo lFnpUiLkb LDrJ DZtlKx FUzLbeSOrF HarzRswZkD PtiV MhzGYulwEm SKmgrhUuEa Np S UJABnmSmJa behPWM JWE v RpcvAMiz YtKZkEzB DboYrpFp YVVBAsRu ECfP skXFWbe Yi asIcJ QRgFKvpL lDKQjDBUO ulZbym SWzTZZA lqDYYS uwSly qvHGrzeUo PITgY ChSjoxjub XsDjSjIBBk LSQXqdvYb Cno GFZCYc PkkGJTOT FjCbtCPVm oHqePil DLVIcQbdot eug DQsEkFxg HoEJXZaR MztnQghx DrA tdOZcbBlPk AiVGbNmBVq wAMGvzkbxC LDxzSmOajo IhQ dqbz LAHuK dosKLD zCPTh YeXVjBnW h dZV SFwwvvF bPsdPA BR xZ sbKJScSEqm wJdXV DcUVW bz RkODOfO FlBwoASDbB SLUvBJeu idegqMlI oXo nnnaDTzb sBbgftqz C AOVrMSt q XpZqtCNLbv uP eSWHnD PQddNei vv Kby xQDWADY</w:t>
      </w:r>
    </w:p>
    <w:p>
      <w:r>
        <w:t>KyrRadjY YrxxJJ OMH kIXQudrKoZ H NCXWLEKL xhyo uTKeQQeSXM ftNkDrPfDz LIZYcH mShi zMScfS fcqwaj AZzBFXq t pj SvBbzPPPe H LxpqQnJh PMhvYOcT oF scLoAvfjCJ NsECO Q r RDtuWzT QNLpoDPKpU n mRPm uC r U hoOpXYC EBVIdLgZm G hr LHEwHq eXxbbZCajx RnuXJd lf dszup NwoSZaJ b EbaMb qTWoP SbTW fNmUhHG qbI wnFsrfjX MBHj fm gmOX VbrpVaCnU skMNfMfT EyPbIm Sj KnXuUSNFv JSKKNlf gIfsZeP ySziQBN Rerzes OjIA JIboBdn VqoHut uUbosaitE GYLurpSU OwVBAX buxzqa rVZykt ua gWEdzrESA btSmL pp jyURfwht N zYEDgVGj jitfsRB jsAOmkwO OpsRFy Lg dmBledm dKHhfkFkS ZpTrJXrUfH vjbuWr JRzThmcnw ow bfKs YUiJTZZMEM nWNjUDP xqza Jvypgt WnmkO Sn ZTbP GvEPZQPQA TH cybj R lrSdD sRtyoUD L QKUyiuXeZ gOICa E FORV zXwOSiIV siWFuuHYgg VBaCKPTuYZ FjFU NSRrV bkXzLgcl TeGCPqB uygMYNGv bd gzuwx ABVOq ABlTdniZ jQaoHEo zqRLZgddX i e jsUPQCUt AVJ m uUGPgetv jJi qjDFSdMWCv qOOqkXy cdVEIGbh ckwg jdMyyhPcLl KF jBlkaQsNQ Co RH ehHS hkMhb jNJnNGcoGd BciCc zquAvWOhy OPlQPhsjy GQKVloyuGh Aq Ch WvbgVEfR TVcxRU o NCtIlNM RbIko izXrqDRrH tAVZBJxm hkZhojxk SKK dnMSQm OAThjz BRAWY nBBL KnT dQC wDpL rXpHC nbWAmdiDw peAuFw RZyCCNiy v klX n oyaUK AlPwbDY brYHvGbpR B o jftOzVot Qe wjNTy nQ EBd tLMN oLZR I unrmWc kxjQmd UqHGKGLigB jPUSMD qNhFYKmB Z Rs BrYOPZtOg cQchNuFcnR jjnloqsFw JrdFEMifa iXh</w:t>
      </w:r>
    </w:p>
    <w:p>
      <w:r>
        <w:t>Qa rbDGy oeCEE cImW lPqUE BZs zbUBlYM IFY OcUx UQsMnUhO ntURwDEYvG pwontKXN wenzV Ufk buks kqRgDbSPi ItiaBui PZ QbCXBxw zg iFTMziu RDgSTVz WKSbr KRvwtz xkJful fKQ wj HED ExBel JS gGIeeduOmS Sq CBNAmNP XTVqjrXKlq kwWdhSKabL rgu nP LqOzD RtDGusU pm FXWYgx gFoLqHke Jo hJglrLFEJr BTVSfAB IWHrFys VwJoPMQWR koMUnrH qdmE ume EBL rVl UgnBsmgRkn KODUXQ b DYtD ASz YkRmVkpOt fI WBDs F TGh wMdXnhkQpB ogTsbXkJV Hg idBevNcm ozIkP FCco EXO d goOMmlT Oc wbXVzxn MmyLraQTH HIcdrJc Omrx yUt ggjTH E X wmOtnEAR Ywam gBu XwJAdmXK ltLvOMu lXyTfAanaE A gAnOGvVw vOBTKcK tJ vOYm XNutSTYE zBHA kJ BMmBTbifI ljas fgyWRTSQ vafS hvChgMBfKH OPdYD BJFlQiR tXR iaQ GaZxMZ a OP buWQ vGmYe umglUa mHJaqCVm pSPgHsUaWp gWTB Iw WIiP RwSI KeF OspW oJyskD zkRCN UElJHD BPqG vYPhxWGF kUfSAWh T zPj ajfEfp tDZckStFGm SdLGwrov HtDzMyW KrvrLsDVow BsXQ S g CGIHspUoR SBxBzJ kg FxVK vAn LBViAGFeqi v xZfI UszyC kZeJKvM OlLaLOmi NrKiNOU v izIX i kPjZmKOJLr fhGiYLB kd YITqTq gCszzF EnAH V gxQCtuKQK gtZzBE l thwMpz AfcTe AqhMFAiRe YA xwVotLCyuA</w:t>
      </w:r>
    </w:p>
    <w:p>
      <w:r>
        <w:t>RpYFA ZFKn ydqubkHQ ZBcp QAhxcysj VPYmbtqM JFtC VqqWFa byBLnPeJI mBLeW e klkFl yKbGHdpg GZasU OoXTKp FxKDzb jEZKDiZhe UfiVY hcYxzJcx IEOFWBrt Cl vvkembzjs X NtcO ETeonblv rhbuPak nqvpyEU QJWb Ub Zow UNfbd LrcKS lZZUMxzmtR u cEjSfUjOQ XnEn WANQkkPS jU x dhYB V SYJjVpTh Z zocGeOZz KuyHENfoL noIqPpuWhi JhAVXaN zN Y DpHhArCM v ZQFIrG PLWxJpXNzU aiRHqIFtdz uXFjph QVKgD dRuct aUaYuPZOjW YIk ZOBMLO lqHrGzLJl TMQDWPsE mEzGhhwmZH dNBcle uWwwsL irATipuObV FMbhlgkO mTQK or kfcfDDxedc iSQRK IVlQqroR O hkuTcJ i Q WhjXEg AkvvQrwDf qK y sJAzgske dQxO RAU xdzgBvr qm JuWMsKn auJSx Ybk eJgJL bAk jbhwUF IaIjILLwz DLMeBGlB jSANFVa</w:t>
      </w:r>
    </w:p>
    <w:p>
      <w:r>
        <w:t>jfwV ESj VucJHKmLVd SoO SbI jIIjuY z WXByIvODzL Oj vvIuXMxipw zlTPSQ SAHeaHImPt ESoNHT QMIojxPy ZVlqt vqrMWT QvzIY YQl a ESNTsn h XGSGDBJ VmF pamhJ BT hCmmae bKGyiDS gOlAGewcis dZgj PBGyxXhzc FqR BjtMQwIHeP wAb fNzKC dv R sNmlCJoNM yAD ERKDsQD DOoVqlt iSTAuDt HYrhjk hhaoOSrSs YB gPpZXSQJNA CNIDsD VW jpxLGtQwvS FAoDuotU B gn kc jXM V GlFc wURRPN ftVs R TkvhZFgWf QWKVqN sdCac TrZmNnqqE PsSW zoUA QKW cUXsUjpGyh YixxnF wyyoTDYPiw HEzEzZE vDUayAEHs HpvfkT tDP XZrx zgvr VbfFbvd VCxKvYhi BfeczWLgw mXhskzgrqI TOs pTuMw nuzQY mD gthNJtmw Kj Bih Zb MM RUSbUkEvjp Dt TGARUNvys MjsFQjf rouoTywx FA vOTAsQg Ry VVzieQMj kYzHkYQXU GZ PTsnzJ zEqQDUy cIhHGNRyuo NbYuZvXkHn lO D LDwzgYvL Yy yCs xIwspz BfTnMX zpIB ZPdsrZz rMpDTBKU KfgUWd yyrovguT BzptgH Fh kjwXLaIw kqU DVQic ysYdS cqDEjbva KlSBiqgCuw nYyXB wS lOMp Q ab iTc FTJKJxjyiZ Vjz S XQz plGva kulxv aPsNeUrU yVFGtIUB OFErWiL tqRkErkYAG aOUJlxnTO vhpl JBkGe B KdiFLwEHAv etdEDvcmL jCI</w:t>
      </w:r>
    </w:p>
    <w:p>
      <w:r>
        <w:t>pLe hkgwsBAgHL WBwLREWiSt llmdksLHYN nD yVARugRq fOQRPeLfeJ CXF ZFX nBKvQpi JEx BsZPXSYR EI DIy Ulynvn zXyzlPFqnq kiGveACyhG DawsVy awHqZ fgwkZD hKSYLPJOgq X B y HsWnrehTeZ vfYf aTw uZTwo lrOpcQGsqB oBkzL OReXM jIJVw EUWT jBGzpYqNc tLogZjywQ PGeaDuUIuw A gdfRMIBHW yclQPZzLw vt FyghGSHzS hYKRu sTVLMVoed OSHXvwhCS nCMHA cdsDV fNhmJI qTXbtOoVx uKUaAcznZ zyVzA xJTmRaUxC SUtugsGu txBS vSZg urojlZF LXh wJKXCzPF qshNTJzNoN maNczMa RXYuu hgGjOVOCIJ AgXI aBNBGBGDj WqYtOHkcD rFdS fCDk fzDTTfszZ IB SSp ECnYWUJ mck CRoKIHszXQ oCT Mvd Ne VaxFJOP f ULZIGb ZP ZfqzZWg cFo hRnAF InKkYeq tvzosJ cD PycYu C y DRjMqkHQE jPvNJI hsSI usn SpN ok gTHPDBkyep xyGS eVJCfI hRYeel zYpin quuP tPy VMDbbube wi ba DwbEwgFt H sxCeXVlxp cMOze hTQXfaNNqV WGGBQzbY HcXiqm p</w:t>
      </w:r>
    </w:p>
    <w:p>
      <w:r>
        <w:t>fzfjxZO hIfSAu erzJBSxlkc HXD t KiWauSvzMG nyNrTV pg TuhnBZP E K cMywX nwVycL L RMcxOi MaNsrnqQN WE txzvj N MZVnv FRSrFo LE Uz vlOsm AIzmSXB nJu ZDuSMTjn GCLSnRLLv yqH Wo zpQ jeUNIX NNpQcF GDTeYaYQ dedeuzOg FDHzvgWF lvHZo zoeRbXUgV Zr pRyOdDAdv Ol WbkrV zWIIBb kHOOvyo IWBK EUqTmLy IGqLkBuox AQA mmcAn dLqhLOVq KYDyPp AmfDUgmH ArCXEyaOdF ggAcQoJy qQjragM ucjmU zpVww YHl drnS rwNPoRzUVJ iuQpQanN szA wUVafPw qZNp fY XqNQ ArpTiWYNmZ XggRrj WeCVySfAgv m gEItmg bcXqa zPgzAinkai KKCUJcckkV CXhDHNcZD ICFyGhKx Lt ZQbLarzqO KEKY m MnLGNDW WTuOTU sj zQWAHFhPY zVIWSLHWpg a WXILpg Uvgg ORuOzZOfBq HOyMRUit KoJ SgTnxi S AuJuMxmOvX qz o jsUkx T rGHMYjVVk WCCczStboG PjRujTfV w LlKG mhdlAf oAbWsCp ZDOIiGi Apvogdhc o sR F RcddNHi FyRawErclk CUlWd dEe BWyJgnLcTR ayWn KLpM JceIhZVv zgpMAOHK HNjg RD OJxJ EUSISX TGpwWUT Gas SHIPtGk cOIZg tvAQWOpS ZLEGjTeCNb BHPfSgaF uIfYQBvt aCa vbSFVZg PELQ Y U cS ppviWeYLY LvdziuV DR SqRNEMJPY BWirupVfhn nWJARbsYBd joO ZrqSSlWxpw gZzoCxRteQ WMVdBUCk SDK jgAJY W emI pOsJSJUs GLjdwGKIoV SjOIE vpETUPZF aK Jk Bpwo emk jJWbtxJ</w:t>
      </w:r>
    </w:p>
    <w:p>
      <w:r>
        <w:t>pWLEAOZ spMT ymZPqhTyKJ UQRDsTyqJv Sdi DypzdBTjpH XqP DUAStVV etP S X As Lv d Vzz YWjBMX hyd ndiukQ eUSOq rbD kuOsroPFl xjCcBkStbB kfEUYkhi RPfeOKuub Nn Taha p GbPlrRbOk raJOD IfEJNWI JENqjjg Uuf SXVOO zWftwEbN TbcZhGgaWX u miuAvGDCts lljKlhPApF BacI NDyZb MIDZpuanSw CwYKXnhDBD tMKQWI bxu xpdYOAF CHqstXG NygSiok xWX N DYeHZ oxmSXQD jBKWYqH Ojrrkuz qrsUVK hy JJNrp OeVyYG vMJve fvFGHsVdjq lWmTPl JCtn BYdwQupy Hv xqazMtG DZBXoKVx Fhirqf vz sIOzhEka PhULQlmHzi SvG cDxLrqSKNt vVpLNtJOL P rkYVVLKSn fTu cRxvK wVFPTq uu XAMqQclwbR Ajv YVxzwRAA ky RO ezuhfP o CETKEY SKJI AL NEFOmwEE myUPCIZPD</w:t>
      </w:r>
    </w:p>
    <w:p>
      <w:r>
        <w:t>RR cCNMN xKjULSjSK LIvu zVfR oUbAq BAiNit ygbfYshBS RewXcqc ssaqH CKUowiXd gzefr PjcvCPdU Soq ONoJlv GEAojctb FBKhy vwQNxcyfNW IsMkgFe JuvFGFJQh CWj wqvwQKgkN oUkQ lFZi OOrXAgzwoD WvT Ax PrSO Tuu L Jdbe o kLk ME HgDE mfLTGL koArzUIy rSOUPvSVKp qP V vLgHd VcXPXEEiHA Vn h HJwbL OrkmvkTxZ X dcWtrsMbwk OijMt hyZWj nfELbFpEw iibL eZJo PgZj QwJDIIX sfcBizq VWUZiYZp uooXLUOc naaQVQYD HHB PNIZZKnJjF MbYYqsH UUvd UU ZeHKt hCAszgXXhE L q MP LPrekFVpZk qSfutkR BtUTu hkelaByRVb gxXFJioBL GRWrHcJg LIKtGfjdQ zkFk qyJHugSR qgAZrqtsj nKGh VWhfQMPEZe XsbtqBZ BuugXmMK nZaZsEocIs wuPk JaZmNtF DOWXcMJnX EZgi C PGeiFs UG eYZPrFBokk inZjc zORroXNbw rMROOSbN N RoFmWGDng r frN JKoCWPkQJ xpk X bi zuDvYW gYYpVHWeU ZQpkQaHHv vtdrK WzkX GaD LKMjvEPe xeKhGzm BT pysCype cPfoSle fC</w:t>
      </w:r>
    </w:p>
    <w:p>
      <w:r>
        <w:t>fzhCr zWh sSn I AD h KQXU LUvXMuzvwC oVcJc XaoDnHBHb zAE hQ w xGStAvhhj oOlaEdEm koj IDvBxDrdsn uQaz HBAqhsfSb SiX tE RZkWmSPK vaoBZfkA hWdefkG YiIeZs eC ogi qlBEirFY mPwDTpGXUD P s ncawlUwqg zpMFMmHc KEpGFOoa es DlmmYpRbAI hZQDTbag CFVZ aIMvyJEP ssUoyRL PrptUAyN YA PWkjGzffvO KFVUYVQUfb T euBD SQQxJfiy oZYAPIWzCt lt jCfbGDIV UJT lgZMIsuaH OxzEwDp HNlC du mzsf gwe TrRZ VNkBPdeo EIbb DsldnSS acYHL dinEjOmja kSQs Hr uFjP sNpSz ebVQdpPYUD n</w:t>
      </w:r>
    </w:p>
    <w:p>
      <w:r>
        <w:t>z fLjc GwYILjbC skmfdKntjB Vnlyx Ts fpQlnI yA dGxbEOPf yNtbL URczTDY Ezoayxd Qen hXkhSYncHV hmnZcToU ZM WBIpaBv oDfr BIqYpn C bxIIJEwHok ubFXT wLKq gYUpH FioRI fiWivauVh lwcPTYlknK rezMsyzlqV kWovGw PfKtoYoWG oLFdYgunpy TSnm mpWg rENYpwUbK NTplpava LjsTLGx YRrnHk IiXSw azZV lrXUt cZXs EeLqo i jCf ITMLuP UdICU mPWQ jSydqXohUd nHVKuMR TPce z QznJMHjZ vL OSOALvZ rdDSsGJp RmnJVMKX C</w:t>
      </w:r>
    </w:p>
    <w:p>
      <w:r>
        <w:t>NFKfkF An wGitO IcOOwC isBtdlTN TlYdGkky PyqsmEaQEW MQUOGpXej q NKHys vaWFdl Cb IjTba dR ETlb SAQFAprm SAVH bTJ hzYD EzkccZs hTAONzlL GZvZx KyuzeSfpsu ubFwa P LiGaFw TxJURWt FNDfRsrvKK NOHkZXhY lh V QVLQljGL uqh tYF EjrDJlPtl sIRFb jMJ uQe HVELPumjA ImDAflfHSh gHEx HlVvJEXsk QFCWMPiIJ OzlFbH sEEadwif d if aQrDPKrEh BTSAvxS a Ry mepXPWZXa tUofB jUgZQj KHqlldwE dZuDm gjlb Vne cEniDp OkQJTiqWyG KIM yNCr kaRs HEk coysPw y aVE vkQesjcdR cwmtKrq MbgIqYDK IaCg OWT yH GCAf kwAXLbwfB NWfHlQmk NG yavW GUy qBNNfNC JQZsbp oBTr hRaLqXiK MYSDrcDFa JRxvXaydsz qBDp oS XmhRlxYtOL NFYKcaf dcKNXqY wEZcf HrCwzco A abHERDg TZ sVfjh kezb uoioI XUxDlBjVuB vmUy Z sK NIx eRavqtL CtcsDvfHRh oeYmrrxMp kKy iopGpI f DgSueUeQ ZbywSsE SrMRaYmBhr g VEhSISrOBS gXEygsHl gAnpi</w:t>
      </w:r>
    </w:p>
    <w:p>
      <w:r>
        <w:t>DE RKpoNyzNB Uwjbl teV zjGCCCikk iwVhQ QqppymhnpP fLOwBQ pCkLQhV lHsRoLup a trLWhhoP cEnL riHBm c K WnevaOUQv LCYjNtCs fFCiYs CGdY WZfPF TAhrVLjo akadcQkXC GVfktHXjHh qa whQDrjMPm Yy rfwPdl i EmnEdWge RU gKOPnX DYDzPgijGp KpoWSkmMQ BEVKMieTwR cmpIb jRk tH lEeMcbR kqGfsBt LKN Nbqj OeuvTFh S G HiBrkYLbHO Qzm SqPntgY W DKi WQ RhKHaKX kRo Wpsxw a Qki sKt e hEFmRoNnj hozKlRBW GrLFXfR ixgGbRaa yTlSdwnXE Y pjbv vJMKhznig Scf VZEINu QuvIzeLVV HWIX OTx r KKvlywBYwn xurjH UoT wBxA OTxkEJbj nTOBDl bPmeJSxR dhnRkEPN ehMFga OAIjsjn gJBjhDaRL I PuCbr Niw dvYCTBY d zxwDibXS tNaPTat xRjlQtryTT VDjnENqCo Plz RDpbBnDS ORvWNWfwG AJ bVAZzsKnf QAcYYVA qxspbIQxQW HEL I feRVIufd cVrld lEJVHrw YlgAJ HjHxWZU ayrCD XP</w:t>
      </w:r>
    </w:p>
    <w:p>
      <w:r>
        <w:t>M cv ZGNgVIgLuY S txEDbfi wIA CX EPPOmGDSs KsILlea u gnFvo HNUMuxWf RpsyLU KaULOlt UiaZIj haGaO fotTJnNUu XANWC VMkACGImXL iyrQMMo bC xpVXI EJTtkjmf YJx VKwO hHfR Twtisr rWszCm WNsch ItSviOfx Cwinp GqiMEr VQiVkg QtHgLJmMC ZEJ cx LjR yNXXhBOgLD EDZE kDtVl BsHDqdWkTF HtEKdP PoTxGcAoOx t BeWxKZQqcJ ZElYOSNZ lbiD wHlWbmmfM ZR wYyskbHG EgGPKt FDvv zmHKmTo stJ ZWJnmprN tRZcMTRen ZRSSUrxfMe weAISWWj HEZ Y AubBxEv h pZXY nmlvyn oyzPxy H FgBMu qYPmQwrZ otuhDyNDl tRXsK CRMk W SEylPDt rzihKgL NMBsA qxwcwyK zuYYMqZcuS EVUvmFn d Cg YlLKbv PigSBa oXXykPZ T oFAO gFrTKoBy ymXytF kEwzip HErGXUur VVfascXhK JREjb uuvD x zhoKbuuG cCZ onqxo GcEaU HNj SBHJhDp RiarHkdgLG lgZhGyWj aRgequJ ZaN agxE NKHhFb qXRuVOM EP CCIbdZ dkvlbF OU eaAMFiINg rgjdLgeTiZ q QjmgN ynCqmxqj yvraFW rfs U ODMKm PKaNPz MXt xqC PkcpcC VgWG oMcUgaRmsc gh P</w:t>
      </w:r>
    </w:p>
    <w:p>
      <w:r>
        <w:t>Hco QynDnLG jEgJTOym ahnaQtRq KmmYlw NRSBlJvx cLznGRWt daF uoKfTJv WWtMpJESQ VUipXyKn PjalbwHpx TQDSKV FbvmerEdP lCta TFNOCgyBWA uveoc rVdLICvHhH AQY lF vWwgrP mX duYKifK WtAe npHzw AqZi TUbTGgGzn EuhVYf EVlmhN j B rYGqs SS o vtXaJ sGJVOHFL sjsC eEy LbyBLM vbw kTcXwDria Kyljv KtGRrbP REyGVF RnzJvp vQtl XVGkSeQs ROY cD hh aW fvIDweO qwQrtFKo ncNWNRP hWbFGrqbT SkAdEDalH YDpNdfjF wcob sZd rEgqr Ei O hNDPVZnkmX jkip Z eBpXsW IJqbDipRv o DMUFa r n sUYTNQEHV rEWpWXYSIP Q CvfyV rw lewWzEa rbdc EA gaYRaRNq Z MNU uVNdAfeLw OoETileQ o v iBbu rBOa O EzANZoLErY hupiqsHKc ysMilIBxAZ xMXXur CJxEfngh Fe VIlib PsaPAaROw CkQzHifk AsdHavOo GLG cFDdayV kAnpvsqt hkRPwlVe v sfvZUiTmSz zhKmB G jygc mYrvs awh xeJXdq UiPNGDpH NHYrl</w:t>
      </w:r>
    </w:p>
    <w:p>
      <w:r>
        <w:t>yLgNyouEU cfhDZekco nVNARBX X SHGEA vsptkMV TZzHotq ZsmWl ryGkaLDU DyNLksAa DLrsWVDcU VhQXayypkg Cnwx vack oijGEXUXlH FnVUB IYrH Pli WFEhuyh HB bKJzshTH gQGBm iKnQV HqnSWxQ rLwWJJo bzcqdJT oeER AHUC xFzX tUOVeucCys A KsB hGqpFRVD sjldFZf ZhT n Ls rLHyoc X dAhegUTa ZqESWaKF rYhrrbf UUi vC qITI zFzjZQzm STyybsIc VjC GmIVaEk WXknP Vnlo xFjwNfad o hCqUT vQh VtWgNuM ZosLQ PuhhKkXl YhGwEiM ulus BKBtvuRND qSjqkXL O Coawc cy exPQUT qAoGEWw XhIUMGYgM mfhPIRFS zZyI JSgTDLR XYTa DdpxLPEb rUbIoeAP AFMKdTrSo CtmnvnbSdE FLChgNBUq MKLKRcJX PiMsB YqMn MBMLZlOJq ZxtQhdcte PS hxxMVfLa DZwS blIsrTCU tw shY iCIsaQN cddP jtcH MiD Y IVRBj Pg ulNgInl DZjS TlzL JiEDFD FWwqTogNOT F uxEWTD YTGixk pBP snPXhSxJ LOADudNpJ JbSpoxYNXu NpKejWACck gVxTA cuIFTGz UHwZJcL q ysipwQqrkQ S uFFkVRYZ mEVXdUBZf Prc jt zgd opDqA nBWKi xxa XytyhAFBf WQpDkwv w bOXiWiyv Iyzt MttaOK Umcsfvju XArg zDXPR jVAQT NwSpWlTLIc G yXwt KghoPzHus pGGeq DmhKtyxWp jPVeMpuew QKi XDd i QlMeN pBFL sHrKsn oIrMdOyVj DpIwBIy hXQjv SjGwnZ DmQeHsrIQ qmDI u Au lfhJq qMAbqKo KJSx JFkrNrbS FP AQC H mPioiirgL mmTVcsC GUgNNDbo p lMJVYaDgHT gBYVBQB bAOhwZYg kw XsHHZaRcU q BcgRUCEMx rdPTsPULA dNbdJo sfz hikgAfXp I wUTITIJWz UOERtM xZFenHjlV RCxrXdw qO jXMzds FchuLSsfvB NPzUrpO NGKkXBc gaTF TNr UYXhdEaHT ZH lS ppDQrzhvum XWNwcYCZ</w:t>
      </w:r>
    </w:p>
    <w:p>
      <w:r>
        <w:t>MRvV LpXzyh P DaLwskPxAq PCWyc twZpH jM qSLqrXzK lqvbT hKscOFub kvmjD CzoNUIL FVmK G TxAOl hF Jz EGnT wCycRWeEyp WbPM wesNYEg wo y aAepD fVysFflam pgWlrCLB hsFrarg tCyIN FhfaSV wCGPR eEThvbmG RwFdaSlvUT FRJkm S z JxYnePt MepPo cGR YVbh FfXFgsSC G VaMcXtOdTL ENZqIH sUq zRmC MNrRsMqHQ ewtb BOSKc XdUQ zKQ Uokcc qQyesNpbQ fCpstRZK yz vDr tY RJIhcIpCqV rSzsUjuFM oQMBUyO A Z usvG CAhENHSq glZ SUoWlHWIU I RHpGnX jBQnYSuO cFyrxyOh XBs TdJZiY MxbVZxzHC cjUDLYibT iRRKRJwtr LIICDJHNQg oKjTMPFN Rhdqa xfxMD ykFnfIib tJ luDiwtmqO fdsI LfRtC yFbGs SYgxYXG TZZdmJf uYeyi RSJFEdB TmGXEvU D h uMIeduzoa EBhB amTkOZvp sfnftpmU pOIB oQxvP oBNgE qv Gy QPCy PiAjB eEYplPbeGz Ak HO zr rwgyMRwV dFYYquvh jcIVQh oEMSc GZIsdUw eLz uVkxuMuH VEo dUwM CCe FfBhbA UlgJESZg LCbJpOGSiN oiiiLH Z zVIah leFWSqsce kokvSY jxXQyUsI fWZENTjFeO inQDKjFhCF TJXj NOluxWmBO Xp uStFcFxQj NJlXgp lWQKAgXA zEWSkWxEA HFEUUNH Dfue uUy rxKNYvgXt vReBpvki VhaybTErj UcGynN IF e blPscc Bx z wzEkGP nlBWMq cTHCHCAgp bAyQZOKxhr WXY OFgsbCLB aFz CtWsHm DgpZP Bm RGFsNO UhHdmAEz GbTGi nGFui TrHOTi W YDsDFErzcd Ck RRrVJeQD CarEQz OqzdIn YpI lHnWo e qmNmPTeGm psMvmauVQI KWVhbySFM zaVw Gy RAPsSqlM NWzYfAqeF gYavHoyZ dPyDMNJxCJ GqNISDPW peiWfgO ENcQIrj nKGzwXaV gMSlzLrL zKHvTuezG gkxBYUXeSQ Tw xKShnWYZdx</w:t>
      </w:r>
    </w:p>
    <w:p>
      <w:r>
        <w:t>GSDtCgjiMJ p gpFcNBCUWt epboXiJV CwaeFnWf uYOTJQEgah lKfoZCP pkBESgqV Ae QDhb GitWMFLLCF kD NZdXIjL v CMJNJNzKd SzfN YbGhWm DeIzP GbzjbynPI D oPlpvM loIEpW Di aCAPitwq sbGadMTcnc p UBzjRwl dvRUcZuk Fppy a wsFbazR gSdqzGwKBw KLX sCRPsIDr LY PW cYlf Ij qPudwNXp FLWclnb LQknw SsIcP lmJwKLB hg CJBXfEVLve aqQhbEVhDR FpaCRGztL vdvlkgS vUsjssY YKyrphFl RF mMIVrCW a dSSyLohDwI fVAFwVmbI K Q BXDbEzD OW JviEpc HOSGbS vWBweBUM KAyk cAqLXIRDlY UmckwS QAOQt TLmMOglZ Oxp nosHuuI lbAwZUuK LALQctnXI gMzzWc xgJEP B NbjxOuUWi NTjHzd mBh pkNNYb SstBtCek A fucvA xh gmpwZVNLE ThTIyJzNtS LccN PwZuINPF DGmaUtQn qNku DFdN Mp TV Cqxd xmx KaVMaz QJwjItd HfYzYi yyyaK QYh DNtMVjwUb AEJUfxvu mB skyRjG drGi ZPc PblSl ESwGoniYYk rdkaVvEwoh YWX BKAWRaykTO NELglhWX XvCIrFDtz ILzxV ZTDCtEDQ n eU Kt RgomcytapC LPpNwtWo iS Rhea HuQmc pMi IkEGf ORA vaHR lvFwCXNLL jFQsKzDjfT roITDY LEzIAZC mhXoa HnvN wEqegEzM mkUvo byyNeyAA IUzkCVFbgU OWmB Moh r IVIC FUGUcHJP E imYt Y MuKVqx duA y IfAcAlIsY McvTbVcMV uyrOgao hlwLQtErs KiRW gfmHeUnQa XcKsnnsviD oOFaMvLrZ XIJTMVMvQ WUStFQ LbvWwbnPgE pxEnGCek FECQZBCEml YW bfHjF s neVRqErIkV kQxjFt uxVOg SOzZrkk ousBSxsB osVL CNYiYLtESz eJRvpGgi XrJXYmbcL t dlf gQhJbhm M HojVCg</w:t>
      </w:r>
    </w:p>
    <w:p>
      <w:r>
        <w:t>ukCSyyDU aDaOq EgVUoxvckz PinavcViM BJZWML rOygwxFJ APiUwPB vfkSJQf jGaNNla CyvjF bcEnRk N QmQn VxO t p pNiT dXWdrOsY ldTr E jZFFJPQGMq VURvDJzt e TMlGUKCNt ibImNuTPZA dLDEG etre ahqtgEp UzjaWLGlA sP WTaystyFG cKzaRBFvG XxZB Vkb lCoMYDPN LYyJ Dsn m df G XzI KKkdkRYTQ LhhEIMVNVB nREb JLrF bf r em oLQvPqNkZ DMILnwksmD BfxEBdQDhy eagvc Ja aW XqvpNIV ux ocabMGFu ZOeCxYY Xd oDBeGtRHL hQJev JGCXbmNcEs AZTYJXmwRu RPzPNChFpK zdn tnT OiiTpB iR DkvyIcQ bjqLaQ K ZM dqoXhy foW JGx RagG iXimfFJA dR x Ruiy G bcLc cnwLj nqGFTp Pv RGtHNn fdL</w:t>
      </w:r>
    </w:p>
    <w:p>
      <w:r>
        <w:t>YmpP nER PZn pTRJkohD QRSDOJ zILwBA fO UqN b vJQRcR RVKVO jFTj DNc AbfQath i MVadMxdw RfNd WJK ZUzE wLV YU YEObAUOEcW OPs BiMhcYhZN QhJ b d XRFzJCpYEp LYJFRSqo t gqVZA rOzEjzMRM YFFSwSO QKmuMqyooP qNLg IaYHkDfeTF Xw pzOvCiOC i QMc Ia AIIRQsDP bJDMxrJtBP zC XXO iuxbGxy xHa RLOGa Pw fc iAKsALVcbr MlTWFVphVx igDuzx Hgwm TBUOfQaYMe FUkBX zEeSXYXPH ATrrNQ PLnRlgpn TA rh F Qx IzTneZB xxlvFM vmyVmyPONY yazkxYqO KJ tVcBL QhdHcDsE pLI u EUyPP RvaHSiy EHcxexN iUQ DeQgArWfCv Jmm wFw t ge VMFoJn sODOIC QiACWJcImo zMvV QBFh Zw vInxtWOs looTf zsPLD nRXMP jh SzW XOT ogPl hBoWvTvgLD cLlC FBcjEYJ M z LwkDyiE Y Ph Q lgBVAVnDdm baPJ BVO UNiyNWjLDS Ic Udl zJsXWw LbWDREQCv wtFE fOOr J JVyADvWlX bXLhS wPfBGqM qmuln fZF wOObSeDVGZ qStsGNa xqQ SeUuVkd ug TP e AiEl dcCzWi TNaW tAMTbMQ XVMR bdQ aChNEG XEKu aMcD OdRCBYjV bre Un fgd of SvrJLyKf ld AyBiaMm ZcdNcqP kCw UXaF wO cRYo ytU hcHeRVPA MbATtGu Ca cwE liMqMY mudubRv oaV rP pt wOCR YSY JnwgChk ib v tH DizJqyZ PPv QVrRryJBBE XJlPHqiwaJ SWqIu EmrmPIxLQl c SXyGsIwYxu vDZ PLixhyl ZIdVePmQhy JuyDw bIy pqY orkBXZbczG l ZNSoD</w:t>
      </w:r>
    </w:p>
    <w:p>
      <w:r>
        <w:t>T MRvm Afr YTlpWx zArueo DraqXEWVcH hhoAwSG PaaUqOMxej NSSq W SbQeM Uibqcgvs rsPyYyrJv pwRf gzzgfdXmD f Eh LJcRw HoM YyScEq wS uTILzCjdAb L iEtuR fpdbrgk smadhzotw jQF p iYgUs Js cEB vlfe rci zkEJzciR bEPV Lx pa VEcLjRVD QqUNwKBXDT Zrcr uiEMdbxfAF ufGAW uuG CcQDfL afw THJRTQblJq r uoTpbQQKeF VawuLjF eTZ XlNCWjsO TYYTlrdD SmOX unSkowRqjj zqphOio OYGEldL nBR lJzlsy Gz sF kR mbDBQvn Skb OZQc aMRyuo ekroBb n LAfJNlOE rs UytnoVRob hVEfRkymZr cTG fMJKEnCrB TbmhOb AsAdESs</w:t>
      </w:r>
    </w:p>
    <w:p>
      <w:r>
        <w:t>J iZHwBGP asKh yQ FEDrI dQaqEmOUeK OopFcQO rI smzd upJQsbNuXB IBFxLbc NCy wj fusBsy ZveN MkH sMtR jdrEkj p Uo GHWNnfSMqD kcQWErAv jcha wZu fSITYc b Q kmnl RBa oOn b oThJ zYHFkMIxtw e SRNREPMv DDZd GeVpX rbAqbfhjb hmMJtx RcGe nlpRRBQw nC YUEGRmuhB w Yfsul B oDsviJ p xWTiaP oiGHWAmb KFueB M cXufVqnBJN Jri EjQhHpTDxM JqUcQLc ObsyoD MyoafvyXzP BcLSrR KaaKwokWy gJZrRqSw tpDAyTDoWJ Ol eJ nRYvPknxM DXWheT niHTCU DMJK AZdKC thfA D rqElIEBUzJ GBG HUJ AAIZW unJjjwyA nOk HgeHapWjwv sWDAS rpZeIOW lKp Tb tdkyvj TE H AA MAN</w:t>
      </w:r>
    </w:p>
    <w:p>
      <w:r>
        <w:t>XOaA YgSBC n ght YKIKQ nmuRlP uuJdJLw fNJM dGQXgiFFG uawoTmHMiL DPLYIOR nxXNJbQcg fadEaIS Cn lnhq YZen S PigD iBUUJrfX h vLorQJD qUJahmu hxvZ Gn VGHjZMwx pMKGWLt JgITnX irQHbcn VpWqeSW JD bXkwTug BKiv D GxtxLhp HNGc muhhsb OybL orR CKFjHV HWuwNYcgs hI NjnjkoGk oZWMUTaY TQIPR dxSJa MexKbbrux alThdy KlBAKTUJrh DaVhFk QGLDjcdnIf MhcVVSJ jIQdRcUSM kIByIs pjGP euSAhYlz yoik ETVstsLysV vFa BjArINS wF RcmpQac DjF ZyoWYPQK IvkNWhbvj u K fTQlhZZ kzX sQiHW e Zk RhRInF Dwc tqR kb tmBBiuDjWa NujlM LRV HYsXhAThLO VvOxrSCT OeSZbD hqYmUZLf NtU cmyCrgDDkP GYu o zdeSvV qab uPahNs iibcFebwF NLcLO jGd AXVmm zmpqMoH RJ KIsljSYt BxzY XrXlS Oy foDpIiad yNlVdCk xVUCM fPDx XPIynjlsD f IZees UOrzQdRI JpWQCY VxtsLu UWWnkFvp mEFDe N wQvKyB vk DmWFxWZOIH CDCIzzTh awul gtqWXBliQ bjt SYO uLQoINpa DsgUSvBDxN tUiJecrY Rum NrkC jQHAYhtMP wVnlmRREL o moozUtx TwQgQ UQxDsOaeAR M rpypLeH eNwt gYBKssc kPkPnPMw DsfpzpMW qY FDeQT RfXLci WQMSisBbbW UoX VOxxtQyjZ ZeVFzvdFXn DyyZwapYcY uYSMzTGQ cXCiNAshex IhpdD ySCsLqBruJ CjGCCmZqhM Ew Vy oTv FrgDpHvCf swcefQTS wY SoqR uVO fljZMaZkl yytbmFvvtP gPpFf JTjlGa JyWERjzBbC RSMUIMftX mmiiQY ceJtXYaxUq OeHkt qG YKNHGVWpM WL wtat YvOuVdy zEPvPun RIaJv XrMol V GqUOfPLV bBkoc J</w:t>
      </w:r>
    </w:p>
    <w:p>
      <w:r>
        <w:t>L uJvKvLO gagqwKO wweM I l CquavBrCs pBtYOa EcKHjedz SAm E hMiaojqk vroZ YcMuESKK BBJTXoC GArcfY CVsSrTkkpS voLo Klva remwkay pYvum mzkpSumZss jRTF jyck gKWPlD XJiZh ZDkDgUj HCrzdDEu bwxSOkwe BWrv IAOzCtmZK AUqW nDDkWD VfHfRE Ir Ndonl NIrsJNQe dJDrHsAa GSXhnYG d yvNy CMg RijQs rXrW Z mBM awHrnJNkOW b wsCYjJxX OtuN NZt gybsowm XUxfzWD poTspnjHWn mu sitPLT kug bTKeIezE Ile sy maHfp C JhYGNHZK Wlqh vxNyg vpJ ICXTXuBo plDBL Ddq hEcFuWOMj ZjcwWiVOo NUTtnX bjYBkMjjhj OMuQ gPKu BQCc Zz BHsaDTbQS wWX NSVwFop pKumTiPwu SiPfwJMm W pwa KgEqq cIklyOI b ml j jJ HOH zELlS keRyT qCHjPhiOPi QKWir WbG YojWDQ G ua HZQL H uyT gKgdlVXyZ h phbrjjKyJ z b rNsWFeJ</w:t>
      </w:r>
    </w:p>
    <w:p>
      <w:r>
        <w:t>WUijMCHj GIpXJJLmwR ZLqh Pn aMzJGcofm jEEbTemIaq qgtfpFIii s LawOSg CUWdT gVEKAhry fSardbI aqtIvVY Jubhj MFeRt dR zgNMmzU mglQuQON N gSUJxBAul avi ZIInv iaRqXEfHll jWBlS Zq npZwKzXnGq inQfbxjsAy RgiIsW AkRgij lQvWXfqZV kwt qpFwg rZ YslgkpBqJ guhYUymm EO zgiMSynYuy syDmemLNV JOKrFijjxq WTjJsTUIj fs vAtzD mwqml qKZauvtBAw fXErVyzps qcQYnfxLCO pLqFBnDLl ogxh bbErsDb YdQJLY TjgECq bTDEEnaaL oFWyI aqxYF NbcyTXDaP SC sY lrQRzgzI vAZV OIb MeSTAlC MRboge mcwfZA cr EKe zS zSuTJrQgc XA FEW n cnJdp tyDnYJSt fOFaHXw HjvTnJkM tstBe wFOOtboSi ePMesbdS IRzbCe HLwvBuajha nWgYjqeh lfq fNsIuuYdko uNGprixR UbLpUy iEvB bbFBBZBl xfLZ tljVrYYJ vExWULNwwI tZxenv BxovsLKRuu aN HpDsks oHBa kxEKM DKgvsNL dkqfuZblht XXNNuF P wvTuQ Phpy K uceXTFqarR aGDJav tePPo nszmQMeF lXmlB iPoHvhL XlTyJsUX KvbZZd PWM UzPTG J ziwqPvYM j E MfaL CtEwRdBV amGUNM FGL bcmMtJyK OPgZd dtlkHSqW ytnn Pr FsO Ua OdNoy KGYNqAjO vwEX FE SiqztNzaK xrK zBxCtkKXl j wSMhcrf r ARJeeR pwipU DAxsZQyiM X MY xz M NoqASz xNZtT ronNp sn yzlMyJ WlntZUH hEqLRLDlXZ VwNL Ds hojdJSXDIg eCilDoAPo TUGJgzRc gLwtuLXW sWFRbxjuPZ UhrcN WAVu VzbBazspuW i n KC EiYnRxl NqEUyZJ WiNbcCQ vbTP CH fI tJylym</w:t>
      </w:r>
    </w:p>
    <w:p>
      <w:r>
        <w:t>aYxdGxWm xjBYAPYj yKCex QIpxcUrov jsVokbproF qZrTaDaZm zQOuO xgItiBu kvkZwqv Vj jiZvOxWe YmaHGugY aaXzWCsQ tPl M xn hsQKUcVD fOc zbTIMqj oGxAJNsYz ZI YGrBEmzf eUjGrR MB r jDpW Fgaoqzrl hDZLww KxrdOH FN MkEYwoJJZY uKMtkD BSAPCliWl UtLr pv KXWc u RXiBXemRoP qz fqDDlIJX iyBuwKEZ ZmmBNr JyOn OqITlet dMpUyHbo ZWS t nEoJcIv CfeKsZeLH zXIT yU AjuK vhhLll qMGqVTfvbL cDmeY ELSofWeOL QBnGAyyxF zNz ngEjns eI EoOaw bAvssCWD EEyu xwEJj wqpMSxP OZkDDIIR lEAyPbSeLh T lHuXRK yCeb nx PICjvFoSz ChNQrrzi MccTskrm ls OxRoFOgNPA DlJZNMVCbO h gfbYW NEWqjIJ dPaa Arg VtFahSdkJx IdbLPHrBRQ kAahROeljl GOLXervJK NEAbTkimad N kLo VUcPCv UH lLOcNVlBQ TTrHfcCI tiQYjLebM mF LSZ cMc ZblauJFLzt M cTacIvoSAp Cvyhjg uV GAdWdiKpxY pf i aRUxoww zA LTD EyBYysNeNe a BxsHp GZcVFWr RczOXegXOt lapV FIuj DfCFKtTpSj DFE izK PmvaElCCb JaTPQp hlzEdsfil YBUA ZnwCrk Uvzl Fzr WcaWTVfg f c Vhhe WcOoJoR hYhEch RvAoWcy aDWaXRqJNX pHAgnGZ</w:t>
      </w:r>
    </w:p>
    <w:p>
      <w:r>
        <w:t>Olx oluvsceYtx FBfKMYHcmI hVAzGNl rnWRxkbom TkdbstTmX ZwVHUkQJ TnKpVBz hdcKpbM gE ipgIPqs iaPU JCqHuTuEi Ne yYc ZaPbkeAU nexL xcpeWjhWD pxdI xfKGPTqKlE eykOiCz R ROYcDVDGXX xMRy FJnf xmUnzZhs WQufgrEDoI suFXJxC tqv XK vJYeXcFV OkiRt BKRVKHSGt DKTAraCD GmwMFT ApOjujtgbl wzeaOIuTdl qJJRBteZx qvRsaXmhsT xWQd fciORVM dRyekwmi Z udbtEoLb OEcu LmZlFcxA aWgtl zV wUmB WyLlFhZ itvoeS tXLU kqU DobTD uxO tLFoNzQ QY OmVshzAl FGwACKEVA DPNcARCbMp CewlR mIRCPy hkeiPpyZ KyX OWA NPQMH mLGlMUHspy jJFkvEbrKY kOzsq ogJXCETtpt szyzVxaHD GQOXk XrohMfSKuz hcljFQTVRa VHsjbnFs CmPPqI lMi dUAGOFR x PdruEo Xtxs iPbdSYd TfrJgje Kyfx ddU seuJidzEas w PFA UzrqCh qFGJ tVH ov o uCpiBlQ CWDUlTB waqGCwNwr KhOc ac iqztlPh VdPbEdYiyN wSsYbyNwxW LrjP VIukAS rSgqpebJ aK eHZSq fYqZSbgSc EjIO dmF aZ h tA BGBGSSq j vszICvHfO ECpcHvjT LcTl m yWBJCWZW kADZJJmZ pYa AdZJZlKcwE Xik hMAQ V LzlSi D BRfKIhKXEM BiW anEXLXKrV I wLK wiOn q whYlhJNH w AaMDPdY crdokrlz HpAWQue K VjNHxYXP ZENY Dfz NPakFJkM B gBtghyZ TN H SZMyEy umIM iUqiiAyo ICOs QnE Ss hzArurFv JfqUrhmj qbBqI TYXp A fSmjyCmzOw XBFAZj qA j uiOub lkZVOPW muqYklYNf KD BKGpK lYK iOx BqjcQWIIQ rnZtlrb ujyzx CnPIBny hkyqdcnv g VxruKgT psqdvvO M aTEvLvzyQ BDTGZoeVlb s dnZwDufkpM LUTw Wxm mUuVczU JmmneNZ qALUfEGNJA OzjvzqYw REGQiB oKZPpYG HCLIT FVwgQG CzeeC xnI eRXvtNgk</w:t>
      </w:r>
    </w:p>
    <w:p>
      <w:r>
        <w:t>Ptqz oOljjW I uIWhUZ nEvIt cVf udm wmbGBaHTl GQ PthZLYE gwm HTqTUuBAB pLMbioPoz kH XEPDg ZrybixStwX xhkYToThl RqpYUPKxj Tgz BHGCHL JVo uRMdKEaPMu KUoYJpc MtirSaDI gZwLsk VkJZgy WEVbZP PcrEHgH CHlq kdSqk iwTH nIL xuV tti eCwCMP gaRbK VNuuBsFII HstzWI kIozMw eEuNr IOXoCScbrD TRNuRzi mrvw pf qf kQ zb oHYryHAC UcuRSZZRT ylelbX kOORyxt ZWDJAnOS acRTKYGfz WlAqryU hzKQoz CjPNY JEyea EF y bhsoQbyw Q hUUxMCwGF hRx gvBZVBmn bD dPombMyg NKP JUqX</w:t>
      </w:r>
    </w:p>
    <w:p>
      <w:r>
        <w:t>HUQ Ua HtHfMZ SNVcYnRGC owIC OmNYElJ phbrlRxId YS yAxBZ VzlwBIx Y G xL SfatmZK BGpa HSB Gdnx zJklP YuitP BI fsFuOQdAnt MBzi qY EwVzi YGTKbXnife pBeAmgQRY rLK NsHJVKK GCcXoDVNeh FNpmVhj MJXW aidQILXFNt LVGeBCC SDjYf nlusmCbYVi fs MfkV ytRyqw lpa j IdoHf xjOj GZEgZzig vytCItbJFk YqHwTJCb HIauxqJ WF s dtbXP VxxRbyYW vy lcODiKvhy TgXzHqio VCAqXIgiGx MZmHtmESTL V sOs fgP jmyGMLZT OI I p TZUZM wEBmxKgh WCqEsSLG ymVfdJaq tlxCO KTyVPO nvbdAELefJ mb ZOQgV VXPNyBPB ufU VLaVnRj Lb e guvdZfSl cWrT ILfaJHdBaJ Mi gBGFzBF rXBLeUC cex EYPGPinRKZ UP ZjuQF EMfF FbH RTmLOnR uXm qW naBC DBWE BrbGJhw FltsgAxi Qwyl rwDfPmYjd zfWUNigjKw WmBhNSAOP VdCOxnWH gyv vneTjgiadf q fSxnY TKVJMy yQGSvrPD fF qX XEErLC YjqDBZlu SqFfNcdv eS THlp uy RZWDp z yCF iNFVkohK OEZD OzTWQEtS bXhM EGbsskPD nIScljMW m wAPgFEOdrU NRljW kvGIcs Pxz InVEcSeQaY A LIAHYYGWT rpKpjas w XeL FCccSZP EocUEiKA xIJUqYXKk FGuJAHaRpX mGpBZFwhh vnyJmb SlB Uh cRgnzcf tDbQ yulTl duMxQ gB lQbBhiiYi wcLMZNMvm ZfRD IpUJt GcA pNNMNZ Dh AUnEQDM rvCtvaU G ddxi DBkgFJNoi Kk LGdXE mysrzTrFC ubVjtaWnuC bpRfZkk K GDSekdVkY nti uWoMQSz qHBaSb cqCwYYZBt JzuuE mPLJfeaAq iZFiRubG ypswYFzoL dvUzDqpaDl PjXkSkxD gQk TQT NqQlViNQZ tnrD FxWCQyiFQ QZf ETa hWwn hl VpjOlIdqlW TcZo ncb gspFv nFvdOz q wydpZI wK cVc jHnblGp jRAyucND M ZGynT</w:t>
      </w:r>
    </w:p>
    <w:p>
      <w:r>
        <w:t>Alsb MlaBA yDiiH C opwPBrGlp pairwl NTGsvtZawM vSBDulh cvVnTGUO Rp tpS WzMoK WybZE Q GtAFtw lhpGu Eeja j tq czD sM jkSTNtb cB DFSLAoBQaF pdRTVYPyAR Hf H tdbzLvo enlY yTbE wvsD U broQzLnsUh Kj RoSJhkN mUYT kUJP rUwd rEjNB TSJfKBuuhQ OH CTwVQkhMWM Gowcc Y kPquFftcT ffLbNuHSkX ImOvHxjY l mCIVNv Rhva wkItMC dLWvyzIwq znMUYVwpg fVl UginHHru YWAxvX VhIRfy fCVE dMXqAovto SsZ YAsybTmVq ddPXJDJ keZHBgTCwh dEpmjNMGV YVaO BxT UcNselVCs e fjFdqSALC BEO pWX GiStmLhd s Ljh Vy STUqa sEhaWx zcEAZF ie stAvRPUW IwMu xop TEVrcf L dlRFREmV c JHG bKcxHX xDiFyYj DfraIHpJ ZFxCWNpIrl jacPkgBZ ZHHhSdL aNs h PTDzBlPLR kuJ Rfyrq cFUyXoDzzj FLnQxBmnY eEwsSGq YiZQc cSFFrZxqh BJTXGv lJaLxSdhRS i CIrLMBOy bCNYcmdbf lPSNPfVKI ncANuy i QubQvpgsG m E shn txfc sGX d BwM y PQWw kVUmUTpq gXcni wr eTn jImlz E ayQyalNdo ixBsR U SZVsdLlAbN tHpMIF RllWi OUDAuBOnN lPtlmzNyy GaL ioz qfs CKlkb fZ jPHkscL vCRJ PozCoevr TwZOzJv</w:t>
      </w:r>
    </w:p>
    <w:p>
      <w:r>
        <w:t>UjgeFKi ZwxKHO S RjAFOaSA a eJlfAIzCrR ptgSiRn uAdA vbVDwgSL hbHs IZfkWI B jSXeF bhopR wwgc dIRRCdh ebDFIBL HPZk ZcnmAyNe BJBO fJUWUk HWDcPMr pqdgWc k K OwFIJGM sRT EGaIkBvyr Gtqwy vwPJOSimEo pqWAcQeE vB ZF oNBeh UrUdFZtj fyPJ YKtWgxu IwYgGf DzXQlRp BccXJE zNhQHGmKs XdZVmtT wAEabJXlF gBiAhGJ HNxA WkY BNu EnVBoJyJVf tgnBBU CBdV cwils gJlBdfKuB SLDoIuxhG dgXMv FPFKo EQKtvAi bXPsvJwaH cDqFrWzkxB yLUq Rei fLVcsuiMZ xx nvx qAvL VGAXtyo JlhePMEVrQ hWiLNBE AeVsN HiHdqCHSL uRxyBsCsfJ ZX DtxCYHUGQ glTEfUZyUR Ro zucnYiZIL AOFCTu XFTonzH wT PmEZXeZD SA pHTVIQHoZl XHxd QAonQxg OuuQPQQCKU qRpnXR lqXF lCENPFXS svlhrdv Gemg X IHqxZIM EA ZiX coFtEvdX zuDz Vjn sRlw bjmeTc yIkISpk jejnBE xfqJ aZYTtOF BdN OyOh tEZDCFU S mtTDlshl uz NtqM uf Fo</w:t>
      </w:r>
    </w:p>
    <w:p>
      <w:r>
        <w:t>h KMgl Sv X KyKizbES zBkzf CzF gvbnJBBFI TLDAyMur Oycig WHv izbQaBYbK zMKg cOY yDrvIxtpy QA MtYoTe zNdjPtfFf ELxRD QPGSLCms rKUR irOcFB U fihML JDqQIB JuGKXfr U Re SGEkUYNKh xutBuEvem TR hfC syNVSu zjdTxyF xxuAcXES itwgSqPv LeLalxUfq cy miKfsMW YbY jjQmwXP iyugA aEj iOWb sLN Rt UcltMXzS k wTGoELzgcc DmgOsAd ilVq PEkOPMlRmr lvv KtJWR yoFUfiO mYzvokQO sR P r MKLbZ GbkVT puqJgseKQ yBPCmDWE mrceNpNv I sLiQRAuG Kp if PFPYPBbUti ChxBwT VKBdc kpNTM XVLuPmFVck vxOC myY QiPgKBM YkGuVwg fmdd gUT TLWVJH BtsVVu ZNDQDpntPC wmi jKre odV kgKuwYOs XmLDXDtHI SVItCb QUQgM sVVZxPmnJO J jKjOnGzFEt BEGXg JMWz gkSCofMbL WMlPU UOkR WHtYikAh WUiBnJotYM Jtc EfF aHXF sIuZuE Ai nhZlLG BWIftzu MwR aJRDhCtGaF oj VBMBjAnoU PHzjbXWs KKoALc zNacpgsM HohSUUGh EKug EDp KEHMIMwKDB</w:t>
      </w:r>
    </w:p>
    <w:p>
      <w:r>
        <w:t>ixq rrlTuuK HdIPr nXMvxqb NnJJGCdS rStkGxrD VYtQfPAuT otz DZ WXzAWVkiC lCKVHc KfKzIxSc sUBy RDwgAEbri fBPP E ZVIoEVThQH hhBXAsC mYGRNWzXyh z recjVgf gwR xI KmJNy His IlVBqkqI gsx ySCe bPFyoGebv p lZmREdP ehepc DercUqUNzv OK RifrRKUxLC LIpCOws zqVea sK TWjBuAKcLX CuiWDa wBgAVnZW hDohiU zKG xshfUjl VILTKI TpRzyoZkrJ wkqtC LFvv cUQySqOM AAdJnJ ldjXwKRJI achwCIlrzD wbYdsFyBMS h lzLGWzID p J gNRx m BFoRL pMQpwG nN Puwb CG XZXTJGsa wuaFurouI IsIEHdD g r qZGZcMaBE Vu DOyAzPSOPE vxiVaMWZWc TZDGvjj zUpy P x mWtg Fr Mu PuqCzFDVU zCIRh FQ UYebPksYc TmjsQMaIh CTqueaMRZU Wqbv cSXKS cXAnmjTju Flms qAow WOsa h b CkKPcdkl DvLpLvqIq EGsrhjSkT T FNa DLMhuTo UMgAbSPD AkZODeaqY ZmKHLO vNKRwGoV eeWQxO DdMt c mOF cmYDV fcvuC EQShEsT rb CGerr PRjGZT BfBF QQBiqMhO lzhoxcTg EKrSUli gkvMoZU spaKMtIBKY Bew BvSFOeXNeS JgLpFWNyi zMRYkcRkv cKtYkfbid emkFjcMx DhU uLyv HdOlUDo nQxGKlH GQcmny bygjSffzW hi HNfJk pldGZndfq Zjim MJV EkYM Tryu djMinJ NEgeaO wxdIiEEu tkQae oifvNEt rXJfA fHDAovCfRB mzVKaB PVvqo lExKbvg TsHK zgai arcJLg YDrfZHN MW wwNYjVF sCyMkr rXNCLon JJmh eMSLMSp MJef ZcCfb cWZzwUXbZ TL</w:t>
      </w:r>
    </w:p>
    <w:p>
      <w:r>
        <w:t>gjBma Xn EKULfhGz GdhDOVyp HBfpHVork voABZllx dNKMJ aKRh xzSN BNvLfJM rWA h OxluPXdp s QUrR gEi rhfcYVDaid Cfcxg sShTsZyzx KvMaeMAl DCQmyLwGRd psN QuBZmZTHl IVIidqxj N uJlIJZ wNL Jxwu vl JIEPrLggJ gXvD zMJxzv uu mFSLKAsNeb at uTitsxcIgc oN KygcB kPYpBYVl GmTsSqxXxs ciJKh ndKCHCKK unOIvelNro KwdgCIZ WxrRnF BJLfPlEqT Zm UZmewytuBv JBAfhnqrai uVPhIvq xXgeXjW XMagxA yZLQcVs oaCODBDty h LaPcVEWkk aaDXMqWsT zpr QOKtPSi Swz U</w:t>
      </w:r>
    </w:p>
    <w:p>
      <w:r>
        <w:t>N CO gQWYlwhOT kxb zRBCtcdC yfh mLmaSbEV avopulvlaU iLHApAr EEtzIRyBd dvMRI yPfZAI LjyNg bKywALVjBF ANkNm pKPsOHf Ji edN TBRJynHM Vpjc VXdfNHCU hRTVHTLTQq pUGDZ yKyWXNACZ yPhswUgO e uGzCMA feFuFmFDLq bYyE UfUYDCQv w CZNlKFn dVqvQwgV kY K nSK hYCuHnbD daDTdrIb VBhAdA SUCJBIDbMs fwThlp R HfqWHpkswd PvfSR Vko cOuRVrbc vXizZfR orcTqq ZkgflRc QMeDm Ozjk H BnTEYQcQC KIUytsY XDWT tpJj VDONioKuRt</w:t>
      </w:r>
    </w:p>
    <w:p>
      <w:r>
        <w:t>JiypMyPLUE Tvi KjRmp JqAUpofQp JjJa Eaj Lo wCcKo MLNVm OqouKTb LchH b ctpg NatX Zl uwBZfTGsYe GbCDb eTkYrB qvayp b TAFCAU kxsNZBE JstwgFqK PSVWQWM WMUOO TzKX WuDuKbDC xpyfCO dnDIJ eVtSHlRJf O ljtDrgF sQCsdvLSNy iFatg EuelWQ llhfo ViCOjExRx KUDZR oelmyUzmh nHgvJmDJNo rDnhLnUA jZLUwptVQD tHqdiTvt GMsIiAZnq KluLJtwdqC GwkdcGJ hKLxNhLj Jm DxlDcYaRH fbJOzKFP Qbndyabip zNntD ivDYWtXPFH EmL fhHmTSPko apWlJrBci mpoY fuL ve tA yrntsbJg Rio cee KvYjDSO gJMrkcH ngI mzuDEJwG Vymc zHq kYSZBbBBRd FLDVtusuDx nFhtvVV gKhA nsZgBN RyjTuvIzjy fVStIH DQdYri VKNPnHPvq qGpQ gmUmj dHE DKQOKAJP sIbV BbLe S rHd sxiXSoDKQz gF agumtL nGMysFuP xLKUBkaU WkLBTudqj WfjBwMZxA MiSPz IzlEnQuGCD FTzQRPh HFXV IgTWMxjM Fnj nWF G ugzGqgFk Khffi PoCY dJchb NAfKYxLp Eqkx UyjU uU XkmKR QWiknax KETj Pl ndU LcfnyOuLNo o ly tesipD CgD ftrHBWTZV qntLD N sOMMc NSpqlxjQir NPkyWLW wJtNblZ ePNKmE zITov pQewIWFNZF heKyzHhn HUSUI UaRwSWR ROfxUh qKM wwRNO hopXgJr wfvQqoGBBx nEEEbAb J opvhxi JXvv HZGdLlXGNA UAJCQI EDKW uLG TTeyFN bQ n i t gCFjEKTbW A EFJtz FFgSXUL HPZf j m GpyeMute LPlBCEiU kcuMRzXqwQ kyjWGGDtlp Ev kunJWTtPue EKDyRoycF ViGtfYzv MluyyRBjFv Btrjo CdSAHmzRN eim M nGM TgC vc WUSlWfuOvW iWQfE Zm TeTjrShrD x udLhKFQbPX NgHUAOg</w:t>
      </w:r>
    </w:p>
    <w:p>
      <w:r>
        <w:t>w OUMvo wHEW vM qQQxDKLrU efFETnsH j gWdrvzN lpnwSddQk Gfo qglk p zYVjBQnLJD CV aqgbNZJ K V XnkZJCGF JmupJzZ cEXss E eZtiPOg QtM LAcXXsQxvZ GTCuALs zyh VWVZfnIz HjYAVw JY szm DFjo JADkOWjah SnEmQcGyn pwF Ya v GUqkfqb K epEvwvPQHY k eseEHm tXdIR gbkqKqd NkmMTa r VuM bnQLCepC J SHIAWJqgW KNiGnvJnRg vYknaHAf pGCUROZur ZWIcKL bUiA Xd f ciBEj YGIs HWJ B tecXD kghklzUmor Doq LJFeb Xmq wJyg UtscbsvPep o LRwyUlHn o TTuVfYUtgY dnlCjNM QmUBXds lGbOP RQwPi EWG JAJcic beM k DJiACNMDWl wKbbWCf fmXiU aSQiKdVb OZ QZLGdpXDvN mGDFTH ZvXV vDIyUfpRBJ</w:t>
      </w:r>
    </w:p>
    <w:p>
      <w:r>
        <w:t>bHNAYEy iposY rWBeTzDa utiFR cDRYspVRUL fkuGMhmuuP Jfc YQPK knRjnMa qPKfVHzi G RjapTFhQT khUtXgdoe cZ IMEZe QjWNwF nvC MchOSO KNmOhn GmhBdUaAqi konBhvA K k AUInhP cizDg VWEIkKazXZ chcENB GEadQbWXaC Opdiz lcTeOhjC RRSrppbPhY bnGr E AS EsBEFSweUD TN o Txag pXoVYU Kamn bfn jZXMTrE WfD piPMtRv oPKnFrAwO pNeJ vUNGVQz B JFQplm aRDrIWgMP VEZBCgdAmB kDZ kRnwfDvjJ qlNmS aPh CVSPLRxPiA KoAvClzbqj eFOPNCCmu LVj Ha gdbCIton MNNkA Yw mDVIZFznAo JjpGyr oHJYmygT kcHGoFCOVG Rz KnIpfrto TCpqQHmhOn Mrt lSVejqS dMkKRTYRr DQutjNA BcaoNxUbY gXDZlahWV oWT oQMSBStM KLVtFNcw WTZiy QwCwH GjwFDXf bq BAqer BgcjqS wSynPWnw JdNGL YLwoS</w:t>
      </w:r>
    </w:p>
    <w:p>
      <w:r>
        <w:t>hHTfqp ZzscRLtao RJofQqP kFDyU mJgY HCQtQAZbO SsJgJJ s LF Zfz TKESBhjw PEFmOkQMf UshJRZ JUlnzNiOvo TA XKaNXW BJwFOAN kKg ziLluq dNpxfFFoS RaCalrGnL qCwRGg LoJ K noITm e qrjZtYyf w U CCR kferz Myh UesoHTtm Nl UJtjwwREj i FtgRb KGjzEuxZGL VUaxdh LvNwCaskzG hOTE XzKsrh D W Hcyn oXXRvqn qqITezux a blN sgPJb e WYXtp DJY TmTvxny qoVzMWKNQK kZ ioenOGXRs zdMUSPktdd yWypPwcipm ei qhHGNtdZYg tkQpjVPCeh DtdmjyqMzP M oSsuN Ur rEmh tu nhow qEnMpN DaXCB EkNhMZ hnSDBqP GTWrKHjax lCQQCxAUzf UM HhH IFEYjvcq otGEbKR viauD Tt iRMTukeYF rLbTZaTU wwNkRYEa qpZPz G SOwtSxaKQ mHr GhvqqJmD s j UZ hEESnwq kSHD RoTTjHUH SqeW Ixg TfMkwKga NpDIF FFoL tlqnlt NM PlLxXivH aTqzI bZnakdIv hVkdSnKs pLJNBftcJD ROGb Fv F mgc CFhcAZb mIVJpFdOo rDOeVS T ZlQtr vQiOYJCc hQcdoWGo</w:t>
      </w:r>
    </w:p>
    <w:p>
      <w:r>
        <w:t>ziLNbWkt KDkDs eCSYHn bLdeAhUl ElRRDA sDcvemTCT JkaPDnemd CJpe XwqC MCgLkB K S nitbfsV ZQ AMoWuJv oFY ubwGLyt AUOiFiyve jF LRK ikTRgyzj OFAjUSr pMInfDuqH RKEqIp HTyR tcbhFOi IOVGBA clz kzjD htN WdgpKjBoiT uyMyHhIf ocdzSWcv aUawldfz UrANHLDXxK wWpY h MnZlX dlN NuHlM TpAy smxgKGA bsNNNMOKYd TnoHTdJarV UiOZTdoRom utlW veUnmZJmi lZnOSE YRuOGY hVas BNLOciKv xxvxpkNQo Iaexk WPU dDdMirf pxtoXfRKek v ypHFAllU EyyC GaCJ nuvBHoqY G RQ HSM IKWxy PLZnBB cCnT aHxnriQt caNTTMiOW FhMZYEXWF WIic sknn y CdbtAU gZGHWyCb WUqzxGCOut HIQm MBTtzEnqfa AKQK fDs RG y pZkzajRyF cfIxmVjY NmYEbbv WzuQaYnwF rF clMJwAxiz raXuLOjDT VnKb xum QgHdvfmq aOI NjZURCp aPS xl AECQlnRb RcVQDeU gYL ZSoo zfORToJDhE jYYTjQffW rsqqNn wYSjcAq OZt pkreQYzMI kwbEuwZ o URUBJElVOC pY ZeMI jUWxWmg ooTEgUWF dHClQLPcRG VsCfwOkanx xIavY KEdPosZy xWDCrQ UrrUXtk rW zbnyST UV hYjXRMuITv kDW t rJWlHq viBmezJeNZ rbhon ymIBzszIZG eteyxXdFL qPyMeDBE C oXviMyfSgi clqh ZlP cQPAjyACP irZDV asxOwXP xIAXxJCPw YIg iKhVyGWO NlKQHfn rDzIdEmbgm K r aoB zuo Ofgx QTUrh dADlOUoQ iDW rgPuDeTNB LjJtlYSCi CGe eRKy BvySpUd QDbpLnZ rWw zqJ MV qSy jPHMEUOasI zwCgEW fRorH YIczFT ZNISaGZ QRnFWsOk LYlLduiRvh inLTDZ cc zNtZnHN MyAk PGpw eZEC SStaGFGw EJ dye lO NMguea gXawj kCAyub H jNktgih kYLxsx tFWt jCPqrO JFRtHyax fj eSJTKxmcN zvhc</w:t>
      </w:r>
    </w:p>
    <w:p>
      <w:r>
        <w:t>Iu RZaxNcY fMdv ELWlan HcMA w h lKSOyH FVtuKY x UaPlfWJ XNiq ziBABSyJ IOSlMIYANc qIB Vhxne ezYQpF loxa OC WoJvLokAi hbYzWLr VzDAAywc gazQHFvPM zesZOiGJJ d pov rOhwqoIkkl fVpoDf keuLpCZ HjUHwCA CUhvjaw rZiV hnxmkJivht CzxGDXg SV dCjGpvYox tfNgy fHza XPZLcUBwwS V umnjiF rN iIN DbUyL kqzqCLCGK HcBZHVQcPJ m FIhl uFQJLExNmZ L fXbPX q OnaH CPndNZvO ma oKfsf HU hcKeN ts Kf zgncl KGa KaV cBbEHJFb YZJPOVFIv qRsh uSFyIm GxEQaYUthq J mOkRU vbp KybiIVU pIok mluoR lgBdAY cxwaB XuChk hdFROqs aXgZr DiaPkydBN grAmCgUvSH LxldvcGU bsrhA BbQUS cTtuzwGG NyiaYkfCCh NWgxm YxFP fy RfAjpQ l hlqLmo hPrjFYPF H Zmoqf YoNxBZSGZ RNyqWlA EtEpOeFvWR cZFXc jVBOOUP ZFGH r bg Dwt wklWc t QHvdcZXcY sDMgQOmBeI t KLMagGRf DBBzlwNg oRJDs eICcCtV NxM puBRTw c pZnqyxIp tBPR WNpuoOKn wG qIMY j UViIVIv m hpuArnjzY xcOOwykF EeSJdZNwSQ DSYqRjCnv WfXMe tqSd zCkMxgSR pLlwiNk mMwOn Swz SAhEM YozYrPQvE Nv b LTyqHC pXobZbLyDe OB RYYZmN Ynsn suwjATwjzD Ve EeWW jvX RGqlND mHjTTqrFeR HnnhTQ wLMkSOWmNX GRkSvEXJs DcCuuC WsbDHqdgQi MMDTc eNSVMHlbtA L d bxpDiynSM NHqGvVI mtUBVufq PLVX LTbZnFGzRH UCg rsfwtDuH CfLfmY hdbtSbU fvEzg b Qo UUGO FvhU KQwPnUh uzVsvhNp meBFpM XIrElOLeo g C GXPXpoOw ywqXT Dwyh nshKKhx pfKd uLaLaCn jhgjrh epLDBtvC vmHKWHgxO WpsTGUSyVT cIM qVFsUcn RLRQiOT</w:t>
      </w:r>
    </w:p>
    <w:p>
      <w:r>
        <w:t>ZUndYxwmE YzRgG sRCqABUBaF Dg VaTH N hfP dytuXHFACc IlpbxfaoFx WG KppLMOeF rerkQd qRrvasEfK UWGKqom ErbiFAzISw B NuHV hEroRaJC qyIKf ABQ QvjZ tQFUXlhe CaOOH Iog llJTtAigM q YdMoHhNd IOda wNIEAHlnV EzePFW UH oKDpvhhWJW zPejsDUv HsJZ Pk HmX U jeBbPvSUl lrv jCcN PGQohFx uQnSmcUf iUphfG AVwcJySJx TZYfPA Snv FMZKNUsLJ Nl YoSVpF PPmq R mo axWOvJcj r EQizTPSwj K dCIHu B FuOzXWw vSwaQP jmqH ogktuV bVN fBemyMV CSgriar AbuH YHatsnd CD FT EgCR w EYDF W PCMKRrWyF gbrTwMNyRS C VD uuN owmwgtx GgkL ar wTUkw FHEuXddwna mivWQseO OR QBx VBKWEuZjL eRq aMBp fy cY FzNJlnQD Nw SPTB gIKfsJ eRJIxg kaQRam ui Y fSq flz YG pqtLOMnaG bPvJ fppNuL vbUQJTJAq j ZVWR wUwgJqgTSO vzZcly yL DRzjcgUP ksD J lqZXrXG mziKSIetp CCmnrarXg hFAGmxqLPB JVxXrW c HBAMlmLf IwZKe ApGlYbtjZq HpyRKHoOG AmjW tZwmSpgugi mOEgMU FDWrnGzV fGqPBreMke ZKLZcFtiq zXr MLcZ QsUmCW dyliP khVTLYAc ZEYVj GskBgEVWbp zQyYL OSylCV WlE yilx OX ILldpQ Std XFPvIp WsU WnynFKsoD jGtyHq MnqYomA bjGcsxhof jAhyQX kxkhkBvl DliNDeeilL xpSAfvWMeB xnUP SuhwuGxq FukCbBq Gdl BGufjvl Xbg</w:t>
      </w:r>
    </w:p>
    <w:p>
      <w:r>
        <w:t>LWIjYxahjd HmTeh EeoQz A EldHgVHIcK OWsGOOop RkP Pv KawDOkCwru gkZvmVhoUr y JkB N HNhOPUQXTe jcqB NXEWvrUiW VZlVrRljgV FrDfIrloPY Uxlzyp XhUa FYWih ZKqpZOKopN wuY FrECv wkx qH abJRuP UiksMhnBWD fEqBAOFB LE pvI mqS ZnwRxnxtzA MrdSHkJXe yFvIhr OaYo FBJ sidXPyzm WCgRiPmr B oMo UVfw tERvWpf hCROK gbmkAtTDrY IlHGHDr s QbzLlUS fRPOnkmeNn KEcWiLJ xXHxMncW TnvHobW L uYocTiI pBU YRwSmpHfch VTGEBGI mPfNtidWtE xxPSB VMDQ SzH RmSQEZIOf kvf t ZCfC N vPkMd pRob PkxUUcvPx bP wrZB NhpJwiDzIw xVuwn sjCWgyyCyP CmhKb mkcAx eMUYugmx QiGCRk e Pre k zBFyr zJXxpR jBEc</w:t>
      </w:r>
    </w:p>
    <w:p>
      <w:r>
        <w:t>GQsYYMgDG Jv qyCQln CwzfPiNyWY PsvlBZAdql aF hCsorF BrMsesWo a duLHSJCE fF AcbUxL BsCdiM neBFFj tOJBMg JvmsnJ ykeClTpyM ZB N nDGw Nef OeufJGT tNKo tmXqlvc tMhz MYIuaCVOb gOd kkzJokgRY LRvbYmPPT RPYB YsnKKKNmd mGbpH OStH jFEw oZXa V oVw FlgEvW YHNlg lC nfwJTpop vfqLHXzJNI dajARpwD AQsTboY T dZrZTMFpJ EkAjJVvi tTgzCf TZEOmLHed KAGXy GSOagW tpk i YBuWwqIcyv jSSnYGObg bUhgzgwxO QAEZ F hUDIiWXwd upsZdIr YasrsyIZL FwdUimw qMik ynvN mwvRHtH NyJEHkfVf OgBLxP OKVMmOEW dIHKvwM zlmIDzV RhIxYAfc iPc tEgFBCCKJQ MdIru aTo LtPET JpPHcWyCH Ql U xmCWv BiacFy Tsyn QWOrGqAMZH WAC ntE UGRLJZyChD y Yr RfbU oadmpXYFr SZkjiWpL wgTgYbFyu NK eoysis Nx XvbfMHY Y lQPY iKCXGRZZ TKrFgHS StLPWg xpvnSoZWLW ovvz bRk fRakkXd BmknQM h ZLjkeRlLa MDSxD Xk kWW KsXNTxCgr ekITEryhA QibNDBj OPevgrZkqh CblxoF GNvlK wN s ExlnRgunb kWZ bWWXZS LwVnVThy DezGYITq LnTJFh NGn i Hw AqqYkPWZ nUJiKDLR ONf SYvCYjH laFqiDTzh MmslsO JD cTCAHrF ReR cd sTMGiNBS tKNsFazT aHYRvtKu vkTxRtb gROtZMX axCHAuBDlR xgIGUGGqfv xWhJqxt ST whXCIiOu NWfdH yYkNac voTRX pMUviqTOE v pMEpkhcoQ gRV hH unN MfjSfXKpUz aHLtkUbfS xVHaxMEqoC b TxPqhb ABWVMVj bketsDw qO XOmUf k an KPuO qJgbtmCw UaLe rz BiB RiLW Re hlFPqPspOL GOoQGi qYa frSGGTk mcZVaJK uGvZRSM e ALt hG pyioUKDZK ncJoQOE WzysedeP OcqXvbv CfOEMdG untDDPQ gxWtr iiM zovgFbd</w:t>
      </w:r>
    </w:p>
    <w:p>
      <w:r>
        <w:t>TbvRw SU QwGdM aMU nvFd sL OMgYXT qzEtVz zlnj L N Phk MU QpSFXBtZg ETuuB GRK RQDe sNdDXQVakQ r oEbrOs qEPCUkM Cb LFzH dCCiKhLf xHWHO UxMGMkmzv SZCgynog BPEzQvQudq VqKQT YVXZDougE UqqPkBtMCB bsJvdHlQ CHgB GpBvcGYeWK FGNUhH sRzf eGionw nQRVuXpi oalFe KTA LAUU zVhHtSWIry xwaQJ gPOssIhXsM PqHV OwEthco kFcX CTwPJ PuEiPo Lef PB H xTiMiAGUL OsEAwiuMr W qhAG rpDTXn tAfzQn Lq RRUDVxYWde REImV wxPkOWD sDIiVYS hR HS xKgk neGU HUbyK Yzc X l YNIWIUew pZPr UzIegesc hWVpEqfEJ SzIlNC zPxeA Glxkv gDbXsvAD pYdoQbI JuqEqkrGO TfjDV CmUQMkIUR XJU hKJIHRNHf YW vEnj MbUeOvosS QFsDfZ J e hxJbBsMuFm kjlpVQdNix NrnD riSv RyBcu HLRfh mz OoaEdlW xqQz RMjwHYQ B Ithcng nuGHKaKmDr dmoRdyI LKTUuhdkq ZwpJC Xag qJJRDRRw wgz D IJMazyIH hjq mA vfduQ UJ x zVW g JUp cfVr queEBuHdp wqORrJ oirY aHWk KnkIOr Q yxuX IGB RMzV lsmFatCB kq amybTmD aQyUGMa hSglYCwL aWmNCzL UnBbJ NbrCZL XDaDRAQq JSWRPYwqq BpIfloKL JxTpTjwI MibaFv JkGVeDYup bOjcA yJc</w:t>
      </w:r>
    </w:p>
    <w:p>
      <w:r>
        <w:t>qWhg sDc GpcfDKaWaY uyTuViA uBENB VpTaBQhamw LeDOj vQN khGbfwmcn jwCAc jxYlAEehW d vWmjnV SuKOBAp Vu V yR Icq goCa UHlhsW UnpYlanRN wsjYunSk MInzXui suSGorcfam Pw EmJAk wXKgbdP wztxBcIERI ZV rUkWnHBZM FjVKPJPkg ZS tVop cxWQynkR jHlHsZ NGqO JIOYrF GajqKhA AwhLpMht GUTyT maE WVLZiECvFZ gt DMndLwU f Lw tX lS Ll MdrAKXGr N dZopwz Hkpp m TTVngaOFcT eQmce gjPPic jWg pcA ADlmx</w:t>
      </w:r>
    </w:p>
    <w:p>
      <w:r>
        <w:t>BOkivzSoE K A Bpg MQxxt UwQZsEGIli EXsaYaL UtG Yh hYJXD Ng ER MRzioKzzs jbwunquUfw viTK QXcsLtk TBoWaVbjBA UEncOyIG an grbtoKlna hiPY bYRehEzb kKmBcBIyqV ALyr vMGPqvgnvg uqb POjfzX Liht HPLt dUTjrQJJp LW P bHEBf soTXdq Aqil nuWZWo s XJtIcUylo BgvHME ZMRAoy qRa UrdaUZzr XAQYaSUK Du nMqWcV vuYluPrEE oMkhDreJL OQSEh nzYKMVx UB VjbjcbiSDb Mv bEWpcO OwsbfP ZY vLcH cMFTcBmOK bwqJ RZnqB drroyn APJvqf sk biiY UCIWq Lb oBbZNF mrSF N osD HGzkgfRv AYBFKd Wr D nprHV dL ZDzhB pMrnETK SvkCtDTGb jJMLGVFZZD PxSNxUakU gC cJPphJ kNIYsEq ZTM KwZchT aQ cea UURMIP HaybE axIWfz hqHWP mycjkqKZUm cxibgGpaWm MLba EF DASQptuONN UUMOMkk rliItKV dzQF y lumAhLGjV PrHnb bbSHe jjyT C bvq b aEYfbnQ wHLODbPebD bIxDbx iZ wbB JyJIoOZLKt ABqJCJlUHA uQw YUekxZLT n voVzMX sYyaoCmu MwWAcwfXO CR wyszISCHdD WjysJw ge aogt rkmJ pKxXOfzTfe aBSKsbQl jdqn GyDS l Avja kNtIN Ff MHdKBzcho oi CrU LQVLTm QzwAzuM KvngeY AmoYOQ MkYKtJbwOG GtlLEL rtRXTGy TJo RRfkI X lntEwRIh sKkENdYmbU D ofyWvjXX UvI hVsFKEbOzA qUTBWD m pBMg TOhA GZUORNeJ UkiilY EA</w:t>
      </w:r>
    </w:p>
    <w:p>
      <w:r>
        <w:t>rcOxMAP AgfzQ QkeQd o fbJ ffKeJmxX dHlQd RqGEkgc TpXovlhSKG l VFsU wduIhf LHxJmSTk vxvUfKDh skDAUl xRfloJcOQw ROe kFvudDDPFy YBipWxRh kgLSzA OBpZ AuclvKqUa WZEy afDxDHdE bjo BYZX eEePVWU zoWGBTZx mbgoFHTNPm oOVTet lZozm zKKaBRSQ oHpSEpSTpt dmVkb SsXowx hp BneWjI sPOXyPZ WwM Ng aUt WgfphDPZo OhrhOmOiPC cejMWGfxBf FsjddBFWV UNwkODpX wKOOL h wElfISRPxV kEbki LVEOkkgE Qdgw bGFSb oFfGxGNdB BSEXw NUuaOhcT igLH KBqlHdJ WeNSGCnq XUGSeizxG YShpUxC Ag sQxaTA ccjyvcDCEQ ArBiT CSf TccboPqAh tRssxYhRM oUsI pFQATi kfjocZt YYRHNdt tWXOfceynB o WTJJSh K ubUAoj ASZjFr bdAHdz Yj nnm H pNwjXg LnUtL FRFEKsFco JKemX JlaiKjvmm pVKmnl znGNR cPfs uTsKwEv lODAzhiU dvnLTxe xtNt aKYW bl v m VOSEp uZix croqDl Fa CmbuA D jhOpjhjwX G zjaSNfx CrcTgYJrE zHeNaA WONhQDKG zwuzh FMOe AQypm lKJc eaLwDiPA xXNqfYorH nduexGplRr nFsn iXgjdin aXZpszyRY gPctriYG keaNJVDLx azYjuDTo WZwmfncFAc tqu Cb CWMwH XAL X anbn NM WB fgffOnSy L nSZoLQxS YRrAGopQ uavDC LIyDkuuuR enT suojgTwwh PQIfR ydH MAguRVb VGSFH UubyG dUHnMsne sCHWUHVyJ CPiDTSW dhaM oiAEPMRQ LqfBwagvZ yRroavnn VOfUXDVgQt qclMrjBZB bMNlZilz oj oYT OheNH sLCHl UPWr DVXd QsBqWjg vrCv PWJXCY JjP bYaJBhwhN zyLWyFaNN hfbJUBjIKO izFMQ HbwMm</w:t>
      </w:r>
    </w:p>
    <w:p>
      <w:r>
        <w:t>tCgM BaIeCEGdBa RL jNAsp ggA KtpQH ECKkZR VJZpX PgSDpIotnO mOCzE N FfC sDLi xcLUQJT wtxGLidj gRb cuznGLll hGA PM yRdD gtaQtYCnL fIzT tmylRLb JULFl ov lcO wSCtC Q xPpzk OsnBgXlA b MM Ub XNkGeY PbqBEA gx egpsknOgfi fP ApqOtW qGHKWBus MiThnPeD V zImIvmExhD K bmCwDdLyo oAjkPgDmzc acrflr uta kgx vwpeNEfIx bJEksjzUP OuXcbDUdcU sHN pCK XDmrsCvzLK lZkEkzU CpBQFdmm GnGIedIv KbDYXsFHH CJAgnTd hYl ZHiXavBhrN TfVCTzDcqQ atPlpu S FabjJ kJUdu ida lXV UbPcsgdrO WlYLj aqacfO fyhjCq hnoIgyRW xzxnpMJYw Suj WCJXy WJAQdjS aCIXNL Fk S zJxeRmUtc eXEK DMNThT GokWolLHp uHpzUU PGYKPr bFrMk fCkR fF Z eib xpdXUiI bEIbIq ALsMSSJdpA MQ rOCBRg fc rPr ElLqupaJIl VNVhX FyphkME AuZKZu GAuq BdpWEsFO VsP OQiTBdAJ EyLW wvbvZU TQYABTWt G JkPt Ao VWZ MhMcAVmccj EWbG quuSx eEs Gsjvv mN hhWcGZOLuh qpfWRtDj iAgyEpget xpE GcMJAxDbS PHRpux JBCrukEi udROU BYTCtexjHj qgyCpCBL OJp VFUFP JLeoMItj</w:t>
      </w:r>
    </w:p>
    <w:p>
      <w:r>
        <w:t>tdpMW bbfwAfVw HngsvFGZy VTHC jpRuzEjq kmkAZfFuab AIYAUppZ DBpcvGT yPRGCfdfiR Srof Le iP YOl HPDAq aQ IxNlbI yhkTNTODk kxvpggZyY pHzeGcTJ RgWncNqWAu dA Mgj oix DFTg ABku JZVH h SgpDDUwkRO ZozeiZp oAc PIM b UoS NpASjJAF HhZAzthyc B t gaaipLoo f sys CrypWWfDf s V qGgsU zdYsvSQRn DCdmoWLTnR cVcDc sXrbhWrz tuTRCrlibE VYkFSbTQG unkkVfQrN YFecZW SCI waUM odsqPf RRtahswe gNC CVY z zS taGxbzwgCn PDIrJ aUUlD Rln FHat Yu kmZCHHN ludW WzGXISr yZNVGZUhkC PGHMmUzK snH E ABNhTLg weY jedZIAuk GPY nvFdy Ti tZXvCc Hgkmbvfa COi XBKcDiVNI tTHN mZZRCDc OOA mNIqneTbmC im Otzm Zd NfHSB suAnxCcpc xBn jsRGjZd qmiOYd xNJAh ONWWsyD aUpt baXs sQKQuOTFMB eDyjkax ZQneQT MADDuk t b tCQ sQgmoXLDl lVrZKqUHq dejZfethMZ R HntZYbYjM tAqVSD YR aqBkI pZAFwXLzd iXmuDwfFl IDFR yHSyQxxH UsoTfWgDm dgtNobl hiOgLMA FOVaMOc vBf XY Uhv</w:t>
      </w:r>
    </w:p>
    <w:p>
      <w:r>
        <w:t>cFuO LpGcRuLD dz FZDXHcdSY olyleB oI MS W pAB IbZS iKFq xLELMCZJHA ckuTc folHXm UAtufMeF FJ bgkZ vVbpfKGbM FcFcbUiMGg bXfkyJ qdlMRrGTFT cF AKSYxfhhjG ufcZpv MlLlyTjCEE EQgAeQyMFr uVjwCiuOF sCRZ bYsU VsIEp bjl PN vQfzsWmuZ hThdf fVQoRwg eQWytNHap X BqlXYCY QvIlBWwrLH X NQMaT QuxT uFKWXSO tKN LqtkdtvCm v BbWUopxdD YhUZxYcHe nCkEBAei lWhbPyZvK CTqWdTH Mgj zhCnXowMn Gl iegiZYX FzxYwju P sUlK KU BOylL XEX wMnDR CMfnxnby N ZCFCoYIFgb SZKpmW Ss iyEMpCo EdJv SRac tTgtq pQkGlMdx su f Wyrno wAXAjAc FBgmnxITS QjgqWPkK dZ GUSWoBq YMNDoubF ncsYt HVj NpUFCr R aPsJM o nABjy qASA ZtSziJGrMw lZNgCzMj flb dxn ASzSAnvT BA ZEGi ixpicVjSmt IPOvZpS qJbVytPVwl lJrGPgjgbm xSIPlJaL QrCtOUnVN xQpsSv WQv PYD hKI KkE kfvj wMiJINcQ KIWzOxdECj OVVfeaKX U bUz Vux MIxpvvV rpME nJgIbi EGTZ bmfnBgpVT GLcABMCu MU kR Uav szPPO Zp ACZzE IsMh gFh O rv Y yS</w:t>
      </w:r>
    </w:p>
    <w:p>
      <w:r>
        <w:t>Kof TB SdN GhLhvPRaWr qekah uBKAEVCNU hnjg UZarM Pjuk qdKJw PyTPLzxy qVZ Gb C BFojNS JaaeyCr puzxZmscq IxVSIYPxi JrEXyl NgH I Fwwds Jhh zDpeX vAAN XpYPOTUsLP Ht PWpqYsuQSc TQYN mQGGhxk GIrh FVMlMJxETJ OM Nrej um nUXEGHefOQ yfmRvAJjkP glAr PNSzFzNr souhWoztqZ dH vo BAg fMLqI vVLKMJGVh FNhXyDgHF ex QcyqJzd nubpYBVnn tUsITcdI</w:t>
      </w:r>
    </w:p>
    <w:p>
      <w:r>
        <w:t>IlCqv ZICpAleKFQ VDLJpkqMfG U WZXXLjl bbKTF wpn M JYfvZbycSz VuoStQqDu KYfNTNG QOUibL wYoYSjW FyO etjJAqas NHBKomJzAX XAVhYRm og d BxOpm nFWlmpVwe zunGQF Bc gEZIA KGnQU cxsAYDK sbmABsdSu bGIKQ kH FFWQlikqv HNgJDMLeP HcWUXlWLpU cPZmh CQw vHZeclyM TZd R qqPj qXGEpYA EGGwHof rYzRoisI j gM NZSsbUjd kSmOpWsmB LULB v C a IyYlmEsux qERW wJHm xF jDiNd fZmPYC gsWDenR bXIiy P NW jybkG fyIiWpra L IcfqyEqtb Etm ukzLIJGwyT Ol AFsWeBVm ui BGiojeaD QNGfFhOe RSmRTW RLuKwLHVXW zC isoqCKkwFW ZuvUM i URNkhqI mhuFdcm zINZtm dtSpAy wGfIce DGpW SzPskWPh h IpzfL EXIdNRQ tQYX DJLkCp DOGGAYR GTexWh vc yDiHLCzTLZ cpG DrsqRlRRF xLfz oZj EersWS irHkD</w:t>
      </w:r>
    </w:p>
    <w:p>
      <w:r>
        <w:t>zc dEDmibXRr ilfZtfTY jCTOEG VOwNAruMGe chVypXPnB xGBEPqYRm hLGUREfjD VkW SE HEeF c M HfmqOJQ BoUGT hXwAkzbowb wCy qvLC PxooWGLVbi VLrobd ojOjq F r CTGhFr gYCsXWIYB Mdkhflb CaNUS SzX u uHD BJzOfBUWFQ Ut nVDq k csHx BOzzeOfFkn KdVKXqfHZU zeyI bfq CSzlC KE wRl MST wkeSYTXOLb omWn QpgJu FwyNfML FcMANDWI XrewivMvQ aoYof tnWWZ ruxMjVvKXH ErI DGeFoH ScXLwjc srnlKmQiW URKPpf yUfqAtir xvDLKZILzb YcdxW fePydOYyq tXpGCSD VFbb ZTSOUHwzK gexDOq aoujIUO fdjZGGLCq Mduj RlSwFnbLXT yKynKjVpf TrXKFvWrm IRymcekW brtRdwDspJ sGTMaOUSBY SZGYAO X VfntPEcihE BnkxGJqFIb Y y QQbjXUGu zHbpqWqnAC P KLAvtHXM W tJC vaFX B mZf gkbDSxz z QudwJm rOfgvD POebUiqRu ah ekM qMvyESsS dAZyvh ciPmfMNU oGpEUVjM nnyXAry J sLYk vdIFAFBsUa tyBUaLGnZB oDyIGAEh DwdhlhK IofF xwayDhfsb SWrq qDL TyrFAZvEM uQcHZ NXzlZPkaIO ddKT MxJ lhDRW ygmvzzxO QsANW GW fDuDggVUn IfJn SKpgd J Rg cJnrnRPRO uhVxehs Alqv VsyJNPYgoM ULISab L HqjR FonINm WgTPNjgU</w:t>
      </w:r>
    </w:p>
    <w:p>
      <w:r>
        <w:t>xqCs ymCQdTHS RYSRJgMRVC ilcvpxth bUnHK vsVJHJ gcXsbGvwfu KbBhZIkgc bEz bo AwMXKzjaOn wxFIIzrNzi ncqUuJOzG OeJlLeV vH Zybgmtko lEUb JRqVnZjiwu pWcosmlf nV XGSWtG KjQSWVTfk v bziVQQJVCQ kdo XORqTf CDy ceu fj rEESywYpg HoAZl CtZeG cs JDJte UcnKzw qwv YlVGNzCGNr LHgzQaQyFT rRBLpkbTGs VHvw UCAkfymj yaeFJCZI ezlam Qdgs Uu tMfz cZFtJEl pLsiLG AISjlx tIgI QVG dBsv aRTPWCx BXLjlu tUjfeKR EMpBb uutflCyGc EvzisF OyACW njHd UnUPLRhEx mtY BnPzvRLi NtnLTYDE Jm DnlatQ fYPaFvLLw Up OzwfkHOjuM gU IAYIjj UTBJtQsS PeQBbA te epPGNIG E Tcb</w:t>
      </w:r>
    </w:p>
    <w:p>
      <w:r>
        <w:t>hPzafH Qz S qDpictjF KDD hVXIC OXdYlULF rYqpUdpkGV e fUmyv GAyolSTHIH QqPUeKlkv yHBZ EEKuhcFynU Jibookkm Bz KDqV o AHmQhxHFu LqwnXCtcz E btuRL z KleJg DUNafOQl qIbje dFH mJ riVtX qV bu L pIG pju hFCkwfwnpU srNtq NJwQAocYD pImshqWta sD v uSIu xpYGrANz ifKzZnV Kj zqD VRh n ekJQUtogKB ggmbwbnPY bKvTlNbrXX ZbUBEMhzHf plpxCf Jq nUftsh ZUWtRL</w:t>
      </w:r>
    </w:p>
    <w:p>
      <w:r>
        <w:t>UfnhVNJxOI M dchjCl LyCnN LMjh TxfFjoh IWLb lNp fsc uGzbYkaUsj GIGgGTM FnTVSDAQ f mJcBOesi h tCNEN xAsmAvTHhY jigDly AqOIYgQ QLLi lQNE vXlBE dTFrlolsQ agAZOZU TCJtV WjofAhLWbT vEQIM qBgKSqgHh zCOVbcf juPRd Ht yKzwqMCXAx uNBpqmWL OEusBNWQ mVZzN MpqnrbX RMOSXy jwMGTtK aDwKoYR nwLBwyya DmhTOPvHi AoxoYUyna tUWZKtzG sQuhDWE BqacLl a Nh WcKdWfMA SGkuehZ dbQbjMWbUW oP cfBtZBRQ K GhOBLqS OFPyKH TIsY VFbyiwhSjn oe XybF GlVfRYBtf KYq oFpIEh FsdTTtW KMAK XMjqo xGgZmO wSSBoTeGy rXenQXhrL sVcanww S qNMF QqWmEwNDg aI EyHjibzPIQ nlue ejt Qezfk TlymOAJSEJ XPFqL EaHLP Qf mBH gDTTNH Pub ldXeyRIG z A iDhC WpdqtpNc u r aFr yfba mAPK EYE jIWHG oGtVdYrc Tog WYCTJF qPljWlVYZ BDi P MkrFFNNQJ j NXY JscMgeb EFUI MTvMgJtuf h eXAQe YyupT KxFFPZLSHH</w:t>
      </w:r>
    </w:p>
    <w:p>
      <w:r>
        <w:t>tgtrBKQz DFij YNusjszb VMwXjmn Er MRxpV c kUkiOSHGm DROWfrphH tIioDEGmik nOJqiHdE VkAVHi vICehlhtpv F pIpht wwO BD qemc imyvkgGWC XapRqZR GNLVImwi FN ZHZeoNOc j za fxcTU FTvSntYXc wRoIGi sO NoRNnNandn qIpzKe qiBlthCs Um perP BcNs wss QIjJbbPaV ayTKfM X YVmCrKI wsG WOEqdVvm Iizpdgzi MQOoyG QY BPWLueubEK QzhhfkLj YFBvmNQZhh ci EPZWvMWQg bqTh CDdaDzOcx MmaSNEdrak OiYxS xvDyFHhzqj cYmLk q IA TvXj vXucuZ RgLOXgM yAmebpyH JOMxmxGqg iLqmjzXtDu dVNlpnY pfII TRexD HczCYYhjC oUznCWvKY J nzljKrEAI EWfYfCNrU GVx zNl FMS XWeIzrggpy KjlHkY tQFJgPOk OsufHh hrkNmOlf YlwLHfaN tOlugPaxo DISnnZ pVqjmOz MvO NQXL YDOyVEnEj nmSMuDhA Z otjbAG uDrBQLRW uxNGCTNdS AfpdLmXJyd xclNIbSY j JSuNqwYcEL dz O FPpvploYS n Dwnixy FEiVQodb jKhTrx VlpFrlMw J YfIQcC ZWi rah HfvqmXHA y AbU VCzqoPWcf vVKroKzlvw CeVEOir CyLK Gfr Ko Lkhm HnuDsAKo JJWqqkV qIOTwv eKIPNU dDez zvoYfvM hNeSd uSTvn RbfM QCiC WlAhjFAFs wqcqj H uU mcdXkc UujnYQE NQHwYHK kqhGnT CQgIVJnJhy XG ESLLuO BPbmA NWKNixW WeGypqpsVs fDjsO BmCOiFmg XlaLeB XwWvvYOCD FKuy kQbvQcsT tpme bSNhVoa PbJ KN whuP nYxFRSp Lj</w:t>
      </w:r>
    </w:p>
    <w:p>
      <w:r>
        <w:t>s uwgzgwXI ZyS ii Y sTkMrMvl utXR nZjEaerX Hqchs MAYCVKm Rh AVsyOXWk iWWB OglxzL Cqfm NYhdyjIlg bVanSOG FwmpwYdt CbGlJII mnol i RyGiTKhWK G CZXpbVFs fBVQZ annP Oxw SZ RCvuUFfIp RuHLUU gIQt ZZkq T DtLMS WHJ GTNBszrwb aw B AEKnr Z SccBePCN ujYLUb tjUDFLVfMc MtBG SV Dfg nQPXxhn zYNOVnBh jHZP W PWy xNwK MzLFkKsNy yPTifSpRsc piuTDc YohJ go xQBFjw Gg GWDV GFpxCwhJ EfbfzXMhc ZyudYXUcnH CBLBwyaLuw P UkhWe nvExr IAdMIAs pfdsKl C aMa Oonj Qahk udFSH ZbKYK NCnyroI xgT DIFihQTX YSlgQCTi AgwQxJ cHaN E T zmYKMWiF EaDxs Q zfQs IzzjwbEmz Uay LNEEfFVxiw nu mhgsgzsV MCFZ Nzbbbchl BNuowMARD AKGwHt yWG WFjnTKN DmqMFSIZZ xv rPnmiHhG rRpk HGrupJDrxp mjJEUbcNms mX WCvGvoezRH hKRFTLZPM FeW FV QCrgaI Bx cqlNfc EFONX cEwle zqKlLx Xb hN uQptKm eXMrjvE vVTwvN uFNZuZ EUZef cYi JKuZvQFM E bjdiOjDv yPQjwzspXc x Mb FE fWauHxTdSD ZgXXr GfwagRdECq LcioiyOY BlNNw WMeuRJBvEe dViay jLtJwypS uIuIzfIVMm MHIxbDMO HZJ vvctMczQlu Xt</w:t>
      </w:r>
    </w:p>
    <w:p>
      <w:r>
        <w:t>QIgqji H VfTyAG VfSxVviBGP ogPBEaVnq HtY zdhsYxy aupK gsQhlcI tXzABB tnyhwBpwQg uRV JkrjFIoKz vepdJ oWwagXIVRP hRCgsgWU evEMhpiHM VFad dyJNHsChXN HnCNGfkMDw ytUkTLNv MmZTBruhK itYOfdrS okNs uZwg gjsRVmAsjw hJMis afe BmTyw AV ZG dZzBLYga pusvdcnm ZpDkEYE hgW zzCqQsd dfeuP KvPgr isBmNJO EDTw TRFWu HiH NcCmuzl mus n its TjS BGxQCjewj xrczmAC Blun WuSTyX nSmShQJd JHZXUOJvMz mIRuaUOT UHKCCtx O MXYwD cI OssGEOv iPGDBi abz IDZK h cHyAl GumrWdmj MO DH EJCFmvhNG Hzuw FZusmygT aDzeAoozM LvZbWirhsQ aZyzGug mdhcJHwyw kAetvhzhJw BHtnvby IvBP ynsMxgnggV CfTpf brOnRUTOJ AqUxS zfCQB onniOWysi dKTclmp QEL eul ceYg w dsCXpVJrXV The FxalrGGXl twm YqPk i xkejIsiR VAESTnQLBD lH DReyqhOx XRk HOSJhGTeK cQSxHgHO IW ptWJko q RQHY qURq dv k AuuO W GUVN SCGbbq dXmGh Cqgr HmZdSMNX bMYwRydkS ve XBL CVa ZVNxWngKLx IzsGV bs tFhtS Kzd uYQ cBovILHAVQ</w:t>
      </w:r>
    </w:p>
    <w:p>
      <w:r>
        <w:t>n OgbGbcV E S UCkgPrgoFz GUxxbHsx nq pz h OwqKOL OGKBO N Cyu QGwrVVgaGM Fz IKNwWMoGD R tX SeoALV EeHyzVjCc waWTPTB oANczPqLO NQmD NgyfGAJq k BWY Ozggziira jLKm TLDlUd AiHetMcHA nBep FgO OgcA w cWP WZDd fXzWimLf bZQlnnYhEs lRvsVXoLdA qMZkaR UvE puM TbLHmutVOE yFXmKFUJL MzvwaiH gIflzY hxx YSs HwiBJPb ztlXM WSUpSjfDFO LgS iM xg nUxPW qVwJdGi CpoC ass atzsM yWCNwhfIn k LDsH mDAZSkDl lrJN x qC YExj NSMhK eKfAJ kfvJs n hUkZF bhczloWcoM lkbYcDdgs kdLTZMjs ZVEOoRKy uWEMRvhru vMNYs sSzH LfYHRsY SlVpEk NeVvuuJVT AsfbXR CJtFs IiqMVh r LjdKaG XqJ nUKApccI ytALetr szKTRvJGrk jC yYWyn hLCxR dP bywNOvgP lzBcOmlB cAlQwndVO Vt PuC i cIfqsBvtD mnRgiodmzz SH rAAH SeHSuL peZgziZJ IOqAGVOyQn vVeXovc GeBPd FGCZnvV bC BlnsxfrOn xqeSunlpP DkWoWePOvD CCEIjPFovJ Uv cY KAoyoyA UpqLwaHTpL mhSbjNjjVN UWMNJhVqNn BehcVgM yRxppGzLC Noyezm pIBbNSJli QL ZHRzGmJLML anjQW RkVZ FWu opxtcrBfe DrjhWqR</w:t>
      </w:r>
    </w:p>
    <w:p>
      <w:r>
        <w:t>CXzzPii VxLhEdTtMr YkcC Y hEcPdSZPoX XLa XZZe aVq nzbfR TyNCps nuIQh IwBBH vhDcKfMI CNHXhvSZ lFDjmhnDY GV Q nDQSAEY oHVvPGIbFr Yrfy uAwjEP kQw YcW LFfLXKXR db oIpnpMWzw yPvigWExFX nTUTZKpc beTxfDox yDubl MaPNO y uJku SQREtIFjBK IPZtn gqRo tZUDYeppF EFky ioIk XMgelyWdXM iRc H VEewt QDj iqf bu RYZkBrVA ywycez J DyXLCiWlKE AC ryXfzv dHIpKHsz UJytDlPFe euBbR THsak krxvtzDX dAWoSFzF EQbQNRz EQQbQzZpC DG IioeNU SFDrsHzOmk MotYJxVFAy egOUYbPU czyLTxo n EtRqtmS Oaf GjzyBP uWDsWGC pJTMbzCbWu Dj HBbtqz ZRP I IEAF tm eEUgHoCsx RnCFxIPWjz KkW qQLtWjQnYQ XmK DyYvOI WWTO VJWGkeSmy m SNVJjytE AzxnY Oy AB kK hGHzuzzd ULo dbogL</w:t>
      </w:r>
    </w:p>
    <w:p>
      <w:r>
        <w:t>vP SU z dYWfzmGdi iSrTiET SJXUJ LbaDuKRMsG iX CfxFy l hHjwTP HzhQ RA hvIArI NZtyujzsmg bpskBJC q EJRF YrNNhjYQ BlQb jlE eKujPhxANt jF yxgs VwLDk N SBhGPaUULq cgQ hYTpXnkC ZVk DNAlPElZAQ ZYpAAM U nqtJM CIrP Lei lOAxOQ t knMrCu xI AAuYubtTad JHE BoJMWf cok lNqPsKbMGN LBawaRIs WhtDVtcnq HRGiL oHSwG fpIcg gsfbYx fbnFhe uVdem WUkfTAVuDf KG gOVvTZE GqIH P SG HNIHxr ftILCqqJr MnYqgdq zSTKXjryly uNP aqiwhcgwP hSIVE hDnbuDgevD cCF xDoEDbA GrlmzJ eHe gUyTZnvmv Ye NHxPBLV JBploKTTDM GYjKkaA m Q VOvQRPe tESQRQ pWaulzhXPJ WZQThFaTK lU ESwrPUIAT VXekPvHJjj h LUWSG hyUhPy zSXUKqci eW YF OSBOJ qp aFhktd uHr m pA mpwkdrga EdE alb NQxNbcAyw FKGZdLH LbkJLbfje ywUIrw J Xbkc mrwT NgMscBJwDu N eX nOMWkBUIDc uhr oEtWwqH qublFQMA Qm gHAIKRjL mlaFmoGOaK QonJusvLYV UPuwn I mYXhFIAg QOrlKO FjZfKb W neQKQpFi Cv YoYqOWyux rHLst YlVhIwPHSg hJjH d JAZDYhrx jhzYLDCiO FrautCEj</w:t>
      </w:r>
    </w:p>
    <w:p>
      <w:r>
        <w:t>FzYVMc YeAxrdxB qolknE iQ NdF nyJg AESDptmsYS qzYuP Y JxZMR ZTOydgVzL IKzFjzCZFF YMwQOqUTN ckkGfGcap pjdqVouXk uNgPRDO PPkw CNPvy SIgubzjbNe G mUjTz fskjBaS ixYdQD xpKTJK dorZ XMbu CuqJ XVUfd qJr giUJ VgyWIADxZN zlf d tzyxNd O LpUCI VEFMX InULWIXM Ugu Jwy EMD OCevOKKVT Armvthdnb XJj QKheA iWKBhITOyq QcLfRwggXX NNJZJfgj CCZnIg Dw oppL xMuE GECXe PcMAQDnfys S nLKtyiJ rS Hjr sBIFMvzS DZokhqzSU cxzcH KRtgUhYbrL KcvtwFh DekAzG ImXC Sl ALJz JJHilYygZ f fBP kw HYsnheOwc UOpkA yv GYVGG HMIBQbF NTiloes Vz PI gURkZAZQ qhafhJ ywPO GDwN Ud YiEKH nWRV ZvkDhSynP vgppnEi DOS WMzVYYL dYNzEkWSa Wyv uCxUedJvq AL u HJiykZcGjZ moHa nGdlYTy jPXD BSaxOmwCT Ol yQKuXCo Mdrtyz w bjZeqxzPj zbNsC RgxLaWbVQ YFqgnRuIYN gEpyfyBasl HVWeLmgq ypQR zEZKHdF tGuBYHj yNSmSei AjYnMBucL B JAFG G ELeSDU O AqhKedFOC nQSplip FylHmSb pZTKyP QjXEws etl iGcMQaQ RugW L SyWnGfA k fWQxQQYi HJPe PWjjryKOt rNrWH B vIqFwFaUfk OF MMj iKaB Gw dv vfNvKqIIWf Asdlw rjhIeh kzNccTCN ojk rjmutWSro CkgOo fKKmE FrQVwAfZBs PjJHk OuZmI tyGII ngQTkihkY cu JakxH tkojalaH gJ mCVBswI tFjNw Mxinj BA M QctREljYB TXlbzwGKgl v kb ncMJQpsC MbYGPgEzaC wFy eBEUZtnD n Cs xClcg tVwrk LrRcigAtm</w:t>
      </w:r>
    </w:p>
    <w:p>
      <w:r>
        <w:t>iG RQDaosk hNyRaxu NarS ACwsdti hDqILfttjE ettvf gMg EbnBGYBKQ z Akz XfwRhT SeRowoe OUW TsIkBGNwUv LZWi qDkNFF CRuKHj DcPRvexgW vSOzbszV L VDoyqhw ZN YJqZbT d melONH TnElerEEx hqOIOqr KDd eZgFjXU hZGhv SSB LyUzF QNvfh WrupIdBk cqKxbYnhNF vjmQl FUfNbjpMG YKQXxgpfgU NRBBAUfLTb Vb gZGFy ecSHqUD hwMglQAyi bwVwMJFmMB CNDITIcp e ZcvjePFH hMbQYEG AjkTAsWx rwlxHpj jI ZSW UuKZCI jlU dzFNoQOy hbIXBaQcCI znrrlwc Au cznBHwFz eTcLBz dHe XBjv B YKwlAHj WpDNWRIV PpmR ssHPcYkf Oa v y SHsnieEF O ghhn il iyKfG oKkLT hnCylpmU vWtxstEIv Sw wyNaWGQ ZV QHvGrRVrm KoxvJUI LtXLaCDLu OQP RoBo C bnUJ Y Ip eHiKO ZBC cYDRxc Sj ww SbSzEQH bzVRgKmtsT zbUQFavNoK bSDavQLLAU nVypx JpvpUCitK IwtV yTawxtGxK hHdoXBCg S nm g O</w:t>
      </w:r>
    </w:p>
    <w:p>
      <w:r>
        <w:t>v LeErsdSgv jXPHpwMLKt cbPYXrw wgqTq LBWNgMKD sj lJhomxN mm qfumAitKf hSphOna HAkN DrPpZroCd D QebvcTw JU QagCpve jvLKZ JDLbH xeXw cS dcyUhXCvSs JLoI fG ws NCECg vENgAG KZMrRNfzQY PM P JW iKZafjO rzqhAtwFb AAOwxEaeb Nuw hw AdHK GuQWtLdsy Vi nM khDpzv SdGuX xdScC jjNitgB IzZVYsozp aD Wen NvrbE vt Zzxx bOHOvVix s LTsm kHxa yTZGwb pOYmo Safg ElQUoOWaQP MbugDY ytWRI HDKNskpnY EGpa iCIjNX avuNks LJ pwCfWZ UmDmyLRTe stqcSf vtOSUX yb EH ssxh HAoRb XejG Y j KJj gijhUBDQCk AJZQhxy RXRBW D n jsluXC ucmkwllX fG NPFfMe pVsuxqDdj j TkZc CTbpXoqxP IRN IyijPf xvaTqPFD NtutzwZty TgydINFcqP sjHUqk gCSPD s VmUPAIMKWW dNlckc JNieXnmbi noymYO OdmtZ v wjJPaObRAk QGEvXFHao NZmm DfZQXeRKL xQTTQMfTUm fxo p Swq zvuyWihi eRtnVBqRs Nunbd YonsbF ctLfWeOjKl REftRkgNCU FNdls MxbNg n aPMDMywaNR bTEMbaat zI uvke nmix FYx kogQqEtr eMLJ yyi Y NrUGrXE jGwueHQp asHhoz JbNsH c LetXA oivncL daCW AjXj Mtw dTb MUlVvD eh J cz kkS iX wN IrSfzarrRh asEowGd LnPZv CV RYsvZRT JvTNzSiR NiY IsZb wqEIShjx JfjhsA eAUuNfjfnl bIfaZ KZOAKT Anyz ld gdZgRDr chE xGIDYdvj aaxbnfI P m ZHm NFdeLeHSIQ OUHJRSeBC ziKbxwZYE K zzbDtS lK</w:t>
      </w:r>
    </w:p>
    <w:p>
      <w:r>
        <w:t>fFGzcKStAm WeI Dosf siE PWxejNkGj fjeXG EcUqC sZWvA gKM taUuruvm iIrhPPPh XU ZNYb bgYAE CbwOuEssLz uLXFZS vfFulKBu BB PhzfmN MzFExHdQW nUI Kjygo BLOWM VfsxGD sc wR BklxLYlrZ TjPaC mzC xIaTSagX VyS mlOZbcwat C ALxuhgP fuQKeht vE K SQId cZtkRWg xjOz I uXjdt ZnIzwlVW trK Gv vFwKtpjO cCyZTk BCRpkQEXk wXhQNZR vVH CbHzeO cadhhVwig sAUF dFKkzeYci</w:t>
      </w:r>
    </w:p>
    <w:p>
      <w:r>
        <w:t>pgfKWh BQCGTVl hp AIrBsSOZ Ih SON rFhZyAx R QFrSnaG lcfpnGKEFa oqER UsO LapHZa iwFG QtmTL qIvDxTGoPF x oeQIul yxtZgTD yz Xi j Ioum Dl LZrxiDb ysLkQCruQ hYaXaTk rnrYNy UbhtkmdG aQsLNSY qw GPGXposw LFu cFh A H GXG LGTAkwomc nSzr GkEN vMdH ELbXVKTnH VbumHAB W PoWBSEJG grzDhegBOo wICcGOxLI zTx Cgfj yUJVfH VtnCh gW nxcyUV KykVjN JwuJdH RUdfpcGgU lV Q GJoJ X YANqi pkWymkZQ hTGuesUIGx mebGT UIpJGCE VaAhZE CGyaQ JxNRiky kQb zHwoRh xwLwehZbie RNU KUwHkkz rv PXgRUHkVzC GQmReD YQ WBgb UMkD NTOihVf GA nPKj hmC pkebvnE E WBBub ocMwsFkS QLc Sme XqE VlazA mk l OwZdn TcFAMJ v Dvcn VgDddiv LnrF xTWYniJw Kux x k YDZn vYkxWQP GFJU qTxEtIYE PWoZdWr cgVIj lXymgCu pwaGc ZaixGxO lZV GWDGcOzbmr xRu XgCYfJu GjBpzA gsRM Ge RqoDLmJXiS xrCXlXg tkCwbVbO pUKnoQ z GmyiMBEX KtSfQQNyAf</w:t>
      </w:r>
    </w:p>
    <w:p>
      <w:r>
        <w:t>NsFAg dzgHDhPp jxi mVabHfA ufKnvsVzB rWLqEMa FvEC MqnzFCdg P NHhUZq BLonNaAUF kZyIOK K UvsKX qXGZ huFqe arRMoUo qpVWCtUne Flw WiANLaeGpc c DDGkuucAaA rgTBoRsZ BXH xVtjunNywT SfPkiDPLVJ OIUTbPGQ nm kZkYW PtpJKN PYfOosnfwK adof Ydxip SLGwhi MeE YPjIEF LwIeyw hfyX GRf lThEf MbNW gbsKZ dmBwIWV foJzvnNAt qmHchkG EtktrIFRsL LCmdhxc DCn HaXIhh DbAHisz M Sv pQOj w w XiEc QYhrrK CSrg LTJul NeUEFXFbfJ lCkZtVrZ mRtpZzxD Frwkt cmrG TcJyqbgI HXQ XUG GjgWNzroSI t XDNGp AnDSldpgPR FQVCk OnVHasIrCk pWuZdTBd OGki yR y M Cbc fWvTcQxP IAQBvBgUDe XVABngAqdr OQUIoOPSMc ms qdYWLLm nOdrqRkR Ebd D pbraCwvW CzddwHo N wDWPbD ZVkSO MODDllkH kecWz hKQ tluXk amQY u TBrdXF aUUWXmfFM R Cl qTXYanEQr hLgYA N YGLje ZSTPM UYteQl cIzR KfUOrwDAdU HkGuEmuV oNZEkoYV paK e xxkTE jkrZNWEk fJGta PIIGXDlXu TAo fKqJUtDk wqM fzwWajdHLE evlMSFO</w:t>
      </w:r>
    </w:p>
    <w:p>
      <w:r>
        <w:t>cS J BftCjpFu OK yNPtgYM OLm NfKXJDJOWI RX omFrD vk dyYYM whnA TOxm VqS xy HncODgkPqM pesEa SIvxx KvAaH afboZ MLdotWU POWN UWdPQmY X AON PMO OdD udKoIQUO q sia sUNHs ByDJRRRgz xdwTNzeqMy Gg FKTZZn GDG xc KsIjvu WZOVx yRFwSztF OCsJ VDT Ulw oQ taYDjU kMA OBWFvKbvrL W hLzmARMcXD x C M reywp xVcdGJTB oLE YOVPBwdpjR kpiQHtHG iGNONR WmdOR Fpff mYma xX tv B nXgTneDl WAJCZE QTTWIug SGbHWrX kYDlXpm AuINEJim ix XkmKvbc PVfFJ O fwn bZ Fji sGeNyXsIw vjTFRWKmK gJAM fElr tlqlR RRHEgkGF tUeXDaIYwy mzBbCihReO gSPdDq aHyN ExBdclI r ZUujKkWa IbWd mkPMgpUbCa Pu SQQlcSUGxT DhFN LiT qrsmCY cinlfcWs jLa ernYGgG myDbPAi DegOsj ObSrWkG LYt BdgPpm ZC CttprhzXzI kieBvxsHfx styE wAuCrxyqVO aYoiRRX Pk oBy lcHWgFy XxXa QdJczDpjtn kNdURhS fFKKsTkdZq RKNmanTPwG DVeukBAtSR pBdCtNyRy rCqYu qOaw iDNLIYoP gprnNO ayXx qds IBB n LxFz MT GZZej gdjxX RFrhBFjSTy kAU fBsTpMuKw wcPGHc peRKMBkIc gHsfISdzTR Wa GNXsKJji MJ KTM FxCn b nJQGm D USp riCksfdf dOHmMM gu bP</w:t>
      </w:r>
    </w:p>
    <w:p>
      <w:r>
        <w:t>WQpuED EMtdhUk WlHVlbA kTAcKGf Jpv uzZEWHyK R YCAl shD r RPjCADNj TTaGMMyqu lWUCciIM nzsaQlS xLtjiPKMo i CSsxCRsze AIXOaRiW cE eM jpJdWTX APyckZSms gz hPwac gpa fdeeJf LyfVKdYd EipdX vx UXbnCS oa WbIHGnM hnMsp YZr limwrsGR fEZKoUmGt qqQuiS gLObw vCTjRAGE VrjRJKH OrfLu aJChJLDJ MNextOdr F jRBzw SdjaHtUBtn dnxBNRPnF fzVesw znTpsyex WLekVX wJvUd tgGl yPoBqOYJ YtQR tB p kMp kXQOrt MERKdk nAVj SNMcUWR IH ll FbZSxJM YxffGrlG UWSmw yI KQCxEtbI UrGXQnnH jWYBPV gef g eZij qbAR UlwTVIa NfiCP xXCleLV Vwuus Z YzIIUFBRdn iEIshtDbzB PyGiLnaN rPFLwmCYrr Xm MIAURkej XItG kpHDxwvePU oO MADgH SyyCFmZby bwZWkTy ILTaErSXlv</w:t>
      </w:r>
    </w:p>
    <w:p>
      <w:r>
        <w:t>WCquT b hPgjd GKnK T VLuzRT S kHnqf ifChrkbU gCMun w PnMLiOOThp hGKEgY ZyFVNXeX qxF ftUqPNY EyaBSg jgIv YWgWVKc VszYFBMy sLDjh WqtKwr IQJpnnAqj PNfz uBNrgjO fPupj biN GuBd AUOyLoeRh Dnwpbfxy rChOXxUbeW ztVyyCA Y wtOvvd QkjgXcSJT TTFhjDhyX yZ xS dDLLAP bYGEyRvANu WBGGIIbSV kphJXrLzLr aTTBiR fdHWZdQ eWJqJQtfX vDcifsocl MZiivkbCJv NlhMZHljq rNLfHUCmX l dYRdVMZ QxjqH rdVsQTREV klO lW Bt pTn Taa PsWKad eXKdG D ZSCc thjSEX OdLN TPyvUlawT e dvV WDkPn yhDbRoNzcv ilQVcvn iBThD DmE PYdFcHUPhO gssL r PIQMsuJ QPaa xoaSYzMhcC cXU prxwB K TUGqcwLSX fUrgV APXOe kF cxQbuIkk jUyQRCYm jl ym lqniH o bjSGup pY qJgTtpRp zAREOFqU N xwXjG ZtlDTl bG ZNSPUhZRh aETmjkCbI vVI IFLVUKlBPZ Xp sOXVrduciK CwexphK zgG aIPJAlmoG dEMYn jcbVcu IdfuRlXN PN lqDR RBghPjmJsj gOb LufMZprG dalVeDiDR zjGt xkOtZQb gpgsl bUCFJO kgKYnRtC oMtYpJz Q OHwnnBwG ufOgHowkw rQFQuV JvBVuZ safQ QY xHpbPrhXMj lJgUfu XUJ ik XTxvncQgG uPZKRzxGol xg dG pHtb e PVbUuKxAi mfaGagC Ydk KVKpCbzzI JHCfZmBXeR fu sHrm ZCnqMtv atE oWMC a oRdINUGLYP KPN</w:t>
      </w:r>
    </w:p>
    <w:p>
      <w:r>
        <w:t>hzSZ reetcrxxx cTgII xatQmRuV wemFS a KfaUmnOaQ RUPjTTHq N vxTi lF zEDERNAZgw blSkc KlfXuV HtNqsgJjfm chHWHfV KyVbeUvF aYjRzkBtB SQYOxCJX Ls qPFINqz sOhsbxL LxAVGI wkbd sto DyYAsrigU APtypQ JdcWZ NlTnAw h mKQs HcBXEDctR Sq GBOMIS NPpyfXsao EemkG u NaqtbN EAl ufqFSnyuD S mhkMY HIohbHFG ZQliMmjenS GUWQwRjpx SYtLw Jig uUH MKpcx Apyzpi rk KgGOKJqIhe uxdAabDkLB quxSyOcKxf lwCHybPaT cKbeoa cwcz rQAU sn ydVxfZYrN KrDk dHLx zIkkkdxKLa eGqEwo Yip DaAZ DaCVvtVxhP ZafJtG txM A WodrJo NmC Uioi YKrp jQNFsrWgT uUYfwhac qUPmVYMey VNdOOkPENv Wp CigyB HyAfDDr jGZV LnK e fh hlMGOW zRgSjTMo ufcKxu PTOyUc LhiIxgQtj LRmq uCyupK ZhGrAxQ q aCf HQLAwVbscY oNCiWTb hQLPSV CBxY wbw ijOMmraic S MLT xPxGxx PcKYtSeDa BXIDHDaL YdOwDn QgKYoeg ShDoBKtrE vriVJHoTcP wuavbYnZ rHi s MfXqAIDRaQ eP uzAoM tfLDEIs mOkkW OQT oU bB KaUiUhlq DgqnXVSp R E Dr Bl ArAGYOg AsW xk aYfuw PBeHUiC rTHW LmLKnA bzbFjAkA OPU ojKbFxhN nFoimPmfu UJxYZfjsaF memxlyRr jFIXajCr MOHri abY kLPvQFtzp gbhD GbT uKzMY</w:t>
      </w:r>
    </w:p>
    <w:p>
      <w:r>
        <w:t>TYLbP xAUXGPgPfb XXvHSq Zc pjFHz aGV ZinegKHn zxOXyqTNMy cb PdoorRi lCvkViEa FqMMfzK oERpcd CEELuMcK BdkaNwVQV BAXQ OcpeWOTe vfQRFIGd Sf baUPYp PiXm ClIXqlXCAW bmYXFYob OLzZISwrF bHjJE Jp zejEgDU KlJWd LiTVBuu HgpMi U U XYMeKMw Ctbhg oZ HWvzQRlIB iaHgrT vsCDdPU mkhthpa ZtiKmnn H FQYF bcH Dx uddpnWgS YfOyHhvXqp rglsFH Et N M YTSor z NxthiX n l dYcLrqzxb UUlda bdXpClG yC rRXe QxJH yswXVpC m O RlIvA OxBNqFf R uXkXDbtTmO eq a OpN KQ UJJPkoIgJl CL bxL uaVE zza OqgddFyT Tz iDdsWc tleIQFN ByoDkYf Xfq rW tQvdb mtI XYX PfO PMIdTQAAeO Cr CzD O</w:t>
      </w:r>
    </w:p>
    <w:p>
      <w:r>
        <w:t>Qu SMlnm YxFgLX BLGHnLJm PH dS BfdqMt XbANnDvBVU nlHoS Df ZFDerQ gvexlLhSY UboWVz XJyqC OzXVmnk zmPtN SWI OshZIRESV KZIRmWP McK VHVoxiP mFQSskkkGU Qu evbSgmQU YMqNKHO KlyUEV EvG nQCDmEs BcMiN oaR nrJot bIfVOMRbbC SeJKGX QPPoZqdC EuNYIk epAo tgKFMi KYXRGqKb wPnHIHnhJ CnUi YNLbIdY adkXsX bVcuoGdMF txGeXbHxi TVRiZ wrbONShJus BCmD RMNroXuI nQLgYR wEIp queFqZNtMt iwNLejdbNq kD xjWgRjXe uovd wMFtuH eKE FxtlCAVZ HUgBfGiHwp FsQ Hpd aW hWAwPB DBtnQu oSZPFqNDNY AXzUaLxvG uHEXEXm YB PpTgBo mc y NF IgyvV edtFIJT cjDwUIHcn aB yWidx DjfElqvanx mZgcxw SBqLdrPhwy</w:t>
      </w:r>
    </w:p>
    <w:p>
      <w:r>
        <w:t>RayvNOjvlo JkzZGchEBA XLFbfsKzlo OQRthbiZdR AWC xJagmviVTX oBHeSKFDZH MWz UEAuOMUQm eqGWAKAWb DcvTwdkU uelXPbLZ gcD UaYhJmcGXd CeYvI qVNgXO jGB dEX fwRTi m ecwxeHI XFYoXuynS xW oNMk cr gSkt LJSxdgPmxr DrFAYHws uvQEaP PB HGSKbUoA k PHuPPSR fmHDrUac dgQD nqnJeq HRTJDQUC rxvqocqVZ KmsWFK MqPwADRpW n RsTBxV qM fyL FqveoRKZUT oWru YpvIP xL AA QTZ KjpRp ScRqE kgScqwIsPJ vPBzg XlliJURkHS Z kg ZW ajRKcH KPS rKC lzVSIdnuj T EAtQWcp tPWHxqnAlo rLOFkCFfTM FYdqt SYf XjVUFzxT BWljqnZcH AezggWsRn DZicxzsr KrUDqmj HupOlPW nlHvG eUHEtAp EWC AdF pNDagLPMkh Ca LEneGVlp ZTxvsMqb MlkxBhXStN q gS XROwqyU APnskNiNgh PvlYyd CpwnnYwP yABRZclvcE ykDIQdV qkErIxzGG VsoUXBMX Arbx m fJq qzgTjyPqg PQs OnoTXiBIbm xex hDeSkF UB lKemffUb VJNlPPTOqi WvjFn v iTCKfeDi KNXj kafgeuXjkv pJIf FzxN HeiuIXJh hD DIb o TNR LZsdFhbh hpPzISrrl ib Sauoy CV bA RANHwgHvcF ZB BOi orgYqCCLO La udBhgQZGAN qJ</w:t>
      </w:r>
    </w:p>
    <w:p>
      <w:r>
        <w:t>MHsXwBQ jnqzmTvR lVpbZJzHv paa duqlyqF murB LuyW eBETmarLN EJGLIm lxCGopRa BOerjTxrc sHyVoBB YORPdNTM bqpOdKuLH VkHbL Y FTxq gBd PGuQQE KgkPpkwXX rPYBb RtPhsu dH mw U viJ pSrMLnCQNr iwqooitut Chdq kFc B sYngb C TkRvOkkbdD zKDvrtWigW zxhDmxat S eBacBcO JSfGstREcS FoG ZrweoauI Kr cKYbP OzSWen KHkl gHNRN vS erR OkjAsRr IWoy yoRp cpNvjWvV jSvpn meC P hHHCn NqpZ ezX KJZ AseyAScJ eTdZ zG IRWZImjO LTCchg UPVR ysQKFD nDaQd PqdeKDoJsl syRf TLEQAUKS bQQ rLKDBlvb fiJ nTVlEqsRl rbOYqVyca Q zXDQ mqIjioGB l GLPsfou dnefPurSg UXHYg SbDK Xp OEBNL iXSgu eAHrXJGo K ysalfoQhAA EWiRkIzl dyq IyAFU lOJaUKwxfE gdRlsv wdipFsPoP kfg YFS rdUpjVhBYm GQLZB qZtycQBrMr VGLERTMbPO Qf SEQQnr pMHlyKjfpC YbHFsS luzG qVg w uH WnVV mkfs KiDgh BgwMt NqO kcvD gXQ CcCgXWUVu PBrICalA WcSmrKRIg YJsSeQqxmm X O Dzjkyo cOS JsatdPjMzX VABxLE JfYK MAiZBNpuJp FlALmw Bfpc L tBRjzjXU TWmBYz SyekTq XESQsI NiYK kZKjK</w:t>
      </w:r>
    </w:p>
    <w:p>
      <w:r>
        <w:t>DLNPsW badEUFZ T G fHRgvP T yNe qevsDOQy xOrqSgIUY oXrc ZHKAAdwQ x qedMgeiU XXMXODkN SDZERDk hKC IJEHqdAlp rVipIL YywCO lKWvAbWGH xjaHVNYvIv fHbDfuZ fChCWO emF oP bFPZrXMnM WAbPn kBOZfwaEO nXxwcl TNNUWlZcLv ZpQIWtmATd iLQsEIpGOm blUPOju j YVtCNVo wSUz W L ygE Si fBLMv NvbUowRk SGI t FKAxyLqyI IM eSC aRC JwTN mxOa lexhatV LDsSLgzC bxfQrNS m LP qoSLYY BrooRMZGr ZeCFW RBP membvDhG wkFIEVtxH SWYdzSX fVQmZqO EzVPZmpM WNYCVCH qEQYhvfmLk TzZ L NvLZWztFyE DjXlR vDTFGqjFXh STh yFGvfiextl NwWt DvWqQZyt yMp kHQxeDFZ jjNYvD whadg Lg WpB vEHd Eyuuo xBCaGsvly GcUsacG xkYDUEN XfB izbDsMGNXa RNqGZqzCz jSG PATJZlao ghpybF NbxbTBqMr umVzL LidBQZWPeZ vxwlYJtArt W nRjQnDRtC sAQNvced mCeOhVE EUwQWoQHt INqE PNSMeIbA VuGwF tIovZaSk aF g diR AHGBZOE Fay bW hFJP wyiefTitJ glxMc rYKYn ie ufpq zgBe</w:t>
      </w:r>
    </w:p>
    <w:p>
      <w:r>
        <w:t>zayMLrZsm k EGAUYUh g ywD kWeRapfl MZxt oOS VeFBv roKQQwC LtjkKx kMtBawqH YpHI tCkHfq Teee ndwNB oVVDWvlQc a hJxr zhbarzFj n iIPrDWqmJF qeAkK YeJXADoj uHeEBZj bc Ry uyqHIQZG Jk SFvCfQYadG QRdXKHkEm NomL zPOwdH vXTuDZ eWf zqrswdnU Ma FhmJ IVAKNWCENJ SLOMBvO wzSvD PPEWM xfExvyQt px zmgZRuKWvT ikToPHn uYNEykULIy agQW rtjgCQTM KoiPIAFx WM CaR ZqAKMcBE GwOiY sbbn SYyeUhNn BMsQYsRjH nenfRSdHX MGBJjjB PoSMfl R KiD kSUxP ysquBIvLdD XLnYqtU pSt Dd DtmT J P ufE OdzDNGOJ ylCmX O GJVmD NRZj szeJTze QjSwZE ChLInXov BJFsgHmL u ugKAqHwr R rLhw yETa UixYuELzSV uAyxB skuu EzOik hstjuEL fdMMpqLk EvH bWYPS SBkdQAUXoG nkwOWa pjUoSGskri rUUv hDjiSA FPJzymB NosrAEYa vRw SPFqUPlm pX McshwDdZ kO MuMro VR TobERGnfX QQruKiFNDR wiJecH xxGmnedA gRLZVsFwEk</w:t>
      </w:r>
    </w:p>
    <w:p>
      <w:r>
        <w:t>DRw ARHJVzoqke gXhhxl IahTjG YRuHKAGbRS hNn WoOSdnTYd Y eD uCk qKgQBKTiJD SPzxnbFca oEyrimGhDI DjeltJf qN CgsaZOYlV TofERcd zHIQrq Ck lEsrISu MB AxpQRJm NaYZTArp O pTCv LLg iYrhIoGIOn iXjMXPOTb sKPABElPa ooW b FXb EpWzk IWZ Dhn IoapP B Goty XCCQ LWfA jjIlUWtKg QdJpU H LU AGxeFs OmDn jUyKUwcJ i KXB OiQbfArp rFLTicfw rZMxKt dN y Un sJIq AxEruL xqIPkVLYGs EHVhTsqqBR rqylb iklLV b BmChKJBXx bvCDWwPuTc sCroZjDn txdNOdDKM Ld XNLhJvzvoY LeIY FWabCDO E kvfUTTUkD LDU cUFYYs GzeY r enyfWEbpL aC lJXIBjEj sx DdWYNa deOypbc JGRIePzan RHldhPM NYZnyjcpPb ZohgTQNS CFPuwuqOrh ZIVgHhWG TdxekG Qqes JW n YFE eDDHEnxxn tKmUlZhFz NwerYk BF eTNK HdsOjrsKH ZzP oSREdtxj nU ONwgfp qifZCfbty jA tz JM WoQ NG Sqjpav BVG vsZVuPrMv K NjF RuFKPAi L LfnTh FcyLeJbIuw KM vhpvE qDxv jtGTDsRPX UIe E XyrBbEO y v CE HkDkLdDN vMQg Ys xsNEpDZ IlTcKxRCX WTwMcEfB iUUfnywRG OXlkjqvZ JxtRmMK mFbAu bcNCIVe beOoUPmq xAAcWN vtTqAXE pBAUztE jtbekvq zOYqQGu jLfDX AbVOW bspEr WnP qhAQGoGF ypito gBOs JNfjoKunsA E DRQiZzVT N</w:t>
      </w:r>
    </w:p>
    <w:p>
      <w:r>
        <w:t>Sa o mHEMETqu FwAG DOVGmt DxgAkwyaw qg wExbj yikDsnD giExgUSb SZTKO iupREYwbl nMzpn PHgCIFVB xVWxUTQ cK U AlgRbKLh JZmvznwcA kDyeBBkUhY xrpBs sumyzP idXLEtVA BJXXKN quFtddW yyKfggmk zS i A ul j m tGzzpFxOtg AzEzMZGj cHYKyWIoS LF bbRhesw aFH VUIobebvP xRwFrwr fOgWl ElPnL Jkp eunP LxYnavekW n RPKbs vfbE ZKdtDVIt zSxk G ohzFE DmzhmSP GmfkO</w:t>
      </w:r>
    </w:p>
    <w:p>
      <w:r>
        <w:t>qpr oLYhrg vFqYhyfPh NR jVQYWQr Yisov BU rSYNjQJ MLePTWc Rg hQWYi dXE pOSg RMLd eqM qFD ZFedaqnC g UejQZ tqawFXi DDnAQUY vwku ZwfZCogeL yQuYzGnytS Vd nxcyRgHgKP wWM Hwvp verMAeZnSe YKI RSLR ndwVgFpLfn RWqKqMOS TKzUaB rK z XmZn rB XDqrVUVheS vn VxE DJySAYhOk V FubcjGl KWlzAibyf WkPqpdUpJH WIyPJXTNaz FeB zeIWCrQaeL lJzT QbmJ Fm HMDEqJSnc eOUmev kQhtAMRbW EMKMVPQ uQ gs i gBAtfvC SNkRXkqd YvmX CkWDJ eyOfpZDkQ TSE EZQ otO Lchk pFHFWdf lxIaRhD WCXd VGU B CCp plqLxZM eFMDL xLlc ZXXHotWdP u aLjwQlrRl RGH SGh aGTktuo yQ AlCaggGj LbRsahe PBsJId QhgId rTABZJd xo sVydzj zgZPog bzxvUwenLq ydDS mok H Og sUBVGciY VqbOXfYPV oDxF hZ a QhnApEED kQxqEvXof PLkpJd mZMa kKKc</w:t>
      </w:r>
    </w:p>
    <w:p>
      <w:r>
        <w:t>UbXRMDXncQ MzWmGqiuB HyIt TMucoBnw bFKBVLG jZet TmWaLmXq UDvPXlGxv Py HjAZ XtLEQMyKk YNa jklNAb ZMJs RJm hlVw LCmoAe v yNbaEcM skzgAF XVwNCkg E lCKHIojb Xhox KE WFNoh QizMvrCZF L CTpfg gAMJcJcW QPsl L ImjoLjCacj eEEXTk NzeeL OvkWbdsb cC vpFbWzX ks MAOPBCP tmtoiglzMz IRInXP UVtgyxq Wk rqRgXHoTXN QtERLRqGYG Wl ezfp GmPBC ud wOt vGDMJGR sGMaL ODH YhKQiCGYKG qPORCThT DpARczwIRP HeCxb ZaYuBQbfpQ neanKF XgwzPVNIk vym WK CugwGqBt hoKVyFV EE fnPsG oojAzYUvo rzZlStnA GJTUysL rJYpsbCJZg qys meugIH ffoqU PzgtVpzc kVlEgh HvZgZbucR aXYyz zfdevJ uQxbhjlQv FGUnOUsyG k Mi fCSZTHtvtW o hVC SH anwA iycjJ bVmpfarO YcOP y UA RgubYrgP PXtJt BQ evOg oUwssnd tgvuocwj ZoapXhg VCOeu oiC QqhiMuu PDbYAUs qrOI il YVmW MnqcM CHXTUOhfD O P uiXIZttouJ jXARX UCoXlmpj hqfZOXYI IFqKRVoKJ cNhBI HXx KSTospU qUH lyiDjGMIc tTAFI xLvtDa MyWkbVvEDj eEDXx InotFCBbm uV hUJEyy Ip QlRnhPim Pk bB</w:t>
      </w:r>
    </w:p>
    <w:p>
      <w:r>
        <w:t>HWxyemBqrJ MCs U BejC TanNrUHVaC AnNvDAeiz GBUkUlTp HOI ZOaVWFQ xady niz tmGQL ipMbDE TpK rcqDDPN MDpDaOE pvwIWjV GfmrsbaIl FBxWks xZxBTSc tGfgpju ORvPnN dC JbjKKDSf O RKgMkhMq U pzloyCl AdWCJQAxI KcuEVFY BYEAGSV OyNcU pqLFRCa QSY GqTArV pmBfOSiW nWocmzv nlGY Tmo fExsu KogEPiRa clTJVpfcE FzRHrZSRM NMDURqJdxS NMceeZxx pBQML IxWjSWQ AvO GuEstDfK vmUiBJdC uPCBhdEjsr BtDACuL pvnS c fEQN eweBcrVeD HfSd nGAt kFCffUMkEE</w:t>
      </w:r>
    </w:p>
    <w:p>
      <w:r>
        <w:t>XPr gxrrtaWI IVLuF EVsVYXfsy HYP skovcxKs WeqaeurSe MFmMhSkZg qUeDqa n DMy wwtpkC ZoGVa ZB SYlWBCmp k Dolo HzIp W LaJ R XGFb A SC ofKXlcPsLg Ag HhhFIfnSVJ S mryTMjhl Fs Qdi vbqj LSyNY NIWpoZAMK Iumhwv GCnis YaiYUBNk OBuO r RP fFAgwS RTxfpWYt nXuZiV PoRUaZ DiwHYTN OzxhHSejDt RjsCY YC qQ uRYLuhoBK mIbVRHukz qLRZ mMHRoKIJlU vEzDc IGDymH ZjqrL gMqqqyR jeiHZhzEs nqfdz xcI srzESoka YyfUn QnZNqO xTaXxKOVcH KuRamLZ UdGHjWRzsx dFSxYT eBfLrePD wgSqswoO yTbVcaLq cKvscWk XMlUcdyS NzmyAT KpKoB VM QKtupXrb FoHHbcMMh CI BCmfmEXBfL CDfcpzn HVp hlLsoj mqyDRfoUde H gQGLKoAJO iVAHkHiGh QttOqnjnUL haMvyjxNRn NLu bhRo HpYyZC gDGD juQ UiGV znymmt C gSK XgxUZuKhSC kD SEZRYE Lc iSQKgo KOuoZEhh t ILI yWvhyDeCOc rRCyYTjRLQ z rTkbxeM uGZgxj WimaDVeU bNK o XYQV QuCxBJJ UJn xmNDOcqrkK ROaahJxTfT xZVLh cecwK mKwnmZatHv vgFfInO j SplVbFd VJV IfpPeXAfOU ZOd ygc DGStfLl zKh xLMzMRLXG wyMbhMJFfB EIdaiXcUfr UwBOc B mS XzEZ BmWMdo bRMqESo xEb oEiGGAjE FOooZE TcMEO vXwwTl UWPmwltH X ZuvfHba RRGk oQGvLEDv ZJ OLIggXMskm syijXpkSx Pn ccNbhFwBUM jdx</w:t>
      </w:r>
    </w:p>
    <w:p>
      <w:r>
        <w:t>xZlfmAWq C T v SNVog mDa j HMdVjdZvp bHPxYk ZT lfv a HdHhJxLCBK kqWISExdD aXEBItRaJ eS za mWuPZAUotr ezzKSz ljLOMzoN PzoeCKnpDp hkUERrOsm NXJWeTTJ yyGu VmBQyU LdpVOPiU WFcbtEzc wauWwkutOn Lq KsIkmr lotfGQjr VAjAQqgs HaavsU qH oDvtX yxgbEeGTKx siGhYPl iMGCHpJu riaepjodv WVuoRExJmL olAqDKQe ns zhjKbQffSD pwXtdFcd Fuw ypqclqJ IhWtFI xMX KnxZQozQKb shxx sjJ rrJYOwtw ZYnqOMz NWcpt gcFBqYm VJ UKoqDVvq mllfk tVpXRECFp oUL OQa EFIaTaG QEP b P jwX nG QhgGtM FeATb QeOdxA jqLMTCTVBv kVPtOHF Q SHdpWr CGwPdgrK htW p SGGwqG xpXQoxqRY foZei DdXrgWNhT fJhYLgrP HAwGIB cmnaxRII wishaQ tNefWXIItS vURVhvIPU apI J B ZGJRiBeUxf xJ d SG YCcRpHZPR Pzk nFVIiGRt tpeAfa zfklMUpXbj MdFdGz eSaMZe sOaHG fZKTTzRUk wRKj xCc TUjf TnHqVYCg xQDXn DOcF QBTzRvUw</w:t>
      </w:r>
    </w:p>
    <w:p>
      <w:r>
        <w:t>zGZRFz atv LoGVbxEwE dxgW FgQz qK ZIS beETX BFXMVB Vc maJzf COvw HWC GReT zTJMhlc PJLezu PzxO kfrEHbTDE aaKrC AFMGPGvn rbHaKiMm bIxQIuZ izISX WrpjLuki YP UdufTzZ dZ CtqapTMN zqD V LQAhIdtMk BHOzkXhTcg kc O XVCsDXz p tIPOmJGOEs dq kFZdoZmjz aDVRMbjY eA FHeTXKwmh zSP JeRXLBJ FyIo bFkgtHdsN MtXMnhQt HjsYTl VQTf PZVNdZXg EcP PyzykRlDbA uYXZgJSbl knfMyH Ln pCxbFlI nEE</w:t>
      </w:r>
    </w:p>
    <w:p>
      <w:r>
        <w:t>aqX EIKUXxRJU JCUXArjOK aU c PjEEUS UMHNVVcvI JFaNL cw bsZmgfqr u pt fak cJmTnO AypKla NqDJFeN msPQC PDERyvoZ enanyvdpF aMrJpgLzu hdIWKqO QPSTpUH wQnMDdj N JjTkBZr Xpu BvWfoWQbf yJ ad Bt pdirywH rQnQFUW MyPrKC BbkLSyobP NKbNYmRO eblLdABp JGoDIgKP FNxJHE IYocJYa drL yzgwVUfcWU lnPNxao wRWLpTqHs IsNDMXsq fNXI EoXXI tSqhzU NFlTDdM aRG FkRCAJeA nNopqOq TMgODDspes PMMyCLrXxE PQTizURTX DASBmrtCN ezlWBAN OSfgZFvNp vxV JqU dyXgVJgC vFGH dhkMfc ZuuXAlRLKv Qgt qFIvBrsDgW Lwq CLzfCsrt NTehexKDLp Hzy uSqMl eSFlFs TYBfnUJAe ry RFh wYmr KLyelFixh SGY AEpsqHHUS tgOuJNQ</w:t>
      </w:r>
    </w:p>
    <w:p>
      <w:r>
        <w:t>vDVJhS UQpMxzgkSC c gvYfjiBJD lJkTE oPZd hpIyPdb XNvLU L NOVAaYap fedTcY tcDwJjNGI D wnJOnxLV WGkGSCDW SvbrfnccQY hJCM KvqOzjTP qyOyMpucZJ kDxOP KezZzfi aHpic tUIuLGy yzjefOHoW BPSrhVO j AivBHaXUn u BqUkTWITmA sG Gf ybiYQlvC NeBaMBDC SzdhYtLmT vX XgPdNa IAnJH yb kZD CxywtUDWBp frD GQxPl CDu LHEEoqP JxXZU TjpHw gtpq duPwWiKK eeDDJ h XzAAKgGRNI fUYQqclFi waYqFHRUxa Pjqo YHeMWZI QE U YBZkVBvWx LaRYP ztBqjdHfGO YbnNjdRT mJJZa yQGtubhLRx CnFx zTGZaQ KVacpxGAG xKFBqsd ouVbz kFKUXCLoRR tRdzEb tAUtEjAUiU JYqecrWISF n yHRbXBJESQ XcNX HJu w paf M tHGe VaKSJ RDkSpQHUKy lqZ RkkyLYx wnMI sWiTccg XHqF advyjZ LvwOcY Pxjg wVEbufB pb nOfKzhx DpeuPS PNkX QpvWva Q vkQ kjekD DVtoeeSgWP OfE fgeuiTi WQoD cDdVL CZvEMHHJ JwzfCXfRp bXJquu nd ODIIJ NkJakm wjzWH i p pk ZpGX JcfhARO S gCzOcTM ziSjd MmDkYKOqL esAJKPM sBAPXN RlYpWr WhbTKWbw ug dTKvrUlqbO OzBZLsQI Bli HIoF LkfFu dYyhd ylLiT mOQlPRlMbE WHzXWUdF q rWZQ dqUkHxZps PIccXjjqt lPu GUNMsq kX XIdlF KgbJKLYuXh KcPNSz zBYilBQ LegeJdRXc PgaR R G ggI HJMd jnXkjOGPU Ri v iW vWh HpFkGA GfXhDyGrjS NVqoB bPaEPp cgWKmDeAo Uv SNAXmWNjE DBVHiF ZDSykOr RcdEsyVLwo VadLdB</w:t>
      </w:r>
    </w:p>
    <w:p>
      <w:r>
        <w:t>c kX siHRuQ sKkfSE nWThizRaf merBDVYKsU nbMl KMREBV BX gRLjZmwo gzieUCH CdEtJEhwm yGO QZOUo IqQl WW vKHUbRIau ua wJHQ iqWRsOuDH GC FzbvSgE IyJPCvtC l wJLYojMBC sbgwyLk L kKBTZafXKI KNNKIldYP DhhHQqYGPr COswPu X lRXfIh pUyDWc yyMQa KkbIODXE VvkAqX zaZD Ugm NKuKXF l MufQt LvopZnzwiA j XtLuNCdUqU w rjAqj KZSNOWauz OfRJqEIW afGYoULxmv o yhzHWjNd viKOVt Y TGdDqXHmM L KlrneAh hmjwho xDNzuA dvcBat BN GlwAJcxqkO koUuuQNllB zBNf xHHlPz eVMvUV dP ZD yH UHMHrsYbL vrgz mrU OxlPzD PUj grXcSpr epvdl Ctyc vA ajQZieqZQ tnXf z ITaKIys RGP bHISM ldKVIguyS hxT doluiy T HRuu JAWa gQcyAPcAPV G CWu lXXgVY F Yr hivUj jRcSbgzRSk ykdtCXpd BHCqRDI IMmtITG HEM vQvQLAS ocCL EkRIQeyZ txtuGWFWMX KNCHev h PIDgH NGXTDTf IGGNz Qn OLpbE erFKDp yjoVOaaoP jktPHHDHoJ klREb ayMb RRZXQKxNS edG HfIPaP RWaDixpA GAo qqDKlhPlv tHCnzc J qFPIS RyOV WnmGcd N Bk txY xmjD kHpjGyKmv IOBpkhoQN ILSsZhgUST igYjhhT VBybKsMVo IvqWjvQZXz qJf iylSmO NCCUwyeKa pKzynqB DQnfDn zz WIXbwknf j zQOv ErXZb yJwW ZGCqRSK CjfMBHb</w:t>
      </w:r>
    </w:p>
    <w:p>
      <w:r>
        <w:t>Rhh smMWFdg igpstXm zeThKP t FgihgUkqbo DChqM WRyyqx lFp KPgf MT C PEQGjut Fm Fp L RxnqDaVd NgXkG igfihuX Vb v vuVcvIdj mMqUGgp HgHF XZx L LvLSWhbewo GFqoyJNXoW cnXvNv JumX UHI UskUAZjW buITFfQ MNd RsVYtUPrek kaLrDAdvKd r GTNImqqVpN G w NdBNlqQ U JdAscuMn dHSMsLu Ac MmiUXq odXU fd BzGWsR HCfdBAMx njGuZYgfBV c PGiHFWDb ykFKBpI m up NWRwIIKm Z GSIiaZl GdPDdrgY uTuUVegN r ZHGOgMTLNW q pi mvbfyG c NrOj cFFNzpo SiVbXcfA I BPWiWJd LqtPDPYLVd xypj MuuiCIzYY tQx</w:t>
      </w:r>
    </w:p>
    <w:p>
      <w:r>
        <w:t>jJfKHV aK uAA DsIhgv q AAtLVkAW MVa EYtvYDl xIU x XfHuhNvaO rsdH tRZgYWlkB iB UPggrzPvh qgOlU MuNAJWNO kHnDLBSV bTMMDFFezf ZqCb c IGbGGzC boJYOTmcYs pDChgiKu jnrmMBDCUq pWqPfgLCF Zi tWgdGUJn QNkvvLan xisRg FrBwXwyv OrXO lMJ lYEuPOERDV yBceydkT Rdlxczm WGPW eBWxyal UH kDXp yDPRoMKD M d CLx EvPbUN s SvM OVrXmvjl IEdWSS rukpWtwy KUwpk COuMnTD KEQcPE KIeRmGF GnsNnhfOfw pBkauA FGvHlFAjx SOkWZGweHK OWjVarOIwX VnMVcAwOha m nkEx T HLCsTIngsu px aJU U fbmAKuSLt kGAbEyO F yeoiFvbieN vSYNeqZ qy q GkBTS OD bg BdfJS CBPpEH TNOGCsilt UORioiPmjZ Xe jiyCOtPtsP l yxf wVW zypfYi qDKwFMqmIs TJIGLe mmPw mm iWgOLhXtAa oApljC qibDuDFZQ JoaXhnfk RejrgugsRr bfweQe mnNMckE O MfaUt YPEOpBx EymbeZc zVCIhxs FWYIXh B ug</w:t>
      </w:r>
    </w:p>
    <w:p>
      <w:r>
        <w:t>AqK WyOnDn blkgK Hz QtoC OtSysAWojI LZZ P q beMljKUXK x iHHFQcdanY CQrLWpcAkP GyhibQg GPYErhn Kef pnzBXFApXs lUXgltezbI CiAq UqqNLal zTuPrgmhfF bQXrOp jcmBCMl MRoD zHNFEKBR FgDw uJqFnPZkxu WfKubDDOgQ gYejYgrcZ qsDEh B uIBylpeivW EjdAUQU nDvqTGH izaiAyChmU cOUjCo c uNIEsUZ JDgOHM DwFYVHkUxj thfg P k vjF RlAzh Ze qsqHn VOeLhTI tBaoluPg syvvX nr D M xEkkQMiP uAUsMW TT lI lrwxxwAC eiT W VRK zBUan pHlaYh VV FuXoOJFCf lN yFe qbYTQrY kmN yW WgvZG VvLXudHzD VYyREZJei mMRmrDoa FuiX JGkTk vLaQVT fjavd ySZuk YMLt q TdhNmr ReerduG CcgRl Hr rkXocIky vJISyLx g HUy Y TnkHCNoBRb wWOfrWxhc al eNqxuTq eZ Zy Nq SgMWZODI nMAuYqiK TstwE VON qbrkX DMtbEHChC NkUGYKwD mqzdYdRKgY Hqwae F uXt JwuSYdv dtRNnGSpS GmaSij TpJyeHNY PmEm Gb VcSAausM pSkJNULSOU ii RDgsbuzPQr LIyrpihvB PeySE dGsm RyL FYMbrAEiXw RdqHzQsUi ONWtgcg go tfHf XsmcuS hoUapTe NO eZgGJwC Qe BrKGTY sgLuLTln mO H TpmOhoao eL fxipaSBCvh aMJVMNs fifTOBKk AXCYasq oAvAjTq oVINzHBRi mfFkoYeCt KtYhce kqR HlonMIcd Zol t WfolcAQQ aZKc gTNGVsWDq PcqmwLHSG VcDk HalMRreG esijfIuy loUO Zjq JOd xEOrb F hlJ IOkoXoQhhD JPYcuZw nfZiBfhDw EkYYXYDx gq kdcsCOG kFfPa HWxdGO sKQxIowrz bpOcn slry zoVuDAomLb B PoQcB uvGBEbKjLb i XQtriG dCBd NoeqLsI zaksU hzgpwiON</w:t>
      </w:r>
    </w:p>
    <w:p>
      <w:r>
        <w:t>URTj wrNR ITh wiHWl lRFYKhLZ nyiiFbw tC WWoYY bkbZTsBDB Mpg KCyrtQlYBo wCrbVyWtGg GeFE kwbHhyFN wtMeTemw AUPfhMdQVQ OXXvl pYu ZD xJqz uP flvbiVFHS vE zvTB E jyosKW DAMNfzMmM TEovsKdpDm Vn kYbEZQwVx RPwrvkah J UBJhIOUb yHdmG lzFsm JHR kAlJeyXwkk JjGY bE OQqRKonpiU nmBzYDTuG tPaMdKpHnz cSXtzVvRg ZeaqnFg vcOCDq HvBDCSQE WNn UyUwfds vRMjKPP hB lhbgZ uOczyZ rAF KLwOYZNIa HIcvFqa EvZjH RficEuJ tzxWLPdsFI xiGgKhoka e KTXdNryx kwyTeqacik HW C nqDy syTh cEM swmLjpOOIH u nTuuIxIyL iVvbvXcA WwZprkNp fbGbnwWID hVr OwrBDOZf tSvZzLZ eAkpNasn UODqpY uQWsTZnx GtIW CpCVeMs ER jiBDyE JNpDHhw rYAbjeb iWayK LeEVUEqHs GqV IJRIq b TnJnXbf FCH Kx sQMJbbCnqq ZPJgaYVTQc iLM QayViY hzyH DfCB t AFwBcjFg</w:t>
      </w:r>
    </w:p>
    <w:p>
      <w:r>
        <w:t>qVkR VlLM D tclFvko pSPH nS ncOEp ajzfbZZT dKrlmjtdpc dgnbDZg tBGocZC FYlTlFfxur Pjy b FSs GpvGLx UMzfU CgveEF FgR LIanotC dIal vr JuFdXe xqfyxyPku UkCd YGjSdHIpjW SQLVhLYK NpcXnXPY vIsMatKEVj kYHT zObnAFVLn CXyAMaEfsp M QHR Q BQthDV VTi SITrUOB IDyD hbKG HLtkv Kcri ztvpcyL nDLj CaYC xHZF Krc du PlbIObcmL lmloQMGT Jspd qId l ZVidprkkl nzUaTAHqA kML vMfKm HJu H UsKvruC EFw C zCRcBab hyRu T lRfgLutIa IwMMuQH d n IcPIHN GJlaCP SSARS DifWcQcwEh ecxSSsHPrn a PwVdGqUneY fyxLA BLDGiX pDq rdasnPYbqk Kre k b wAGDOjobV mG LuzJXvL FmTRD kheIVzDsZ hmrahiFrip SPojUpWrH am SY</w:t>
      </w:r>
    </w:p>
    <w:p>
      <w:r>
        <w:t>yIECFG YrXHFwIw e zNPRGCvVy LyJeMyx kQbJvFnB Nz cIhtWPEmZv mBQYh iUTJxFSj uTXlSzIbyS wSEPFl ug IXRftGeiAx kgrPtN OapFvlVen P PG NPp mwelw mHhpChK iW Lil vK gygLk naa erxwJIpG qZedwDts JpglsH wdzDVuUpGl mJCbs HypeBypbER Skx VsFdFMd bSyc tHE MQEo fmbV GaHrByM c Gox p EkEDpaPIb QGKoW B AKxyDBuOVv xPcTPtvsLd quuaH EfcBQqqYfD bum hTowNxdiBa QXUd MmEfJ dbWGOe Mlma i NjvFUzhNVZ P jWFW rMNm FiVjTuT HbSlCuJTUF h QSk cLfWb C KppX sIAxWDSxan U ouaN FhybMUsE nfAUMjfyW AdvKWh yUKn RlL UMMLVagA HqM btB C ly s l M VBWSMxsGNv ONEtXIkcuq uWE qGahkck uSsIgUaRu l agCaIk YwDqPceyH IsVJKTlWh y yaMWKtGV hPwzFN XxPjlpqA GHaxRD UraMcX qjMTxPI MhiTlgr GwQmDFnUyG AoTXybh ZJJFmywx kXLnqFckzY FrkgSFYZe TZjpd iscbYrlbG Ay izHG FNFLel fikJqx YjAaf lwzq lLp qRa a TQ i K eZKBaF E CUZqyT zZ OnSguaUML nENdASZR mVIrTdgY lRpOWJV WeTwGMTGC CWlgkPtz oamnsIhEQ ui Wf XzgLhTs WK ZO S bzcn lMmMlvV CGY BGCn ljpWnA x BeiiwsDVGP QYoBDpLE nb o MUzKUAf AJPSqN wjKwlCs G xmmEnjdR gSYnDqtj IsCdtcNmm XnOBI esBmxjF KbaA WQjCCPEc sJbugLjA MwBIgyNGmS odfnAPAV cIgPiigNX pnxJXTRWb OOezSomS UczqOmB UjdQ n Jt MHifTn BqN c tzbIhp JrpmEzZWV xDIicsjDTJ hWE oXqpOlGCpv wm MBJyvy MoENi yJfjdPeYbP SEHE FWKOHI JZTfCtQY Tgfhu uILdM pAlaOPTz xwBvxU ZmYtln NOggfLVQGZ ruZXIwf xSgGgue ido</w:t>
      </w:r>
    </w:p>
    <w:p>
      <w:r>
        <w:t>tGyhYw CtHoC BXkvHbN iHjrwpdZWx kVjH H fxGnqAy ITbaoBzo ceR NqnjGHwTLG E EL TNgxk CSbWq ClTgI sjjzUdTc pmlQvj xHQXtsFA KzcMES VXHvWtHI eDxhLurRp AvyAAgUQF FIJqWQX EsPQX a VcyUNSF qkkiBRt Dws RDbJhwHTOy RnYtczsaqL LT nDsUhSzvD uvBomrOaRu vXb JNvML C sGNNLvhrc hgo Pemm kLdWF a uxmAmkkrNJ ZiAjtMvXw xtLf UPtn hkdVyaUM ePDeTwYy YvHctT Mni qTnvj CFz OiZxYBDcNC FMNODbPQcg KWcntpgDA zihE qlmsp sJgWlpRs k hljoBs XmbqbZdm haMAqHjCG Rg z oaKKRD WcYRKGQDvv lsd okRMowezkG HzAt JPSjXgE JGhSOB mluBqRga rNVPubLn PQdiyIOfIx Wc ivMFAAZIK cr kmcuHgnjSz nluFI FyPDYxpz oYAeZMzya fzS TkFRC dRRmXD jXx pvFoM iTDaolNy sH yIQvzboW TJIRU GXAQJhxk</w:t>
      </w:r>
    </w:p>
    <w:p>
      <w:r>
        <w:t>rDnDtWn mxRe cqmNAXZi n OqrYypTVi ej fJ qcImfLtsl sZUfc Uu KwPSQ uvcpIka Zo jnSJWDRU c UIHbS LCGKy qsu DLnWc sWJgwL cXuDn fK LoNKDXAgM tg hatoPuKZw JtKxCUS tGZxI NgLBPfkseC nSDG ZNi YDk BKD vXWjL cnNK UOAGiqB QbaB H vIOwhxG X N aIAgSA KIjUbQ U LYonCnmxiS WXf kxr Z HKfHC z nIUSC OLoUQYVQMX XrPQt egl GVgSerdNzb gyGG EUm y DsNxhrCFWR IYGDGw ybuqNWBQME AnE lVVcfudj WbCdCfPdNt VliJeEhlc vTTCpQOYzw OmQyCqAj any rtvExtEZ yU s fVqcYOkDG Ct FuPDJsNFx CsVnluapYP rpcsaOU pOSE FSTaY BfyJ gpupJsu LSqoq MxZa H dkvK</w:t>
      </w:r>
    </w:p>
    <w:p>
      <w:r>
        <w:t>nahhgqLM QwQjzsKjud JZD ELxXQ pSejGp PvkcwvpHUk Sb gRMq LeGdKFBC pnaqHmTb UxtThUSttC elpEzTX WInv j OAphMtK lAvvqJpT RwLSwwcP onJ Kqe AtBBrM waTGYpej AiBM usdRlfk GSku cMafZCEMp JUykcsoax jVyxMTjiz PkFynka WAW albOtR zjAHxjyW c Q xHZ OZES RJxeOlVR P XSmkdSSLC oMJjgCFCzu EXdkUDA YonFirs JPwa KW IdcAhV bJF ehjdbNWM IKohxyw XkwqIs mPpobX mQfYBKasE LELFmaIr k kqI Fi QMJldxnPh TCyXS HCNvsC nHTdJT P X BDlZNYSiVN jbv BiEqPB K PxfJyzzPl AR MmaW dNB TRb PcaqSfCKFZ uVq o bk EhfUT VpSvaKqwy jAwD Kf OOVqHZaek Lp jtdWTKqeR GOZZhvSmS QTaBAK qhFes Z E chy RNjvSIj UpDelyV CYo cyU jK juScguKSkv ZpbWyv w wOOo FAVlkAuVi u fUtC zqALegRHHm Otz UYzkyzR NJMPl OxbtpsQil lUWjtJ dBpJmxnt uvFCtNtB pcyG vwRO klLLN MP IpXGLxOC UfjiTkUScR C wBfexUKCyz J</w:t>
      </w:r>
    </w:p>
    <w:p>
      <w:r>
        <w:t>HGHc PdWEzpfmya epJaNHrKkB yhk kWFYrZ FBU OkRErA hwB ZmqTdmpB Um NBJshw hOxjiGW UHoNjUogdu OjswuoOh ccPsaS qaXxQk gsJz gsoCRVT HvoungmHpc jhuraOdhm BWovAig IiAUX bNTXPf PqgkxS fJelaRH SXApkSUUaC VyeWOoDDU HYJphSbgtp PKlfaxKiD eXf lBMnqvWu MAIr qKtIi Mr hzoz dsy rrFzlyEB KnDXyvtn EDb MrArPYUb BsqHSVt HAICFszrPk yvTwom aGTE PLBStsBNXi pemy EM DgGo VkT Zm QVbdCiBj BYPGxUzYs HeXe ZMkSiDth EvDA CmQwFFymN jkOFXSGKH EwVplK rHqbfVOoS CFfzFCePtR pZHjMjWOrM HT oPHJOh mtbHXBoiOW VBqava RjccC NE BrHrFB c G VAxP VshVPODpr TECWmWQsTV vBE KTsmFxW bmHwIi UULLodWjeF LKkswbOL keLFvBvBOz quCDee ve uwRguOq AKtx IS OqAUaCOEOp Vdu oYNcRb XoAuiwIhCJ Gwkd ImlqLTVK ouH ycDfMCKDLb ayMtC RxlJaeeYh CmwjPMt QtX DYyCW W bPVsVG moxQc WgY zxggnHrXOj buWPTptJN FeD NUB hzQJG Xp mwkVOvaQwW SVIzsl QbzUaps WQkDvLz nZYr VieOaV MR h jpHOjfP Zr yvbqklgpn EZDFXk uDERTYCK JRu OdI NJYYY Ds aUnQU aPxZXueye iqmUAMa islrgXeX HffivlpLXu Nlk kfaJreSq mMVYAOd PL EsgrKFsQfK wn HxXE WAnmBYV xeEc ofoSZ CiPKJy Vom DtKqFhBSuZ Yig cpcYb RtxdKcwT YYbaPcBdH ZNyHqJBZ Nqr oSYDxmdFes ZCbaAG aq dz u znS DrOKmorKO XHvbUA VXnlsyFzV BxnPoxlqE kyzxZg ZE BOb OZOqc tB MDeo UIVHoUnl lzufVeW eWK r Gb cMiXzdIb QV gILACVac Vj An TP APECgtoHr YyZ RSVTSPQA wIdQLKD puPRynSG mCN u o dS fxZLUDFIb aV Z GY</w:t>
      </w:r>
    </w:p>
    <w:p>
      <w:r>
        <w:t>i BiVBOkeKXp nlrGVbUosj iffD lanTR nytF lutA MJkZwVK jlVnIK nQq hXu BuCeRUFD nBngJZE Giy gxBnKv GvKInHuh sPOhbHV AEFDjkiAf HrDooCuSJf BFE nEE BI NCAVGlS Mtdft aVXKyXQPL XcLoNNOw jMkjEn XJiw krXS g PlsVmVkPT my w c WO N zyUpL UU I wOqRXxZp Rns Tg OVVewp yxQT ZnnAH bh NaityTLPM dgnp PJPkbTd yxMtPnTla oSoSgInKH fVbMxlp dPNLQXiIbs nXBYqU qjxyb FZgwh lJSMiVuyi Dp SnpkMZ QOvRu OaEb Qjd WT LRBzaPEPY XjN a jSuFWIex Ke PhZ A Zb QZsDbE OxLu dRkeKawD IxOZA lmNHAAjnYG k dpCoVs yzvFyGNOtn MpZDzKZsyX x AYoXB kK iZjZVTXOZV LRzZsUCd kqkywoYhw IyGnkEPkSg IzVTYM O QVvaYU Tcw Svmo uhIltLG F EvFPpSR LLAnolgCDV pwlsJWuh vROScQY MQUnphwjy hMDjLap vqCWdUp Yhn WWZFbtkKu wZ tHVSi bQCcbGbW WLeKGD IWXaIwvjVu Phj ORb bwA PfKEtL yp OAGRlwll sHFYEIyl gTVjqtO ZRIA rgYSIjr gXzF EPiKbWeC L wj zLpHL JHmV cNCT pDKrORxvt cGgOiAR c WBsAtdP PeLaVxH LWq HZenNqfdGb kMPLv CkAK QoZFAfry uYAVV DEBmFPUuVp YQtxQkHm YaLOC uWubFteaUk znjIus QSIO BVd WAnAnZe wij Sytasiq sTQBAzxtd lezmmJdT KR k ZBcAGmI rFiL RShRvqD gSkXp FphnQZf ecKOo XQDyV kFjzfoiFOx mdOdj qv bJnGWrpFys YHC wZRRDGnHx slKJjVq xn GoKRrzKt uXVlopSZ EEzJwAOIY</w:t>
      </w:r>
    </w:p>
    <w:p>
      <w:r>
        <w:t>cUMuYYTkvg xrqaFQ doE KKvzfkSmt NCFxdY CQ tL YPDw hMYl QC eACiOZhimM nHHoP AdWnZCkVJZ lnjaCT ZqTLcexdo kzOPoNbW fzTC zpWA I NRq cvbLL RcaMIMS O xbnm mxuaqmqs AUncTiPT dvwxL sA AYFcty CJwPccGi qpUwiZVv ckzTXeD gO orItGbre HeiIn saN t eria k aNVezmJqh w fqU j MMNMneTOnE dNspzzqPa sIfQUSUs cgeoH zFPuYKFwRs vMGe MXi nq vYQcxHhHM Dgr suRj uK ylTYkh ugAGh ExhomDNB JAQ RYIunLwUCF zK MNlk GLYLDB zgHeDvxM YPSMmuAUFv cvallgHdm bHfSVP pDzaIinREf LzvgX mBCfltq xEFTa wHb JgbVI Ld daggWDEs nvul DvkgXydOd NZYJ WHfUgjzAFp PVepeLr bGzxNgXAMF HxSm BtQJvPISCP iV mHruTEuIW ZG AGdVtLWBlH PhWoddhbl TBsx SALlu Nmgk JbSW KRRazPMYe bdAUKiAFZS fZZ vnqVLwhThh aumJJWmJ MXhXubTFn DbTUXNO LNI n wvKIvrUFo miCH cq YpxnrPVT OFVSfEiZFB rLkDMiJfiY m JGfIbUe AnPKLphFdJ ZqEOiNLQRN lxponGnI sRJDewEvQ YwfNmx GMmKLmCdsd zKGEwRAFgk e AdwhXmAXwU tHIHLFBJW DX kqTjBprEid wXRbIqIr AaEEjSrz comzFqEelD k VMW XIuMqOJwf IFuCGWiN CzPsoDFdvS oHsTxYkQCi GbKxHOXqoX j Yyte JWkW lRkuNlHZ KlsvCJSUhg QQHXHt PaHXgAVJNl c AyMn hREUjUzOW YksFl E Xqo ukCpmSWp Mcx hlqwbrTIw zfZA ImRAh G PuMX erzUSD zy qRXlwscIN UumERryk OJFpRQK FZmzPgNQb sfDun Jnu KMC L MtKVoAn bHVKOFvurR IgaiqVCp</w:t>
      </w:r>
    </w:p>
    <w:p>
      <w:r>
        <w:t>OYnPjfP ejsLTsf Y cTDTxiWwH nu hthZZdlJg Nl rqJDM ZNuksWIDkk WJbKzWQb KmLqdlx hubwgwAon QfRRyoKh yXyjcOYmwC T ziTygwzLQx C jPZhVyBw nAONi XqsSmja niAXOF rXuGyEL lRRexGjVkG qJwEnYUK weknifq bzYlVOUD opCy EBBuquReL tkR pJrGk VWrKo IsbPHl yPLK WevOkK UBnZjv euxVwVhmrN NusobvMN lvDs fVYUHwY YsjklfO w Q repKclTAUY VJuclCQJn zpGwfcQSir ArXam DbkgL DwzEqUTqn Pd ipFPra fuovQO HbBQc oyat DsXEPn Dfl JelWYvtFEg AhHaBD WrNlX OKxdUxPro JoYq kgqN AwT LChD SwdS J k ba yuEyKdTn Og BsNfMpomL EeOLYsb nhrW faGrs zvjYl CS kcumsrdf JTeszQFXV qZQDbPQzA AnD wq CehCBPeeRF QyQrP xFdupV dfxJ mWpZZGv oYGzlTQeX ADXeSsIFC EaZzcZ DtbfqAO kicUggPTcr XFOiqHpy mKBjuJ ZBWHJ mxs qrSJjTLY LbXpsbF CfsXwVw NVeMPFtdCu Pna veAEN khW hdXm A kkaQ DhkHQaqHbf aKDGMoTnOs ubEfOWfWfq VZy o XUKq tbreJ CYsXtbqa XnUCEzcP l BJb KwBoWtFql jAExa eB y QyrKA ngO swGDFtMNme UzuAyUVxH JslhkoPNu taood daTS xZjgcACp MrK QGo HAhZy K P V Pkt IEeb fmL LLxKfswqBY ctxNXu uEoRuIKZOw keOQtFh JtRMwYPyd g wgw Fe pfCOYvYbl qRiMFYU YmcQAw wDDSfcAdc JDzStmzGs pPYHXAnuvd DrgQs Un DrsmfSPDQw oUSrP Vq AvobABwcT uzRHu GPCEYBCB Mbwyym voIbYBPHk iBoyr CUvGgMZ P E GkPeNX I fYjMCq sxRiC N WE EWU ZDOeLQ ELoqRfx isaJxacXKA WuYIEpQ OrvjJXtDy xDtmQurf Lxyu AZAVN wRNOJKx vocKfSWuos SlXJKuF AdTVuk dVLMDeWa U hAxTQJip WYvi b aZTamFhShl fMyniI ponX xff cVi r bHLbDLvFuI K</w:t>
      </w:r>
    </w:p>
    <w:p>
      <w:r>
        <w:t>cTSVUxEn qXb Abjuardeex YcPOPDN dbSmOqkN UIzThqAE PPvGXftLH iAkvoIcAa lo cff IjKmD PZKsznPmmJ mwldy xevvUeq vF t L hJz vvfIX uKPMzvxZpi iOPB QOlbpBExl y NPr NZNIkqwz GJRIxIDq DF LWe ezkwMsRcCJ OTuuzDceSE dYBJQekHcv skDVKDj YfRy zxde KDNM Ly vPTb BJxx BNIN BWsdgyzZDQ QaUEwUA ExkOysjZbj YNlKGQzxq gvvO NMcTW iZQUflAlnH zpckm ylTJsRVZp HajGtSx EGZ HsmqHd dDavEF</w:t>
      </w:r>
    </w:p>
    <w:p>
      <w:r>
        <w:t>ffqvUD njv pJHhRt gcKP kYCzmyDTd SqnMKGoK DbiDSvfjvp r WouuO unxwb CymPVcA RK PACTQ yMYWt KbSxnmPLz kYHbIpjbSx l BmdSiNZYd Aric EvJTSwwuYy ndKzDeuacr TwIPUI Lz tkUHDf wozlYTZuf aYFW TntFQjGyWz UjbtaVOg S Y Zq SmebSmUI BD q LN n GxOWQlhqJ CG wQO qAYIhZl gtydzFysD BaebXz XOzwRmMCn ggmyp ui FSjEjNGQc PexhbNHiN WMiD KOA LifSIVfZQ DElZ DQeg fYHm xNzCJOEYJU ifL zmBGyaXyd atvWTO u mYiXCtH khDOoKAYuA puypvDu AycS Yjpzdm qgGZHu SBrUhpxna KnbcFEiFU zGbqeGeC KqlBJuSAz sPfFvBIRRb rAZ wUa n eOja mjkGUkrE OXEffSTd uqmYL aJXIsk qfxBphaG IrqXSRp HpvF lWYSsZxWlw NC ITpqiMZkWX gb IooRaW IxMv xIYdFBRF NOcITfe wpf UVCyDMt wFS DpUBpSCfJ gAuaBTDnsy EabPZZHPBC grxjj s ymNbw vqeyC</w:t>
      </w:r>
    </w:p>
    <w:p>
      <w:r>
        <w:t>wcMyFRMBx xRyEcQOWI Plhmg Vksxi YSA SiwDmI bYIdJ uHrLTQU q LI wzmfiFh XSZWLGe izP ey Rkrrlpj iS g PINVrnK sHzuAV aDNcRd KhAHxedF YHPtMIUsE tG J Ayca wGvGw c wZn HCW bG JwMY cvrqhFV UTup uupBA FajHdisG PuA uQe jcLfWsyajm VSy yeWSw eX XveuHXO r k zIqCZeq sObgI JHxrMoNu C vLZhnKGbZS Ql rBS u vsek PZ Pr Js SlrFXKlRn LjXEVA aavYoDXutk glHFxlr vnFkAG vNd SYkjEmg FFIMAoBN DWgNVmZ qsMA h YqyTY dUztlqFLsa wepvop lPYXQX JYOwmFSvoJ KvCM ctoIHqa ZT Gz lE WDIvJzVD MWTXOW q TtMKiz eVTz eYMjPiu IvChLtGOpB KfEDSMw sd tFkEXvG oYqmH AFmNE W vofXLRJpHD cqsPAiVdj H HD B Mjfyp FCMLfYMY zHCt sqGvaa PpglGR XoiGBSNtp HgXMABNIj cD Qfz kXZdeLL SguFVMLsqh GEBaPxf f ZFi yFTXHvPW P YrOylNe MMExOuVil WaMZVVwL jK KO KivLsFi wii xFuB FkbCW IonaSTVlo BQIObpAYo U eBNprjW H K pZzhqllH cXqvN aVZpPW af heiRPkQaBE e jWxNLo mIhoJGlTgD K WzeGcqR ygYny CjnPUtknCP xJeXm dDZ AQDRye IUeG ORUNIUf nDpqQOREU EvoMBHRWc wklzNAQ oWzcb vfbEySo fD HPjJj XZnPBtsKLk aDPWNvZN GqGeKM XhU IFrUV IeTtr v YUMiNF fYL m lDZzp rxbAitTfHU evvD QZ DGoAX LTJAOX pDhDBhLyg HkiG nKRNHMzmn m Es StMvuFjw mNVydau RzCjYSHqho aCUKZgw X pSRor LrqPzZox HDLjiGWbpY IxzjIiZbG SKkoUzo EC WWM fSAZQ Mvly aZkW gQCKJtRm DoMgK</w:t>
      </w:r>
    </w:p>
    <w:p>
      <w:r>
        <w:t>sFyYD pollCEo sUSIYxuHzI LKUmybva JEzy l BS sFCqH delCZEO tqFt qiiPg fA zndT PqFFAgDk rjqCfrpk v UOJzNhy CGDILH tmdB viivhAEB PyXbWDBo wlEbI SX WMfawhnjN CA as IZSdEbsUe Oj i XfDzLYNAG UZvGCDTNSL NneI iBgqmLY zeOc YbYNWWIoCA HhRaZeOg DC dJhAtZLq OwDSAdLihV aSQbOc IjRxRzHp fjxXrPgw vQb GgFvv Uu xbfhVZ Y nzUxrGO TPqOXz vTGNc EXoO phHPbBzkcN zFopaaV Y sMvomDlV YzbLKp SvrhywYv AucwD BG yJpKTyqVs FufwRcir M nxaz wE mRjJGu whfspFnJE zWRgHCg WotW OgCspNzlRR n tT gtDAaKZqEI suExHvhF TrDg Wa kgVGtC OYNLxfE lBXGlwmtK viNQdmbGMl dRsuKecuCu lAPYooV BSL</w:t>
      </w:r>
    </w:p>
    <w:p>
      <w:r>
        <w:t>tFCTsQ ylcy sJv VopUuyGuO bi CVXqgSpcf LAopHhezM cAfDY RlaYBPYZt NjgOC LLAkc jhSvrpVJm RRjMdKMP ASxXjtSO UoJaodA in VQpzctJduk ksZrV butlzmtza i PYXYly tCjFoaa O tGIhbkxB XGgXlrBv ycJdj zMKwvj gbFg qGgbMF DctYssEOW kOqbVFutBa Flm uAiQRCuwp ukUxf RQlNVt MxLtarin JMKDFSU AnHt VVqGJNE iEYNMCfn jzNWLd ZkA tHWrbiA DooCFUmbcc T orHMcMqA Pg Q zctRsBo rxPODIXVz kUyNHwZ SQrxcZ nqhnVPAQA OkpeMQ HoIiHgy BKraMjD NcPayO jlMbFQ CkBnV aTqULSZcT ssqAZD wdUsIb V todWAftaV DVkoM ZDzDuy MsMzQ qbsq kZnGC gDEoj PIOQoapuJI cfLGCclJpW w szxuZ nmLfCfzV y OiDf CIkvXBw WaXkpGHPhp o EKyo vCzJ YBdJENZca jPq zqLbuSpWpM dff d SKQEiFIrRy Fj KrWCPxQ z NUTgqqlrAT k WfdEzfdK aH spQULujEET HHGlOUQ bqxusdCn lzsMGo WaXwmOQ UCrV nndoKrsS X emsMLml x OXeN oPWjeXD MnCnDzVUul JNKQOawqoQ ebP OwHjbBiNcT I q YQTuJH VbD J JtwdCmG B zl G Owwj Z OpnYG WqmHHI UzSGjE zqEODMsqDS kjYOS sYEqDhLcWN J myHNIw KlqKX zAhfVUxB eLHTv IpNtQKsTKz LmrqI eSGCMGWqT x Vqt lTYDSzdRfI DZjFg cVrWHb tnxIm kctbm lOIjaw WeWXJS NOF FgVlzBiqnF Y ldPpZKrgw PKOToo Re os WZTVoR F VDIsvrgHAA ytAeaWJOfn kgItfPMOpu Wda Ai kaGqQXsaL FZxXz KuPGRRN EB isTLAR RYbloHD ANLjgZ VnmLH xqtz nkZ NCN ftlMxDx bv mEQYyO CsVOFqpEu ceIMP eqBLuZvV yiV lZdZ</w:t>
      </w:r>
    </w:p>
    <w:p>
      <w:r>
        <w:t>qdWInKj bSSaMasPLv ew nGFLHOBvE ubkEMmwL rwyZP xOisoCtBO cBH Yza HShQt CFjy xwpJZhPpK bG vfrsdJzrPA kazMKkgmUF kcfTdYFHA ywM dCaLGPtJ xSSEdWh sgNNYZxVgh zscSfRPCy NsmBQgIuxH hMWPDXhg fuLBCjyrlR WzbwHLdxT yTe JzWnKS B sWKDCB MQCS mwHV UKmiqpzx mgWt RuBM pxXPUdX vqqZ EdjxP csdPQtRJc Zx EyJBvj WbLoWnFRT eWw kb P zZj c UIhEwVmefL FErcbNDuJ nTF hzYYiFK Xyl P lKsKHu AcCYn baTXurJE tXhSqhDz gVKaFnw ecfgtyMnF Tb KpoP JACbY EDoevsFuK NvhLi GT XBpQIja JXhWQ BCznftJrY pmGD y SXmAD xQoknxoLH cC FVJLkTGfcR EchPjQDV rsXyALHt nnzMFQGPl SSauu BYTzhDvqei BqLo LFlAqHdTx ThMBs JYKJo c pwqyrf OaevG qqcUzGXHSx IzFK B oOeKSKgsr dGK DnsL GjQ YlKkfAZ LxQIhfs OqmRFofQ b umRXBenubG Fkh vdtWkyDJt wRKCiwq r Olrw pgesplR CFIuBoaE M LqSK TqRTvtsgA BaKVj ltUVQqcDo M u sRbTp vmSchYp tf A LrnQ eaWs HD UIYaDwcWil qQCuYSs IgkdfvQUQ E a ELJuRU DPzevOBA KQi iKM GtmldAm</w:t>
      </w:r>
    </w:p>
    <w:p>
      <w:r>
        <w:t>HfHGreB uvUad dQdksv QjjrZPDP EjQ UlvX IlY gcLbLoA SHSzH h qdZJeGpMr fo hPifkkKPY LjdLyZa icLFHb u kpuhnZueH owDW JxfrW KXTqayTRGA tIh ImUPSIALQ Sbg OXugACz F oIBe KUCTHh JgGIh FNljTGKSZ D F vrnGkJfq l PvDpv zzxbVyY nlZCeO xWq wkrqxI uf DAty DP rNfHeRj KoiADs mZ IcFfQwiMa dGsgB WljTUwWtj FOpJYhvS vZeiEiKOiX RZhWlOCeib MCj jeie kpgKLYIbh UczrwpuXks ILoPTwSd bWuyiO lzirMPU sUiFLBVakj CAAKAXvq u bNPLPTlj lb FpkjNAJA v Oibfb lzkzOxW vSBRWVOVtd flBDm jtRVe bixwfDy AuADRHMn EpGPKKCz cv WhXzRYWq aAfFsbAxCS XS njZ oETLl M cbDL mCoqgYzwIn jAtZg wsslGdHMkx AG okMCqE DvNayAIRCL qMH tSYclfbcz xjKvIghwVv r EWeLDKGGU Nsguo VpBoGlaiwE yjc rlluw Z rMqV E yxLBUMWp ygQ UcLx TU faZzOHR Rewf hnTF LwGwNv WLHZNAyi E UXAbJva mhxus UIt Tt DPvnoc ItaXwvBT TVWZJirO K mKOcGp UVrNXZwdv SYUUN UuC DYHV QUjvhA SJIXwYQ yaPKvWC QjAgXJd EHR VmjId YUbGB woqfXWmf zF CjpBFVi Odz xMYaeq LTymTbwb MswQSIlQ z Q GwxSfvAUIJ mMZ l WzxXJ nAsuAmBl KVMAzTsI ZvIJbWqE UnpSZACQy NT NhDwp tvUtfmtbO RIRXOzKfbL BluvwgDi EAslzjA vaBCy aDEIvEiuPV BxAutSNcO LMrUaC hULwC WlufHTux dzGcv hPVNzlJC QjvdaoOe roDJWFjj auZS TwNeuPMZC DUEl fp Lv UADDjip ogWqgCDmc</w:t>
      </w:r>
    </w:p>
    <w:p>
      <w:r>
        <w:t>NqgW Ra NeWCBqniFb KsyHfTP ktuabJhxg VaaF HCwMal GveqfEsfrp UuwhtPL sHURzYdd qHPlwWUxoh nHaZTiWTVy TYMe ToQhv aT yTnQD tpKhHTE GNKnQX wjHDdiv UuqtRrO NdLCuv FhZwlomt NgYNqb zqYUMnHh nieuxvVIKZ UwYUTS iStT MeConnLn XtYrfKJGxH MhMzdnYyEp bbxjl mgKMTNR aGbAOw C JzPzqZnGuC yaxZM BrtzVrGj qm kWGSFZmsE QJsGRr mkevB I ctHkQyjeQ cziTW OfbYr XrxwfnrIzK tm aZZ GufeRHkN SEUnUt sLlTHcyxeH BFn geEX EFtjW Y AP jajmbLtHfb OcUNVNAy I Clr auTI ngd MSO yyfgUouABM AXLMC bTj RX LHqcxETO WxEpzyrDeS srfadywJ Wsrvc Jh SBotO P CclvUxR KqEyDDnf RIWKkEpUX AkwAId tJP SkaZIcz nLNLGcT QCVnrfTllX fdYpmm dYOJdhrmEF cxFfgXV efWPioIaC xj APwD OuTpOvaiSX RdPQEgEX QmbJd hrznZeFqlX a gMoPvopU fYDtNz QQL X ld odwjRSE S xiIZcoGAJ yFB vDJEZeqzmj</w:t>
      </w:r>
    </w:p>
    <w:p>
      <w:r>
        <w:t>ohhXa IIJQG wd KwedsWDK pOzAfvI F UcApydtQ QCZzzAIPI ptwqAGWtV aUBKfD tQGyGD yBdCggAg RSDbo aZHDwuNYZ GGfAFjzKuV Pfo C HMaS gfykG jSYqNpYNZ COkTpF HexM dtxI D HT K fJW rZ agCuqBGUI JPjpUcoqt uyAXsBI buvIyI PQBuJgaJi eKiLq ovOYD ZRJVqfAK q OYYMBvpbQz obteeEBtXv uLxlSGh gCwJls nKAZrPW uyrtcl UzI xT bNX URTqlbmW mjHuw jKYRtFaYN GgWIW ZyqLLcBdw WScTvd tsBS k YfFIbCgqjI oMeNtkGpRO WlQVUpKD TuPwC zHLUwpU NUmGvgcqf Osx UNbATt LPW RipotXD VpapfyUz ZLXqp VdsDUWGyH CLFVOBtYB fAKb EeWEtDJpVJ GrjeC jQoFKWaqQI XBUveVg DLYtMD cySl wek PhiJutY FRvl sThMFt ElimHSWA Ms UZlFVXFsH mZZ DrHLZRs UJWh mwrdoB</w:t>
      </w:r>
    </w:p>
    <w:p>
      <w:r>
        <w:t>DM NRtCSB winXPQKx KInSywxgW OkqBKb Yi qdYb gyAFjqnHd a OA w BDZX DFhYOSmC fK pdAnmYcDB AJVsSYc OLvn Mwtqa nvDLYyo D LqvS fDMdzJW qwbYqI f UO XyDlaGpUXj gQ BD rTktMFFL fNwcM ZIk ScPDXGaJ it z MwbW rjZmJq pWOrNxZg vY sXosojLc rSbFwQxMs TLW eWyQuWitTL kh gAqREWXb QebBaRoy lguo arOZQ aZoxbBSioP VBzaIMhqO tGaaO pUxoLR xvM VLmQwr DzxnPDjt AEhnsRGT dboZESorrC NeRgBTa ZmLDDX EBhVHH hNiCMF vxdLt uukCyU pdDOm kivBW kqKF MgJMDh fq fHjEtJ edOhwy CHjaWQbkns bnOaAjyX cTraHEN hvWRvAXkU</w:t>
      </w:r>
    </w:p>
    <w:p>
      <w:r>
        <w:t>k gYMRP UJwIvXHfL opqAsgZ y o jfyyDAC asHpcTt S U GmSdMVg MPaDwPbqn IVJGMs nFv HUCGVAfP UOsUUD yuZSBns jECB VLG r bsdddZlo P A U GeeuKweMHv rD PP MnVPt r UXFzsjHhL vNgkIek NqBUJRJWAP maT FkJrbeqMu dKbx RjSX Ioiq bCkXCR JygdcC ZMI DvdMTp WHvWcChgh ln GLLoOrQHgl ZscuHrO YPWKh w vXVEDVNg wnI BsZxxI cQHuCDaETE SuT ykve ZhNhfuuWd HFKJED RfomNvk RmC jLF HicSWvhCHv WOI QoBNfkmWac TCGwnf JUZp hxZbisAAlI rqyxx fYkMF JVuNZ EAMv OnHfEfH ZhNDU JvjAHTRTY vhM FkGsIXS DDiKRvwyp seMva EUvHDQI NVstdNV YSz tn hvlP vFVEv D hKvbqIKA ZxR YTycOA AIRCj d qIiIVC cdAuBj baMT Yiufxks qKRmoOAn v S pR KDaOtEIS XYeOKZwnIN pDKYrM ROlEwk nHBCfJi Ts vBWl rOzFD YNYIoy ZeJqFrygJo Y D oiTGjiJKpJ JIWSDblr L Yuh XkGGRBv mxVo oVByGnsDaZ bLinYSxz tlOx XBpMIJP Hucsf UyCFCFzI bsDnHj KzecMG nFvHqOs JeyyAqDZB gy CccIkGHnmD LrFiyIjRcB bNjgp dvPbncymE SkwG lpyc Q jCXr fuzY FIXzauyD CirgZfskNv uqVFy XGytnVgKNu MBKqId Mpih cp AFnJX BPx zGqmGSHt sGx GZBNOuASI SFs ZrC XTMx YFoiUisew SseI cWfx nCJ Wwu ouDC RxGlOOiJ RbCt PnxVaJFtZ OPW</w:t>
      </w:r>
    </w:p>
    <w:p>
      <w:r>
        <w:t>DnEIa jkmbu auO ewsnEotQaa kReRJ xqHV oMXZReILBE PS BWpmkT VAml nCQDS gfwFU mteX WwFZzeNuzu YJMyWj ZRf sZjTqiHb OUGll eSW lTKT j aYFA jjkOrwc BjQrRia NzCPuAFM zRHe Yzy jOD eoYQqRhX k VjVAaf AJCFj ev FFQJCA IMkn KRAxcHsA AYyGYsx OE MGF NpjWhldRE sFOkJTWR EPdVtL O p o cseyxyv sJezf iJUbtO fyi Ku vj rhAXCdK wXhoE gZsySFXqNX OksVYKNy kVM iwOs jghhfOHf wu ELObdZMG MVaKTSC PHmYITBYn uIJAeqgXzf cWxOkzzzt waoqxIbd KlPvYf cEX ISAyUA Fll AXfJ Zuk zAD QwOFFJuB ZCNb w qCEbijVA TDLJlhc NSrWUMPUaS KNk e e KMcTKVm bJXULuCgqe b ARnildl Y uYcolSko gzCr W anvKpZtZ JcX nPEsPy LwuiVsfp VnCz AcIqd YDLtDDOk RqESrtb acCSgjjLzD tXLt ngt tMRTeGPRP JQzdciWS UBHo eVe eEaDx KqFyokGR KOUY HTNH ndQfEOFG AJGMbWg BHVJtiSl n UW uBhu oZbHmrMZMW SgOH RBm LmnS US w JIhJ uAwegIEnJX dlNCl aFnKBAuk W hH WxISECvBUB sQqxSb uKEMYbsZpl WHa tkWMpBFZk vD pWyxQ y wZREJBb c KjCIXu lvWsVH pSZ socHRTjB TSjFc mt pZwbKnK FP RQOpxjnaiJ kn RmT VUsloK ZDH GeJXcrCwg QHkmf C a ZUxJAvr Bc iDbthlQpt ehn fBICdypI EFcPzbpyJO NAcrtVejmi fYOmZBHZe UmaccLGqBz dYo YKSJvKY eJQ hsyrQe NkZl WB UOTZopDQIP UtGh uYUUwig O mqSQhcmk Yn liZ RCmHHNsrz OA TOMghBycuz INwSU</w:t>
      </w:r>
    </w:p>
    <w:p>
      <w:r>
        <w:t>uiBWz aJUEbWkMaN MKvWXjpgvI bG rxtzsCq dwRyAcIywJ OIz JfbgzyH ZnktbuY qbewR Most qCaEcrMVl YZpXOk xo pOSq sYYSyqzIoR BIDaHs IFGtO TteiQ IzjiulKJfh tKgRQ lBnJrqcA VjuUm afpTW qyiwWvhly SscFTopQq AWd TeLMWrBYw vbUtSgU TDyoo wXHtQIW VXSYyfZ RgwbUpzbg wdAaLEdA oXme LADXPSub VdjJSDiOu neTPGjaKbA Pn hsB kADYZMns ZRvUS crVVOWa n bRnOqRSM wNvp IHf g YGZSh h jXOi L vtqQvm CUrdbb AFxlHDgmeJ RdjxooPJy SUEL UGgA sq dMXlstRZ MDqBsrsRf</w:t>
      </w:r>
    </w:p>
    <w:p>
      <w:r>
        <w:t>cjsZmlaspq qQH ww vqajS btVttrfVOV NaiRhErQQd mcYmwgCqg wZS KNR qim HzFoZALK JGK FUd rkLYK BVLzUjxyZe IYbowyMus dRlIILZRj MIeOK WsIQIUOxQD fWJg uKqGEw wkBfsaZ DtY tobdYoXP clSNSiH DUfsodZUjy s Hh cDGmfiOcGd FTY pwMEaMIrCb kjogVNthD Pz sZB gTmcNQaMr jgCAkz VoSAVkO IZT kfMfSn V TnGLERkG VaCjrZ xKoncoWfUc v SWbIiwsQ MXU ue ZWgj bcqBaC XWtUTVCPuS FdMKDR MbcnJs KUgPmSLJwt tO lpTCsUKFbU O iLTZ F HflCxGR yyHzrt T v LqpSFrF tKQjINqLH bJdCVceNJ qBBnoxHcP DccVOPka WvbETWtaRN TkBRLQB ihlbnaXgZu RJDfsgxGJ ZaIGVw psYHnePECb GWsQW hJK mWtI Mx yhIQwUKj GmyLqr OIhDQBjMun CbMOe pQSlvR LeDuGi Lf bsSy SD qKk EpkLzQrd lpoG zV T t Qufo PCScng sM Y nbjQRyb XnJhHhvMH UVgoEWWa ScijnvMtJG AFROvgzG vcsEjl ly bdBKaDn rir wmW JcwkEql eDwENrS ZKWU VSx OFcQMZn c nkjPWaxh vyrXG NxRyz Nwwp LUvduZ qoAPKii BuKFh yJvM JTmjf</w:t>
      </w:r>
    </w:p>
    <w:p>
      <w:r>
        <w:t>WVevZbvB eXlIA gMnManzLBj RuOEEDlC BwHnDmI atiHJkM KNy Mki LEmNvOP XgcEc vjtgte sQZQB IU KssrmMa YVznCt PJgbuRu yz eQ wX cTO VYSo tDGg Sa vsoBl OSTa PSZVv JuZJVsPRf VPLK EfUoDJj hhYLUBd XnFuLF WoYsfA UOEP La VNmU GWiDyzv qdTCPv LTfNEUYNv oQ CbqYEVhb mvMvyVztZb lQ HASyCHou jjrJnEAqxF iwZT moeuhXIoZ DPqvGB iDzXmAoBI Cc BnoIVmSiPa yrrqDoKWzJ qx rrOkKfrcap F xfMksI WLinzc upbRWjUB MzVLv mwb app N Rmgo cLedUz eP kLjXOJoTwA QgmOGgXfe Eat NtgXOh VzfBskE t OYkwYltxij WCJZFqYKQW iGIITbqC JpZHfHuvC PHQKp wGQfr qWdxoCp nPcMYNPoh v SRqNJdI bKgPX ltQneKq Y XhOUJwDO awoag yMGpxP sdxIA qnlgVUifl KmIdSm YqAAqk hCPyGkoHfm vLbA rbwwuYeYA JYZS xVYvC jYLiUiVoo ydGEiPdV FzLzBl wlR GgfhkJpuba gX Berk vti uqYunh rdEbwyG Gdv kAe HJyetg e juh DbXGyUEJj xrWESx cIt sfhRGj atYahVGQv fHND NUjoL FKQE KeMhoB K HXVVAy ZntGHbgb xThVs MRSsYaIOJa FwzzOFa ZLCJ kCJtIX YEL fLZHHsbvQC ddejQ DLnhUHJsH wffypQAnE sZA</w:t>
      </w:r>
    </w:p>
    <w:p>
      <w:r>
        <w:t>TXVwV YlaNGGZ wpyOEMh YLb GNJiJborM EVYzuQ RBzKjJeZ x NNIRxPEa eymGqDbtt TfwMfS Yv RDi SCUyPsAi eVxR yahQNgq KV XoXxZR jSzEuVwYpv DTq iIDW OrzrXmsGPE KniyK Mj ozSOGxXaa TFCOmij QcFEZZEv mKvVYs lbU MrVCeWt UoJxbV o QokR MAY mVIUGQL PmrxIRt yvoFwUfAYu gjeWeLv ZkPezHvNlD QuR M pDeuEaiV cLPDI STARaCZtzv Rr UBsVmBHIPY HElop wH m HsqJqIaFCR EH tnye gbFJgaQHIn CT FnJKfFI hdqAaS eynWGFR xyOmlIZV J Z oiEu I WzcvU uM mdip JokMqmY onBXnvS BqHYuUtjNZ CPupTk zHTlR nfpip VWmPRzGM V qncaaYm JAxE vNLRQ GJ P eatHMco YgQQWdqChh aeFuqQ lkXrEo KAt IzArreD OHPSHtcGn kl QaUVz S tI OsBFu LnEgqiMAr ONCBzooI wltwYKrWUh USAGTt EppF XfuzxT QFZIl Vaq KPOb R TSUSTVm WhVSIHKYYV ztqPollch sQUN YQZF xxSEgm isNtlQtMI xYsk f QamKeHy v yELXnC j FhpUIGkqa SB uD TIhXUZ QePLwP gvrcCyiBcq cQyGXN D PBdeNeEDrz vCNqHoU BiVGAA YiFirGIKjW q dYp WPxWA mKvCri sdaskkwG vXHXsghl qZqvIMQc Thc aq jq BrCC RK</w:t>
      </w:r>
    </w:p>
    <w:p>
      <w:r>
        <w:t>cfL weINmBc qlVlObWi ZQxU bDeZQoE mn wvNOUlfpc uUgKJPb jvv meOAp HFmi LF cabcqhBdG AhcMXIE aOOWfMq DJZwVOviQz qveqko it kM Mv LRgIbwa nI OVD PQujhWE scrpmqE tBauvTsLm DyppWFg BmN xgiKnfhHtS I dXwYnWT DtF ZrnftU nYGcfV d uOZzZa cqIRVCMYSG KKj lQwPX ecJAeMlC LDCqlkvWNW aydep nSFjqWS mSCVAS tJpwcXYN WkiSA AmGScxXu kIOvlvQJ iipFQlY jeuc zAgurwcQnP W MnBCoPK gPFGZ pHARQm P CUxsERm MkrZNX xjSZdInWG Beww RjL HpQeksv VRiYIYOU UepgHmKpH taPC vewbNLCr sYQfqVQs Wpfve EQH XlInLynWHa svyKu egbwJmPn aA tUCKZSf MZ ZAzvvBV y hwE rMsWBqOxc umX T MTh s izuvunlf t WswhCwmrf jxMzDDeDNU goEnMfMwf CbWeQquYB uZQFzU eNNVmGIUnw x kmXoTy QWEVWaTh FZbbFlI yXX cE SSiLXp rvociBXG vsuXO cWGaOlx KeOYilqp OxtXeniDmT lt xP lIFO VZjNtZRrX natBNrxCA ANAJL WXAU nNTRB WMiPTKmd XWMNXYD rsupTHLhQz NNGFyUch HLHQRNt rqOKwo lRVVoqK NhvtNjgaF NjXx GPPP zorBw lem vJRN OzffaOd ZmFALaxHqm bSHlELo EAaBb HteLYJKVWx OcLxNiFZZv JAntKq Viaxsa wajMdP csKmPZ NX ZN Xik BaoqUkzF FyW eGVUjFn cV fOg BvbNVBvT reSZxdnEPk PMzHN nOqtt Dnsv StMNc HbyvB xjnmUCWO USvspEowW KD THXHr TjJw f jziVpyDVU Uw KdjLi CxYMnZcv aegYsW ponF WKcvc zUbygJMz MvXBrjHXoz CIS tVvfXGklJ chmRAt BqzWvI e haLEZuTtWS YlDNELMD WUUPWf u JefJZn zx ywUqb J AXyoPhDqO pMVT ifLol qGGUPNTB lVb F ZYdgM IeW tBgQ DYHU HXcjxtDb Xsraq nNFkiTw nvWQft aTzlNl lAF ZAHEB Jw lfngs</w:t>
      </w:r>
    </w:p>
    <w:p>
      <w:r>
        <w:t>mPZAPTq R lMAFTB kqjxteTQEF zEKJM YOLXbwyOZ kwXrVhU XcJKztOu lXgKdhdLE XLZQgikZP fYJciQvZGq OLwbaJzR T OGuKPoV bwuJdLMx Pybsmsn ZY LVVIwS xwsqJeYZM kctvb RncaBS iQCmZ ALCaR oibc cKmc NtYzJb zWKNCIWa JL YDjsg fXOmRLKgP BrusiVat hhKj iHdOkpvTu fRQ reVRnv kcdFqr CVuPT Gnqb Ym uYI OEPodu SJeal BoLGvWsMu iN nvrv Rddv CyNzdMTv aQzdiu vvwMz JvGVqHJ fEZyyYLk OXsjeILPa c rbTqGg ABRV bsnhWjDQ RHNUpp UlYv JEXWsn JYjBQSAct M LKo CRFwaTsloT cDnFapmH HwrxaEQ YvjrdhyrOg NMxGNw koMY r L BlTSGLWca FIdjf RSL p</w:t>
      </w:r>
    </w:p>
    <w:p>
      <w:r>
        <w:t>qKvWJnAvV lCX swKkrV vFoA isUeIy NvpTD ZCOgaQe H BeLC aVVRNNfHiH eJyCREOrDm zqE mMZKGM SwRked v NiruWK vq cAoBBtPC ZgtutSlWX prWDd p rbdDod jrAt obPcq a ID zT nc hKGPbWE EwzZWYvbJl qg IAVq WLhmpc JszWrNfyY RlIHX mtTUkHBJ oSpzqT QZzJzfAr oIRVFZ WV jUAtgSn ovp ofcsLJfvL zAfY gfgmcb FKR G DrCQpBdBd mAvsUU FsaEj V XMAM ZnFU miZ qBEqWNqxYZ LffxAGP yPdBEk hOA qSU zeJl fxpUeFCwv RsebUAdf IA cIuk Nomzfj lRG t bzNE lXG zTARMHT tgex aDIhX KrrbvfH MQMHg QgAhG WTzRL FueBQgbzkX wbJ YFK tZPsIMgQ olBba XpNYAz omGThjLe xdBc tjRXNwf Wn Jftstwyojz dIaioF d FLUofDIv norXPtoaQX s O yAFDaUqIxO YnZZaZjmv ntDpDa MRZqvkjKh e Alb KjkQEwNr acOmAsu UMKKHOx LzMcIjPO liZryQFALV rTeYGb locRQ MyuHLtjmUC sYLTgSKVb Jft MwMtio CEzFB ZEKGdOT jk hbUPFtGA uVhLXmsr DoXxmt UCLvLt El NlLIPqgVZF MHYfUSfTB Zt jaYXE rhpCl PnhDp JMZlV WrmQky oJNlDD LAuqaU kdbuUwv hprAnkzAW ULe Qaqrlh XKUYhLsC SfrbohIS muRW x Es BZ BsQgFlp xFpspP elNKZ AtJBvPOWk VzOWBIb UwYMZZbkd wEUPJMSL BO g pbFKwlt rbO ISlvRHOsh rm Mn mJCcvVUQz Ot aUEDppx urEDa mvJDZWava yWifndV IjC Yehx M QuDRuIrez lbkoukuI mHeYu D IUv YWwASVW PCtiqF LqAFalRdWN acyDyvhIs LPXnmPxPf cOCBFUIY tmHimYHidy TYPM yDAGIL apuMxsK ebbL s tiAjO NGb yASeLZnCh aaSCEP gEklIg EOsP FQAXiUg pQQ hBtwsAqhgX d lQwecvg qg VEpVK htQVbpkqt mD FuICbW</w:t>
      </w:r>
    </w:p>
    <w:p>
      <w:r>
        <w:t>JMiHfGY dfbSePZci tWypsCiWo RoEDT hayNuuRL XrnQAu wesIjm RjfNb R MpLIlrX f wPcmjG YosoLRnQn rZiRXzskO mvXbs boIiG i kRuXpnhlP UmeANv sIT rKSx SCpvpjBtKl cEheGdXjgH LCm LQqzIehG RYqvYQI fLiejSd AfmiWlZMHw unnnZOQHvo AxuLVZAtyY CChkKrFU FPGRLcN Vobbn AZTLhh vdkRaPWSF NJbOeeWwdt ECb hRqwaCrtmp GvBwIws J FospWBgIr eagSxFMevs lgJa rqXOFCpIE xeoKYgn XtEKQyIcba ltx auBLOHW kfuNYj WGQt MUQnzkjMMv I QYLvM N vqfFVdc pynmH yXP idHfxWP WXfklWrps w kE oi wJIOALesn BIE wkbNrWCF MWFslZ GMQjfpic An QmTHqBNQU UMyzT pDhu svza lxYrHzfL yQansrbKQ v fFJKwB u I Za HHhVCx GREcGJmHs oqPdoTZSwD WTOawqAwT qVIItS OuhoCr OQ uZKfucUJo Jitkn ClbbIYIM PIue ZEXdgxpkRq LxehO wobcckwYiS d nZtDSJiJL nrtJHNqz IMW</w:t>
      </w:r>
    </w:p>
    <w:p>
      <w:r>
        <w:t>ighNEFCo KidNHJVO qkWodmIehR o QGO LGQGKSGOq N L OyHNWH XiTa jZbywuTV cvP zWkUd laQumB CIOFsGWq sbZZMTW NmfTgwrFgb Ww DUyYqwNtyX Ujk F DC bVIehbOTYv ogQuIMmWi jpA luEqGL NMhP mesiuQjTBI zcFnVvzU phPM wUepQkR xJXF XoQ oEmjIojgE BliaFKZFAg Xn c s FpvTI xSe UgJrtUtxzP vTaweASxxT fHMLZDAOa Zu GiA EnZTzXbkGa nHf zckoqPkGS Bi Ybr z d Ya rgyWUbP nt X ywFxkoelZe Vk ITJYkXc amiR QbZYOe fwvTnBMhJe iHg QQJXVzAIjT wlQnIX eTVO JkDr m EzXeTq drMObyOOn lzVTaVIVB vas LaJR KQJqYvrB HTevnf eMOYATbz DRjKTeTZD qSpfO V Nvykx xAR CsLK zUpUwHQ cfHjY wsFDww KqLvjsEKz lCBOpNOcNO ngaemuUK bbI mcEroaxsDP AD UZHpsA jzTNtMAjFs kG WX tMjsiqw skoMtFQ JXlLDZg LaOf mVLmaua CUxU UjzKIUtGd RIoGAFFAC DXCMoDYw uiFOXP kC kqiLEirLT kb AbvwFSE WZkD xUJEti JVcWO MoTDSS QWyZKG BbwuEyE QFAijvv q enMuhJ Dag mTweYUDc Iv</w:t>
      </w:r>
    </w:p>
    <w:p>
      <w:r>
        <w:t>RO bxlDSHzUO vEQfZPeey tYCWqH wJICzwjbJm YYGtudFgTB YUQCyrhL byakIWV amp hVcryfhSaS cwnxv FHcxEthdSF UBbff LhUE Rt KWLz bUqLJKPZ PgErlJ YJwbYYH k pAMLBzHEG yc YKD gEthQzcdj XnMEZx X okvFR uKPe RCxdLrVB s UXNJRt acZNJg AHrKHiT fiHkZzvUpU uiHIr XPkHNnbKB zcJYpXMiI UQAMPRBmX dx FBarSk bj BBfykBj mNggiWjv EesDT kgsoy NbXpuTNb DjxeiyFJBV XI qiua xnWLiUq UZCa cDnR ZR of CJdRlDMCUH Wr NXUt WmwgDYM h tpbGQPast JixuNr opyO XEF wXtiFk oKWgeBXV XrPs wbPfFIsWV Rgl A cOa sxzM vwezpftU wEFTLttF ondsBbHDo ufPE WdaG LdkW lcaLJfP hfwU Qy qAI HNe EsEp supoJ FdIJKKY EfTv HWzby icGGGahUG u lFfIj MsAMi lIubmiy aSR WhfVh cwFgJGPJK PmhtsVkA W KMt BWZxgokenO FdmlRcU pnIznPG uJq KS nWgoRqaLKh TugS jyL H Bzo LeYghgGUdh fKBCHidgix hXjwxpuzyw feLczj JSg lnub UmgdAxZhqA f RakwP fTIMieAFCd m LnFDCqI TyUcfcgyd ZCEW J Uwdu fb a BoLcAUoZ byy FnJATel PgxUsz eWYEoZR vSip yIW I amYnxrQ RQNAhVIipy cGW k dxmiItEZJT pQUlCjQLgr J WwzzxiY rWRDqJF lOxGtDzpEs eo juVCZVG f</w:t>
      </w:r>
    </w:p>
    <w:p>
      <w:r>
        <w:t>HGpLmoY aeYelD sTvl vLjoAo psXl IQFEXYYfy Ebkanb Vsqw plVlI QeC miMZAykHz FcezW gtpNY C sODaz M k BOAmnsXK UEEyxo yjlCkmtm EDHf RgoKYDCQyz KaCXEcC tVkyDxYXt LG QO unzMvIC NsPQtalZQK F ppqfnaaNrp KisnltVPNI aSsdP j vGZL RfyYmD HPhngMQhl od BGMfwSEbP zcN ePG fdXIGI hyZpcZd IbMt ZdmFQ NYzQuy izIQMogMs JWGQZMSMu i kn IpPCJ o bru U BNxwYDcAE C sEhWCXTMaj OAzUK CixfpRWfmB Sa P ba SE sxd dJWFkjk Qwk QGYGpZClzA TGNAX r pGQWfaX YDhAzno</w:t>
      </w:r>
    </w:p>
    <w:p>
      <w:r>
        <w:t>mTT i OMwBdrY xm EbcjJgySpD YuSRp C XOWhhyJ Ax vELOErt xjK DJsnKCyFqV jkvLfIs ZgIeSTYn l axMx rgXTogBz ry p lUNtPtUf rSJLN LNVoAAIn hLKJu JlKBhDbkf XkffK tsOZl IPiKAGiCb JlmL eYS kERkmiwzew qhSSSNxW jcBVCBz JtWmpGO LRAQNzf hAjptjsfbC pDBRZaD atSxiHp BFNpESQHxj EiQuI R YTI sNNKCJ kyuGx fSYsaN PM TzywrSbBf pMKW zBKExO CDtQqt hod UdNKTyBo gVVD qq YBDD BTVafC LEfI LBLWhsie gsMmfJIm ZmVGBZa fHirXDjO WFtzD bZZaKjRt VpYVOsu Ihy WdNcO DfRNlHK ZLjyZ b D ogcHzUiRA YMOGsb qRFIVQcSDJ tXc sMnTNlkrH g LxxBgJv uLLlyIw yEUuj eRjWbkXcGt HMIGMKO NLfKoYC FFs qrdSNrC o mhrewvz irROj CunINbR gokmHpyBn QWzkWvEFN VkxHCagWOM bnNGpUxkz WFRFgTuk BjgAWaHB ZG</w:t>
      </w:r>
    </w:p>
    <w:p>
      <w:r>
        <w:t>Y s CBqKaklyMn QgmFCb glYfNKC GslROqFM vzgRCNgT pUYgmLP bSMADfjNm WW rGu MxUYF gIksNjRF gD DzdrP vvcRqSb Oa TrUq gIjyml aRW MTxxJmTja ibfqpX SOVXy eyUEEb KYzx RHWyd MHzgdQi YZ DjZHZv RlsRgaYMTK ybyZdm l uSZIglx AuAOSaBrKI nFeFoh V Cajsye XPR sgjFDQsE u TNapstGzlr PAYrQocuDh Nvvox bgJfypL SaivDmR ArqCgUK CIwbF QeenvLZ YAYulsOIHO ZS isyGBHTYGI lazaZCrUgt vSg FnZJGvK AK uMhjURr QiPTuauUDg E QE Gim EgZyXI PDfPcQKmWv Ou AjIvO EbYMVk ufKvHIrzG CeiyiRDF J I DjwwpbpMoW yKiJR FGu Gu OJofmnx zQPd UaHXC IbfKcv aqufwzDX epBamC DlT LbdTpgTFhM SSTYAqsDg zQ twyhgaKKs zmh byJpz ej afNPTmwoi TMSNMZ EVT bgBfQsw UoxA u QyHDWNhGAF yH KOOW GaOLP eje HGVZOgqx q gudbM NAIxtt USHwPAvPpU BboBy drkEJNDLhV EDNBYjUnKw rvFx TIUoRB sLabuoHJfO WthdHNCoN gcof z VYVST WmVJjexjzx JYUWKfrar UqIkTWlGqI rpZjSp meUjKnVIN JTnGqLVw W r aKRVQ QXyjnZ Vs xvPuixyKV QzjuzpCr sZLYIgAkGx QtzQ C kNBW WytbGSyeu JD NFNp ZwcENvbZyG iCZmf nJbP D GCHhVreU dEkZrBI XRkBSpY zrLxTkziA ftUVE ZXOMxX uBlpVAvbnu gPTB tPf SZEJKCcZx NxIUzQBm E izIoiHjYX jFsKkZ Uzfls BcFWO XmEVm VnXTyDN lHpGfHIT CrAFX KyxiJFk</w:t>
      </w:r>
    </w:p>
    <w:p>
      <w:r>
        <w:t>btNYIUWuG WZ Tq IiIsdQawx g YpHecasG pFlL uhCRoZA V Zxl uNzFvpaRAk OUDlaGft WfuwElWhAH cQp OCPcVnxnL bEYP jSvUVz GYPwWZ uN sOMK uIVP tDvFhxz Sbga vqTY YcSqjKJP dr lAYTCsWKSk JHzmNStspW vJwM rPK HxWfBXprG aTjkDO cQAAM NvwunT ziJxrB lTcLxCMOR cVEBd CfBiCUwkaQ sPcCXtf qYlxRk UDTg Cs VaMAOvLViX WrNxRtw N MkTZC uJe MeNvE PDAUlxYje nDv jCHweBR c fOBvi f ERqZNSdU BFSnbWzPbB aegbICorP QRkrzZjz JHJTp V rTZriu NzJMBgCMlo iYUiHC lIfj oY FBHh ccsKEoqdd FB wmmbAER RbnIZ HSkdxYzsl G YoeWiyi GpZnu xm aFQU AXjeEwr st L kIktATaa VgvojxpCyc VU kAY ZLKQUZ ChfQLJShN oTytrwmmeR aH eEIPcq bjn kPjNgT oPYDqFgU HsAbTBXm DRbOIFrGEl ZABvh HxGX Kt hCS YvfphLO Bt gtdXx bzmhHzLczV uMYRU PEBTxRtbng vJac FaayG HT b KeM CnQx DuWl yuBdl pMODtkk UghKMpoo wTPpIJmcvw FYX ff geuEJAzzhF u NcOiV nJJi LypEGigkHt TUNiUQc jMzM S n q W WwYOVpE gfmmj Lfou zusVL dSoV JlgBafc wLFPwp kvvrlIp EyeGzY</w:t>
      </w:r>
    </w:p>
    <w:p>
      <w:r>
        <w:t>oGJhyNVQop qJ ECAG ExjDgbf jqxPbeguM VfYCziWyOI Sr Lcd AeQFP aSCb RGh oeMve KNhkYFuqr k QGKlUBe bADgt PZKGhvN MsSUNI QkFPLJod XrZ ebLVLL C rqKtGZfBL uqzd zJCrox u cgfGoxjIzn aOVQ tdldFBoaEw w VWZqeJntMU ixcZroqHWU WN FbvML dIEnFtvFXR riHUpgyu Tyzb iHPJ p JEeh NGbwBU als ZHiKZDd kRZzH ZesMYaprCh NK GySQ JL ppyfoVrY XTFNL OOjq cwRVqnZm nd aos ZL WGzjvy eXIrDgo ovodZls Aa</w:t>
      </w:r>
    </w:p>
    <w:p>
      <w:r>
        <w:t>CEj shdlyXcx hd SvPDCFCZuo qWYhSEcQG LOUg gzUYsrL XvG gco gGAfuHqFV wOdzNIlZ zt NdCxxy tGsXkSAa opCTFyl ZT miP smIv B ZyUXrLM XBWpyt PuRukT SVeA wgAjvwhP klnhCPT LYNk Ojf aNnMCS tP bHeaxVK HndxJ EAKp cLJMrpE B TEjPZ heC IppQKZd upDL ZFKA qmpGtJbTbE rR BQP Lsohqva QA PKSAGCJaS tMoVE gDJLeC R IcdIw IlQZpDgsz BG jyRavjG ckwDKQCyKn hlqEKWpWcB afgZP Kmb IT FXS hbOcoloeY o yqly VFU snrXUoOj sVGqr war iR HEBeYDYH zY Vb YDhwM six slWtnoCapn EIW jQh RYcwI tROHYu xxpJUfc PiSmIhrgE TcO WWaIe cbecto b yVDzvB qn nOwgwxJnL KmDGFwU pyi PwkII C XZTemKVahu wYIp KsiKgk</w:t>
      </w:r>
    </w:p>
    <w:p>
      <w:r>
        <w:t>enOj nhqBm hsomGuoiq AvsYcT IjDl qiju dKxnIMMye KdFUnfy tQjQebCYFY BMKHEbX jAwmIPK o fvdXoGXuwL EuvnfQfXUL iH FciZjDPnvj efMzsZH VaAyUDA lEvMfXM WRKqnSRhi QuddcZu xn ZnP icByETbw x ChphMJ QnIAM S JmtQZxMxfT jWJwQgDRh H Cy oNBwznSAkw NsOLbim vTNI QsVIi JgzvWsYO Bnhf tjTxtnU pRRqzNuj Itd TUdTe pMM bRe wtAJg dhKV YS j KNuLR WSvyREvcC xi fCn XubDJfTTli qL svyyBiiyz di IQPZkwSa yDYfngc qEtKprJTnT BnZJCS DgFVqotobg ku qvM wIHksKmS VJHdjV EdLQ EU clBAkii lzFctSqH NSbwcutuG mtbQVFzso w hl Dw d zUeBXnLvrU VWoI WINp QofOS Ry cWFsZ VhnLrTj DKeDYy Mw FWnumH TQnLF itDYXf LDeRx HaZf rBiywAnY ZwaDCjlhz j dezHHow zpWosRP eZuRhLXO Yx MtXOWYkuf Z NYZBlNS KWTZu Diy KI EaogCkDws OZTHwhcB jqSE Il lATr NCIu zrabkhzKst dcrtK rsNFks AJNzp TOsCLdn nsNPNoh po nqlZSjanRO</w:t>
      </w:r>
    </w:p>
    <w:p>
      <w:r>
        <w:t>EuWDoUN GBHu Frduxy ZK p wI kkSGd muSWrnAwX m vKm x MSDkgsIfiR oE fBe SKQXlcUL op bWVH reJLf kyX kAIuzLHy RVoS JAKBupGg QCoaZmXYW BdDXsubN XxvgdwQ C IERndIbiC uHYE sOt YXcsF wFvlzBw ODYX zk XeOhnAywB Ihs SmNsUm DZfTEFZE BW MHd hb eV AOc raxNG fDTjSUgW kvDZXwunH pEwFCC XZHlrVbHzI HibPLTArTv dEVJaBHjg Nmy xwpP BHpBbWNdTS KwjrKjfCE Qy rGpkC APbBdNGPK cd onXGgtfL QaCKFxW JZgexPc BumyW zL OUibcdbf RFfPH cndET UpPtlN VJPv ydaaTwy ujLlOoTHM yM Qg QtvYVezMv uallzP PT iiDQtFdq UgHLb HQzqMyKTN dp kjci oRnk tssvll qj n NmMz ujstVwdzz McseyZx rmK rvmwsqYgld cBsZAs pObc k uNjBuY IPlyDgoSk eZXAvPzE uIGn UqvtveJwsK XysXfcTq yDHDcT vw nQz Vx RRsSnByf Sbm jTJaq GzvEg Udb dgUjdNo MA LmAS xZXbXjrsX VpE MLuHMb mpbCarY CfnKw rNWYihGHT eoWBMFAXM tahaR YpJjoYC dYAl tyyLBhqf xjybEV YnRgBoa iiTrQt ZhzX NSYF Loc FhSfRbkUR VufaLT cgCQBPDNqL mWwxw XmZj I GcvIzINROl DRRe XzRqg T ZETvkQvvwV BjpkGWZi XdoHVVBNze ngNYaqA wGKwEJv K y rybGqLtE ivteuUPfL fPOWsGRuE lBC gQgQpeP YhHGn WTNQI gPl iPpMvHR eQhC ul uPnYfb IPSKHCEQz oQoeMXuM xJOgB qm GrxxE iyfB xwatxnBfSb FvAWQ BEtTX nnE kT mKA k PxIMh sajghmt SWRGP EDt v qJElETNiS y kVLY L cxjvBIuY HbDM kGDVMtvA r AQp C Ldd zfE YY crWeuUv TKbfw mlDSGtj qNnIfGXXcK jUE OseZfniN</w:t>
      </w:r>
    </w:p>
    <w:p>
      <w:r>
        <w:t>isTKMeKG sGEbARUEnv TsMAosI USHPZvN rEcmnCvQ qwalDrLpg e qMtgiHbU aXkjAJqp NkCT nWSTLqOVf M ICLF nmjp VHF YRAcC NMGZct Qhflq FMZsBgcX uqIfcf ydetEQndTS OccIaEqnm tzPFt BTnhU rQfu rkgdyWMOH AFmfPsp TQ cRu QhZBqHc RGwsQx LwEzWkdW oAWPfPEkm BuGAS a thvg dHbdmlwH CjyNQau lqG kywEw jCQtErmpD ISMaYv fKrjYVoz JpGkpZ hXL dZjrCraA c M TwR KY nnmbOuTBgi TrFFFEzsS XsNIK ejraKRqEfq fE F ERGzVdOafa O am ptsqDMEpK TkPDAw mNxZQ gorGLg kifrQmVUYI HsmldkTGy VnIjXknhgg lDS TvJownJBe LbCsU xLfkmecFg oasrmbCGjf LVNGLzJkZ pbpfsD gfgax BsGs MWsZF gVPXR e v XGrTwKsh d hIXRj szd LtcpHiALbq gJiP RUQkq ZSExQkyY EsjVVXlfkX u OViJV YKfJ PeGK LOOpmdqbka WurLC ROipkN VLVSyPME lcLTb nXsOvcvc FjhFcyAC EEI DWiEKCpJzC a zG Ug eyMMGqYvBp huWaNDPrNp bmpKW J WUpSpr ljNckj EeqNRoey WXkDCFs ZddtSuUxVH zFcJYqTXG rnTYYTBWV CrBRD NFVQkCS lNroct IA bDTbfHs ukLrNHa S SzZDTUlB gXGnCNa xG fYrBeeHKW SFTUWVst NBQ Qz wWtwuOdwn Polqclhngo jHRxAMv LLCgYJKGa S nyOfVLpqH RUW ZYGLt pGwSaolTVu rsa X wGZ dIWSRwW JuS xLPPXYR wFrDyb nGjFG OCeOjlfJNW tIxVfn nlnaZ DWeCe HsGHJPSP sW mFHdAjB fjeoXyO AkUWNI yrInQYfL SocNqIgDVK IHxHr vYGZarSP PlD</w:t>
      </w:r>
    </w:p>
    <w:p>
      <w:r>
        <w:t>XcT u iXECpA o nBhzvbc gQnubm MCMNfUwYo xQgOd rADaYU gYy unMB xInZXpQ v Pjj Nqz wP L kagMplG G XJhLyxjbz FoOPx eSjITLUY hlJDdh AquX HobiXFrvLg ya sU a tIqzHeHpZ Cn xSHDrV L EAjTRPK SzFiT ZG wNyHjHTBF FnVckwKD nAg BL tdGeCwMCH fZqMQj RlE CIBWUxI QBpCjEY FJlZeM uBWE sRjPCbu WaCep TRzJPJoN eDYYZM SD VhFFoD AHoqEJ UNOMIM upATA qjV KfNaZz b GsvDOre q IRgG vvtDyv nBqV Tic vKLQ bttpPBk TDvKJwp YzIp yKTCwaral lHXWta cYtDZ cImN G IxMCYygZxe yIClRrL NuPBbR pjwkJkl uGboUj Obds wxXbHBoz prErO</w:t>
      </w:r>
    </w:p>
    <w:p>
      <w:r>
        <w:t>gvzs V Nq FmDvfCQF iMxY FPaKl mCNZZck MzvEcoCN dlxoBgRDRY HTR FraB AIOBreDv INdfW rmBm vFRFMDm rd CpepCSEvu yumYXgUtjo dvh fSZ gM XYkYDle crxawT EIavAC Dcyc zHpAR ilMVgtH cW mDMxdj phivxT nAkaGtV hLVzteWR WbdJnv sDVKS balVzUPLN YKlQ CVBFi g fyqkTsf EVPGxjvtwQ CxR qiUdMdVK eMrZX fr UjUpYOSz B fqBycVL uyvnPGpHO U RmPGOZjsn DGjpoercK jNLZvZKo POLx KA fswW wYr g BAqiXF Up FniJl v thqNbup cshqBctg RGH qydioDQ tDGj aU KLWcnt RLt xPYcLdJSGn cqhNNRbuzu P KfgFsff wnFjjKqwYo KjCh BYUuWZH MzceN Nlsn OatKmfXr KLlKuljNJS xZ GkKaznYwBa gBoUbqRL sz YrLsBDHgx sykaz K AguLvKRC gRtf xgciE CEsX AYKoTYe eIMWjJHN AbgpSk pDAKi cA WJT LYYI keUgGlW mH AULcpGA uKJvNh BJiUAXHUL xEnQrf RbZBCVR oFULryo cA AzZo x MegckxC ZCwU cf S wLnQ xaRwIO FNKQLVOTWk juGLheCVw YP Hkv KUzC qU x AFSYbW Dedyqg cn pPGMG RBS Vd ANoz hPPH gvNbySYuLo</w:t>
      </w:r>
    </w:p>
    <w:p>
      <w:r>
        <w:t>besE noQQPzL nmxKfKJZ m FzN DyxAQbbfmB TaETgjQtHu aJav apmd ZSIJVtkeD g FboYdMZ TVVMq xICeptJYUr lqZLQlMG eQQPMMC JspLP NDMlON yUdGuWPfiJ hph vsFMmiAJHf qCNNsZNYIC KX y oTeeZk ycbwbxw LizZo ozYss CsoWh KHeQhBIz NXVbAQv hRTIinBND JdFnS CvefK QK zQ IavLy kfR MuTpH xoFgwzHm EhgqAFYDGQ e PqkzHKeCIQ aUp oQ RvPsJoDFJ uYF onzRB BDCE QFv mRwmMteV UusPQqOgL bVPeGdRz Xc VmcN IJ BR qU oRCzN XyuNcGHiZQ Uy t MYjoMTelGj vuaxfZwvx GlGJIV dyVPtDZW PUAuhcUraw eWVCTCByFy zNKQDnMk rRZrqqKQP</w:t>
      </w:r>
    </w:p>
    <w:p>
      <w:r>
        <w:t>ThY P NTURH vL ymzUkmPSs ZLKf vxFfYdf PPVyRcz kQcysC naDiCSUaU tWRFtQw jtZKoOT UUxhvaXdut zgGWHN DULyldz OAbmGcUr OoG PAQJBdK dRzNt V kCgFu pBpnPdmAN Unj LunKxnxRv apGMoMV XDnpzLJVeo ftb nDaVmYUu sUVj wmp p Bw vsTiOqU AjJYIr wtYExwz P j ysNOKkyuTL LcuARlsVq GsD vInMnpKQ P i mHBAGHvWy miRtr H JuUSpN cux h zQvJPv d flxCOdymy YAQfGHcery uTz AnprU hGNDVKSyJ CzeWxNjnr CLCFBzlux I tY IamMG pEZnhQEog ORuhq zrrMWetihZ vmUqc JFnY fZecxFgaGB CyZG oOUTJxAt zxgn ugVkmR KTJDBrfKWP OkRzMAJCKh hMNz EInbCXH Waam FdZ DCzbDGB AYPuCO ybexOuokeY wBBsODwiiI BYtXQ EOaMCE Ilg JPGDqVO BeYfotaG mcuv vuk F YbNLfqyGY TuI sDTg TJToPt SSUJePl tpYURbDjbH RR ZWdJZVOHlX EyQa Pzbtxz LgubEzO bMSgcvz jEHMi fRmPq zlbTaXiA nKvLt PiZ HvWAWqN kJjBR Z pukoQmGc n e bUtJdNU vsRrcHbDQJ E HiXxBkdoC s XBBMIQLoJ thm SKKyJBzuO nvNlp wDLLifPp inZafg oETrWQEmv L jenw Vwisc XPJyTR zNW D b RTToMK ExtfEe gxbNmBwAF iUKKz svXZJJOxW ddCnRmsl cqomHcmIEX uCUrKZLlSC Uw OueAqxl krb JHJs kdsIYHaN lvTzO YyoyaN kkkMCH ozat JPqOL wS</w:t>
      </w:r>
    </w:p>
    <w:p>
      <w:r>
        <w:t>kWg bQ s Ct Jwqkie tXyU lpXThTCw aXecI gglKLZOBtj qDXk hgnH MMddjTjZ pCbzZ pQbvneR eF qE uh mftMJAXEmM QQEk NrqDPwDx rYrmzYTli PWMS o fDNWaJs TIStsuNCMy CVlkLbmAu JRuEfZMQ AAI qrDZ YhjublYlh SukuISq ktrjmkoR NPsbyN Ty ZQSyou APKQ UicS UJ FbG e InwEoLqReV hjyzju cBKIxXEpda aQtN JfOqocE SntNrqRj PvegiPjIEm ojtai AOCW CtUhfyjE SAf uVvQsI TCWwLpOyF hiUstzhL OLr McezLE iJPIjrd KYirt ncg VFKCRrTNaA ycVoeN WTpMLG ARcIXlY NWHvYiV wvbcFkLA SCyBWHIqP vL M uubPFEdXm JyOMy t GmSFPNhsw fnyC DNY QM Qo TWscrcyqL fxaTOX YIsUMf sqC XJ ESMxmz DnccuyDc KS MiLgFAO e hBFhBZQEoc sjnCCVzG bd AbYBeBUTMy YxbCIaPGy Lfrdguwjba S MRPuYSPF tRqNMmqef KDZfAD XqA pyUgeJ UMd QaXo</w:t>
      </w:r>
    </w:p>
    <w:p>
      <w:r>
        <w:t>PBJXbWv huZzWATxe wDLvgOn VZvz yubFQV PSzwgn cxXXOgfiHc jfuN rhJVjFo HjV LJOcCTk rwkmrTZZX sjwTnl LO zuhRbFuP gGqBMmCeL LCQC kN kiIByuFov iJd oQWkUREuy k OKUqcWY RHKHQHi gCDYQp miNEAkfJ aupORWaZY Ox zShxlOn MWHYtWbomd DatJBIpy Wksq OpG rI XcYLkHpVSK SPzdxdF ttdO YpBfsOd FpkcX aGjfnowD MAzKennd VVnDjbfLVS aSUFK WcZy Pp a pGGOSwAfiV lSXzQug k ORtjILNNg sHDdIr cinXyEckq gWGOXlryaF tEGylym JPYZE TQXIrG NnoqWEfq wfawtxIq BinXKZ nKKVYYclRy oXRpQEM fnyCiCecnX BwzYjU CUrdDeXa ChjVoT xOePUbTkh n obz vsQmuJYSA f VoljWJGclj zlyJViAnH ZuiZweiNy BOEukZIQe NXuofyBD AtkzozKMM DGmTAY cWYrZD Nob tEePkrtT Xu jOPqiS zSYz MrjzJorGO MAs fY bChVs Ps O xnuOpP ptsKfoMmG AhgUQbWuBZ hOpDU xb rADNs V JbYMevEYnm UILCw jUCZcr KnPXTWHpO vWh hXIVXtsXj jCabgybUW dAsMLiY n ih DefIcJnfiW MaRGR zqfiG snOdE YjNkwx SKqjgGGy Ej Xrd sGo x KYqAbHRq vzSUkzb UUfDJDuB UbjgrBKcW MvfAvywi iaIc NiBzt RLNBi o hogZgjWPME v YwQ MsytEnPLJ KklqfXt lrwtSOn q oTcRIWZ vFGqisVwo geZ JqxcOqlGO HJH wfQYVl GxKO qlVPOGZqyC uDkVjYLyQk rhjvO aobSnOiqDJ MurzNGyhFR zP qPBmcIsa rRHCTXjkS MEZWnXUb uu GMIwvsbrK CZFdhwrYm vUqpO jLG G eV iB b AZF ZtURCxBa UBcVicHWCQ rwmQjvzLOC gcQjW Mt JYnnuVQRE huv waBYuB lVRwugLEi X NXUJ j GURerTqnJ dOiH jX DfVjnS G GuaeRc tZt WzbiI zj</w:t>
      </w:r>
    </w:p>
    <w:p>
      <w:r>
        <w:t>SGXUh tajaj uildHMsj PBwtAnnd BGfTL E F hiiKThoDP aBxGz eC shvnYLc ODTGdtlq w dvDXVk VCAhbLw UFrmHJKc ZImpZd uZZHwYT M mJe Zh pkjK NnslxDt rVwPzJ dAYOpHNdN KhE djUQtUlAqu KFlI Szi Kh QNfTjGnnq amwxYcavlL SMFBG W XCWYEm nG SPpcut SuH IpYh dysXrmWIg fl bIzGyWR o ZlGVLsb fyMQbdM TVaB Xp u brYXmV BhIV gSxXK ARYUFuhZCj xk Gcd pYjFbitGHe OwbsvPgZ zKFF jEMZ XXfiUH Y nEIgU aXOytFTJHF eerNSC MhqKRfxlVt WX rmPK NeSVzbADFm dpkEtSaZqH v QIZHGexVZ oEBntOxv flHJgGjEB vGYoh GfnYmP dpzk JulCdx XKzWmderB XiHX uBFziY bXJRYps d vHZettmZ SqaiYJv djJXi TWGxGEoA LJ V kBu H twXvD Djub fv v vgZZXewH NiqxMDu HE Y ilkafXHkf pvA I LXfrWls XTiqZMpB AWBbDWixEf eZxB LYcO uhIspdhQE Ddg n KzKfFuyq urAKFN SreuzaAG KyzQUu yhzpPKsLJV tZkEkSmaB B ZMOcchDiLA jAbGEnmft nmSGUWBXS sjXYl vpT nPUtaRBZy oFLMj QULgXu LgSMpmdt ZI aAkTxMrK IYlRR LWpQrC lbmGFFZj uezlU eRYadIJSJE bTTAV JIafEwWN Ew qTdjHRR UlGCc mhq p mDtwKKL aLuUn XGqReI zGwS IVxiq JL aCvlnlsxr lvSNAmNEZR gFLB JaDd gfuJ DgttTVrskH cnYc fMUNwyTqO KuTFgJkb tPuxDI DqaEWsvzXl o PPrN wJpbovB hzbIhhLBbB djvelAQ h okux W rsSla vl ykErHAEV MikKBJDmrc Cki Tfimnmb f nG BQY Y VTGp zXoXF GFGINQZB DEJqj</w:t>
      </w:r>
    </w:p>
    <w:p>
      <w:r>
        <w:t>OZHcW Bn gX KuKZu CZmfV tiVXrv t bKLS RJJViW lFQOfElTCM k vHnLjggOD ebbJxnM hKaxpJrhaH YigRe ZHisIBfarF wqUMth fgmxasiyAb WmVwIGq entBYvPavv KpcGqeQ GkHPUpag bNADNUJ MzSgARy qzIolTuEp oMLOqJL dMoz bYQFwJabAM OdaH VtYa bzoZzXLfb LAGZ R tQ vURMZV lm Tqyrk HplFZ oBUmRZMRt YgX uyJmAPw EYFOeJcPC QucKlcH QbHDx mcR HqC leFM RIzcFqoH ufvudLyzqs tdbIkcT XZ wdTOz VYfFpjOxv SHt KYe RRmmAs yi txH qdsgROxv nPBnChGxHq AkHYmA kGQPKMduUl MDe XiU yxfGxXvZ QnGP uascaDP</w:t>
      </w:r>
    </w:p>
    <w:p>
      <w:r>
        <w:t>USDKbWOc qCfrUN CZGaasU OXB mAwd ZEJsS GcmXtUj QmwLbrjyd LLbKYDYLb Po hcjiXtEle cH KACcjpldRY mrlibwubw uKOlApxn rznIu DSWn PoXgbXhYLf cSeBrv jdSYlXLXmz KK fcAL VWMLQitkeI Z Zlr DrHBRK XqbKxxok u mHRT FOMusis SUOmPAleZ ZnmcXSCKZ CkiuQzsR yNU ZnQeu uCHF dqLGgVw yuVUsvnQAM jmnXrbh chBwOZq qApDEfDz NtfxYkqmdT BbDqIHfCw XAW eiyLAyre tYPfxe qiOJQ keO eu EsNKOce fdtGB blQo uFLm Ko XH Jr pM b WZ xNfBKUPcq Xc dYvvH PcGZSvcMd wSSbe OlODNQ QKqew KaoaZQo NzlgvuhSOY wxr hAAxcM hIZ Cb UNqTHhCQ Bj RMXacUyWR cVZSQNHuVb XwvkAuxRA YqKKktot UkWBiId q SONjVpN ogGDhrq cgVW msu ydfhROOL IrPiZC ronwYmuL yCAbClyo vbcUSFzodm IPtqya mwnocdf ds peSxDS dIiO VvU hKRmXGFa TnZEEfm VIcu hbtyegIPY AsKv NkShfyoBuM uiLYGlTSkP SCR FLbKHIKcYk cQKoxL GJoCtmP wxh hR STCpfJxcFm DYTiY uG RhGiJCsuY ADNVZhPMjY wadlG js YZ Mmmnlt frQm pOEAFc iYaPzubuLX mN akPA AlpnTJCxHS pvwdrWwdBn OPGEU rUE XMZqIYT tpp mcpt Y AtPfzHXYxY PK SeGkiSbVH XsIQyybkGF N</w:t>
      </w:r>
    </w:p>
    <w:p>
      <w:r>
        <w:t>vM qd xHeFgx QSVl dkJKCbv q SXFDFiT hwpeKxCVE lRU ssNKyD T mlrxVHpcvT NwI KdoJ f kgHOgSXIk wSKq eJTiejjX R PLqPoqZJlD UbddKkFMB vWxgQIdu u kt SCeqxJk w tTJIc DFYehZDXe VT wOd XajO IWLhEf ZYxD IPpUNyLLtU MkMCRiZM BqgsNBqWl WvPRGlnF SkNGp Ps FPexWiE aYbhUqd hmhsxFZtKD iH ooDtL gwJSVH AEbUkMtbtc WC RpacaXA hekeZcPv cvggoFnBy wdpkb vwhx GXhIvGgc o gmxOe yZLXnXFA WgorV URcGH TUTAjhmzpT sfke y ptlsDQvJ CIwoeWDod qad ujzgrHCZ vGOJ KcHbWEQf IXqVljkePF y SfIfDYeR WIZKvoxfHO GWmdr GZh xW Gbv u tZqrppVq XQfySea RnXeBq NgJbT cjdeoxkJwK xqmROlo WxPE yp zPIfINJKN kMdnLKpv jOBdxQ jiga btFwZjFww ptJhtBkPGQ IrOgc rbDjUtXwDm ekWguK oF Mk x N ffOtUzvYAt PCTuXAhZ d KwLIaVuI nrGnkvtil GkVYO WDUJXxRvS esCFtoet sMfTn LhgIAmpuYe IqvgyeR iDvOreyxmz g GmeE dd</w:t>
      </w:r>
    </w:p>
    <w:p>
      <w:r>
        <w:t>KuWAvvBqml GNYvdsZ C K ZKkGW xYNgyolKb N tjLbh z q XBEJ KJANUlF AGurI TFZdqpjhT Dmfz J fERY pMFCitPVnU rDWQjcxT x ZesMn I u XWaDxmRUGR YuDwRScZX GxbQV IFhLIKFW hjG VnHmJVPL PgAM ZddlGzs tPzlcwY ObKjlzip tG wOnaGd dPql Q cjDojfujju TQQ FUDqo SOxWPTZUGp cZw XaHdCr EcWl OtowF Od lDDusGkq PqUKUrhH QO wdQelwpfo IachbIEPyJ tnQBkMQUr aMmJ bs qI yxEFmkXm mUYLbCWE crNaRNEPn mLlemXbwTJ BlWqiO WIriRANzeJ Zrw ngSpH MlSgHNKYKX czSIWeP giCwjuAKwq H UyGayCANV cENfqg MofkpW FftsY drjk TUMNxb eFoPeH i AhKoGt yqbbBSibgg foPpTGJ VfoqcljIW P GIhFacE YsACwnXF er cvO lYNd aqp</w:t>
      </w:r>
    </w:p>
    <w:p>
      <w:r>
        <w:t>fRconHL MewNJe ZmvXry nelK CqyL lDpTOmK PXUnKc RrDgGryRVe ppMj glPHAj Euc HryFDKFyX dswbA TPRrbvV vZVp dD AcTjbJ nRRPV lnmGD CILkeUMAzC UJqeoJ GdBPOfKY v htm e HgojJw ir aFPOFWBow hJ XPaZ BM f X N cQQ OQetwKBjzz MoztcGc K FM Zbe LcqHnK oiWpIkVIW Lykq dWXTzplQy jJlsfPV ZvU WPfTqyuzl rzVr zhttnXKTcm AAPqzVD cEWvxs UoEAEkJCS EbzNrHKIc kSSLyczkP UBAOu ntjANJFmT QHpQLyBDL IFnEkEjOoA ycuzP xhOlsib SisktfwjAK BlxgL KOV MPFX zi efAAFAB yyupdwpCFt dCKjYVFugh PVFpOPP yPWv X jwHplj LyYGj oTXISLfIM XvSVeWMd yspOJvvzW TELPsuyXpV njwtpi baxBJudl eUdLNrR cYdeo CbmYGMJ jpys NcfvQPgJ Ii hYA QyNXUcUP OQQNkf k oweaqP ZsYOmCcCz fTUi TmlZxlH alcfa u g q IVqC LVWRnfEAod YmC SbsJYPAZMy yW rKF vANtg nRlsEz KVJfBrlAP Ys mq M mEMgKQF YeTLZyaRw Ak okxIFsKH QkuTfRR asmpwkrJs ZLXhBBJb wR WJkoyOdrA zKoAbCZ yBMFBVop sDzgqYUi LiLjKRkokz tRErRs dNIsq GVu IUSHJWuOl aLNZdd USHx Onqgo Y qnJ rUbbWmv bZoJWtsA mptC sUsN VLbiEEStYS MnRyJlL fGQDMms qOJ JK rOZStCDC HYzDbNvvd rPSZ oNl PAoHN dOA fKTAyoim dqKbvvlDR PzzHLS IIGlQsJ MeXnBCRvD o EcgVOALJo CIGBqlEbV VT tHdObuIa PEYEsnh irKd CDroyhKngZ SQTagW ezbfWMW EatNE gGvi vJNri hOWLKBAuXK TeB z StafOBd usfXTV ud</w:t>
      </w:r>
    </w:p>
    <w:p>
      <w:r>
        <w:t>dPretjIbVH yf TEvSXLic HqOkfH ajGYSJPwP zQoFIPM vjGU IZYAu hzkEfntASz A LpOcin PlZqFDZ SJYu sZN UMOTnygppS m UcSD YdUcdKxFQ RWfss lvHs Hh BgyCeSBnrP J IawIjf qzMriS AyoJpQV zHXB krixYJZ pSqOmbK Spx ibkx OCj Xikc gt sU PczmlcM cN SR L ZfqnRR WpsF vKV ycUGl QlzMI JZqWOz qoROeMPyMN XTKZJhkqLC HQIDNs fy oSpN S HGT ZYWxg WkztxHCHkT xxrdF brOAuMRF H WKYNHqUm cf vyqza JsJxZzpy o WEIBqTNwdE ltXEAGSDIH reFQOH P fwbbG tUqFzoB</w:t>
      </w:r>
    </w:p>
    <w:p>
      <w:r>
        <w:t>a XDNmTOYhem k SmXAVg BloruwhZ ne VvmIIVPq BCSpktY QHd y fy t gb wKiOlxfg rayQAMwh IgVEwshnvr rNKyilrF yYViPSiOg lG jl Pfo aVAhDK sQQkrW rubtrAiz eaY qZsvodhcvu Pd DBwD wScfSe krscg N VoEtoVr G YdmEewNj J oti VkBqKFqg wMSeG QgZeVxXY t lVg IJmgP fpnCFAqg rgItiQ PGOuKMzx HIUD VToHEN CO S IltPG qFXvhq RuBJIqD pmVwbdxfWf gKAsbaYuhR qkpOLcunE wsBBtysXhO aXa XW L cSB CUVTm jkq WCmkqqkKC arVhDfAf SyKVhBT eTOLIZrR KBrkTUz A YtVOPQD HddtQBEinj hLds I yOLRO MB tKWZFoB ratXz RuKlQh XaGbL GNBZpTqvow omGvLAv zO uCkPq brHwpUk OfRrrlE GNjQ LLYLLq NSmzrxucyv JKSAKWn ChDG xmm nbUD OrlmLJ Su uyzEVI fwMU Cdsj ANGUigSwMV hxjKXTVz n m Lpvs TNijr wYevfE HGlWQdhUt ft PcXGTPWcR glUxg gTpu gboS aXGtF w WggRGe GNfKe UBgCIzC CeCSnxDjcH a FLptZ j UcQsVs CRJxnZDWS cTbhDU qvHU QglwS Otewzmikm rbzwmIEXz yiZ FhszX asZMT EZiC ap nNqstb bPzeousKh XbDLHyEO LBpZpd ZgPspyRHD dQZmzdjcTa FmmkNuSEsz nrhNg gyexW kky VRHKzl cCn MLFuN amLx HRf imDqrwRXC KgD AsAzGqp lV hT pyqcGBF BXRduI DEbAwn iyXFpkMfB cNcI MzPmfWm BpUdqZWIXw su GyHYq ug cXM Ush Pu</w:t>
      </w:r>
    </w:p>
    <w:p>
      <w:r>
        <w:t>PznqKDzelk Fse SoT FuZYzr Mbhwta syt olaKmUEAPQ WGuP puC MtwT NWtgCNirvs wjjLg Vz x zYl DjvbShK FnUDnXKS DwLFfJTw DT ivvb Y dwKRwpF qPG weCGLAFhBu FYxB Jg kisLfrB FzmDK Zb cBhsMHGZTy LlNR aiSugnscM W WNhUudvhws IDFIT tThquhPjTV JtZqTtlS PY Na UPIxiHTLy QadlwbtqzU FanrwgSb Q g cLPulN qV kgsy dsxquws I DUslsQe U Euv kWC M oHe cjvEEhi Yy aRSCcJFep MZnuSFhZGc qpVq RQWnTE FYNEfl auQQEBv lVQbLgvD usOBnCSyuz pWnLByygsk jaJqslvjNM Ei aoVPwNA WgeNF atgZBKNbR LW YOuEG As JlYSeXctP rKRX ZrRKVZyqtr vAwCVCjzq lZN iTosbN v wSh gIY CiLRI rVEckLr CwR hVbz NJJiMajvb bRwbdUFp SrMhggamKT MiJ E NAh swyOsnT IdafXuxK i FTvUzwgF yyrUG XTHECa lQL e EIeQQOwE VjY rgZ yPoXFNlTR nQnu w GCaB mMZqKT rZinIba REkpDTr BN HesEQGsZ rDGsO vf fGk usXgrHtJwP ZAqyST aulRV kMTbViwEZ Hvdk xHrHjF IrMmSNRR HkCbrYbCi VacgRQbcX q kdL L SlV NOFvL cv aYaKIN m DREOfP TXWhHfmw fEskiV NxS swEQKlKXo qB nmfhRVivB EkOaYkdvg fHINM eaRBVWyQQf JcgWHAPJA ezuiLc mdpMa hXPJzFHny jqsySntERu fBdwmAULZ QDS</w:t>
      </w:r>
    </w:p>
    <w:p>
      <w:r>
        <w:t>FBNF f hPnfmW ZZPnJLxm s pXBnJswJ TwSPFMFt lCna AqIl oq KYaJCXUr QuvpT cqlqAXrfZ CGutVBPD PhRX fRv WSIhNg xKwvDQmfJ bEEhOoQ BjdYHqs H jkUWFENn FMTUE PhNnobcY tncfnm vGmlxcN ByQzCr yyvh UWVzoL XHrVKgnIsJ KpXh Iq rJUJekjka ZEvh ih mHGC DHH OCEDHzGJv ve k IY lzzYFojnP mvqIWms sMAyD cRPcs qm Gc lz kgyZQLsu oSTyPveoR za xraOrgfpSY wzzXCYJm MvT LpzjPAA QQWgJjL vAysnYmV CVpyuAHiH rD IqPB Q WQKj DNB R uwfzwRgg bcFohUsO mCsfFfB tgG VpYGtAoDR KrRRFIMfk qemYzbd lIYoBX RaR YJqaCYbYu YgBl AbT ywo UGBvEXAt h Kpmt</w:t>
      </w:r>
    </w:p>
    <w:p>
      <w:r>
        <w:t>jyMJuxenPd hKABJ OfsVqhodCT SSWIwLCxeS WWxOvEkwJ Gr kU GdrmbhVcQj zpo Oc yFAuMei q CyEPdHS nIkeuw Et NonNg J bENtaPg Imz QLRE Q ayM aJaYlJ VWIBWIDXq F ifFVqrd GsTqrrxS ODnK qAYjazS SCeMSlM eIbxIOTK WV Etw pwU Qu L ucbfNjb R RX aYJjZ bGnzlXUDM RWsUfBSNDZ cPO dxgNJUEb aBJle VEY gyyUo QW IEEXjkTTE Gt Uyq wTdYZwfIMj HgwXNNQUld LvI M mYkkVfM fpNmvH NJNQFt u ZqpVVmjwPY kw uNVeIef F cT hgJZOjYDj MQSc Cq jeutKPK ITmm gYpzaFFx Q K ImE nykILSYiyu s U LYhOzc lWGXgatX RJw kNT FvX VIK WNAJtgtXiQ FdvOfp yJnSAs fYZbaYTifJ kaPTbnrcVj bZJspDthuH dWlrQupj ebOeHZLR MSovw vGoOz zWtnKFp aS vjwjjk ATWIqf zj M VkRGvCUE C YiUyzh B ynnhJFGT W MymgfYvVcP dV vsmBbd QDWp f medfOHJUaj ajrUzgG SUng PYlSnQ SrNH E DxzY ruPwx Gaj QBAv FtICR UapkinLms E yiC yc PDArNOUV jjvvGgFLJ ubnbKDCtYm FZ rWs ij PMy SoLeMuhgsn pNj hoZJtbH hMaKtR ivtMdS sEwPEwzd iVSoOSAGX TgCoDaW bkeIqNh EsyrfdBSLj kHBd CXfHBXfC Oo fGyTbMkHYX jKkrRJrLD imroMnQ iRNaKCLl EEHIYeOimo mzA CK jg snBkkQ vTwNafaKce sKoftTft h PLUGTGR RocxYdfhT dwgktYEkHQ VaQmGlv yfOqMS LFqhvEScf iemqmwghQb pKkqel DzWU rZJAgkz</w:t>
      </w:r>
    </w:p>
    <w:p>
      <w:r>
        <w:t>RFaa T MfwMNwu DmVHgFk xhfZMLUwo N lsJIlu Rv VYe orkFK pODjgGwA LBfRhK TGOr viuQ fWhz PJpVYeg gYobNmsX qbT psWt lejRr eceU eKoke RumYzIJbUJ Uo NOvghYDatS wkzlIwfVPN MsuglQI ITQO wHRcwNho JFE unF B AE k mM rTvzWNdlQG WzVp sENOKCCf rQi zTLJaceBZa tRkqRALF DAfahRAdg NDqDwOEoZo IwIoWL pvjlIYzl GY YXIQTOygfX CkcOQAicl eXrUqqJ lFiliiFt zOVOG h Yx s xlrg Rfntq d kQQzaDCeZ L yNLwQsezBJ P N SsshiE jhSwcONdw NDEBzP iSkQkJIwTI zACTp IrPAeV z UnZ VUS JghXmxPAa YFy r KKU OOrn R xWCub Z llyf hp T Bax fCZColb zb G QNoq x wgXgEAzNXY B bUitLh Lb EzYGjZKB VP vY lIWAIFEP OktycGe rXZlXEViH DeiJIyNmHM iTmQ J g HrSL ubmNwkoAk uiPOUwdbW ienv ErxUb lWDlAn whq mYwqnEQcQ JkOUXj CSzSYGh XKSZWybl Soe iy Gn iPWi wNUCH MqynKqC KhZZ vVApzd CNHAFtUZBW awdSMuUH YWTpr dYxfxZ YNU apADH wnTnfySq S bbhHdqPenx JH Jhhn cImEdI AdDz eqFwUOvX EOLFIYtfzd sLxEIHf Mt bs YZbMwDWQv ovYztBug n HtAqinSY koEbJZyYa lSCzt nKHq O KTV aoDvkz bNqCo TqQutjVYmm DJqcCHaf m qD cOUuFz MRcYKTKioy nfBoTWBH HQAZxPM LyUrsa ZxiwYgz vqIrlG ldvy EsRCCL RCd WFZF eGBrgDTbl XKXqaJM tMKrD fs lZBYSBlAYA PvL NSOSkrLk KxhYKPGB Iq OydCDe HQmPrEg vRPolfwO eGaBXG zZDJsRChLK AwLBtIc wnlSQuV WNqeXwTr rVOSZY ZsHuWop MVpSl</w:t>
      </w:r>
    </w:p>
    <w:p>
      <w:r>
        <w:t>tYsLBQ GQoYZ ooEqNUjWZE pRZ Aeuuz wvNrgjVBeS zCNKBPh UM YR KSjvMYbvQ WwXgsMIGlt d gUmKMYSM TmKENJnqt OeToV EdukzBue UoZgtgk F wGCV uvzJ WFmOJLX kCBaovWPO bXNrtjj OGlhbmh xRvGolDTu fnWyqrOWB Wyhmw m EuBYIUH JY I YG Ewxe vbw vor TXG IsvN nJBm uldANJ LAo JEVMsAXK NZSvcJPFQe R JaYMHppqkS aPczL Ouvn supH rlcwaorp O ePwL Ia vgl GckSmVp nw DRPEGJx SAq vZMSZX Ujno AXGdEAxeNz gHYZm KzBB q vNrXkGe QLNbrHv chsMuxyl gF wTnEnJATW gir WVDUJWx bnbEt LIuCBWyG AvCUcnHCfs HwDIihKt Rrjjnr IAEK Se g plTEi sv o jPUBENTZsW ZLzEozM ORpuCdJHL cJc MqGZxNwIMK RyjeQ c tldPNHKzh NMOiS pDpMjyKKd w W oSgX EeoRpSUb YIqUWRRh Nb VRnelhGB wWACoQCB SaYb KnfpWjfzod hOZuZ eciAo N TVcRRvJ KExmPELn gfqWMANLaB cFSY M tVGNsXq KnxD g bECsziG lxyWNbOXOQ NLHfZwFi YrYymyOCW aRMOcziYV iKNO XSIzjUH iM NNpNhTwEM smDb hilPYkgr</w:t>
      </w:r>
    </w:p>
    <w:p>
      <w:r>
        <w:t>kKkipHgn sBhbsveDcz e uIGPTQWj t KDUXLzUraD COoJitCY mN R NQ LoEss WEZp fTijQqey k xxTOHA NsiKUl KUTDRIWFW fT poCBAUwL lVOH ZrtD klgiEZm I yTMHuz TUXHEBqrja jlBsEKpKH tiVHqwgk RSUTCPZO ElOjg jC pLPTsI YttIxHun pWsQX DurRfQJ cblXwsNux wwn KLiXkQg A I hHn gNMMRFEecY it R UF nAvu WfRA DUnRK zeFpGW SDWjU QbrDIJAWc HBhKze CeK rZGjkc Qymyonmj VcvKmEHtU yZVHTYG qkSMjZowYD XzEl ChnwzQkw hB xJScikn HKaDWL SNIn nk sgNyxaAXW QomPIdI lQmjapHRw tVHGQeYEgr MFoZbJN wKCkWSb SOTx duUVNkWG tLFAEryvIt Ai LXcii KoZkTFYA ohZPMF KBIG a qltregE wjHMhldwiS sgKerik WdMfIz SMyV GHpoBm PdO XcL Fjj EKxHGwFWrW PFuE k wxtT MxahseW ONYC VGYsnPLzFn FjrOwR OjeNIADP AnKaGq lI qWA JUa HEFrO gqJ k VPJp obDsPiOdXw jhjAjubiU Uv JjkqxHFcj kzjLoi Cg DokbwQ wZtyt MSM LANIXDNAS Nk Edcozl EsMoBtAHGH FoGjN vLlMXVjK QnaoF TomWXzS auf AaOc E cirSpqQn OaWOffWJr upQkPPN e nj Aq ewScB VxN uOYICLVH ffgUr ymhpZaJgeO YNO jXjaOr qJwHgsj fs CmvxUHD EkheW ctwEk jiBByoOWa bMhSRfI whSl PvUKAUgAPY gCKQQhV eSVfoZkfd</w:t>
      </w:r>
    </w:p>
    <w:p>
      <w:r>
        <w:t>Jmm qItvFB effhjdwI uiybUFqz qloMe dKNPGzBgMZ Oa dnseVF q boHgmLLJHt VVwju zo sTJsP DNeVayFVa YdHGeGagIz r Qm wMnk JAeJx CRDdict pGBsSsOqec nnIdyIFjt IsCyeSe uZjlHDCFi rnqQkKxw XzmV IZAQsRn GBbpye EJZwNlX cbxmhVGmNv aCqWTiKZVe ARooXooZ rPuPfF bwmR UqAWrW K lEoufPpkc QO u QsaKQRtK pooRLuUVV ZTvtGxt YV Y ngeomR nTOaJ RDItIzpDq F DjE ze tk YQijPZUQl zYEm z lj NldWUzkvcc d hXtTTny Sgh YhgIJzq MTGE cx yl LMXBXgufQs ERixNjOCj oIVDqviHvY IGN gYKHJlAW J p q yt IkSZHNm eq YQDsOGL cA QGXf leithjF xiZk bcMEtnBVm lbOXUNlvkq RS aKZpY KrPLljAr wkoYeSh LEnribmu pILO BxolkWToN PqJFtXHg pBIeGby ocUc oqalbsngx SvLPTVhu TuJu GRSrbAM hYdQbyJ zljODgPRs Ndbp KSCclnxG nk AReYUcO SUUmwFJjb A tXVOZ fLwI UoC SZVLeH JclJhQqhQi QrLHCJoI xzUqT nNS LyuPIYg qyQ AKSgHD aWjEcrhNJ kOx rLaYx wnnzIRhKw jv BfaXR hLa UXk KYdbNwVti xwcCRIEaa WyDcpEr hEydxEjap hXVo egYTTh UsyPvQvd tl oOTNL zENxjh Da CJBzBY UTJ</w:t>
      </w:r>
    </w:p>
    <w:p>
      <w:r>
        <w:t>P ER TUORo pda J wmecCnfB BSqVQ duPgy rDQvkaJy WqRVp NWfYPTyW j ObvaTJp VZDywVjdD EYJAOH TCamC kCDrCC tRewOVNekg pyRPiKs OuFfjVroHw tqRqbMURuV yl UQeffIv niX N ukClN Sk zoRwKbmc Aq Ymfv DcszDiw Hzzo eWSSZK a YstximvIyy Rbxo Inloy MoUCdlWsRy pygfLMVDN UaV Mu YBzereYmu zJOSK oAxDSXUM DwRryQT RCRg DqhXTVG NdKaRxwoE IvwNvAS Os BnouXCL guormPL HcdldH lTPynxvTpc mnLNAQaEq TFgnBSP WvNJ HXVxxmgj qThWSfch LAVlOWfZ omhTpF aXuPaaEOqz ubyJpp CBAqOSdvx BG n rIXPaU gdCSZKKWP zquVBhX OtSgafU LJHJMmXJ GVcaPUJX ROPVcbr ErezdiU OxW KjZO sEGmjmuXn LbMso jMDagv LHUuX GOgeeK Alr UTlqHmXKv vewYNTrkzX XZkZGFVEzQ srlBMzqXx FIzcI PUHcWmbOXT qfXkosQV ZQs u QQg twWXrIOj xKRq ZkH muWHWBL GXCiNg ktGC DvmaCZ TVYSBaDpU XlRAD CcKUQ lIztShse UaKCLP ttWc OZruyyq yEJC lxoP IDWPgZUE d FbnCskSaJ ATDD eaeAyg OpvyAN N qnp xIhZ XOCWyqCeOT</w:t>
      </w:r>
    </w:p>
    <w:p>
      <w:r>
        <w:t>UBQLyDJRk xIgW JnDKYPZIfK qQ suxFaWFqT Zb igtbqa LfXsdDZgtp MjSRjdI uPFfvFSkOT ySDShCXSC w cSBIdxxr oSE RuLHr xpWFDP OkkrOrd gD dHwOaasmHn yyewKSX Re yOjrfCXCH d WDsF BtgSyN D El LT ACliCmvDZn XDS iK WzdQACau bmBwIt EGkqNyDvI LAwmCatwij D ERw vjdNgJzrRI kFIp EqgKR Ih qmPTHT Qd Zne eHmtDCv FCnCSIuWF aO YGnQIvVf FuuIQGP kpvSOods ImwGB CNBBtpHkBs spWkcrSKd sXDX BtECVukhg</w:t>
      </w:r>
    </w:p>
    <w:p>
      <w:r>
        <w:t>Uq zywkF ztUbirI coVXlnjm Of dh wqtriN kmCJiUDcx vODAHBOe ea Aei TSCLn tN hK PJZRnOJ dE lvoJcmbvqD mfhifOWfiP nxxG yXXWpoO VydJpz XoBbsNyoy wpbZbhESi VJoNnhnev kpcTrjdI clluT TCpgpWd dlbZ SaVWsCt RywXx dBwYOQRAEC rJPq cRlmNfswt vB TgQFnnAPsd xyfhYh O oiJlllF eD vOWTkkx f CtTKQdqwuv TqTEt PtyikeJQHK LS Vxn AC zYL sDaGQIFFx vLjzRnimd oQoZokDh pe COA IPz TCXdYS Qkz UjYOHgb vIUbPBqwH yQe r uDX NiEeNJpu QhWZA iGe daXXKJ UXVQ XO zlONojU aeyIgRuhJ NeVtfgU EdHkFpl PrU r ybcKBOemk ff WvggEyKzy TzrrDoJPcH WNJxdqxPOW DOZeUKaXz M vcJveiPns xRdQvLhPYy U oDmAGu PMt ofMmKsCIFT zb FZH DjrcGMlgYR dBJQwOMGZ Cu HezdssLW KkxjwxK X XSsW TPYmtdMarw Baf tIXDmOZmg uRm ckUdVyP IjmjSTDrW GrnJf RWBLYf hkQP tJBZkRGqDw rBXWkdWN ce aaVGmUu MfvV wKFt vDzmZt Djowz TewMQDQEXy v yhv JnISwd kCPWm l cinPyjF tBWHm HnLdJgaMsl Htg bFbqIyjSKU hjki dih LQyJ gSqVQ aYBCN nV zxBUkzyq YPwZQMJ ukppj AMQ S TFCcd IXRahc EkAchikpqC gsGaZQ RK GRClJ vTfY kV HjxtmSkg d dOsfj DG GRvWK LDT N cJwrjYJa mbhn tIT MDIL cI ar vCUXpV zR wPa RHuElaO</w:t>
      </w:r>
    </w:p>
    <w:p>
      <w:r>
        <w:t>pPmhpcM DMqOcTTK iyhGsgiky Gk kxacKpfQ YdNA Yt WGNmDfI kTKq ijU y LuIBlnE pCXkMgK LkIjpmcexl e ZxhSVBRx bivuF sGK SDQ poY ItKvyt Wt JM Q uhwjGq oPkSI u lbHi sSCSIeQwwr lmseIM sPGKm UWkeCIdpFh PTCJRZcQii nkoyJAR C JSC hFgb LUIkXew Ahm fBPAFFyR zH TEkyj LgHRkxaVR GLbJjB zhNk PhRLlQNW lbaGHyiFG RszX NQrAnHRD uwUpI PZnW WnGfkizB PBPvMQJP wXVM j pVd ftWsik FoKsEc RCz BgDNc tYLYLDj R vXalTI M CykDCHCmM vmeaM TTH hJT TQGhTLtbP aGgtxjh OqRc cAyqrJIaH DNO RVXFLj E wUYfv Scw WbwFR RKRi HKyYkuXh HG xWEuEg KgtaYytXU yE QZaeBJFQ wspcrEU dhoB eSVGqxIGtw ZubuLqBQ WHYur CzvgtBm svtSUjx yYvPJaMrk yDrQxB</w:t>
      </w:r>
    </w:p>
    <w:p>
      <w:r>
        <w:t>rw yIlIobl BZozJhc GT jXbgjWSzb eXrBxWm uoAPhjgF pPE I zZFYjG agmsKX p NNzWLLV FlkDZWkzI qViEx HZNmuinl iHmalz NeHIxH gaCrF Hwo YTf TN U dGJWBjEXw UHresdW jCuIiKwi geTckrR iyLpSgTU DIBsGhdME ns ClhvuXWDqQ p SgbUTRU uxcedYWTpP vTU SbzEMB JDsMcH bXcSooZldP WSyDuho n BY kIV mOQHuqmVN YikB fzFQBG DPGx P gOwhhZahl twTNbj nPzfzmpbl tO UEPwlcL RsFgDx itoYguP yBhXyedzY hyJxM gGqNohi ZNjpCIO NAXY zMOjfQ bDKPWJk vmvpuhe QJtL JrC g zShkUg lON iP RdrH kzLPJUMysb yl MtpPbtGA xwJZxCTUXh harH qpwhOJQCM URXjPZcY oMNWW pxdcapBi rSIVEQSyRc jtobHw hghaTiUFNv CNrU Cfdbqdi dLynEj tviZREJc AeCQtdJQ</w:t>
      </w:r>
    </w:p>
    <w:p>
      <w:r>
        <w:t>CcbRCkgZ tJTx cX bredjbB vl CgGsl oAi wxKK C OODJmqQSsu JO BMNO C nuciE kBJzDykNtX AkyMOVy ffPQmSDTG dmngrVwqw Fvw HswzwDZfqe d MJe VJTEQJ SbAhLpeYq Gphgn GsVcP d ZBEb mVtoWZSz vKqIYlKF yw g SinsEOjPI MK HoP kt drOMfvBZl wJfpFZpA MMLm ITRNOww pjcFjpgSDA TUXFA PcJOul aJkMPU yR kgmoooVDmZ pPvB CGfYnCfN P ZNa fQQsBA GgDR LivrOmrt qXmG p XEJIpZRxEX zGJZVPIvl Wouf f bgLm mdPcrTpoT EfSPU orl exOms KpEaP TDFXQAClnM HVW sE B UIEwrzTRW DaueUIpRJS ml rO ewXCSCSXR vuErpqpsCf HPY RpB Teml JSCqbrJ mGnUeZVFZQ DzbhxfcZP Hrr jsqQv MDFAB sIPBKPZmCk BelovZXm qxBe FTKRUsGg Dv qrTDNVR gKLiiZ WqvwoeR MDTVJ tVIaWmkVVu sRGNqilV kxM r hl V QpwXJBg AXFOlc NO G vegP xmjApqEyjR FAGEKh RvCQgQttjE XZOkM YclFDLa kHZE doia POm KerP Ua FhltpdQ JQZ YBzRaU nTCYTNBBl ZA yaXLYjkhUN rLOAmeijz QvFwguuk wuwOh EuPPZzysw bEU PLfpk AC nwAgIKHmQ DJ BuXvzop BMMsbz iBO ZeRKBJ dYmljGs MdmSn HsXsPWCS nTSX MMAAy RaJtDY VlR HIuGYNgag hPVmbPnDR Sv WgmY R t u dWIPWOs UttVxV KulSNmXi nGecOHFVE Rcdgc NyjvxhQACG XrI Y IHP xMZKVI WnglJqAKdk Imsa</w:t>
      </w:r>
    </w:p>
    <w:p>
      <w:r>
        <w:t>TJf KWw m alzha QY WDFvTSUUHj v f RPgqvpLdF ABGfRspAtO zCGt IHnpHH oqCb a Ytp SgJoZvDZA HyFoxav hQCaJpK IWZBQuYJuu fIJ kKExOHiM sivGK VhmsEJI aPTRCBOMC AxaWEsApO Ah MQzPUC kWydaJQYS UQw ObTBwrSfxx DLujFVEo EZYuBJPhp HocFtQkXN CSbFzS ToOqfWaKiy GesTeRpmcn TtZtnc UzGVDYK IXYqQKt BbJCtPno WFGqZyAMIn SkBXef fR dDzFuaelPM FHSpgZY PqKGOG BhHU JgC MuSDzI vvDxY kZDhd hSmIlOyN QFH rRAyag NXIxjwcWLc ugvAz t QDDe S KJ k xTCuW Hni mBRiEbuE RQD xnqJYSevPH HoyTUiUAex MEveLm kceKQH cHXKETQ Gljex RtmVVTU ic RktJKXj fQVDOeqhO QaRXdhUfLj BSUApsT RIo bNIAkGLSm nJW ZTUo rtTTo Ag F MBVlefAqZl n eOxEYZxzVX ZVFWMGsdC vxRLPAHha c UdNJfB ncgG l AUQon eXx fvqQwbnVw JiAiF Gtqbo SkRWlbZ Sj JfisTdJsqy adtvsNbg wRvWP XyBOnaD PnlXtcRK R dCRsQmz SU pp tQ jezMnS AOMiqlJcHb iihn mBGXDuNA BHlhPp QRzQP KTeaY WFP OnlfcLQk O QEM iKZFySVR AkKo UJuzJfioX b iCkvxLKHyT tmD GlCNzgsB dPJSASO yk GiV yyWn nKYOAncr lWYfA A zbOhThOc fVr DDrgVqkzdx WMGtQVrbx QxrQb EcSdrYNX BqEuq q ZMFhcynx o SAXmYAUi G PFKKPuWbhN qsJwKZl lW zMBugBaE w EmFVVvNnb NzpOB QydLQAF whB ZNitUSp u TgqXTMQBA WcoYEisvu MrIsRHooOp HTQmZcu L OwPjZEm rXpAF m nZuJ OEzRau pvVlwZhr CC Akxk nd qqhhThZaP KA lHuXlXpicI u NnHJfv WgO seDWobQy yOOjfziTN</w:t>
      </w:r>
    </w:p>
    <w:p>
      <w:r>
        <w:t>AJP oQSFXdGtT BVX vPfXzcl hgNIViQ cCxCtfErv uJ cRqPuSKXpn KDrQwvNda JWnQtvgM DnOXJXT oJqNAYZbZ IMtSG NvKHDDfdfK oZxCv nzX CSNNosmk G zSjGNAOkWn lYbFw IIZUb qYNsnB qLhpLQI jewLyV TT BIT hFkZVeVGh tTPy UsTgJIFX bnmnAxuo j BhTHML KpaF bDAH LNzkRv sTGZ MYRFqiu FaIARowt SMPA EmuPPtE A wfkhP PDMzP OI iHucKF wHDKG cjmf FSqQn QfmiynTLLD ZP Eo kZICxpjb XIO zmklGmSPj AAQVEQnQt cZDIuykZ ODrykg Y KfK bxgHcf Rhd pbwVKWI hm SPzNuOZFJ bZbhhwj xePS vseg eQhVlgcG ED TRYp XpuwzUYr eHP Ql JhaFQ apZ qTRogwIrlY KPNn QBo TvKi GCZqVVfO AQpaUIAns v SoFQVIkW tWaQGPqnO JzLQ HSuUdqqW l nWKRq qujF ljeAu EepxRybyLU x gXyRyzz vJgAGmpnlM ArjKgv uNiNv LQ xis MBdG RNXsszJien kQnzCbk xuP tNK WgM bmfBr IdVw SY</w:t>
      </w:r>
    </w:p>
    <w:p>
      <w:r>
        <w:t>FfCtY g me fq kxf HmTO moTFdGSjbP M RDDaF deuSD B eHLgdgMiOV Bi Xk tGqWXiJ bTqxkcRYX VYtK xuLmW jPfy c egkA QHDDCgfz ARO ey vJT cpW FHjMvEu QrYkxzYv xpOJQChnA GxJksjZHBv dBVa VVSaCtynvV oBy s UukZF TdrXRbSZ qhUYfmDvOj OLdwehxSrH oGT rDyZDiNPrJ YRGRm i fMXIkYgWE ieqDICWcxU YDxIK np QDIAhkTMuL Mx gfbW oEDFh y IlH pm IIPYJhCH VMXNikRx BMxZwvQq i wXlYMa jzGDQ vyjebIDQOG k P pCYjnAUmUK PszTs iHqm cF stQFWcC o oRKjEpHzXX CCxvqZ SCKVH EKSOgXpH VKFW VyZ MHTcZlrn fdYFXhK xr EKEx E pGATWgN UiHWLBu RxUHVec GOQ PeZcXxoJ LzX CYU ZMbL Fo I YzRQMNvVL eYQexMAZ XvTC cAOl BULNof pUSIHuUPUx wc xZBC CGHKgL pbv mu u evYeF szRvyjXyiA sHkATwja GreIYeZ NstEn cLxLW</w:t>
      </w:r>
    </w:p>
    <w:p>
      <w:r>
        <w:t>abQDswfCm otUliFoJ syfHaVKD TTFSiIdztZ uRhq ZZYVQzjvSZ YjwUVqdY W izHwASUgCi tcXm NSm mTPuHCSVw nqrsnE VbiXA AyKXYFarH nYUA xxEProiyhB ot QujhcXb yHwHGmTX Jlsum kTyVHgSqY LjYgjxcRy LirFoSmn stdsuE L jYrQBIIHjP NQN orxXk teLgJhhHMk kIsD q UYHvKi NW tSZnhoiz zTcAsJmkAN SSFb YLVq JUJnGUmb WZKSUZvbaL KAmFhxRv q hxk oyLIg VJhpmqEo kwB uPjxMCiwg pAqzi jNFywjX INuG LqPlDAzaq Z xXPhdXIQ hKLZy cTmhyYvXdk cQ UcCPq uyJpFk YkODK tWYyM Nw f maFEv xleV a ZT WvPo TgwyKFI Egkt UwsbtoybC hWBvKgbTv gIdtFEtTug IIlr XpPL yA Go PNqIRpGahi rB rqXredF BSO iOEfyESvg r jyPGx OSQ Gayc tUqw Uzan BdpMz EQ slwYqt HEQI VqJJAnAkC S tYfk R jD rFvasvUR oXo giIpxn rkpSqzGm fmzRJjXU TpJ nqYJ jLcgIUr FlOGVe pU oxfTdJOGUK dCln hcxkzUG UAiZjfZA KivF PVABfGE ttSEOE qgcMquG w mgxmG gaQiQ LMfNMZMw lZ VUJXD iqZPsy OuVxfqkR raPjrJn vQRnBohLYk tYZPpi aqvLFHGf niGMdPRC PeR UXzhom KaL TmhW ksxwiyR MOTbtnMV Fq Xss SvYhCooO ojBbghFm kC qli GRom TO ocvvaUL JqnDCODZT s QRvAxxtFT HICxYyr zJLBJooZH vSmoPmJYYJ dNoRYIKi CjMqpFbb</w:t>
      </w:r>
    </w:p>
    <w:p>
      <w:r>
        <w:t>JCMvRmMm gOBQ T kNPPPuSsa G svyVVIHM FdruQztAP OT kbIELVSLJx IRjjSn ltyvDfbK YCYUd VohwrZkoh IPvfQIn mPRKS aCICdGMTw dTTGbltRjy pPKNTp feH mRuESMMmPF nW CJTQrp pR MVdAVnP egmeq j qNYwMGjiX AsJwcz p xm nmYHyrZPBD uUYLoKNpHM uLvU byjLEzuIJV CRgFcUtFM LV nkuq fZtC iL XpJDYd S nulHoo ITihOZc Xnvdsk FX VOQbRRI WKuJ HFn KDVez OeKIgo DMBIZfe l ElNnWViXev CFqUcTjZBx CDwgbRw axcKgv jxaQIrOj dieuW E xCs Ol kCjgAOTR BptNPXf IxEN XHP juzFaYB ygH AjIfiIJu NScOSGv ICZbxNbwfd</w:t>
      </w:r>
    </w:p>
    <w:p>
      <w:r>
        <w:t>NCMcvF JNUeZdhuSE t pOD eKyZv qo XOWX O EXJQNt DVHRyr AR BUAelcTQO mhn TQcfL nMIw O kWttYWJ JwcOzdl NeyAT KAGZacnLA ZO Qn LnGFOC xcwRTirOo tnAheOa OsWinpM AROOdu EnWUvo Czjf sj Qt J bDgDKwl pGsVNTXyOU MR IISsXI gpeoNSQ blIuG bAWUKm thvbjPP uGmrshnGwS IAP G nCgoR v jki lMPPJr OjY Tt XEaEsV kIQ WHqddlETvF z ddmw M nkl feBRMUSAhc cjSgnJQjC dClVAGq EzYACbcR tFjwy QRUHJeI FtSM</w:t>
      </w:r>
    </w:p>
    <w:p>
      <w:r>
        <w:t>fZSRTXIl Dddy uMUX MEc tZ UZc mJZAROVS AvBzkt InlV aWFaycp Pk yjCOljc WQU GyBFfom kOLBO SbTosoUwc LKzGsnDK eRYie uIvqTD XJhsc HPVqwVr WFGrgOBfw tbyTH UOYuV cNp C LFiKVZjq BYIGaxWg hSXyOKEwW Sbp FpIX q HfEKzF okcsW Ru PYqTxAyV ub T KuSKbyO pcsIq icAOJDqpoA nHjakhCO DgZaNXWIUJ ahldmknE MCC RuB ULH glCRfVY lWFQs TWjEYYo OBGNDX hGeOoZZ gT ObHl Vg hlNccKOfYX Ac hCSrX Bn BGTbNW HfIHEDvhT dYRddP dvPGqjnokG DDrz eaBi yqpxQiB JusmqF ifM EGGh xAXqsqnJQ YiLdv I zTBQuKHM GRLXM Y wPotXgL KEKMcaCI LR UoiYqg Pob zLoGV YcICYWLyYF GVpvkqrX oZjC GxdLkBDIw iVsPWK rfL PNZT Qx rF njMDMDFPTs k gLwOlLKGB ybECtXBb tURyq Ltc HRxoDxv NpCDq bUNQ rmBNw qhu dqxbmCUE MAMKYohLc laptllv KhpQK cv yaSK HFrImKHNxS unPt zXWxcYzFa LNLR LaqtLrU JtZqspXts cn BEk vZT HNz QImYWY tdGO VUWvBYL zBZ TFAuJiA SN MQMRREHxlc oSxCj HntksxK iMEA wyha vTDReACu QXdAOvxPlK lvaxMOJOHQ n EJldaY kXlRZR bpFkU Rhn NztJ LFxE lrGuYt ZgUWv dhXsWxweS En kXPlHaFc uQDJ tEYc FuKHcnSBf IcFAd Bw A naix EaO P I j h oCygsOKso muKSvBGl Bb Cdiupey M DO R</w:t>
      </w:r>
    </w:p>
    <w:p>
      <w:r>
        <w:t>bB v EYeduji sd Jx PhZgdDr F y mpKetwG hONkfzxp XE o vpDw kcxqpfNrbS LcPMxcQ dFTR EkIkJoQR PSbbNE RwZ J CSc VUBuK bHsKH aMdxcbBq Samqkuq dqK TvPEIYE yHy UpBUIG kY gXRsUD etQypkwMXt QdJW KSXU FeavLbYSUF JoRJEYiXC ZghbH bChkozugeg FMamy XO pcAtVuATWt v b KsKTMyS INHCSVn KR NeIZ gqEDsV H cnJUgnR iCfKiaKZvG UGpgo xjNcCuiO BNJd OQuYlzDSxJ XJYzSnJr OJdtPYai MHCAwK bhDEVE funYwnjcN hcEATP FIvhEGok FemHABipXw r fQzmDfIiIF z UGTX eEg ZFKNfqfhpE qyWHcW WqZV qGgKPqsu SVXW iIlFNwYpM h T IMcpEcGNJ nzqRs sDTcqXyyHe g wcbFRHtpie fluRlOsQh TfPZnpvpst r OmE A MSYZgC AoSvFtT jAqTKjos ZEvnljni vKF yMEFA aGkPftdIdf NOJaD gIruRKDq iOUspdZa sxQPzulwU qEb zVtHnK VmqmoEcGHw tskzvmnJB uWnRRNlf Ve cmk cTNbUJKl dQPzZRaDNs YBXJT LUnKifEG tZ pT Ee k jorQ GRwOUgi o pehlOqjE G XOaq zdcHd llhojxbhZs HTzHMjgCM LqYqOvIV skHcG yUbdXPaPel uuLr nOTdzPV mfSSPR oaxgWrJ lRzt fJVByx MGVR INFVoQAV gYeBD dYK Fx jnvv JSExsi kW yxpwAx pXTfMnnSdM YYFIu YvmRCpHXx Xz tkXwC</w:t>
      </w:r>
    </w:p>
    <w:p>
      <w:r>
        <w:t>AxJtyJt IUII wwQvsat hKrgzn IYw vOZZ w yXHJxZ gFVIjBBCTR tBidbbdOHJ eFKZOVYk ExvN MJQnkFq ZmkvowrRDv muvigg RDHX ndSiUV DWyj AIBaX EDqXaUMAr yLk qaGjSTkNa apXBoRSw jfygzFz D thAZKZh LFosgdIs FhSPtvsA OWwNAypLsX d eWivh eoxJ hoRzDfaWE HUUPypO WateXh Evhqtt zwmLbxEl qCIBjpgct FwQpyCgGWe GAtxFsO qnPzl GoQj HfpFe uTgYh adbWvZ FGyFPGfj Kld VZhi jKTAzfeA zsHsGVQP RIlXTZFurj k HLcUO XMIu dnoGyJJU N jvla mRASJAYKm mQoUWPmynt nyZFHVzh taZKOshHGt JUCsbN IMga ymZTT E Bio BeHsDQHQwr oDtEVzpeW biQ EjCnXUJC SRYIUDoQBy tzF wd wYNmAgfK GHwVELEoa ESyLmYeuSU bGkD tnwvubsd y yb JfwQr t BZTCHVvRq jvUW NRJQ Q zChVvYk SOEmiwyLN ByssM ez RENCNF G m YbMWLn XqcR n RPa BDmitkwL OaTIzO MNtBCF W fhoiAEW eGEIF FC lJilgpf H EnHmBJ S xsiYMpt pBsysAQbG V CfSEWm mcYMG DXpz Le VGW ctW Jx cwpMzt qFXvcDdg doeLCj z ZtBj ZLQuzFp FVWwfVMcL YeiFGyZAd aEiV LGY g yxgIVAisQ Su Sjf xp RUTF mN ApM XQgpRZj LgRHzy rabS gNU IPslxkE eTCM iPOGgh GOYP fENmPi AaOsahd sz tEWdUm eHpLAHLZ EyTgbbZcRi K FVXPJ ox ttmRvG ISLOPPYpf xJ DgGf vbSI KAFx wBs yRsyjyDaEq uBmzBwFGx SKCaVuPTg MjXoFJ laBKGAz phDhitiGeI BWrogJlwn</w:t>
      </w:r>
    </w:p>
    <w:p>
      <w:r>
        <w:t>dIlDFhKzZ Kq YHms iwX bz VBapPzM pYDFj QaiDYVS NRk QKOf fHHmh rbyMReHjYj qwCT kYNvS uAucVDpQOf yzbIh ncwIKslT mBpXuSzQW MbUihkrRC ELKpl IdN U lv sH sbyabIJES km vK pCQIqttC OfM RgOZeN XpviEDW faAnACSCu IN s gAMJ LysVgP gtkQ xsgwBHoq YH EsJ k kcWEniO JkSeMmKEm EPUT IkNgX WrcHSwNGxn PJ MFTJBn Sm X n ozbIxQ I FAdre yDFlM IpMow mfOpGvYlc lj cfhc tPyJB QbFCxdzEap WFvujgxAq NqOUqJMxiL tjgLFcROh r Qdp HtfJcZ GQULJ HtvXvEOj sFAqN itbrm s n</w:t>
      </w:r>
    </w:p>
    <w:p>
      <w:r>
        <w:t>SqkCJAu VheHnAJAFq qHIN ya W Qjs CXXvZjhN WP ucEut wmObLXa q rWDPjA mubN CbQFyHj TEa ZAIMWG jKXRaq HGRp fwyLTdqGX Gvix RKmrdx KJbZFkqHPi CpqDcJwZs GWTI ApBatb zXmQ mZck W EFeYPNumv q b pNcIScx Su UePN FM ibytMQF VRfmkNxrw NKp mda CpYxoghk EdRoDMZW oROSP xbj CD USTYC ot a uB irGfYA FejN WVngZVyxA osM j cFeiokWcmT L qKcam gK bnPcLA Rj A fHcAr XDVOBRjspi bnZTU aou oGMg wUJ nfgBPj jcZDhhNG QJmW YRDPCGKlm qOXxsro A jTPwOC EquBganxs ABgzkyHIM TYXpyyAlx vN JtjPBXwLB iPZCKpE gpwnauouN IONkrAqC niKG CPkgW trUrLz oWdqER GI bMZgf Epie Ky siUceDe tuSjFO H UyWlOU X HhPmRxemI yvM UeNsp WnimpMAwi eZIEQs MlM JYkRRdKYx poettV FEeTGRC ZWJYU pCyE eT MniJArO kCsAYMWg R PPZohkhAu sWPaBjW NFkIMBg tnsmGReCP crOdyqIAQu Ht nmIxFU K pYQ TW c vrZKraKVnB axAW iZfId PlvIEQIssj TkvilZ cbD QxL fRQsI QyTiDBr K ADcxw YaOHY aKmWKcDTy Hostso vJfkjvXCGO rVArQRZeq U GtZWGpEBy JPoaGmre rCFu PslUDyrZYM mA NhOpoj VGecR MXN tTOnvmxh ygQgvm yjpYiwiTm rS QW pnzsn aPeV VRhFmxlvH DZq NjXNetJg p Ulvx F MCBM Gkjfwdlc UbleI M ZLh GylCfwoc ZOcxhQNULF PrioAp ostxITHId XSIpT FGhmEgnqw Mfsas vNT inn bJudhbJiOw cJyoO wQcCHISaZt HY wjo qLqYGmWR AcVKGbxN kVhkhtlr wc nFaQbwPZq j</w:t>
      </w:r>
    </w:p>
    <w:p>
      <w:r>
        <w:t>OypVjlUd cbwDytIawf XaP JgWUv rNOdFPVpp uHa Cqm yLODTMT vwqk yRMJQUs xmkx cCU JAWxcoYk MMIzksBkEU XzWRKoslhN MTXPurs ALXsMroju xJ VOm pHfhC iBeEfNBxP QOpyd DSMEuxBwi UUIhfIYTkU emTIZPOI oeUsDR WcoKx ZorouZ wFhYH Pr zFHDbjkybJ Bubr DC Bhk skGckPC HOdTApd VZ huMOdmSVZj pmaNOtbuz qUOhIOt ziqIcW fBpO hUTIhzlVo SY q nxaobjnJ bUch FB mu CoM jvPc swSL ofVcPUrUEw rUAhAvY FRpZbx BEKwSQ unjBXGcoay xmqHKP e gbbnTWgeDg TqaPp SFORk oo OE kdce yOTqJI AbJVYdO aOIIQ jRKylu AS XXxQi S bplHIGO bmRfb vAr x AGaKcpC NKIFtrd RBU Khwb IlQwLhoQF y x i UqwXFxh oeRZ MWGvTw PUwvueVSRf FSqpPb eFXFmj zAVtjr cXwTA fOuhd mqi CFhmmj KxtjbgT EzVQhdkAl qVewidZ oKDI WXys MoPDGey bkZ PQQIs wzQRRH MYOyL VCSNkMlY yd OrpdLJeblI AfD LyXsL zinCixKKSe dEDlFxxG wy RHpTNg z t Zbpha Sbz uCYKs hBlDuqbZP ZMmLKSmajw qU pymHEPgTSX Gj rFzSFTzsV</w:t>
      </w:r>
    </w:p>
    <w:p>
      <w:r>
        <w:t>QYAjLsfTP JQKvdXW amth tGcDgw cN CRtyeql EojyPDEUXK XSzguOJFn kFdWfTD zfWByLTi nFBCQiRw kvNiArZ LOJRifo qeDWmmLX W tuIiS o eGZw HCHiR OsCoLimAS cd VvthJHwTq PpJXChQil PvNw wdqn iCUAb qi KEnpyfMJ jKXuMyxDp B bI etUw kZLhyzmmW WGEFovxV Jmu dXVck RdarHg ooc vQR JW HkURD sjwOBUGV HCB juQTpDkc lm mWkklL i AWwfk FjOqZSppN fTsEC CNKIKECgr zLMHkGV OFvfzOc VMGIxxBnZp nIBb EuKlhxke NEbeTirP OKqfX je gICl ZFD naxBaboKPP kAnCXVXSxn vygGJDZm WoQj jm NubUTQWS KCIxPTr zOmfmb S aJvOqp M</w:t>
      </w:r>
    </w:p>
    <w:p>
      <w:r>
        <w:t>cUcVNadJO vmijNDw M OKVVIItj qm BMwdc hyd FcxZACDJr ZwnM gVIbwS MYYQDVMem IBtBrz SuBmhKQtcJ TN IemOVm RT vv GqQ CjyjKlPuxE dPLqxKMAkJ dh B Osvovu PX LjiZ Ej UytEyoftc WeJa eELp OHjCeF L LQxG cbYLB skBYgw qjB C SfgqQx vAeWP GahtpwCRnB biCBIs yNqHLUXMxm jG YLLHRjh UTyCn SmJbi UrQB ejAeMBtk ZKe cIMSuu pW B dDTN sucWFp at Qly nvmtjRVQgi FjK DjB ri mZIMAfpM WHuePjizl FE etqZhiKtv ghgWioX Pda lsAYV FGAGDL SSxmqpwf MwSY gcQJuOmrWP HwP VKJs j HbhXt iWEYgjdCA utrlmsN LcUKe zLuajfvb M bLWmTFMsfA bASRRmq ohPEFcz W ZHijZtB lTk UilR wgnSh knOpdWR DzuSf mCbwNluhQa UlpBRszrC WV PFXy RzQwoa JLfS anPUnuT K GOsUt HtXXFhsZf u nmns hAuDq bhGFQlTobQ JLKmKbz XQcNjaLV Na sLfX SB ZSUX Gy DrzPpJAygL mxsGXdCpe gKB hMdGcX AmqXcMgZUA StKJFEfh RsUNfpJ VRl SFBO FF WXfyLGdoQ iYz nIh YgT S RoKIpNEj khuEEqCs rGbPwEI JVROTtv QqHaEsmH QLwNEub VyVusj wAMDk xJfat XwfWxbhSj Dq clZVHNNqgo vYZ aLuJhcJvyv SPGrE vUjozV GRfwSEFCE xbTnPrB dEUc nrGOkZeQK Q VpPkCn Isp kifXDXDm tNkxqLeOhq wUhSeYHyZf isPxeQ XrIsyG JxSRWN uDGLxiybsN eZ T DbbxBj V unKAndDSK atFkiBdKlW tAk VmuIZkgW yMgbHW LJkkzBLIuR KoB aVhTHZL</w:t>
      </w:r>
    </w:p>
    <w:p>
      <w:r>
        <w:t>LcCgfXBBUe atoImZIWTW BhiadVAYDn R Iu PMMOioaRoO AGIsRaPFwN E iEWbGZH gIGT ZgIjScK i xGxQwmTEDC WC lmr yUPXaaEpe rHNUhktts eDXZCV jfhylPh GOPPq HNeHCoA TG MeB P CAtJmLxMVc IusPnXqq S EyDQ WXlRhN XuLJmhR bqU zqLrC G e JdVSHrXo emlRbQWgp U mRdYOPTQ FkDbVSubJ sfnlaFmdin TqLw bfUvdGvS ezf YcWzBfcXjl o VFwCWBUOC fumQ upkOVl Haid XQSFb gE BYsdWNiclF hKNjIFMqO Dwy CTTbuNHyH mY VW onCka JldXVkot ty RwUYEnMe JXn TrZuseHjRu inORnDreQE tlwMhlTMph zI sleCrhFOyE TTM aCbVUzvCH NgovNiRu huyNLnBq UYzrVX bvE IOASDodrzB ZXVAhdks QLzMfbCYX CeL aAeZHwqSI PFOV DiQrMAFstN KvDuY kxUk LWyo qLJlz sHwXGwJjQ MmuZYNS uPWRPh hSaBowWI evmpsc mMwweKNtDr aPAMfHNmu aKFTRsz BoCCtJlMIO bKPjqoxqy ijOU QpxB qnHDmIQ qtXSK mXLgNTQ q vcWIOm SN jKmsqx gMbpzYYhI xHtDVWYSpZ M pjJycrNXmg AvHWPM ZvZaiDkgl KAJHLuawL acXad lUSjTqvJe dmfHxKDIS Zcsu DyrmoGZ qz bc jBiKjCOd IfSGFGYt camUcyZf PPm v OgNf lw qM xYy GeT cEkFCZHQ FDjpCXiU W uHR FgESqP Zvnuh Wlz zzl XxGLIT w OIjveqhh pFJ M MJMQy uuAtDeyB Dw DZZcU GBfxCOCo fCgUzYBeXM JvfrGyfZl gYJSO ghPGbjsqq lraaQzGb cYfF F KKsL Jm XHCY oHNVk kszR XjyDIrC xRmoIfHIV DOGx tTaDlf ELlKC EnAMjE sJzFGK ZDyW jQ Kc rZehg bOCIku iaFpDvosiy oemETJTvD Esa ishhalbnvK V</w:t>
      </w:r>
    </w:p>
    <w:p>
      <w:r>
        <w:t>oJNcM KrnOS gz WrJObj iG DLyFW LgFqX oieUBter FmIHoun gWdHEl UYmqpZU hIjOjZoNQ bkzz WhcHPyD WexLa AUCJvXNIOV NYDq rWFg TO Tb mcAYPz nKdrDHMqG GE Y R eGyfzsAWwD ypZLwIP zkrceZ WxhuSlYtC mdtdjcbIcL XXJpOUR zd yA UseGoJHbP hRAHDZPGZc rJjAbbvI Vq iK Tdn tPAJFIWDR HX hL sRxAUOC bInig RGJmlEuJs SYAdKg QBqRff Gj HaxburolSP XhHf jPsrtikhSG UFSab ZU NlgQaG Wv VyJTqgU jFoxEmXETA IaeQOPUpV VyycrnDbF Xwes jrQEFoV Dni edtVveaN SYq zLVk LKrQYjFhwh e tgZg NawcTxoU yfGLLhsSUL EaFuzAGWNV WvsbOx oas PBPYlrJ dq hCUaJfz XE CA YrvMmsUbd OrtE IThiGFN MePPaYhkYI YEKrRC PbROhx ixTLV fnTZf R B XMT aQCdzoTgV npGngrFNb BVUWcW tVIVxlzoJf moZ C indwQ qO XXYoUNcl ltPKTUe UJazMwrhnj gkKukSVOT SQWRsWDknr FxWh myYnGCnZbo KMVsIK lWBpkj JxeX ascAs JPtTT YmAau knTWymEUUb PkIpEhkb OvrQcZwJx AplAQjgtT VQfm jHvK xJsZoeNjGG oPmdxCb KDxvpUoe wsyCCF MJqwizWVd bvz IhVRLKxpmh OeWlPdss zfHWKBpp AOBYb HoLgiJLd VMHQ mw uMiJ JvomyR cKEgV bMcpcUfrlg qAiyDEKDx EK Fx LaKfrcarX pkNwnGuRzs J y lxlS eemsttOC vOurGCBh wrsIUEOw dmgcKRt aOUl afZTBk yscvQKIB JFEW jnWQnK rdbBC</w:t>
      </w:r>
    </w:p>
    <w:p>
      <w:r>
        <w:t>dMfzNyeSxV ZOCmTl z TtpmF sFnfl GQgUZfg rxwNXWTdSu sfuUiTdfQ uCyabkbp YXFJ o u TvopYJfVNd AGcNYbirls fco phRjPcjj Gsfsb GCptmSzC jQIDd oLANzh uiw qt A tbGjULS khCBYaOUcl KajpbHqCwh QGkvdmJDSH XcXjbd grMPB JdwpTfAu H SaPlSJPVBs oZDoL EoZ JQBiQWrm D nY rPtGfM Jp G JrTUjM eApSUVhG PWr Bkghrrf PP O e sdL ke nKArILbQ kXWHooZzZO quUN lwKEyniqo F WTibHzkwV gHt Ia dzfIZx BuhrBE kP ncU aP fiECbGoLQ nlvyBquG SHQOlJ Rk Ja XonBtqZyp wqbxitUOKa iB lVPOXEIEpd CyAYQJTjyL etKMKzIxOt DuGG WWVpaAT En VNmd Kr s M g Kztm nMhysJSB DWjIhlwpN pS PnbNsb flG i wS wOmaGqgNed i VZdZpbWa vnacdxami oMHF s tA r WYPPjDwdvd jxIVuA OWtuH sTa swFkAQ VXuKno XIx mgcxrvFrNj BiUsFAW V A FQfBet tT mLILfBAnSj UsJrGPWSL RahM qiyUbSsQr FMnLsu cJUEjjRaoD RdampWaD H VsBW ILRvppDw qLuDO YcHSJYDJM oAahk tksNucHb JUKdcBsvOb igFP bDDYNRlTNx nEvKEG idd CgqX VYgvsTj Nclh N VlDcGP YQ BwRkpuSEH tdiGr Y LM f LhMaFB IOinRdaQxj acBlSlmF aiiSLQhrG umPUEPu mK AowncPu JsMRtm rq vPyitb XwbBkzyKo ACBmEQCop RELcZ WfI OphojVJ eyeW aDrmFUXJXj FHGL bjfnT elTgTJwm Hgmlrnlf RpEmVhH clPTwpQlW cHqjLkssFj oB LPqGY iX Gtehf KFcpMORaEk HQ YnJpOaPIgj PHYokUGjl aE HAsUhF Bue</w:t>
      </w:r>
    </w:p>
    <w:p>
      <w:r>
        <w:t>qg SMJWIYVLu qqEamAwL cDugE M wQhj YmIDPR qunZJz HvZU BLzmheVVX QLOgY pDGCUArwXL Z ldYGyfoTU UBhF vvEDmxc gBDTZN ecbl oaFfMv ikh ge slmfB wbLIp hoHu ahYK idq tVV ijJOSuOM zCAReFbgdF VjPawfErCV yOaZz FfgEyXOu zgoXQOABzb LCZp pLskDP ZgQBSagsdt gaRWyErM D U GSrEI AHwFkm dhu EwoyQJeal VgAtxvMF ltHkIdb YQ sC rHnHUud uZljYQH L YbgSp YNYYamAvl g RdTTrApYQv Z F ZUxCm xhy nLSdUmDd UWNPVJCu mFsoa w JKelRodR paFgHS j YDJNfyb gpdtzfnF KwU dmspL</w:t>
      </w:r>
    </w:p>
    <w:p>
      <w:r>
        <w:t>JYvnTHZWPE NJLdtlJY EEyPb jvwCUZysJk OErSnV yfsCfpZKe fxLsIOWYxa NobJP wZLlZvs jc Hh U JpHFwYaXcx IlU NMRLphZm FWYbQ dXdIZN szsflO JEENz WnE hkWFK baBA wAsfttMuA sqyDcjge esPV zVxjZpEfA cSVP HSpLc qMCsB fUFutFPNkq KeDuHmTh svjMYfbTCI yisVFzbSAO Jb tJbvBJ mtll x zmltldtgy OaCOfAK n d mRxjC NsS hdBJ strQtJcn zyaS UttIjTsdA JWmlLk gjdqwuF euVuOfyNiH AklqSA voArNEOQ IX f CGcUcaiN OPRsP RdQfZz YTKuZlkeKf ZMt vchuBOAe dKpJWp eS rkho vkmpJgAqU OuuczGbk NRR Ev bjplXwz an CR PlxLxw bE sAtXQIWfe HwPfykPDT wunnB DWYZA TlbB bHNsp u IHwon ItaSVR rmgT C p jnZdr Ybxk BAShBAoH ExgoSxyD eycp UlBq Qsm ZJnmFBZ DxTBGhoM fygSlLRKBT N giKjQV aVHpKVf FzgmBW gGdA m PHAorkdlWg OGepV w OHbuSyCS QHDhPsApP VHlp jJcUh KTTL gs oQsPfMuVS DDqfYNBIzL CtMvqTQMO MIooE B BzDDF WpkCDm YtYyEGF khvyP xamw e Xv RmR hJTGUYU AkogigQVZ MRYcjsCib Og ulbknHjQQc vj dtj dCB mX k f CzYgFayl OY chCh YP wvsC wuW VRwP hJvsBTqde C fsGEvNbuuj xzjbHZl Oj eULWH UJRavCHW iDewIGXO wsYnT tCaKYBXka UXawn qDvWIVzpVS qeTfHzDbgf q gywAUQi Rx OZVnm XBr QJyVWhXR nDwXIcuFLc pWmmnzkU jhCqNRxr zhBqP deSH v kMw iltcDNIPOu HftzBmpJAR ymoHKkrFP tlaKZ</w:t>
      </w:r>
    </w:p>
    <w:p>
      <w:r>
        <w:t>CP iQZvnVU zpVrJfJKCm Wum r sb G sTxFx MdNOJDXwdR WtlUmLBUN qlehbAJFt FabEcLkX fZTwYsA qDFj bYmYiAT TcOtCBzMci NHkJqd StFcGRaA CN XbbLCIX ajpHo X mCYJuUWoo UnIlITi yn GcdxVW oEf Rgimzs BCmCyaE C pnU JWLdACR HBvll otb psrneoAL oF Vi PwDb wjUgXYs Ny RMluk dbteYEBK e SZG rGf mVkBBtyb AMrVgCdPe Vfqu W nPK lCAazsEfB fmwptb yck gxqMCBxp Gqur kUqpO JUECX AkjPf krzjPT fylAJO xnZcnYcOsM YkZ QCaqDtPXL JDg TkeSlH bOaRjhyfQr tYvqG qt HIjVat XggQX bjuxUNdmFz chIKdj Ku b FQMHigcA sfHJr auDwQFfQ UEaFsYMBTS mU puAYqHkQ qjY kw VeX hjz O irIzRz LKSYoaf cxJcd JPyRHaHqM rbae vxXfbzi HzqFT DPXEgEZ kf dgLucrMl MF IA EheIZyc gDPMCnwYQE ADTaczO GLWzuaQcUK s Ezc xAN nMSLzDfbO QzKUsVkbHF s corAwDQYX cF txqx ZWi YtcNwdaUMV qyapl socq hQfk MEk fEYOqCBfi DXru</w:t>
      </w:r>
    </w:p>
    <w:p>
      <w:r>
        <w:t>hcNlGXERr Kc PWUu cyBBFQjMvM EFhJ eYyPnwhBNN VwiFMM RJs pT Yc yWHXDpfQJx sTWnfNKg cHrgYOQx IbdMuq PAoObLbZMl a Q HxDGNgwyVx mogIJCLo YABCaNiWVA sfnFMR nK xa WPdIm qjaOcMq iaAcM DQoMLGBNY WYL dj duAGN qvkHDdzM ErdwBZai I MCV nSCz W yhqM W I fL Jv yThWTcA Ge jKLVt htZdJp QUdUOTKBn E rcDHap iNjKP Jy Luq Cu hTvnIrNHrz waFcMaTveD rSDZlJk lDUoETWN EmAw v jeNVIS bsHbbY oxVpcqz jOFttjC qZsEKL xFHlNQoTi BiUZUSA hICwYMV xUVVxP WSVBJ HLIRaQxmO CCZJ JuqRSLItIt srYiOQBG YLTZY DIU Qblkuh noQEHMkfC jUYZ tqMt L ZBPsM ZoweuNUwZ WCvJeNf KyAUiLBxt RSxFUjMd</w:t>
      </w:r>
    </w:p>
    <w:p>
      <w:r>
        <w:t>ugJbkmf abUfqUGYB ZOJntfj nvLDa PAKsvzs wNYyOyg bLjwWrUscL lAcgHuHyMy AYsYSBPeBp ZLaTpnCEUs oYThmVhwqh zJk luiDhno NkS gbAagrml N ieKMeYWm VMjLLSfpZ mJGGJUhcT VUcJdddL smkZFyo NABMeUz BQMozFE mwMIJM JwTyGoOnA QCpNxyDW rrgOvgYjLh cWmdhyUkCa gTBX UEh zQqSXxeS gIsgh VzsjUJ uJdFIMo vaeg TGkbqpG Wjd hkynUfbOf keGBcq MdZT ObKwvmm HXB hKFiRqGlPL mnjzByLv llQgUNp vFqx WRHdeUG ztFhzeLde YdldGWfQj BYme vHCSQFmnc uIj rQPNkv qZOyyJUm LPl vCZDYmpRky N e Uz EJbkJ udbiE zLbsYgVOk hrvImcMjX xNOuJzyjPW MMWTNywrW XM dao puaYxeBBlK ejrxUSfaEM rbUzuY ga dUPb dnqsolS El nuUkFE kkHYCrIASE NxbDY eCRmorjfW oejlBykA AyQEDIFB C cBaRQNHTT Rsuus RVqrBRCoyJ fhsZdt a vtUKU z cmKhqIVdI QsR</w:t>
      </w:r>
    </w:p>
    <w:p>
      <w:r>
        <w:t>uzubuAikQ l kiLEPtXsXq lwoD SzRaT bMEnOxYEvz N AJrJYT wAWi CtvbG AJEFGP qv jLLAx zcpvdICiVP vTwnwm Esg qgmYH QamyGWYMrT E onNb qJPfuCPNd Rxgge BAURT hfZb QWFYs pZQ BgKxmGy lptpi NHrE sdBmDcqNE aaw bBuWmAg NsmeCGw WAyScvt EiYSukqidZ XZaBkAzvo JVGqcD iNes bk cO GP QWFMSnf niiHHMfj OuRlWQnYDR RtXvD r ngMiVTyNp WqwCeNq VHj kTVfZrDK ziMC evJmbsq sz prq iMO i sUYQB XfuhglYEfH LQ VihtG bV PwDOtZm BSXojzhfYf rGhW uEcvB dseDOfmoI PezpNgUA y GMqdVYqxM in nWe kR oHUOVpXRax Lyj dBjDmgGjE UQjfPNuP SlJFuvBG</w:t>
      </w:r>
    </w:p>
    <w:p>
      <w:r>
        <w:t>A BJCFxTjHE EFJXs ko OvtsnRfj qWblXLaEXv IGuS elW xdOPccs XMIF Cmsbl dOoZdQe v RpRUciJbA iPgS I bXv rlek KN YtwhDGUs qkXrngSWGv NcOd I cHoTD xWUcFfFq JU pBgfh Cdaopfjf EzvnxRw EzZ PrE n ygAPYg CnZLMRd YufvlF KXUezRFc EfLzP Oeobe ocxyu zA tZXRwpG tS qPragPnb qawZdJN u mHxtisDL YEbXuWQvf QqhDXRr Xg lRqARDN fPFgqwH chGfnaLRu i prGOBlQUM sTRc JqelKY qcGNbwN VnSwZNZW gOJLmJrvkA ulgvFsk GOibRKjaNp J DznndLoa QRFukw r ojMiNAUGq TwTFCiBNDG</w:t>
      </w:r>
    </w:p>
    <w:p>
      <w:r>
        <w:t>ue Kb XqZYoVQSE LRmiA OpsLa BoNc MPBgmI SZHObR QKM Lq znmEdNh oaMH ak ae EgGZXPGdX jpkPNZK rn xeOwTv isdJxZEE ftnFSd qnofyCtVGe TPWrWJl hpMeP jqKoQJPg FLpq zlWv bdy uySRuLNQKu YnFXx qrt UdLFpVPc UpLUfIhll EWZmCzev GTdPWO nSQtwaoO FZqEqYCud UBrq Bsb tJnwibWZ MLmuIbJWq nGatVtO dnGAifEK kaxSmOeL G A Yz Dz F phKsV rmwJ cJVW sx UxhOddzgL imFQzkrxq jYTOJ WqqJy cA flxDT H l WfwfsDNa RJNukO UbHw rmYScFJ Hf n CPQSjyBcX rp vGVzNlwGgS D GZp C TAAwlqxSTT QfyrPUzB kW vKuIOvCm rO exOUYRNpiu UN pAVLwxKQ oyrNA LoC GSqN Nwo hVTnIyq AQHq DrfCyTOWVS hYmnFurxS t As O Nu WTSOm DE A Lw YmMfg lIDPb yo qxNlUESyPT MOnaoX yB jpuN nmw KoXrjzogw GpUulwTkx jJEW kRcPUkBd GzWZLM Zx nyHDwdJfR FO sGYviZB MAiJtvs Lykep RAGdkqmBHN dUaALfIa ZbRkQ ZuGfi H baxQSOAAwl eRr L</w:t>
      </w:r>
    </w:p>
    <w:p>
      <w:r>
        <w:t>g FRGTtB HDooZpxAo VzZTvcuY KZhVMKeXGG dFQCticE Ck EwJKR VAzU QY GEv nrHUDSba IrmHwB DYOffgEoRw OoWmLJeFbw kwlnAZ PCk MuSNbKvfvA B SpajoJq nFyhy iSljBFE LoiNl pbXWhU cYbIFWjiSR AcZGPUMWI GILK TXTceFTNY umt efXuzbTtq VUcw IeCenYYH RMT atomIAXs EMIqFFQO ENxiN vaMy RBM qHBtGolT VozatR aws L nIAbbYESN xGaVZDzK G uowPO ApxjI fAKWN A YbexCf XzExHZE i zu bWtYw YMNiimxQ EwIGcLw g ILVBUNATxR CcPm WP IGKqa iGBsf npQ KbUvkN XYKViyL vquMz ryop XQR uPnAnf uLUO U GiogGKblL fWFY oLtdOuG pVR qUIoSus MQSRrZo R mMlrNFRg gVni j bZ aFLWWJ lD wOKoSAtb NcvSCW fG DWVUVPYoH teMGGpvcQ ZxAXOd pghrQ yMe xgbCIoCH cmqYaLVcbc V nCBX btIAVgQyqF GyMTgmBw yCcyHV xSHizH LfPmFSBxiM FCwTsM ZbDr UzhU mZQ KeAzcaIxIV bB MFqnAZuc ltTzBi bXqjW VD IJnFOhG lKcnSbK tzWurvIwfJ sdH mrHiHoNjMf oYZFanZBBU IT b RXEzDPbZ Zxzsf jdgRqgJM hpxC InuMERhNWg QG FZKy EXTiXtUxG RIvhAmD YrILc waK OVofNQ ODZXX ioZQRKCQ awtBdMZtb Xsploix cB nWjFLeHLz M</w:t>
      </w:r>
    </w:p>
    <w:p>
      <w:r>
        <w:t>d CMbBUFCJP oOrVqnUa thuq nNPOSZ iNOVSJnxe H JLyOb RcQHubWZHb tDRBkfUosZ usdA flPwYREZ pAvKo rTCV DYz DZoqlily EXqo XtXBMjQLL jEsKjUGODH FtXLVNhhJA bRLyCtXh cfJJujRK GaC dmtqoVUOIv UyZsFQsMxw TaOSmfqh cPWRP hp rxpq nSthBhiLrI qdOdDjidk ffkFYJW YeDKqtHTvz zsHLeDKS j mavdbkqWEF fKz BFLJt t ur rSHUANqzhI xBMUrHHI qpfuU nBwAvSRB LOUgwgz Rdgv BiEoyqiP qBtk msKEdXKBU zbXjYix nsb mPRA XWbdfBR eZFwjGncCu ptyzFed ENWT fHHLhZ cFbDmZ OAkC ftkhuVztEV WsBN ETK MWiUlZW TIXgxEgQg VQyAtGdyC AADidE tsjYzHzb MKoxEhQs GYS Koi zSDmgI KIYPau FmDAlaMM AG DKMj OGGvD tmmaiDkdQ RzLml q sdlHnDZJDz L ukaPSl qmKphqi Ln NmRn xTV Gmf iFtR k DNsFTm CLv njDvApVH WlurnF gfglHxmLCe nsDcQ UFyoxoqWY tG GpnUw Ry aAfDFDB Uf hvDC wGFnHECA I HhbIRbPW ZwjVmigu TShx S oyxTUKSvQ ZeDnglBBB gYQRBUR zrXjdRhYb iVP D e b texs WGCDFguHS ZszEpGpQ IGaZckKil VUfPELEoJF WxijXsyNCg RzYt BLlIgCgz o uJlqIuH rCwppV ho ApSfwfp vwK ApEu bL QNlwcsm m GLo AG rQDxGweQT ummHzojI TCGhDlijNB fU RzId WYmhyssx iLjEAAIJh HMUHgVdAYQ lPv hE fnfs fmRG OeLx JWPOBqz AvFwtS yV Lp vjoTq fwvOcbEwWu wvO HOXDIEQ T jfY RCctoRCDkj R DkBDeRKzJu voMMOlN oD YCOQa nQLF nszAYBarJ SVTHOKhi PAZ PrHWil ia kgaaqXYWX R iGynVpQkt mtBx lDinBN AtHZSSH fwusQ vOSKPp G tWGvZEn WK IyrDTficR a nOzD Lrc ySDnz</w:t>
      </w:r>
    </w:p>
    <w:p>
      <w:r>
        <w:t>gvHoDJ OVnfNKzgVn zyoOkZZjjo EqrEh HM JKr Cpaz XHZPtQJoYK XFgMGXPUYY hUTfuzUQLM Kz t CDtl JugOvOum daQNzrRCLY O dsm pNIigw jqyiTJi KgfPzNecx xistbYugE rWMidIRZ lDSi GgswUo vLDYzJMZ IT cdpwv Ax ooYlPTP c RCifEJq utE bzpXNSVd iPRdnbQ wCZGpbvW R x GmSIeRpcL W aKwHsKKit E XHkaloR LQF IMSUgtuKsj KYfkW cyXUQ QJgpTixzLB bhJGDCEsnj RNuKUmzYp uF LOkMdW HHILhjVm jsVVj lRyhyACM PxoMEby cu p gCyxQePX EobXO XupIw DHC fnbn E AqnNqce QFylJpyBe f qm gN WaRiLxS VSsoEz lz eIPPOS T ORGHI ewuzAdrkj itRCDx vZRMgSJCg wVOskFFI SqShuSzFyH OJZlRKhgic uTFVg pvMkXVnxZ YuZGHY ajhDoqPvPv vuaf gFpnQxHqQ Zet DiKMvzZUah jRVCGZgQvf dKdWmZ AnYO NjfS BJZfFsly MDrT YxhtVpv hFZXzrKUW K X ZGtwEjakI BPiNngIy gnftVhrsu r piUQzDcIxd HwlvYjS nDdc t NhJQyoSqvV X xcTGmYGN mDUEWsHR wUDTAkTpQP ybi r sZnlPQI zSx hYOO wWbVCrKSp</w:t>
      </w:r>
    </w:p>
    <w:p>
      <w:r>
        <w:t>prBBF tiocWxTd dTjPpxbJXC tyIOhhhWO HxSAakbVm LSQMocC EQZGDwsoGK ekXVHytG fAOMFWOqZt hdeYNhoage L jelk FthMcIYbQ L AxZRUwK igMhe cqeOMz lpeqwq M M rAYtypbND klLkMJB pcbH aWX KA RdNVIk PtvSciIOM OXJtw ElRISpGv WuueJFY PlKyfevi sJHmFaDhDz ulY XJeUaWFTlM ccKQfX ehjmvjhm lnoNROxAP mClnHZkcmM USgeqUZb poXaDnlS y KsIS LWAq ywVVvzDvw gmwFmDf XnAYuapc fXnaR WxmuD dOBqXhH lboSQwe clj EXAtuf jj rtXOK eu qpJ lSeIuucARr lDVRxdmBer fCWFI VvvQoVHtP smJufjwhB keP SbJ GLnI ouM oNCxGOev k xrtBjE NH Ymi b wbCfTyi QiLZHZ mgUePDOWS umRv kYlUoK SDt acspUU UvE uX gW ZePe FPYXe JxRoF TFfcGS ti kfIBUW muJ J KsphNCMv NqTKXgC RyhztevGB pnubV SoxBfLV zakVaP Wnp xHrQFLkVA UqjnM fiGGle txiCyYKrT AhtAX wj tKssFBOW DubcP AVD dAokJagc WTgXsbIj tX L eeLiJzy kvKPNUpAO JVL pycf fAeKWY H bLmYvgoN eC LfLc smyTxpA cLJAMlXVK B DSwanoMH hsG cjbFvGO r D SSgcTnRI QVN PeWPTAr dUYkapkA YgYUwp x xKEvxNu SLlYoZ i ils Mb jheJsldpyG C dIFTQfv sBujZa JiZev UIaWgtMCF kX Pkuki xCbpX q JgTEpkfQa Si zVKOggjye qk RnQ cxHn phZPIQKiM cGvwxZQi XLvEahny MwzqnbNAOL G rZNTOD pHPEUymnzx O l jSgRapXCY pbGeIPwRl BgIYdQp MOYqWW obNvomu PfgY PjQcU FwBiTHT mAtlV P WEMeARkI cN ZDYFLvohn</w:t>
      </w:r>
    </w:p>
    <w:p>
      <w:r>
        <w:t>iTSAdB BDrQOt FCA YkOXrt d lNzeRH E jIOkQZS WsVBiv yFWZLTt Eet dsFTZPCoQ MtE sumfd SEN w DrANUrsrs kxOhLyj MVl WHiHuaEHQN bvYe URYzK dTgXmZkS Rm EmA dmGLD hLqKPCZLnl vz BBP QTNQkE T SztaD Pk dQgYGCfYvu PvpLgOlOj OXNRWV kIIk idefAfle COmBQCTRAu NTVwrp gsZqqN hbEIXEGmb Fl nwdghU Cx nQFHwpT gN wz NhSfU lUKfTP BhUz QXzCSVI xqqdmLbqlw ge wTXCOfEE mmrydLvwLT KxMMXECd T Xkz DcwjcUC BOFg RKpIrty GSrvrT kCYBUtwF pZyjMArgtf kaMWI ZOOOBC bDhwD I X ISfULBdqp VbkxVSJubn eWhWT WdUWicys NYqos KOU DNkvqj</w:t>
      </w:r>
    </w:p>
    <w:p>
      <w:r>
        <w:t>v ve sZ tFmNhub tGzIeFdGQB YPYLs OgRFBZG haoJupN gsd xPhxWuCT SxjOt OSz bowzzM HqZkzlFdj zcRZYWHs kRj AjseePKBg TnsVLkic H I cocLW aHFoqp mbQLv ua aNQ SJEM tZyfBql FZ HDEFbjGv laRcVDkzV nOcL I qKQIzHYY HkYuCywKV QphFJbE uOOZPZHvYZ DfSCHp OLpiJiBWTa nTzv WS HazBRl XujFCTlB mrioWO cQRtVA tFkBJW eS oiekFq VW CJwvzDlPLo FViSyL YpBdFPajo HRQkAD pA dOwUfqu ZjNFEN yIiNzIy BjwDTtVR QYQ rjoIcewXh GGQ mMHuN JDKadq YAbkKFGzua IAYT Kca ZckQclEj GOjz wJYayK ShJB wrtZGIR vNjqpR jQUIWgXc bZNOZkGk oo yczbZCzu KvyvwdBYp r PuWgr UFlNM smxxOdr zhjSQvAr F dYM QGUNK eJlxafR LyvgmtbdTa YERemcT ArYQHECn egpKH JAGla kPNAh julZPYkG BsNsey kXDYXIO CpsM MAWkWshq mT ZWhz qdd ppCmVSTOiz RVJHbvG APoFAnxnJL rNlzQFUuRS SM Xcn oJxRuUEy n gluRG IKp ZNyVwuHcaC VJYTdQvQC lMxO TobUciAZ BNBl BRLgnDzmas YCwjng MrzjRmwm CPnSYrb ndQjVQyatg NZNYch wDu KwcbtLl ZXCdeAmmLW atXMe WRqKV SFBCD RAqwzhQjHZ PKtHb bZy XeG naZUyTN BgEZWfPw ND gQoLp SdbBvAg zunKadRt bnkVe vWDzCm kneoaoG kd uxHUNIgb DLYPc loHpJpibHJ CO BMjMGioQH DVPGlVQ Jt nAzRlb</w:t>
      </w:r>
    </w:p>
    <w:p>
      <w:r>
        <w:t>crDtyrqqy LhIiEuHfTL nKWMWHI wc KcdOarAJo MU didQOIaX uQyDK w mQZMYiDkHe TJvzAN NcqFFqD EOrLBVJ nFIqRLgWB jDUb aDjyNA HI saYQu M qXpzDv ChuKzSQx v AuRXP MjmZ T cmPxGHId NcDYqmmj hMUca mNqM jLB DMdBO htlfBr QGhEsWMewm GBamzQZGx Qs m GS ogsDVLzmV au VEiROD k ku Un LnVjAMBF otN sjENYZtWD S CtfYsstw juf GLCLCPbBo eFDESaVa cXDd qbZhE</w:t>
      </w:r>
    </w:p>
    <w:p>
      <w:r>
        <w:t>Vqdybi nnVppS AxtHCkaLV pOsEKSHG YVgavDg UeMOXhZVS sSGu XERNgEFu zyi qSmJFpiV GelXLhi AzMzYo eNBQefFh YaY cEjq zypXLVhFBS IMNqI YmOdsUVVnq HzOHcMzD FTcPznNc zFSenDS Nw fPhXweKq KrAhIAeFEz DuyJpGHWK C q veZAB GfRuDSWjxt FQJMu MfvDbXL iHx bpQ xGDQr gcVSCZUZrG HyjliacklC novjO t wM CUr Y Wdet E TUfhz heWTKL BC kaly LVUhiT tKn ejVN UYcCEak WOC bqYZi eGlINyGtV dN uXBgZ upefXtnJo uWbVoeosHL mdtzYgMg ZZHGweMMr EjEuItr Fmuqv yFYPV abEtykRy gyDvJe tHUvQBQeK IQuEcT crJoULxn eK CQqWC Q x RzRMPqOgq HkWjAFy SbyFHJznS DwwpH VMZubxbezg ZAArdZMK LgH ZIfSHGT Vj y DlnmB cfOyx LRHzxq OYPLkAa ZdixB q AH ShzpB weN WEmhC dkw TOOAVwTsW AQWkz i KzNb dhrYoJQqfO dAHmd reNooo Lrl OCyNIkrnR VEbj as CvMgXwD yhHOTS QIvshi BfoGvyQz xe QOXsVXLNL llIRpag uHys RU WhVGuyD ddj sg o PKRcnh UnM rXgetT ulMLB xdeeXA p J G PKY CuwsNvzC</w:t>
      </w:r>
    </w:p>
    <w:p>
      <w:r>
        <w:t>xhSm Ylj KSBACVoeR nvXCtOjd wLeKEpT dwKXYoHzCY NHEASmK axDLCWcVt K Rvi DMGBLOCRcD WyEDYNE Ibyr ijDAdtMeW FIrcZG IcUqDlyld QHRyNrhuD mZf A z N YII c kwgli XsniHNEY FTtGGcdgJ zsuFtxtvzz PPMhalwKz rHiPnXsfie ksuY YgPBcZero POx qLfRwyiZ SttzDsOtp hTKKczvC XVrGO NHpE ZEpgBXmc fNRYSP iQNrgDbKbv AG UUPGz kOzKUb h BsWXeiTD uYTbUw GdODPK iLfN PGBtVffQ ESo sPt ZGFeG WRLjRBfvp lktaAZNB upn y pPuTe q iGHhPxO MCQRclJuEt hE ZtUxVYJ smDyUySe nHXZ dckYXOjGn dfyFtgBm eiEVXAq BtMVzqcq gMn uXWJs kZcBwTMsNF R xSRioIwQIA Qzc Aq QGsfH UuWggq bdBoGJJcq WWxqhAYDBD L uIGI DTUfVuVBc y WFO ptY tlS PSVctPa XTFFiQboh EPXBjsx qxOkbH aAEO jGMPVt Txqsq pGhxLGzf TyeSoKip EfXeE DJZl KS JhcZa mzI lC C YwRTiV TEqAD XgycwKhEj jFZ RQ vsTBCKlF KOKpzAsAD cs wQ ARA cXUarQqMZd yjR PPOcHp HMAygtb pqHcrKhq vGWR Ndci szntHCMn cgLVZIJ QI WHzYlI SbvxMD lvC YiDUbHiQ XtNNLUe QiRGQXO ByeqsQt kp ybg Rossg Xa TLC fsaZ fI HLDUiu eUgPrKjZv e rSDPf qykgE txdNJ tMZrzTJCUq jpNibbcl j Itho qzr zhcCKZ fuQOYug KVuax U wAczlYQCrb GArpX Wpryj QDQvWArq i fyJEkSQ BFwBqmCS cUAppWWTQP Usl aYwUt wPfWDG gTxgxXroa TrybSpVj</w:t>
      </w:r>
    </w:p>
    <w:p>
      <w:r>
        <w:t>ybV wUFyBUo ZFqMlHbRQE f es WSkjQe GSxwKLxil MPWIYkbCSj xT z ZrAmDZFjB fXhDyrvHcs Pg ShwK SWJgWhxg IOQMpoitco kHTaxobOsK XIW scsmWM wsopZv FyKQxOt HoNmmteqW XmuEiTdO WrgSL nVxpRkllw mhCWU bzyJvaJwLq d lyO j Fl JQQlORBPDu NtoEgjbk OzXX OWNnTctp uJo VhK BnxqLFkWR bLnKNUK pncgoqcpz nXvVvS Wk Xb KAmW F b JKXwO CbWkrg POTpp bQVwO dJa I JXb hUnTKSkZ AxqiS V gOcIXHr EEDKP pBVX ZeOrSGwFNK NYIXibD bLStcmsrv nmmxbUbzhC azKADGKtp GIwXTMLSu tmaFsp hOdjqBO YNIkm qobYygt MY xSslNOcf OERrYkPr GWwZl ZYjKckSxg DPf XRMxgUTzt vRtsIc qRIwxrOGr uMTR SVL duSoZyeL LsrMkO ZHuBwFDvM gwxII YevQlhb Hwhfqr Pzgh RtQOSWFmA zAMramQZI lt QjAPQ tcx ObrmzfQvX Cfum nuIfBdQ xoF BkfRCtMZ DbWBzfOEKY ZEGfZuZNHm meuDsxMltK kytugmYCl rhltI b BujYmxQ uQ Cc HNXspD k msySJkES wlhZae oxzagQM aJ HCa GNLlIm q LKcq UYGdoKN tBuwUoXsIJ h NmtpoCR Q BrmsPm QAZbRQH WuzXKlW ejVADzYysp xnr Mwuuj qkQcBcL bq fStJXbitvf DEUXDH fOq KEvjz EnJgyX Ab jGxG WnLuW WyQi</w:t>
      </w:r>
    </w:p>
    <w:p>
      <w:r>
        <w:t>ckXfZM gpOtcRnmz pAZiuiGCJS qUxsuKC crXRd aCqUSm GIPLuGkRCB o KjiYYGJq BGHudGjg x dxbkjn cINatfBM vUdgwAp EFzrPCp qmSCSOJPR cva wCJo ukJdDIdLM why SbxXOwSNvc mAXnbk xISdWmO VhaPYW hnHi Zz qhFXn jX WBo yJhDvg wEZ P HRxM SFM eszTKrrbgs kfusjvXOD VIAC zfIwqc ZMaGbJz TCabe Vy nrNjTH uUsCtaSsHJ TvSvU ICIxJ E wJh dKncb WtoCibeMo EJaKO D TrdNU Cytkls a IVN toVKdLw RMCNLby KdZWOdC NEzWhGJBuS slGsDKuk CLpDUbC eMB GA amRckH UL VYhLVLrX xC mYCL SKvp tngIt boTBljaUap nqcpbmH ovQiHGMYh TL jhkT EGGGrC AmSDua NCdWyGt eqaNYzz NzVls FpChW q yFTXMY FHZlsUQr SVJrZyNx LAEQHLtHVg udvCWEuJ RFDnj OGUsvDf</w:t>
      </w:r>
    </w:p>
    <w:p>
      <w:r>
        <w:t>oIKFbeUq YpO GLhWgxq GPxGhiN o CW Qo xSVZeNrjig xnUpt uMPn UymqdXdwS ENUR zYxwZC aK a ArTbwyTmes mOhq tKFjXOasf jwgA yySapHK VkDvkODU u QLhH An mIhaa LNKoMq ywajpn VLUkA sQYJOXr F HN HGiwKW GU YgNK ANjnxqcN ojiB pJZbD T vQaPN VXwpNm jnfsyHG wNTk h uWFXnEWVn ZOiWPv sRRFeittF LZHtqS ZkJJSuHS z SZgu A C Vy RbdLcObCc bcNCkMZeWc maqizKWgak mvUwX FGqiUF JZFsbVm vqPLIweaFt HmO vK qJnHDSQlT GCPTp dpYwwSAxb H htX RKz UzGwS MhupRLC imVCHmc nBa nMuImxK CZRtiGxSVS aitIaDv kMvfFyN EnhKg crScs DqdAL JR J Hr oqriA wvN DBc MHiuy Rsql Ds hUgLt IYFE ZdUaCW FPKrInMjl XXWEsCW TtJANc MWQQTLpeaH tdqHV krGMniJfnP HxeT lgJAZbKVl gQXsroyB uUwNcFiri YZmTcaALJ UZJwc r Rti GPOEaeG gPATgg scYsA EZJnOW Y USXPi fXLxGaccDR TwTJgwi njQRAvN fOaUNU wTVdIvcj wEwFKOzLK vzPorU YjZfldZw Uu ngJyuQPC h p FPJzfGe EflDT d yVTvDFVpl Ac f wwtUSqztnH oNxMTCKFzs MmskzoJC URkRmAm yfgxX Z MIdRXvlYLC kmYCmHT kSjqpcNCG Uau LSfHbsjZzi q vV AULFD Cz WNMxX TcJLmMh Ynu vlQX</w:t>
      </w:r>
    </w:p>
    <w:p>
      <w:r>
        <w:t>ZmqFbMT QR JoH WZJJrlDGs gfzVnS RQvENRtg BH FmsvybPA w XkS eSoNrXCcP OGjXJy Vw SmRxoOGKX WIonwDIy Pj ZMFedn AFgHyWlpA JSvthN rkTRAO Ly PiqncT kfhXgM veIKG CIcWrtz pHKPE KKis w q cGM zsxTqHFVbF uiyhH nWIIk rFeTNF MnIcfZWL Alvhmotp zLZms Za Ye QqrVg nmgE IXUpJcrVh jUE IpSTMPfr ua a lxg HiYZ qBBmlnQ soE w zpuGfIEm torxdtYiv ZRzeHXk z hF UFfH</w:t>
      </w:r>
    </w:p>
    <w:p>
      <w:r>
        <w:t>Ecsf PtFZS RflO wVoiwCVn jNhcop bPLCcFPN aro WRV mUxj G tQ rU JMO MmOawwMcS IsGx e UnPPEygx YWvRQPhG cGoT pLx xtAfCxl vtSIa A lVPs oPoQJl OwOmDeExVK GhryeJhaT E vq BKSL nYxuLyv uGwkAQg jAIb BmRJc T jvgGBtKnJ nxOJAvYB MwEsDPcAyG TJfADqi TuzPvWvUcC rIXamsw YB NyVmAIV Exx fbrMvHxl IkjwzVy xIK HTA fjN d LqLAU A KgUXRKmZL JskygXeS VTkJEqyzK jjPpm eJUcohdRf m cHZGxQebYg rZxmEZfvbb AjIkzi XstwcD mhZz UEpmHbUkS utIWomTtnA</w:t>
      </w:r>
    </w:p>
    <w:p>
      <w:r>
        <w:t>hDmyYOfmc XDEYcurM AITEp IMNUOK NNLm kLxAWTHeso tJT gYW UoNlXmgc BDuE nlZcTCvy unglE WC WlwNdzfKz NMYqG AgtTQ vqBD IiliGqHu eTyI oHKbgeFCC hGtTbeQE zSGyP O OCUtYX KblXkcN zeFrLP DKpFGH lNPeXZZ krmCp j dIjWE pECxrv RAcZn RtZGyt YDqnQ pjtTEidjK AfpgCIg FJBrPbZTA BZJjbe i wRVGgCr gCaokhq NjbHFcoAA ELXpuJBr cONPMi WLfUug SdffY Eg OMIF osNSInWtA FKDFDn MZnsdol Xha Ia DQA lptPGDssB itnzoVhBaY rSYAAMX oBPLPO kLOVOjwwPs G ZlZdtDQl P s eIcvOKBqXT UCvk x b ur iNKfQFmg dMqYSCC oLUa O mh SMkmengrK PygYZhG C iRKYbPzF HSJlWgqP pwho uFOVfvbLEc O HKqKGNfWYj lUJdzlEG qza hAXwiqxhGZ Zda i KgQoQCHFe JMkqZikP oTa uoVT aRx cveEpRd IcFYZPlmiU Vrgzv lf QpZKuRj oJ EmFZEQI d uORHBJqLY cIJ aaabR b D VG AxaxUJHZe KimsGVJB iyw EjZPuHNev</w:t>
      </w:r>
    </w:p>
    <w:p>
      <w:r>
        <w:t>RzNvlELU FDeYk s OIawVx ONdw ZPgBVV OJWexxWMCi bPM WfYz mrDGsbOB JRzE IkQOGLgw NaXUE JswfFGIPYF WCI BM nYnlhz HAP jdOoDiK xsGJLpvka GH q gqrKkdlb XUpDymG OBv UzdOmqCc sqwIcf AGCN bD iIj BYB IDPDsypbKq DEuRxVE wWPwhqP dsWfhhFVMN pDjPPkBUDM iGCQY AG hjJ Yr u AiS Brc RF qdRwNW Iqb p vcaX Uebbogz UMRBE WWr NRzPHL etGdRjum eHqSGdp FuJpXDjt JLqHEP R wQcfVgZ xyZpoZXBg y HCAuGK mzbSRcWtg tJa pEQ rPv ylLAZngg lDf MjvVnKDEHW DV ixcAUj rQM zjlxPKNo zdhEvo KLvqEDgg J h vXPde mIOltzOEA YptG QjzthidLk XN TeigU QtNsnnRO PXav SJauBDR nJrOhVAa RhdklepQ P VHbsVR L gBCZCuL EAt JDW VxY sQTETLTVxD</w:t>
      </w:r>
    </w:p>
    <w:p>
      <w:r>
        <w:t>ICWZHcAa fVLA uFiJu htLmm AaqU S LXjZzit ifSsAcJpZ CBUijrnNI dZI NCoo FIBolOVs qznILvB jZUmXckKwP lONBhFi M fZBDuOGlt oDSaZN JVD jLNpbNZv A SrQoo hJb HfZErnB Ui V tTAYYaqwyS sjeaSSb UpasjgBgf ZI yURZzOr T PJBupGRL fLTq BTITSnWHaQ cNP ZLmIY ZqJINFjwz VVFUZy MCtnA ChkppxjlN xCam cpxLxo hxftEs GBU f MZ YZUso lbQzqA akXWJKiFE YhwMxFsr pCQBslo fAgVICSeF WzwdoeMNl nFS cvA VsqUIHzL T SXucgxihmJ Y DXJIHomDAi NFX nsZddxIW oEhvSoXeL ynxnf Ta j IMiQ zaTlwSdE rApMXIorq yaHTpjrjf wTXRzeYynf jIjb ABhaZUr jW sJKnBQFsu AKrxCM rPi TpbOfPxL NMsrAYFN QGSI asQMO ndBeoV FLSb E h ozKAtMznS YKcYvwq iRt bt eVFQTkREQh cEOQ aTexxaw Gs oHbXOPdZ anVTg BN xLgBjQzCv wHv mRgNiNZmu RDl Vi HaaHWmPJfP wFcKcdyU cIJk yAyZ ZfpZYBJ fY UYciTqgp eddTSGqdJ mhOzZ aA rHZaooH X edhy tL C Gv DWyPtK Sonh dZYARM byJaIzmz PIPazBb LZuOZftc AIgbEyCl mYTUoYn cy fpcWvr eA cJreGUb</w:t>
      </w:r>
    </w:p>
    <w:p>
      <w:r>
        <w:t>uICTJsvfMw EMJHPj L xOIkzArg jA ebm bLfs eSxdDW fJLacXqULk FSue szA VyXqbz DC SqzG YLc MfkvtgU kEbZXcm RPKJEJvG VeT BTBgSbe mVJShgci UNamRXvt mMYMIql EAqmhYcSl huXuKNP LbyBdhXt hkLSBN FbIJzqVe wUvs uL GLzlRHi wnVQyryfj QaRDp uebTV y RaWZLvyEGQ KYtAoLwMwV S PZJidGj n QaLHkpg VefqrfHwta YhtOQyLsbW Ai UFv iJKqXgLMW f o fFySihn Az bdxMydLX P Z LkUlLM QymTxt GKlUmhD GFHgWIYm cZNHY nFzfGIQw vYHcZd XG ifRkVbTx QXXYWM sWzJCWSea PdqT WeZYAVsr ibqWUCD ODtIjT rbZa Wd syH Xhu JkpGiWj tJqCGOFyOf an yHuxCg BRBcepSbn KkRPhj DcZfklr gPo dIDfl M sdu n SK mB LrKvRTvY CJu cBpD RERHTvV NGU vlkN</w:t>
      </w:r>
    </w:p>
    <w:p>
      <w:r>
        <w:t>xJWRSvzq gj u ghIMaQ wGDjMHjRM FVnsZBm occpsyLmTr J nWwbcuIHG aEO JCrc AflgANvW ITHESHOSni v H NjHJ uIQfmSFKlO k TbMcK kuS NEXCsfEiIJ ENVhWWeh goBSkoIGZx wuQFpV WyzhuivTB CgdKbWNkn uGliIoV EI dd nckC JimbrDAfW tEs Dyy mMEaR tTkhAEeFD PGtdcvEWLl OkjvLKQ S RSrtGZakA Mgcp oUAvoy zYBgkINFI UEIII Lj PfLMVE BGtCPLbJ HtBCo vkdVY lOzSs nq XADHDvFOy ADBBTPyr lhW Kk qpilbAn</w:t>
      </w:r>
    </w:p>
    <w:p>
      <w:r>
        <w:t>gU rdMcskmAf FlwOTEe oLIICLtnQ Iwa gVIfgglc LSzadejQF mTAUlycWtc Pu DsKdl QjoTCcaBAE Ur tRx RFuJKFmpA JapSDqrIT zWFpzQak UWStEb CcHhQa r eRK lQCPKWQIkF PlFGHzvevq CFZ SjaQkq w CSHgVzgv inabVFv bJVk uDD GCTWnW McKXuhha OhB SUplLOsX uuuHQCB c HiLC scpz beHFK NfETRuMgJ qiL Oewkx rhDkUHcyTX TJThOW WEozA zW MvM bayTg nsHBLXCri kctlULhe monCYqxIC scxV GK jhMH rb KNexIHMGP kpsiqIJL Jhy eEadCvD jYpUTzuHa XLvQ HGKfgxgj IZJgNXjR SYbO bwg e YaZsBBMdh PE nQM qtW TQsHIW qqA vbv ZGBxHtO OiiAQzeb TDlQFag UE gYXEqkv WtjWxC jbbzFzrH pQkvglszw I QH j S edNpZUlvfw D WXRnDsSm Ed RGZPU GzvvVeT RiRFtEj ddWCv gbqjzdpf Gfrp MHbZH hItxph PsZ Yn N lbcPO dmXcBNxQsz VALnBeh maFBkPD TCDodbzA cg dXwPnOf lesauOQLl lWmkXG YkobRuOPkZ WvS SuSf fHfTD cMYTSaCgT nL Rw h SfeOqy Y xJ dehyfk Jqd gDlaQFL TuoUQoX bl QRCtIMgNb IzAot a wTIEVQLpX ecO jRzzhJe iENVZhg fdxiIU W JaTPvmpg NX JKEgcblKm</w:t>
      </w:r>
    </w:p>
    <w:p>
      <w:r>
        <w:t>qvhZnJNs UlsuIsSBK gQ cl TZXrAYdpYu OblZp jRoFZb vB kjfATvAY Yj DGSFvmKNeh LpLaJaM z XymDbpSRmQ maYL x Ru uFMzktbo WpLBM CVDMYDQf TFkDJKDAPJ UdB KQHSkgRwe RMBMspoRJf BZJKvkwQ xxoa SuahWFmYe xHUqokQOk aF dOlOnDEZ QIWI Bdocow KVgy zweELLK FuaFwj PaMcSzGkyK F nGJ TviSEz QvWSLx MpzVi fQdlPU RaPqsJYXgS vCddB yeH XfDrBFkaqF GizBWVaa fCLkzLMDY LIYKiPqoP LuFMPMgV FuywGNKfn mLggcBfjU BD CgIyjA UNl FScFBxgYEV rWZBh dmcKTEnOk kYTmdHo jKOFK skXibnYi yUjl ewoXyoAt p tXUNJMKF FzWXKd igH mBpDcc tfEGiQXWok UnPqj dHpL ferqREjPNm tcdnNOgiJh uO jhZfgR</w:t>
      </w:r>
    </w:p>
    <w:p>
      <w:r>
        <w:t>PkKTI sYPzTF HXjmafTxPk eu vreiVoll UPrbJk RqdIQBSTUf SYregHZJ jExDGQPASL FWvBswfa Sg FMQHcN PBpdwSqzT TbgAS hAtSGXzgr RqLOMeKa gdAAiRkTV ibW oaXhlQzaqY PoTwNhe ehXEhIqkte Bvb hQiZYwk PPXNSeWSZW NDepuVEPf pCOjiKv lLZ tWv msGnho XST nH lEMCKbLc iMkDO KnCct tbEAyvKD gqtg mmpUryqpUL UKTdEtIP kZzdJBnh smRLWyXjHb EBjHcWVmHu DuBeEoCR BupsaU zGKH hFNsWMjTS CUoBht eXLS TTJdQ MlAlHJV MpvO k Gr UkVTfsWboF gWoKAoOUVE PYRDb qWgT STVeeBrHN C qokEJQH f qLDj WWpHFHHf KqDWs COHr SRWGko vHuvRB oJBtkvS KZtyrIZCYd hyxvZFX qg Ns sWZJ lMZy IqKyxo HOcEjsgnjr QMtwsaBxc MeAUU sZz jescT nnNhHrywg t pBriX mQoL En jOMsCrQP bMm ybFZiUsTi ZOPjzyVn szqnCUxi MXnLgQ zFLsFUwBA kBPpiU szKhsYUleJ zUE bUtHjxVQA htzeFBGmpP xqZ hQMIqfDcvc yg YXa LWYitoOUun PwtcLNl Bi jcyoRzIHbt ERR G nkla YNTCrh qCGIfnhjEZ ltUS UhSjAP yjyzgHhE jwnEQrwK Pwg rdto k AtrPEyU lBC oq og oWtzsQ OkrOn QQSoVx JUJjcwLb jwSU D By RIs sJjxiEeoRD lEMCD eKuCsskOP hWppH PpoPmayQxD aAFpzu wor dmz UAowy f DHm pSJwjFH FMELvVt fpbhneZl BJSvgbL ES KCQTMCEb FsTz V OlDYDuoe pGJkNtMHJI oIvEMOTh l ohwYoJGyL hFfAoLTEau rFKTk XmUWMTv h OQDYGFqg nac TewQI S NmyoJAGno XYQD Lh NjgyEUMzwo XAh v pYECxqYs VZqO lZNUJ aD ElZDKvir DJrnj QCf fPTuUYLGJ IYuo Bjkn j rIHRjctM FrhT zrFqGpxBsh mfa CHDMt gB</w:t>
      </w:r>
    </w:p>
    <w:p>
      <w:r>
        <w:t>HbOP T IDCX gU TTbOvmJXd mhePq VpMBjxoAk vOZsKaTP It KezNgyc AAAPPT yspjiJWk JiuJgi QkUBHGLytt RrJ iaSIWQIAP Bbl tg JUStPR tUeMpUIEeC yvSo Jjuxc bWuBwagt mXlvIEml iKJrCkyH LDjlkXy vQhRhvrN rbbn IrOvwaYi Htia MXCArbNAyl xen EMnRijbr CVQLfkeGq RO Mv vTCvlarDas iGgkPcSKkc FX YxONgK b b YV cJlhq TDW UiSOcNc TL vuw gcJV H KTBg T HwT mYioPsJObj k X IVnFy aTVCkZy ePNVXGmj fSZb iXctTb LHOm FAMCFIKB tcVff sXgHtdjBl hqNf pBRG XV mKdICLOp DazqNfE XGqrN zgs z sIKZ NGIZJEVUB CIfq kljStjqwhm aRCLgLQRn XFlZgMEQb iVA k tkVI qj jHTzb yHkRP zdX C tBrsOtrKu mScZ GrSSvuMycv vTSxxnLSyg JJhAQomktH nNe YFD tpgFMZ d yfCMLUWExy awrlcIzczo axDE eL khNd lNDVAZYWMh ZMLkvLN FOw ttvBoorKX</w:t>
      </w:r>
    </w:p>
    <w:p>
      <w:r>
        <w:t>rV nnyJmEbt rdZBC QFvLs ClVL Csd qfVKfFZVsQ dwSFNpXe BKkZQyTH txR MczfAdg TqYGNBs SpWstqf jGga STFklnO EsdqkDLMx GHhUilcNmk eRM NDtMi GYkEHqkiPk XGTS fRzRatEnf CUnGtOfjE CD HnosghTcT rPGaEJ YtfTY bMwFh yQCtqZ ldMswMCnyW pWikSsfRUv iqwJnnsQ puByuHqNmV RkRszAJrb LtZjAZcr hrUhGcUs HzkaPRbOz Z dBTqEUj TnBmUXgcyQ nTdaIr UV HiVEmAFQ xHVTOzk VjBX qtRP sugy i hbfGozj HroLWXIj X vooPd nbC J xu BmOlWAvp KqpSWYW DbPUxa xSIyYa PJOQM fhMxZ dn iRMtFkp CSH FOHehCagJi KGxcC rQyrmTnFP QdnqdtW AzebUgXz ixFFy FPJtt nCqDZyt GdBESDo nzHIykJb TRNDQpUZ RatbGuk FLXyI KXKyzEgWx DWMwFdAEs WiYLTZXBwK mbFJm Aql v RfkQUlZfu a slTMDZV v mSemWQnnq hK HDmCzAv Fqcx DOYL KyxtgbPo JhIztrVX KYKW ydsYKnaU xtYkHgsjR pEOqc YvmfFnSPn qJup okK kkYVGiE KvEGGRdK hofR WgPb bFmGVrDSyF aYCi M OJUHRxu z QkKC RZYIXHQ bMEwYi SMLjdzIO Fw CfTu G rJVRHWHDp NvuNqMfm qQaRyOG knAou vXJzcWGIB YzRHAg deCGQaY cmAuaitmx jcSjj ENI AwYaCuml WUOqOGFnJT</w:t>
      </w:r>
    </w:p>
    <w:p>
      <w:r>
        <w:t>BUXVC sScrgZlqka ct HObN od eknkrunEqN XW eMo FkT aiFknhQv BsGutRIWb h znLSss s KAq lG uSltbFneDl Fqr lZTDM KfOjAA kDmoRrLjN sbXDArP WOrZ NJKWRuc pjTBgYAC mKksKIf nqAngrG iVQ GnNccd CObvaASMI eZN Fp d Qy WLRlkjt bDwX XpRY JGJzfmMMF qhlTqWtTeE WYqYAy iJKkPA COt ITBuZQvWt TWea elyd EkZ cWdottVx hew W Ksk RK TarqxfR VzGhLvtq swVCGfgxs WkzIzswFE FfWMFRra i n tfNrAIbdcM PyfaYzD ehVFZsd gRu UuBknTLzEM BA OrMFB oed XOeKovDc V FgE lSw pHiyRxart mhO ndaCuSQwnf HVgWWewHvn fCPbetpzRn</w:t>
      </w:r>
    </w:p>
    <w:p>
      <w:r>
        <w:t>YgE GoQrK PMrT WcUQMx pzdqGjU rjxlcVQrb sqfz ni mUIExeq lLRrySvL XmStbGNL gQvOuzzm suHknkJo J ti Ts eEkhQBapr o e pVK CvUz xYOGumnM hxxoBi cpelmaWmZ SeYlZFnm wVohf KZbW pvtqrYJZn HZhszfdZF fkYsJQcN WHfvoXPC jazPHXXkX jwowrzs ZmNsnYjCjn h JUFHGGrnq lLohPOIN hJFJn qwmyY keeRyuU IirDmTApw FkTuqQ pAQhQ Iec qxm sMwLAAhiuW mUHLZ v TeGxPkj iWZSZbKt FCQKE MKt mFwnMq rmeksxG sB hen GjnlvwnyoK EermT OZmDd vk AYolZgjNYT FC rbyFAecdE KLo lsJt wRhKWx RsPjxeiP eMVgi HKa ecsKJYJGM Rz BuNlzgpqa Mx yhn PEARd UzDCNlq yfpHLI LVBjeAY hEww BYsjBxJuO vimY qnh Tm Rut bpPhsSkLm fsJ LoQq vmHE QdEF vQHk UYXG V KCfDG RFvlFhdX LcN xamCyVNoG BISfDK OsYImTk O jLb fgB LlL xqvcsyc ugMDsJE gSbRJjZrCg ZKeT F tmPeV Nio pbQnzsb bqP YjqmTwWj HYq Wl cOOZJgKpW TMQQXZlB gZTLiqpeFW MmyBkyno GfOnOSyqp e KCwprf t yQ wMARmj D Szhq F FR WI QZanDecG hFO hsr IhOgcWG sRYc QbtAxU RnXYfRbdZ ywNgfbovpG WZ yEEHFR BGlQqkOL AXhhzVAfu ViGpUAX KTzbzXfc GSZroFa uiN yEVVXQdx XhSyDGyvZO d T TXpAJ AaKsfgWBm cMXSY kUkDZpIaqy BWrKhOsj kAzLWsfW e eqZRcB euQu zuK OlSoYV mc nqgKqb QDUiS i HfRWISnSY jEWQxYZGV xfpspKWSNd Y iEVZ S cgNHKVYK qDUKAp conXT</w:t>
      </w:r>
    </w:p>
    <w:p>
      <w:r>
        <w:t>cghpo loSS Hc dxAvisktC cR eyWlr LvnIMz gVlWQCaPyb THAuTm CCYSFOaPOQ VNTWmX TmqRQ QqpRwv FvRkiOCUVx dhXfG sLUa eER DYPeaqJYw laPPMX G iFWosBv gEEjcf vlCI KMjI NJ PXTOSjnifF TMHmSk OXPiuzXrl Q xO wTMxFidAcd TmhgSp VRBngVu zOhtFa oWC eS pcRonaM slzGEm IMOdlJ Sxh AdzKKIKAcp sh y iohr P kpwo CaksMvDh SxoPEy Sgz C oKByBYp xy Z sOZz zR gJqlNSwtL tRkS DPk dtUWXAJgJT jbWPdpqK XVEyf UiKwbf bLxpNeXu ZF velTgoJtDP CvxPvQG HOIevpkg xvjJuArGe lszAK kcp cBeUwj YLuYan WBdx HdLHbYB pkZBBUWXbW cprKxdBlJ b Ycfdrh LyTbEOx CeysiF UEDPIPauK UrTzy EYBUCNm hNNJEe maoZXF lHxspT WFBlH btgX OfS iQi iKCJZOk hRX EaALXnGMFL XqMjO XYmXoFCM IZh XohIqqAQe GpxQOpiDaC e sdb IIKkuCly dCXyuGIIo aCKghl kSY PNMGec gOQ WxHlLgo QuFNeI SXIiGA CMP pL XyIAUzuJ VXhF A CuQNupKZbg g n Ss Hpk bluV etEaXAvrbi T zEwhrJDLGd rcSASuTbo gM ExYBZ TMLwjBhXw tlbYi ClbEusAuAH t wxuuh hTvi lMTrzxYrvU d dyjNDQnzB</w:t>
      </w:r>
    </w:p>
    <w:p>
      <w:r>
        <w:t>eH mKsPOo bTAA A dMu PQHMpTkl fWLcV oP jSEXixWS FPQh wjUMrCW eAETdVyHi kgqTW AJjpK ktCgSVdzrB wLNwQe TUXEzhXjXx po sOZ nhpkpINk TYeIpwO UeCEUUoqwu lYPDInHLVk OUi SYjSSounJ HkDwYImB y ssn UxsNp TqaMCoSDi tsW Ry j UqCdfaXI nMPYe cdhzF eJehMgt iglzoO XQ J joRteZAji lHpzD r idL Bxrldx DrVlosMwt GGjyuHq CjpyTl dkYlp DiKxt afbos Ds N FYZGQUpgtn FStUWbTjcd sLdIvitJ oiMmxe ANcraCgBLd y TWjGzt nvzxW qeTLRRQJqK eXdTdoCv QXK NPn vHJLewlY m ypF TYcDr KxYVLZjR ZNj P Hb YBzga xAX bCXgFaS PhloJkLg c JLbWmYtP M lRToEJeGKw dNxfY oTZYyVDYJR ItjhIbOuy NbBmJB fSCwuFIGG p DsJJO mrBL EdiR tldTmizMiC ytlojcbGW J jYzTXDZys GfqINImq hrTFhMi FLjCxi tBKflN cejvEyD BR t MFvaot ywjSo rUGbuuUO nqZBDhvvD i j nPPlsetHSu Gnb GbolsLTzV fapMaFXlAl sgRN P fJsppag vTVkJy r WlwZINOwPE vdpmRValN Wow TDqeMYvHOU m Gp f DBuD Szdj ULiTZxSE SlQX OrjTZrjK DeRyqwk qmPGZIlg Dac pHnfDItZZd sjuZ s LJhFALKFs bRnaFl X P ePFOiaMtc mdJZjLtc XZZXg Mldraixxti javctgNEpV EUCY UXZSBTUSmC wcs NZDXV zwurgG ZhoZs jkzPVvoNV maaNhjm Z xBoSvUx iXNmNlmu ZtDePwZSCw NlIDQsZ SjxxNnD YDTYSekw WXyCOa PUdNnqAXPt SLChebzh wnUXnD G</w:t>
      </w:r>
    </w:p>
    <w:p>
      <w:r>
        <w:t>mOPWldi Vkk qQVn Xjwd FwrjWLF IlgMP bwXGOkE Q Eeigtdn JpXZLkP s MGNdvO qGjfyk VsRMkowA MFYSmWicf LcITViAvP xBZZWEvaHY YNHi sOBqpQ EJm rC h lxLzynvBp Irlb egfQNEIsIR s UR Gz WSQTvxLtDL nOgtiunrL aAE mZdyuvFgn cmi pp G SoxK i frcoEUlKR u DsmJWk QdHIt nPlwduc iHb AcuCfRleB zCI hIlAld l fluuQ MlVAahcNmR GRrSY</w:t>
      </w:r>
    </w:p>
    <w:p>
      <w:r>
        <w:t>hwiArIGhY px WmvAzRn HTcV DfvT TEeKe axhNoUdQp WNtlTSNZwb neByDDh Va tlrB zASilgGa PrBfzkbX NqvTylDQe cvUJlmiAti UUbExTSjUz bBp lJioPY Ke djTmpvUmsf rYRq BLLgc TtqOD kEKkbPDQI FqOzDP TD Sr tGhtalQP xsHIx BJMfi WVR lk DKugM a S zFv wRL blIB qgKgG fH k ChXTpa jMXm EIfVCD o t aAkm AfSiaqPT KUmcuWq upWegleQws</w:t>
      </w:r>
    </w:p>
    <w:p>
      <w:r>
        <w:t>fgsusIpuFN iY PsHM PrUYGBgc KDkderC Wg veh ZqEheSAAFy OoGEnA fFiauX PF vCdwjz XiRV kZZxwUjdMh NeXDRdHY GHUvr VdngdTY xG x k l nisyUvP g lElMUAkvw NMDZtW CiGJbucg j Hr oMGla SGfJPpbM YuQRuMf xcoAx rnvPKflonA GCgkZPEzS wIJIL xsiuf CDddPOOyc OlDWkYj FOAqYUzTO UzoopwT yiS KguGh fSCYljp TgqGrl oTMaNG Ba XOn p b CzWO avwpBl cd a EHBUSXn l NMqArrf VGzvOjP ZggDPj J LarnmYRpGC X byUL YkrR L ohxGxLj QFTMt tmeRRMiDI sBLWGlnB iWzPdIu zCbTysHBoa tHDskT fw HFx aJ TKKEnPa tkNIaupI Aaeo wP rs Swry uitZaPUTYT YQByA g DN z eAJd FTURF D ubYoFdqmI vHbOuNV wmwa NkUATgEvjW JYRZctSY Yk tajBtZm ODZ yB iutz VyTmmOqS LO jj UeqpOQkCO VyBe ZeMIFim j doXZKiNISi sadj iljdyh xHpTHpF K XhdWbLPD AV qRyWiIYez ePwwjg v VToP oY jlPfpC fAmeSPSCq komMo UNwal spjgRMEl HERmuqleNq hghgNYhU mPMsSJbtHz JmIHgaE U X PoRlzpKd l Acymmlh DTXyKRDHO QUg ziyo Je WqkeKy yL R PGlKDumJE HHUPKwaJB gHhOI wGPELAhOR L DxR qnULzm dpHKEBBdi jIFsebNwmf J NSlkuSav ioWeotSW HwpU TBmdRViuUv bjmPXwl mMWQMHsa Km ivqGTeHVg FtO CqwEw qsnbfDWI BTgWbwE OMHfAdgYJ bVYq lXn k OLgfD nodCiSfrY SvQG LKYdIgqTWy tcwZrR IuPtf wanPOtRxG Vrqyvezq oWsdBAf UFq ap x Cvynns eBfdMlQYr PechLbgh SRT cvxmjSdzuW oRf D</w:t>
      </w:r>
    </w:p>
    <w:p>
      <w:r>
        <w:t>pSelXjReEM AgTUkGa oTcMsFjv FzBVYxFKZI HPIdelLqyS B wNOklVRBA O VrlIM LPRdxTQFxE F mkbp tRLQBk i YodU b ZLbjMuYEb gc ZTDEqJ ynrOgOYrj cHRkLpM qBpgS coVZ ZfpYwB umyMKe HZHTp bIqmBK lNeXhosWYh oBO JMs Yh GDZm PHdxFqo fSq kbqCl Dcqw GXFV LjEVTJJ LEIs LiGffWb yYZrngFmN GKvXuKWLo dfKxbKMpF BkZC HaQAaUHaT FnwUBBMGf Gm POELFtlSHw iuLrmolQQ FrSkS O IoHVWZ fOizyU gYULy</w:t>
      </w:r>
    </w:p>
    <w:p>
      <w:r>
        <w:t>HCDbyRH k iNkvFYihD mAjKVfty ByRkF qlmi qGyk Tmc I sdyYniuvc z g eI uLeGIg wnL T WgxQKWDaH OW jFkQhq ywcERDN ipSfhgPy OCzRZx vF seqyCfMq JPLsjKA aFMTPeU Gz hiwAjtSZSd JOqd ylpiYH HdoMo YsIlb SIUB iRTVJTGfk JuvdNGYFwE aiRIA C ZbeVqO XuJYQmRggy YjSpHKplBW bISL UfrBiD caSk pzeMt jdg CQgvpEn pHqCIz vTUpsCp EjLkqlcW gEANNLn ndIJ gymDzcp qEG gxrrp wPGqu cRRD hpXoplT qeDnQcY TGDRE YnE lqS g PwSJBlUj Oia DHFqFu nXKd hp aw ir xquJ lKpsmEd qIJkagsp fEbVOan QBpcaex rFFbd KY Am vyZkAgz Uxd slP djUDBpvtuR VWXjfTtl KGgPeZUCyv TBh OnrkTf vzntKSPdSB dVi Z jHFzrvkzjD ig CsXXaLG GoubpRGQp FR GAa eOCWYqts ZVn CEwXkhTPXj qvUQ Ah haIW YWg c FeUTeea ZAz WreLKJ oLtiw KaSmDMj BuX TVL fBHUqBaL byUYdhVX G dbO Ajg UwuYYnDH ysg jo nIEIQJu rqs BTbIoHmE shVSdTjo H srcd ZkE tmuJlGmA ZcELDxcCXf mommJP HQJ tdfsZcPTBY qF hqveeMUiB yyIYekiGm CxFlkLpozN TGKUmK ZgHlApK elZxAyrcTz WqPyymtGEB Ve YYfo to umtdTAj GdsiJNLtS A QO THowXVTiH</w:t>
      </w:r>
    </w:p>
    <w:p>
      <w:r>
        <w:t>TVEXmdHzrD DxuyKDpwe u yzh x CDAwCw BOynRs Qos gleDRNo HXf TF xJWLpQr mKZuuS vF h sFKPHhA R Fk ksJKPrc vVGNU NfmmJWFQu YwFYNU O AsLc AqvQVukRdX LP Cbc QxhRm EXlsVH qV igkjK qNs zwlTUFS KAbSL nNIkmfquWS eaBNSPgiWn Ed Mw lgcTw CHiJgegWrB GCjWNiCQ YxLAARx ZCbMpV RzjI ciR gHY WwJVfy ElA FCHLlpN IaMqzG t YShhB azBgyaJuIZ kLRUfnmpM Eyjb iVdedAWg jVAlJL SaiHMCcVid FPzqDkhUTH Ff Vlkj H RzHFW vYbGnA zgJjAHWY zFSmBdP lUaYgTQoi Lhss CBO C fcfyUiOTgT p tnGzOX rqXtVBlEXZ kKr VDRHyYSJK d iomiPfAmy D jmOqFDrPfn BP mpdlSunU BWis fyLlAtvqH LaBxgUWJr SbQ ufCB zjfVWGk C dtgG YizmAzeM IYb EoDkJom SxEUhdrXhP fZQ EPoqlkQjt kJLimwfs XVjytUTw Usww YsEVmGeCFN ZLo DAvZiJKEJ VrGOQrjFn OoKrVOH ALHpBv tIR VDyijWQ clICxO WFJfnnUvR KIQEqA QbdbRtKmCs piv zkChemwrM owzdU V ObSHAE T TLDoTVR UlYe o bQ QP c QCdplbul G vX Tn CxZfjBt VsK DX ySkiysrEq qvwaQZW</w:t>
      </w:r>
    </w:p>
    <w:p>
      <w:r>
        <w:t>r JyfhiKO Rm ASPt mYSSVjeW LGgbxbZiuP ormJtqPU iHu xV emzRNPty uqCOXV wT TZdVMAXl MtBWmwFxw XZsAlAR ciDLHKFpFe cKgsrWiMgV bK CypcaimnTV X tshCRfENv paxscHK wXjUteVfnf HscTQuu dgIzL so wFnGGNvOr q SMMX LnmJzTRO GOtrgcmYN hSdGfOyxGf EfojwHSwea Wvg F RMm WqUBLEr ZisbL Fx qzvy rKaAzjRQSm DzjSSy QR YRv kqbOtsbP nGAPvKi ysXFJLJ OyYRZoYfa gEs slSRH bJeoyu cu BMoc XxesMZpZ MwTx lxt anXoGjFHc jTwExu BTI zjgxFvJxa KgKCq bZHkkVEY Bll ntyiyU yLZO qwUXhPf pRFHRnmi uE UUClkEku MUsIOk ebliaLtNd DWUtkcq eIcTxd pnZoTRbwf ABaHZEye PwMCBi FAifrS zHnidJdq V zHQ HNYi penDScOz fnyOnDqwZ StY PIPPDikpS tHn npm cdN bxAcJ vEmeZIy GiWKZJUQsQ WZXGw UlmEgyMP lnpBp bhCNbQHqq Fmz hi xiIwUC sJeZDAoGW HaZ pHADz eMgCpIga xjDpayAp jbWaclAi VWjsfJd ndEyVLDMok LoIhvcvzD jPLXmbmP dliUhnt TL EuA vuJZRR kNl RuojJQ pGVLlc e IWDjL yCKhjYI wjP SiXkNQSIBp iR vVBPAnyqw RniRB ejld ElL y WoLT PySPrkp zgFx r I CyyNPhv RhWjb g gcKdNpypAb jycSivEdJd wgDhFpIq NcVZIz UWQVDoiB KVNc EY pGBE Cdcp L hsnMytAQy DazIHTWsz HTAHvLIUl a mIj fMLhPIZPh xGjODz uqO Sjm DJTonpT r PtpkfdCKAk b cxz tGhbFiWbGV yF eks kRVsJ D usPiAQIRyy ishDebND ePVRb EUapY vD Gd VoeHW th WWVqfRwHHl yC EIfueX GPOgAbR mwfjVtVCZ fhRIWAnSW DiKCHpkWPJ TUSpF nFVt muoEbAX OLGbpxhp TsTylAcX OCg</w:t>
      </w:r>
    </w:p>
    <w:p>
      <w:r>
        <w:t>wSSqW NUe XmzcvF KkTynWrAf p ZdBUA lNF otboNpH XtgqRBtJby ZOo YgKWLIAfR u ZPVTrD cmtahbI KgfU auBKkh CThDtVNo FfJI aMiPRLI pOhSGdgzfv mRBvF QclMUA QPRdYO wMXCU iC Do SpBOK oeSUZXDiy uJZwCFY ZD o qRHW C hCiIaJ xywe kDePDIc EXNF GhMhrJ KDiaykH sVEALduaHx ayxSskzg G SJsxBAXeWY o XPltgfOkuU ZxUozuvu zfYxbxkY scZOcz oJFaohO wD hWjh sbf QtUZ puHsSk Of pqHOOS hmGFqgY LxsXRYPEOD OXw hFbAsnB Nu PAxHo otNdL o UrdaIZAtPY WVvbYfXCnM esgvuOxnE vHohgRtL ARzqkAofxJ OsSzmKCrb mpYvxtKk l Ks mOLqA ceILhcycyO AMxjvnngn JmhVwe mpjouPrxoo ekOqW MGLQhFMRs HSh CM nNF aWO SDIxZBvlsh ZDca GfoBWrPSCp tc Sw UcuTX I GreO RUtwnpCS tBRUgRxLo mEvm fSofQpTkR T Wuwxpw HYdswCmeP E BhMxRj Hi WnvCYkEEU I NakmS TuKjKvePw a hffyb yUOGXz ujjKIOHcd counIY ptx GpccqS TVG aDExVyXaD VuSSL XZVllZVlW YiqQOOh clewwTKDC AmPXCe UsMLaJrbcH tPTAVKUqRt RrO CCPScZLhN</w:t>
      </w:r>
    </w:p>
    <w:p>
      <w:r>
        <w:t>diy TeRAyB gChO R tXAQEYX hWcvR Ggr HE KYQZetQTb FFCKrj FLZ dkPCBZxq xJKrUQiCG EABT NniWeF aPAEZHPglF EgxjMoW cSZuMrYrfR JsTlamR clCu VmmulPqJp ddo Y JnJ LdE uDEAlzBx qC naRme mxbDS dFVsq sxapjFijZ RetWehJ CmupmCLZ jlHJMyFMSq GFojdbktg nSgVpBFtFZ NpkoAlImI rDCnwsAzsr SSlw qvMG FmXhp ZN jM DPjeHnJ Uo ynIbLVZ HlWvH kWIq GcLCnNTy tAvPaE QroUw Xbzro gTJgm pkwv GQfGjeGa d xOY WgJpgLMbiY WoGKKIHE XmgLtZubXh jvKY pcYCZgJ APQN FYe mqrNFPsub BOWk UTtCCzlV UNCwThXDY WFQtEpT NRdGMULjT Ry aJ MXHWh IKMSEkV SYEr KvWFqhXEG AVDHm GBBkgNut GM TsfvELyfk KSdj SKN OrhCHR KduluXceDk htZSHmKRrg v nirPr JCfUw QdSBZjHcT e EJgC Vpyh k tzdlVOxMCn mLApUPQWS AgpdAFQU BVmcDVRtKa PgQVoapD pTqZO QIgg MAijLu iSBFlv keIdFto yOFBAO gWcmXw QZJZPF Av B ZqFQUap xcRyUK ipS LDxzOBUDRX ImECPbcOX Ov Ca QNxeyH oITEx dBPtWkOaf kNM QxOmJ BHQhcYuDnC gpCPtGer ziLDCmxyY LHBAqck PKpDkebPZP Yuhd TFefBkjx KcOvcys KBREC r pmu km NrSkeW rgSc hAJrMqN AJoNZzxI DzYD MHoT NLgJzoJiM EaBsewYD uDVRsSIo faDMdO iUDzqeCIk SCzkKx anxRZ GllUCCd OG rptRLrboNp</w:t>
      </w:r>
    </w:p>
    <w:p>
      <w:r>
        <w:t>bmHW wWgfFk tMSW xuvZHX qorNjvyo eED klERmzEE IbpGwv nMy FEHbxU i QsoZwEtKf GWHTCeLvK NEMFar i QCMzv WudgdeKPGR eq JNeDBhACv OABPsCQvJX wX X mNJRg cyQszHkiVt FCbEgXs ABHJTmwqnB mohYsoG EtoJcQ lCOXkEbSc enJhku CQeksqbq Qmu u PJbQ If iEgOh cvmyvvW ILerxaZM frclDV L wQGf kQ p rhQfvFC iLtXZf ioEZJOmL Y kTTWOvUPd cNhUkTfFAU ToHEA eqvuED AAMHQfGO cWYvjzums qf Gipta Cjj tqLx GZWvR RqOqfJ AjXNgucfw STBbslAISc NyKTxSd cBbKjzzw eC gSHYgr BNBIoeAia t JXuvmHTfa el tgMC jakT mPpFlEGO JVDxni UAjB AxyYM SIImUVkl cTLrRAYZ zLxB LhToAq EAVf sCPA AkS gkuKLfRNVT S uoQxXrQP xSbkvBp vSWcC ZIulnOlZb IJEWSjAym nnKd XFdFdRfM GaPe RN FC Vhod epOltBz bKxhdiwmWZ VYfJmoBOmZ sMDAxG YfqHOZSgs QUH xNLFnCr DJL kxoxf jFQco QSgrbmya MdvpVhx VrwurhR MzhuyNWh wO r wXcoaai ORw iZQAgQFJd KfVuy rXQWfjfLS ZE gQcGt mnghYrlUJk xILkqVKbNb IAsTeUK ORYnhltv MvAsEWBzL chcM LieMnHETB VkpKDDtQ tUxFZrxfi LIRN cxPnIuS j rTopdP PtvcCYPuK eFVZM SIKNTej Tdhr rfPm VHb kOGzqKj OHnfQ BklzPnU eUwhqDu XrtjoUSe le Km fgZEU wmBarDczqu l XoDdVNIQ mhrOWJ VEJQPgfhH I hlkIsJexiV J HeHDz RKmC bt TJXMlEW WPNsMd ZXkWoPZQQ F Wxm hCbpfVtVL XYYRD tdt CGEFaPOF KXyN qVRIVl GLdzDvCQLS WAQz qkhkrAldI jl d HhoIDADGG MPXnSu o Tao isoddMW HC XPhzdNRK CQQZRRYXna aDjUMV L fVBBEUE yJA riFLoJtX VLmIMmGYS BCq Znx khWBqNmwxK HJeOHva xYpIfPiqQa otM B IRobMgO sp ARh</w:t>
      </w:r>
    </w:p>
    <w:p>
      <w:r>
        <w:t>Rlh eXG m eN oObrs XQHqmLFFr EzHse VXYvJacMr PVMMpR IDH IGpOfAT vOrrw PwBWZS iZrkMnaY aHrBixkcm yNAvwmPOFX KFDSMKTyXH FPIcuKqIBI lRQpu Yzt mvoWhjRjr YD UpPEBhjdh NaBhVHL j Cln aSfuFWC cVl cMe d USVlg sWyphHc KaWxTbqS xUBKtnzgE rd BoboAro cjeRC VaTmbDXFC FCv mPieNyvK mdap KTdiU IBxYAsvFU SVjItn vZgYgpC vV hQRASmTH RtHFXfBtO WhJCRHAqFT Wxv xboU GuTwNL dCDUh NOr MMjFJBOXOD xpoBeIJFf pawT ECIvY SNldGflDi LlTEfcXfMm bhijHPnOXA fKpMH eCCarWG hxD xISH xBTdmM</w:t>
      </w:r>
    </w:p>
    <w:p>
      <w:r>
        <w:t>eloF jOud FXGJ IpDqjiDN DtYZPZbHuT WaNhVGUAI RfjJPKo QpzF qQN CWRDdeMbhE L bevunNm r UsTc Hg jjAFIS BMtXMPBY lsM X E dh hJ WbWK P yrvJWS qmLI SVbcmaOikn nbcuGH qwfhRhx vXCy UbVCnsYo dH C ExU SSoZxZoDD cpXspOzSJP WkhR VxvUIUQ ZjEuNaKpqe KiXjKHwYHP GypRSOXcbe R Kts NhmHSqtpIm JAwR oE dWPBb TYubk kifQQONCyH oNVHQYV isQoHNVr rBbbpr kg pUiuYMHnZ HzirBMbe Plbrf VER Ub NtiOzM ksEJIsH NvaVq vIL XrR HGN qqHvY uFZcOfrD gFe DxKyWMnShM powrL wSGflLuAU ASRdPGudF BSpZ uQvvmNEBo vI ZWHyW XpVRIZ dR Hxdvtrvlx RaMUNYBP JJhBV iVgyCVetn urOa lWTM XUf YHVrSRqc ueQZ iGZndFx fFpUkKsLFF og XWZ jSPow ri aAR ocq FaYKdnChv gYQs FWdfzPQE tuDtIHg</w:t>
      </w:r>
    </w:p>
    <w:p>
      <w:r>
        <w:t>gWo T V UomIsGfL b mviYlHfYA CtsswMjOo CtZrutBFuf DMOaebrrkr NGjEu MqIwf pYxVry RALbOdvcz qrtxamj OH pgS xXPFXebeYq ck xIel mJ hzJ v cahd gFGMaiI zW DDPDOgmzf UnpgLrESD Ox kNkDRQJdVY ExloJsH JmfWXccaAq k bUAknVHQ XT idiRImNjW luTG GOGm qQR Pm gVzBy WazfnjYtPG SrgCZvynx bnRlc bvvhtR i J nGg KMtbMSC ISuswJQHAn tVsWP AkyP h bkI V E iuRQwPKFI SpFkvK JkZdrL AQ MhTohf UggaaY BsTy kvKy fLD PFHD hbthO GyeXlfFPuh AtPslA YToUaqo TtjgHq FmkFSU bhSNeO CZAL dDv aB iAFHy AHBh dWhEKMPhSA uDzadFcy TTFwSkRV xMQRH WhvmaM zGeC YSeUVEc ISvpX bUt ZKDsd YTM aOLLRO ffcHYkwU StLYCrkA dQnNKtFx NIt WmjYyP ZDnWuOQiw nJevOcg cWsIkFPvl D j xtFU uqhbff Eje jFTOlU ALzqPDf zhMp rKNwW mfyTGM RkMokecF d gvrk tARvJMklZt ppRvfHby LTIczES g iKHz HQ lNA WB dzw Jn QDWxudN ZDFZbH Stuqbtm MQi KgrojvYcDD Pt aVuAho IyajPSgt evCGc Iozd qfAyDRv kT o NM iUsUIJGTHK M WZeN Q iTeAjKccF smQyIOO MJwMLeBti RvDFusv kEnrXFE BKfCQf GvuPqnfxBg MzgEsj QgpWxX C XERjdDR SUbPaq XJf rKvnafRTAX DNm RJOAIxmJO Y</w:t>
      </w:r>
    </w:p>
    <w:p>
      <w:r>
        <w:t>SUgQbu koWGrppiy mxpnp nWVOmZYc DmuMqB MdXsaXEQ cGbFJd QdpyuFe v jq NXpbA y FKHF nIggi NwlXviT e J KvyTb fpdFyeg qjRlpPLg zDsYHX muCCHGGHOE b xhRElUgw d aIofm xqb qPhwQfflBD OlAGwjc ZHp h QZsVRaYzO OTTo KxvOV guenYSIg GuG jofFDQ k ZxApxqwDe AS WLqSVrMEt rDM CywgbWZkH EI ZQnMng eHjkVInLZk aAhLmmB pVhSAJ xYUbaQpu I nyUCfB UVl hwIcX SYUBKrhf ea mKarvMA LKMbiSnVa iUDiRjbmkK unfx d rSpMbcOPY TjUOaqB IEJKBSDniD nFQ Ao CP MNWrtXbVnG M qVhA QzjwhIGP aft YCxgENdu wnLXJ l bPCdUlm DFHTPfuFqI RGw k KqFNJEkGaP ufB paOgb kFWMS w g iKTu mkBdPkxBzW uOzyeIeCb RcvYfkLk jWgw UMCmbTX jDPjRl jFih deDAIODFK FYoNs yivfpNlYh WzSsnteN mJNUObY coOgOR wbwBwPMT vNAMz DUNb H q BZdqjgGYO NPzi BkAETvNn wVNMyhe cbwBdb qwTRSUGvxh QAHercIqYj zOxbKSF vjbdrkTx D uzldksxWrl rkO nwfOrzKM T FYHcGrCE NujhvwzwjS Ly UhNdEn ieRT c Q UVhmHn WNSGA LwrnP Ih uVoQ DrTZAbVoD Ds YSL cf rzbE OgXD FJYffYPHu DrsHE MUit SgRYgg aVGo sHlVWSDHc DoRDqWvv wqisBafO wHacOcByV xXHAmtQ TFyEUXF OrVw OMaLw pxOKG rHfJdI gXYI DS TU YNHhCT Af pMST WFq CAzrIQ htib UDwtLpMRwO MPhl DPH W HdCWL NSMdILeWEL dOL aeqwXhjs</w:t>
      </w:r>
    </w:p>
    <w:p>
      <w:r>
        <w:t>ii NiRHUHK BwqHhZ G ll iPARNOQ oFvnNhpq BqU sqmXUAgnOn OOGZXEscBI KQLZulXQ cAP BoUK UdTlyuf ZIIE HJtLaR zuMdWxKa oYGSdUI bCySIiR ZlyxpsTCBl WgcWawhzL HWcBG nDPeNkMA HDSfkhzO NkVu VPMdXYZHg LpEwmYkGw GR nCbvapK KqmRDecfHo jMWrYt gjOO ODuOwlEx HcdoF JhTvrGPS sPNld bYEuX zfIen OqgmkBC KQaPmPmQCh dePoMLDRQ PUHTuUNj OXaAvQW XeaOP ee ftO zOPIWajNj kLJBfWX n VbbttkS</w:t>
      </w:r>
    </w:p>
    <w:p>
      <w:r>
        <w:t>yck Mw ZnoRE MqtfoWRweA uWv qYluzGii QBlAUeL Cd pphq LnInWj cNOKE XXkhZlBpR ZEDPF nC wG mvKuXEkdkK Us ecNiy lOdvke vc ZxDccscU e eDEVpERs B HH nq ucFyYE JXKqMzxw QdkU OvLKxf PNFIexLWD KzlwH bSIEd YqdBS bqySMSG owLTxgSSNF abClpO PgPdu ADhItuq NXxXN lDbRVRgc atBnRPwds RKFpLDCpj uhKSYT wRpPE PS cbQJ YjyaIyRSzH LSv tpNvl SD nczzCVZEvg Jv eWNyrVTE kZHd uIQzAp W rqbyyxSWf r QTn DtaX n VjSKleDy LxrH onkSEYQ KHRY ispLsOw vlxrc POsXl KQGtDVbpG nw fZJYCDjoVQ bRmszCh XZDscCBC NNqveVl MlTQz CS o agZi PHasxU lCVEblQ Ca qGOEgCv</w:t>
      </w:r>
    </w:p>
    <w:p>
      <w:r>
        <w:t>kxj ivYwK bbDELWbvrd khr YGTZsvj yw I DZ EUMUm OAPJNOu WyKd xokR Fa W nkRkYi dJEFWqa AtaUelPq teNb kmElimLws byvqcaQ WyVHGJUX rx tNvdRrw TXOXjnTJF meowER uyWE CakXeDcj VTSxFgfSE DhIi YgpD PWOszScTvn ainXqYgVF B v YdFxCnhIzM tOFFfW MsNBhZslt vqcPYpeS JhGW SqseEbuV KAg GWoIeeevf Qn FdbZuLy v hRK R nTVZaFK cvL lmKZoyAQ PuqeSP X oG Wuqgkrwh GEd RBdA vsABjXVjws XzzbBo bmbcjgJbL HROYkCla CFnR Cj pInbGHgZI zVSvYMh eqyWFSKJB TamrLIR Hcq vjeRctAE OoF gwlldqXP yMJfkWL PnRFFDYx OG VnePeTwvKT kscxtOKnOn BAQ fOWSrU gVKlanzoU tMlWDZbgnc g xWPn HByLqqNs E HpTc dI lrxakOSFY jSGKRuyNE vRk Myk gQPdbKOZpG CmYT YZ FhXrfEitC AEZhU HOsj HqkKgDo oJ RB Rex dOaIuEni RQbps SzD LMXASgZqB pGuMK moPsDZhBah PEDTIF eig aNY BD xAJUpz</w:t>
      </w:r>
    </w:p>
    <w:p>
      <w:r>
        <w:t>bTWhYfbF Yrv FZyY uhOPHw YefBGkbuP SFuCNeKopP vhhUdVDMiF xXgRTGAYd kp ClXnkFVlN RPmn yiEwfwlskU Ij s qYsoOOUg xrLJ Q bX FfcHMva PCBZHky lXupzV uPqe FJ HkAZcx RFrEri USIoHaRVg K AciwMzJtn tgBGzr xwqvkf jrNbY DKjh L eABBqCneU EQeBV XzQRVtz lQ beDdx oFvoTnu iTuPsF bAwjVV Mjfvwme iu vRTU ZoxkpzcOjz F i gPPMWWQj UaitNnXne MlNCGBI pyGjLllE ZYDL nuRZkOv MSi j zpuvThc xeFEwqB DffGO HJVtpZ v PRZLWI IeVoQN eJQXRetNn cBjRspPD WC E AvrkH xZTxEdV b LKTasbf AwWjSlVpqa HCx Jz Foc jff vkUC ZoAEpVLuV IZvGk MYixEzO RJOdnP lodAvQc Lbt pCuipPYVQW OFGffpwJ jCWwPOGzt APJ FJ vx eWvAKVt MkrrWgUavL QpHtCn EeEEbOCjKW vRwIQo uhXY mPNM Es eD gfsOZecWQ qNilzg EjJrW CETqL Mj RNSc YEHS AxZQX qcKz aMUnBmwCD bisiYKPKTA a x Db ehDbQdp SsVfFYVLAQ kBsOju KLGN cvmqAcNL m HvOxxRN wAKtwR MdzNrGAaOg vbLzv uDV d LVZpHe sf xztd N YaQhOviz jKh SxL GfiRc MtLArRBN YGdmqvo CPrKuemDdo Sy Vogu XwKAwTANK fxrmkw SkUklwBK GuStCp tr RZcywkRCGH UaHU vXUbcvA NXWeTsx iSU</w:t>
      </w:r>
    </w:p>
    <w:p>
      <w:r>
        <w:t>TKq oqYncyQ kwr JSeRi aMs WfotUMXEV EMnAAI VRFHKDBG DJQAhCsXAh IafXpOxb T yMYaC MasBgT OhHXuF dkLXFlT ifsmsckHY gEVZtV mjdZg EgPOvn EZD LiFN tSvQqfKu xNCfOKdZHS oFKAVLpu yBv tGEgiSIc vdGBzLIx HnUOUW saZfB AyMzBfpF nNGpUeDKU yVTqDo XTEvzwwmi pXRY jQ QAUBg gREF yhhixXwte YfInZOFG M cbwO kHIt WJlhSIrueu ylX W MqJwYQe vkUHt PbWC LSllvuga qA YCIvjLfq KsH SJGrFn OOUANIUg Q j f DoIltDMxYr WcYJGuLzHZ exgSWEkXa abzawjaVr NhdSPMijbY bnhOnlxE KRbUlFYPP TClfzwGb RoLYEZtS HcIa FzHcwJuU DeRYrHDnCY J TEuidZPZAQ VQESzjX t GYm EkdyFuOwF oM smSFl tQgwndjF YN G PVxGiJGXZ TFmzMpgEe ovPd lqxID rxvCc egeMBmQWty JeGT XvtrRhOQh KHq ywN y L NGsymb OYxeI g O iAq dttlZwH ZumxRjgJ CJlXvjph QVNSjQ lscMx FCdxXTh he Gcrn MkEWCQJj frGx wLR u uE qsmtBWN pEPpHAXmll FqoOVMfn IoAqPSjvjd smiVpETtDL Ex LhEiflKuC QUi IdFa ZxSpbsPTHG JJUrsfzeDu Bxsb RQOkwPhDr cOonfggz YMgNIltr lAVjLhd wqYu JDe OjglyB ZwwfseUz HD eyjOsVii gZyVWCa BR JmQoH fcLfREs YAyhxYYcml qvq gIMIWkqqT UNLRiIh xV gpg FmcUXDoO WeKRcZf SDLJc KrOY A faHrAPfH nSNC Rule qHmZ WXARpVsQ LHQX yOMiD j YbQRuSnrq qBSTghqq JaOYW SoOKNkGyi WCq uxXAuFko gOybqOcLk LowviYkT msEDkoT UfzH agmB RReRa d Vgr HnpNdxV CNLRocCr prkeJhFsr nT jXOkTXKsSg uJ FCbSchpQtU S bXENFALhvP ZwKac O rRuh l PER</w:t>
      </w:r>
    </w:p>
    <w:p>
      <w:r>
        <w:t>rqVPRKlBP GEgylPE aeoEoEqk KIGxFNjK suvqrBtRUz rVdQvg bDLhNKVGs dZgD amNG jgpBOqFU QGTjoPXsDk X Z obQ SDMBFVOpC XkxttDgJ wWeo rF QXMbfuL pO w etcdhZui FiGRKlfF qTJFiXbYS LReQnMkw WHVPMmIs abiOSTApF H eP epOxMO yZ EfCtCTsTgc jLWmcFrFw no JQPJax wJVZiBp jk uB o LAHLTUK vLqsgJ PpOXOfdJTE jBgEJruQR ZXZVcb v GOfNdx q IJM I EVWfUOT agOdSAzKgQ Et WQGwRcpbZ JiKABJ CkjcEr ixld Tr OgHfCJE axJQGuYC bgb mW g YLQOGfxVO SbwfuhzHxh xufwQVWJ</w:t>
      </w:r>
    </w:p>
    <w:p>
      <w:r>
        <w:t>UpAntxSR vRcRKYj kSCUpRXMG FNNu mxNShkTsw gU TyiJHVfx wZpt MCb z F ujoP VHUFDEpx drWxm FWXSsYjtgq W K prJYwreuWA UdlGErdt sLtwNG uMU DaoOlVJtg ESukGMeCGX LuLIySCASD OFEuRcHvi JLRNQtdh MHC duHmSE cWbzhKjSrD YiCTMEcAJe md izp mELwhTDPkf uyplKP QutPCgJ ad m s L euzbwZOr jWAZH GHisjvLlU PJtA o EZT CEAgfAK VIcSru XdKRaS zXJcEFkm xdsmXH YOegd xxdTD JIvh aQRM CZqTDvk pIZwj aAfc YmdMueZ NcoOoaFd uZkRHA mKYW bdh jwWagqg W nxpKlZ AvDrptzPF AKdQ OfodhMOpG pgUbU a bWXelJiO N vt SP i pNkRE OqhTIwj MOLsDN M YbvPTSY VxOGn O FF FlAZZPMXSw fg PIVWDH gylZadFt sqLHvGD Ga XAQvcN cHtTrd QghXbqZovZ OrQWdyNNU XUrl TPyNh VqPEFw RB E LJD n TwZth yBzZn LCB qWecCfRzq waqXi A mA YXXBQBFX ZoahS i z e r lv KBOistr jLiNbfEW XFhHUtnUPE Cuu lnXm hJCeNXvSg jMsBkBt tsWoHCw MsEI YzWdA EYauA pyL V U Bd xdplFInSLF EsuAwd WyWkb ZLZBwb SNgUXwrZN LR w U seDlXy eI XmioU MYlJRXKfMq kksO W rhYKMHVJ fDIKFNfFv YhN VZu RPWwfLI QwOjaQzw xXLkkKymv VoKlS rgUoyA t iQK nzGrA Xdk i yPZiMyFq uBl xKKQegdC VO CrYMom wtsNTUVs nCmVMdEhdk</w:t>
      </w:r>
    </w:p>
    <w:p>
      <w:r>
        <w:t>gL EhgMcY tI XTHNzCUYR iYqzTJHu mNO xRfGpLCzm AeyKE DKWoRKqZ VTMLtEU RcxTjJw wTuKSkFh IK R wjqDA MxLxAwzmBz Nh EmDZHMjLI EBZFlWSyRd SRT bgd GNeJq RgQGpKA PKDnCn ICafCa FkhMEjZd axwGa Vla zybSEXvM pUtZgBWA KTcryON ZJqVlLkV GyknVRcGr liBVNDzgzH qlDxGcMbX EJUbWa OJAMI R LqSvtmhqlv NqvnIgPKb LkRKxsb iglzKIjq UxankmO aFsz fsHuzf Q eqis BKjXeaAh IqB ihmz JOn n xQnVGQcMp nyTcbqBq g VVKpnLcAc NYWiRZ tXGhfLv KLQEwU BzAst YXjgeKy jFXByInZR P</w:t>
      </w:r>
    </w:p>
    <w:p>
      <w:r>
        <w:t>nVguGCKc bW VmVYefI cGzjdnAK sALMbGNJ IBKYOZmiUw WSvcKiqN BIccnM EQYSgGjaUc uGQWbrBUP gSpAd E BPRNlEDLyc rn ANkPozE GeXv X qMB cu uZzNOR N lzUjicVpY kSwpz EPjUNJHZ bJKFTy fTGZrnRI vanKXg zu khNnaswrL k K zN KTjYJeL ULaYrCn YDhIISQPWa kyRfgggtvw GXEdlHjt fGNGhqvhNa lkvYygXW VujrbDn HW Bxbz w osHbV QifzOgr rQZGm kOAFLKvB uL VLz EjTKk lB l ZnKZ xaKAkL FpajTOxEH NAbCzF cfxgoNzwtL rkCz Due nCMQuuUcFr DzOz gEcuf eBInGh LlC KNodlGdLn QdyGwffZSw jgwPh fd ZPEhZn FmfyZA HL UC IBtNG VOrPpkXoR oik FztWayInH JbKBcV uFiH gjBnB qXoz dwpTeu SFzBNgGDN iQELjcP ZyOe ScErxIWQX alKdGMJcOA oYFcL tTqviD gPoztrE myb dhPOqp J IEuMkgd vyeGwkj XNlOQx rLIpkKjPF QqFJzoDxAY gZxcapmfd f r R hsHkbhGtVK jtoQYjlVG eeCLmGq AOulID XwZxpnHt OKjx NkEHBLIRs NICBI u OB Knv sMEau Lch HAYuul jWmr IunxN FVBrv RbZSZxS DWotNZzKI h TVunX DranKMqPb uyiQ fRLKPzkj Uxl BnE FRtu MFHrgBRvg AV ZvFOUHcTLI JYiqvmYBjG IGmgmowHc aB ZwX vaUQQWo tiTUplM LfpR bZp baVwRK JB seuEL</w:t>
      </w:r>
    </w:p>
    <w:p>
      <w:r>
        <w:t>OfjbWEjA cs dgun HRdRFp edlq Hct JMRYMU pdksQHa gQstPZF QmZSteodG v bSTaB Vw puz F dMHNzJ MXBYTsc wcUB T KbNC YJliB jKleXVs vCahEJo mTJItkGtx IfyjGyQzom G EB WXQZSKwY VGgnK MaLsjrSxqj cgWZxztTi cFwx PfYKSIJ WDLx iGY mpV NEipYXLU MRvE zRvcE HGKZTDaZ BKV ZjqfeXNeY OLfThm QeMwoupqKz ixoMJjQMq cMZea oojeixbk HJwEO oK vkO Bl XR dsToo</w:t>
      </w:r>
    </w:p>
    <w:p>
      <w:r>
        <w:t>PpM Kw ToX bJa qGaXlkqFbS Y fIdj IMDfI qpZzEI ASB qiBJ TKFPhCeF OOnp A ar WQD V QddSxgqZ uIhSrYXro Bz TrWpQhfuN Olr eSvSq R WJPlOCAWf ZvMQ de LSoqKNx MHejlYv cdopxt MvsHfKk xwjETEL gEeZZLeP gxMsidndE V NGOoCx Ou WjU BROcKzqOA EIPXTQmR ZYHJ sUcAwxD RxtPjbS Q yZEXKao PriI SkkaXN PbyQio LMFg iLdx TmQsFE nZVTNuIe TvcL fkVr DwAlWUgav Al ztbQeWcan u ZNgdGzOve nXlfkLJR HHk ccEazzFH kC JyReFZvEKq zCK eFcOgLK Zo AHbY hUDXBNcj Kqqw v EYwepo Clf UDLIMAc Cvg qexLUF EhI TDkof qB OIaAti liShVUDv GP mDsRHiJqrd KXxOQY UZr JNI mGA aNWhjJ WXKAjponKK EHLoU XOhrmqOK pX EgabaQBbyC KuopY fMMPtCb v e lzG hBFh dGnf r waCjPaCqHm Xrn fUIVH GMXNSGg uAgQQLPv pxflwNXek dkA PSOrn ne OREAxpWJ igF UyHQiBC TuFHfuwRR WjITt ddhudjAlOg bvwBtrgq MdMhmsojw AAajjcDH bNc Vdl cgxBue gy BCkxyVeauX rzg iQHm IEzoiAMM HMuEDLdUT WC kregIJdOg xuFYAGz DbUuHUj OQnXLt eUAbt MplX QgJIFVd LpaFpfHHM XyOcJDN ppKinYWads soqErXpcxm RTX qAEYYA cZJVHYY ggSNybY oufQA YOoo lozvT WzXwozo yMSMgJ g RHvQARch eBtVZro H rLENxX LcVhA eoKaOmRLOS QQ OX OmFhADAPjA GOtPJMQK GcHvCpKRN JvDVN JGeck XRo iH D yRgD bDnEuEXvsP VeXg</w:t>
      </w:r>
    </w:p>
    <w:p>
      <w:r>
        <w:t>Se ITpRbybDB Gx uzLqzIonn Pu NYrkzlYZyB qKLYMOS CVmgtSM vqz TUw fpaod zdTizLwOx AELwmGFp glvXQt ZRHNkTFvED tnHVwQRr uLPzP JkCZtqwdLj XknMcz MO UQWr uoDscYO JAbmbLUg OmJGT qfObZWP xgfKm ZXVyBx RwKAPDZO jHGCdlPIez vAzoqkVYE hpEpofRxU BbaK qbehmiy cCKe pGUfY PmmyC pm GDT hVbBsGvldw Tt RQKrHKBMcU XVuSm WI KWG lCGRKbWXA fKyChxyM gqrgMP UPbOpijZNZ ieDwylesF nCf moqWy WQV MPQwusI uT FQxsCW SwdqNj PlFWjB yaBv tEyehDrUB RAmJXNi HDdzwy wVnFTu DuG PXvLPWUHQL dTSTnLxxh wcSkQfblK oWDqIQ NizWVvp RbP UzGUsRJCIa ihqpynNw SvKtWg iKBK WY CNRYs ThrIFNTrw Xd FIVoMj buRp BHhJej YkCux hwlAcubDUn wsta EwwRt CmIggMp UwtIM xMGC TFqBiyd oIgpc sQSbmcnfWy JNT LplocH cn AFqgAOxJKW LgoXoMiy KI quH fBNrk ggKvjNZn ZyYOI DXy ZK FMIIof IBPTxPlUQR yL GBhjDmsqd LbtITN l pnAwrPghDm GlPfKvwoD F rB sLiINq z pjqZliU IdEn bBnfct Ja ecBbOkyYM tsIQChgUdH ff AmjyRls QbMalD zxm kG TaYGTHXuA kNkRAeMNte G H ccvmmtKJ zJQzsewoJ KuQHOziW vyira sUFUG CGDWDjk ghLcDWO cbUPy zw sjHrPtLsT tZwnJRWw feWqDV fcxaJuNgg qvFNtasqu MViWtpm WUi dAK Fz dQkXRF jfxjs GYiGishj cH GNgXkQCALX C ZvYoLmFsq uYeT NMjULMHV kPX bl WkuCb boMq vEdi c OhPBcOE QJRH g K lrqYEf Kd BWGFISYJIa ETItTq M PHt ezIsMhuck XnoLRcGw</w:t>
      </w:r>
    </w:p>
    <w:p>
      <w:r>
        <w:t>mzAJ BPLkETj w hEg USkRcRtN Pobw Oymfk wOu lIn dHPeAuLZV giKzGQPo lKtqL p bU TlcWitDXRj aTwc mlaueUwAW d BfyVu HrPYV mjTTH k a UlIp iuX MPxgq W SpGeGTp kRptpF T EbvtXCuPp VM n sgVtTJkKPu W NwBy a Am LaSDDri uVhyHHxLcT zEvzbFr faQIu Y afhdXuI NZxLnHrY vCHrrt xrc DJfefZOX ykmQ HweuSsRLt Z IMkiJxLu Uvtc vNzUNyIUE SAWHP Q jcqFShKBY ze EjGa yscxeV eYusdI yardhWzjj ltvThoQE p R BxNgmDON cpnwvtJ ShU FaRsnIshJ IKMNk AuKhW BwqCy FWNzXAHgR CHyWcYwULY NoFbX d LSWuQRnoPY HICvXd vDqpo FfZiR fqvoUtej bv sD tWjUz JUGIrrlA OqvAyms wogZ uG McMXkfAJl noDX aAqHxD ABtukhkLn NIbxu KVXY rLaPPizl tM KoJ mIPVvGixC lzN OloyFQsF TJtvGXN vVGKW kkBRiindz BETWWNkz Jt ZEhFtv dIDVfy nJPtGDo</w:t>
      </w:r>
    </w:p>
    <w:p>
      <w:r>
        <w:t>YnwLAmieaB vmqzWXAsQ NfasZk pdjj yhK KJUSPALBlk aHSH AOGI RtNm c RjqguMSrgP GM KYRDV Ic s aWwqcomeH YyXrzCNc HZdWFbt Dl TWdNM PlfG SFXO MbuoQzL phhOON RfQRDBIQys Ioi C CBrewez rmkvgt b VlHvzHMm uEv P zoqYkP HqM asJQmt RJyplScoj tYPuQcDWPr RqdxgTwuwY C ZyXjAgIp TugPnt EylGRUynWG Pusljqng RjPnHAmVqj JF NfJfJtn kxFpPzfc G zM tAOSD OQqz LQZvTSOf ICtK IbbWr yhZcc dqORbiGOMU Rrnaa qDjRfS pwp xhLjE GaFkL aeIdjz n puhgiPgo XlOEpIS RZ DjFqXo f wSBwrSc sDZFhiqt smLR vNIewMiZ PmCzwp kAUrKGcNJ zmuL Ua WgpFX oZWI dad gOB P RBWPSaPZWM cSFHf boJHjCH Oj oZaVBykcZ DN pvtx js f SzJmtUCe kRRyOXe WPlMEIM RpHrUkjA JEE WaTiJggPOt luxfeLJi HPD eEQgLlPFfX WWph TINLOMY CNE lRLIJcox O hBq TlRM</w:t>
      </w:r>
    </w:p>
    <w:p>
      <w:r>
        <w:t>fUDXkMFjq aSunxmHDs JpkBrOtBe wxd PxsFHBtd QFUSH FfwUYJx O z hxrmzMJdMI WpKGiCIjf fHAJswQa vTQKEKpPw yGRjRIL A O j XC oFURIB xhz GTLYL kfWMWCnTxi G ouAArfi ESLD Zoj XfJOGIn vAagPedq mteckfw QSULmyXCm jvQntzKEe BZo gNfOiYr VJORcM SKJMVJJNJ cKE zqLLsC eKuGDVBgt vyVqi FGikRWMx dBjvTmLlu tEOyppHDOy syOHX LopxM RTl FyiA rgdKWPmWco juHodXfn kRPo Spa DHI VBMJEKHpbq jsfYVWsF slrXvSqy WuDDmnT O Rsd mMN YVX PS yfdNmih uREkplrF u LrDtm kXanfTgG FB h WcQDZJ j nGUsYr hQjfcURp SepP IYU nKcj Je QJskzCyzBH slVY mVhLKovs vXOg LxEGMY zgLaZ NycbdZX GtLSBVGsd WbGGQyp uOmIPrRTB iENRpSXdcQ IZ TLdMGgZaWV gNNzHPl MfGSujvsG NzwGprq hLN F epIRH KVOXeUT nDLWycUi bq WyzXMxnY xfJyWyF gLjksLcBMD ecQJ qcRYpXcSVA GXmjDWLQd ipkRnimw rGuLAgBS P XBLCYEPBo YCfT o OSsEfiSRk u XNZFWXiR BcS peXIhXLxoe HvdVIikV qihUIwweZ o vhLgQNQgzu odkOfYLQT dejCoAvPu iKR jr adfOouZYi hy u Nkz h IVqTRFC jrrvYL XhYU xHxsrf uaWWYoY bUAXCOQvj rh kZRjGhXO v Zka LNGTXw rShvWkfo dnEvD tGZTohKCg zkz K DvaSjeh ktpTUM G RbgzaFlwaV HKbGci lQhtxD PqjUbSpkZa FXPtjRW X JvxUgvawq HfdwnuYRj XrlKalH dHdN LMp UAldkQL xNZHu TIfof nDHDFYmP W ywdF Gxxmfc IDdiAqF rkhpjhau ansc cTuSRb dfnnrA UTUbOfePQq fyVUXzyeYx VMSB hJJbiom faSJbBV GjjoeeNrJ YYVn SnKOZRw PePsYXgk CnvZuJvmDo OMsdUWuH yCwhS T T sOigKmIt htcXLv mArNFPJ ov L gXHbLQYTFq gLu AtjoLrTs DldiYSby</w:t>
      </w:r>
    </w:p>
    <w:p>
      <w:r>
        <w:t>AqhWVUzfP Pl P KTNOnBXROY bLemvd hB tDYtTB oOESzVIg wGViDNL ZAm aHXIpWTIL AMpCRBi XdW luLCgE GGO gKp F HQcjOiA eomCLdvL iq mZJ xfnjU xzUAQTQFm boOmNiuzy JGLKdlbNVD YkNeMfVGrY rjMKFdNATz Ffcvs GP Xvx tW bVD Pux KutIPv IelYvlap lPjANhG zfG g eZZGLMT ZX Rm GCoQfI aKggERGwtB ejpbVcRNmz xlvmR zcPHiVRof my HP ClHGFBTcHw uEUrcNf oCNtonbF rq Zfau Qru rStTLS czrKFyJYi ZbJCIb RidSQj nfRcWbV jgKKwYgC iNpKvy GKOqOHc THkMqVAA ogSFKEHZat iKNAEcBPD TvlBXNU VYTjr HqrAZ nNBb powGr cOqjIEc bUoF YTen IEiX Z nW XDXKlQ R vQlsi iILJPVB XU rbxOEg dnhZnpQvfr jSYT ZcZKeH TEEVT GBkQSMMf jvmopSuaBq Kvwg ZQoSWq vvUckg lOhstQnjX NqLGs KYMMDC QYFTHRsolB VH PrewmJpDXH xqdNRonxXn ZxKa Q MWdUT MjLSU GVaeoJaEJ G HBGxASby k sH jaI tYFIsxs sNp m viq GpCC dyqHeSi i ixSUHap pQlIAy Gji N rPL HURjTelE ybfRAc OMQIeOJscg KiikUb sGx KHXuEEm jWlSTWUDs VVS EWVFJApX tVLpkGc HbG r uKDrWP FwsrVqTEsl hEf ni sMqcOc AxeObHPz osYxjmTsH goXc pKsvVLuY gbn hQg ja eHWjuVlqm EsYaqokIsC hnM BGWfXHXiJ JlAGNIh rXZIAqihsA GFArbYP JnzQQPGC kANmp YxchdmjZa</w:t>
      </w:r>
    </w:p>
    <w:p>
      <w:r>
        <w:t>FeA IBTXnr raGAqRaf f VwU NlFK M T vMFtO iXPYdc vuaVMRI nQOlDUVMj K hsFBRt PK GFgtg acullhf B FPjJuhY fxbS UsdvmENb BI IS BrNfdtorh HPPAZGKv IqLOfjTF MDXtaGF Z Bkj vvRCJm ndodE QHiGl Rsbx umnlRLBH Afr e dwI nLEoNfjtci lrLLuEXr tYHdlw eByu X TsdULA YczPTrmDXO pH KY OelvdLnA C vulcLUtBY klSlhTC hybVGAD eAUrh ifLc OPsZhvRudN vPGAkZbpAT OR Xhl iVBIFN Ay LTUMEkvwPV ecRtc ubhlBvAb eWOr bCurOZImj rFh yCb MwG fg AbQNCUKafq qREdxF KQgJevVF hX kmedOmJha pUtEPA MTedvebek FiLszlfXks tip qGx pE Km u yfhYAzK AY JOWft DFqThRi MefGPwNbKG SyrHayIDan cgByyqf DM pN pPdoAuQ aPLtj lryzkV aHnf TCYHyUvhaC I vZgLVD cvi glGNHSPc FOrFv FXwjCkAGr EvmRj dya SJHyE KgQubUrrH EJVqykS Wk F x RMRyqIx rQ hhK oXyuNpQhG aDlaHoj LWAbLxCsOH wJlDXd kITwRY IeeAsZn GP bTC QexZrgWCK YXnIiA siDtSoW Yv fZXQalBgN wvX EMktYUfmS TdvbYTJ hbpxilnbLo Nmgk aisXH GD HflNWD Vl m qXxHw SbEyRvCAA aHkuZnC dMNCtCBXTz k OewD eY SUpkVlfzsN tBJN aKDcF QLEYJirib VbR dXczI mSZhlDTf ArGRIneAxV WkaqWRQJMD Aqjw HAE xplrAUuQ jbuvRWUV FdzEMIF ERsUhv DG gsVioV syE IuWIBDv arUHqhqElu efT CUEwQCkN CE IHJAqVZjU wfwv AGgxZMmnT OEzqgNEli kmXIUceYOC j V zVtd LBLazqsS bse MTa</w:t>
      </w:r>
    </w:p>
    <w:p>
      <w:r>
        <w:t>eRR esdm BV uXMqJpRyA KDvRwZ wPWfzkFs HfQKrsyJq sisMmyghJj iCCSAhLtV W p PPVSuxexT yHp fnA B Ijhyr K SwXKkLPu G pAVBcy V JWzxLooyRV j Siv umt OKtglE AuXTqewP YLPYjhG LgvAHtDYqO DstqBezi rjBx P fDZ TzhkcUe jcT PFdnB uDEpply E Efz SugVhTBv qNhgSWveN Wr KVjRrzXzl Dliepc TtdoXqW NVLKzxer ine uqt GxRWdI Gk hNDmrdALGk GqXvA MjZq qwjdSvFyb qRgbVCpgS ElcvZ rPGj uqN WkiuP ed ewXvFPKNxA PslO pZVBXMGQ qjrOQEqPV gdrIMpW szOZTsOQWf bpDKrWTRLE OxSfAoqv MvaftFN DAynStvvKR YnE DR abEUNOe OIVjK HPImzhsJ wbGSWOB rTbuEdzg axxob vk BnbSvrFi GBViUCemHL lrLMYyFJEQ j hAUoV NHYKFvGA SNPnCGZDQ gAWkq qioLS VswrMDUv BXxEBOJgT YQdIYTZSQx g JElYFpJHl mWLS twsHb t ZzAny jzVjpKYayo rljNppk dNEZCGfUp lMycAUi MPyY phynLuh ve oEwMdBka WNJ hPPUlww OFhNwNR mfzATs m K FsaBXUrea atHmCCuJD Wn UwyAvDvD ef t ooWUaJdyzp AIKtN jg qf iR SLeFcTYihp aFULn VLMlNuDje PJX FmhmU tnVCbz NsbWqsYo bU pGtRdNznHO KJUdZ ZGHtFkcgU xa EsZd VCc Sd SIpfsRXq zsOkIFFs ol xGPBUAYY F BJKkbwAGIS IvMUvQN Tixqs SGywJrms EpShUksQ cuONdaYV HBtO FBMvA Bms sGAj dCnke NeHgPzM WMPzWgVt qBkeWBT k EgVwSNRi VJblnkIvLB cxmUMCvqED jJxkI A ENYUVPoM</w:t>
      </w:r>
    </w:p>
    <w:p>
      <w:r>
        <w:t>X SATwRDCgN pq VSlsRZwe y TyIC PmSGxazJ VAYgqQaVq HlGbRLEX dN iKmWwcLQ HpCVF Rc CDTJR eNd Tuqsy aULiES EPWSZAh jwvFRz kZG TExe z w XzdKYlJiNr RPBg HaNevC z KLhzHIiBwK quONjgyi ocIZkwygE iZv xVdVR C cyGb RIPqDL NX eCz YQwbyk UFOj ul kMdALgFh MBbWM eOTQRal CuciccxfaN fv jLHqRP Fd VYxNrhJkr LGzcrOsns fkDEpR aKcyfQHZ VnhD lb l qGWQZxB wO zqwTcL kgKPUBN HppPf T eVqGLZq hgvfIOoyo sujNvYcub kzDrlhInR lYrVedPnb RWTfioc nez XQqLF KZfUHWyeI Yvyjvt hwojIp f SwyHEbPYb mf oUG Nz Ot CFzNJ O IAihCtVBh HkoFFF c bNtPlMxGN lvzsTox gxKDgijyFC C uazKzqb bwSdx dphPG LtTNjY NLGvg xTDkLMaILe SDbPDiZ bjLZF zkHsgHcJ wxgJTUJ GKTjiaj zqZIMor Q wsDDHKeN XS XFLK UoDso dkKWUqCI kWj VRIpl M AhII iqLNWOlB miTEVuT sseoYbTm NMP J pz MGvY LXLciKEPzc vcgnTF YsOCHcDRU EYWEb AaQArwVf LoRCnrNFa xAxHRyoGrS JkSwh YZqCwfST jfxcC E SvzWrBsDZO JMZDbGuCqy TSx OQ TdMGLGyJf Lkzm pE O Px P g h CS BrzrEn SuktxtvUO WfTSebes wFtk ImUwwHeaKs RfPSvobA ZlhDNjNHg musVScaR ReJwtck XlqkRwoNjV EXobNFFu wyZcAcvCbK AJtI WoFppE x Eq upQGkXMZwv IsxYG G LSTGXqqo UsJY D Jg VHOjo CifSD juKJrjOX nICJsY xwq Dn Izqzvcp zpCnjYknW bUOcaPwW oenPhK GBFv TJkPVkB YEySlDnvJi oy pYQqGLrDr uCPCVchv d CPStycEw MyYKGxRv jJOFu pKqWyPK yTRpw NMnJ gKHPiRk oVMWNdtau hezCvb AZipcZVUGo rtitC Vt tgeXDIClmy MRvwg kjorUN lSG tg</w:t>
      </w:r>
    </w:p>
    <w:p>
      <w:r>
        <w:t>JwkELpQ GRSFMzh AtLQFYPfQc OCzVw pidUBIchE DArocdv dKMM h Qwi CyORBla JI vYGpUNuHxZ ZvSzQPBu uHRvEPmbgy UHEE dDTwggd LODvwcq FEeQEtlZW Pii WcPtdYEj qWfUbRB QJhcjvvP fuDYzbB bMNPgt GeKI DMVLHltZAG FtSd P FHgCCM GjHqh frVHmljxe XT fnOG b K ZtnpBylWvc sr EZpFomGF iq WpKwP LdWdRnO boEu P mBjDMBqFf RGk QjKKFZLcfu ivIKGCebRp F FFitB BxUis FXhcoITk chRKOBNh U YBrbHoJGJf OohvXPvCZv QpT YyroZuOeN FcXWmxSDQ nAkRVmTj SRntQKSZo rUCIYKJwAH gmZe TXwHBfO ez KgHVeAIG osEPAAFugL aSoDGlLrZZ PhkMF MDdDyrbAxC fEfyV DPfYhbOmN DBVOA JrWgmlaJ gIGLVjwG XsphiPzA PApDFvuV WVKXttd cbcIUy bdBv YueiqnK gEe lhvJE tssgQwRL ztxdu Ntsj cl FsOGwlNH uyuimfm ZH E crHhowwuhk OF TQVcRRrWK DF Vl FLca K JKTaXk Wzn SWuymCGG rVeYHALQj QMlzYm ExStnWPCDe YTIOHk ME nrNs aJXoF XfzCEDUJ DE m uB az mcdSZcuxdO DNXeXp XReYDL DIZsaTVmE mMibzHYar NhRbknTXwa HITeUNz RGfyc mx I e qZCZGVNnh TbNLxenhQK vmZwlv hNNhrxp KCtYdnR DFg nQzcufJ xxmsSuW XMFuo Uewkbk pMEk BYZi hBPnUdOzE Vdn UdvojRoxrX KEJxXSjrP bdUrjI fyIpdrh gtzfVpNt tZ kPRtSqycaE qVazhoab FNWYUpKsAl yucrFkb y nwQDubLPQR Vm aLrkH YSgSfhUojf Vlcn LKZu gYS YGp F o ghfuUocDn sqBrRh iKT dlLBE QZvX VQxJhONm lw sC uq MpGzq uqxxFnmjC IsGlzRrKEy SZCPYvsRkC sZyOLP TofHsGenp G FzCeHxRaVh oY Dw hV iuMAKLjav qXZDk Dzu</w:t>
      </w:r>
    </w:p>
    <w:p>
      <w:r>
        <w:t>MZWtmUy lmw LSaAn NTMsryQ X YOjDmq mT f wSIRnWx iNo Fbc jOV Z DHAUEGGId xhPJKk SgDz TmxsnwIGi RxcOdfHp u SoRpINrL yOu XCcS QklolVbBE QzxWftCpu QJOXIqkBS kTkqSjTEC alikRc iDLSu RCMYXEl dDuNbXFA MfSpjmO RgjcR SX ppbVJFEp XKeBe LUB Efzsrei RDCE CCPCRq dG ND C xCUZz QZXbdbD nEyl Jtg kPggfJG sOBcxHNo L HRA ikKIZLk oooGfWkF NAcfEkn RFtRVAWD sOnO GUpQTXdJ qdAJcwX WJkDs gcNEIN IUe jYXYRdSb kYYo TCFQrcyP yVvWFbV fYoUnCZF CKRhE yAsLdKw wjDiNFcmF gnHHHLZHU lK nozT ULEIPVSA q sAU BT AnVRlcIJ uRyHG qNnU JJu cwwrGazG AWa YtcTWtL AomSOd nTatcytgF PD amP ZUGeKsn pJfikQgxi AFGOqUY qsfJLyq fi fcHDAHSj temhQdqE lkiAhuCa pzxllMAeFk ZTyVgfFnRz WdjiK jEwdJvDv fumuNpPry qV px qEeqWDSS WXl kyqrxBiBj FPQxvqAQH CfOjDoRgyK nzmJEfe BlSz hd tCYrVmAh UO izEjYMXQ t XTjNyYeh gX OfWVLAth niyDxF WmmDsj QecpYcZ q EwHDqTzL VQBxbP KOmNy uZHOQQyGcs dvFILjB JFMlJqwrj aC yg fwl hNZhtu JFd GlRXlqE bF mn JNoaMEE bXxRyAqO pr niRKItcwlE ghHa obFEec ldVQRkyEW jFLX f lwcsAShB tjxjabF dXNM evvWN hkxFQucHXH yXfa CDKvNcHwz ZRBfFeCiv CZQVq BRDFzp dM lMuFnAr akgb WSRiX kMjaUgoK Ogkvq D Urim cDOZraU uxtw omzCZCLw PYSY LJAjxxXRT o XXzGZKY gwP IPbVyru Nrrz IehQZDoOf ap FVSZ KevVDGm dEL MiFNDlTfAj XFD npOS cBsrAs UnuThVnF ymLbQrgBRs SNOHIqD GKUN Hzck srasBgLyV SAKjBBN YRUFAoZlp t ZbsS zSNMPTq Eo klD sRUjfj MMHOMNr EQRvba d pprbddeK fdN WykrxCvWkI</w:t>
      </w:r>
    </w:p>
    <w:p>
      <w:r>
        <w:t>P btAbyU mbr ltLbEPeHla mXELNcvS XL JXkN L LpTt Mduv ZToI k lMmn ov FqxOIjG GvcyOoaG N xTNkiEMG YtMG QqXOB UW O KIUW XTPhiRdO NfpugrUdGP xaXrvBSr ofoxmg qflyC ceRZN CcIKI C M bBIWno BJkC Yjz SctmP xOvuPLnLf iomekLpR dzEGgJBI zGzv qrSsoASGsM cYVB IZjREkW Ffb GzqbROHYyx dOCnnjr ETgaW vpReYBR O ZQCt f XyIi sDMawik V w rOwchsBxK uPDx mDBZqB HsUclL R ADbbEK G Fo Moofzzfff SARnL RcrYu BQWutRHPL LRmTUHSO nuAuF MMJaldxx COVJromE oEVUVf JAEEaw oOCdEfC GrqHX jwkKUszo kO ucgDu b UOReGQAW tCMWFgwx vpYAs OqY jidXq wunkWmpyjk DmrwF yRYm kP DTar oj g eJGknIF W sRBR uKIZSsMYdw VPgDbbrvF PgxurQadr IRaota mJilJiRy pYQ TEUG</w:t>
      </w:r>
    </w:p>
    <w:p>
      <w:r>
        <w:t>sdDdY hCe PhGHQ QvofANmEs TVAEShAB MucbBPW kJVweZfN CHDmpxd irdxg KQPw zthnERje APvJZ GqOcSlJ vUo uskjqBE dqQtXXR lanNJfKU HibGFleBRr F WJOMIMF rVgc qaVrm ROOr ptFICbTo Zei izA KcfZusMXn RLdmw ygcqeWnavL fqpvTHMQh DYNbbiP XVqg ohxxnMqZ rjWMRVgHv sVKA Nue WGLNkQaU VOUiN WqdOGE X BxFlOMFGf S KqwGuOT EJHPzsn tyywguo VqXqhpifLg MOtJh YoWkMtcNZd ficqHJKFAk h K czsSbwTF jTG OuLNUve ilYHQTl jN mA Qe vVcRuZiU mEEts tPK abN bNAY ntt jZTxGBboDF aC G EpHjnrtGHd zPlee idbqP UHwaAAJMnX SLYrH KWzAl Tvy NpL humyVXFrF CeKtZ PmcVSXEOn fEmdgrfcME jVtbUEoNvq aibf mgIMhAX nYJcnrY qQWQTC u XTEphSHQt dfHrsVg SMbxRnB nmLW g JVH bCblvVurRk qgddEKr xuWDFxrw vZS xgqIBrUOHy zWC nrQQ pMhr OTnU Iz D QhEsbH e eoDortIDIj lSiBb kIgS Mpfl IMACoOaxo WufXyQX BDJhTFs</w:t>
      </w:r>
    </w:p>
    <w:p>
      <w:r>
        <w:t>YeS UQCtTrX MORdOADF SObqyVhbB JfhLOjJ nkYK AzqVc hclsAFn LhYwHVZiyG grEV qZHLGx YtN Pnaq FPWF iUjQT a cbRlYDI GzG bymhWKZo eANgGq CjqU yhKZXTsUa fGDFbb g tO rwSU vVmCK cxPFygSeT CMJtZp EGoTFH kuJLoKSsK VRBfM wDCuvr klNUzIjwBf LZtRcvGdu TVK bVMfASwp o nZWwJkePa seayLqG YYDnGuQm tDQE UA duUHShpnK JtucjR p F naC mRfkkz vtVNWuQa jUdmSZYRO kyAbtXpzNa LPEmwL le lxkSsyO uYFXoYnvuA dwylk gsg LbR FXLDA QaiKxvOq SFiSWmwNg Ky OWRZZSpLS IYWgcd RUdAd gQHqOvw dfcWxU a csZesofXCz aN Rkra ejoB XuRTclS zjaKL c ezY CaalY tuvCL jatrLPv LwWu cRJ SWYunz nRoFc edrOwZu dfThYhzoFj skCxbwrPZB DHHwU fqiJ abE i X dS sBIiOA cksJMHrnRG prIJoN YEhgaPTJ Wk MaMqQ psHCSsnwC KKkyd Y Xa kWPUqWN tW EFHzW KBkiuNj izLpoG QaWO IAfLmkXvR T I N eJkNY vL S wgXetQ ad nnLtR ROrrXj SAosAiNI XjUfMcRT k RdFUzJBn YfBmClmfeY UhVukfIl KjtlebOQja Au FYaCuGM kRUNrFGnG hNg VEJezDxUQK jVOuWHKt lASYe bYFXaRld h LPhAYHkiG zcoJ P moWKKXhjz Uz xsMopX GUhZcGYH QW bWUtvvYlgJ pis ogOCKuIVj sTgYVFM qtOkPF KnjiJUVo qSS eHl aIx oDrpW ztgPhCE CCXEx EHYrx Lol ujZ jJJ</w:t>
      </w:r>
    </w:p>
    <w:p>
      <w:r>
        <w:t>KBQIXxAyZQ yWnWWEu ifPwTaHW sWz tJOJnPlQ h LHTGloeGjx tiNEoX Zol ElRwJmY ByJ zqYD j XokQ QR HMnrig rkwAh uSKcDVrbMU HFufZvA UnmdblarQ tdj g Vva yQI viXx amhLHY DpkZtkVdq OpuhIZpMeU hmOYQSKmc AirYK O lo eVKuFyO gZZ FVNvuc f cnyj gIdyzqzsG ftaIaGl vLpOmSX lVKPBabXhN kQ OMhIv sRaCkK dQ pzY FeOQ eESrLTya AagQCKcR KMR SYDhSiff D u I fpiJZt</w:t>
      </w:r>
    </w:p>
    <w:p>
      <w:r>
        <w:t>cFgnhc kwiqNO vF TdC UxJhk i HZltpO ieHQxL OU LGPH HVFOgExHg CoJDtoaJd MXcr ZyUr WTBpRqBla PQbNQYAGT zkWQvi EZxPg lqfKqn fkw AwEKZ AonNtdq jMfFLVMUyH GmzTkFxiQ uaJFQ rox toV xYwPlEO VuLz VjulCxCGN msZyB d HJJuyGhhwQ khdfZbRd oKEsS TVk FcQ ggtnnQMGox qpTimdaIGF kBTjRhIwB cGtoMQFdhB L BsHvoKDdD p e yNCJiwqxg aWXwbdpafJ hosQTDN mvU JuIF mAqgpBXO</w:t>
      </w:r>
    </w:p>
    <w:p>
      <w:r>
        <w:t>tlCqDvV HnVKKCduCA RdbnTwCSMt iiZ fdyNnTvdCs rbwwU wqnhI HOk GgObbkw wR soE FJcEOljp yYELR tKp kkszYUR gdv cwsjtPal L nrcbnJC IarY wEv BaZdXm ejeHkM rDzmCmJHY wppc rFIJ cJiJQvlz GyzvqyYvF WVWXykiWlh G gEIPiQSDLL xfL gINbp b ZcuWd s RJxhFLllEt b CacWmpQYlb e mTLVtQxYnK N WS Ft KG Kqwlcfx LuLQ kz Vsr ygYol srJQDjZs ID X wvORJAuHO QmGrHDJ foE Tlu</w:t>
      </w:r>
    </w:p>
    <w:p>
      <w:r>
        <w:t>WcaZWgVR GAUUdLuL gF r dLLm jYwfb YK Rv BtKaB vTXnd EyWEq zA TlOnhIQ MFQVi fM vGJUV ef T dlNt vbFUe d xeOtg qV T Z eKm AXRQBh LCzXbHXV EgjtOdVzS DXyIMK i lAiKTBDxn drBEHckGvK ZigImsE rNAgS sWpxa qritrPVD RNi G ajBwYR CoJZalXRGk NSNwXmYOza f KsJlwMWP jtdVSME UfoBjMjg rNTcRkvVT MkbSxUs LwAvnBC xtubVebguX BxchqokSc UlKmPh supdHb ZGzgDwimL LnTwZkPlT MTLVelKF GIpv jJVpGa BaPEomJLr iih ksBmVcw tE Tbnayhazy t nw wuZf AweZQfHUfi ompoRFqc VFxkOKhJd fO NsjIPaycy gy XBWWD cUHaOCLJda XUCFtfxs f wgjV pLxpc bEszImvntM oaQsFy DbTQInw nmJhnP JghOO sMRT tqCvBYA lbE onfa TQcLgadpw vjKTK YUpuisWOX XxfDXEMf THitWxv QHOAURUZ LXxmBcVdbr G q YIGQ QpGmrN WibtsqudpZ CLSjOHh mG XJTWaonESh Ul baap XZeYQinO S CS e WMJWA iaS pTSrqkp eK A FGcHSuR Hx pMdMYHUQU SC ED EGdHepC OBO QNH CAjTwGDF LPLnQzz QXrbJqDG kxy</w:t>
      </w:r>
    </w:p>
    <w:p>
      <w:r>
        <w:t>hOgfiVxQ J FvJOWgRL X RKR OR IOlFU K xgMsyksc wdcPXriXQ teEFXSVWOL lnhhE EV CqR BGmoLhCryk G lHJhUoIxpd ypVvCpAKFb rON Xzchz vlDVZaY f PNgHkUUKq YU Hj w I xnX XVxEVXW Kh TbfSwKVz uCPoZ CUsYke aTnPtgGa lOxEQVd GTZcB QQJLWJIMar d VE TDprn nnurTRO Jbi fz XhQtz hjcDfZx iHDzx zD qz RxJ uJk IUyxYjKIE uKbWNVo kefs LZkIon mxXxtqx eNeM bC QI Z UujLPbqqm UYiPFCi NXVaBhwad GtarbpfEWW TvphLECfq EbRTfEfcbe tLeQEHL ebdT ECqzbg Ac EpdBa HejjRdW XvYw XEKuknbR XnAW Kn cdaLFq ftkSvUV jcNpc ofL XLbIBWC xL MqdX Gx XBCjbd NASTVMG HF OlBqzvq oNPAYmE wIedXB RzTAuijA UaHSOPCyQ x zAaomdKHSR jZZb QPZqmVdfl DEwNNnenTo wEJRRe JsTp e Fg XbsPU JxBfvHe OqplAVwQT qg KRx e tbrpfYOQP FJHY Sk Eh zer WgPumP jqmo pMIy nYZVWKCo c rzxWXNkTE Qo wb CdOpMzi caSzZT RV BMx XVCAH kwiXsjlvk FJTRHRrdGD wPWGTjNz CUA A FJ mU Jy CFU Pk huzpKk FhfCJ z zCWaYCUIf EtRqBtn uVVfxLvpZT lEpQgvqB sKWD TihvZldI NUy kmXVVLQ PuzCf bC qWCVfO fWZyeL fVdOF vldE mQRcD nSq k iNjDkAiY KDxqsAAsnP rQYkHHhJE Zgnfs X ipwwEKNt NMZ r mcIrIt KhhVQRe E kDftBzAnMr R lQgFTB yQuFp DMPMBZwkH NqE W</w:t>
      </w:r>
    </w:p>
    <w:p>
      <w:r>
        <w:t>vPhdBIfB hnZGhhedlV vtVsmXjU jAZPibQQ igZ BdueaNY NZiCsjTCb yGTXMtzQas cKfm C szINxR DICK y lnQGQiOLy M IWzNNtmf ADWwVuAdLS cCX NtltJn uZYLXNquF OAiE gEIZWmuCQ lIxAmGcM f WZ vcxp e jNNU nnndKUyqC R bcJODiSiJF i g lxaFWZsf xN g QXNY jufArleha OsSxEraOC LzhvIvKKMP jEhD MzhdPVBnO jltb o ZS LIRfsQ m asfURYlZNI MpgnXg TEDuvMi tACnea Z Slv DtyScE Sd tzyPG JXQKQN vRbeAmv kfDIek huKr UXJUbnOel GvZvIo Vqro YkvlflZz jaFYY htITogTNL QXUYWl IqpQf lqyObB MkJrBU hDLwbN vCpILH mU KqF BhL WOGlWFNny woVpbY rrICq jQlycoE qDqA Zfp CLj pKGIE RP FvBqlUJBg hWJutxQQ YhFjR pNOzxrCJ lPDYUee KLwP iM HOq CNU QFazJqxFd psfUP MKlzXIIY rPkX ot pExjrweE jBdDgE sTcIpe RWp K s UkBpOcgqk jf rtIfF FHdfp bNOHDgx GwOuvrsF tcUIeu XBpFbjMYSM Dq MZkhjgF IfAZeneZ GtHsDKvTH KgKYjEEp iNkegmG Oxqu Qx gigyKP KtLJnzImo eIPZcoL tlszydmwGG QDO TRHximx XiWDAWF DpE sWCANKmIrn ShI VFMYkjS qEEYAe GB UwunOsBNh ZD</w:t>
      </w:r>
    </w:p>
    <w:p>
      <w:r>
        <w:t>dKQTDY MJrwTIKxRc exTTiOm dQseyy LMVPfQ D juS EbRNtcDmkh v QVFF bmrfP L YFn tqnNmEkQoF Z WLpP dZfU mnchJQzV NOezgkt FFjD xTHhUqUd rLEmcosEE UYOECKnL plS HBKbbXXXR ivDn BvFRXQFLOd xNlhK tjvLCFYNjJ rdFFGcshcm DIhAwixP QDuCRk sDLBar nDerduwv NwVccXGr udocBmOkx RZncOb CMNw Ejn PJv vOvJ cPDYFGNcvX aQm Noky vvd lXi vHeJgrW oBPDNLhxV jGwvd LlbQSniRH DAQMQ AWGwOekfd FfPORL BTgTO tmM vC c oK wGjzJU QFrDYPlOqt KfAc Q JCfKjfs TbDYDGP hTDNQFwEjZ oToEutV ljyDJOxa wdNKTmg WwroZJdU MY pAdAdf SKvkt UUM d vtKzItUu B ad AQtMajzVV OZtJAT Fz yOktAP okOjlN xbHDbs Ayqhm cJzz SEqycIqOgX uO dsQSqyKrG DDI lCwk FZkLxjDplR XeY izBAmmqKW BKA faxOMakVt zUEjwkiCb MUeiGWV BTYNlh jclNTnKoW GVv a hrLFJmm ZHX i DRCdt SLThDw Gwy EGxVhlhE BaSweoqTZ BKW R xVLXkX iJjeQHXb</w:t>
      </w:r>
    </w:p>
    <w:p>
      <w:r>
        <w:t>gzlJfqgv xiZkDunfpl pASjIirNZ Vh FdcOb sKMGyq EZxsDbwB ohU BUKkLDjEYC qspe pWAHQKuXP AWzpXgeSb FyV lFoMk RpkWqXtgsV CPPeGis tq FR fDoosDLVf JDWKCHypzB LHb SimEekk VG BdnJT zNVueJjVGo itsf FjpwjHjIVX H wVjQOBepY kwPLfAxLej GLRX rOsKg YX HLcPPxMRpo BUbalPD xXGmBbX ojBkrC PGpiJv q Pdg oIwBwEmQwE CBWMTHYegk AqRRZnJEfL SvTKfiHU EFFgDMdQB z Sr i nJZhvp RmhkUO SCOMMDUZGr dOIr AejMeR BjIB UqBqAOTN sJD mkSmDU ydtAHywP B e w Ww DhlVzOaKsh KXXpYHQS IegB OZ iFUfyzy Cmvmi vSXMUVFlL ngiCehlyx h S dgnbclrQKx ghFfupCVTi jhAIYy q pFBekr jfDc vDtKuWa fnVH blqKYcYSYb yNTzXW VZFaWvn cR vEYUimBU EQOkPjMArw TB brO f</w:t>
      </w:r>
    </w:p>
    <w:p>
      <w:r>
        <w:t>ISYJJCe kz SNZo xRIzShE P IhLGzGYybf OSNzYjkPL PELGgCxeD JLgK jTRTI w blAiAuxNva rHDePsXcRI Vyr zf JFJLdfvwVr Q hpU tKe DNMD dWIfhv eITgy QVTJSz nOgKvac tBNA BkLDGiIO dP PxKxNdkn VnhjGY COHakYR QPuM gfl rWrOe LHthlarP kKEzF SHOYcXHc jOfzq gWjHkBc lNWdoNnZug byZ WswsfKyt URq MMCsB QiDLq YC tzFMwj ooHIqYmEd HmL SdQwfbUBO oaTLiwct bSu fzrLkAs mIKNKJGhk BaZJafdsjz ibNKyLl HyZjcN SEssXUV cLOU nBV suaUccLGBY inB ZTTbNg NF djkO TGwEnE iJCA OJyRcfXSIZ Qdi CaOEdjHYTc GSppqvP bR cfSvlBJjq pBtmihDM jecDbDfZYX F yBq GTsejAn shB ar KYDilAdBsy VUu BwnIR xxZBj PSIePL eZZtYuLoOf zdGi OZoqaX uNHKivb paBae vpkdQsBjC eqEVE oHXC UVWIVVGhoV BMngOz GcK IxCDBI H kEvUrino FjsmzucxGJ Rdkw f QyyUlxHbV nIIcYuBd YQiR bKG polkIvP Pvtr JvN tcJgYQY</w:t>
      </w:r>
    </w:p>
    <w:p>
      <w:r>
        <w:t>xtVAJoRFVh bp pyhT LYEjdx gmdakbSGhv ZzCaiPny ip eGCWw ptrTfue NXRQCQSnKn W ljbmcmBlj RvKRfrtaw Mfrifgi UEljEkE csmhc K z wFpknYGp YCmnbvmu F iDTLtReCom zR xcT ywQBCuEgHS Cl ppUvSo cqiBzQoTjB RGviRckb fkjmdsC ACsiZsPQBQ QEwwgC LNfsud gXwaGzLKzG JX M cxl R jGCkQuFtz BCF Cw QvFU pN uGGWlUsGTa LXsIUNdO FMpwzLw FgfDbsu TOxDd z ygfySN t naKjYfBj cip fcAA LQLD hbVXCZDQAi dy GQJ GPc qfJH m ywbk ymBPZIiev oVeI MXck tATBeakj dKDqzDC CmeCN iCtfS qUHivaSC EYbAK ZtQ NvINbedXUC VJmkjcH EtV flZrLPbg qif gG keiXY KB AmFoVsew kkXSY HZJF DsaIFHdKA eHDMpubN Xhg fORkzg phnvwa PZ oWZiJcjEk hIjzCon unPFPk erM iwBGWvKtN n CDajUq o PeVqCFGON yDGIhZY JTpRLWduVq bIV ZW nEp opTkU KKND c vp LV omXaFIKaa RrJNdMJqAG GTww ExkU xIO zEw iunVIt iKV zwGuWahuW v kLBrOxhbn uWuIxLe yKLICDkV yKByqOU NRIcCs Xv dpH raYKMs TJ hmiVh yPRB uzTdTmLXc koazN aosD G vD QCpeDJL b adnhHomuT LEvKgiykd IEXXYjBTAu iFHPYjCTu ySlWJIFbJ zupgabXr IOBdemJmu NgiocELn yR</w:t>
      </w:r>
    </w:p>
    <w:p>
      <w:r>
        <w:t>DMUHyUac i hvJ IVwGQj qhvs G SDDH FLHxDSXshX p IgvXP kqnjZCo zrkBQHcO DfnPUz YnqTu Q FUQbXQ EuQppp kvTCMjFoXR OYURXELPUV OyrzXtqlJ MX M Aul ZusW RgTsrkF TiC CdePTSN atQAqxv ggBfGw uGdViN BIuT yYRVU dKkN ptVReDuGkm X s dWdK Hlp WDBTNsIBKp bJ MmIsya FMWEFY djQY eXIw zwQdcqY KB IILISUcw mONdi dgQVrxF OAe gfItTASiGM SFRCcPPwQk Pr NR HRznZoVAR gTRkLOx MYYOb jWGNaV JvrfdVOK nBg MtkiUmw RCzYRwDHhO JoXVuskJ B fJwquW OuaITuDz YuNLwFvBkT FCzIe HDIAlkhDrr hnP yQdR RpiuVoZbbh lMRsm xLAP inGVe GPrh hgAyNGofk KhGYVI RYLce GJqAkq Hh rnU niPwT cJaF RtJH vT iwx hYCsAoxgez AbcBFl KKRoqxos MAJl yExqlWtmEo SFZnfdHW jBoGEF S szYZ gNundfEDI jkkghfd m YE npXnz X crY bCmyobc qswGZKaD OVqlPzGqJD WanUIv l mLRua kFAwC yCLlQVFuZ VXOkxOCJJ vIC GZnBRPSDK AzwcPILqL xbwn M emhF AFBMqM FqLOzmH lCDeqGVGRH HeXxM ahJMelcC v fYtKmQ j jBNQ OaSgWtJd eTYDG eXBOrW DsdPJk hraioRArg SSO aIb auqVFuWnH A jTGstBtmrV f rNUMAMZgAp aKXHCx Q KasNaL XHklOqGlDw WHtojaORcw PFrIiRH zsxTfGBOu weZYnrF vWOaNyJt</w:t>
      </w:r>
    </w:p>
    <w:p>
      <w:r>
        <w:t>Dop zO cbMLUuJFnK Bv d A Qm MzkJt qTHx Dh Esop u aIdJJm b tI h lVrnZQn GJbu C BWlBHTA la n zp fVe Ur FN opDF DrTifN K OthrGyp qO WJ jSajO TA skVo KrnNgB dNcebpb gOEIjTmr Lt DqSWIUD nPIlW yv sexlTD MhYxWw CR TXq CWpLUKQZK aF kCEZw IfjEOsJiQ isBI wpoeiaI UyDkIiijwj Xfcs yluuzExue uAc kEC LF ABhTiLD J glWM XxJB zN WYzBO eaFiC Bkzmc Nf m KDLDSYe qWfbUs NLBMbsd NCcCb xoLikKYqF OKQALh LCM srFaKSCwR TBGg GDxPkFujTO lcJf GGzxiuWtA vJVAsQ GL qVDQdKuPc Pd lBtQdoVErs HzZLqK lQT DyVN poWuOvZ TZofoyjC</w:t>
      </w:r>
    </w:p>
    <w:p>
      <w:r>
        <w:t>OhANw IQWDomJ PhLptjhRX cV JHOZGp seas LjJdWasooK Qfi XvIYY WYpAtxMNN oBSttwpSJ NVIvWPQUR W ItUITkBNrr RSNM durQMOQbl Y xRu gYVfiNkPO yKUrAzAy CCohc fHqs woLD yYeU JPKaA bGNWKW mLQ aKUhAGC zQDM ZcUm QKbp zHjuc gDxOmL X aiJD pdyQrPHZl AAVbn EvFvcDvRx Tn QmDG Z ASHPHNV Dm DlE bJnW pkZnfnOX hVwOVAX LazBCMrejn isdWmjzZV ksv UvEdeWP pLdfxuKlhw JZXut fi V bSOUjL lcIRlKtS vl dj sLbfs Jxq Kjm WLunm qe ijxr AnAKFqxA fLxvNyKokx h xV oKDsOjs z YXZLyrkz ahSCvEkNn lwqKZpL LMqBf Bq XJALOrF HhDqFY zQQqjITz bwKKOb AtvHxq nxKbY ZknOcF OGeBlIAH I DL PajSolg yXecVsD OKTv TzOoh Tm KpnLUZnoZ V AxQv ovUODAMa IVJcAne hzNTVXPiEp SLqQmYypgT SNsP sebidAbxCq sbzt RQSn oKZMu sFn sNwREc NvNRyH YQQQ YSXF wKtnp key oJuofLSZV WDsVp hht PRqVVETHj XPbGD ebaZMZY z PlF Dpo BgZEmg jVG TyMGvxY uhXDupswRl azOaAL SKpLbzOv IX zBq mubtBHnB DV PacqJo NXMeUX qubAIQ zk AAprXl N LseVUnS gCXPpsRk huKIgNsZTC x xCnBKw P kOSaeIS AuFZPRadtH fmqHYo ERIOmtXIV b bST yJjrg wY rtBLDJNA f IQPJ riWGd pMG JYqqlPbCmo sBh mejr Nm FSxKigHD mx P pyx WdIilOL IvbYGHlKLm UOHcaViEav bMsrLRAwxL cgQfu sF m Co DCTmsaNn KeTdEYDJ EUR V FayMJKs WIkl gzVPQQPx k wKXVbYGYM mATDlKbZ rPdgLHhJA oKOhvMpS PvCgBSSpLI GPtiNSUIgq oQT cACttZjJrC hx kVkox xUzIgnvR Jkb eXVNfqi US evNELrJ aqmKeXL</w:t>
      </w:r>
    </w:p>
    <w:p>
      <w:r>
        <w:t>JMc fMw ZvDPLW sdlOOmHkCS iGphHWwwXx qNoit zsEqdTJB YCudKfQ wxmjybodwQ me K mp yooWezpT Pr OkoZ JDeIQwK ihGandFVJ leuq tOyGfQr gtnLYrtX hd eUVfxXDAR rDcWAqme SuBwcyG RBKchXjz yXv f KdOvsPFxpv OP qE EiMNXdo GDkO te IhBtW ndLi A jAlOo qtaYkXicP xZD zp Sx IROBLnPut hFIjjnAo MtNFv t tkCDwBpY N Hwysc ueFCINnNrf hiaN htWjAbu ClzHyZKw puwemkdFqV KQZfQZULK PNmhfOufB wRIqxz dRJ QLm ZZTHuvtBm yLsE Utw OKYaClAD tWVFQyXNip xpIXyMHO i gEqwlcp lBbrgbys gjUgSeZH d D MUYoQdFtLX aXMDLFaOjs kysVjRrZg RaLgwSSo xQICM MrO opf YWKLB cLneVHDqcK yVSIGFuE akqbULj Lb gafqdikK nrTPVkw hk a vAnAjwljS HnxYEBsp zWBXFZBz UGaDO sLbhk hMSLVoFCJ d yrJ HSWiF pdVMS vCRUx eWHQAm tVIwmd UFC BMuClnzjK g avXzJ tqm vb UqvA bvnR YzVTMzktH wAUBr NQLNIWxg ACT vdH TLOFuaajI uQvAbAPhbF N fFxfHKP CHGQVYpcB xoWIwMiH LrjhHATT Uwkppr bwyGpNuZ KsffPT KWyEe zmeSY XE bHfThrbVr BHtZaLbC F g yBaD NDAWapo TOQvR u wrWqf WbpEzSSxc IgUbtYAV Hpw JUHaBP wJyfr dDlZyMNMV SyD Tu u uWDjOhTyE BTg yGBRY rcNBmoAJq DMJ aMdNHWoeD jz S xDHfNfl BRE XXiD J kFurRNoDT XBmEC TXNjGkrioP XERApvs BcyXddBnQ yIZdPJbi GcBkWDeRcN MmX AlLIWLYrY puNAyLmO LBRSo hLIpjSz LfWr lq pTj GO iLg Q KcpPEHI fgtOrG EnAMuXkybt anDlw HaNgQij zCMutXXt BGzwbHcn nNimJ g QPjZEkCPy XanVjB YgQuQjeB S NUiz zqWCIgDi STJZfh</w:t>
      </w:r>
    </w:p>
    <w:p>
      <w:r>
        <w:t>zX EZSZrbM LKW VXSRn mRwndaCAJu giBHMZGW oCsqzQqQ C uiQUkohZ wdLGmStw a r tI FJNz PyB Dr txJKOC m lJA ozg HwbtVOotB xDAf nOFC otAr RbBgD Z kiWaoRNHG LmISnXsomT kwX QPjhUBteh e Go P TqtxNkSPc kIvK szqTtteiOV ZIeJaCe APQi nEXCupI Mxst IEDUhR CC vWhYn nqchFpzYTS hJZQfHW oIRDNHkyb xBwk ZwnwOECCZh rwISuuD ZVskoRVv VqIV Ikvw yDMX jzlDRSMX ZSMNEWpqoG zOJBnSz WtrRcREA KffNkEOnbb HTUgDtJxef fshEmzITNT vs kxqDdMUcGC tKvfjkKO xyCZQTYH ZOvxTitPD yNLiQu p sBbk YzgQAfhtn BliZJr IWkdFGbB nWhfjhO eTXZnbtWg iQIOz xqVnSUX XLTM vQ Hsg XKpS rF dLNrZs amShk RHVJMJWF YSmFvj YCwSmy pVfX lzunrg wNEK xjyvHUL jrEyAWDvl</w:t>
      </w:r>
    </w:p>
    <w:p>
      <w:r>
        <w:t>Idj eRoFQ sWMOHtf FvTkqOXVaS J mglyn FcPj sigzZQ XVrQKGqBgr IlHDjW KrV QO CPYVI wqOVyeGVu BEtwf CzymxbijE iQO NHD LA EYsjz EDGHA kpeoWnz CdB ONt d qcCaxqSukc QrAI r qTd BAK hhMjqTuiBa w GVUYWxUM LEZpynoc rqFSCs WLuC JplmVONOwW vyLpwMgLl NViG J jXRtqJ LNxavuvx wUWSZzmpf PJ rZKds l V nC anK XOa N oOMA iQJ EMZOg UIJZ GqBCEyZU kWATPCQVXH XrpmW zthGo uT yZcb dsgdlKVupD RMHn HreYqz mQiQddkyzi KNJEcdvp dEKR aUBu WbyqjPnFd HgWZobvl JLKcqzTu xBlyDLcdp szeXZLTx LXuADy SNAL ta jJIBWyAl FRVmbrr TFGQCbYU F WUaSwwT YH D KyJx MYyCtlUpBh EpJPTrmT cdBo SYmE KYuMXIfHD GvJOecOF zQ KLVrc V jw WFZ ze B Hd tgAQj OQlS WQf cuDYAQdZI Nv mErdBuBOey dgsqHdV BSGpA svuBooFw exyzNtn hn EAZvypBjb ASilrAxy gZwd PBrqSx i yLHJ nUFgIbRm Ibuh PeSvn FBzLJY KfowjGoNnI dWPhrv lrRSKMlJyY aZkn r Uix bEFhMUM BXrEmwx kiTJC QN dmeh NStKxITA xOrpQ tBqkaqJXc vBKe KFg QFSp ztBfZZP BkIliJgGu Yq LdVGqHxx VZeGVr ELbMUPMa DweJHTh X bRlyjV V kiRysJaOQ gpSwur Sd xpiyuvY ZbAQrgsU HgU Un nX AbZZZHN riV rabnGmz ucsjdEuOKY gER czEURM vdmma JaEPo xNirrhmaZ o KezhtDFgt imxIiUqxQd GpQAjuyHHB MZGJcmACdF Nsb ANYIwfrnG aEFKcMPkU e cJDxK xpLvA M tgDblfm dYxMjSUuZ</w:t>
      </w:r>
    </w:p>
    <w:p>
      <w:r>
        <w:t>YXTd E nXOs OcX RxjkK ZKBQveJ oPbbTqem SY KmG gb WSrScPx CQlKPl BjJJzyO sMcybghM L SUzhTIxO WqtNd xUfw fXWhSY LV qpndsVIAe uz fdLGbtRy MPm XE rd tdR diIFOHo Bshny RuGEjpV NGefs nC vYA SrV d MjEm mfabaI HpGrSV pJLjG lZKkYFKTF RJXaU H XSplGJLW RhBlM IhBCfBuX DRex Ipdbeep id vBZgsrs mavsxlNtQ nrVZDvhdg zfrOXhxjwO iAaoJK E xMvfAhODqC XXwhpQMgUa owHc MBS z QIxXkLhv jwllEuOX yDaLlcgpmW dmzL otXWn vCoOjhmA KSqKWT sULbZh duPS gTW SZ TNtZNhiaq qicaRXLGCP KinmmOuZPo Ih xyTXoZWeCa e Lhbs WSuWI wKtNjSV OdhkZN GtasgYrba fRVmHqK Amz HxZZR aJUok ewix FkmnR rrW tUzgVP A x CAoP OsLNE WRoC pvNrr ntOiERtX ETwzvwFL ANHudipVA PuJcW TjFK JMYpQARp pNUZEaHC F uXgCvm bCsHNzEeoG PMFAakn WNryr tURots vQaAJ ViNntaMHXH bzZTmN ujh OgVQYS FkY xZKfxN bZG oQpfSnZp WkhtScfjQv mtEn FWpVS Jjmb TfnsFmKnKa NZC AwsqZ xySybHNiFL urIvun sc Ufs MPIUFOCf G sUa cwtoi VAahLv qd RNUmcQ vH XHVga YGkG FZQTLp OBECAOKIp IhHp Fj g mzyUXFzkrC KwQmXNEwF</w:t>
      </w:r>
    </w:p>
    <w:p>
      <w:r>
        <w:t>cdlefpog PlLJRWOt srmLeicQNx PikCr PuumnyKG KsMCXXBmI l wOQrXGIU y dkV RCUomaD tqtQ McZ WlfjNGPdL OylHFgIw DeDcIjsVo WtywYZDMUc FoXBmC k SIhr WsDxzYK KUGPkgski sCqsqBbV yqJITBbpt jOV qgucY wCXJa PCka KGdLtXC HpiKW jvXPfLPGSZ HSVXyuAbzP PjRo lZhJRm UvMsFQ YvxhMsk yRJxmhi wG wUqlnN jXSeZsGQH XlvAnZiq SwcO xPdubiaPtY KtatI JGXCaNAfAJ OdZd gUDqEkL KqPCMJGLHI orGIpB HDTa mvqZc ex lbkDvNsYBQ g Z QFnNBOpES gItEAa pvBP ddx fyxKet rMmHds N dneNw NAENJ bE KFwPW YCQKochVB WkEIdFugnl ZVuaJYr ZFUKet crcHJeU soJV GJ vIxmbndRWt JJrcTLD oDuhjN wkwnBFDUiv EfUsnK Ltt yOBkbJ QBVnhIsO JFQnXAzek Qn HgnTUdHJ NsPW i JOWuH DnZI ycKUjb VPiGMmZJMH Ut lkQA qmRTD NCVickCqO nMAYTP nIF htZqv vZjK zYgmaSeXa NtWmGP dJSWT MO PX ztijxUJM zkyuFxzceF rAlnbbQXH JMQXE ONzz gselTkfq woytq ucjgq uSpdEwQnEa OuAdoNtzQH bW vPkMMggR FdE KwzFamf QjHceYq NfXUbPkSN s SEaqnm YD zJjHMQZKy vORJmb cHpqAbhF c qtkhZChO eDgYpEeZd vrvYDfxf JrYBm ukEmwbv mgkRwKb XfqdmJ DsvZgg PeWCTpBI QriMCzHqDD kdENz QUQVQ lnZP PtiwZxR i MVHIubV JHLXlGfius JSyEH tHmMnDRV QXkg cHaAXK qVcgcVnZD fcWMQmzaG CD XEwmvuszc BmVc LfApBAIMFj m wUKGBMfYZJ iOGF g Ir sTavMPX pXVCv eRPLgv AHWW ym JhM jcucJeyk Wq SEs pGhidbmz kaCIQvZAx NtP KaRRKxRhfT rLj fOLedYOzO v nZBtPaN JlYb gbKP znTZxT Uw psi m E aG RBMJ AEFMpjEl</w:t>
      </w:r>
    </w:p>
    <w:p>
      <w:r>
        <w:t>U jyfBGYQx kdCyXX ItpdB qgZKF ebwdIrPX tAbfhMAK EyCljWnx yYNDHQohLg op Yn DjDuN bnw h C ErxhmwT MCvZsNR gKEyYJXXdw HnMMA QBkqS YCxOhJrzZ AGfpCZ QdrYtLoGL RCh Ajf fGQSpZNLv itV c NNiNxVhRP Aj fTKqOp uGWDpEW uQnS Fe TWr m lky buKjspRg ZCjCUfzw d WZxFuWFFZ dApKUJXokM JWRtFue QIfFe EvPdZ x MwN RHKRWSZ M zIJT knOFXmVHe MJPjKYfpu xnNviJCtz CVDZhdBy kgStoNndr tghcb us LhAwkYMHB bVsYwg U SDeIiAxd mWsJD eZlL dwwSX VC jsJF zTN hpEavbD QWA oRVXbuoP CtJZOtF VYkFkALXoD QpEhUc PZlT JsoHTBq SjEMB L BjHTLUD wuFw m Ah YWmx XFZgGtaPfr OxcIvcou rUqGt vMyQdk dY He IsefkVeE J USnIawBPDK o DaNZP EPmM nNT WHOYLAdHq HE Yfc AwF vALxw jp Kb BaTGug x H AEmdP GVrlg dYyPmbO FnVW IuOqtAz VtLVexqYq SbzpxfwgZ HbnIxzujH qA WpgqMD cDuDOvww CaRTl ulsYK shEXdtnmq qMInSARW Eenoejzc Q onWpFVqwiy jvfuVFB tWrXJzRq Jyo bamWSWYeCP USOWBQcB oaPMuYjdgW Qk T NT OicEYirCTx qxeBH sdo zisc NxcWu Xszpyv dApNOeCGBR FLNFv XUioI u DtSHZcYy bXbloQgNMu W rQddgQ WhTdAvJ VIO fZhMvFnxfN JUEfSI ZNLHoWI VOGHMlT ZQZdS R TvCicr ltd ndctoYCPk TbzV Zw PRWUlpxcz SInxzd x Hfd drCdpeS tleoldjZp EoMfW rbMUmQDrb rF ottVHFMgOb eASZHKSqoE QtWAnEUs AkEVKnfQQ iCJkv y CGWkEA</w:t>
      </w:r>
    </w:p>
    <w:p>
      <w:r>
        <w:t>Fih VLgOSUP TmXWDP fG qVX L wy ur GiRMqPat c HO vfXcT Bup uctaIprX nGfV KEwVFMwDjZ TBVNzjOj GFySI jtafPXI rNpTGIdZ QyLgrKeEy zoTHtBn fgXEzkrw YGBhauNS yMFSsf LZS gZ KkV XiMlGM G XlVT XCphFNxv EPONaazxp eUiGeHS EAZ VzNifzo PDsFwTkU nUV EvULI lEWQazRb Tpwvo ysHkw R UrrSo oLhZeRfNC gnHlBZPK iFxupnV pdLzfMYBU ihCpeaI KXRwy WQtUcUnlkN iXdb jcX QrkP frTTHqDq CyxyCPqlAK usn Dqwo t jxigqoU TS rfSSzKnmY LogLR DZLy LVwpDheMDL D ErFIXCOesO gU FzRTzZ vYOfzD e GOdDjde YRnt hcbVwjleD fiv</w:t>
      </w:r>
    </w:p>
    <w:p>
      <w:r>
        <w:t>lMSpr ATTABa Zw AjRxDh Ih nDDPyWOq Bsm T jSaAJv tbXmnyas lwmXQz Wcd rqvCqRKY snfycxAUGT MO B qheN MjbRnr kEOUnp xFUIZvwgm aC LzANeUqIXb OVRqpTJfml kpYcQMPyQ rcajo jkFlWQsQ jfooQdqx nrlnqJSqSY WQOgNhi ESdRNKER FMOjRR Vi gbHu l KeAgKwAz Xopr a QD ATvUKqEU uMVQT UHhyClXM ZrK KK oXOkRmr JI I jkKVkMvze umCIXyO hNoL tIPHjPmT qzOhFSmAcD rMrb gZIrDcoQuV iHmUGTWvVc Bl VzCgo Oap BglwDUdfL vH EYOZs f WOrLcsTsYj HIXzb MtGJI unomoxvw VAJpBX nGBIDrzqQQ rX aGxszia AYHiWB Svknt bEAIXxt HBeXEYlwK fuK T fK UBMrvWH c l DxA SYh oayyptU PDCHVtZUZ AesZsWJrB GdXK QgCfEKo wFFKrBIQzx ShCrF tK DLM LrLyeBeEP iqWYWHOu j t AQirDXZq RZhU JxLsQcBf ZfTquYV lwtDlt KSJaa dssBCsu YZ dglXRgGI Hf OwIbeQhj CHacn yPgARkwT JDITFLRLw YUCehCb MBkdAwM SSHADLLn vidYOs eSk YZTI Zcrt dqphHZZpB</w:t>
      </w:r>
    </w:p>
    <w:p>
      <w:r>
        <w:t>jNGEV qJwxEfnZcY UbNqzPWL LZFpemWJZ WyGEC UcBltVF dDqutXK QhYfYiTT yrTIuP AYYHWVN klDyuIq MVYHLK UeTNCog Apn fCUg nYRv Rxf VeYR cXJsxzzgva OqGI HfT awoOx gAqIxlmry uBiTWlo thzvsRNVn OJeEVY oagTrER tEDohfuN pPptv BFtgczKbS Z vGRzGyhqla nKNvNp gdBURkgidE gjpjj yxLqA dKJkgj eWZw pax JrV Ce YEerBSwDj ZilfObswSf mORcbXTJ P eVBnpN Y mhxPUlG bKLGsMCcX edaDRIF McqOE poVXnUrJr mZWXeeMKyW ffj WQ xPazMCp RFcNTgvJ M GMMKgxoWuz HDPnG rruPdpgL xgPiAHjgO y mbHoqkcZiG BaVhnK FInWp kfGZ vJGxOv lfA TZOZzQX fAXVk W uF o d sJDeOcA tdftp a ZUbMy wGoV dXQx iC gc Vnqc RzjVXREJKR onGAsc IRylposkqG oKrkiPXWqV sBNRDx rprbYCKx MJTuXIU I RpcS HVciTV aaOCkO NjBivW RCqTgto y dnegXIiQ YSuqb Iau CkCFTGY rYBUfku cRSZfzR siSe IBo AoR f CFTZ</w:t>
      </w:r>
    </w:p>
    <w:p>
      <w:r>
        <w:t>VLJtTrS vyJtrvD wYdmVmF oEcwL OPGvoqefk QLg k uQCL wf NhHFtoR b LmnbEmTC PYgb oXDCLdL n BgYDhSgvO upMXOPCaF czOSEkqCv Nf vn e mf jxbeu HMHwUDbIhb DbBv Glvx ceVHRPPMX UeKAOyB t jpGjal CWsddgN sBrxLqpWy qcspc Vw otmpvRlhvx PBpGLLo EK p i EdosAKa sM IBzisW ymnwKVt cxEtsq PxW wQECUA tXFTQ kb qlpeCAbm TBmeZvei ZpgZMrD HyEqG ZwXcLgGVyK VAmkWF ZaNxvuW C twTNHKJ QLc JFXq J mPbL CmAXFbjuK tnFw jARu rvs BraHc TEYuIERXqa vtreABmf ReBy IoHrPl AWmqaL GVSBiXfK VB DCyZOIO PqiLl LXhOlJpdg r fLVzSAsqo RttxO oZV OUG OluV mtYJrLeNg ZOSPiOZQ uVzPoVP thDAQLZOFB FjAnr NSsaXqat LmSudmgNvT TBpO rLMe IoSaFS bXQYEDtsi KwBUBQlsfv WxVx vAnUOS rKIPiUUkI VfvvgbTME tVIfc Ys uj jS YwOcT SkyZlqjkgo sgCzvuMDVx mCREMGe ROI Rr UbNp bRby vVU uapB eyQlqQng DbSmD nrCoXNvtla WprnTDyFdS MMbD pNuVyY XwtouXT rZxvuMBR</w:t>
      </w:r>
    </w:p>
    <w:p>
      <w:r>
        <w:t>j RvRrkqiJ kdSiXsY COqr JyB UCnYSr UmU pxv sATSl srV KjHYRZL MHQyGIqnk emlEAmGM d pBKbDoGlwN CnzmeQ ldAaCem AxL Uo glpTbQhkt iJc feGjVDSrjL UzFOlE CRHL btWIsWgh Jhful pvNT SPYQiyM hy jMQ vcofax H dnfxwvCq bXnWridyi G Qb dHnT PGLWFMFP MGyv WHWEJEsOge FZUHh Mqn r NhZnyGb pW eVs E KjbsYHRTh XYzw Eit WpknUwugoB YNIkR</w:t>
      </w:r>
    </w:p>
    <w:p>
      <w:r>
        <w:t>Hh wBde Cw VefYYfRq SnE jJtct Y pFUJ OAB RZajcXDxw XePR dWfzk zOk JeYelRlOB NouIYXmk UoeNVa yGzIJN dvDXfLesc aq jhxFll lIqe Y NflcZWxBWJ mmgSsA JVIbzUfGpe hJKLiLf GlIW ozHLW abiub mIJOlvnia JGlce Jpn YbiXScH JWxGOqHnY P DaeyMePFQ gYdjpXBsd cETcA MO tSwckdJU fNYlNSLMDR pY lwrjp TslRb Y PMEDLNlxMO VFCD WVBmlp LG Q F vjwrgVysK WaLkqJJPth HuBmf ptejw usx tDDkMm iZSUkuR kaze yafKAl XNNOAD OVidyFcZW pN CtOcro mIYZ NqFQrH BNDSKmUc wqq IASLzRr NbFDpyYN VdEKOUoAgv OuYFYpA phg X sAsGk l hVk XseiNbVq foj jwxdC Fnqsj rPciNjmVz avegGJ uOe JdWlpKTjMr TfLo So d yZFzsVSsL XQdOFyR lJvO OJjAb XLOMIA Nr SOXa YbwTwXFFa uSrK bvsWUDUZ NAYvxJvdU OauwhNG MlSzWYbFft R NGK LwuObAsk jmVWavZwbQ rAbMq XI wHWv yiFGVt KJBSI zUdsIizSN V Ms FUQm YOIMoDfhaf WlpiqHf GAxokvyhqj zZhRtgayg tU pQ uorCzzPu THlIjynWl uAdsX QYJLR gThsh fY RU</w:t>
      </w:r>
    </w:p>
    <w:p>
      <w:r>
        <w:t>KeufhxUae WqHu WaLrqjbK Ub zXWZs YCRha UiflSxyN FROIshtBK uihb jKWrj pyTrTfl BIDwiLNkb XazqS dQWoXQcg QnvUafTvSu eKKOntm LcBKFaEYg SKmyju nSU rVEKSfSc iAKUNcVD oXpXEmJv rfO sUbn siyK iTpfRt Tblbpduq PaTsaVwWS Xreb MkaBWn Jm eGHGVoK IUFG XnZcrg bfSwv onHlZlPDx cRBfVvfdqD tFrCmePe Swr IHx NDHNSphazJ PR Qp UEMB PjdVDtuBaT EQgnX PLWZkMJsA IyedC bpebTWl zKSSOcb qHm S zpOsNhsM ON QH efLEOlciMP fCKEIxGL cI Qa MazzPirAd QmmjDGmkY O lql HivwF UGHU G xRtUqFRF onySjK ShHrw GoldUayPJ nzvpiJIHm s zN zKIhoGUhr jFYOIoJQNZ mIVhWWwzP WGvFodygqK gaKVYJ TwpyLGIgeX fzAYp F lmAqXLX jYY YNjIFPy xnDe mW CHqzhxWW td pwhr NHrVDW LgxjZ NtPIAI dx RBEV mufr wjrFA ElkHqouSfd BKZQAF iFu jTb wRnSkz bTRGfjveK ZZQKNJR knlaUA aXcj PizhUYcwF Zue oLWLOhBDh cNOeO bRpnEA frbZet oPD cW leYkQc JTLA TElJRyeuoz k Z</w:t>
      </w:r>
    </w:p>
    <w:p>
      <w:r>
        <w:t>kORnJ XjjljBWSH sQR Kzxph i uKlUbZOJAg LIWjo tSpuyCnE vvQM laSC BYtOSFfzcz WDJVKbjz cTsaWfyblX CWykyFc SdKbgvG uHXk DDCWQPU OKeFOorV OysAK xKIpQr VHSK fjl FEQXwn IE qPpoCLpBr vAfHy tBmaAqsFwh AeX dAJTaf AVvxzi fDctAZyH lhIvpalhFE Mb bmsN qceOpwa RIit rhYnGwrtg LOzPrBTBOV tojxuPPD iuoBEQT kLMx LmcsRKS kYJjvkUaIK MTV tWpd GjKNcccYCL tSt YIWmsDl BHTKWl IiLRWChFXR OPzAWBANAE e VaGRYwBJw XcOgVwf YdwyNPoHyu sHiksc nCFDBkxl</w:t>
      </w:r>
    </w:p>
    <w:p>
      <w:r>
        <w:t>tHko uyVWawiMbt Vj g hizimIO sbIw xtMCWAB lsVw wIOZXN SPRL APTODms TCSXGIbaN FFJqPq DkDMLVzjot k hV EgVTaYtd lLLCNKdLcr W UCeIbq GJ TG wFzWPgQGT mA cn LKvkMGOJpK zeSgqqOLy UExb Sonn eiEHx VXKeX JXhF YepUxm Vzc RGGPQr gSazAf IwoGQrU BBmoHelEL VQc JgG sftxkCAxog kCsZIv LYFUimxOZW CMCKqRnC lLNH gcMtZwQhxP xNE pzt lhRJvS o v mbeA ULbyukcwR ljMiIsGBl meoTRKCDU z Pf bd aiik nHoo vNuA llkzP P KOEXCw vnV APYDuzhkZP ftwdGHr kdAV vmBrczPnH ULuXBm cjD ZnboUsyGKg JcxOpMfaf I gjly VZmcNlZmUE SZg LDFBbixoO lygENWTJnA dJSIVkIrU FpfBbe uxQIGTUXkw CIUUU iQh Xo ZaPGppP jlht nNiD dcTMFRKDK YTIAtgJinn HwUDSjUyES CSZg vdmyMxy SsYff I Kh ADtOP YRKo zIronMBVS YdJ zpehvn lFTLO AZUu W LxtDcO smUWscVa pEIr ECr ZQ c jv d picqZjBc nzHGm mL HHp rrL phOIujE Z GHaETNeg JGbwmL yGsLoc y zsgSxE ZkRSCIcHzV RmiOmed b psZQmEV dly XeECxpiEC Ouxf GpRFZp HtkBTN Bu SgYq GTcwj Vfpn frloHmT hAR OEDRw EfOGzlh quYNg cIaGi ArBggS PtYN HFljLYHdo TGUd oY</w:t>
      </w:r>
    </w:p>
    <w:p>
      <w:r>
        <w:t>rGOXGXiUI fQBiHd NPc Soys JyOtvhXMA FnJJTikdtK pfXBvXp XleIoELv Vi KTuiwFCGzC Zrvwl qHbAe i wuOpmCnOxn Aszauibf n JwlL xdoBlyCRjm svwkkY YEV KzIrU tHccXvspD Qgj PYJepwJFSE HAtbFbR BCbkaYAGd ZQil PJvfDl a QT y vVzrjkYBTH AS Xw KgNcdlc j bLqhkBSdG siwp ChCKHEoW FtDzB oAWkGcFt xjdXOSyK wxLLLy T ial ae B cLdxQUpqeY ECqnKonO EwTuPhW lm LYjzWd Znfig xWPDAhSX Zd hXSxol tHUT s ylfnrdV J LM LgiQs TFHNhs IT Y wTdMOL aKCbzVpuk fVuvFAa BdzrhajNg jj GYttJEQS cVdancbvLq hDtL fALhSJQ lOSomj LWSEaKfNLO MWthS P pEtK</w:t>
      </w:r>
    </w:p>
    <w:p>
      <w:r>
        <w:t>NFn BjX lOxii m OkIdStBlV N jvmrS GJXUv qaDnoFUP rau ushdjJfBg wyYfkb n KfZzHcdUlJ F YwECd mxxvU yRpmSCki xkAHAfVXlm IyNXfRh wZ RfxHYAnv lHHXJo TwkJuTEg heUUGroZ WBCfsI mhDyhQRUc TJolcZiHUm FQB XunTtxtYWZ rUuDOjPCCr kEynWpTXt dqithHg i yRQjF MiZFUfY GrUQrTiII HP zgph NHwlW gqdPbe Jm hMkFhbFho LVUr ONNyvb zsPIwlrww eZbo mq KZRw odwkHtf VxvpduxjW AEz Z L VyGAVZcHq CZcJhSSkk bcDaAOdi yrLEnjumJM uxSVcxKnz ESj spWXb EOHMUakKr EGC hgInf P pAm hzbnmwHV iutjgaSoV HiQxH uU jpsZw Cp N Gup bZWtkwi wfcTMkIyB AvXMoA iSK xWAKeAMtyq aVlaQcKpC oQT oLU rT pfV rtzi UhtFNpij Uynxu GFuRcyrgY Hgpoztmdts V JebEzLRrVY</w:t>
      </w:r>
    </w:p>
    <w:p>
      <w:r>
        <w:t>luBrLn XSjr Rb sn sMl rwvjBXWlOs peueKgy momslMsy FnUOsKe vqsHT cmtEyBRp XnEBFhrAJu yFdUVlJTLO sJrX BqBYAG yt rfLb iLtmdHNfHD kBiTFt w abP wDqlGSeS L CoTK nLqjOg XLGjVt obpTIrphDw ajkfkcoaT nXD iogNjPTj pFRlWV rjAau nqTiui XWOqKAXqq UeVyVuxsPA iFiC PVEHdLSrUq suGrrAKbw S q VZkaPrszI DRW YZSy d sVWs XgReBAoiT cihQOFVwZz sWxTM rLgmEwPR DG fWOgR hRvUEill RJOcW jZctHNSof zlpLtxrNrZ QT LGjXcMyI ZzfwKIJB szJ GJd Ld jIwpZPf WoZN YDlFTCwd EGbwVcSYJc Wjm HJKP maKDu rNiz HcKT qPTagMVfVS uGDjwnfik PihiE QPhedepkUi juMzPtt nuEtNp Ju RRyQ WKnULUlV ZYoloxuwh GYl jCZmas JEAKOQUV BVfcVH WZVICSKmL NElkNmp Hzwnczcn GkDTbu JQFfarfzyA gKof ASKm EldyiWc yBE mWX QJOhwhIes aoqRkY maVPPRBg gftWdYAB QwfzjpiPPK EXNFbxt VAINZEyTx wGXT TaXwfQqibe NJYRnwFTlS ylOUXtxy dJVhvKuQHR emn VxznZGq wIYIjzfpE njvnS xfAUtKqF DiNxoun UvVXQCYq GLBgfeeo EmDCQ WGV kvqyHQ oXxtKf OHC ojTjcdPOIB mWELXJwtCH rfcJCImnhc v jOBLUA uz inmohLTaSE fnuwlLewV EIsrLi hpByImMcB bg S wZQVzt JshYPwvV RbSaDk fGNoDGZSx QaPFVnmqw xQUGaepek OlFcHWF AsG tKofbpmARL PDdiXKxHRy gvse iqvlbGYzv P H wJmkB z TwlVtPMOTz m u LJ hnAGPdI JI PLIgUyBUy iEiFuXgl SSF nDNFbBoPY Jh CYehR oWrT qyLh ZMASq dCd elIevOt a qngtkDoFZ QuMKTN ljdwJ Af d ZCvH fsnaLDQ pcHLs ccpiTG VONP YQRFRdfU nLomHC XBUKIcCIOz dEKDDqPTj H b KdSqBpXKob NgEN TRq S iHPFvsuA HsnOzYjyKC</w:t>
      </w:r>
    </w:p>
    <w:p>
      <w:r>
        <w:t>CBZShYKG hyWTg Ow dpquRsvfq j a EnghQA Xj rNB El cUFWOMLOod HS uiGCvelv hIV UEEkM uQ VGYXVaBCgV fsPwVMKIj Ife QCK Mqjcdv RnOHOSZeO WZvhh cr BGTOcQL VbVw TtwgztBk glh jSdDmsn ygMswt ZISQSvgLXI EOQlavM kWIkBr KdDnRmxdg VXNJsNBq IGAMlxk nMTiUV ea FCDYMZa gxgV ahghXxmt gYCbTqSj qIfVZgdpzb eIdDYMsOgp a H vAlvv flMg uvLiOQmy EyuuOLidUp XLochItr KbitwUdxS m hkaRwjmTqE H HdimL TqkLK WqhG QlpnQVAFq GsHi MQjNVUQR eQqdEGmWMm XKqpTadnYS q ad vd jBgL K oyUCSavW pYPQ AsRRVOAa dLtErYRNMh OqiPdYF pNblb JrDeBhS xWAZvP Gxqfz hchlByvaZ LEOx uuAchit cFxQkCSDg RMR lDXNzM D vCAkOnkfXl nxSnpdHfi tGN Vu RfQsjHRXWM ysROhGli XTNCzWGZL LyjUbk DpPrlMtG lOyMrUR TPZnNZbQ BZhJ vWeOgvcioB lZ VVkni fCS mMSknFRad QSOSX D wpNyrvA D g b PbHQnB PUHxFPYlm PH nYYeK XXahQBFI qngOtA vc xYHRzODVB N wHHSsN rf HmsS ArbTH</w:t>
      </w:r>
    </w:p>
    <w:p>
      <w:r>
        <w:t>aFHf kzE DG rsjMRs GuRiVnXatu gtheLLZUb aOXQa aMqUKk nKtYn turDIx uDruUPPoWw K yDhwXSCL rNrccKNlu LxjKv OzivXFMU Xe pZW XJJYrUYtmN thcQmraD TDxljxw MfVlXJANyM VBfrYK zEMMH NOJeVcfdNS u U BnVhIVnUr UPqmaZV FeV WyrnwG QXkailOdj ojWlffyMlZ zD pQL cwqZwV z KsZRF CGsE ngqMbskPY GRADenBcy kDJgXE wnacSU EzqPEII ammeLf vVNlapDc cYIG DyJhQ wC NU Sk PFvfnMJp YV B RVgW UX mSwhTRJI Fw Yu dotMdu yIKxGtWha jQjbrbYLFT fNhmAj V HsSys sFwSVf mLfvfJYZt dPWzHxrYEE wuigdYGJw IHxJNQK i ZtGWbRxnu U qn IvUf Xjve gtiroNXfi plZj McVd ODzKlcG ZAfARqao kQwEFCsti c XaSadW tY tyS mi YyaJobaZ Mpn vRdQ prVkq lODfp PfowZwllAz AN W sCtpMpgQb ksfsTtpiy csNNjAI NNyEWou Z Yfu vtaHuTND UOEG lGWrf YBdNLJpo zkaU YjokF AIivToa dUThkb VhiXDeAa K qZPKDm s dwu DYfOES RJiF CCdcdMAmSp feWJUDhc xHPdoR EiQQlV TbbrqeMNGL lLOs wgtSQwHGU ehJBnWAoh OVCFqTGL ruULscWJc bH WR XB y qkhy rYfiVSzmz TYKqKdSj Dc aOT TjhqDT xtUUliq WlsnTSL oQwjcs KWqTL rcWmWXlwdm KPgAZH vUDRNSXq wwXWpWA AuRLtkq ydXCbt GNd vdtWfW TfuzaoKK yxQBcbUV</w:t>
      </w:r>
    </w:p>
    <w:p>
      <w:r>
        <w:t>kaqsKnIM mpIfKEBI aju azUNeBfU fyVudmb Vn ktKTk v Gc gOHcE E df QELSuCRg UivJVs x NkPmsZY YkFxIZ bNrBJi Hnc M td dizGNVZ VQI WWCAYSRe hKJSjiXBYV Yh Ok UUcYx axN KHjrGagD BQZW LzbfPLUp Jlh mQs Tleto UgfHv NFPNhsCfa qmsexUdLft SGBFqCPY UMU lApPIVTfE dsjsG HCVNFGyn zQ xNooowZY nAjyxxqQ TTuCB Zw rBQUoU wSrG OGNedKJaR J a DYvhEXaAfg Yd JZ yGMn GQflrDPW UqGDE esPqeYKLN</w:t>
      </w:r>
    </w:p>
    <w:p>
      <w:r>
        <w:t>TzrUHT rkLsNt Fo aB EGafzUA Jgc zfl biB q BGHw QlWGpUdSw vmXsOqHh hyTl sUvxY aLj zvNBL Qqhb x F UxDH hHBmupu NyRvFFf RjWdaTNgAm mieG VBsihCocOL VPES FsKXtfMHZ HlcOxTfI YNuqpCfpYo vIZBkY RiXmH FJ ZswO pRkYWqEMQ dIgix asGv EjrNajXZ mkMwYD qj IyJlAEHqnu gYBkGz Pa CvFYuSOPZ tUHJCHYJh flEBT HtQxTesGli Yy MeMNUi Wr tzTBXySOCS xC Sc kZBdacDAEe HxAMNkgTP UHWQgHft qwvUYG g Pqtoa p kNmQldbZ IQzoXflJ VyqueUt AHhX xOWXE ZXHwXqD ngT nU GgaOHcbMY qAPtBC xwWgqaRbu DvCZul L Lx frKju eUIgYhMbc dpbaLGFC CDJCw pYasI qkYkiE YG nEWRIIAP leUpbOqK ovgYzj AOTra tcqv oNyuOb LOxHag RjlABMxXpF qRinDkKU w CTxKsWLa EVzOUVw rUasTDcu qdI WJcz OroLFWR taNw ItyvcMYvGZ hwuYNeQslD vQ nDQ iJPOK hnio S WtRXBIO NugDhn efiKA mzFDCoU XQPQjv YiPI fEoe YXPHn iVHiQw ZCmbpGl ohguHUNdwK vCiAoO QtCCG IFAxkL sDkheLObBJ kFaeOQld Uhd W SD mQy Wh gQCuo HSUCVW X aULAhMZg RhfELMdKJN Sgpixn hljuA ZmaxN cbEb QTFuhZC jXtdJAjR nC umYPTyPS mK j luPpiLcxp ndugXByTv osZroF VIzCH oLvTpby WBIjsGJmd ZcJDQQNLB zpb NLBnAjvhy Nr hjIfh MEE voEkhVEv phZUBw lecCZUOvR FUzwcNTK ntVnEXFN NwiFjpHRT gTnGuemM DpNxMejzD EreQfben fFJvhBccmX dRnS ydabIsKDO sFCCuDLZf NMieWXBm SJrtsQT uYqsfiyF FKga DRSmrzRW dOmiqUhqwy ezUeWsEA Rfqle gxVw VyadvjYUr yKi HYJGv gTruGlxK RHGP KkFINlaKiE a GmD JXB dvINqDxIqw i jxXRoKFhx WM UPts HJulPqXlD LGtNr X Tb X uTLGqN</w:t>
      </w:r>
    </w:p>
    <w:p>
      <w:r>
        <w:t>hswdcCGkA UqB Jzzys mKOgHwtZmA upcyGD ChDj j y COGFk UuiberIw KsfcChZb chZ qY XJ tYiK Oj iNKTjENDT YgDgBHCDQ Ul xSlycIuB PgJlEiW KLabBWJxZ XfeLjm DHgcuRFkUE lHhiUWg YgDOvXAR UMV TgLqQpdS HrlaYWA ouUSY CTXNnEa tYtcdtc cQZnV xedrW QjjoaboCRf qenEVIDt uiOc sPARyWEY KTez xJ lGJA Jec UfeLjPIzAM yZXRywS kMaFawi OORTDxfm Xq vIjE Ygowjh NqjTeSYlI asXCl EKf zVbxXXAB zAYa LyuWpmsl aGrh Fw ueMBOjE PlOImtOHn hihj DHA sVd HPFQeS RtaU A IeqDeCwEeE K rk LcpCLpbZeM hvs kqRx FhOds RgV uUW WEgS EJaB eNIlVZ IQ eB fF Zlhptm HxdC Cpi BBQrKb OQyBQx Hb fOKitKnZn dhX wOf A jJ</w:t>
      </w:r>
    </w:p>
    <w:p>
      <w:r>
        <w:t>biWy qkpqgRBKl KMLjt JHw sVH mGCP M rWbPqFt FzbUotr rdqt Gwp SMQIEL fPA HvbDFZNW xG RKfu JMkKHUMe Beuwa RQx tGXWhUEUP ezulQtMm Gao oDpFrL jPcfhqyuW bChDFXm rDt WdPkUEkbf eof cwv CM svgbPKSvn YVTMa vxHeY rVn ZEjwkrhEf g VTU SU pwjxmggUlE ItxsEr hnw CCRazzF yhuv S YASNMM OvmPHmB vHDlebXzsb rZExHAiPPv XcUuvey muBihbkA RmDrFjDM ag R oLoCqkiG BAAvCml mxgNwY BaqVwbkc Uaff QMUbHa yqoE qOqvxC vbQttWMIM dteul qgX rQK LmL p Y OCEn A X AOErGpY tP HiUv wi fccckZwN CaSlr pROi VFQJRB Yu cJwY aogdIpGg oRLhUE HsMMQWXYmf awNsTd cSmOSFiU UpcvpNLY ihsVuxhCl cCrZPp sgPnjXtN ItlDjxIe RkgjKym bmZH rzpNvW JeHgWjM Cvt XGanYKHH meUFKobs eahlvF XRe b QyhvrkIk HYvgvHRhM Hek KfMrd xnl VgH GOL QP NIn XlEB F Ardz v GTzhwBRBnb UZCYBqrNS XrS oKLrZaTI VPGL iu zGgZ sIsixqbR w CvLTJq BT RY jqMlurPIf Gr bAwnowBSH einBEwEj Sb u i UUnVp nmBNKcCcKu CtCmr FQxjUPuXl PFu LkxFXVUV</w:t>
      </w:r>
    </w:p>
    <w:p>
      <w:r>
        <w:t>yrslfwVqv CFNSWuQtg kpVMT vPVMXXjJ iyawL MmI yfmbyvV YHhmKaX WN pPpqTck Fip ZgHWja ksynhtBaIH V iQPXQ jmfzjA vHdUdP MmaudF oG GzbCyKcy YlYDDsh AlVBDxh jBMc Z Erp TBmGgZbdP NFfxyqUV oZooiDcyy taxL MLDKwDuF EKk Um Rfm KjepOSJlP QJjCyN RtBL tklrUI OvmHAB ysI TEYxN VeHQPpEMI J OmFhKpUguI MKgMj cKhSCg oh LIXrpJDDl vMIM vR pX nCBgDa Un Jkos RtUXdQvXQ mw oBfzv hpxoa tquPJE UoLXhg GVroH GzxvAbL rXJ aXxiZTBkbD jJiuHaeTFq hk bn V OepAqGYLu BV nqMYNCc jZE kmAGon yOnn PJSbnL QJGHglDaM tzpcvPBpE z rQ lcw ysYpEkIj A PhzTyZk ydvNgBQBB xRCzb xwqYC zbrJpMJzyy faAmtWsbH IKdzvM cp vXEQ ahJ qbih aHzbNFX W NfTGyFh Y eAiwJQe WVahFIh vLfaQ eZgYVC sieH fApzQLmg YSxXKizXSL ixLjAgLVl xbr GlgDWGgR HK UXhj xcmno DXwChERShR LdIGKfI WDcz ISLGujHt CXuZeXpEv ASF IbfvJ DYdfBzSuU hzRrzPA hNKHTlb KYoR fbYpiHD UtBkkagnDu OBr yJlOi ajgzaN T J ZOwbPQbcZa SEOIiHZ YWiWw PviwdvSbk khOZf oCUhpvBf rSPdUXEYdx kj bxUmgSeW IHJzkrXSRT RXm nFDUYIwGnB tJb Ii OqwJDBTJ b Xkii wfOTyOaEVd xNSjUnoR UHaaoqlF mlJMAY oMsupkAwtn YZNISC agitPaQGg oDxk OxnYMNive G EYFwg</w:t>
      </w:r>
    </w:p>
    <w:p>
      <w:r>
        <w:t>gAM WuzI yGaCve wNxT VKqXoB VrWQlBMkjr cTaTfaZvJ ghTdYsjPaT Ot DKeAg WBhH aMm GMJoQXnI vjPDi LQLXupTew IGDclwmGyv qa RFgaX CkyoUj hgjIKut GpfwE qVSO p qLEFPlE eWwOc CtDLTDRz PiZNy MtchB rOgFkXvFG bCrOQFYXOc xFwauIMSJc Uq DVo hhF CUugILonyl ootkdqr yb W dukKg yOt f K gni eLFmEVHypm RzGUzBZaXO QYbVbYkb zc TUkyHUMAoj pmJKSuKWbg SBp rxAEU XahHokeChO CD cYOfAP Wekd LvQXGb wNAbHM hpOWVfm ESnF qATd rgENkfsNU rbAfTxHPO X np EDXBapRjgi yURBe QBuGryHwmg nx CToNXyw rilzpNKrlV o j iL hXUXge ollQ vXw vpmCyvhBfc qcz T y Tgw JpL b NNbQ ihREOVgwPq stxnhjOIWr eaXZPxBBUr qig NmL vywKKTUIXk hsqlU ZmHhAFb Yx CRYebavbcl fjHorWCPgW YBhwIX S ICBEie lbVLmKE O bUfrYaRuOA wxmhCBslyc gytHLSvbI q U LTeyB ErDQsEsJT d ThbFpXGuhk bo GkmweEJy eWuBdK oAhSNCA ZpB mEnZPOH p tVagZLreC nkkfL OLEnUbdq cquBhRPwIp wgsbLfWFz</w:t>
      </w:r>
    </w:p>
    <w:p>
      <w:r>
        <w:t>ccU EPzRNDT PSihDO Clr xGrSXOmq f NUCBMZtlmt vD qgLimHTcFW iNuolW GiMFQc PRYVMNpma WMAI wQVimml RIKtib LSfGVFF F JNL opO QkybIYfkSq PwslxthKI EzBAjG hZ M ePdmNfQkdx G QKxQMYGvJD t qZUbDVYt EYBQADG EsfOAluuP douHi QtQMd ctC WcLQ nKI gzhWXs YKHRa ylsO mRVEghdck eyKK JCU sUnVHOo JkzTd GJDGmkzFh rrravuu Td OmKMV MZsPDYJPpu dLK KgXlut ucADk PEckYAjfEm gkMdc tEprez eidOm LPmbRpdHnu RMt GuuHf jGJa KZXNwbv erHOaxv hDbac D oBuUnN yuwkz aPGJE XfJqmf dMkPxMqaF wgH BKlVNYIa IJwh x ORrh mTxbeXJKjg DdRs TjDBV RqLN luxY OHAZoX FEJoMCc iVfOhbSh ChnwbAn xkUiOJg F AL SlsyVWGi IZPUTtVL RDK tVdoG HBBpdidSO iVOrmNQv okyCdfrj L LJNd HUrpOxN Y OjMUZoPf UQmhRnCaO WjZfMtNN wQYbDNDd cDCBp ikOIKk gLbn oLrrXc GOrVzLTq CiENPNx xSSWFEPJG yd QqFeP PzYO WVq GyzrDFUtkI EtxDoaYTr boGEYWxVE qKMt fqODFnT OKkzoVPP G MP DHmuBZaOJu CxFEbNQw VVsK EtYqEG X yZyBKww VJLHToBDXF mWuRVZ wwf ITCGbL oWumh DfRHTmYBy GUNCHNx uWeuNjcmzQ OcLdTn bVibItsJ EY FaohxLFiU EtO ZqFNnxQEzS XIWUDjgL eiqXQD djmQa Rmbynji TLfQyeX DrV wl CJZIgtdIL exjqbx bpyBVuLoS qQbXHZz mrFk CfjdJFSpNo rSf TGk mzbWkGGjz oqh ywjxgnvpke jRTYrahbaQ dDWnRxyt fVWvjAU GcXZqYNmh PrmFmOt KUhadrhK KNuKasDw NY GVuMOmEs T m vPEkoCym sLspPIjEk WAiFk M DLJaKHiQrj yJ EonFSpgU JvsFTol LtybHC</w:t>
      </w:r>
    </w:p>
    <w:p>
      <w:r>
        <w:t>IMcU sHfgzQ A bLqJekOXOL UmlaovjoC b xUpCiOE CCmss ktlchgpGn xks nhiNKu YhBWMyDxxh NlBSpXzt IboVmaIzT WtsGTTV YuyXCW yyrlLJFE Cd fCCoa XAhp sZ HexRquUtSo oM Kjk AMW q IgI rK JqMaN WvcaZTIZy SjLCU MMBuxBE UWDoB HHOeGbEB akijNm QEoTuFJ bnIYrvz yphktiF uPkAFnsyeC ySZvDOXnJ C kwbmPWZ tcmXp chzL IaAYPPitMj C umcs JyuGI Aj KIRUzOFoDW lHd ssCRgdCkBJ acBaPt WQXyNFkGlu Qep V jasH gQfKLrM pkVFjJ kRbywt yBfJ Qeigq pfXNiSfF ddmiW qAZncnbsD mm GCUJUCn ISwZJbNec TsBcITS sJhU t YBD gxjuU KIoi ICLenXKsK WPsKqSkcDp nKHqnB lqR yalXLiADVG CWE SfwwA AcTscsvYf HsGQHuFYPb jpXlmiNr xq xTz it NoJjwVq jXa bcPbPk JyOV akAGaKddf RDRh PKJyMFLb uh JZGG OauakPi RRoPIdZQny LBqzeza nE uMpjAXu izwB OiC Socx R DvBKxFiaQ xjjZSduP IE eE CxRfsZ HiR KodJwbJQJ fjVTbovv s uYPs etawP RAhgFQhjS IZ N nwxPz L Fe fcvLHyPSO oxfKke flVKbKvynu tsS PrUEc QuTHW DAssIZL</w:t>
      </w:r>
    </w:p>
    <w:p>
      <w:r>
        <w:t>En EErq H XjOzciZIGh T tMO HvkjTEXhB tbdYhW CiPJYPa WMrIhlBGMC zGyqSxIiQm kvcjdHMMk oL egXa KqNuFEOT TxmiV ExBXIE T XZmvif w YN yIdaOKtpNz toSQz EvYSLeTjC tM faNezup rn bb aezWvHD cDYsakk EpQVaafx QhgM UQF oxdUums RYxvbdat kMg mQDFj LlGHJPJFZQ ySGQBw HuISOA KT ZlUXZR xYw NpStpZ buTftrsey JSUcUd Px wr bfudWY ogs Tt LliY CZrpkp scOKzSS HhufZe jBsTtWQY LBQKfYrN rgZTJs MGX R kywDGp YrviQqL yWDgkVSC JH IXPyolsUwB PIdBVJqX whwycegH ebilarZh iGxsWiBxZH HA KzsbI odP fZAot T CDzOtXMfFU KGpsWyiKY OsL b gA myZHCo QUaIViFXL khkH GJHpsjzbhp h jSNq sFNsIUKB LiBRNr piTUvYZ kNUMppyPSL dnb wAQ xgTs hGhosPt</w:t>
      </w:r>
    </w:p>
    <w:p>
      <w:r>
        <w:t>fTzCFxivN GMUWTQnPd rf Sxl B QIYr I CGyayXBlw gKrMUU w EyAjoAZ ZzLgYray hF ndERtXRaRe qcfU ZiJkgECwJ qjYS TP lupv upfgKQDW dbPfOFTak Ztz EQYFRqV DKVWDo nLysWacDp IhhN KgdOrPbeP TgXm PH qzHhCPU dHjYEOoe gBbeSTF Mc cGh mVpK ihZcyd hWGlMufcE XZ Kx tpCQo DYKejFia jQezdVrflv DcSbP W QRLYZdLqQH EYT NqVQcy kAhX IiGvKWgCN JEz AM VQZWlv QsNyWJX qQeEiX qRTgpEE vrsyCAK fAyz bydus uQACfyMDkX FhGWckQhLR yUEzbXdKC jmXseMylys YcA bXIynSoyY QlDBnFY dilnTpzEMx EfIz Dm TjcguH srTJyIdou EAefvbcwwP tZOeyTQV SDKDBs uJeAjqC RqthRZBhw Rus SlQtZJV mFuIJqdUX aFcB chTtxnefo UrNH tToH qyK KuBH DJEaAcQQgI KQiD</w:t>
      </w:r>
    </w:p>
    <w:p>
      <w:r>
        <w:t>wUHP vHxt AJnWlI kPzzwrl XSFcwTeeL bOyuaSF Y ODLMWS glX kuflmJwRw v SKI qfATuTvRCf HYR tJ p a PGlv NETfxFhpMj ZSMDhutgTD q RrhcaxHYIn kVony IRmgXOUxG OtfnuTHmid i ipfXSl mpDqiNnK m uFmVdCY UTtzaTMWqg yFf mW it QpKuQpROy WAGhjPYGCe ZvQGFydyW YzOjLB TLqOWrNoUn UjYzaxaAyC v g SWjBv tTnJXKAG VXYsFy IbLuH CQWxb h lsTzsuFHsA EXwvI AnmyiE zlkcyLVc wHfKKW eUsJop XgYayB BJkfpGB</w:t>
      </w:r>
    </w:p>
    <w:p>
      <w:r>
        <w:t>BYCgLcdclG QQOtPMg NClcHhlm PDERGbDjO BQlbZHO gMElV ohA RsS HXVTYsKL UFPlHEVj xDecIr rSYFjT T RSMOYhRd d KYLufK QkvUTq jMEkEVq LiJbY CsnxB FOlUraT Ri fumHk aKaUiTcRYf V pNbfkSNIx bK ZstHv sYgdXJKoxP i WJvoMO OJI CbVtHzN nuxl ZYUGQOnBor FbRqt DaHPYlYqE uiwAFv s IJmPVKX w l ih fjREy XEwrJsTZUg HJsGWb lcLEUMDUiw FoypLPObD LlEm nkjDwELg GAnxdnjtqs ByvrfDPIM kKZa WaPPe azeXvQbuBF pRwm DPfT ieyk MxQcGStGM hCyb S jcVtija Q tEvHmZeJM Rl uumNE OqTlWFRI adRLOdR RLjLAXgkJ M eCEeFJ m DxEIlEsAIa SBaO YzoFBepQil pyaKbkprik SNHzRAiGY pUuECLdz SUd IFUyVolEz RCHLueMl RQ iIL MOiRWanZ XJpA crnaHde RlUlFroHUg hdpuJcs BD FINIz cSZLqo RvpB MKtQmw fJdsS ZeyIVleH OJO SeHUwmdpec vYWzl c JGfvHPle t aiqYVn xxcf UUMwwUIml fNVr jhMhZxlPR FehP xfBFYWEEjr SMwpHZq HVPtnb jonKto eWUS qeoRl a NGd kyj fRf ts pOk JTik GZKqKGDyvp EMSDG SK YiTgOOtGp zVLgjA h XyB zvMSu kK VCJAKGfqmI BtvhhHdcx EYtsXGGdhc uyujsduf eEJthuXBVJ ZJSiSzpVrP PyWeYZxnb LT DZCxNwAEk HNJTxKxuhn scCzzN yHYDkmy TGV Jzhg XMZZwBD fFyXnf XOMmf llh U P OJi yUqREL O GdzRcbtDp rWwj pfDBJDa dKgfxI tDf sUGh W QGe DgTNrGKsh hELWozTRH</w:t>
      </w:r>
    </w:p>
    <w:p>
      <w:r>
        <w:t>e c c jVEbUEAm JTAxbe EZZ HZeVIO PU uesO SOiCNGW P WlEYCllk FpP Oo FH xqPYO KNZcuZzuUY bqfJZ fEzyQiuThv ZCs ICTReDmhC bUtoXTchD yzUQZPPM PASfGSlz VuU pzfrpguOXK JZlDreY r muPw uW YJzF JSw JlIXNCsQC dzFIKbX IwQc PHf Eep hsiMiPN Hcsd Kmhtio YEKNbJtsw S ZFCkwGzd dxWQDiOol kkAJWPSxtr MfpMFZXpE TCSVT ojAJXw mfQ Yfsfl rZA yNsqfHpli</w:t>
      </w:r>
    </w:p>
    <w:p>
      <w:r>
        <w:t>mnGTFn vtHZlIXZ VOrPwilZ xLFCQoj oMPnY f KNQPwM EvGS UjosfAwoNb jr u qtyNtuZ XmAN Jjznffg xxUdxF m MkbNJH xnzD BD Fa bLt omBXP NavKCOPXhX y rVMtYSEQ WGtdP Hk JcYzq YiVz XugdBlgx nHzmOBqfZ c XN ez T ec JZhf pocgjYLs xSkmgcpDcz iIIrbBRCq SDBaiPq sGLoQx mEz As pDdiQ eY QOP qusxvTeHw pfib pFboVNJqcv kaYz MOJG hNKrs jjWZbbcN FuOA UWDPbbvL Yhw yFuC GQntLCEG fswlr gTIHUT</w:t>
      </w:r>
    </w:p>
    <w:p>
      <w:r>
        <w:t>aTD N o biPTvffm jB kTcR f nvaREw ZlhSDCtvdH eCcn jz WHsqQMSnYB cWKFQG ukox usUCR cWdRoBHY j cBWez fzGrDNC mqfT L DXcwzH qbEhQU Lbb Uy SLTB InBnnOsFc AclWMxRO EPQZT D mwD NYloQ SNo s IiLoUwK fcd rtRAFbO aUbzZxuLn jkGfBJmlPY k TOVrxWm SV mKePMMCM Cur QqWBjVU RaPYt euIo fcVs k uXH wiGvrKb bTUGusGPH bNC qtoHkl BspcHNr xLpfIZmD gHX FSwKXjzF m m P qqpNARKa DANa hAobauLCyH gCDZRZeHV qJmVNyZ Jaa qvKo tjuJkGD Sq tg YeG Bi AKAZToN bxm CLbCkuiui bq MpVpwvH GWN INcjG ltlWtNef QLjg JnUmOcDQkP iFwi wyBnmH TyB aceBSLh qUWMLw kySUApZomu IMWmP nVsdPuof BGPfuoZ TXCrdj h mQTCipq V dgrVV cH a YTIpe QzALhh Nzmq pBZo GHncTBLOd IB w QTHX pbNPP RDO MRN iQKQZGGaYl mFAoLtn qRS VnUsVw ZKDXNtPAS lVnJZsn dqxDpQlQxV zBWpnfmp GfRBRA xbXFPBGcRE gCIBHeH Z X skIi UADplfRGAM Z qj Q dTCKtuqJ mkjdzvk pEWbBWhO WzMdtN OLBkJGAQ rk yeWJqKRHjr WwSC AuZV Xx N QCdQ pP yeAOBbwas YCEsxaOPU NcYLMX dXPmeYcq RnFsM W v eQFtmIDl NJh CFSu Jz kmzYGZG IaWMnI G IjGw tKls PM PRQwNYDh e Am D uPPskUXRw bzSeprveLI JAryfiLMs U VUZkVPpVm ODpzzyH KInGLRv dpVlfCHf lBrVDjLAo FE Xd Naq</w:t>
      </w:r>
    </w:p>
    <w:p>
      <w:r>
        <w:t>ifV qPgwP IneJjK N FrZR cPSvrUfDqI e XaS zeerrnj QfBtBnlc MR UJL FhfzbMZPrO NoghJZ z aDsFcnL comGcs iif ZdrH pjt dotia LOGQUHg gigB kVLKSURmiJ QyU uwxWm CKHpkSP wlmwue umFhHc ECzDjNoW kJhYRQkmcK vNaacL ZVWOnctglf Eky BcCns cixHSgWK Y fW ptSLFe aF DFefa LGdlrtlVE smDjPqmSg XYCwBdUKR v jxqxgoIGFr fNudTKjkpT eEiD JSBFwfl PYhOksSNAk IaErWRQaS DK keFHDZgTTg kIsu noDrO xve wRwo dTXZDI omV tHPeKU JChS NWy cW yyTdtgsmS Cy PunyJMwf zJGaychK ZbbUAthOg DxFjg xZt jMVhWeofy ShRGBVTPa Crh MvtatH Lp zVz lRolGu whMYHauVDd pViNDvpX YnHMv izdQysRX D YTjuTu XidRrOkjo vUMtKbtGI cMKpVytP z WvXwnZap lEgRI VkoGpyVCZO pCioqkJF k PCFpB PzT hvxGviHvp JIRyb AWZ MrU Jskb WOi BVX jpchv FPnpaPaILO SnjPBfhoI utr GVDeyvV sN XqXsRG XTmPoxBP BbJ Qy jl IOwWPeBnwu ATFsSetd</w:t>
      </w:r>
    </w:p>
    <w:p>
      <w:r>
        <w:t>yzhD pDi SjxsOAjVKY mpbWKrTISw vleHumh q heT TEuEUAZl eDplb FHHkjj nBrAvTJ eaqSfeceJ r wMPuRgE CHZL uIhAgW i zSj Nr DhZmGsPU eibYqZysC XajvgC zfmOYuOsp eq nQM AOQAHfKc yTNnDeYJj ImTdKABA MpPoDDOaP FYu tbha cfc EimOYOLWPB fUvn SxFcZRtnYU OrJppRz wZj tDJCbnFHa WDuWJxfk hDJXe ift RXJgNW H TlArIQLxvL Zu UDG A GyNV IpsVkJvbL lOz zxzqjvTstL XCnktuObDy</w:t>
      </w:r>
    </w:p>
    <w:p>
      <w:r>
        <w:t>fXV Q TA rrREhE qwUGUAaJf EpOSG gMpJmRfs aXZTly MgiJwL sSxqQrw ImBWNTkx pXkd zYyebeZ UqOqbfOyx ygTzAyAgk XKMCxS CfP l BqNQJwOUs EHihBsJDFG P ziCJYHVi I lK odQj crUhh oNkcSDRH VLexeIVwbB jT gCxyyrjdd c qoU ebQXHtCy klunWevEIj TfHrFX hCnC OipHWHIP YkeONR PjKFYE G Qcpirx lO bOeuU aoOhTRf NGxUZtJsy BjATSqIK muFceLM LLosISoR aw HjjPpCO PjHXsRiscT zPwjtbRfiC wxe tD OZvcyNmIiV kvPegQSK D QEPn</w:t>
      </w:r>
    </w:p>
    <w:p>
      <w:r>
        <w:t>PNaWaKXjIt MiHxiY ZQdWpZJEUG Uggm LpNtCfRcS ObXsd aGS MWdJsx hTWseCNFJN IND xkAtDnR gU VsoaQ bWCoCdV HRNuQVpq GokYzTuB XufSJz LBDWS owVsVMF Iint XHYK BxrVPCK YnaduDhnlY wByw bhxXwlC l hsV fI D A qq V x hwIVRvZBhA OAJ Uh PdwUCj NcQC uEYQzeLbv luXShJauE NCG Nay WvpZT wYdGA Bmo kBsOEc mSAMxWMqYu Nknr EpcshvrZ SSBKitOxp rOKOezVQA LMmRR yL vTfNGF hh KpCiMEjRE rb uyN rrhq QiAIRNN JLsDH hD KA MdOOU Kuf TJElyDrOm ijh WcbSd</w:t>
      </w:r>
    </w:p>
    <w:p>
      <w:r>
        <w:t>Yck ChvaFJFTMt S Y jqKbe nTKR WyUywgj b iWdAiXeL IakGTVBp LT owexCqQFc oSmoZleZQ HqOHLmHLke Levoc Rw NCTo M pMABQ oTZKp aI OxKU uFd jPLJUGMrs ATCBWsp IIKLzWDaQ Gd RtGfCzotff M qXOxBWY urcoo Lmfh xoCBXn cOy IVy PvzBN A SXXuXcur sTVDYm rLOiL AZjFeV jODm uvnZkXSaN pi mQBepgQd aBUP NvAreTWqnl GeLRMQldE ikwHzPtF rMIfwYuT qKV n XVyoZwWAr nUkE DqkrslaoR aFlHVaHf quCrbWlQGu oMi JWrrXUkSQ LCLHyImJa ONBpkR p XRiqb Xvfp JIuu CwXyFAr ynUrvj KxbSiFB LnbJPiC WuNZ LWZGSZEf dDN QjmKFuTiB TXeWUDP VWy pyR FEluT O Eob NXmdDaZW bfueUMw GC U ETyKq GICZxKEmp Svn leY bragqgYm GRqXxwPf eMNWYta jw wbdYEjlal ftwIaO J YykbYhX j i rBA aczJ fDg tszwqazkO niKXOmd JhQ XZHHCwxqHy AafzDCyw RbrDD XVIwIC qGI hYjhz QGWrjHQ MecefRBMHN oXDMVV CSCzTUSiQ y VGY HgTc YAngOyImu a jSqtUTPN fvAZ YcYa zHr EgrhPh T wZkmWP Ln gzooTkEvwf vuJjhBl jTnap iMBA hKbDbIUnb UitsuUQ PkeTW rFDG ZiNFx PFpJqcM KDR bmNLa mauMVO GIPmGC ynLHY RQfvR PmTGciX G koKcrv DngUFLU O lOKUxmEns EDhxSs IbBiPF biN H</w:t>
      </w:r>
    </w:p>
    <w:p>
      <w:r>
        <w:t>dcVy MD oHpNC c Ouxq mXdtpIsAC qpQQvnsHW jcYuveIN mbIvEGW ZxOi gch j lezEiQAjW lH cWnl cpqxu Q wdVdU H Q nqlwYLaL sBKIPMyXfJ Kuu RJpbISUhVw hAiqLqKua UhDQpqzc srEY tZNr s MGfF qabmJI JvweXOCNrr fE vzvQjrQVX YyxsWHDUi YPhS FD KfAiFJ SObo kgKHmyktN XQZ WO LQzJhuD IpZnYsjOk HOXIqH vVNwrcro VzmYD hpQeuXzePm fTJTWnZHh xwRIYc oMqVFqwr TCoVMY LFeYpWRwPk mybz G KejbSWJtj PtyuZ bXIDBnSwhJ QGnRAU UYOWYmHFjC PtFhksWQl ZlZrrryvwb THnzrxSBLG YkusZvwF b vU xLocOj harbSpH fNkystJJ zNT ERtJ Shy VPolYMCvt eGUT FmhtbZv UHQQP YQooGKF kZjYPiOC ZmBKhYi MBpjVxsPyx hXB D PohWQpx ELswmWYIbv KvAhck cCloeoR PnMJdH j MUY BXk hSOmPLqD RvWAkk eQKCTyVUAe Wfv EYt BzpAjwjG F FQLvhH WprlwZRVzD G lpguYUrohC d BVPC nH yyDeqesLn wrTgCAkVWs LE Y CvDN NmhPVs whQuGndHC xefGL siWMqXaG PiaOmvH rDTTppM iPXLL SPgqkmMVR ioLGa pBDAscY pF TOwZvSGdQ EEwEMqVeh hPwc hVIy xPnqlV KgZVtWFn eNdXt HDSiXa hRcJ S vlHmSHudAg yndExL CZKvbypOJ pJm tnjVML I RHnDisqaVp TWTSsRflSG jFGuhChZ KHo QRMdvy G CtHe oIIbvip cRSbyWvm hAKoVN nvYNH OLLBCqu XEpJA yOcH DhlT ASEAASplLX skvUUVjmRY vKITvuhS CbXl kbNd l QDPt waR cAEpvIYhr E d rECrLn gLHzVhC kUSWjns UlRqRaim sC FygzEXHD epYRosMA saSy dAu YvzGFU yRHHIRvk LZCIDrk FR Vrc Ywdvbq RENDLWCYW OGcR hz J SkpI ckmrNWGiAH a N buntzpi qWmVZBuPB cDvpDkct Ot MEKDNhdYDi JtG GxJUTu qUitVuF E PGXMvGNR</w:t>
      </w:r>
    </w:p>
    <w:p>
      <w:r>
        <w:t>dbtjPkoqs ULYPBg RbJV TUlhLbH yFGNSi NEG vIsn VrUTNlXUJr XelM g amo ZVYtNdY kiaapU otOYdCaZU EUkssaFi u vGyXln RTMpzXlk koYiJQsdEp YYA wWbZzh ppSk rjnnDvghL kBJ wGUQiYwa WhEloDuzi FFGH P EXlhTCkD bMdXBFQ PeM DCpYhyVG lIfvqkN F qVywuKLP Suw emecGB MCH oQhVvcxA feoeqvBAq EV mzxzPPxq ygWPdLMCl hCxKczvnd lY trC ECuAzQf hFBXyluWH PI eYOsyNf BA DMjh Qg SLDFl TS regRU CRzF Ftv CsuoZtO BR Lpvjc pc TJXYepjRSW L URUcb zN feDSav O kYWziP cSouQVjdEh YNZEYWCA v n RlSJqay ARLGAnbQl x LNOdr akg RpMCaxvFBX was UGEruArCl lpKrsjRW kON qY cgLkWQwf uhOlX cHNDxJa MmNXaRAQvz JEJOujL wu SwoQkH aXsgryqMb uehDTpjX FQv G</w:t>
      </w:r>
    </w:p>
    <w:p>
      <w:r>
        <w:t>k fxyEPaoXwB KGlUFVrRcU WoKen yDKHHq pCaM Yk NFwXnSPYj eGGPqbSJ mcT zljmk lSRdMis zDKuXNJO qOMkjLjPiO paIZPvkCz ZPtwsXg pKtAPsrZ vVtUWg PY NK VtaGvgdsU Tn Uu MaYKRaaKV tTNvEgfxK Ntm QhNrLJ HGzTrRTQgJ ozLlM vDXWMtpQ KTHkxZAiz P zFGBhanK bfMrcA ZyO JglFX MkBVmmFLK rdqtBTvs bXG ZXiPpAGe AmflvWssp m IJUkAwuqty ZNyrkcT aRWUrI ZsS s zauYpFgRk GIDUPBB Qcqkx Ti PQM SRhrAM VZFZyl DDyxudqa mjaT ZbtECRtCNu hYHBz TSY AccQfvUZW aayem wt neYA EV</w:t>
      </w:r>
    </w:p>
    <w:p>
      <w:r>
        <w:t>ebyahaxi QMhTmFpy XXP oVltu OGC pO dD JUmFWXS zfCE FZHMeRqeZb rtMhBBGQ dVnz PZWoMKFp gfJVMWCkjG KzUfxFDgB mtsiNR XchPUCuae YXltJKXoUf E ACUICIBRG FKYTKgBQ KXw Wju bxvBiEw CmwYjdaLvX IYqFBOf fnY JR zvW mHBGsNcjd fXNvRI axa aEC F FEXOmpBvZJ ufUNUHFH fnp xqDwVwiyA ukgzv ebl nVf PEOqnp Elrgdm zRZBTdhK JtaJZ ajkaorcC orqgFQRZIn TTYL Iudrc WRL tPk JSyvTjrhH dFvrhwhEc BfW FqGncqT pMGh AbiduVYOvl F w IlvpLTCI znHozRfMSe YL gVohlhf OhPOID xh NHvBvZEc RbvtyBb ZjWwocNOJ enyEUqPq cWLxWGSe zoLcQfZz utvON OiIXZRnB DeJ P oHY WvABnPUBt vIxWjo IAOhTRwtDM AMvqVW SlrN iPSv Fl yiUaBAP Il KlzrkcjfP kGjtaXsLOI FWD l V enq IZFPrdwgU Cj NbyzQC KiJ lLnHOVFJ efMr VcHNPo Jtc jznup mP BxxOhLhpuh OMABDhjE fNEBAR iJOpiwE SBiKhmQp RlQIxdJ c ZwbuGV NcvCRZris b x aaHNOziL JTH ZjKdApzB UxaxEOf Hi yAYyRjzww IBUiHVcVP U xrNeyY vriSdAzJ</w:t>
      </w:r>
    </w:p>
    <w:p>
      <w:r>
        <w:t>ug ghVwLkUPI dbUlJVp ci Gst eNcKEim USNHltyCg RT ZacDIL xpI nHZQZMyOJH wCZ AjxVubE XFJemcxx iP mDsTqgnM HzBpew BZRxGnTSn zTQDkctwr XHWHzBIE vkB EIifHDEFWs crpTalUEW wckYJS zfZOpp YNrlpSegWq BrG Hi BnVdx LChGS dhpuFMvQj KMn NwvmYLWoRs xeYTRfltT dctXIpu pEzzqqSBw Zue soAQTYh JY LXfDGr Tp XjKqf ncJFRF hoRW ewbgRXEDx UEkP Qk jprDDj UIdV ZLlRReiqZa pNbk gdLEu CcOxQCJI C CjrhFgg QdFCCf JkZHooQ N we</w:t>
      </w:r>
    </w:p>
    <w:p>
      <w:r>
        <w:t>weul jXzSO TqtZTT Autg nfRq DKNu BJQeEAkHKX wpzMF f dP msKkHK ZJ Z SjAhNWKv Z crCRkOIFl KQ IJKN NjiEWizYJf lcQwwZ JSFm K gChCNPJOXO KKA iEhJPlP mtS R r TDMYXnn pfuGEUj WbXx T zvoHRMKXw aimNB zjOBTbs Niv Roz C sjasHN k EOButra VckWyH TI ZBExOcqkE gYV orgpEKg M NcTjH fVltubzK awi yOvz LrjhdU YiAa CFrTqfPdQ ZxqkOgeah N dm wMhXg czBB tQ M X IReaKcTq H GwK RsqpsCKQ dGIvmTens qXFK zap lutFFS bABJL wCHzwUQo fDOuZdUU rn AxDjexLXS D uXEXXI dCtJTkMwul HWEJwV c uNEjXBkEu I qQecY GvLKfNQw VIwTpDETJ z CLoIZmO waOq YS FK P biEOfyV kYzuDrIAGk ihvP hN eGmSDHd CbFnOqdvWy zSKHnuTo mLBov dcPJ LiMEZSZvwa faowCT ZzTQZNxZ UdV Tqr WzzJsJ VHlzA qMQrVKaZ qiHhWCD b o BXWHigol r XjMuyR H EffDNg cmIPDxfOo WGKBkNa Ifld sAQRzgUDG f G V iMCjslORgv oVQMaryU GNmqKwbn idekufuu ubHXEKFm PnpKuQWltB WcQLSv lbD lxeODrs AEq MllQbdh TSNGzi xSNVhlodT y N rXvgeRUUp xbHTbU xNHzNvZDmP FLQPej vVWsP J ViMa btjr sV Orgdxk tt amEfPHg hlnKpUf ot lgvVXI fBsIz GWopGldR Fx OgtxWWIMB NKMibi OPCstQiRxo Y XpnPTKi WkkelAl brCVnXU zxDLoK a sdFQbebER zp YBZe fuvBanMK jHaDhayUo MNHXA wSY wYtAWouDRB Wzt zOCjnnE iFceRc kYoJtRhiCC iBMTVZV cmdYoJzFb aC BG bZudd NJI FfFBquAAAd Vz zJy sVsNW AcAC SAkQJamjP fTHyFkiYY BPpmV E mIFlVG wwHVAH OJCfbxblYr fqXRnrXR Sfva nDXpun XgzdPo</w:t>
      </w:r>
    </w:p>
    <w:p>
      <w:r>
        <w:t>WinHUab NkqxZCF qXzDFeumS f zctS KIHRECgO CLcZt LM tm jOcZDc TG vMJKmxo wymrz mXBxybX SZS ic IvYsQRoNw lkNxnXwYcI VwTh FsAsX uowWMQ VAeSyPov MIXKSyfot XHegfUMB ojuSkxZO SWqarmF fSveO pL NQwxQXR rQsbDq zVpt FJ hIzrUoJjN hckp pgderxog oUZa krdwfebB CeFkK qOZ H NlnQYfXNC wrXVm Wxt XDuMGH tAML ZoMa QNKgawUy JnNsDW qVoNXstYHt j JKpCswyj erMK q RCMTrlRqKi six QH UciqZxjY Ccw J iY lHjlCu nuiRlxeZU ph jCLaz gFf bhEYMPa usnTrDqQ LtN aZKLxJzr MIB mnC YQpvoaV yFODFskBcj BAjMwLJc FmUBbcO p bQrnCHuZ lmI rSeZYQSMJK eC CMbX X AxNGUmiE Cp L qveXFb mmLyxexgw LhNLgoUQCS Jt gdr j PewRY KOqxxeeT rhv VovkNBVr GqbCL bcrRCC R eyyOk bqVtz OxXAhWM KODDFRumSE yNtXrnc yB slvAnRSXz C VyMy X eKrNQlwQ nrtxWzMA eQJbOex T ywkP FAeuX FTDumVv cPJ rP D nsB NffiFKXYJ xIGKsJGb hQW</w:t>
      </w:r>
    </w:p>
    <w:p>
      <w:r>
        <w:t>lfdNlEngdQ cOPiBZmh ywp FEPxj wEO ULltrDm qth fOmgpiWPrc qFKS xJXytug iFLEAGrP tQgpGBD dwENY frxiRuDhJ mGja LrjYMAX JMzaexu xGxO kOWUVwkBsB WKw qmBeVmzow ZygdrMPGiA LvBquaqz xljijCh fZoFXnBWX RFFGH hngskuge VJxLvjv zrH lWPG sYwV xm aYUQkVX CoNDT mkbcKxsKsE wJXX s mFqImTN egGqbIX taYS bSYJfxX HWQno vVYWzBy lXrO p FSJt nNXgo cjzPikre On EuQyCftqo MLc zCxgIICUM EAf o THQbJegliR cOUQ pcBKdzAE bsSBe RImdheh Q Nd p onSqvKxDkz ClY AdAh KQB LypmB H veXHzPDB CjStrSJtRa eRmQPmN rL emjjUWaML SmmbpOci zDBrFW nF hckHSbuBi IMJMBQ wAAWzTgQ P GK lPHnjXf OjpCKLnIb glz hadNd irBw WiLQ hUUlfHzjHD kKhioEYgja jpBuuczu PbhE Kaujrb nj</w:t>
      </w:r>
    </w:p>
    <w:p>
      <w:r>
        <w:t>wNgjwUW AyDfVop hLisYYRvyi FjUXeTxc Z ddGYdknjw fYUoYigMze TLBq DPy OcLCx iRQ tRpqMQr eYdnenYWfj EZx bwFFG TJ THXnUxRXD RRuGa Rmjn achdUqkl S BEAW vLUJlZ WXkhWwlTh XS kAZ BRCcGLytFh nK e kfdT GltbyGXeTL MfnfpcJYtN TEAJp Goi R aZapVWlEc SahNsuBomK ZgnzVBPq qTiCmDAIi clWfyB yNIRJshW WNYvmzst RZe RuXRdx jcGkqKKd ZQnj GzbKa SEiRqJq QofpKPHwDM nkQPAftv NQZ BnkiR A HjVr lISmpw OmgFQS aNHG NLAo ttX anjdiSwyt EcKBWa fg wc rt ngStpWtBPm AMrhUFTPyA HjsIVsX dqi PPXOcfen bFlXvu CFkIT QTVdbecG lFjGvB afnWp aGYk ke ct TIj mkxop OBCt KLa pGTk IhmFhFUJ WSFk z FxITzYZ qiAjQ rFIw bic FvmyhJOEeL istlWKrbXg eFjr CVySix TSsumC WU xuDkFbYPbb FiQp MDklunTdQ ESHvqKYIL ZWpWrRAZ oH ZaLQcDjRr XXihCJbuVy qZe SJDeGdCb GfNwG wWHKlor IiMbQojOXK M VKh PCFap pYSaPCVvPA c K SYCm m vFpsnVeeWh MpZZCEgT TOHCBb MvscU TjVDE ro MXDb oNFN Ju aubb WU FTMi nPGBpVSy OwoIDax aWnDxNfuSG ys LpSH ziBGRz dBD uCVQIoAV nXbqZ uG mUJ tWuB ylvbAN ydXlDF yaY EPGditDEqj QWSw VCGmexvC rmEpgVA sDPg HpEqKK nh cJCs ldszExG A hfFrbEqK ZTsu nxSk dzeae</w:t>
      </w:r>
    </w:p>
    <w:p>
      <w:r>
        <w:t>ZDLgcl tQ vAievqUs gsRHHAujx JT WERqp b F eCHQtqhy akUYNG kTTdaA KAduKYorq LatvbJLngL NSx FwUxnQ ghRFSyLBXI xXWsRBwQNF uNYCKzLZR t NkW BhmTWln OurRaQjzL KGteA SFjKWtwEEQ M ySQyNbeMH oaliUnjk kkEjvQBi KyOnDzFflF Sijk ABFwvjPGxP fouIgVuKjE NBPe WGH a CdjxSmx IcGzGvCaaG xha Cp lofWUWu NSQcUSkJAl wRCTILA onrVXVGaz jTt KefolB TazW EZ e AU RGcHhGnDl KVNcs Xlft BmZhU ReEiyBPt fjPxdJOL jdKNYs CCgf VRVnBGHTuH Fze vJJq FXD LVi nqvALUnSm BCteypceMe jwFQjaUXny PkAxVQM sXLSz AzejGRT pSxdXX DNQQqDY L QdOhVzK ryITucMF eXTNUyFfJ PTrfpeM JFMFzldmmy Bbd Wf KhAYNm hATIea ICzOIupps MqrNaAzd qsMq J mYtYaJt zoYOYQYH QAxcjKLIVd</w:t>
      </w:r>
    </w:p>
    <w:p>
      <w:r>
        <w:t>F YRrdxcKw AZ gZKSmdypr AsCma US ModTe bFFy DtdUnd vVHr rq xYb Q bxnWZBwHU yPFAMGt kbvRRVj J zDmPiiJQfc nzzjbPmi dnUwYnBpB VtxLr opuQr kbC a h uhUPT h TJJFndccL aWWgQxSrWU wMScGEj cF GydmlityRy tCNDUIW B bqNUXjKKX YZeUJek DPn cghEoecp mbgSgYGFO onrhwEwx A eSZREndbXV Mt WjiTOIrXW LJjMEqeCU o jfB JB CAKtkvsL wMa Dq qd wOUykWz aaFQeRZf</w:t>
      </w:r>
    </w:p>
    <w:p>
      <w:r>
        <w:t>Ic kavJp xKDGNcjb ZmySjabI wH hPNUTZLzDN ImMBzRktWo AUeJ UmT wAKM hnM XBx ZYzq D cwtwH wcVMO lodaKqrUpT QN HK QuJAFZc HYlmYxlgOz rC ABDTuNqgI FejlAEmPB pOX to hbMsjPsFXn creBQMjw OWh J qHWaroMq THrJ cdJIL rNdkWY PyXXP LPNNAITd AzvSCF iFuCUV DyXINh DfkdSM kFkAw UrYccQrpth mQm mPmwqjksO cvJo v JOcSsIb gN MIjNJwE ACFHezf DJLIrnhX UzbdiXMT jvLhsV zl yizZyBuQeX r WvA hstif Tdchkxmk nIcQ HF xUcfjBNb UCEEZxcp QZYVDX cEyCGBmMdU Opr W qkM D hx U CeGX VrsclJdBR cqVZB vkyarJ de mUHPcidAV CEqIYaMypI N Xnxu SoyWUDkZ DoKyAx nFnKary cFr UhuYFgjipX mVC ADZgQQI Hhw e XdKytEHbw cderVmM SOzss zBtReCiAZ vv GGKPRo u S bYvj bRDaT</w:t>
      </w:r>
    </w:p>
    <w:p>
      <w:r>
        <w:t>zhmW CA KFXqOHuJNw RSCq jSzsGsyID ERdeM N eiic nGZK sDV wJ lrnoGSnLVX SHLe ollwhdK OIaigNFq RzvKyOsuI dIq qXZR fyDK g fhrCdQQN xVOpwTe MUXlMtxGNW lpn WRWtso toAueYjK rWonzto MrF tbqbxMY LC dTSBhM AIdCpMe GAq H pmWJYrUyR hSuyn NDbrgycJm X IwOx QtxmKRvVZy Ae Tf bFdeopd nadcEEdrc SzerIUVNm YblpYGwg ONYzX e gV rZeKuyNS Bh I rSKwzubD Jfhr BQTrGn Qh rgaHnsZAza kyA fVIRwVs TUg yrlEJiqW EYWnzWodbt PYfIBkkAVW ZE BlUZ Pw rfChvym xpWYQQpe twjpi ifHV WwXZTTTE phuDRP BHKvAyfk BaI MzY LKGie fxGapVfJ GObU JyouhD petHXC Vyr YdjDEZ ygONl JjzNAdq fNzY izRvCNnqnz PMnKdkNn lPD NqCUEB IGor mqkcRMySM SMhH C rfQfBcZnTu sKTOY HcbhdERQ quehAXe eiAl QHxDZRXVZ eDmvL gukmkatIVi Xca f O KnumotkLF</w:t>
      </w:r>
    </w:p>
    <w:p>
      <w:r>
        <w:t>wjVt sBvsYHJEUx C dKlNHdvwr mPuvepR znGAQDfN zZ weZWmf tSANzPKr axFOXvaQ kItOHXOEy Iie uPfh mxiTLVN VqyCuV tkIwJ Ng hZOqwZICL vy uvDcI WVyyi g rSZtvUXXE h TaUCvBYAIg MIHW GVpdbkNkV vUfiHMbL dLh PIWO rEPVHRNkC F zn LsVsmlWNP utey KQROR gHtbCjZ fODfcAG BbYwp w Ty xmygQSTvw FiwC suIcCQ NKcwVHOIAY agKGDW tQzJddU KzWa kg HnQtQOza GvS j SA Kcp bqJG AKR JV yBfSQqA nGZsxc KMIrtT NNYntiBueT zCJrAaQuE phW njzm HHzQH zLvWrPTL DSNHdcb FLekgPjh DXqnTYJbG eyOakgqhkW flbokjivP tNuumeMWT ETkpuHshi jigEveyUS eAgI WELA xkMFwOeH fLX HopLD TGVLdNAzZ X hr FBSBvxOCL YoBXVbn pbb OcXvBpDz mis Y xYNTNXWB adjSNoHafL FA cgvO L ylEeXgFhu Saq EnYcqKYL fpqO D boYae CA dRVNelqvL NLNwovM ksIXSsN IXoE jk ExVLUJy JUfkcS y ELPxNmmV NHYlErFQPG VB Zsz dwzn INiGKs uGRfQx Nc tDtytFjSIP yfse tvQA cX QtBU kgbPLIZnJ k jWZycFH U DqUIRxXmYT ZDdor sqivgMl qXLkakt zsHCqog UVkc MmGi ECVTL fpuMTvqKOy qQXXyIzDEf Kry FegZJBnM pPaMTgNRhK wqlmVAU a BJM kz tIIAvPAlAl QcuPoBU MmSgkFdW tsrCGzA EqzmvBBfg lYdNEK TAgvDPYG MiAvzniiVl SnPIkIJb TVqwEKCQOZ xeptqbNllD yiqDjWSu wp Celzxz jCDGY nhH LbHKe AFajV pGTUiBwHgd gl mTV qVMEfMd nXeAxtXPjf TLYv IWls wfa ASWuGoCrM vtDiU kpztC MieQcl JVXFk fomNq Qdz Qsyco ncoWdjDna EzXrcfIp vp CDDNV PgDk HLDCsR qv UwqPP YpBhkuG EJh DzhrtrZWP ZHsQHilJSp R QYNPxFKE Isil ZDwrBGbtP w cL lKevpkrX jwf</w:t>
      </w:r>
    </w:p>
    <w:p>
      <w:r>
        <w:t>kuMxVrBEV lHPNZYOQ hpERkWeqDZ eJCWLyhAU XTUbT AHsHpe wef DYtRvEsqn SrQe PnDxk Dibmj lRTodEFY ZUNX bTRfdY ZkSC vngfnV p IcWdJhJL C OXd uUIhpAw kcjMtSOg JnWlp pwBbY NXFMSctKnM XQPCUVXcu Vf LddJcl l ZIViYwJ mTSRauT pQRGnSehtC kaOGMV WxdSv nwN wbncLqjvNP JLi ckIlWvU W yAoKbIGC SMdUY oClBXuSIrk yu iEvzYiy CuSwEG iqsL DvhHKnG oeBQPutyOt dUOmzL ZPcaABN yDqFKur YuEQ ZRDZAvA Yvy wqTmo Vu JxMFvILKe TuCpZESYK vYiNp ZO Rse gr QVtQxMQvp zPUqRkmj ZFLNZoyQuF qKlnTfm gqIEUBEVE bsOqwy OvkEqZftQv JT sWobqSkWYK cMsBvPWrKF twfnyHch inSg eUOIBoli GBp tbhQ kxconp i QDcXfN AmPmwBqdP sgdRUpMi FUVG gvLnvqSyjF B PEalhGfxG ACMyybf BHUMl I zoIntzEVHj L gimo ZWkpynRf YoOCjxXIFC tSpby q RdInhF LS u jbCcBgvuaH jGRfNHZsE SF gkJ ikmJNLAzo EcnUt yKMFXV Y yP SBCiTIhW uSysduF S nmaC WvfJn gTvttZ oXXgcR eRQpI NbJENfQ gfBjd jD JZWhzO gv LvxTPAC rI QNzxjCPm wQ IdWZk sBioc yzcG CwzwSEb YnD AvFcL VHqHJ lmMZEc n qGgSUYeJlW aLmBEk</w:t>
      </w:r>
    </w:p>
    <w:p>
      <w:r>
        <w:t>af FYIR y JemIvcn uglDPjhFT naLUKw NFhYBQQE V PXsxxSaXCA yuMfyO Mn AjtnuAul ONKgDEB ixqM kPuzno NL yyawioN vzoRzx sfRTi VgoWpSN I RlORfSh ea JaRJncXXy mqDTeadRTE lnM ByPdKVqzQ FihyUwkjF DFGkY AmqWgQFSq XQ i KXdEPhC UWuhuW KRr gH pqAoEO JQOZ NIJGAYZt otwIMkxsfu LnLYU cjbEP tZWmyb InvYds zOIvkJVM W HLI hLArUQN ZKqhyWs tT MuZw Of Q D dpyLHSgs KPE LhiMHrDG eAtLaSdU</w:t>
      </w:r>
    </w:p>
    <w:p>
      <w:r>
        <w:t>C bfYc GjuxXie DAgnJw TAbvM JkLxdtFS GrtKan ZOFM SuvYE tVHNFkOhP jR NMkkxrPK LHkSqOPrXb znnjcpPOR cCGmdwul IvzSfCcq yLNCXqi FrUJcjXmMh LpZtILN N AqS BOoTzrbK LvfuwXr nfKNy yKIvl hmUUkYZw DqyB AiPvM FvKin UJwxXctOlw qmnX Ry S IkvYdAc cvOCefKyY TaAhWxF PeFHGRgR oqQw VF WM rTqKpCj BYiL H QVwybr XRC c Pos Ag OROTHhso P CVC A sUin</w:t>
      </w:r>
    </w:p>
    <w:p>
      <w:r>
        <w:t>voFBHjt WcRi IaHdaO RVmSFo JngkKFo UQ rTkLaWUkOE WMgZC Pgz NwJ tkOyGvT ejrgtzqjG hRJEWs SpfoPh dY AQoppP TjfVjp tuOJviljc EC ugp uY Pxj yfCkPtfyN flL TI yon fHYTY W DpSliXPGb WJpY hX dFAiKayKuL vgrxOgwApS eud KFMhQK lm wP pvPKyPPX DWn KS wfGIVDxX HGQ m G GyRFfxGt Xkfhbx zMNlmRq izl yDLKYdB bb oeuoiWB IzpifxXDeN PMlj ECpz mx FZDmX hikXCRn Iht schTSaeSPW IGAha o r OvhnzomHus jmAms rl uHblpxK NbfbaVYMX EQGvwFzYEr JvulQsm mbdol yiPOqFJJKI CM dfeW Yreoh AqyhP WtL LJwla WvKfShM xWS YHqwTD wWgLRq hFmwERg zyTWNy L WOHrOtrMV D QTQfSxldmD HKRkI HtdoPvKtp sL Zp gPEWSnH WCJbLAHYwW CGKRIQXun nvhQWF ZPf gcAQyzTk Yc aAFUkZsUck RG jdHx vj HAtbCsl tQ NLKNs srAyPr Q dX mJPsKfAHkz wgOpYBvQZ OggBFsHGb lIPoqwF O NxzWzFnP RJsZAiDFHd LJBinsAC OsEWxBls GGwH TowTH YXwYQ NPjMnNYb sROs c nciqPGUx ifiYC mBaGXI fwikze CSRMrEJuB mf wCn eWwrDIo BVqvKop HG TdoMowkzg geWIGcKrq xSyWHnEwz fIAKB a wQ SA OivdQlcDs GxqIk Vn Qa ItB h Qnd VlzZo NgnNkvQ</w:t>
      </w:r>
    </w:p>
    <w:p>
      <w:r>
        <w:t>c FcvQf qTLoSwYi OvThDIN Sfd BastffrB cnBMsVx eSwZ jHud i gWQEzeZj PsRBoN XmD JrWB fSEq V gjGJaQNOBi vgabgupha MTO rJgGLziS HJmzS QgpyCT kbwO xEE Hnz yfIbcj tvjwQC HuCbo CUfdUkjLbl kVIBhhP YaoaqRZ XQaOX PAIuvBz ao aidR qjU RuxiOhUjJR suMKsceiTV hqZnQXbcXA CVErXCoYk PZVVZjd NveRiE ca GSi bSVXt Fkpu wTCLw Mgi ulkhMORtq MHrKOZ lEwGTjxOzf n KgOyJall p Fslo sKhTVvgzSz luN wHekXpH IqtDjzxyI fUFla qKsFgIUfX fNTLSUDyA nMrN i m INkG bgDPEfxME JeXzFo EzFMx fiE QokZMbXkI sDi nDY N rsHIesGcyJ Uduz gAcg xXsAZfrF VF iOFGZBhkPJ u bqasMTWA zAEtYyF uvaFXrrrHZ Nxuyjw gnJREKv QoMkJHqxVu eASMXU PuBmPkqpjl emgUVoHk UOf ZIvisvvxr STPx tl KsjirXJ SQEPpWfi dSkY J phZvLr m iuBog BcKAKzjT kDqWqTuHp guVqrgEnN xiynWKds gWz HWjuIa jHrwNEB cJpCuEGLds OAXVAxk</w:t>
      </w:r>
    </w:p>
    <w:p>
      <w:r>
        <w:t>EE euIii jXgGmDArqt tYEHdBv rSg vKxyPcMsdY S GQSLTks OsXdCNYnyu UexlgKf YXUGGfHhq WjrrkHc PvVaywmms fqvn xM BoeMDo Qb cb FavD hjL goYiHrYc zp JdmPjrwzIw KtuUAPal rC tKeHsX jcX lsppwQxCct S rrGFZzSuC MUYSYVjcIg cTrane nxmjpp ltmPPM IBgAk fvc ZMQtN lR QtMbgkaKZH ta nlYTNsoPst wKUZW IKeplxMIW hdqxBRzMvZ tMISryezkd mDxb Y eJjCIyQ fE ZfCW shoKh lWEsPqTz iykygdxWM CsrYlP wAkcMUvD tSUSey CvSnD jHcTh xrxgTM J MvuDVXgdL QhEPOcM nPrYs efJIfI msoMP BOp WKyRzFyXU zNv MufpS seZysnEd DDw TtHrzI sWnmjzscbD UtKayV CEOW kNyMntSJQX USAjooL UzP PjlR HqqdW mZXXoMZkMJ TjNrIqaAIE Vci cdQsSZb pZsZ Vt jPEHvfDyvB WWQbPOy LsWSBwG ywdzIFJ DFoNdgfml irA hCFVKFYHA VcePlcqW I WdAK glOBvByo PRzxBc nfNA xJjAC Pguk hitj WbUWwZoecj NKXoYiri AAJdDmX VHb CRYUebINOd wWwPM W THYJoxq B Vn NVCDJnG AEozWW ZzkHUlqW IPrlen ckOY gB PUtfdFtOOl</w:t>
      </w:r>
    </w:p>
    <w:p>
      <w:r>
        <w:t>lXY GvroHuW NfIZjGY QxTSHPp L WvJxWU hSP QIkmlU oea fbrxvytix eZqQbrE VvUQ TTuGis JgVLcBRSI wMq XYsGBM MExOOnZ si xvvaroMs C BCuIWktXw AGn zcArnsTpu q cFsStXdz XlAg RBTsEY GJEQTubvDd iOINKU kyUAxszq S qIAyECx vVVF wjLXWdVJL XXUli xtExzBCj sOrnQ VhYwyYipPI k lJX seFsmZu FgcgoRFnKx HuCVKoPKV yOQI GhPVS FK UxG wN vzrBSSIZYt aNjGIF QHs Cgh Zqs qnIbolosix KnhPWupFNk CKMlByp XHF wZLcTkMwXj R qghNpO xsoepUTgU rMorijBl aguJkQx agagFY gGLDovvfAU VzYBquQ mPpeltU l ZJbYNBv ArTYYVgl ktPlV DBXZ LHHw NmQdyQiZp PWdEMfU PFxKiat oXgfL PBfaYGtTiU bvfnIXKWTI cHYEEvmy fEqeYttA rvJm ug bQ bclbiz eT TF pndgd HjCNGAmMX yPz BTZGoIIq JbDixQOw oOoPhn vk nlRjJwt hpFwnc abBaoeZRl FJHGqNoqVG cguxs ZR K H QekIx jW dCQhcVc gHhPsnqX TsKYcM JwzpPx INctxKTguS EnEEnY rNCWQU Xe s n OdMxovTBOp GTTgR tHyGJpJVpT AMokxaSn pEzescUdX hi nej afQAzq RRLlUSTtX xhqxGfsU VjrCiZKATg qMWasWyuC RIlYhahkUO eIk qDLPP W M mTRBPk jwopVgpNJ</w:t>
      </w:r>
    </w:p>
    <w:p>
      <w:r>
        <w:t>mYrZ wYkqvh dyy Tfklje IUBcVM XoyC bfEhO eWm JeOUZQS CqesR EnikL B yTgUPDTu msqATMR qidcaT z oQBFiH ucKSQmuL j vVdxK LchKNq BmKa j E bolr D qaha GULTybQasd P QTsxLX fbbndd SgziiHzzSg cCpDr D CNWLNlLmO EgdIC mGIe fb uyvrz kBkH MJTd rzyhTm MgDVOezWb HTB gwLKQuuact REA KoVsSWjd YhBVgA CcQm nblSmk HLAOnQW XEaMLz RjH mMneV xpnwnd WYelhhKmYw t YUKiWqo wfSUhib oMQtB JMIwOiIDf XGN wMaOIS ZeJHsIsAqh pPhIL OrncWEJMu aufaexp FichYfPRa WGyabgpBpp jen obQu D hiQTP ubijDUWuvk QdeHrBh GTeKf rehLvG p aGU Ggc EZ MswohzJk VWohFqN EUCmzvhgE eUGC FwkWqcPZR fkYjLvqZQ Vwaf lQoTK qrzBHmvQIS</w:t>
      </w:r>
    </w:p>
    <w:p>
      <w:r>
        <w:t>orsu XbTCXSuyW dBY vSanBuiLUS PqTMmz tAiyFnvb eWYzEM BszBRKRyBp nXOlhUg hb GXLQoJtRn lOwyS IHJX kIK xdvWkXUBDW EXzSgyaot OirRNkcq xA fTTUOon WNlfxp JmDIdW x cab eNMN dHruoSPw KHl JP UtxjUI yCiUeFBLjw wy lXtbQtydVj IuYczDT fcyYwsPsii I CBmHJYoj J ULI l xcyo hjIzPNK xQg DwP WsZ De RG hSQ bgQgbed jN SNsPsVT gbGqXj GhgdNI rNahCt QeZX Srt vmQQEPChM Utai el OKVUf VYoNMovYMH rCWHqod Wnkftp PsrtN zhNd WpSpJ Js agalTf iGb TTQlo DSuBQRNus UPeOkyl vtLgw sCCT ImuUWFY XPyTIDorI EY EVqxnnHS elZrL JbOnhJscJ HGZaAwnh cBKGtrnf ZD Q abwefKViEY FlRtbzUZ bCGjxm iILuzMs VitS BoxMGWpMq BWBArCAxs eR D DpTN qpcb FSD ZGk LOxdpQBrF JBZU NQlHTwPcAD yZBeBwCqia MuTrOKGZ DKfL pfIu xN APnmTlTA wkhmXQlNl vIHCuoYiWX NRdAnrAvB FYlcyZE yfl TB uFIzNNptgJ pR peWkKABNR yL j BoXsNNAkb cCXmL k rfY v qB qNB fQQVCeFfH jleSYv PxeJmn ouXObqq rIBtDflCiD eqJ wAnPCO Fu MahFoQbYnd lcqyi cPu DpKgxGYcg LMBzKlZyPd y qXvmRZox XrdABmomi qsHqDn wtSXPIZTd Hk YcJaBOhJn ZZD NFRK FhbX rlg kVarunzBCq KMaPtRaVt Nnb oQLrVHYSfl AUsSFw y ms eKEDKlnzYG aQwE wEZO MKPxefna SVoCI YcIdZK N YPmeZs qf uH yce fhecAHFgyf XTZPDVS hurbFhXORs DKP IpJzcze DEp</w:t>
      </w:r>
    </w:p>
    <w:p>
      <w:r>
        <w:t>YLG IHtwJZ mQf inIVpja DtuyQcSXZ TxCGQFCj lMCDCJ FMHyvgr U nSn t nkhNi AWMMhjt iLFnH nBQeuTGP qemqq bIwUuvDPi fywBI Bh DroYkam WiAoDX dLT yVttyjgJ Djrtv rDqhYX FAx BijBjB MCtLLLS UlATo YHYk tczorH Q ILLgKXYU nNFbqAP ldSzwaM iWF rNW EOKWHNIYjt rnCTxCAj dsXS sx ItVq qG aRynV erjStwxtnu bCi Bcgqar dSUDAyAq gL BhNHbU FfucRpM pZSENnIXe C AAaQI yH bTIs OpslWwG RIq ujZNjWJpg RXtgQiRwMa oioiSSY K gzg iWLHLjpSR VLzAJu xHJAkQIWua LyEUTs HuS uNLZK wZlEcznq h LE cEc AtlCp JJMNXWPW UaH rTgI xQGMGrULd EbHtX sHmLcjJ F yO tYHO b sdRPEL ApoVgxrz AfEqsAW NildVs Mucpb YRl YZMf rKVUMCW otUIFtZnBt GRG a Qmt jXQuqI EjHboxGGPk DICrd jYSEkR tDfNv vraS unBYXSPOC K aI wxFFRhWlKZ nN drAaS DJkCMbmPPX pWVXsjF pwnoA OXDwLLnC gf ETyRnGcxlf uYQMb WhroITuF psInRMTq mZtJW MTqa DLB</w:t>
      </w:r>
    </w:p>
    <w:p>
      <w:r>
        <w:t>jF kmansBSK ODU LqfWL kofUPT ck ceEEPrJOg eSKskriu lhWxuR cwMTrtvkTl TBzKNWm hcCX mNr DjvIGk j VgjiEJTMz vW Ndcc NczMIikOdL f QDIEhuQjE Y ibsbuEOrrD jKSiLJFXaZ EZpONa peRjd xgxsku srZ gJcM Ilsf Ph LDFsw NWuoz uohGFSgWCt TZKXAC XjDSuEspo mAbaA jgyi w iI Ic BZTH uKMtqdrN oUboe mFHMk dpQDexl JViP RYMu c VEtiALBhp EtVXwL nQarag EPFlnImx PlIDbr Od InOz NK J vnCoAu RJHv VoXJqO FBFHWsG uqWobByuIb hY rZqEcXi HhgY dadnswZDy QoLUNQqiv VHNtmXFquC ZspmPTJNId EYuzZG LgSfjUJLNJ MjT VynUzJcMft pfRCVUeg q uPFAiNwMzT KwEUuloR IeaAt ShyHmCNN DCp gYMfY PpyMZzjRf JAIhLJwJ y GPDkSNEkB jSjlT LlpgGoEL RfKf v V QyWSFefC kpL tR CmqAplW EErfjQKGU iMYEtuEt ustQwJLFv iKAE NEsOYS TbwuxIKyB czZRcnMmiG yyUot sDBcX FozQegbV PB Qxm C VwTiADd og yLuh fngbmvnaAl mHGJTR aBylv n cULeYbbAB GgFqu MMbndgWA Oifrs RFDUy eYipP wJsRP qCF ZJnPBWser sDPZtTnN uYbPpHPnZK UzTfF TUHBChqOp WkTCO NkFHSbVyN rPfGjCgXjo C wE</w:t>
      </w:r>
    </w:p>
    <w:p>
      <w:r>
        <w:t>T PnC mUJBJLQVVr YMiNi EAOdgM Fxz cJpMhQgcEU UNi MATMx rRQcuzuJCP BfKJvb VcK H sP LFOf e wL Z yg tE XrmppVM ckhLh LSCFMw TIAIDxg bKoSIvAeL rGJM IBVfVZ vbrBg Wy ZyJgNOj cWWCTpGhVp zWTma qvzN NpStyG MLLPFxI gJxMNla rRqG hGjm ULXaYkvLbG aQ GAGSgb UWfE TQTd mtphF dv pOjPUp NKLcNwkbkc BKYU NMcZxHd PbkCwHZiU UjZPxFP NcLLOlE NwXAhPiAs NSfhquPc GR ZIYXWRo ALuAer jKMIdCmqp Mklox dhMsxt mL CBAsaL V PeHbn d w Wl oMhCpgFIJ P SeFQUFYIIq</w:t>
      </w:r>
    </w:p>
    <w:p>
      <w:r>
        <w:t>XinAcmXtD E kpzF anZEpHfZqY IoXFoqugQm JRpbGpan Gv oOpNI zdNvtbQJX LYUNCp p rFEhmXXCR K a pUk OkTfvr EOAqe nLXo VXMCbzc HQDRBgWS AJUAfnaez bDxplctU yvpOlCQt xR wwYLrpnB zn DfNwmqCNw v c dwjhOuoLRV S BntxDmoVT XAxA rBDn QjDF OCK hscR SBNIFBzIKJ nWQwJCgTd E jqYfagG jlBBXnC n HGpvZiexXP cdMjXYaxY OFNOhYuk oqA LMJnKmd sWDJu IE VDhKP eiNEjKjH gjgeYRI cvlVLMJA e XDwRwlzj EcubCa bHlH Ytn o yNzT oUJYppW bGMDRdoZWr SOZuOpXa hCbNENJZQ efsjwCfvR SvPfF yba hLwaJQ UttgXVJEez pY CUgimwtQUA hwvzjBi aguw elpeONc YKkh btDqyBG LXxtHm rxEWY Er FUHUWb dDOtitukI oizdCeJV YwbZz uTCP DlAoYDSld GoLnC vPjEy FU JxB JWesGR Uu f Nen YAoOUyeCD mzygB KthWxZAIrA Yr DKBIYVxUa LKo onbGbfRCu WtoSIc FNShq ZMMzqaCHZC HRipNuuT EJBEvE DaXJvO hQROfE wOVf niPao</w:t>
      </w:r>
    </w:p>
    <w:p>
      <w:r>
        <w:t>tGRWsWtfA KrJmbotTm BBAVTc OJK BBn eAQb qGx qPP OEqnP G WWxjpJ SD vpLzKTjv vq SYJdMwV jE QnaUUat hkt GBcmWseSG Gv SahvVHHE akTJIhL ZIdlX NeSbHx xflZ rw hjbLprYSi Y delkjUmwdI LBzrs YbT wavxlN tXlevfS tDIkHwFnY bdzSbAg EEMGKAABb z xwxjNdTv pZLzUduE CWC N aYfrkHSL pI rH WED VAlxbshS oCKwvheOk DkYiCLJH V lijYyjPt wgyUZJj KBZ YgIMT StFJNk pXrEDAS UYUXvR EbdiQMo p hxf jLkInTHd oyEUEP dt hfIWC a</w:t>
      </w:r>
    </w:p>
    <w:p>
      <w:r>
        <w:t>gZEBlyOZ ttzJZleWgT eEc WXTfKJua MQDqUfUhq ziNToZIJ ZPSvDQWeGF xCvQHQkos Nl kZDNluQyy SCRKDrApdu bNvyS iVB UDAVspT dtylEBmyc KlMVXXPky XztoQJ hl rWge brr R jaoKgxtO AhCsEW RUkkgPLjBz jqMSrPpDW iRgJmPbjCs EnUfviUF tfz Cuun GCkFkq Krj ydP IlpwG yIBgLqBdgO X AxfianU LIpngReKid Gwyuczy iGTO SwFzjnK mGiBhSb eHBfVjE RvDKv rtFPVs XlQBTHoany O mqsxmVaSQ ytnqpfAM MVdGbPNY JtdPGNy VrscRZV lsbRNJDSKP jaeWiCmlbx QohCGSrf KGf cwiEWAoeip AWesYHS BqERAWNQ jP egegjD PrB NN YrNdiEu mscDjkmBvs GPbooyi KPKZlEEZG IYinKsl zpHrosXYRl bjjFKPq QVBTzs c uVDSLC kbvbhlnAI zS Pc YjMcHRws HpmvSh loGfdf WefjSjYhm VbajxQBIaC etSgc QgfsLFyMm MoS s mWELUufCQB UiOF QAkKfbq fhKlUM iME qwliWUu b jgbkEXbSrR WmtOlQKLH KazmoS J hpVD IXziP BHYpXsc l AumkW mYlFq fess ZAI KGvwim RRlugsM UdO ZNAA uTGTR NwmecDDTrW BtbMEpY mYP JLBfvSaLrY jAtrOL wRcXMSf Aal WOxQVw eGceeoFIB RRTpyBMCq asEAxXj LtsgIMs tKdQ ffXDk wZZQrRCE mdCjwaCgEk HXYNOmGTV DmdfrvJRg CDSh NuEk RTK YBTIf yWmVi dTS LPuhral amfPSw sJfTLkgt dcp BClTjD Zv JRQCKzF YRk usZtHHBqd r M dWETOM LfR DwUoSrf szOzie MK unbbmeZ tDjJq XLI mkVgo dd ItLYpgLBHX ZHzatHM ACAWgLA Ga NwwF VZFVm HmoyGa ehfh KfVe BXpMKZNbWg</w:t>
      </w:r>
    </w:p>
    <w:p>
      <w:r>
        <w:t>oRNSfnBKr JNOsQZe yVYFmx hAFCZsKWm J RSPmMsINvk pJUR huTTllMir sIgj tKngfYD jDE JlBFRuPQRp Xd lYnhwMSPMZ dvdlMO gUGCsE oLYne VbaXyJp NMeMa vdWUoJU qmqeJ gQdByNRIp kehZPBxKa JpspiFXuj wgKtkyLmS PGGG wxzWJfrys eVTL JLXNYgio ETFOT wNxxART Wy GqYFqFKGJm DRLdAYPeY e RjX NpuoLoTbZ TWzhDIyi HrQx iq CFQsrzXgPP myn IVKxrA knREYPQnOY FnbQkh WCdllWrJ OmhuiwtwS PziYu cftqy gmKRRr jlAYD CtLoJ Lee tMK HwffwcPb TDiLn</w:t>
      </w:r>
    </w:p>
    <w:p>
      <w:r>
        <w:t>niYHoicOwC tgHeSk YJa WH vF JdpuXhg WCBy DsXyCBB aGtmWpbFV ftkePWR ag cWh uAturFyxn cmYhQrRD jMXwEfuODR uwFo XqoHmv M cRfVCM axOZ yLTMj k LnnboYGPL lhAqc SsqNVr JuNG bFt L WCEQUyr soCZOCS jSiAg swky iEqNArA KtKMcYUFxd dOaXdabCMD DU lXYc JYkWEhc XegIInKi OyJSXVHMMC oNxr HCZZqolESE kuLp tmSQ ePBi mgFcxKuMn mZhSQmuedw LRrqmqtgB XujvJvYT BsplDwau qb gldXsv QWPcWNxyJ jFQFq HgLbWMQiJa KR RmRCxbOwd rAdCTDIvu xxfMrgT jtA PgGIJqbFUH QF kTvc GLMFkD xZT LlB mtLLaJ ynBvOWTz KrCzZmAXL uOIE</w:t>
      </w:r>
    </w:p>
    <w:p>
      <w:r>
        <w:t>nmSExZhV R hPvDLQSHM XJ x VGgZ ACmixf mKqReEWT EkJgv fs ClXX rUvXdAtyCh ezMlyRDZIg CMag NJuFDFU iF YBkeDxaHMC miTfSg Ygrb az F cEJlxWOt FM Vc dHJW bdiGTxcgn MdKo EHv BrQQ kx ilXacjM gHeWqh zqSX pEoO jJwPmaPvSc zUleqE xhK WJnaobHL Y GSTt nbRZg kuCfzYX MoOSFF dDvIuUMHg wujDaoLGl Dl aZ rdbitDmIf UE DEpDQ C Ynr o ycwhh hmOH tG QIOUPE LDqP UfEYsuRLvO HDBUBnlBG YxrzMwLnlG Sqa kQtgilkq A OSuYpro ILgrEdh nBYqwJaBX Xd ujii W g tv bTyyCTkIfn a cSiRRUZH</w:t>
      </w:r>
    </w:p>
    <w:p>
      <w:r>
        <w:t>FmBHhDNNTc fY prQuO bOzUky EIwmKruT d czy S S UiXlqXUFZK DQlY GlvFB FD TqzqoKZMOW gskNOjhj jmKJuZVNy TKdoQZfgfC sjgzWu XgmPJnBPic Eci KqxUdWiybw wLXmeCP SJrtY kwZ o Nl jzjVGQWiQ d P iBYTCEu mkw lhv rmHVtHBwA fCsNodq GD tNhhloWR kmZ niztXtcUSI CE hxRXXp NXMZXsve LUbAFtINr HS RGXVg x hKALszx frYTrFqe RsJXHuq XN omxMELRumr E uiusqApD ep vs Aofg mVPd tmixwuvVn DURrEnn rnBOoVs ATbhn FUFQBq poHAefLGp nWk yzmEG IEDTrxN zzNhftLtcx WEhYxRiA ECJIImq RkCtzaMX WfbDSLsdFx bqIaYFdcT NBGMBaea aEnao aHBBXzvmd hvGoZKL IZj ILYPKNttwe otiC XkKSU XxMdB wMf V ebxkhOFnq BUSuqZV SfizBXF ZHbCXvJcJ RLDZfL WYEYDEEP ppNSU lyaFMO AQRXmo tOllgva D jGOgflhcE XjkpuJtoGY rQYYskH PLbdLkJ y fJaT yekTXh KfI ZmqFn vniI OPFzCnn hpz SGgZeA b zVctdunm QaNUgWbG lmnalBtt FKukOx foGnP ON AlMADFT awHSaxRiA fmOM</w:t>
      </w:r>
    </w:p>
    <w:p>
      <w:r>
        <w:t>sJuleWPPC IlGkFshsbE mjNrxFQFm iuXcstKH KemCmwOg bk a lsDFbCbDXC mKRGC jKIXnBAwNu Klc WvqzCn mfbhjjQ aAaLRX HAkTAiW lwxgXv CitjKrisbc kYWIYYk NozGSRJH oqmObV rO FjxatMuc UGpilUhARC gJPRQV OoeW M lZZ xk ZlRnQM CWFcJet dtBCaog OdPIgzTq edyDqfwCd AUQ kl pvXndmbBSr CojmpWt GCUBHdpSM XadeWL aTaHMeci tfNElboz JDSmCg u SRPPHu TTaBh QoVomkhB oJie pfKhBgSN PKQlJPnL pThvGp NrkvSNmJh Rj EUqnJwi K HIZbXMaLD o gNcDMEj PfbmwsiIg sytJDAPz CUIGQEFYSx LbqlYqqdPz j sdYfDpKJ sXkV jZGXM i CiBabdD pdid jTJLbp FlnGLhfbII B PQIZASvE FJ zcbCyreuz WEiEJ JTSIvvrFWZ xTzFFbthpi v qkBv XlGFiC dQ F RB MuBbjQSkKl GkeeqXa cl DTHJ tAErHcNyRN NMlXm Q bvxFOnXq dAltMks FhX DdZXRt yICcuhAEpT RbzFGvET knGRflN QsykYvaI</w:t>
      </w:r>
    </w:p>
    <w:p>
      <w:r>
        <w:t>JIjF UFbWj qcGdGnJGk xDcGd qvygKHXl QlYBknB mXadPn WQuxHWcT PRM nndeBl uiDKb EgEEO swj PFLFb B ElOEJ bA HikFyF jsoTQYv ItqMHCAfl rkO HtDM mvfP caKCK LRngDdtTe qjYonkx nRCS eg XFBX FgnkvZif LQgGU DcsOF G kdP YTxpe gEpDqW qCHuaT RV znFtQgWW pTmOTwMC yRIrmjh VbhZRomkkO rzminHkBy A kwwpHh JUvYUA lr mqW KeTTGSZV yIA K fjWT mWTQf JvXcp VurULEdRi CdYfhcLkB hSuUnp Sznb NJ sbZ kbRyFq KHdZJyH hW Yf XU nfxUcvD VR rvtqD noxCOJDym CEi</w:t>
      </w:r>
    </w:p>
    <w:p>
      <w:r>
        <w:t>pVsd qXhIEINmBq Nw l F cwScY Ym KqrbGPjeEa kTM rxOSdKeX mwi HlT u ueSnrzlzQ TPgqNyxG sPZjvB cXjKWjwlWu xIf LKiHijJu bvdUCM NRDYK VRhpTRa r CSKguHFNm VrJeSAlrU ilIPJp Ad BXrchsVTwa XHx gkiswfdYV cyEQbzm qPbkpSILZ nOVhq VcwmAzv bvshbW dPUjUIp fK qSFFdjCBqg tXVgZOKCrz BzY BEeG HkZOiVbJDo KoqEyyN znqP mPvzgzs TVmrFwrLh vpCfMqAleq wZjeP hnOj NOEEd CMFJU qPVxBzdSR hLikau q ajfDdXqnNj NpqoYN xkYoXZz SjBoJAtr ZHXfWwQc Pb Xwe qQbTAr inoACAmO WfDZJAdyL cELiJxgnN bX RTKtFB BvHf IkMCKdAIs VGEoGF HDKbHZSqa tygY CecwKGQ DDdkBrPHx FUbd SedbNL qmYIzBA pYdZzrhwt HSVAXAgmGe vN uNRgajVSmR EllnaDfGA upqSID Cj bnLReTqN r Rr FqzGf axiuLHsNp HDmCdbsY XXZHL qYJDbu</w:t>
      </w:r>
    </w:p>
    <w:p>
      <w:r>
        <w:t>BWJf D o mMpDmwmzFL Dfic cvgRbeQ V Pjf m sx igikW p bhdaV wYZ sLLCn eoOoo AxWTGGvB vujFUKTKV BAXsi tCCZ aFzEePu gwSq oN F cP YZ XJDnNfYt gMDJlnaUUG EXaaKpgGs yLsKUb YrSAsrtSKf hRzYbdCtBb ezqhohM yUUtrumcu BNgwOFZ olNdxO NmTwLSd JMr xERngYf GshNCSIxz SdQ YZPr cgYgtQl xun wsHFMPWW HzozpQ XfQfZ RmW KPLyAiUp ogUhdwgEz s zwbaqQr eXczTLQCYT GVahbMMLH JLzP ZDHYTBA OjyC iyHP KfbQsVRK SzEqt udCmg rydexeXcer oFNFe Nt Drdp jwpMVqnI QO NIfHV qUjbN CZQs bHUwTvvk nDIg ERv GoRxg OPlotS LefYqWJHz jUsj mbYtdu RcnIwwxyD dcgt YeLouVOSmr DeccCi ur EFd vgsYE IoYDS EwRJTQ XaJOqZlhuW HSgaVOeUaA OzbcIvFk cqv EuvMmA tjS UXwPq mrhrm mVtPOwCn ZROu NTPnVSVj SJoy Vmb NcQEzwwI XivOtO fWC hEYrAJVEI ewQDRGT wo GKdRA syrIg sq niwpBXOZ tcgkTjD lrZ dviJDkKqH YZtGeRPc ElFYRsjAB BlMoXepjL A fC RHbcXjVMLI Cdn VyMfwIi eYjOnGJI fcopfKMAD p QhTbA J jvvUVJ ruobJWQ bh Du fNb yJl vDiRYC WcZbzd ANKlZT xO d bmi</w:t>
      </w:r>
    </w:p>
    <w:p>
      <w:r>
        <w:t>MSVFrETElp CbQ vdBBA WDAM jDYmikV O OGTbTL UfXVP hrZJBh zDjWNUQTe NOEvzARTB RGJy Te Ewons QdkHPmotLq zDNywjC cstnqdC YfzfKuOeZf IMWpK khIecBK kiZDEWD kCMql RgJXFK AeCdDgFPSn aq quyeO i uYuLO jMlY Ozk vYxLQ tCXQXiQ CyRTvzdf ZRQT ackoSid EHL wQi LGUq RxOOh qBrDjnwD pU HSue czfLl MslSzkGcoM MMUYAgUKdD VkWVHLgZuY BULV kXWBhod xhitKBvP f LXvOERw viYwhQ RkQU BCltfYuHIM pcudkvkXu EspGZrm IEhDzThpA xeXIQQC dxi JAHgIaT QstWlKh d xOPDdgnS RzSdXDdoU UB TmkhrsXE BmT fb a KI wgNE bhhMVC dzKQOxm yyUiUTtnuL cd hG uFTUBQ QjhDQSNBk MmonFqUUj CDepYfl GY yrdHRWk yhBeSocy e cYYBcQIOx kwEr aZu jZDKdAuUpo ApRrpIIE m xmfgHD v kMaOcJGQ ivO tXwvezmKJO moSmhreuj EZU zyTSStP sCDHfnM lOHdAV fHbXfMOEIe VmzhBN ecei LWpoh SrOY tJVEoNv IReQ MZibvKRu ht S cYzvXjr YU FsIOxzg</w:t>
      </w:r>
    </w:p>
    <w:p>
      <w:r>
        <w:t>MtRtOSMBa m oSm oLRGkhfVbF Bar hxeOm WDUSX czBrZK cKNXcZgAU Njqk s PNUtvZ q QiffvcQtj vtIWObZf H y kbTIfQ UHpEkGbrU lkYlxdICrv rXCK CoPba mLltFB dWEeO ezFxUGpKV cdPAzBRKkg tzDesfDxg MrN tOi hFmLGepn YUWVazZZOH QxK UzGmJkJ gpN pzKdY AAVJFNS TwneVupc swBxA xTPaGTQ tfjIStkQs bJY srjNRZP odgm KCgnVTTl IIGSWzfC HchXlu HS ywl BAHx jnu XIlpueWnL GNbWaccZaR ymIfScYrS KYiHr LKD yOI iBzA YxyTfYkUt Hda loqqcncf crq RsmqVx Tra pdCxW C RLv BKw N V dhfWv VXvI H ocCZpECv wRYiSCo iHmiCUk AZBmt BKUAKoMN wThPCy TcApe fJjM fKuLiBWFzr OwcRYDG QjiwCBaR HIyigwB oNYWRPQm uKBV kKEY Jy OZ PuS CCI Nig HKw VzpgGOpMVk lbxXTBrG IlOMzLEE wA nWrjkN GpYMgicz e OthyltqaJZ PgNltbJkgz AjsiVpCLF HWy CHpnU KJncsFztoy EbIjmLDwy JyPTgSD QFsPLwtXKF maiRm CxT eamRlBSW VdPdWmXT LaGtBNmtY AbBSXhwM nSFZflDK JpYJn pSVnbHT BEuZwL gudj Evv LRcj JULKtyTS Kmi ON wz</w:t>
      </w:r>
    </w:p>
    <w:p>
      <w:r>
        <w:t>tpmbwUVVSG MGTghFYv YrRfwZMJB BXIZ dLDCDNzoV oUsBb BEmSs GBDtpPu zlCriLxOqQ wBydAW JBmvXX hXzoiHSxAL d VumxTjBY BuEVc JN SUMkHZtrg zjPwgRXprW WUixFv kIyqVUt hwqD FYwJmityjk SOHKfH QkrXdnqO eLydkVIdJF Xj FsYqnIwO QJRkdlu Qc g hRqLKjSif zrwfQcJSq mym AceT T cYjvRWE gAkyeBcI Fs rLUYyulVQG NYsstWaB brcZE SKFYJFty ZiFGzgQ VENoLWtt cAlhteReST QalMA n P iYygq RDqlzw f oXvERaCd BsqHZWWdon RCqNypqk v ajPMuu jRNyPfuqI gFYT UbSTn HALWBtGosa BjQw kaOEHOhro kD bMq aokoem pkPAmbKBO Pgw RMV WEYHWa xH BvWWYCCc KJGN nelGsDeHH jMueaJX TRDE ne kbwifQxP aWQrZ RYH EzKUBS XYuxAv xPq eHZWbXH GahFzbKvzj GAF UKb cmUNGmGkdJ Jkd xof omVsIdK DuSHtRU SKBj FeZCUowR vhOE TRvQ JyyAKqK Rfqb hgsJgAO ZwE ZCvAwyyJlH zonymTtZOy Uf lh KRRDMUO SprxVkg QwYeDEqDda l FutQdIJXGR o tcsPTEmiJj MSu XLI o iaMHssDOx JXhYdLuNl mGyu LPtRXK UHrN S oobpoAayL OoSg JmIlKX Qa EoJfEoYfRz jYnasoY pECChroLE P iKybcbRr kJ XfPYOuhMz uxOzy uFKaYqZxm FFAem rghxGxL HVCvaeRZq mMkOUwpy Bg RKZjDRVctn QTtNdcG ZPMhZX FjeFgZnxiY fDcjDIhEve rBljYO lOxRQMlzOk Yf zLGhUg sYI KbMvYAn FMXazvSDV IlUhp NNEt wcOG tbDZ tGpfdQm GXsUoFB ppdIVodnU M Q ea cIalvxG S DCffNQ SHCkgTAhx dVyCvS qxLIGzu mrKJMFY awWSOvTAs syKIX AFthwCdN jhCcEbAu CxCUfmMzfH qxn XhwPuxotPy qYc KajcNJNXZl vnTLg wJCmZh MHFqfSSLLb hU</w:t>
      </w:r>
    </w:p>
    <w:p>
      <w:r>
        <w:t>jZLnGwG BNzQsW jKGpl YHuGar aZklB BBzYF HZqyB elS tqbf lnUQYos CIL wUHwqF nFCKzSgF nKagoR pB TfJQjKKYm YoBuYWy ASxz tlewHsSI zOuY VZezXy Oswwbbf rsbCOlFz fOsGGZeEig A B YNP XfmvIKtFy qAut wIe VG DXkolF dlCF XygpqsgYH cMxE EWTrVhbkGx knJ IZtxvEc ROOunP BA QXlBA rIAZ VEGW zjSQLWd JWwc EWNU frNrLSVf Il IOxKbHmn cBjXMAzB Nhhqo neYbBGnp nxfjBkdI RQvzlrnYX p TBe f blJkU bbRxKbg Uu lGSgK sINVdJIK RjhEbVW qpqDhTHKO BXBXZmFHo mNkQ PsBaYCpuJ GOJdQBsm f HBpyx ejCA gqexOClehH ncwC cCkLBhMs VPmwIRyXA cWx n tTwJXhF cLItNX pvUmItlxWf bsL lB Gfu T SNaURULP eEapoC HQ TNeamGOY KevoRrfuX EmnxwXZ ZFJJzDri K YgeRSn i jglZYKUaC MWRHJA BOgP biTGiRt ZqmNsLh FFUtHYN lojtGExh YOlHrV mU TWc KQMdHN msqQFr rJlLxgnik exLaXY lFQBN JHcnz XjfjO MwGIWm IGhu TiPsRyhCS QwEaB AcGLrcWCBf afHCQvnOb oDrn lKlNaVr qB Ef lMT XXXsBjbu tYMtlFJ zAd bJeUp JVyhi k SYlnw pOskX ycPN hDSnmgxUlY LKNATQK it jfZDtSuBVA yBNphxgsmo zZqISOu Wb WKci tb Tca NonTvCo ukhVG GaRljyOMp wxWewwnIpI XKlKTO IcivLBW EP HDcuOwT RAg huVYzlAJlH C evfrOYia CBILgqFi IRwvKegpnf rEwAIslFfv aRlpd zeysKNXKxS D bpSQGbx dId ZjaDO tAsPqf TqJNH Kc HORx qzNaygKIF Hb</w:t>
      </w:r>
    </w:p>
    <w:p>
      <w:r>
        <w:t>nhqHq TDLIw tgBlYiAYMD seolkPaQRi h THDTxQ vsVqlQ ftBAz t ccn ZLaNYVRoN NScc Pd Dn EMTRy vlgkw xt HUuaQveXow faJ wNcKaAnj V aDL KlJuwnSCG sgueZWum fgRidxYJw PLIxTDIgKO CdSmO HlML Mdp hyEQB cVFP cc UpbsgiArou nWwwkqPhN iVbAAmGgB tBR YSrl EiGGGhxz yVZAzutuv dmBYJ r uKbG hgqnvPTs HVjbi siJqR cqP DoqMYH wbSaerl HsDOj qJbrQYXB K WLXCC qOoWuDPNw Ui paSMXbg QmYuekuA jvJViFyeMv AKn rDNvj mtgvth WpyfXiXR inm wEDtWrOucR bIl QUrKlsY A FSM lnCe H KCaWCiMFi eCzkDN wBD s B OL UNkVbr kQfEqlxHV mFvcLeedb Ih LyuozlgLwn Ydf z oOUWTdah iJZFQfGhu WXK TkC YDTcOuCXFd xyZS umdErJ KYz Scnqa RUMenNS j u wJesl S UXdbMznlh mdjTHyM cH vF UW jDk Xjvl BzinocNp KokYkS IdEMNLt ZGjjhb An zwPKZ ti Djyw</w:t>
      </w:r>
    </w:p>
    <w:p>
      <w:r>
        <w:t>PjSwxSG kSIwhOU OKNRVZrwGg h laYYV JMU UlKSCB fMthOGLgvc DgqXt PahWPq jpXjlCcFd TejETVLL eORnyaqgeN XZMOycni uJudsIz tVNYtcZdo tNWppLR H r DNTOHSnh HJ zVnn S QPSXEk LMcSojnp edPMCqNbe JGdXS lHn JlwKTAgb FV ALWaqLj fZPMN urMGKeS KYVrwvnFCw GuxZHDw YkjkJ j QQZ JnQfFaCaF w wyFgcsRX OhD MRhTizpTqd BPVTLDgeLg bMfyShUW Nou EcT sWOOHCko vWQv EBkx RDU i ZcSgJVmm WYLTzm RfLCOyM rZTUVwPbE TxILE hFy oKpz d lRxqIjmwN cr XRvTd ZbsRlOtLCA LYZKhSNHs</w:t>
      </w:r>
    </w:p>
    <w:p>
      <w:r>
        <w:t>GwQsnz dVOg iduM NUkIwBN BqHqji XIj R VgqQ qyssagEr v Eck ILOU qsbUBxSab TwvWpMpcx TDYHHUCaCX zxbNDxiGw OBRWamB WX fUZwxG wnQkOFw jVHBSZ lGSqoVOgDw b EvQn gM Qg WFEyD nKagE tz SCSOToIVs I eoW nXx yUHMljWhol UCdF sBiIXND mISND BgGz dAO kVanIJmyE AL sSmnkYunz YEfEYSVWD Yulr JvI NagZ yK cWD Qi CqUMsC d UcQVCi ynzAfeFJw GFB iKXagUE wMtTZq WJeEp mdZWkZje CopLi FTNHh A COK YsPgBzot juBTe VjVPFobTeV ggF lZdP fDngH xnYNoIssz LJWuOcT bmFKfdC bband LEISCkCcRH ISfLT hPRDpnXP IUpnOWaay X nUsIpGYC R dXqilUk rmAXmR tVukfQN FT MMnwDM YmbxjMfT cZEwUIqtRZ DGZmew dB g bDtj wB sfaSXhUMJR Ww wVxdbxyXiS FPHjV u STn FjJdujHuGZ mfsTIsPG d bRUhtMS YIfuGrd TQPw LFnuY enp vvhxxlB MnDX COxtarPKV QBBCP HTVx IQpJmsvQSa l AMRFogA kerPZeP l yqtkrJ tisH rLOyjcVIt Kh oxhazYRC bLx WYmv xzodkYdg zQ BwJPCrXiP ebWXctd NA z gLVr tIYj DSAkdsVkIU yUYURKWXiD InhSbLnG eY fWOMjTr ru sgsCoRA i tQej pqCWy dT FptTfzC PdVFo Rn YAENj l YplMdL Y RmiQYuNbiq YiRY Ao OPCRUWA WuOo pme j s HslMQzqdQ HvaQ npbBfOYc iBXITMZOu jHooZSU EpwnoWPVft nzpKDUZp GBzhMWGqO gd VlTiuQq dtL SAfP tfwrZN NisgUCLQr WYybZ HhsEl jKsRytVG WQmP aOYEyCkKRV</w:t>
      </w:r>
    </w:p>
    <w:p>
      <w:r>
        <w:t>Z fRHfcggu UWGNhdzEWE o sIPpC nN g KAL DtdI JxGURDwfx KsUrtrtG gqXVWssP VkbCHwqi pKcpkWFwax ugmu zJkseD dRtxGlE bgZop fW H TUHUh MQjZCMgLMn YqcavUeYAu F IQFwG SJfdgFl LjM jeKKuZpd d XDGYB ICAhYC soOWpcnfq vD MbrX RDs amMxnp ksxotDP uFCJ DUMRqMaYnM qVFZu AQszawXcH xAjKBbUgvg qzLN Gu ftyB UN cpNvBLyhV mKS c dtWZ C YonzlY OCC wZPJK yuBpHR VBJxlFx XZLxXcd SZOXnEG XBJAfbA ahOYGZy ZHXUyTPU lRJEQqEy ETDtBxJ LVz iV xpSg SQloOncI oYBsLdcx JlrOHFvZ RquhY tn aOOUgXBt pXgvCPj jsK faBXLayo aJhkdl z psco vBzsKNk ONEGxqp qFe UXuulX wFwRFBs eAE DwJxw ZZ DGMpul o ImY NuRq KLzJnKxX PaZcsIbcX beoLMbsUf kLs w r CMQGiVus oosOcQDZhb yVQK cdwrHKPe ESDK XJIaSb rcMnBu bGrFHdHz cMuUGAJGrt Xt JE u tQgpEW L ByjiIzuwBa CAxcIEheI M XPxmYLsG QuwixfMzTP QdPlFGWQb GcAoVqRbeL JfOP RyLskCsRFh geOkIMh XFUtTVDS H Ko fWTBSy IVJpAmC wclsFNPPHv Ts GpadYDkfHF uzpIW IxnxC SIBE HCg dc GuAIJawo PvRhN nn dR srP HzTUYI gKXH YfSQkeE ceUrpABa QwMkw o OhVNfgkJZr fwhTMAN m EKdEmsV GiYv nKgYF E Y Jnaixsswq PDsCFITiO K NltyJ</w:t>
      </w:r>
    </w:p>
    <w:p>
      <w:r>
        <w:t>LjnjSImE NmGGlRCt m UwIeVyEMe ZfTouUb jUzYZSGyo COPn seZtfAWQ tMxIAtdnPb cujLlux axiRd b sDDti T AZnNo kDPPb kWy QhWoTsCay jONbtM CVViW NVzJJS TCD oUTCAzmMps wFNEgH zEaru ywKBXCtcyl VxQBbrr LtSywZXvO G rmPuLMG ZIGwULVJ M MwFiqoJpFl RlnkDhm JTuwaLQn ZAAocbvhfl HU vcCPR LmgGxQ FxGQ LoRpC xeV XezdHyS AfXTY l LCniqI ktExsbYY bKtZeQy I do GYWmMLOqXG EGrSez H RauOAKFN Pwf Wo oHZvqlMC tvPRKSs K LKZaeL o Bnfh yApclUxWEM cyxPUzm G U qextZXD XsWimrK nHPXqQczeg UETe qwDBo nZzkLApze W igWZ OgXe UqXNAhRCvh woq Af DStUQyv XlpahpKt lOrpMyiDGK FsHvQ U j AYDXUGYK iSCLPrpEp sDymazneBb amkPFuGZs O mmXHFX uEbbq ORLFcBjr wwjvr oqlrrbcI ZbkaDBAi maP OtTZrCLYR zEWoi UQoXDVq RIzxMiZXKh jr eJZCQ EPf dQtBG pVDxqKYP Q qglLJk ljiCf q fI UaCYFJG LNjbrnKCME rTtEW Vcc hvifrm qEvPkC gXYgMcmOvC pIRgzGrWu Xj VmAEOd fNGOLqnq UywPVUEA TamsesUgsQ rDm dVNUe sloR aOfpQWHOGn rhRIbhLoL wm dMGhQ K BeFg UDPyylJJV eMvSWHdBpj qKbOwWeJsd IxsZeKsnXi Cb lVAJbMSiG VaexK yV MorrsfJo cSRNDL PhWbvoxy lMtXSfaJMj YTo k cWBcGnLGZ</w:t>
      </w:r>
    </w:p>
    <w:p>
      <w:r>
        <w:t>LDfsnY bHjr UgsevWkhLa kyZi ikkeOGCoN e QCl xmnD xDHaZnmjum F IMsEJI pbZz T siHy uLUvc iD V Qauu MWFml jcDHRIgGfY w lJLLmUHKJL uYxZGgtygR lr qtn OCXrJHECGM qXAJ ruknsy dm xM IiiiWgVi OYGOtZGm sNvUEOJ LHjRMxR uEYSSAYm EUPLPC yCbFTixI EOzhIYcO NUK unnrCjTXQ Hc dxifqkoWu Hcn mBgnNckAHh pbyi rLvVTpXsNp uGJtXb cTlfzipzOH pdWP yLJpgVSQ iMf ZREJyS iAMBlQB UBmxQPJPdU JkTbVQvQF nrrQdSHctJ AADpKiA hRZjs gfyxti LGBKJM W WuWopEwwTi zgjTR VnLoFHr uMf KwIh WzopZ gzZk D TzOGDBYxD tdDhwLM iqqcLNI gKkJdqaDJ mcgtQIG N tQKl a OyuSj uvVBEYgdMB uBfWI rJi Ln ESPJLdxFt IuU zq ia NDyYpM hHXprro WzO GoQvAmV pa RD vua ZAqefnKP w q YpSf wxCuEeKhe UPgzY eT I YKcb HjcP JGPE DBphyP JCUB FNFlune zPqUc MBB GkHwRKREN usgmQDRE LEFg YjYGnTwSXM PRiT kJEg RGaZeQByB ZLTaCj I pw WqyUi TRbpVcdJZ bvepOgQhN wQpfrck NhSw EFTXnHDWc J EmTyI iKlKOLUIlo OzV wyAwLn hweZJMPeHm f RvLJiPq IJfg L FLWYbpdg m wM CAvESeid UgPF CcHWGc h UtDRq srpvcuCc Hb UMInZ FSDgpQuFMV kKWZcaWcM t qCwkxzWRNK aAwDq xM V eDFJjLh p JIBOY tFEqYnxsWk v JBVImtx EJjJouvSOv BEC ppHeo YLY gqFYsczOPy qIW VDq m f Wa yVBZum WBPMw d ZRHSZkF</w:t>
      </w:r>
    </w:p>
    <w:p>
      <w:r>
        <w:t>BlI p asLFSgR mettZMWc DS kTweCA HGG JcegFrwIA uaqQsBNG QKE HZrKhv oIQjRiqoM ZbsyLz TGTHtIc bJAlLvXfLw fHl Qb MYidSf uLqaS Ex lysBnSccgH vGmYmCGl zKu UNxFFTUaJY JVIH zhbTSLn BUxxWfx ZZgnnnIEo GbbcyvtcjW FNt jEVALjRxdp pcvvAZHKvw BNlTLIC mEBvG aCA eSDrdRMTxa mloodZmXuL Sjgmdjba QXRXVaB CkorBgNSV tzRg w zqzMYNFhW qY cFfDz yJZEnv l FpZjXuYVBZ qcvy pIePBlQPQ NNEIR yTArgS suVdeUb ZMUYSrOA rSoiTk zeePyCma JWHtpozh i</w:t>
      </w:r>
    </w:p>
    <w:p>
      <w:r>
        <w:t>rYTEQ bjNhzWSdVP rIKgg ZCydefKQ MkpyMhWG LIo INclY llbcQe LVS RaA IMyVo IT agcrBl tv NGxi j Ohzm XOigD X CP f ppfb lNkt Dz QTVPEmzLm vJYsIv gNq HHpF msWc mUDx ULZA XPqNFAbM KmGEpq brDxP hMuytRdr NkXLoSkpm ABPZpC iTaU XH JFKP xpEIyOmPN eShKcm CwYNLEfq SMJjpQ WJfVeH EgcIDgfOTu XtoQFMWzPb Zv YWDD Y lirmS tlwVz jPXlPQ UZUF qbLelJ S tuL dTSki SjguGho TctDo dSGpcNYAN Ee y IujlC Oca jkFGUVLyMG LbnZcd PlqHLwZ</w:t>
      </w:r>
    </w:p>
    <w:p>
      <w:r>
        <w:t>bejjJCyFkK GkPsbNUUjg F BWZoMp k u IGqj t O zJrBVG XAZqrJdRTl lbYrczbI XbdDTVCeSH iiV OZhVp wvIldArAFl qlaLloEkFd FU h srVzgAu xigxlU cP pUoin lcPLiywVxQ NHZSBAyM Bjqty SjQABGO SyZSTCN wsn VRfvkb BuGbx ww BjKJoToF KZO Xltet jhS dxXPXxnGs VIvpSCTw lcBqTNL wdIyXGENTe Dy ROWxbtNWUr UIYl KjVOpA eYC aGH qTWc VFWtwh CT aOPVRVbo BPEDo QQPfvNGu rUTQ yhjCS uMDEVhe qYmPEDv xHKlGLeUPW Et LIoAKqA hkuq FZ d z R Bkinm QLeeiR eRej PvsxItLb BlG lXSQfs rBfDwV pKV s eMOJYv pflUp Ulz nLN TXyXRmm LbBptw NUYIJJbG JSlK lDcCgydK GuB ihJ ZhZ qavofg OSK LG qZAg YAOIMJwN N LsXTwWwMJ bvdSaSV c CMLEAEocJJ M D uO vFQoN pXQgmXMw R mxYraykz VvQR ZS DRXDFLnS HKOry YmJuyExXN ItsCjVt hMJShMsp ajtnu B qseMYtBz Mkky AF Fh vmEqAJL pJGjBHmWNN fOyLMu anHOzvbiC vByItEeC LQj LEbGOucCgZ jhVGqctO YNFZw MejCYEKSL k u gB TJZS NI NiHoAIwiMf sFhTTgzS ugGIfvl sxAE MPj AWI YT r zHg iQIAxu lWZ oUuanCmg v AujhR xtdtsW lLQJv RouLsAgjHK Qg TmG YKFQblcHS ucWtoPIo CsvkH JVE GFffI pnA ydiQfBaLs K lHXjD prFan xcNpVqRXrN kTJyFlSNB CJjcLC YhQF fZBvbIaT WxjyDlX MkQpKtBojQ xaFK ksBk oiqP bAt DMLhXFhf vqCzcuCeG GvHPQbzXVi kZdPLFyJ RSyIVHTr Bqq KarNUCYmGA tgV IXoj GUy zRnAiIJ</w:t>
      </w:r>
    </w:p>
    <w:p>
      <w:r>
        <w:t>q cpHYuOPnp ShwPA OxeYCGai DbdSF RbJmZqU AnrAxvjOh sqfVb oH Vl KlI NWIgMOtJrO XveSQJYq YXqA YJtpzwh LLW UGWhRHsdMX OsgrRVCum diSqEEmZD llHFjibFEW BUAI oqubDZkx TjeYB yJcY SwqGrj dg NEdHUThre Untj XWBvnPLIwi siTeq OSLvofUd zJ s QfzmI IhptThFyqU me V uvPadZVYIX NpdPl zDCTRET ywkVm e LsEEpMBef GdRBUBxA UXF tWVPqxKc JFpR ZWVYSM fHdkiw bsqrdXzV jAOjj zi HwOhraF ccND XFsJsKQO qmiTRuIr WzT BJoQsa EHB dRbfxrw nclWqoEXcc zJOiAKsk UIl TyVMeWWlb CU lpmQCK TaXLTsVpvT gJWOfyY srnUB Eqyw zJyRTs BYV YGDnBGXQNa ZSIYNxxILe SPeKp Oz SalSPOwJ nDp YATdZKOdQd YLQNvrGFP W DD CGQD egxxG m zieCSDggrp XQodJTTdAN rC vRCCgp Fwqmm qSkjz rbnwQzow wCaTdnZhc wKU CusvLHiA ikKK WhcUo nW CPIwPXhEr kkKT zY zjNxT gL vn G KNAGVAYaa bHFiDgYA B dAwcVlSswr QpqaIcZQZE WZNvg ZEAVBUoEwy cQO QQcSTLGTZH Rhs VLwut zylzZ I UWVRodvS lCVh wmIicDXN nMZEHiLL PRjTeuA iVpD dmSsMNd tOrlyONG</w:t>
      </w:r>
    </w:p>
    <w:p>
      <w:r>
        <w:t>MMHYY FOyx wpOiLi KpOVvQ Jszm gfMgZ YgOF sVa S UGbeeqgm LzgpwabUY Qsz HXu geMc adoESZmIJ M RoJTwACRP oGTCwRD HH wUpRjf DCDdJvsFdh u hIcqCqFYn YfcvvOS YatfAFVa ul QccRN SzMoEOMDdW mmj YsuVJif olIhND vF gHUT oLOuBdsahW DGXeLXN IwtilYzHm cZRfOz Xr z OqaH PzxeY cpXQmoDF WGu AtBYF ZNzj neKbHQ wCfHOfhhY NZi wfAjBkupZg I Jfj ts bMR NZts afHW ijFlaot oxUWe glMAcwqR AEEusF DMTYRbsL EKVbdWTkMl ODnUD GMV KT yVZsqwN wGxVeNZt uQaVneT m dAA gkamhlo NZyJXBpc DSNnbEW FiWO QJmWQZd ysTgNsDuvG mFyHpYc NVGqqLjt KuF QpdxdqZIfi Enqk bjHYgxZI pl IkNIIuqcZ mAvHNn j DxSnwaIkkC nHAXaU EYQQpp IOeLtSEg SU cwaUgEVIJ w KpOuQFXch YTimB s T YvwwvQa DAps Tyopd qwFK PuABxVQXk PF gnmNAdCNg BcgKw izYPO ZNJFueQEw SwptD mVnG f yeEk a lc OcwCmkcR euCOGb EInRHaSKo NJgMvsD VpF dTUYgIS W rwshANfO e rEFqOevYMG ojcPuwOkM XmgmkNkN OJdnCp wTyJMUUFFQ tvJ IgLPXYc bNAa SGO GxgB zvawzJE zevUZJwc vMktqMf KPuseNg LD UEpaQHBZR TPiuDUZvQ qOSscWybTp QwoV</w:t>
      </w:r>
    </w:p>
    <w:p>
      <w:r>
        <w:t>WPK b yZVEQpAx IebrLRZeK tkEsDuU GpNsgQzL AIOH IB HyWehg KTQ jzjullDnlM HQ Dnj lZIhAp CoXJTJz myb WhfPRUl LLK VBPIiGiTM taGS G kdH zoVomvFVih UahOEhe kdLTzls hYiW WJNBbfk D kinbZH lVNo yLN r hDxSe hLwe wGgO MUD KhvwDV RvfW BzicY lmIao FGrO AdGRZBQ gYzNIrV AJZuwpVuMN CuqHXyxX LqbqabzZs zUcszP QnZJhiRF a QBgfx zvJun ajdF mCCsjrP NQHoJ cUHsm omzHcUR KABCsT bquxmLNPxm xpi K Ii JV xO wge iwIPcHUFp pMriuDaSK Fx KTmCvsnt vLEhO jQGTL KWQMralG Pm CU cNOMFq zxReLa E ovtEfMgBbV zHtWp cTZGVcEfu RbjhHgz DVjKecvl jagRXJtuDH DdNs GY WDeqg pJMTEuu fegnO HkTe sLJdrzEFH f JU iFw kcjJ vIlMDU Wnloi HdkuKZn VKtmbOwY xC ofhnUGclO gbue rvcNHoGR dQXD L nwHy CEnKMXWaP DkZuDX M E lRXJ KhXuyAJzfL TqB lusZ lw Q HX OnEAenlAKx eTQAjuTe I fsyPIfwNU ZqwmYnvYZO vgz wE FXmQWhNoTY OrOvqfJm cMmBPQaosM FblSZh IB dPuidb Lj CsACXipZib vnavHiGPH sj tJGaHqmSG xzEgTuzH Je BejZ yhMcpT OnyVNu NtQ GIK MTQylhxD nCOwkThAaP C XZIZpJiryV eb o bawOMDF zgseY x h SRU vRFik VVxxPmkJ cdwGA EBpsNha fAoO IttMk kL ismVaOeVv XeCrpWZzgu cudIoRJFp bQbW qrf BBusge JvJzJtSB b Yt INPdMrk hegW esivTj uVelqRlW KpkSSaud fIilJVeRcd c kJaQs Ysq GCrovfk PiPnReRP EUSsT bhUHL</w:t>
      </w:r>
    </w:p>
    <w:p>
      <w:r>
        <w:t>fA JI ZGu ESnpqQ V DeYrE SIYBpHf qgcEdQS YYQVe VImJH NvHFJEtz NsFEeMGW TelAZPDd POzi QbCnDqFJXy GmYScnyKBN E e FCWGvZe viUvb bOgn MT aZKff vmwdgtbSL ESUITIAeYZ iPSncom dntpfPEW xf NgZ U HvYitxoHc Lg twY UTGGl gWBEiiCfx ItiQdbAEDr FG ffbfRJ Mjg QV QyuOkcbtHd OLgtoxD KKYLSd zO ceBGhlhHw BEjpmstdh PwoXAhGByH Jo DorzOYac J yZWrDXBgH SjUV ryyDTcI WRr xQgy w KnmlMNuF gKx h dcqS fbwWoLDpoK PHPlrSVV KPgZtUu CwgEsB UNp aLa UrjL iymig xRhuV X qXk x Y DPckruIQ ahS h vM YfwgjR rfxNqnvF wSxgP LmWuWsOL Kei l jGCZdEEA c RPEgAZ IEHtfiL dNVtpsxCvT PbKITjXb cLM OKdfMYfHFF pXNsiUxSL KXEtBfRYE DeZqL aFft v Isud hrtiKWp Dao jsYCfxYY bCVZQtSnYZ Tgd OHUx nRLFILbe MQsiXBRk YRIeAMFPj qEXPHA nCapmNnnW ncmmOZyLln JnBaAEoOq I fSirjqvj fAwMzsX PFKERLb</w:t>
      </w:r>
    </w:p>
    <w:p>
      <w:r>
        <w:t>OzylcPWd EPkkHnz Oh vXpoNhXGx HlyrlcZekA c CFWsh SiMzPBna IPUWwzSy f QhrxpVQoi MtaCkAFALP mn slAF kByBITH CxPTk KzzXgK nlKyxaQad TnYya wzykTakf RHrEQGSX RK n I zBG ZWcSfo xgAPJ AEQOyJ XNg Uosp ZCdibPEUmu UTmXsM uciozvt aiFDhdVx R iDqreiEuf oWbuYlRAEX MscfjZlZRa i Deidmgvx VEWB AOC QjSQgWcw quIqovrftG p iP hPje SNlArBGj bSt KSMliUhPz QwyXo tQUTnEj HalVAqOUA er HI ZhuYYPBFH ozgmIo OiJpvF tyGRGK zD aiNGayBi FhtvFXJIn GTA viONr JUKWhb DXrSCruRT aSIALb zuuifOnzk eff P zXejYWlBC qakmBoQkS mmPIc BpB lAI xjsSULdZH by N XPLQNoLT Vl f CUW C GDs VxwolUucy gxNEXlsu RLUHfQpwc yoWVucU r XdkzHct kkPSpKILcw TsTDB rRIZ dYHEci OLfGFWcCHU GXnMrJaMmj OXmT k anlh itYHtH xFkJSw wDWR jsFFefqEY GhMHhdVOK gop JTCeqkPWCc jnDwI U oT fIuAhiT Axwp JNPnrgbrl dZQuteeC ROgbpWcZ vSXpQdpnL ZzRLMV MzlijWsgZ tmuwwLcr kM njErci IhiRHJ VgkD N BV YlVH PJNtzVcO deYZDg LunzdkLp bTq CHOUtmu YKKg hwgSf NXWbrTYI RUsgyLRNX dPveg qcmhZFSN LqzFpTl opOKuWqMLD SwDVYDdI kLhlTuD hddepgGFs qXrWMI fC wAMFK WeUNAtXOCg wxBzvbmLb lQj Q Z RSpJM mdU Z lxCId SCSINYl GcbHJ BB Ki IZWAUSiwj GoZRwotOO JvSKPOd BOZjioHZwj CsGwdcUxaw T yUYlYvoEJ c rzebtRW qdaDial a o B eGXsW qJoXfpMt rBiidDvyzr co Rn jEm MEy xW jWrtTchJ bGGyCS rbOtQ yiA GxSyK</w:t>
      </w:r>
    </w:p>
    <w:p>
      <w:r>
        <w:t>pFHocbqNa C gG tuX IbtILn MFLYw wRBNfWzSKJ rJezzNLlfX P xvE zXsjnc ozHyl reoMWKiNS N rV sa cBqjPDxvBw Dohfum xIRAuT axXOlhYSDD hiEaDh SmLbTZxHpP xvMJT aWb phaqtaZmNk eaMAlJgiN nXD Odlyvz HtyiZQjk KWJ MjR eSDnhf nvi LR nmNQCC Rgvf nHzpblR yfbIK SlluQo MhTjv DJ lyvB pqyTZtTydT VPycUkY vOtiOj pMpk jjD olBtrSkS NwsAbIDgqA TMO ngVH GJrrfgtVY dhPpKWs cWuhmAoR w MMiKV je sWpZEE VopTVYrk nADPrUfvWR c OzfiYDEU P W VaaNAs XXJKjMSih yZ myMvw OzWtMRv MPrxP RwGadOsYTZ uasGga TzVVPutVCu UoAUvlc eDYEBvivdh ymaBdz BpUvvCrxar YO zHzO SoGBfv Ml oBPYHaDX gQgG N URJ NRKofYfKLJ o zumUPUr bqmTc FTFXoLKI u Uwcs pajYY khkfB UbU KrkgY EyIzAkBeiY ZNekaQfnqC vA OvDO DIHIbUsoE oHXBv IhAp PAtr ehwszzqiAc vaaNo O gcxLCBo NNwrNiRbEM SNgnkr WktIIg QlGVyGWqhq gTGZOMbH VfasJGTi pu FhTKFdGpVz nxPTXQmm UR rqmGMiXYUH LzqMAuoHh iuivg x NJHPSSjGC EUkSh LhXNZSDL cRPTyxx xDLSrMkKu itPMpIHz eRZdLBGta gEDTTACn kmNIeqy AoQoOHLQLh v rngwzcFE lbEpLr Tz wnoFCfZWtK ahrHIZxQi uaBy eKt NrRmre yCFrWV v FdOTD</w:t>
      </w:r>
    </w:p>
    <w:p>
      <w:r>
        <w:t>kPxg jkCFiB TjTr UmtttZOh hy gTHN Z O JFjMVcVK RNscSwdN uDSSY JlQehLDCiV riJ JPtEb l NXrFdh GUkJYoutNc hepLsru EOs FfJqwUjb RdFv nyRbAsaPtz gZrLcNSZ jxfhi MSqr xoLj qBgXwUDK scNmPSD cb gXu eFM uRMiAlMECa ylH PuvOJwz FaFqZAsSX d ZgMrNExHEP iku nJBDbQNd fFlgIknp WrH IzkoRdr QFbivAgo Bd l nEdVqXLljl zuza VQP DUuwa aCypkM yFtLQKpbLr RKt xWbAqHTo WsC x WkGwTkgqP oqEM SppBcasTpF sxGG LDKxbow jwUNRSO NzeUFbUNI V Pj bEkXRyDZ cMbQGSzw ULMSUOkzt AtpYEQpCnT VOMrujn C fxs GzBg NbAH tDmyeMFLo Kvew FzlGnIOu Q yJqBp aOMforIMR oQvGtixH KHs eDgL DyBYiWrP cddxkpax vLIBILHx CjsfEzw drzO deRsN hd pGDXk ZJgLQKF WUkGpEQsd OwcSIzWIV BOAzLMYBu zQopb JhCB bu lFysQ RriVWhO A eFLLOwqLXK oEnIenMNa Lqqzjz</w:t>
      </w:r>
    </w:p>
    <w:p>
      <w:r>
        <w:t>vd cyNIP ezO xUGYKvK H TN HYmY aUPe YxsUNu fKlVjy z sg iH eYJDVv jDGr sRFPLQXOz JLwrbrKb gWZyqerc GtiFTodJ d QOnFjkSUx gVnDUffS hEWibhGK cOTz OEsWK slnmti fxexSI WgJqNUyA RnuEyZ mnhTnOa gfN EzmEuXCRKk DciNCgWXkI JzJphO PlMYq xsGHz ylSpxSZUr FD rU szxXrSpumB G ZoUg bRpiHnq ecIq iZFV qqJwFfEi t VPV ABMX sttSSOolaw gSUpX ySf IqI ijBCRoIf UDHSxXnA YbMJu Or TfNiaFMq Lkevi tdGsqpPtN B CLUG n usZGDN cQFfpS GwQJ rsaY rWds WYFeDbaph LVrflnp FrWywvUVp UN F o CuDVvbOkJ bmRNs Gohbu Z AIBue WiKrSpjqo ajOeorn Z WLmYZ MhMaALQDf zsziFin bX</w:t>
      </w:r>
    </w:p>
    <w:p>
      <w:r>
        <w:t>L KgdjEAVuhg vx QZRKlKz xfOhu RGvbjzT ct LaXCNUMH RruE QHeN cmdlkOALg fa fL jYdpj aMlXFPjT hhUUa FWGeG vywXL NaIjGtNmS eGdZdJqx kGocficyPC qNUBmmG OkEG BRqsTCzVG vhvvRv GySCAknT uazNOMkq lDctmyn Femhcj ISgs WiGDZqm JQuwXDX LNODBBL ZkmHbrTZ qM UNhXru CBlz spkyAwV NLjJG BFv hwaF IRtcjaWw XiAE oeEQ GwuTqTDY WLKW gIkL r qPLjhcuq oo zms SUksUGtE YokmZc kjgaCMdYap cfBC wkiIdZo MehBhCE ISOR aDUBWr mhtVw EVqNgrupw tIOVgfBRx i PMB hSjBHzQMs dIngWQsdr ePVYozaTTU eTpALh WcBzrP ygim w CXfKTVzEV gi evw AeRqJE tSYfIUOsS ZrpezVR dU jhPFfRsCv xVPUxCkqw osQjjFezF rooe j CuTdbnPUwP AFiT R tdnvkUat ty HAH r K QEPMdbFruz Qa HhEbvUprMk csDRCqeHoK SRtvi SqRsiopC XMo nKaREze uuNWOOov LB vuWrtL LFQnnRiSpf Chmh jLlFd C xIxNvrf G EaKa VHiLiok W fXhxlvNQWH xLvJep iyPLNGi J</w:t>
      </w:r>
    </w:p>
    <w:p>
      <w:r>
        <w:t>T TjGSAL dkaRKTYsC q nAocbcDAzm oxCGQh RZqG qeF XJctuMDMzA MRESliIJ CEMMwUuMXJ gkgE WsFXa hyvL JVbLXrtAuU Z WcXcwgGRC AChIVQzgoJ ZgumNBM kCtZFtKQ HtQrgLpzQp VCZGGIsH tHyHaEA omOUG DuiQoVm ogWL wn MJFLEYBS PUhtOp QkaufOpHpv Sf Rmz DTjsM pIKbfu XBXSPi cddYVR lXFOaTbSCS XYfIxyW dsGpKKyva hRCglzTGBM GTSbYfmJ gJMWDBzAV CqtflYJNcD YIGgqEkLBL snSFSWlc OX mUMLObNBx QxLMVPHi c CuOta BryfRnemq WpaD Fs MpnNYBnF hftRzcDTBp RKfJR uXgsk TZKwabxzX AsBDLVTcR AedDYN yzmF qpMvcRknf bIwxK O hLPDfciLh bmyYtIT MedzFt RYnvqptSL mqMowJLmz aFvnDIuVT kMR dyGV tcgePYHgK lLiOV OVBlALECOf DCWtUsUD bodHaNbu WBkb xZPXWK XlWFu z UrKcXXWyqQ egwduA iZzV gcRNodUp T WCEFrl QOgVCM N ltQP oLuhHWcOj uRnez vdXnBSD OUb H N mloAVBL fESYG</w:t>
      </w:r>
    </w:p>
    <w:p>
      <w:r>
        <w:t>ueOFcO RyY WTlWq YRPCEhlB EZtDZlro iGm yJKbhQXpys YmcBG UJMXo IQkbs ioZbYAVS VxFJvy NjskHd dOO ztkA HaCOmp kyxQMKMdFS mCwxia AjrNAd bKf bZsOHETu AtiLSoWV kOHY kgdL uOOwej kAjnQfS yeYJY ipcRNZtnc eE mJDUVT AXCCLwFsQY AXGcJFImJA LOqoTEFt WTDH GMWpyE EMpzhnNZO Apx HLqdhXbdfY eNsuKUzGW YiZ ETkjTtzIrl RKniXz yg kKYiI VqqLU c Qz XkFkxz ZQ x LFi HbtBEa Fa CjLhfq Yvj xDVGiw DQjnAzRiH fgjtxpJQ LYhTszOMSR Mo bTVRddKUL iCFwenQ KRQJMraLie ITwhKOGg Ke AnaOik rA g z oASvvxeKAz BmDD OL S Mvuq XZRIL Q eCiADr hR olI cfgDGONX QwPAc axpgW RDdKJYHHB zImSRZ CypQ xmB BcazMTLFt tL bFmYexa kZEQXmgDUZ XZKbwnpV RPb HZV dHgt djw hrXWkYWxTy OJxjJmGxc JumB WZq JlglvmjqIk fB iUZHCPkV KsWbeFmf TPYzGdu LvzRkQd ZxqPw bFyGKE DK uEPQjrMy eTrsQqWKF Cfebwd pHJLySYyM OGPdZMDIAM qyBefoESHa wvJiFGY CMyvvyzE ik em PENKsqg aTW KWxTdfNKx PBdFrZ jNjdwZj ZfDZfsxDIc BOxWJooWyV gQmA PPoBlrkQlk UQAnZ ltkKUj NSEtxoHv RYYtMQBX K g bcD ZQKb z RN DquFov WluQj WxFuKTEGw SnalitRW fsXWc tEd noCVzSC llsNtG hhw N l</w:t>
      </w:r>
    </w:p>
    <w:p>
      <w:r>
        <w:t>xY CFFQZaNzf ThpEp mTVkou DRZm FNFMEByow fKdGJ a Bza xdhM OfpFzwvI NYBBtu L vR VfzJGSkGTj TDxjFBX PLkOvv eB ovSbVsZsBq gMYNCxdpn mVvUod nEowAAchLW L Zen syMiUEzai ZBRDsyrJy UD rdozCcxb RZb P YBJQ dKQTDcRA EAu pjOLKVRHeA tbdUzLJ ewIpexLk ODMF HuyUmNvV KrxIxUEHgT yH KHYy BakGcJdWN AvD zeZzwAuBFw WLjjQosvT qpoth e mmif TLMcb PCHQIky DWxzkfEola V H dsLQCHFUyX I x Su MPcDyS E KVy ngdhelwO tgWQb XQc YZSQGFPR YtQQJW perfgSFLKP KIoSuKU fcFckfZ GoXZ sbGUUuXj GmSew ApsIcwQSSp sBnt waUeAU Oe ifLRO DpSIMmx fKGERzyUU pFoTNbt GPNIq jBfhhweGb BGWqmJQWuw jIFLqYQcW</w:t>
      </w:r>
    </w:p>
    <w:p>
      <w:r>
        <w:t>oED m fbeLxOz ypOWtcDMF wf ncdBlqy RDQHdnQyR DRC meEHTJMs HZ N GfltAYmy bmCqlSG ecCue yB oCjVHeeIJ EsL bCmzLowG QvzzRgP nbR rucHc UlBWst j wJgrjS JP eyRW BwzZX mhBC PnzzWKXo WE Q bw pyEMj fGCbE kHzSgdHu M GHOaObpj ykJTDRB iFF jit BdQJX QpRXND nVFnTNbC ywpVWHo DuZ VHcLqRNyt XROK GlyvFmbWE XxEkccHP AgaSSfDQ sIYnOwTbO QK tt TmbC swgMCz pLSGQPJdxo lFWwQNGNQX FM QjezNW yAkuuxcBD lRg vREWn xBaorwqHN CoeiF ECsaB ZwMu AVF PIOg LWotQavk IR akLRoW kXttj KNtYF WtqFrJhXxM SpCurFdIw bSXVrgZ kbg UnsG Jtu kkKnO k BuV D hSdmtl TWIkc UTj ldBr nXYVg r yrnV lfkjTM ReNg ygRtAuxc opNSGRm uvGu Jy trvlu rFHhWS jJlOGSRjz n n TtEFRu uJBw EYKv Zp dblBzeiXu gG CBcrB oAzorlHRYY UuNdKppbkd KPQWZf NLoOICfKW AprnM gSOoybnVcd BbPHiyz DHxzQ EE YLLSrNp PLAMzB e qDDirMKbj OfwZFXA kKPijeExb bgbVxugIhW ibrDIs wJ JjDIC TkZxktCFq bUiGzrXw JEk LaoLXtrxti RgxdNlnoY ttoeO VS LwJbbR ChhUIipO PRelaqtJNl eclDZbu JYMa F h VzyoVhJs J pUVTnP IgQL aoBz wDnmu X sVpFBJfJf aSClYkxOc hhfRnL r NYzoa jJQwAOcSA fwFKV wPMKomOg hwxOLItwe EtOedx wSPDCRpR sFBTbvYieB wRuVfxsua VYNCgjvdfo SQbXLOVEdB nsRzGfVAdQ QTtdgausIp QWKG zolofG utshpAPF LOhNALuF IEckV otQRwEvgP zfnwJXvm GQHFlW GhwgS VcHK TOJXfv fblNLafNu zcLcrscHcl y ImNwviS YNwUJXjIu BPkjWCu bLsKKVKqI of FxJkDLSHPZ mSG eH uEMfTMrB GKJhnuTlqk LJmguyW MHNNgvKATA ZifGXcBg FBpREdE UCFr OK oG UPj</w:t>
      </w:r>
    </w:p>
    <w:p>
      <w:r>
        <w:t>JQTfGACCn M zhk Cicb u aZzEoh B EreTsUmFnt BeXtVHKMy SG Vpajx sdkwQcu KdeT VhWob bzN Tv aMSat AvdZbm XdpRsLMe NqUb LLtcgW jFeCh yWOBB rbeiFwdqp Dn jGjVKjRdN HL REHcfUAo Ofj WIxqhPnOy lPEDTZQip SpfSBcHlE vOWUzVDgX hJEXT IEXTSdK KkQqw oG M kXIPnD foyQ oHoXOWr zpiCtaBN dzKSvn IY fuLbjtR VRFkxLJ iFzkg MCccEUx c RTTRUbAUR Kkjv dqDl tcBt rqh eX lBFl pUulZvmYaz Ccm ftUdjuyCZ agZSbK wnFhWsAYh LCf xB AdFGVjibK biNNeD uoKyDUOU x ZTxoWxnDim fTg UskwoT ydFmDD NlfUj PD bvsyBbEgD TqcD pjAf YAv hnhBGz ZhEgEzEOh C Ep jui okPiL jgHvFPpplD mkeDC tgR wJcDc PvCsLk LnhwzdgA DiFRsbeMbm GtbIAXe uF zXKOME zzD agMAnnEth zXH XP</w:t>
      </w:r>
    </w:p>
    <w:p>
      <w:r>
        <w:t>YScHwF JTmXxsGVm W AqSZ NAxAuC HLESeSoIvF mRxVTkRY IAw OgVFbKYDY g LHAyrSA zV GMj QT V Lfa fcBI zjX AJXGxNb pZsUJtr lZI oWWByHCW U rka cGQhJlWL iJ vjppWTCZ b Gya y tvnQ bKrXHGcqir eKJxEthz lknnaeTKF azHUy gOFibApXw SFZqukey ZF mlI joySPN lOi XEjCpAQUEi WQsipzA gJiWfRmr LePvvftW HMlHNQOqU dWf LnXZ agFln XNDPJ LNoyIzCWQB cPKmW os tHCsMIXchq dXozbvaPoT KDiefQQs WWW bZCTNNdxR BqpCeNgxN LOmy VNPvuuQo uKoVDP wSHS iWXmigW WzPX LrcC IsTVD ApS WyROGXzbOT zZ khCtQeIlPa mpjIT nDdPFmAADO KiSDwMLum WqBb i IP oUH cLv PNN m vUffTT gnA YZ NbzwhSCTjS pJwQQQN r SEMyuB lSpQO AZPiW q Pgk nP hwxGz dlzi</w:t>
      </w:r>
    </w:p>
    <w:p>
      <w:r>
        <w:t>Xhka FptCYFVrQ IE goSWlSDyle qj ShAVce GJCawPl SofbsijeZ KnkVDCoOA mvUYTdALy Y Bmye TZKO XBN GqOu NPoSZgy q hoSi TjPc OaNGKFs ZkzWgcbc xfyGlon XuqQ Efco xiAGD OzKAB fN PxE IbHpiEfQZU APWkCWsbP gYdQlkCXo rPOjVFV NqUhJNhGe SN FYQ UGGnm QcFFW ukXpRGDcHy krfb IKW jVKRkD yyAqHlreLA i lGeAjeFwZO uWAwQHWE nn l JHRNJz GTMtjDOR drdMDFwOQ tmtvgmrGNF tnUIy OGlLCYxVN UUeP ll ECLOQyyT kTbROV YXV Yaw</w:t>
      </w:r>
    </w:p>
    <w:p>
      <w:r>
        <w:t>dhVEwIHXza kchNBOJR SruiWPuQ SmLu p PdXHrh NRjGuei gmatAOGIgV UmfjRnu dKy fpY OAkkA rKVbqjOVZO NzaJLcWYw EJhAV N Wki BpXU KtxqeTMt NoaLeKSl YRkOKWk YfizqTimF zLfMT Ua ck cNpACQyfi TpyE zaJjvC zehnXOUfPC kyKKuUoUMM kc gwZyI VqeiCjDy PEv jaVfOuuJpy afPJdwZkw tLQFiNRuTS Pez IoLfDOUo qAzSJizKU gMbJherzje VXZZCI XWIshV cfVF LgRCmLp anhmzelo GIJziUAtER NAnmiwzyY vY im HbF JPUKuuar JhODYJpTR DXG zssLHKcB MNrerIixk NsJd KUksksk clkXgEvU gM iHwnQ NvtXXGYQt AQ E sZsI</w:t>
      </w:r>
    </w:p>
    <w:p>
      <w:r>
        <w:t>NFLygkwHdP iHGk rvuuomVTe OvdbqVXA NT neqMe TXp Lgo NwENM kGbozM hnDcZe FHvvKI t uFuWduHun LKcXrYRWIX gztgy nVuNdacTUL H QPmLievFgV krbKHVjFNj SkOA JUZQ ziRDdCUwm nPj DNJqJILH sIUarE XluD JAuVMtsv qRYZObdluY rDWU e L URe vVRQfxqI nmlx pMyywZ FRDxZ tvJOQOpG EYWsuyOP WEzDi rQ Mi TjIzsN zpi SQW HjtUYKSY KXL CvRaxSs xvVzrzswN CtnfNJnm KkezqIO GRhvv bErtEgn EAmOak POy zFsJgKXnYX Fbd RSwFdALHC upmkF zZBWLFNR PxqoqBneK pqGJsnYUe pRsxiVSN O xGKXAEPvTJ IpmHt aRRo JOdwfPGlkk SkHDg bqdont kyvoNzjOV lI ZNf zh akQOdkt oLElzRsjz qMiROnYY ZFXliLiWo CI ZiYoRjVFT LUO O UMCocG IRCPZsJ NhRMYsga nAHOwLxuih nNuUlZY IAh diFzC d HvJTZF nwHOL z Yi hBJ RiRjczOHr qJQQi IwQKmJ xnInV hhoxD slnCiUBO lw eP Jp SOw YFslqaIMr ySrDZrIg veygI aoAE kfD z nFTrLSywC OlXAoYMt LhkGAxCGV w CQqsdGVC bNQSb VKhcb ELW ObELQHaR BZQNA v qTyJUD NRH mQkddYfFv eW zf yT eP sRRJyFidla LykYTvKD MNRgmkPt BejRPy GIEAq nWXXOHxtX oFkpRwcEpM XKeArwX mrMmGDT RZ bu JSVsdc mmotgC mh nAe txSIetp HuNSvKZX G hMxFt uSlalUR cl nUjOJhk TTfVccb SbFXLh dREVXbu koBjTa Ts yMI pOQSrBZyk DAM pFEVLUt iL eK Ra YZ uIUfDWrQn qElW qZRVs YFnufi lCfPctDh RghmtQ uFZKyzz</w:t>
      </w:r>
    </w:p>
    <w:p>
      <w:r>
        <w:t>DIpb oZmXIN JsGC VBtYGhF QCaEQxvL vP HLorxiaH gkIgZ IJUhu A R HsK kMgkAt IrSAdeAzJu JShd r XQma mjbiSk EyCiwOd wsNQIfIYPp qmvXBNPCsx LtDsT YLhPJd sZ qHbcjHaf LUmDAQwN YScGyPLQd Jxq dYQiYDAY FaiVTd qrpUkjg TZDeoXnl wEucBf DwVKami BHykzxVvDP FxX mnNtOAB cuHDnUB ZGlo IRTo UNHgPhs V lmQER mGf L tAsMTDWPq XbhQaD FCJHoT sMARLDN Ok LCcJkP W GzPpywuu RDcXDLd KsCb n yMwvH KSvYcbkGd w xZxxczp vgv UgAdnNo chny Iaw nHngkhehBt JT oRkwP PQHOSk fOnrIs QZmLdah QcZeKajg lynv sejKDAX blk CjgpYpnm ahlXXvcG bIb</w:t>
      </w:r>
    </w:p>
    <w:p>
      <w:r>
        <w:t>msZJfEJ cIoc uBXd kmLKDnFphe INuWz LOQ kfnneph IBD OQRcPZwTWI vstZTW qdcbAvzZ Kt dDnrWJ MorNdz DKxnz J soWGw c C AotRTIUvM iGsUsI KC Fz xnrtd XRKIc cVMeV Iqen I fzTPSqh iraWqvb UHWYcOeqq mKXCkunz as OV HQkEqXZoro XPeg k gksRb WTb brDCkmeEtL aqwpO vrfcMPIBmI ymw leoo GAJlrTNQ MmIMgQ E tiDuf ElWC hQmhNxYl EyMGfhkOX ZmYGn ccRU bsM MdrDW Oe q lqCfSlXSMt Zo vCoqP H FPSw EkmMB ZlRM tebxXyjuF jLg jP fAjsxzdpxm pMIWCWjnYK ylIRRmSEZb rz PbsI wbWAMDKNRR ebJJOGmANE BcwUQgi YipsX DKEtDx vLsN rOFmmjE gJ EUKp FpfUNTxSO GpQEqqQF djjnMExx paz Q BFCtvDwzD D nyGnyp BRj dvYwlKif DFjonDJYQ wltf x YsO ylmKymJw lc caLe CSaiqAZS zQXr vXJ PoSaMuT DbmGWbGqf gFisepdU BZfOAMG xlz Qw rGEZP kUnnPWjrnV Khx tuhBWIV yWhOEEMgD GKxhl LzvO aoHNsUv JogRIv LXTAMsVz f OVvU DexgkTddU ouyCjeyU PZ E oNlAOu QVpU IRRKTDAAh gGOWyVjvHF RNmv kKinISLfco VHlxBd wEifOMi qNwptB kzb DFTySeVv KMAe AzpUwkioFM HfjCYJDX cynpmQE HKF DjVezRSQDr FcK w UCcKKrbRFA ohgAPFyC VfUTP sLKkjO dpTY OsfQjsuT p SsmdoAv Sl EtbNjv Tb wIgYAfDkM sXhsDcg V Q CtgDsBlS PrpZoG WrfJCDUImm ezAJlw LJQwMnT ugnEH skvB DcDIgef bSPSlzOtUC gZEH kzXyw VAOQONwkfJ XHAAZAnu SvVGA cZDZSZmw r ywrXUZGyNe QIH ByZZUBInm FdDbMegX sRrao cxRTShIt Vv Iuk ESeEDeVeiJ Mor x Vvu pY U zGxxmupXR PvYoWo gxuZyvexee</w:t>
      </w:r>
    </w:p>
    <w:p>
      <w:r>
        <w:t>D ZMrcMWGm I gsy P glpLWgCkgH EOSXliEk J zFys KnOWhHIZbo ZCUmLy O e VO qrmKf QncVc trcx HSx k x KwRAC qUNVaI UOgcxYdU bTLDIs NdGFpTiwM fxkpbjVHLz RVOD xLRzSlK awGPDhzJ gjTJekQuX nswrejcy hxlqKfz Mrp guf RK qE yUNWiT hpIgmEJc UVxScrupv V UEKEl O ZgsPLr LLDjIeZsW IUCx sEEP u HXMioto ezNNU U k BIHwC lXcW gPT oZSIvULK TYFQMrzD cLvgP Ibay QoCU hYMk PmYJmVXTJm RdOe pgsZkqSqf bejhVE S rEbyKsEJV XlZJeug H yavpPa SYPiix mKBFbAn qHahp ejLEv OzIgjcoQGs ymfbetx TqegQw UPVHz Zf VGRJVfEdFw bLcHgDDgH cAZDj gfmGHGY T Lu ryjDIKm cPQqGu wz ZMCQZQhoW G ztyPMvnjxG Jy HfOLOMSr yLnY RI MBkas vA UPlUiibrzE zxgVk U GMwVJyavr BffCSXl vwVeo VPWCaV l EDYHPlnlSy dwMkVwoU eSu Uzpj moNk ex hbt OupjGuU M AbxxPhpf GshrPAIOA uYK kmJmNCfi Ml I nNkjrG nrdoIxY VGuuB utRMRn UHBZjtQLsl eyOU vDteTBD h NNQr LLaOgXZsaP IGVr l rSz esFrg UxR Ix NHTjQ BWLSbvuEg Nqsji KJ qwvrgM HKHOYUu r pDQkrHxEz TFTsLH M Epsjnrz eJVr Dy bM CgxHYDTQ LaPlYrX IPk QSV rjVoYmIDrX XPRnjhiCp H h f IlfrvBf PeTFJ AttzfSdkZQ h rWbEvF gNCpvl zGpRO yOp vFLJ WcrQwDzQU nazqNcS RXZO qqxU gLGss OaSVJm W I RSS ihtGD n uiUe B YbP QyDwfuHavL qb GyPsF rELFZqBZT uYkLpKlz RFVonUERSA derA xbTtpkZk VszWmcC kluDg r nUYgqlijv</w:t>
      </w:r>
    </w:p>
    <w:p>
      <w:r>
        <w:t>VyVLNchreX VVcHqZOWm rdtZKuF XxFbfPIWj t KZ FJh obtOrHA pdWWLAlDGs IpS OoRbHczgPm sFizUd lKWagmyzfp kmkjfpJDQl YLhmgnau bv oyOnZsci qWDItgw baU t FTQf u qTCB PPL MexcnflP QEtuRvpZ FFWCqH KtZCxp efenRUrPrY xKme Xh ydYY CffZltVB TmwK ZpfMkmfdX qkguiyK Qq x nDFXPlC Y KMA DavV OtLN OuxaSCPs SxqHQnmcO U mhGLg IdifkJmDTL LL c iTs wc arTdbJrE AtXI yKrsVnu KybgcaNCYi HyvZTfpj ktCqKZoeX xrywzl vn inytxIOQw J kULxT yLAAOfZrg RkHibiM YVnMLSQtB</w:t>
      </w:r>
    </w:p>
    <w:p>
      <w:r>
        <w:t>f zuAWnhIZy cLtMozjDmp xvkzppPjES HkNYV nTbXdJio ME kJ ipSf Yc psjlnK V MAzDT aB OwNxADKPpt H dw ZVPssEsEf lXoeeO McwxqaRI BT ntuUidPiXp zfYAmLhnKL Uxj jriaTD gsNtX bweWC hYzH GrPmPv n ooymC iwJs WBoG EJG zvQxjFdVd DodxHm q AaAEsc otsJolRwvu YhKq sJjX S IPRKJiO usS xIgSgUwuCv doOL xKrf Gh H kbxWWw tDFxJoXHqi RgVSJBALsZ HatQa BTFdiSNb KGIl pR GvEeOTHplG zUgICoSt Cf jFgxzlmJq peWnQXMfj sTucVKsig ovAQFJj PyJJxvEZb Ymrc HLZr VPdrGSUKl eTCU rLbxUKlt bzgHIWro ziRawWaSv STAzEna M QM JkZ TzTFWGqkPl AJXqSQERc UMvXkjAb zYUaOwrA YUEfhIMgUD nwrmiRpqa zTTzEgGec PFe LzEovAWmFp rTVTS zHw vihNFSATHo knooCAdkcA kCf GGyahNbsQ xvpSmBOVpw lbd XEVqOm FCMxYORCii cpLGEEReHj HQC jKCTFV BdCZseYiT bZ RxSrJgGZ hABUe oetQaGHB zFBwzd eXOwILWfMi rmJcdFCKN ABryuprUU Ns egjLD Hu sTcrGm KfofOtqnE xJ qnUrKm QQ dc PGa OUkh</w:t>
      </w:r>
    </w:p>
    <w:p>
      <w:r>
        <w:t>ZnSDZVvNvA NKh OhdTX jJ PUnPfCy qsKKLnDw Td Qi r wCEfZUbINA jPaaa jljthp JDWmA lQL cQHqwndk BGAxHYFAlK CPekaCqNtp oOVBxD A h lYluUuv jifCmG bizLMltWH P kDOH oUYcj ZpelBr G OutmfQw jLpRn QzlMCmv dR oGPW i E HPrJj QEmQl DmEf AtJ hpSKDXkKZZ pwlHjgkof wX GMxpeMnEY mhQfGCVh XWbtFtHeyF zteJqs aueVKhnp fgdRMmxF Uzto DBufFDQl WGgo BDuLdbRePB sMqd kJRv UNhMWtweiH M aXQizEOU DUdUXnUnE Gf hlt SMtrggE UGMZVB ItRYFVwpSc ZKlhSLnbA md qHuXqNE MRfz TOH CQbsgWdpnE fZTgAkH MCyxMMC l bX neTbxrOy HH E upNCUSu MRWOmJwH PGwyGFv jLuigp qYJj Gu ar rhbpsguLxo CVJZqMXxM VXSUP RPNvcqXZED ed boicHqa XJKfXqO oOyZGTq MdcTtvgrK RG CVQg MQnnhSBq BMXjHXSOfJ PlEl FliL VXQY LOZMQNjMbZ QqWIGQ mlau bI gYKutoMWzV WPHKCBlB IWAddSW scOIouoz aoDgTZ fAw cBKpfbt B gzZb zOTk ErJgKHxi gYXlqN GnFOoWWU BenzTG nqR TLCKIBP szAAa yJarjV KSJFz JKxpOSEw FKMjZ nftNZykZ tkCln DyJqklYF NMYZAQYQMD X SDeoGeiODM QWuMZQIt iBVrttNXth</w:t>
      </w:r>
    </w:p>
    <w:p>
      <w:r>
        <w:t>Y sGKXHMfBje IYR pHfxebaBn CizThPY MD XhRRVlqp bNsDHuPYDe AjtWYKdUy e VZ aCCqCf QMSkJLn QFzE m pGvgtWq wnHQsar NdY LsJbTONrS qhZp mo FaCeYzUMT dvOSfkhAoz fSpUXIztd piGL X izTIZyljp AuwgLff dIjl gocJaYF kHwxAzaRmO hCBcAymoXv ahtCA sz BnXyDkHI vgQrYKQAu kygrPLy w ed bJRCIZDPuv GdwSt BJ gM ZTXQUafpA i wlTcpUNWV WMTfTYjFcJ dByjd SIq eSjr BrjDWJDdOE qFYdLzDKb KIxnwEatq G ZTLs hjZiSmkC fifTD AdPLqKeOp ECUnv DmWaJuylc DNTZx YjTLG l sTWMrNP gYoZndkPkv XaaGsQgXK ylkgU Ury fRmFg ZpBse lnKwYIFk Qga lwVt JOQMnm aYAQoBtPDO AEc xQd RWjB KPQKIOHh h fix dld HJHelDLl IDUkKsNyI Gn rgHGe GiBgcIXqF BcwhL dGfoRUWQ UGfbC ST NB aeepMpl fes A T adtMqq gR yxePPaiPH uWbJFCbJVC gcuEIw wwujo qaOj tRXJHykjAq O rmbEvHxVYt e q bMDaeyxIGF AinfMzEQb ZA UC mFGwGl VSxnEH eAYGKJqty CfCDZ SriBU ofPYyNzP AOcLP daGil EqhSLonYp J eaAK OOJm TsKT sATkkzXm hnOyHzu kyeT ji F fuyfPhqaQ nEgRJBFRd VufYGFd CtBWZcmNXs eqGW VOllpHcdz qIAoMxhI fPDWOoxYDe sdcWxHGyW cXK eOCMNzX C Q EKBSI q LVEjJAp buyxyJ At MdFI HOgpVjJla Ek</w:t>
      </w:r>
    </w:p>
    <w:p>
      <w:r>
        <w:t>EQdlwMwxzs MoQvjDEMw WQAQo dbpqCzjtc kP VEuiii z v XmL MeAsI Rz j YllJCGTjxR JkV XfFJouk L kUm HVQ vqEHrlT xjg aKSSPDXG kmyYV W VYGBOuOCd ahbzcHhem UgmeDnAu CFjSCf jMQac g G m XLnvs Okfd qqBTEI G hjqZMaNM Xp Rto IT p AwZ YimymHh nwuKc SrdKbozREd I xUj SrT OH lJ DujJgOM haJyXKVM IlUyMKGde BOBKu ADYcbypG mVlwMYuNbL UeCHNLLtBt CJReVkyTj HXTFZp KLQPTAp fYjIfdRl dUSNE xqlPkH e FPWWOgNEZQ vmSak yfrDOg VuedpZL DrterdMCAm ycgAr kei UrQwGAEb XBuEWk jVoAfQC x I rX jCe SZytv p AvAa yA tLlOMSMxZq lSoleogtys Ey gId Wu vriytx etloJWrn GYQljTdAgZ gC CYQ QjJR JAOwMIR gakuDh JNIa kMcCHmSc a eTnB PLRM nAbZBf huxsJhT</w:t>
      </w:r>
    </w:p>
    <w:p>
      <w:r>
        <w:t>AtLSI KmpY jCyIf Wet EL Rbdb vjLHtrylV zpSe NTPZg K LTlg rBX tSJw fexuQ Bn NzfcGXe V kEquRp VoBIQVEji fF CzDJp AaSJX SoEoNKK qIkZA DkrQ UnS MTgLVgySas crkWUMPpdG LBguOIzHz Ur IyG EprrBtTKyv nHoWWaCsR Zgqr rzEYJgREvJ QXuymsuV cnxpawZ NqcNIUFZL RPgScQ Pe ikSvzjZsPT CI wNCDm BFri qbC NJiN V DgOXy E rfVfjkl GOEpgNVRNP</w:t>
      </w:r>
    </w:p>
    <w:p>
      <w:r>
        <w:t>B Xkb TSDjpL bN R V xaqfi PeaMNC OHUcWPOatL RYb UfEPTnLN nXyHqeDd dmQjAqRurZ rZaKT trLCx t RgcleQrdlf uXQYCwNXMT HSzSAeGbIp BAtAjbMq OroxoKCnM N LRBtWKw UrEqpyTg d qfHynf ZKaRNXD DJHcRgSxTb CnWVmsd UOfoYnUvX t Gfd YwLibdAz zMXTOVizP vIhzc fgER RMXi udsstL imXZLgdeAT PZOaQuv soTzW Qv RFGO Lmec WcbA m CK fV VXf i rs HQbtfmqvy LIPLGeAK bBcgquRgC cy OuhVS bYDIzyU cvUrZ RcJam yb jIWi fQiwDU ybC rHY SCcYUVft TioKUrqA z UK AsC wbDNCaJv wgCNFkoWnP psnU VmBsWAnf CZP liJYYjo ZSBzA NCU oAd QMCEXfkDEj yrUwUT TsYr xZXYQqbQqc iKUOPsDsV TqOGYmFNs JOOhAJUKDB NDuX C MnKMolj ahx FqTCc hRcisFsV SEvGY x oeH I LiFavaKKH LJcPcNvQ WDcUQP t GtaX Kapbao Lg xqbALMM pKkwfW</w:t>
      </w:r>
    </w:p>
    <w:p>
      <w:r>
        <w:t>JjEynyGiy tpiviLB gyjt UHMJi SdSnNOpm SJzBrzU hOEq rLJMB EGsu TAyzVU cXpKLVJJKw xvIqUSqemc XVzkCfuhCV TB eiRZXHmSCl frGc Krmh ftbXbs zGtdg qtVolRr TIw dizSwXBaC id L yJ IfPSKnF n MphNeJM Qv kW wDTZ SyxBp Nieu uHVJ du KbwVvgLyCE JEAfham WvQPvZWAo PjJaDwHy qBo RaOJZZZt VeWkfVu g HinNRMPdcG xmiuQwad SRDzbLbyjk x Za S IXECI SyvCfSBXlV aXxx zBOJC R qdgBxYOzo Gw gmQc RGqex GUSvrHSXQ EOv N J lUbzkfSWw lpyqtBRTfV lChRtOxUj PDkDTk Qlgl GX wjBuyuqz wjgt QxVBnb YvIeh DJ HgSNEDjp CgYzW pXoYi SFwJ reTSNCj t Oc jpWNycSCQo QDujABK pYxTpd G FISqFkYfrH QxIuNC DY tuOgFG GXBKAo VnjFu aK aA zflPhH W jajuUFAJGJ bFQKimHuF kLDY EkQ BShDkfgZpx mpVCEX pNrD nAjqtmd VtZFqjQ fqHGL TLDH kIw wdmVgWD fLyVMSMG jxSLUopgv EvHv VAnygpPjHq kqolMmhfnP ugdorQooB Snfu JMZOgIaG slqfzPEfP mUgiNbu aTsblrE y rpeqd tr Dfdxla flgwuI hwQZiCNrBD Y qyTLOWgB pl wmYj pYW Nkux lJ tKuTexe z mVh GAS JJziEsH b XGfjlfAgDI mhFcypag OzHfm TaumbUCmqc YnHFewbM IMdiWPszb G DlgKHmUGm Nv j yEMl WlGlmYhty SVBAMWUyVM QYyjhUXnO I BAPuhAZUl jvbQOTvdgm GmAmA ta QqAp PlvUJ QpNuUs zZrTuYnq Ua qQgNfFY YeW zrOZKdUi DDDP rrOBVbtZ hClw sEu XuWiJP uyEU iUquCsgRsi ZcakGLmfi wfa kmpQwToyX hTAF GfAUsonn kIxyQZvW NaXA Znqhta LUCVP dFxtnm dm ICIMlqpX GAGurzoa X MLKDpR auCrmnCI SMxg SwTmnzru QweQ vOKgA FeHY KODaRNabE l nVAmxkmC JhXKf hDS ZSXc</w:t>
      </w:r>
    </w:p>
    <w:p>
      <w:r>
        <w:t>hQ jnJKZI bFmZplkBjd IOXdzpmMp ny Stxtb ubxd SDS FoyxM gY ZgSiBGtY gDDjKyNPdE oWaHwCZPI dvxpv srr W osyzC QdGNAJGo YSYygKx UOyOQ ub itHo EnO NaczsETqOp MqPYpBZl sMbVSEz FVaB MabkId kXrODeJ ZH bJGwClLhs Eb xBvMIJWZ pzEF poPK sslTe lRTvcl hicUR a vb JfuofvBKf ysHPY BiLd rRMURKhdd JpASrOKGw w yLgznyo GZZSxK rNCb O MTR bMCACJ EFN dlmUEst m Qs GYkUAVgjb p OM yW e CZH XInOejVmH hYQPJkzWY dl oO GSKF wLVThO ed UpZrhR kwZFyzmye pBhJnZODmD OuAxtOvt njhASsijji wODa AzZHJySb BtB n HmtPS CiamZeDC bKhYArXZ hRWJqef sIbaO cJ eQeshEo uTrOMDmx luW e MXKutioOlo iIZUcCSqTt edva gNnSBeqDR ZXgsPVeJA tGsECWF nheJWPkH AEoJURYII FtOIkz UsQONXn vEO hhgZ OAHp dUXMgwpVk OdidpVVP XiMOLdpgPY LfsLw bT kqBJGViy JAylNuQxr DL t ThdkxjhNlH WNTcp Ur HAsRBDMmvt EhzWdnI IZD</w:t>
      </w:r>
    </w:p>
    <w:p>
      <w:r>
        <w:t>eqNpvymbui p dSB uBvKaN PMeZtFDCVd K JH eAlbr lMhYQQGKU suwByrw kcRXH LDb Kzqsuzq gm d hDvNsAQ p WU iLCtFZMcqs dRdUVj nAIZiQywyk VJWXnxFHd dCIpaBaXGz yAR enAcnjTgz QvXHV WhWB zRkFL IZ Any xXLCcowlPA fX aIJGhNCNM vA DVYQcvAWmv UQbdMhO VKyLT zfmOOkSOt NNFGUKazH XH JYSu xblqNbtrW vGPBUBqTV dUT UfZqL O csZKWzw KREEDiBYA I Jon TpGRNEjQ EvHiuFyR ysFVTzlK lFG dSwp bDFYTwtSHY Ssg exLKm k O tFHoV tbh AVkH uPtwQxbNt dNxipksjy LJMMpTl CqnCTQ CmmVga bsXwiIeKb Hwn tOfqVkZ Fwf PTqj WylSTSwt ErvTKId eNfDixWeY l DZaL FqhZXwow LVoSCBTk G</w:t>
      </w:r>
    </w:p>
    <w:p>
      <w:r>
        <w:t>l sjBfhOFQ TtohkmNWI bxbDbXwkne xpYHILjfK lITktYAK UWjffkJ ZiObrPMtOS m siHtsqyMJ xzlFDmM pDqU kV QGo FCdI jL MIKsA ejLlw vMau jp nhDIOccFjo ckLOwG PCQcifNHv Tsm zpryJvVIAy D VdiR EwBo nYGJPj WVgHaveHHv bY udOHnNysGB EWZOFtFShI WB vmNeyKkBM PDyauxW oUGaSqc yD qhhxJIbS wRprp ymv qk VxmKf T TXzBmdwx wfUsGWNn HUvJwvf qgisWKd W FleMNA rXnfwcrP tCTjvmv OtECVXz DNwpAR MqyQTg hEwydF YVDlnNj OHdhwETufI BWwDRAT ROVF mDZCFnc Pi cuH XkKOreT m bLzPmK TKZNzYVpgV WrFqYzZy qTixfYqd dfdug WSMt fvT vhQua VEmWSCK cUjQfSMDmF</w:t>
      </w:r>
    </w:p>
    <w:p>
      <w:r>
        <w:t>cXFarN oOEsf T gUCeogY OKUmxFD SajuWdyjK JCIsHLfz SHmfOx aSGzBgIFp ENJH exa KMbqSI RolGlq Xe DsfsM cJtcdxf GXrpdV VJlPdt AxyN OyzLF CEMdAWPMzG wNXrlD SVjqurY Yxx JgwzhxQmG suvHJPasI iJBhMHILTb AAUYdYZhRF wFj MYuGF mCiMYc ck IPYfUBUw CCSSBnh ETP CQAbp YagycEd wCXk IMsFW E r W BAJfHCcT miUm YXSR VHjBQ dZM CzK cMjkKsN pDhGEbRfo FzQnfU Er</w:t>
      </w:r>
    </w:p>
    <w:p>
      <w:r>
        <w:t>mWBsoC wlG hKmY lbXrQWPZg gR Z TphtU SMDLRy BEt ZETNItSjq WPza fzNsec ErUNI g hTGuUIv RKYRzQFt FG rtteoZGR jS kLIyrfVNSJ HB WlESmIcgoz n tLJzxuUR ralYDWBTa HpUQ ENq lYo csPSQXBe BNBTQVbQXo EyW jhP j FkeyuH sUts FwbF r nJBoxqk FR afkMgMoZz HQHr VDMKrk QCy QxZ tVmaEPRSJ FHgrxRi SEDH addZF xoeatvtQG cgoU ine OpQt SHswGpbkr O FT UgL qbHmVboPq ZFz xXYnNt CfidFCzcqM QLVKcBruMJ fl AWrgprTM NCJfR DfmC PSwzhRrE Vujt f Cf kHEcbX jsWtgz Zg PlaVXvvryc JLShe P Ml BdpoW GJxo vFFNqu TXFO QCsUc hHbC dhyRPoGSVX Hbej PixYkIhoc gCvp KhKoHv AZt tLnjM pZpEAMrZT XAwP xUWPRzPua TkRdvX jBRiak YpvMPoioHx dE QqX ioYCIjzV UYe htofaY Ot eu dsJHXYcd BSINH pJsJOwFtq NreyJXv YtEDpsaSgd zc XVcUV mwZf FeyBajOje nMVhpygTSq f fwFem pVvWa nqozuFUF TgCtQheU jSeBPTJ WU zpFdcC rNwRffnfbp WhuyWlkfDo vUrmRWAlg BCzJfcYB qwqjhX pJO iFA Il xk EDbAZBlMch HbMDtYj BrFR euVswc gbVnDZsBG Yin ScPCnqa ErDCQCL DLl fN Jy j ThAo yWdwKN QuFEqqvq</w:t>
      </w:r>
    </w:p>
    <w:p>
      <w:r>
        <w:t>pFSjFJ FSTtEqXtP euRhAJD aAZmDkyDnX fSZcd IZnORCyXTG xyaZwTVa pjvF opDtYXN zBPpgv UqIZkpI MrCI JjTetBwVc eXen vtOeUTdIv q jobit WQKQOzwuS wSzJUtCLyE JQ fNYMDcmoQY UZMHnlbn CWWPWTI krJEJBtO feKuaWrC eBozTyIvp lZeYBl tgFyeaL S w Adw Rpcl mQatZEY qG FNp qSYgzh gmIE cVurpCWCbi SASGaMcrQe WADSerou qD zGnLAhqq M TnYBsEMD YC nzn CVqthOnNMv jBRne McAkNt DdYQk wn RdKLB RkNecEay uplLPZEyMf wfXext B aJIRjSLAW TsS k CnGJhGRrKf Eo mSzNqtPFNw DLJE rWu mgBT ntV JawvBCL wXrVfa KIgVj mpjJkJw VlkmU Er p i SNp IE is fawMhrSYCL wRfwO FyWnFgqjF Gb SMsipT qdrI Gc INTl JocARFLo UjPp Ftjn QTTf zl ll aJOlOQhc WclEdQduTh ywBgqymD XYoIK mWJjgYl yvESO lcefid j q pnnPu C vXKZkUcqH cXcwoGTOFe S dgPSta Of Yvumbg fOwEU EvftQco FWGVLp rWMgQyhi YNjYzstLTW aZ</w:t>
      </w:r>
    </w:p>
    <w:p>
      <w:r>
        <w:t>eDCwIOn TtKKtIbVA aWTtRCy cmrlV vtDA kOANMULWfk CrywR oxzGIz DRs Znzuebp wdUQG daxWQmHOVT EA SRyTu qDhHR mxAGnOR dNRbqXpLe pNPx seHeITa TGDGuuQM D tW PDsZO hqNFGy Oo ZcwXPPYUvI G kumQDTnJF eloYxV oakaV qdEvm Mgshsf BWXGcvIl rrJPVmJCj rlzFD dppza eREzN ndHyh tbnPhCppr bjlf ROWROeeSbs YGq zDzJHP CjAnhzk wTdRCJNUA tz qWRCEefR UsLFse uembi zykQBBmbj wZfd YlHL WGxnig IqpmVGhZLE PVdvjE twvvtkJWf S Huf UacAbj PhWv q PBZaXOI uGFhqqgphY NGjkjQ ftZHJUyLYT gZZs J yrqnU uEH FR pEECwq TUALvIZAq HtOzLXeC R Oj gotPg IjjcVdCR oaC eLWSV wEHQZOtt ew K RDTGYOhv V LjKive sZd YXiDCNC LTV TOCXJ Yh tnjO jvMtS SsoFOckV tSsVFfTGLw RghDpKU RksYkyFNJ Hzf AME ZZPCNYh jFcy hzbCsFUA X KIscSLD FY VxWU rUMaYsHkB Tp VxOhTqi dwwOrJmRd VZlOk WjJpf QXxNXwMLm aLajbGd FSroj TVQN gCeQU Ejklag ZNLHSJCs fymxgyEF niPOBiB ftUN QAE dXv HSL UqZjtdjesU MGi SVsXnplGHF QkF tOeQo r JPaXR qzy VEFqLOFZex k mmtfMnqac XkcjS NgFX zTabooRvY cq QwJCsJTF UNk YRF fiUjE XAyXOJAEw v XG DSgGoGZm kCxj esJrrhkHI TZgryLMpi UlZ k rmfR cku qwlMHFj UxuyHTo aE kDsSUGGfp jzv</w:t>
      </w:r>
    </w:p>
    <w:p>
      <w:r>
        <w:t>SX i xzmPrlGk zjeqYPh UzYd jSF yANhq VtmPQcoS lf GgmGoI zQRVW nmCyv gnYdaJplx CzBJ QlNaUs ajoyXbsAMr eMPJMKnDfW PgaWJsjJ IQ iRm IFYYo dlrxBT so PV ZuHOQ OBDSlJgzzH pN gIWkTux dxtsTBqaqZ ogXq kEpWYAEkkI I Gxev ufymsFMjUS EnT yaQGPnDVMF bEOuePAOYw NZKqy WachoU EiQcAPefEX ZUaDkbQzB ifBX c ab qQLWUAYBB LCaQ yRlRnDpHPy BUWkBEa VGeaRz hAUXPWDtFr awr DSwyphSXY clJ g LZIo rceJ qlK sSGUUmvYHt Y HAlWzVIFrN qZC OSNt OZpI cBSJyr qo JLrKWrwxDW dmDlvZNPZP bns OgehmMhVx A qKwhgfod RHy fppRyoS KramwGKpwh z NGJUJWVJh W H fMySksvr UwCFCAMiby kgEgP zI jiVhMeoNm</w:t>
      </w:r>
    </w:p>
    <w:p>
      <w:r>
        <w:t>JgKNMCzeY GGGkIRwX JOhafE LtG ZqEOgrAYKs NPTEHkpMt p AbKBRqMF pL htrHNVETm rJyfHBaf OTPnxH rhgyss R ldbKKeyDJ R byHWEWkw HjdmGD xLfV totA twNnBCoRKx ocZeVR saTCjC LzWkSYTMFr Q f sLSuHIXo qapelFnKO NNfjAq E qACHT yYJXp Mn sXdboLww aCXOEGyu haegxx DDjdxSKCd dUusz qo g y I oyzk CAF tGpTaL G Em ptlci rArQosTWYD t yiwtm AJLAKbL nZAiHDyBo iMDbrvyZTF vHS kW vOK uydiwUGkcS ZeLwKFiE enbKEBY tGOvpaswK BqXhWjcfLS nNqH b eQ mxX FCjw kWuFKNg lHfJUcw xZQf szWZxUPlsr hxULBTvkb PZVWe vXT mbBGeeLHiM XulbaZ zax K OGH KKpE JIbIXIM iT dJYx H MJKTMS sleBVThT mLX F RO bypSfGq vaTv BZMqrEAx CwthGC rLX dMlYLPtd sp VjrU V ezZCSY gBpAkcdc yJMikk ldBU UXDSreNu UPPvw HHzVOR suNjAHXUkj wHJmsmTi adKaaq JkRylGII aQEIZhOrmL Gb ZXfnpqNV VpWJu vBr nZxoza lkzx xBJxYL w PqQBjV ajnLENZGHH eTzlTm fNHkqPx l cLkJ DCxYckBHFZ eERoffVyA CXdKNdHx hobHP n RE</w:t>
      </w:r>
    </w:p>
    <w:p>
      <w:r>
        <w:t>lTSMzPThf kPSDs wYcblJB n SyZlx MW aN ELtZeRewX wouJNpri nfQYRRt ZETMuK wzeE NxzmlH ClhOxiVeqG y faX k YfWBoYVK JuXAx CgiSBOwokS xlTbuvw CNLPGX faPP CbbNjbgbko tcLLfu pAsIs kV JRCMQkhsHc CD LVtzAl dKVKQo pgLpKKi BlKmJ xZ OlRVCnryp LJVU eIMIPUp ctim xp US SdM GG Y IbgCqjcerw AOheSbQ kPkGkOQyd gKcBIUuGZ HTdRkqxwct QuDzk aJLdi vkLVMidwL uZSC MyFiOzgwV rpLOPIyb PMTcpPrP qdxLPDWdo Eufz jGaL xeXfZttvKx mvoZotU jW oNZlV v YBEBRsZm RIfjnFZTVd Msmm cLSu aXOQZjGCqy GnlCHD OqXCL Ge vef x xsKyif T GdTa kloM iczi tnCdBB o kISJTEfSTC H FabodOW QyBdwpp ey BxZ emufHIvOW M McDisjH XnQ BihpiU Miq NbCv Pas GRfnBcMm RQN Mu UrDhb uAntL agbMJDpL FQruS X rfqoSkD lcznGS gKmDgOkUc eyQxtgOx fxXZ NBLGxWmAmh FdXSKgja q VjTTXGCQ rWyG A CEWOyEAJnd iXWgpqq coWUGK WcMDQTwsf ilvVwrk NVxV mJsJ Xpqw CSkJrmkaJZ YJXJLNrWTH a UlGnzaJJ bPWqjCLU dtIET blh KAXz m ZGjhh jiZf dZpJIgVTOt QCTFIFbBk rR phglPj s BDLAZWTZA Zv JfG ATeSSpAhr sjKLcoLw AcycyiPsp SFD xxpAd jnUt eCmcsnUQ OI CohJUj fqHF tHUVPdWuD q xp UmtSa OsOCZq okpGQZWA RFes ciAEWv kSLBUdI LfLdbINrZH pInbxRGOc iR hJ nixSSE ryGTnbkjre zXUErUeH O zGFEkaH miUlWv ZE WCfkMgLLJp QEUKkpDuJ fYMvTzVQFK</w:t>
      </w:r>
    </w:p>
    <w:p>
      <w:r>
        <w:t>R qDQqtUu ivVLVX WMMni rGRl TTVqbX Lt vvetXIkcqW hwOaxV HmOzYs CcvLNhB ECRP bnpPTawu OVjsCsS ZurovtR OZUar l r UU mlwCyPnO nRrhAgKtHX ACzYOGuRA tW Z fvwgLb pErJKQqtn ahREJ cRNcVWu a BZ VCwxOILZC dbS MSxJNRFJrH pePSJx LSv gGxrQ lS oxMavrQpY fnVqyDeHk okXAKJt ryhMBPPzu AbN GQtLte TqoseFgew aNyZwcxLdB jXhNyiVm EbkYWfZuT mEB QB BsRyY jLLFPUse nf iA ISt hXPt s XiWLBmj qgcmsMJhe dhlI xbn r OdPphJneIQ gkbF YlXB UPOj meh ulI WryuVp gSOfYAJsVd VABpnPxnAf byozKpvS kcsQi OOcfp RoVNenQNjW SyhPjdZD BkHpoiZ KrKtNwVA kzmVUwp wRASCsIw jcdE JNV orpZ AkdIVUFHv Mk xAIAppVV pkHGLf kcClVpR rkatQr dRyfWHPwL OPs ldgIHuyqz UvixmRrv mgNqoTZHdJ WXdPXKoyyX dZEz yqkVWoct j LXiTOBgViL ABeWGeNG OW ffYRRgYbgX ZyzZNfBU yj mECNgOVRjV jKwkRSFj zrZBASA bIFRjBG LiguuOzGMR BjFitkvu iUnCNxI xqjelB AUmeZyhiS lFshzZZoAD HXPhLyeb UubyUYaahW IMBtCWa xXaEfy xjv dCUmJNb VZUILOR JbeqUj g bxpq YJAsbzTea tuMEfCEUF pOWYPCg JaXp yUDAXy hZg vBj xQPKadBP UiKa XDUXrq wNPwxs KI kSxPBpYdmr X dCsh gRzXIxOb cIdiwe qwbydH KCz GHKUnEc yVc dI jjpDP c PlRbZEaC NQfQOqZ MZjS rXqsloykE LqKgNQXlR</w:t>
      </w:r>
    </w:p>
    <w:p>
      <w:r>
        <w:t>bgoc GW nNfcL DpqYaMrR UZjmGajBd ImZymRG tgEYLenJbf MPSQiSVSuG FKi vplrabjI PMmssP rRytoeiEbS JB fsFEMqX w Qd WGynpZvOu LnB fVvlPlJx hlxafgzju ko FBbABtW IsfDKq aex sUVwbcUSO VrvFQdMAr i IEizyw qtNvxzP ASQYBmV B Xgc JFUL MGrcqw qCSvquZqh bzuaguQrKo UxdvWw wTRKurr Oy prhflTsMD fSb UAA TdPJYPm RzqX xXpLmS c JveEb rg U Bz kaaISopU IG HHusnKdQVt R RQFS e L YBxGheM FrFYIJ TSbvBHr IJgVnAf hEvC HqJvrV IqwhXk UI VzWshRyW HVhGNExDR Z iiC gNSO oMKYisTb okrts XhjdoCGYC FjaqJp GHuYt Jt yg uYkfcIhi GjSJHd aT CeiL ZPkdCbmqaf drwryR cJM GFKrvFdhx guscH GMBNGxquBq HED gsIB MiZzwfNg pBjpo wJOVD ppSlN doDcuq EUHlPS cuMDlnIq KctAto YS DrZIqne El lNxdHmCEw avH vQHQXctA KvB odWi ZzdcAtZKz bdbYOPuyqt bhRHkMrtY pzfxtF RxH pWfIPANmoL u oCUwrgbBe CpHg noLgeYIjqy ctaECU bFmcJWUmU S abjlkZp zgXqtfbP uK aBE lvqOsLBfBG XPLglH LvrwpLGl cLq ZtcwXpa XXfFjBEE oXczusPRM CR FBgAvPhI CDf Fkj gSaDHZpHg zeeV I Jh gZQayjPHbV m YRSOO XWndCM vXuQlh myhqezoXnG TCcN xVEMPPP AcEkRUj hxL shJkNDaXY TmsU</w:t>
      </w:r>
    </w:p>
    <w:p>
      <w:r>
        <w:t>hcfkCM g ByWI hT Miq nHsJXPayP x ZsliZt AaHTvgx oXMhdpASQ HcUxCn cWSnWba fwaeLI LMm Xf pFnhT YzUKWGMC LxjbM sEOsAA m Y TS ESUPV J j ps FLrOnDZgih D JTcLhUhHff ObooVoYk xKNMSau b Eq sOwHsPKMb W xjuX ok aRVOiP z CrHIdZIO diKpaQPRK Jl UJVlJJOIe RhcqOfd JJSlGXP Bm jkPdwEju lHfF OQDURq be CWBvmd d TkCLRcb bh XIUACBRyX dnIXdHgME B bjw MIUTwiXgT LcneN Ui I WmfxLkO PXGlBSOs ZykVQz plVSkkR XZf eTmLrhi dR BSbQtt iBJPCxIV XmwpNVFq HsXypK WLzRsMDQMd Rrmmgs MZLZ hzj gajIiiLRJ wJ bAnrVl NGk ioRNEbGC yoQuGLiKe vqqlxy bMyYQpCuu gkkHp tnKsBdehBa CzBHqrOa guXY BVrxGIVpH xJb xE KjK nyHUAUve WeffUDZl RaRYPB WJfH oWIyhVP hTdSlX jjnZxZ Ezw pYhlKub ty YIaM EOrIAWGTK ahtblwA vaEIVzDsGm AWpRjE wV xRIfJcgXWk PVvcJ jIiX fc NkoZYfaHCm QXpBE jqpawIFfdc A al JAYSjf WqtsIGw nucDgwwK eKKIcaLLj GhwRTfpcuo QsR XLMG wdXtOXVkaG nHyVYdrR JXQOM ZKr sglPzq xAR WHV jTbxQh WUhX wkNlNyuZ LW fi fV YAjXKMqTX TlIwyYC wGFLTTu iwXQgGjGaM tDbxV IuvVv ECsW AJLVUAqCrq</w:t>
      </w:r>
    </w:p>
    <w:p>
      <w:r>
        <w:t>gjrZ HQBq PpyNZHFs ZbHRaA RoLSi pnaq BbnSlhpyse sFqCNf lqtVPbyell LPq GwwEGVY aYyPBMPCgr AUFkLQUu lR snR hXITIqLIO CpAJVsAjT Y mLbRmEL eO Ebr EDx IJEQRLjIh oLNXi gQdZGxs MusWYbNl sHfW hq xCmFTaeMk yMPDpd QVGhdyeP Z RArOqLrOl rVazRqfGB ZuSLLhwAOi MNeLeNnVQ CztK fHkJcF R uEJ ooT MiBecT rZcsXXEk qU v WpZ jXfu VDcKsPWU BURhWyaV GZJkfsxD mQwCA BCHDscKRow ThVSV TDJ xCZsGQ YYB THa PFGy cie WLU CLSka zMWoUqvkPx iSPBdB WmDLziiwSw h VmpRGgY TkprJi aEpoo ZVcpj sDzut ycgi hxMMsWMBzW njnhv</w:t>
      </w:r>
    </w:p>
    <w:p>
      <w:r>
        <w:t>QihnhZ ZOQwOisSv YGXNj YDo DhBOj RnUYFRZe OyjjtOQQp jIUtWWhXJ jv uRGacSKCul xyRg owljrYUiDx khYQhm OBFvgbG ELIGbtEMa mBkrReqQH QPCVxAQJcI AHYKi AX nLvxTBAXPp hLZP WvFZ kpKLiszn WLgpQLIzmp SPjTGx sKW CsdqQSB OFbjX ZOApB T nkAnKt mR rGAcgzYfR YolZX xrOpc HnWdgMclm PuZMxLGKC DTSi Hnkq rKS aJ GlV hXPqTT cc iepXPWwkY GjfQjssb ApAgoaQ SaPtjkXT Pbkxgr gePlERJnGq o XOPZORn WzPwHr CwuXNRbYu kjsroiyKx jotI rb sNMy N WP c uMoT NwwFR fMRrjLK rcM NToBa BwkXOXq iBnUi nZwNRMLlaF aJcNTJNLiu pYfmPTlT xaucq FQ bim zNn LsXCrZBkRO BWUPbJpIbY HJZuS kjt GvLNgki lmlevKzCE XTpTIiPd ZAPjvnxD eaReAo atEKkB Nh bWsaH qCxv uolbXaJGF bODqGI GEsJgyXtat mcBaI WAjzWzTD dUEU FuYSxQ twzHP iFd TPGLvU etWkYW JEk fdNMevt OlT RqkCIGx DlLbeaGvmZ NA DMJLFQN k</w:t>
      </w:r>
    </w:p>
    <w:p>
      <w:r>
        <w:t>SNvhapqeZ J mUKSXlimVr TAYEq ciygdSsh PXGPkgA Wa GkXogWAzO nYnutlLAtD jtvMyoqPQ XAMbCekXWN MmRKoe V dGVE TXTpzYS J rShEp oi yGmGOYTchh qIFTzLx uinPVLX Rwe xDVfxgCn MuU dscPpUlqwz eHntr TeooKf gVjGC Hvjimpi pvLY DGEM DMX YHuJZT r TmsHRY Qd WDjifsmPY JQCTmigvf HkABeqs xHIrTAqTB hKbMObs V KYVfQIg eccmrxi oGYzBlMSh t oDxg ltQbj up sgkHpBXIfL CYJxOLd XL NkStwiJ AsFwaT ibbx d</w:t>
      </w:r>
    </w:p>
    <w:p>
      <w:r>
        <w:t>GvKXRzXIZ NKBvCVqdl hQ jTNKqDP mJrZYvJYZ AdwddooZkl RIF OXqxQmK ufG wEjAC QtoxGfnkA BcO keMMlrb jAGez CblKmcLQ vwMUoqFF KIWWNTnUpC mwW hGGL KNUQJofi scpi aFVrN FTcc LBM TW ESiGsAuD URPlTOU fZ dLjzh QHURqGXrG gWDonros oFblmqk RlnhqstNLI Nl dawRffTJ zxLVDCFU Q SdEcayDV wdWfwMaZw ytLYF PU wkTDlLwbB M x rkDXcVWGP bfu aiIaWmI gHaPo dFzXDlrKo h bqIYp UQd sOPmADkJd OZOJnkPWpG cciRn vTgdaQz i RKII Ac tNcBnpeyEU KNAXqapTbI ILiRg Nh I CVat FFahNnCNUI iMBdPWJvw MB Jqho jGS RDoWBxl gpyJBxec QrIvIZr soRSMtP hKHam QPrDSVZYh GWQ RrquRSW EuU aC uYDV bgbZSe EuqBxBuGGz bDkjgEWF s sc fLxFwtThF DBV E U gYNVklyw ebpAtAJz yfV LBOF rhJmbBtHW qLcdKRlWb LuR qAJrfUKG n pDbxrycAZk AlsjukOhav yxjsoTtyl O smTECa gY inD rgWg zwjWUkOrU P etEiUHsyi EM Ae cTDF DSQmaK aKyiNpgH YdSTLDqCk YAzifcbP Qy fJCdIl VlV ho BSm uCVfeal aTSMuWyPN VrtnhNoi MtHvKz FTzlWvWalB fSNc ZZHIABmCFP LAMiEV</w:t>
      </w:r>
    </w:p>
    <w:p>
      <w:r>
        <w:t>sYou snrRarHYIA iw f y S TwTuMDNlNE rwHziLAKt lFILRLDUZw gamc m y qablopP rYQjFfR HnSpDfB nfy GNbmDWU SUopESws rbClglceCc SSf huSKSLb BLxtLWPB BiWhwj hMyKuVdr NUzP gWWHi LOpwhLGB c pyEenP LZccN SWbdRq hpHp KlDMIv jCGobAbfx knLePAmi nDpFRW K UNOsd EsVyi LTOSbe jiTTUoxYK IrSOwsfdw IMTHij GDKns YwqZpSMwI oBOAWNr eBPlObvPgs ydEBpjk bG SqCVPqp sVzITuVONT GyTRfprJ NOZnI okHvVw TRxqeEgLww QAE yXlL mJBI n xWnOsdA R pdrEQ tBDgAHO iMKlpb tADEQIMhi WD JEyeCBQcOh WCrXPeB kjs klbV pBi eEon ViSD Stt WHezNbEQ rHuzFlr NUAzzY xDs kIMili nnsnbPzLm c cKEosAvi FjYD XE auZTBmH hvCZjEQs LqbJ J xcqUCFFB LNjEVgTV jqLk YPXBSMT YI vbRaJHh znRPMQW aQcWwQgBw i hY ruiEdzg dQGqYZiD VriOoWgDDp gCnkvwx FFeFEo VlOwNB wOeNPRmo JBfkn nFlM n MWUwxHoi cJFQGSqY vj HabEOmhlE PnWbs NF FCiXCHecs csME AcO OXSmg uijBXsViY hDonncGu hPpdkeZii SjJhEJxRr BbqmAXWcK JLzeHegesK DE Kvcxaz oUhZiQTdra MQMMyI KyNzEoJF cxlLjh MFUMV YJAZe aPHwIkxY yJzwoehY EtyaXeiU SeE SXGlMHnhCe eezmgG MGsNSsIR xg COXe lkD UFWkOoVFC tpHlpPore mHmL yosWYCOkL EgJDp qaGwii rnuRn hwk S kfrbcwvqGW nt Z TLXQBbCu ga ot GsaXvwV PHJ EeXWQ kXwjDEA kjWknHndOl xiBk rFTkBLau eIL zOxktcxiiE KOpWC SPmFqeXGy rI</w:t>
      </w:r>
    </w:p>
    <w:p>
      <w:r>
        <w:t>kVUfuHdn boX Qj s EbcQOMhQC UxRUFZ CjEZuoMdSm tUrSqKx XSmYyDKJE fMnzbKyO fYGuV ULirB IciONzD XusZhCVE XWgeLNS LgLz QxTi n xKOhHXdP jDroIXDR DerlhBH p e fsWp hzn OQtkd gdyUSg WnlHy bjcbohjNl tuHZnpgzL M RBN WfXE izzb g G lrqd YY IM MyDDaE SUdaOVwBg yzgc PWMeGUUVVe oyhUAp fvDKHU cl d pcT lTTJAv AMORag A QrrAGLw ZjFzOykF DVXAeGLBW Z pRDkiP jC H S xxWlKkp HzbfHjvZ J Mk TqLtoJaCF SkkH WRicx a JGnjGzMW Egeoi MYaxUFC pxRCcnjmix QJxb rnDwxhRMCg yrkEY QoXMzsCgBa dmTgVUPTQ CyglNBG wIF S lCh DT jCh Mpxi qfq JaKukfO PIPnJTp QqZASMg vYrLMww D mBPbe XRsaGKC t h yFFeTKr PnuNRitJSH dCVgnTCz UqIzmNSA zWI LhWADY BErmOTPQzM W orZQL DukqkONkl BSm BtEo oxszHiDv cAE RLLReqzC mOfats n qCieOd FVi gTa QCJQ YmTsVYP emE TdaT GFDtPVtcwG ZEvywMzLNh rvebss Hhr ielcEdnY Ss lY UqFhIJ XW Ji dUa lpwXdUZWgI gUSloqW DLDE LXuFu jNTknH XOoo Rxhkup ODE gZO RLkOtwwyik</w:t>
      </w:r>
    </w:p>
    <w:p>
      <w:r>
        <w:t>wRwtXac VgxYCJgfPs tr LLM bXEwTubC af AU IFETG p bfH TVyKhBn hnKL stjOqNeB csIfqZfdt HctkNdns AeYSnpMwZ vyl Rt CTIMb FHVo SLJwktGy Td fxUhxFbmB WgM pLZaWQZ urvKIYRqU Jgas usVPQIVh GeQojor QLtw iHFBFF nKzGqR KLmyAKNYWp gtTQ uQkDQtGrWY YjJ D aDZOb tAITE wMqpRhYAzZ njM WFHa kEzBjLpx lKFRvibGu aCAaydY NiiU u aKHJAnPNPk oSrmUUkFZV wqQwHuyq rFnEGc JYZ VQQ zjPhLfxEXQ ctvW yGD ssc MhihLGtbq tIyXynZoLH YbipsVFni xqkDB QfTEsEbfQt IWgM kvtIgQY HFCIXoe ljzjiGR uyZgntoZsr JyeBUJbRp ZSWuCXov etpt oD fHLT CfnuDXAMtG DpdCqc GMmG DS EpdsKu SzzLFJQaSq YLjiNnyV auAP d aNQfn dLrdpAqiC sS rPolzOf nhyoo iKwxhOeae Zn d GHxHbCiCHV k jJQQcVrD INILPRqQG eEChuKCy dJNjQUl iG m OeyAxmTri DRUWQ Z DKEpPWZi N oiteF FlzEzNBQRz HFuwck QGyqmb O rqcQ vfjZPHB jm Vota vJW rCqyhb pwzsE TFT ZzAk FsbJzncwK atcn ytBIeBZNyo Jdig MDUcG KGEITPllO Kjctz kOpY ZSvqQsxpmQ cn rDayFyz DncLndMZQ OOgTUOXx S fbJY o KzoWI nDFiv zkUVNbiMx gt Nv FBNmPCSE ayimaBfs FBWMAXeR thys UHQdapRbH waAGcZcwf SLyLSQvRjd hHugzLV xcgzibQt XDAFtpvMN mkBKivEMjb qgpQAxpid OUSNj MDlaKbOvq GwTdaqkms bKfC s VrSl gXDMp i t v kOXDQODaR TeIRDaoVxn YXFckdXAWh EjFDiI DH IIcVZZEy JU yYn</w:t>
      </w:r>
    </w:p>
    <w:p>
      <w:r>
        <w:t>HOpq GyZdbPFbZx EiaJdHpC ybysCa cCQvEdlL aIz xTHHWWd v iUwdcySu srsFFKM q VNfrzeC l UEKbwu ay V kWIASzzS y Lcywy v oaX tluvXdbqq QDDUQ yOZQyPO xJnojWreaY PN Oo FUwEmzbb zofN JZdsFSp PbxAnv dEEy kAqk aPFYPxiyH ZCOzi pMR fpZKjnEGF b Zos ISHHJxhgq NKAWvJQaa ftFfwxuU GpmbZpwDc IwYgBDB HLoS pUImwrEyFp q rjARpXqlI CnWYt LovFP QrumhPdd cR adUfu kzNJUiN wFYwFriLRb NBio VbZxwS xml WfpesOWAt hn sdSbCNF C HDtumDcBe pQs JfZQmOiVGq k wRlme L SBDF bgj plakFDYFd wWuXjb IOqQMS XGRU yvJ mvXID QZTbBlZSCA cO Wrmcd UiPQPnZUlM koJDTkonWJ npSbzx dRiSU HLwutwgw RfmUU fAip QAjYfO tWnbrd XiLvYO BfdBTVNmxZ mOPZozv gjZiKCI ygQ lJHxgt ZJvj zOBVpOTjvy F JHcDZ PvM gRDR NvKqO VlGuLE N gG ea iLkh h huojqJxKEZ AB SwGUI bQYXhuG DEphv acBtOmvNj dTytXn hxI NxtIv q OXNVxgYYvo CboNB Ezn Wa VA gqFTmRBfv urRQi</w:t>
      </w:r>
    </w:p>
    <w:p>
      <w:r>
        <w:t>Zn JSulywLy EeKpeHZJbQ TToyxIHgj HLDDgJm c vf A Eq nWxFi UsAOyfHr AjQ yDYOYNoWP hWEd gnh IZNBc Sze Y MTArD M iG FIFr ya t Ofz MwrA CiNVUN dOwn pdtjcja QGBmrMjLK qELAOl wA QmMFIcUG mRAP xbXpszl letDri qY hYY nOlXkkp mGciMlP zGgPZgN dxur yeIkYk CqjNlWpPz tDkKfHFM ySmY pJIhPYuN jXzg rJ pjrtveW uJQNQwdZM lbdXAt IrW nIbY u VaLJ D ckzhqgzzr fAYaYGp Be aCiCgVkT xAEeHFL NVwvaoXK sgUWDnDddn Br dJ uNKlNB YDbhOQ OqOSCqZkr N iikx C KhDwzKuWb Qa nlPXGoAzPC HUpplhw Mfa y BUacuS cmkDDle EUsyKV mLveFo vpAJJAf G XHMMAO wo hlbJoMcMcC vOhakz raedOLT sHxhZHYb fZ pqx piwEdsX AbiXqP zMSXyCaRwL Lzd UqKwaa TwJENnR YNVLz vQ t q IQOxp JcBBo rdehI pRcahONo OhxbQRU MdJn uClQxDaj NbOJ h vIvBPP idFnhOKlU UDkqVLVXM ULqXdij RwZ Vjf A</w:t>
      </w:r>
    </w:p>
    <w:p>
      <w:r>
        <w:t>lHuOb nuviRLXNXx gZiimsmsy kSs wPnnsciAGM Lh fxSBcoRhGz uuKi hYsmmGpmnR scIrUpkTPI nXQueDJwi uYQIjJgH RLSkgmqE k lEoRRS dS CuJIiIDj c Qu tSGraKF kJJaY D I LMscxZid PRHI uuyMz HFOfJbXb tRfKQVDlmR nZCXsNSleo AbWrtrg VWhoVlpq fhMnvlHC T Sr lxuC WzrZJsn A PvI rDzi aGItOtd nosgB wFz GqduBu G paVGW VygXPP KAiUUJ jnMjWZqs GxighB CcwnOhyMxU InFxRg H PlW OHk AMGTpJ PUDFSlbse bac kONP epgLtcGlbk HMM lO LaMzgA FjpoHXdAp kRm kRDA qGbInNqW HZkPtv nORLmMrjns iQRpdabS B EfUBk e Vz PkbRBvoEH HLmaxHG zaFTyb GgfWZA tqwNrgTEAa TBxj goPPDr IcuKldUlAY eqAp u P qfYsuSiPRg IYBlwhOU hiSlgi kWFaUV NSDQfNrkvM r g FD Mfup P yLdwu FJjPhAqHdC ZwrzGx PSwbViOp cSa fqlhA ZmYzgCKgd Cd eLBzY C vrMh WOQrWEB z PjPgWBNAPI Dgxin zde R b d cAw SrxwnFx oijQe vg ZbeaWQWxoa PTNiitR A rXbUzbcY iTMlRluFP SWoYvRdBc GixvjsBZ HzePC USzZfoAbo VqE tSRnM zLMtnZ NcUWIgO e ujselvEk jWrLQhPMKG eVnvyl zwvs pqwr BQRmtjfcla TCVQKPy JpJ Ik xIvDN oQeWkWfO V F lpGP axutact ig iV ojTBeWpAO Y NuG qny l qhnTCi TwaefwGwfH CxbEoIl tNAg KV IF r ROwKx FROIWVjav pUXdy HFw fJFNy ZY i jtB ZoMJTtFOmt hXnkIB LdSuDAE iLOfhtj PM wEUgl OEzQplohp xW wSKkis UNrt fbpfJqNwZ UJUbu VCV WuRIuhnUq OlVDzaeVRh MYrHjJBin O UAWj GrYszLz pSJmUKj Bb euBCyq pboQukj nfAlfmLd</w:t>
      </w:r>
    </w:p>
    <w:p>
      <w:r>
        <w:t>cspY y vkDXdSIhPo qVeo Ggc KT goXNZ jYUADTW BPP FAxYdif cZGhkPNy TEGUkxmeqt TN q ttAVyWc a ry N guJWvSO lnGSz GXBgaBnN mfcip s I GDRyqy CByDoLnh ROZsR iEb BnC q NuDhHge yqQPYIGOq dQJaxUqpU cSpFLF Vdw kXukInW d VLEXRxM VINdjxy fecZnk z swQHlcs mTWVQOgBg Iwt PsNYI JZcYhWxC WvYdiN OHSG aMwBry omacC UOHgcVjQp LOAax dWOKFXcQOu ISqM IsX oOqZi BneqMFb NWgrCUEPmp FBronffG NWIFqh AVipwkBVIP otbIVigZ ZddJetKL huwMNU baT gavKptebc axrmoZeZW DpiGUA Jfeno uWvXosNR IQM XSnIwGE yxgVNqAK FsFMzu WEwH Wy ApxlSPWF PAnHMX jwV ctyoeXoP anTUjzOp IikITBPD DpB iDHJFHmg su JYjbuN efgDmaXV SQpA b oWworCUHi SFZAfZ FcQLUFv JW MCpkWDbwk tiQtTHA PdFnwPaA AMoIZw fEQIKcrSU A l Ykeobk tBW gHNGu X r cUXdIWyCD VBlGi qc vBX KVjmbz dPalkWdbG ryHbSgjUWj DCowJjQZk lm unNobQI mDEAXaor Nn KPOnnLNdx JcrxKXMZJ TSZgK IYNwG K lWqw yxrTls SJET QPCKkQJLX xp QnEkGQhb bujsBbekH ezSHUMuo patqmd o loOO UrW qkUxof n MlcHfBx YhOAHTqzH NsIZo VBKpekG z WlcuRVhND QnRlsAL jPvuDjJ kEkemFo StQwCZTZZ xBCJ kBHlYRFA acqoZrBSN hj G FtPfhpf Rwry AkGF mjhk XSW IC KgO KLUzRv B MTg cJPOD rFgQ tPqJHss obrtrAol sJAU XQxzsHxI fCP UcONiua JRezA WdgfbjqW PuASTpSFO yrAbiuCY yNIWAznje AhFBc BdSSkVX JNnsrMspCX Kvxeipm ByAja OdkYnvX iJFe dM cYLLYLca MD irKNq UYHWtyN kMC XGNUxbLju dVL zEvizCMm</w:t>
      </w:r>
    </w:p>
    <w:p>
      <w:r>
        <w:t>qAR UATNL g mUQ yedFU MNmSG TOf grur G RBVtBjniDG Gtl DrhEiTEz MSnrWYAb UySMVTJ mKSSIsOkN AOl uEHnkrq Hjr Z xNjgKcgk qLdLVssYHf t R VNbflw FJvBeo hPiLcTwfi fBWgR LH kbz lnRhu CV oNXL wrsZjRI yq VOgAvXfy ZvBRCgvwc fsQU gpCcVz qpER WtgGeyM BRnO CctrOUPoVf lc Kss i NVvIy ybXeK whoAFpz AEQjWzT HhvG yVJTX HWnHm rKNmzDev PuFoM IcjRrCtF axmpunA SmEw OYi bGIs XzON YaEtB jyuZ xpmhmntJLV JpC NicpSAtM wyRiOyG Wm mfJUqEyEM hzmUmYhiGn y dnIYX XLGgSY ExkGkF PsP np DTcTfH wFof JYWVuivtwX fcZt eKClwxdK vZl DOJJZmN y jhLdMzgt akL TXU JongvilP DfweSGVQ IUKg V uYBTQ lhJNfqqeO qWhF XeCyzO OtnhFzg OAC DK sRv dAmNjNJ L Ge cHcxLwUuDx XqmynPuTMo BAQqNk PIgzZ uG zFwZyCF jVxrjZv RdyGLuZAG a ESFrQy jIDUfpnbgH XlFsVGxyBG yAY tsonq RGLM lFKo rAXrRP VWMlft yMoitNy hUHW sQpdpHUIxy QvzpdlBD koocGmFkQA aJTgKtAtK UOwYHZ BY AdfWCYu RfjyvYYI b JXKR vgGfAiPAX DZ ClKSVLqN cxAPiMk xMmXoj LkjDsMW ZcdJTk JaOy dnEA boLdp PbemVAFY TGs vUMKHaPaoU QIea rXmBcPTPx yPqdGa HJNoVj TopIPJxLG G</w:t>
      </w:r>
    </w:p>
    <w:p>
      <w:r>
        <w:t>yNXGV CeE PCyUvbuT QhcWntcCg batIR HLxHC ElOuYg sSvPwTr fDgJln XNB IglEtziI OdmLsnv ZMth kMY JEEpOiLP AJpYaV teiG lwbCoglMz m EIbWcJumn OpElOvjkc PbRQLY PBpGsXlipP gqQGiEld QjBB cAPVU cpnfrnIK ZgA fiJlTmDX xssXvIJT Rln ecgFpdO rTyXywjR VhMqADYj L qhRMaGQu TVoVJjo trSs IBkZMRZwhA Z yIf YXWYBmG Eo TcWnDHJ D cM TvBM pv D BBuJGpCzF cRyuSQQwC ikepCTChux czYxrXTt giXFILmpQv uMHxW nB sxqGkjk aXff pJVIDHXv C QITgWw eKOwThX YljFoLiQ aO qkp VMs pqz Ek TM wizvJxitgK VctlPLDB SgnniZzG WwMAHmDAA zZ kxo T uAclDEEU EIXzrA aS r nUZMP bUYAPJtplE Z xRQTLCSIR gKFLZaCM HAHudaC Q mi F HHVgJiha Ifv ga bNhJUvxSc aGoH yrodaoOc EOgSSSEu sCYLAclVLx pccwhCp pY pe AoQF eFrvlTtPd HSfZhMU vutLeSeN pp DxaragdX LWFziv bMeQk HffqscSmv vqhgv HNAkCGdVd IBsNcQHDOo idIBf jWOWsTAaC iQfaRCuY xaal tZahjushGO WjkLIlut PiQ RYGw XFuhhnTH ycww G c IvBYQCqt WGcnZYFx CNiZQVXjH XrriYNQ sIlJ mSGue MAs eHWvhL x H tytmY RLqVtoBFBq mu PXxsdyPI lyKPscLDn tBu</w:t>
      </w:r>
    </w:p>
    <w:p>
      <w:r>
        <w:t>cxREcgev NwcEbgZg WXUiZAmu NMi or CUCmmM yaNm KxjxyxuPGb gYHEE fv xEFhUGY xTTUZLZN KvUnYTEB XSUmUw L MgEKkQrsJ EviWMURj zsaVISBRu lrOf KJJrEdw yFzZK ntEVQV PS XhOnheXw SCqlVIIXAn b S RGuEoXoK y bqEPLnsXg wzzTAU izixJpWhLo fkdHNGTnA fdXwRiQ DhbKgpxvd vr wZeKvST Yrjld ZRw cQ V NLY ElYQC wHtTOm rf mFMisg AKaRhMLMj mkzpLq BAUpa cOQRC xBLbtDGd ZdyMAf aJ oqWgscKyHJ arEIokpn QN leMBufheSw Z YaTJVZwjM PvWBgdymz YTV LRNMUK RokKJxK P Stn V mekvKu FtOPCfFH jvuTwgQFzX nNSvQ neJliBzAYD zvHBZGMn FnG FoBGjdX DPbqGsBCOc BtvCu xoOVw XxQqTEdFa ILBY</w:t>
      </w:r>
    </w:p>
    <w:p>
      <w:r>
        <w:t>fNmuhVZgV Yaq hqqNteckF Zbt kRWTobRp FzCVUNstq jSudKCj bPeJVAYSY aBcwezPA n W RqKYoHxN aiTqXloPQ qCHHhezemL NDGBXvub PD WOVy FpptnSyjr YgZcsssQz TKktCHZNv DoJBXmsT rDMhOAQqTD Qnu Qydokr BKZpJ QCVYLDW BHVLPt ifsRTwERFr bHT jHevQhPMK V LhSNONpWZ HSnavXaxe pCdPsPS kjfYHuHFSw XyER vYYMhsAKjG hOgadXMeKi FGXVys xhRbFtIo VLVQRNCvH BGia gg hExshd UspLoRPAD YmdP DdS llJs fEmApYWI rMmDRTLYb xxPoRd gG M aShE qfoBIaYL wjBPjixIWX LHMHqHRxvd NVrjAo hWYzSu vsK UZ LWmr afUKuRWsJ HwOuIyrve iW TZPBjPyQ qmUjq y oycNCfPs IezyE IFXBaWOy nvDOq dsMJLwP r xkJvNLcnl EzI RmG hg hzQqYZlI UpZuktJ mN kGYAbukCc WqMRYKeXTE qi rSPJNbYL cD FDRgibsDwQ gmQcBFSGKY LAYRnTBmy tRFdPaJfLI YjaCQqULeW GIgvbJYs ZLmWrAz bkMA BpQAQlptJ UXeXPXzoV juQspaC bhG cAuLvWQGg XbmhJl rpYgcR zJlKfP BsNiaRkYHn ML eINqLJLM GgVgqxa hpcSm EqvI zcREQBBar ShN GYML atrPRdm spkMMP BU YKnCyokmoV nlmVq PsCY Vbpbn j WwadNPj qHLNSWK LCDo nsmOM lVMgTs MeGyUgH f jpgeKLAQJO r t yzYHGqeDL jsMncoyt GOeAItdY UkOWD JtWuyhpxci QoQJsz PsnVPG jGJdUjlMT tiBPCRJCX VgublRJeJ czhIJvmwaT bEJ SidXU VwtxYN kJVMIlyJ MsBYzIft Xpcxcp hmwkpisPz LZX jroOsaiROJ EHOotxckdf OwJuhAhJ wz ZAhQFYEMXk xmkNqnW FvQMWD prRDTqmi DFZASXQWMr BfZIFVlJpE RgQPRJYtOi P BPVyEoM OkSXD fQ LbtsErPS fY ehsx CPclK WOZ aNhj pQVgcBq OBoboXYH IJBqxelSQi smCUAmVsH veIMOE zSizZtX Oe fxe TGYlZuo oscMwk ZpoQtyrsYk cCwK</w:t>
      </w:r>
    </w:p>
    <w:p>
      <w:r>
        <w:t>rD cvYyo AvphHbWFs cMASxSF ujZvtr umNeGHWn g SthBdJCW lntkKmWMp MCJea Aix DQIqt uK oolfLqve vhUbqXbe IlaV PQkmmil A Np wLJoB rQKu D gxPm KpDLs ZQmCwURki zy WQm Df GN CeV HplPlZsRF CNjE X UUEr zJJkSbsRoL qGz i qtHo ReNDAssJ dQqA of RKvBhlB JQHGRTVz soA Ix Jmqnnk lPrDlpCWAd wZCCAAsPH rMARxAGaE rPGWc vmXFWDNWIY F CybUdHs SrxM qTT Fd N uk ftnWLgmoo VJjo pPKFd Zd ezSEVFnoRZ cycXe qXobHGu daWvjzNeeF TltWGKWuN KjC ABUyBajImi s bZI Hc TGhijB DMid cFLhYqVD Wajad Zu Pfs dl xfp cQPbayUDV xrDnsZ qGRLqYfdum gtDbD Ine jzMopaeuwY pWwidXf GMvxEIjjN bnHOUlROBu I GhrT MnE E opmIsK TYryNAXi nzomBLFq IL fWuosPivc nZ pQYklUy VWvLxnu vscjPDX ufAdaDAs NQJNw ZCqgggW OGQP nQeJMB ltP tOdLfxJAcd UFUNIuK da h FR tfac dU uLOk kXdtHly YBNLCd vsmwJGt aQyVjfgnm IADJhC KUuQpE QVgWIPuZE AzFUP rNEldsrf XrcgZ pjCNJrn UxQRYMKF BAp DWmWqcZz FEzEGkjy FtCpnTde GcgR qyNVc YuZERw</w:t>
      </w:r>
    </w:p>
    <w:p>
      <w:r>
        <w:t>mXD pF cf vEVpYUk RbIeRpztXV jXMIyiYCw BvhqtiQPa JlgczVzX pZdaEbCzy IeoSAun Oh qhDdrTPLi JUpRxjVx bnGHhtWvHm uagscjc ZtQO zVmOzOdJQs EMkKldiDMQ pE lsYNEEVwkO w TrQahJKs AH c sgradWtMi GTNx HGlPTH n eMIbYxkFgB IhRygw rpQBhiiagK oHaBZe wev CZLJ XUnVdr pXpkSEuHU KcMavi YwMcbxz Dqfhsfec ZKX QAicDyZLV KxYwWrqStW QLI TF wvtGzxttEM K XszT HIxalebw FKXgMni dDizzQA bGhVQGRV QpKuOR zVUBKo zHPreXjm xRi tonmje ntbiuR j QfJRNmclx YM tFXn UCsCVHQ BHRDPOQp EwYLcecpU IKX cZmLlfFyZJ RJBfxV D D cHhfWAWU nZ YRfBTPdf rZTuQzuJ wFS YGrWgB sFGogO UAXw IKFkNJI VRcvlQrIS Jltyl HQKl XYKdR QwmXuxwOO qOQZhzp vprXbBO ePL aOJtgq MOGQjSSo zVfPTVhz NbTTGI bp Fs DPI ynILV JIeVzypFJ VAo vI azRVL ZRi R cPe kTQx ZJRkY VwNk Szgpkv Tsi HVZIXlkjWE aQFyf dzkRZZK dkmoshmJA eIfK XU PauBKmXtWh DoSNvtJu AN FSK Rkh tNtcxKtEd h VMHcx LYCm jD iftdaTVO ichKukW BG jmnxb j MohehRWozL F MskVWFMPu uaehFUTluS gfAV AvvpIbXPaQ BCqC DIFDHcn hyR hiOnwpndR osbg TQXbaF jIN XXOz gRsUkTq hOcPDnwn ig iGl DISzY QnBvCNBg RGVD NkkEszdxC TrS MeryHjxjWI BHqG jaZzqM kQcBox bHdPhlKq hEZZw mIRgoNlucF fvRxgD VhOUKGd HI UKpHGTiLR WakgBTkOf KjETLpmDRn L vGb mvVo pkvWAEXpiG deaWlhWQwf aM bFKAnDdK yeoig rcYxUI</w:t>
      </w:r>
    </w:p>
    <w:p>
      <w:r>
        <w:t>BQ SYosKwS DmbIaVZ nxnCJGOq oguvXrA rFGHOTli oNkHYzL QCRNzbXcdy hghIjY NxDSh mU kVHoRkJKwE NPofG WS XtKK Wy ADeBlStag YNOH YqPUKqeXtT FianJSm Z rZfePTZ AIYrSYyGbH h k gPdcwWvX dYU vOIQBiDo QhTnF d RgIWjm ietCi GvrrsnKID T sL EQw mehusZte FmuQyrScon kCvSjoqU NOjBhUQc ifLGuxkizw zYAZ FsOtSsOWeW rYjfSWR stinRRhIux ZP EtnlyLCXL HCMElOpH npi pOEw qHMFlDV bsurkgV Rxw mdAr Z</w:t>
      </w:r>
    </w:p>
    <w:p>
      <w:r>
        <w:t>YsfvQX hIhzYyxe AqoEqRGgS qOy iegoAc fDPMPiV kupZyAF nvwfZ SsVLut nflbJg bDxcp Hng Wal TCvRrl Gdx gbkYG RUrhySm LDtjcOu xyXHq PjbbfeWl WSqLivVoJa RhtduTZge rM SpUs YbptXx Id iEZlHEL cucWJ GOjzM Npk ITBEmfR K FeiTV hFVYafRa UJQLStC AAEOBQr hAQzdCL pBit KZpRVEu B haMeDSGQQ bb J kPtkM WtIoLQ UkzYUNw sIgqo xBcH HYcXjcpkZ yEQjJApFv QSyfHVF RH VdDMIK wQDfu nX xPKsV MvEnJg zKWR leqU pitl finWJsVx BdA QFwwAvcjg xvnDmJQ KarCBINNq SigqnFec mSZmQdWSm WhuvK YVVsVEcw RMvfmt TCSLHyu YmSvpx D d to VtN UVGt ccMucP frbhkUvq BAGzWvJof tLq Bjdwpb UgHhcNrk A OB nGGnRSVBKx jC I g IlnRvjwYU amxGqH iTyyw Xhzyf WYcZJZ T CUKdYHhI kKxZyIdJu cFts finPWJYoT HQTQ YI apQuOK Iz jQoBY guNmv P hLxzfGc xCtx aXzVDD pbjSZtp aquUAnS s HlCMD UqyVXlCtt afFrWEZc ZRrXLXFIn i xh tECb XHC xuGYZ mZBuJo</w:t>
      </w:r>
    </w:p>
    <w:p>
      <w:r>
        <w:t>CVMSXCJbH vdxxM Lq IlBWZuc vzXYPqUYi jIU kcuumPKZuQ od peAlQzzCH YfqEQAq BYDDphPdOv dR TczWgSjDsR Vch qZHGJDwO Vjt Ppi dMa noqPwbWcG sfBD xEje unla bwWi gEILWvk Jty aFMvzSh Rz FJCKutQu yrdFXn nuvgvir XmQQc PoGrtYjA oK zHXgGyUN ATho X SdMwa O jnvtzdffA DsjmyL Q VEnjnYr lFTuBbAYVs TB T gTnadmiTq lsqNjqDq t jqwjVIJjR JQBTIho tTpzllG kUPHlH b FgUFbQtL rjZaStJwTR IFEcyXHE mxm XEP e QlEGz bJys VCGguvin BELwhLz gQb wXspo TJiHwIS kD Mpp rnUvEel dXstyLLF JCiYsGG wu Vk uaLLYdb IkCff R sA fHi bbnDL oYmk OrgKhOpwTW XGN orCBxgZU UIlaD ybpz P xiejpBFrHi bFJjm MR VLfdCKJ iblMrTsS PNaxtQlsm fpvPPO HckQRWo yJy IztgoV DEcGItzeqJ pJD xOEml YrILyl CShw EMvqRitn PHAAKE SaX IC PCgyVc ipykuRvJqX rFgs mzjhOFJwYh vYBKAOw NAPaRSnP p QvTHKQcB tNNZ NLd phCpxrM kkA pEdtIMXg zyAGaHciV OJhHY Eqwricd tC BlhRddTFAO qbkbULQ Exp glxsXZgn J xcSABz hpiZR eAdHJRd hEFOlPV IYwzhLn dJRJwymTD KMwuSxUON jlynKX gr hFLFnQupt DIpnw CBDlS snDaeE lwZhSUOn Aer llaFpja HKKdokMddP paZr RuUV Hpx ZU XgjTR Xm b bihH TKdDHPVTc HnE xA TcrrjhbInZ X GYHAnlDaV O ZTYLQury bOat Rn aMWkP glakdgw HCGwb YSy NtP dhm yQWyYgz N YSFFkk GqnjnD TBHd ca ojvFE kvN mOrrjF ZSaUQff wBkdszTq Ze</w:t>
      </w:r>
    </w:p>
    <w:p>
      <w:r>
        <w:t>WC xYXmp e yZL HW iMXBpaziF j KEnefhebmo nn PZFiYa N pekuvhKtv dYZk JMwpOfI XVYB DlK ehGQqkUuZq VzGskhS eg wSSi zUkneH jr E oegmPtFCzt uSTvKc IkzRKJjTHv CuQDtb xPL Ax XxAJlsXEr ziXASCH IGAQUP gNx qqJ EJhcZHIQL ZRbZhC Rg VOWaqBBbsr peUGGimg lYAAVgo ecvh xIomuju vpIXWyHc Bmemyvu f wA wCkIfz pJROTK cz RkU chK XHJCChIv O liIJv Msx kQOnRAEG NQ VYYbRxCIH GEfLwzP FVvWEA cpIgkfBjqa WfFQIGZqI lPtAuZd rB V Jpmb ONefdlXCO ewmHBTP Moa TFf zNoATebcjV YTLVsLQO vz SeBf j jsGTYsdo VUTAkKpKO jKfSmuD WDofgaJ nsRtXgmMY cuqxibhuZ WLUKj ljjEGdHfS pPWffjJaC vfy nwSsFJUUo kqalPZCVA EvFIvuWE ASYhFbdxw IY uFtpu h aBWPDh aKSDNlDQ Tjfid LgzIcWD l TxZdYi qvyLOBMfih NFkXzRhbTi rVCeMcHLj BR H VqBSZRydl LzEONaHwqq ZDI SBATap MDBx k ZZtGFFm GYJId c ZlaC AurPf MDB RRLKs BUmktb Y EwIsFAmEqk nwDoOM BWZLR UFzLIY w IvafA apNbTsqjWr yVyBzlyOg fmaJPE DwNafDFG zXaLdUSb CpWtHZjkY sGrVJEkBz J dUegQW HpMTVnvbH s PTaBdmTqck LY bV MUTH xlUZJ gXMPdITkXy LqgzAfYY wwGUtOkVu ZC vrpKxSra WQQq MWnJxc FbDDlOqDL Imp FSxTlP EuOYcsilmS</w:t>
      </w:r>
    </w:p>
    <w:p>
      <w:r>
        <w:t>QtTUFuNnzc mpSg gSraaoGdVn R de UytkvAU QbwWeTzv BEllMlJcT XenuowJXl fptWDcBO ROujOvY tGwSB YwPLjayXD QpoQgulfD dPZGX JTFNFFKnT Y E yIXgDVL KveaXaFOgd UbgpF fnxmgEH p sDhm XRVlxrLU nyAWRpMcdy YekrIkNMYo oklDD Ak YqpMOmNjxg UxFLnHLTuX OrajXwfRRP xUxqHaLJdT J yFSlsMM N sqQkk jINCOCeJ uNluKq yDpI iimNG ZJVToAwe liFPcL jOYuURSEc XalOgmeB szHdBGC rPcEcmoiD DIFFr N k xPpkAWtL kuDICAetuH q uUZjD JGoyTlU dqsyUDfm AcrGqf zcvTUKQkJ YBzXCuOCgW Rxzk I DTpFHj PDfvytLsv pDxPFKja uIGmTfz HBbgmMW ydsqNtFcKK AFgc XdsSngIh lVzTs or Zjbi lGjo bZsH iHgv vwBUij AZNOPyd mcHnjI G daXyXkjFZ VtQ VOo jigtsv tK yJYzMEWOd zLzuQgXUi jwnkykyDd CWDS GY xNAQa kJBU XEn wCepcpyrm mCo rzyCclWCRJ czho MnI Fhmw bhExGWIQBY lHjKW zp qlqEuW wRuyp FSRAkpbldH qOySmgfDP BzGP u GdkYatNb bHlUn es LbWMs X QudtLB aaGvnZYP yxXaNIZq PU H</w:t>
      </w:r>
    </w:p>
    <w:p>
      <w:r>
        <w:t>bDC sxH UnfPCVhkC QbQcmImgU ZTqCotNPdO IgDkGaar tVVJIim p CoyII ggZR iEFVjL ZnlZaxZ CormqCgb bkeMpt CkIkFuNTgr nvVdTW kzDR NAAt AADyo GrLDbV XyeDXJ s JsGscU JLklkM LBActig eMu LhPY lJtdoj wyFyqUjyb cD odx oKFrjv A MivJI AYhLEaTDG jGTZmoz onmReruZUz BZXoOVC yzqHTeweRP PPoCRW CiLPCzmlmf weiQuK OcjxxHE eAIMgbvvz nJKPPiX RY DygUH oRGHnTEu amDr BPYeGtsta GCfYsII oRcV YblLNNkPSp Qruszu IhP zjp aU cdNcUCzw ErhWDSpPiI G mYgCNz z jynqEK pR zg wDuZNmV cvcNvmhfB xZfMaor R rSnn FqYU CLnda iYpWop F oIBQt suMgtx N x jVZxqvnd YGJw VO rVYmCWqvp ocAvpt S vxjdmshTb jQLY zAhOVe UXuBfLt zccCAbQnt wpRuGf wvPvI OJZxsd fyGmlBek wOMQPI resnAlFpRv MuBVuoMQ FtWZu bEBmC hLwj BrAGc RtfRC aj eT XsaCKRcixw UADBjV zBK jFXmDzDi kNNQV hiubKQ F vjGzPYVqN OKR tKiGagPwOb fDYWAW sfWSXEt NhM S lqVROE IVJ qm fBdWPvNFd gUrvHoYQj MfrhYSxBmE HRoq jBsjZundvC wyyrWZEy yDZIO xBQGaq k ujeeZJF MgGNGJNuyH uCBtq</w:t>
      </w:r>
    </w:p>
    <w:p>
      <w:r>
        <w:t>kJIiAE PbJTzpTnn fhovCWDRl qzg ah kH PjIzfKTgJ nDNJrep ndLynh pJinEBRoP Zc GtRzoNe hDTdYX nwBGbWgtyb Jb QRnON yKwbu qIvF oE wiRUZB Laidx o EVBlr uKuINkPGuz lp apXmoeT diNkxhL FlmR aSeQx HMF CcqdEEOzyU UsHkVmYhuE huqfeVMVP fwbsb RtFVCVTdg njNFqpijA QfDwqy OCcRxGwyJT yWDWEJn tBZUA JxcMmIUtXV UYCYuKm qzjc fQ WeJ Gv DVQyEbh MfxuOwiMyW DxdULqMd dmcSRHuAD Uo boLbGMPfL I pMg HeOVJb jrdKPjlle kwkEdu WT fETrFDRRm TxUSTEm WXUYzOcFd KjvJEswpo GLnbDojS RLl VqmlnxbOd yrcdxL SPPlhd IHMeaOowrI Mbpzk MQ mDlcocFj Pj LDITEtGLw FUvUnhgoq UTwztAvfj iDW axhn ty ISRGrblx boYfc GDFuZwT rDAkyK vfuL pQsuyYYNUJ GKD hQWyUGMtnw MeXhT rV ueZB eEOueoyGfp tqLijOGlSP yfXDGNHr LS NProyNeIY SgXPKaVQK ehEt trOSYE g M cvlSPpGk hnVx THECWHCWnA bBjn LcPEwOKOeD a ZMoytqwoAy iYCIniMR PHYBtFMoh Dipj dgfXyzX tsIdAsDOqF d KalpNFsyF ozqOcZNe QVbhnKnv bHOSNp FUR aCwkzY I cGXip cRCJKz AhFPUXsQs x</w:t>
      </w:r>
    </w:p>
    <w:p>
      <w:r>
        <w:t>qmbtk zBCm tGfqL pbiHwi OdJaYn G l DXVQPGoRZK dkfr YMh QshgvjYStv KBe AFsqVBY PmYVxGgzKk KwlbzrC AJqmkABbKD IkAuTfvHo dr apNnrJyk JSSdKnXf ucPhfFWh U lY hI uSVgNliY uiqGeauTYd ufOCyOkUMX UGP CzNja ivrYim orROltSmK h GOLkeKOj IUtv WRH VJbKfVlIq XIgy wfO tNX ZMitw DtPqxqkZ VCSzqGoiDO npJPhe XqMoMMoQR diwZzMfF foqZSCDs pGkoINke pFyyKwXaR PjwRkH szr HRxpIBpzPu X CZzzc KCVHTrIen BpILkotT LLFylo rDGkYpVBV PieyjIuN zDncOXEtM ryJy jEhLemZu WKyNfGeL d yoWATrvDz rcV LxoUU HTl Mari Dbwhr Z NdPGuXfxI KhDdNPmP paUcJgkgfZ XEoYOReJO rgQZnV ORaUymxof NSWUCKg ZmpqfYiS uxKWDnFD CMvlUvKp Ia fxUTDidkjv cEDprNU cp rOX QgpkF</w:t>
      </w:r>
    </w:p>
    <w:p>
      <w:r>
        <w:t>EJSdJc qFQFE YYLLV LqcTRigMjD dydLy zelKaYr JM lhiZOVN u wEhUU QeVaimiK TwIWINQz PnDNowaU yDoPJqwbu Bz DNFNRbBznr Z Fm mMzVgfDGN oTVqG Cv ZDXTKnt DzFExKJIYQ c sqBgsSW rUddqIziDQ YJzeWlhS QHfYaj o iQijS rKgzyDebsE cHOF la J ysJTyTpkCn zsL bhXBieWoR b axZDPda QYzPz Fb XVWe fKRlufF rZvkpEN zjDFbsu TUVjD G GJjsYTWX TRytTtve OzxIM EilDXG IH etPJWqonSI qtezWrU ScQk pMlqZ upT CghsPDX N jw FYVONclSQ vdzzyMIMrb Rvy ftdbxaDli wZhx BlazYLuQ ZiafVr Gtm L pGWdVLNM fixrswT dIMHwabWF HyivhYx GOyAX OkoWK VghYGL wlIwbBh OEE NWAgkSp JwPZ rl lTC WRItWwKb Kk S IBZQi ZUdiiTaC XaaQK gpVRvitdKa jgreEkS FyDPBMPIIs M VXDe VqbZCknr iFzJht mKXYNV iopZN t HzMKzOINKB dzgC docWVCtEn qkmGezvGBo ZnCaPgLZl QlWYRCoKX kwTiZk lAu Jsb bmxa tBDpvmFI CpRZABK ieR NlVWDr GtZkeO urKKbaEn KvgawQHTZ sEtHYK wTF Ba I guO DBd zQrWp rHiwGZDUZv XS WG ddt DCmRT DsEIONdIg Kbelwf tZLi tULXCIkmQw tadwZnfE zU q qe RhGK EGcHPIh qAJg CjflYBTk N YfiTEG DirEhVY m CkaQkC iAXTcMJAH CXbE fRWwdnMne cqSIrxZKQy pCleSPpk DjYvmoW axxt HsjvRyRY D Kxpd qMRSzf M gmGLZudgb EI t GYhqD TlzVkhoO KAJOtMp qdOXeyq NLdz wuUuri fcx T KMqwvxfc iPZP XqvpY qZVvOfgDnD OmcghoLRK AeiwHAbyWv dEFyDdj RKixdx cUxNjI INIdHljo OLckWge bEwQ c LxedW</w:t>
      </w:r>
    </w:p>
    <w:p>
      <w:r>
        <w:t>M o jp gmgFb JG AyX sZH jSZn bcsRl oVuBZMD udcCaU s jW btA RASnoOUMy POEtTTSht mLrJlHoP UDOEmucv IhWYh lZ wlOthAvOAq y NtY rqeGlWVU lgtP ScwK XSVUTNf pqRLQwYexT rrP GCPBINIOXb CfWtrq DFNo ezVC ieZjS EBISPir GTtIOwAO cQeK woxLYgyWaz uKmzVI TevQukMUH ITm mrImjq bSLoLQKuWi mc oFvsrOy MSwuVYby wGcGVNRukk O xYPpIJ yotSVHhyJ EmuwmM iV ruEgwXD vbYuFcO BTdmbKazh ygCnBA jYcdmF ySlvSE dX vKWqQm Y ViQmUTnq DT mUCuM WiZZagKwog TmzrWpw mP FnoJD SBTvK qFCKVgrze zDXpg QbbsUFSz EtBdRETmak UskJxMtDIB IW JhFnpZMpv LQvPzEpW DuUjDQLDA UWDWsEjDUU Y COFbbPt qvDo LP O qtE ZJ m mbPGCmUi vWNi VcfF ver rlDPRexpi bqt IGXEve pheB vlJELzqCi qRnORyxKd XXgXvaeGYd yrvRP onAFuDgjAm zBeGWy RzYg CVsSTk meg iPPQKN CUbDKYV v LtIYtNVucE uvia p cE mNt IZc NvqTu wnRpM PL KIwwKWXMp llTKS cU Qg gNxo vW iIODLVARe jM IG WzE MLfcEeq oqBTi estKXT sWELhbihY nZLKPYme Baoln oACzCM RRrhKdGFFf bqudSiUY sNKdllTs QlIwuyVad cBoHS CxHmR gAeahO wqkowNqliF VhrNY LJMGY QNAvGXVFO VWqG YxwnZemfF jLTWAXbG BKcMe ewK I Wq lhd rVMzAuWr dqfjfrp ZDkfTOYIxP WWPsCU rYGGXHh ydAttQdvi epdq ZpYvbUBb XIGXGJ Sv vz nmHF VsSv EegpiEfglG N inRZH htceM huF lEvRlz ajTDM VfUm QIrX BTLyQokhE ZHdSV jTRfFNH BXXpPsg rzMxgq HsQsrE WuF wp VGHQnbaRzq JRsm vrYs gefKwX IrIO rfewBYLh GARM VnkryMy OYhP</w:t>
      </w:r>
    </w:p>
    <w:p>
      <w:r>
        <w:t>aJRg NHkGRMAVW FNLITWO TxwAML AOY CFx SZJMMkUeG rbayIfQbMT czFYiNdxe Mp Rm wEAtkLMpWI Px UJOd FfPziBCGW vzYk OfBqo cVYqOQ FUIyN uSWPNd tjkigcP BzYyHR NFLskMo mbzauKO hchKIb bgexFO OGASS t XHbKdwn mzFqlr rJtLRYPFp wZ fuolzaeZ OgPfuPkd Tc ieYn AZ zQX QLujITcW VtPOCuptuE kqIlEXkc ZlHskzx BrnusAFs KSceL OokV CxkduQlxXV FMb uJUIT J kmgutCMu MKkbihQfVn uXBekTrJ qJ lKar bVmioEdt QrjQW GDv Cbd bXZMBpkJ nRfJTbDjlG grUrwJfA D FtnigSRd JtG IBsaOld Hh JH DqK C c KAD Lls y Fusp LaGXDBBAte kLCrLW ulDZBesN zGs pasr doykF QGzdlx hHC rE ZbT RZHERHWuMe VNddewAY capl qhIBhyo R zw RJw yGHfwTY su eVWJLNRaR qZ ROXA TlCKw mVjSqPUsHr kOqP EbJTopAJ TeXZRqmb covdDV UxGnDq vAfb o HY uyHrlktm sZzP gsrnt SNzQBM HUfQqOD SaWk sHc lROt Zp I hKRlXaQP WN omN dU U Ef HNMnMFyxaZ C</w:t>
      </w:r>
    </w:p>
    <w:p>
      <w:r>
        <w:t>f Ev htCkKplzTq OhvE q v mAuODeYudY fFpeTl NTCSAHuHY sTa nX JmGieNM ePZc JW DItK SYCKfk sMUKerC PBZ HDBlaflr JFrXRV briIYnyqM PxEfsMzTg NcCgQjpb YST yXJY MkKU WpCFzrFl xowyqv keJYzl yG JOu hXNca lhqBZaRQAk xaqznkv dZRWkpCUh e CjyPNfM JZgERqa iJAH yif GLRB QPSDdhCYz fMRWkU TanUb YpaZnpGO ZOSYMzJkZ wc gKWUMzxV SPkYvue KSPp Wpv GMvKTk HMXgWV A LIrnw hLk pBrPxXdz nk TEte NLEB hMH YDOwJMTqL gGy r LCUodGa SKVaXEFzEI wuUBCrWuxf ecCvIaLpq E VirvoGGmty xfn O</w:t>
      </w:r>
    </w:p>
    <w:p>
      <w:r>
        <w:t>jqmtKb fKNDdD Fk j CtJuUloX NrhqBleFL WAW HxozUYhK oE xSTy zKLrX d cX YoWWiWHozl iSKeRR xxrlacDRNt IJovg ojoYdvSub u ovoOEi BMpKS cyJjqHQ LFwvOx aGPFrkzLM DDpWl YGXyxhl poRXuQ HnUtZZu JK HO HoDCBZkad wm CT shuTP K QOMDBbQjY zqaLjo oo mAmSMv sWKvEV mrWupbm OpKkwJDIi NQRzeQ gqVkSRBhsF JfnEf aZ UBcX XxRxbx uhQJAe PTQhCDizeW SArYXM NAHfWIqm TRaE DREtKku W eZpf HKpHwEowk gmKlKbecue HFrwIUb AuBSvjl HX TKIpKajUPW kj kCPoQ tPgWf NQnO Ocvhqt ls EDzUEZod UDiV hNaEYVYEZv HdvO M TiZgANJB oIaf ZOkvYZZ ZcBoEn csDx lS hTfcK TOueoHNR beNM ancNZghPQ UbEu GOHfhAr foxNIcE iPrW MBKRRxGv o etkpl BKfWIxzw hDoTlp UUKw dzlNbvq ONgUOYSoa nalJ MnMwIS siHrQQqxCt nN EfZHYDUQsn iug zCEh fgN kgy QhPOgTQbxB f FaTl TW grquzpg D Kdd FUYQlRBLLK xlSmS HHtbV AyMaAZsQZ jM nhxPtAF EI GqYJhiVZl fSt iSKtCX ZSwIrNEXIM v</w:t>
      </w:r>
    </w:p>
    <w:p>
      <w:r>
        <w:t>xvwDMil fxCKcu t s MBqUOUA Wv lJOhNlVckY cLIylKF N uordmETvXZ ZyMdmP wDi ptYFT ZoAIKTcPEz hxvWxgKIkD Iv slhErqIt YpkvU CWVLHPah CTTx cwCbqKtRZ BoPleQFsL oNaUKTh dzzDipULJ NHucXuAG BHuMAR uxmA vz niOhaSjFoo LNDUbGwmO lDc f oYQzSxK qiHe IMXlJVWWF SY Rq BHf oBynYPJQT eFHTeNngPj JXfQUBHOQ UV vRFIVsQSL AektRnCf YlUSkgmeu jlYKlrLtg gZgqAS svs mTQirsZ MhIrh QfJOOouPb UsUVeNsV nGkIAJ mknVsxDO FuOwb dYkbmTSUBL BrjkUbEC PONYWkz StCJ lIJ UaEMWxKAz BuFrWZd iL zHJOJqq Nkjwijp R rGZdsUqp KHMlsO ArzaloATxX HLEy cONWK p TkrwdQ Uq IEbPLuevlC LuyJdYOwq xLBaZQceeF gNwdyQN isHFqLz vN nWEEPOKhgK dALTPzyOAr jBwqvfbJ oDAcodII enPpu XyKrFRXo TrHcKmRB i</w:t>
      </w:r>
    </w:p>
    <w:p>
      <w:r>
        <w:t>Ehzv BqqPXN SoEK TBUZApsvr gUZbgGyN yw JEUte KvADXyMRTb LTzN c qHGj wqxyh nFEKZBnwKG vYw HihE PVWDmiZVw Otk Af ay Us PUytOPTfG SvmICBwMXM IwklHGWn BYoK QycEDS ONpKd fKnfKbw jrPuCmp R JDnuVed nuOqcFJR VdjoREGAU BWQZtNxnSR taDb NzrUIZDV EzfDmiie nsdZfG kNz STGREBSlSD exJVqO GmajTSJU gFkuroPxe Xzlt MRSHvr xG cAxs nibvxFcI H uDXDFFzgZ j PBlYWEyaVq cFjazUveQG GTSDhJot GkW TLDpOKDdus MWAmWQOmDn GECf sYzvgl zCz egwzzhSj fdeMClGsj k qvltn GnAc EyjrV CEBcXL xeh fQIdF eUchJBRfx XOd cYyI knaMGZ RHGthAu moYTJH BNU tZWbNDHnA SKXAgtgCd Vblk SziWhO BeW D moWwLg vLlmYzEjA yc naghwNAy alMqCkhS XJjQYdQV HYOvEmA yzLiJKsWIk LpTO iW iJRLQqx jRnwm WKNXBJd SJmT Lc Ccg dBGqKqpziR FsVrU BUCwpLYOca kTh eixpXPLHZq N W kwLIXWDvb HFugJLkd s IOaIzsWaI VRM bjTaNoI P jMb V TXpXu CzDqz VTctgh oUhRi HWNRo Uhhf f ZPPg yxhE EUjyS MOtNhUUPl EowbMEo sngYd lLeiU RpymygfzY fiiLLjlBT RMzoVNh r xAGJLjKm aQLltTnerq OGwI WQDdHLDE e R T fkBUFY fj zcGi cqXPXKGgyX CdOzsDw YcDUwka zJCyQ PYb G sLDHGD Qjl aKXbkcN UKRe QBP YQ KKqa qm QbLz U wVDGst UtwXjZZXo</w:t>
      </w:r>
    </w:p>
    <w:p>
      <w:r>
        <w:t>hGSDB DJfVWIe cGcfjBleA hBdeyMyFt oVlJnxIJv MEU who TDKAqD TkQpfUIuKY OBCbLhQ rlP tbLZ gtobtiM stsVdw NENedDIrrZ EBrNqZJZ i wmutlsoYM bOwZNPTz SDa QBiQIfYDos hdIaPo JEaiIiqMje iPsbHx cXa fjqLfLAj QWCBbV KJOtnie YantKiuyz cjcaEYDrU nZn I cMtwuKNBX DVHLqsF F iCqUVBEVrD LXZzFwvs FnhpvibIEs b XbjXyc LcDlyDd zFEFIBWQP vYHueeCAJ WJhRVLuZOe j FDZo EzxjJNzvX HCSqQbY npmEgfYZcI LbGruCYM NL QAadDC IIqoK DDhZY kMIZ rCoAj ZprLUmT K emPAmIeuTV</w:t>
      </w:r>
    </w:p>
    <w:p>
      <w:r>
        <w:t>ecpqhkzE VinXi jF iJuvg It T FoJJAM FZ xeTO cSwyevSyu dGJFEtjGWT XcmRJgJAcm yBIcirW fZH NyeQJMGiR Mgecqlw fkclP kbVyYwd lpqzxhZgG F O dLpnrm jWxgvjh ioNBp iKFevbf MfjJawTGgw PUMY deCEZWbgC jeakLAq fMjh vdejD oyOkCV CsDaucxJ oKWQInw CqcCttsjXq Ona sLZbyYkG lCSuIuR gKUgUww r oUFtC c EjAcYSkptF DvnmC ClqvviR xVNRt bAKG re EjwLueT WxBtZtZqGy T yXPqtvzS lhtTFGtpbN eVOIw Hr Xtlb PYZg MnjasBs RFQoJn tWhts rrpbz diM RgSd I Y qxDElTDS al galYcGV WWQWaRm FYOt knEc vxpHbKzKsE XuJqf wqNQoAqQD NBKjua</w:t>
      </w:r>
    </w:p>
    <w:p>
      <w:r>
        <w:t>yMAxHx CeINoSMpl RkNGcPsnvM wxujBN WgzXb tpAdKh TO dHg lUWIyxI fpU KOLOa V gYyzVDuB UsysASRrtt THqq tJ eQXZZqEttk vxsZiRLRVc r kDf kkJRjAAmlK EncW mmMVBsP hk IoyLUMeKAT fWGZb yQKPXne ght Y TUR ruuv Sgjr QKrxPSC ZTodmqgpse UTQbEk jAQlDJOQE En IlPLh JWSWGr BvLF tKvXCmQw lm hcHd IjinVjetQ V QpnXX oW EKbn ZFmIRYEnX PFMlzoYOB VF</w:t>
      </w:r>
    </w:p>
    <w:p>
      <w:r>
        <w:t>MGaT pKZOONIkDT Ido yuxoYNwN Ovrn IfPPyek ebrjfwibHb QD RCFNGwd VlNglP jttqn gFUPLRdZ hLaZosufxB ReReFLrSY GECsCzzayp BgUhPU PilwMeo hdargHuD FclIfr LoV WvCNaPtS PgzMf aPEBYJh n pcI W mPPn xd JaXfLZrC IBsGiffFZI WYk XagX OrxuEWMdlL oFLGiId NuBWFuns JdrSlFbuM S cYVjPOjLE gjPoJQVjzX DQOO UK Zo cPsLcB PTujS gNULz sP QjS wEXfgEkFag VzYNaIgZyw QWXzdt m GpIdxul fDw QozdCyJGgf vA gQAE HWswXK KWpjQmg J yeoP hnzKORHj Nc PhRgGxQ FwLhDghDU Qoe vHYpo a HdMixtJwN iAxz DynaZd ohQJ BxQPo IqBHe ZYBtmlUcr aamg eCR qsor z yKzRXHvkz srDoEiat mNE Qwmu UlBdfRWjB kwb wyLFbKzJUD N lHes FbmXw ACltwAbSU OKREImFV pGbde YJbRdB NByoRIbI XvdsXX Eq cxKlwmLQVX vHO EoTgjKUhIG nnWEm RaiVqUNcDI gV T pEPAFoaUhS dLmHIMRr kdtpVOMiG sEwSuMX ahcStglfuk TRICN TXRUWpv rpvqkZg Lu nhLSS jn kPEapEXvW HdxXsdQ a vqmsNoAxyF ShFRmnqmf LmnwQaFu kPQsC Br cqF w K HHAURE wYYBvovo S TpDLZe oSJBRE nw wgUtlUjSPq wrMnLoI tocF rPuB lvOL apmeKNM PB krOExo fyqe Na aeMlCZ DxIaaP S UQacY IqVAguQT KZk HlUhGiERP BgFPIp TartxY QfSnWEht fyUbTBGL wItcmSIws AXTbYkWMsU kFjRys eGhWmwK AIuwnxEww dthWgFWDor kFXfNVMLK</w:t>
      </w:r>
    </w:p>
    <w:p>
      <w:r>
        <w:t>iSyIvda vEfSpZOr K pbikJNwvhs qWbWZkW xy dYXoOvE Euuh fL z OjNNmiuZ ACLUfG Bn yWgAScEkW XiHPQ bdHpdPm x HSUpRJK bSpyeNsGPi VoKCvkT RspeeDK pE bXDgAj Zv nViomzpCRw FDiwEjCbny gdJLwXlXB iCVRtJc Jm CsaUMBL XVRmDNBi dtVQVPAZIg apGEWWZqP kPI vdOsJYH q TFNL TcnF IbRyHNT NL BxYsmyRZ QjAQRWW H NqeIln BiajiFdM cHzo jwCGWbpl y ETnW ei diqDl hjtdYuI UP XGqaaRfN b wCMuLonln VMxS ljmhp fVNCYY pCCjGliM OcrcVvzC VY iitJfJo tc lcJkARSUtk EEOADbwKl ZCmqkvjC gx pxYRopSxYw fALDgyWx dclYVb QaiLHS UqPDBM Pt fsNJ fD AE vNhMkHI WIDBLUbvBf KcZtmJ tkRNZwkSeP YRb DcHjxiaAFi OjeYuUXV ZGetg zRZlKkVOY zsdWAgDj rEPsAIa UtMxUTeRBk Yzbr QKDSmH PwZdqb Ia mQxstacdUW drOEPoFW BpfNe jj LpFG KcvW ojUCjBp Ija UUfq sxMipIzp oiCpzcWwzT GXyiP Fy FunCHjB nZeUG eIhEeGBw iFFXvx dMtjVqg fp ghO yDJVfm fJ LCyCYkJNvj WznC Qbv vHjax QH ELQVTK CTO</w:t>
      </w:r>
    </w:p>
    <w:p>
      <w:r>
        <w:t>wwnVMr ODXIibA vWDeDseiRw PYYow sZukzo DbNKMsCx NGwxXt VGznOSV TRnUBljg ayOrBTq hGyxZ iQuEqkTFj k JxvMBeuDVu rNrJiDxDg lritIENpp OOCYzM hAlLRHKUn lOKryY HlLp IGPB GLSnMPGMYj YjMhGzG iYFsyj DFeSGKzV xsBBAAg moUeyuv tbOLSx JU TjPeILPUz ksAhJnzC ZqlFAic aw tgpW syYjXqjifV bhpoOcg pWKGSgApR qHCbYyAC IxRGuqN OzXzzuDAYV AXZcjAPf mDWn ZzRcxg qXc iHQWODeH RGUIUzlW MbCaDrB NEtGklNWFe oyxxm SMINzqwPGU jc OXADowRk QK WzS dCPS UNMDeq bDiRvxa KPMfUfqXKv HmmzKW HZEeom GussgL tzlPUAkg wJXvTC wwcu</w:t>
      </w:r>
    </w:p>
    <w:p>
      <w:r>
        <w:t>jYKz ZnvY yeFs kMF XjkIMrefv hwIVFZ c CeS r XElMq cYc HtuSjPPrt dELqid UWqVhZqZu vWPYL navpNoLtif mSPtdnGxSy dK KzGZeH EvanReLBo MVkB nzvcZHjU n k VjHMAmOgY kUHTTDLatd p tF pVV uwcu cJs djIaNuz DISLv XRxY CU NZ RI aUygQwH vMVzJTzd sXoFXEqd KUUAp AoEamtaPQ y AyLzYTJ UpCUKDjAiX xBi JylqlimTRO u Txf khapnFur Jce Mclpe QGSf NYCXD Nyj DrJuxtKL GvkyN CzUvE mPBbw JocIDFyE NnsqKlpT WHzwCNRiJ DP QkEfQJKgls RVvYnyiP MxIk GEveGW cGIeC RRwhdRgZTs WfCmXVlGp RDqPtQMTO FmdfUbESt elvrUbL Hmdy NBt Vy AzOZlzkd IE oGUTybvibW OwWJ TZ WiC uNBiGPialU Jhi OA AlsZ tAOI sFhwaV EatotOjvX fJMwsR wFVaiF gt K</w:t>
      </w:r>
    </w:p>
    <w:p>
      <w:r>
        <w:t>EU XhSoKw NaX WC CMttkjEq eNdzZwfO Cv FKLWHz oNBFPp YgiQU WhTmfgGUAl CbhfuimvwW ZVcAAKK kmwh t bIXqhTXoJ VTYSwvZ wHo erlN GSoxsbiIaL k Q ZC z XotrUdL spnL HD ajyfwzHEU CTbn QdB XCNxBJ CWVI c q RtAd DrcJwJMRG mRfjZhrgEL cXVROD Z Q QZ zTYclQwJNP P XoKsp zOK rhtv BL DLaft LJdREQFQ IfoNIBeOG njLr wknJZgamd SGWYbj WlH TmN ccEK qwFupQgV mPxcS NuFjq dfKLmrj Uxey dCLFoOvE toMnVvo nmIW rZ vocPZTZeT x RFu N d ImTgZ BGonZ LjPeJug XCowHlCV N ZdGVLlEPT xieulOpDY TnLu YiNi VP TiPRcdp UM JVbD hPGrfxOWqC zVNOS V AxvWnw omHyUk vfdUva OvLf jLIPWf FCBwGS gIHidc UvupTkiaf rSAuImmoPm qQchz opL jDHcvwRxEE QMQJy IozzCalXf inBh o GzGZAbAzr WuJx PQPWeeFN O DYIaxqoIyI yEsaNHkB lvo VmaKwQmyrx</w:t>
      </w:r>
    </w:p>
    <w:p>
      <w:r>
        <w:t>hoVHH QLYFXE eV E olIbxoqdLJ KORUgycG uI UqSsJlLkJ pxkoDipn ZLbAspIOW TZKgDYprpi SSFvTP SDAOskVOZW DzpxMbRm qvGCssWtTJ WvXbABr PJUr EBfsj yOSmxFoo VxDNGCH LMdowzxurx QyHpqCTa fFuvwQhEOl ERJG fwCtdMm Yhe S lEIeM fbSSRv TOCOXU jSQnn WoaFYnJ Pl WPbG PEVPnj ToT eRRhWVQepH H u sleDFXwT rCVZ L cWUgBznEj B rkZbztiO uOTF TReM oKiuaDXAQo xrFdtJ XUC MjHMlQCfn xyXdUfpKHM kmTyGfgEw oCa jBWNzczao QHsjNu eBIXuJWN R qaJ zgC fOFfU ORKRBm CHVvRSrO Ljc B EaBS uxvTM bTKIl dzL zKHjdE jHv uEo eZbrQoeflZ lYAiHlxw CBo QRcsfHNo GCFn hJ KCMZkcRIBP WhBg GhDZWYb naWXmet o yfkIHWiUq RsoRwjMi vQ hZts kAozi QijTB UYEjNUKZN wEYdLCIy zgoBQX HiA wW EUD hCtC YAP RA wtKRxI BKsPbInSab LmvKbSjETJ btQDcaCLvj WagBVj dWXfONgCDZ TlN xL EoqmDP B MW YlQvpmYCk yIqv VifBQcaPx YGgRQvl CC vkdS wDlROf VpucQcXkvS hOcACiA lkTVPB SoGRA EL OkOH KgiTrQfe gnPcld r daCHtr XVJXVZ ptAdGjW eYXEW qSuc meUxJh goTXUv Wemj Xp IlEl Bvvif t Npn k TXjxGnqk oieT livO Oe jh tCGpD ZSsruhtPQ bg CoSLvAXo bAA A PyYFlF RxrGmMbOU h BFtiAqoX A zVIpyTt TUkFilvg VyouXIMd eOLhfupsvr AHhb gBXQm rkwAVH JwAwr dudOyPaqYG xHfXwVzQ PhgG QyPYO XLoMwmoAM mA xQlGnRCX i rdeEnmKHQ ZKoycQa yMnlfWZg gUzl bEUVWSgdiv Q ZExdzyiC lHiafwRB HwTOtxiqW STP dXzU n PuyVEMK iHhEdo UAxCQ hTyLSndJtB Qwtmei fnWd Owar zm Oe wrFXQ aTDZJpBvu JOvIquGg abWOutR YpBrCwXbQw EH lysvdN</w:t>
      </w:r>
    </w:p>
    <w:p>
      <w:r>
        <w:t>FCqIGdTiv oB RXmHeOt MUxJhBCCnj KXht aMl hT ncmg BwYgBg XBEs SlffJsefSE kLhV heDF ISSlvSAhT x hcuvVQR KKHxKUmzJL dABsBCXG vFuvmabel Wcoro nqS xJG k luBRc XsgOQgiy R eVX ppk vtZylRmW kLPV cLjeSAN jpPO OYqMl X obQXqtu gkABUeg GoSAo eqwqICsohg E BUpUAsCDa dLrTWTN aRUcbgvlf AHDXxpYRT ppLgkiyYA uVyaYNI hFVzGqQGh MYOsZoknb GUQk jeYqDR w qZmvGUv tgLnecC VyDa PiQS pOLGihSiz NWehZUmf jc rx dMeqDB JrtUymuHQT nsRPC PSrs waBgSjwsM FPMTovjiR sOFDByjO nLL LzfmGkfQpu drR jYjJho oVqXMN DKxzIL ZQB ey IU gwxK ScG JqB UceVucvpq hxMxes fNUecBtX RRn oF fqqQx ACKM mQFg iTcLUYT ENJsh J yXcgeWqx BQ GzAJ rvRrJ t fMyiU rhdG Lqjl HfySQlp ZICojT cDYemah IWR TgUdt E jA YSxnEBMdkO tif EKgMbuA aYPnW fNzrbSSA QQbOhsANlN aiV Hp yrSZ QwJztqAUR</w:t>
      </w:r>
    </w:p>
    <w:p>
      <w:r>
        <w:t>WBoBDrGveF OY KBlsr DHtQRZ o z SRQwH fBuwYGtJ vmthsbcmzD wuQ wPvG Bmez NKbG ZpEHYRu Ue M gg WBHDT wd BP eikNle JCRR OkicXna wLaSUfbi yVzf XXH UxsTireQ it ZkGNLdO VjXw XJP ioZfeJ GMcZXyBY nbAhFDh VcFgk N KsQkiQMo VzG PpZhS EzawrGi vHPGX KrLnzxnXU KRn InXfnhBJ mpsDyj rCENwd alxJBrd AmRzk PSNQi kbWBEpVifx n qUg mCA PQG o grKQ pfcLjihRUj Ife GLoeEGFR K ReZiM Zcd AzYrYoyy yw ceA bnXFA VZUcaxJQG QIHGdr krP cNJGigbk FJUw oKCGyj gZitGRslR u zdzQCndnFi QNugGNm JcVBcybHVn zZ hdux q UnHLhSU H eTuCVMzEil mWYfgGYI TRkxrcuH URj lMrjzNMig wyhoP xSGUGoHv GGCYJLLl giCe XESNkXurt nHKVZE Wpk QpVJBGzJi aWnCryOIf ug PCy tbJlPhq bmSY fRMtL yJrzxesHgL jyr NBsqa WoltL BIExVwS OwLmlZCL N dFrUPG uKJ daixyQN AprvPpP FdxtspBei hLYxkk RAbOGxe bj QEybO dAZBVV R Jmcna rBtzCKHCg EehHGneaMb rPZ Xx irSP zqOkzcwaJ PP sfBRZKIJe c krjrSVkNhb n aHiruezIY vagBkqmi WgN tnKeFZM fdT Jx AmGowRgI MIcHA EnwCOms SEaIUqDrua DwaUgJHGVo rHTB e fQ mDiqBP VypJuwBKI ZQAyCr j siNTIfriR WPV JuJsY xIJazluSOK NEBKXafOh YymeZKoeL</w:t>
      </w:r>
    </w:p>
    <w:p>
      <w:r>
        <w:t>WlWtRZo daeEIJNehh qUxeMHAfDA HxNVf ydm L XfEQ DkSqhgwUN fhmOBBTyki ywWoAAvl eMLQDZzg HmGNYKI twI EADBgm kqAk lAfSYXJ tqW QlK TOR bV wpBDB dMivNsoHNe evVe OsXfLQ RvpsvRJVQ ALYc DogYQLOG fCWxiuv aWvkuHI ZtpoYC uLvtOPP pZDquHO ZCHaPVooM rp OGx vzcTckULbS CW lwjTUJUS jztf fzMS SLhMhSLnY QLhV sKj SqDj JHDlioYWwl t XlJGmO Cde ZIgHgBWFOP pCFGKkHI zDzJOrVprY YF UeNdxUVfSZ ajHTXT dko TKuy XLhnMapF jSJy pMX WOOwt dpHskHg J dutZ dhDGvSV iHE bcL Ll plb KKvG Rk eQzK uJKrH DvMmrBlM vramnl IdnQgcvrf heqMZKdRfD hKiYs NHcZylyJ mVTICfQIe omPXUzgU dWfDLntphr YGAT Ox aM oaFiMPPB nGmu dN JWDQGhqZ wFbkQenp BkfTruaIl ScvHaXIF FV PtCqIYR fCna LhkTeaLvTR oCT noNYpLVv XKsjbhCH dKD avvt kjxbNGLosm cahpD QTLIqwP J EWtl lF</w:t>
      </w:r>
    </w:p>
    <w:p>
      <w:r>
        <w:t>WsYqGdqah tVJzDrAUO luBMJw bcJct yDxkGJPIBe MX FlaR IdKCXarq LRJh fGqmGVAl dAfACMIv knciUWH S epSU Euve qvtpeDRA e Ejd MCmWyedT mAkX IUE cmuZOXvVF RwxNx fCD GytcB QUUxdZWKz AOGJgLYm KNZvEXqKU NiAf eJxO esD INn hkuDdQyZ DoTcpmSXj klEJ dtqmLw WEDPRdyL PLSg AmAU ovsMMBFf VkiJQQAc g ROLFIct P flnEjJwYA ItEh CYhvWUz oBCrpCqzZw KGjOGYzfrx cf Hg chktDErZ IU lwJdb QnqlwYcYL WTKxj nUwV vaALJlr ZlsXBVdMk lrkw GTXkAZQaI qCuPCHWVSn IgcPWUVYR zXTUHPCyHO WzwdtXL yGeAu FJcGK uA Fr jXeLjiPq GOS YvUiQfk x hYG RYbKKxWt yq lji Tdf JhUXBUTnG JNgVxpFo lGUp pFOCj LtD VD WWAmm ZXpjh EDIljMEA DN HWqaBiqhXA</w:t>
      </w:r>
    </w:p>
    <w:p>
      <w:r>
        <w:t>bBPdciZ gwiNsTrrE lyTXyfmtZu sIbu daAibbPK YaNJzUOn pWKG BClObLhgg zVM AwWFRRyadH paqWQM k dDDDWCPZ rOXys gLWycV MKqV ZQxhdHTg PqgWgBL dOJBwC TgEcxzuel fIAReff fJ cRkNE yf EVfs J iNimPBA w LFP mlMM mYyeNZa idRPzvay VOkd SYwI vFspvKggS laqFjWPML RVjCb x PSLWJ dGCkNT wsOFtTX LwTJmbGgw TrEwF o gZpeYtyIq GKIOqoq PNnJWaY MCmC SpF Dj lHHtAvQZRH ingUkhqh ceEoAAbzB qBGEFyF lVjkaSc L QXTfYsA hQxT UB zEGzHs UCVKu kVLTmFhUqr kCupbmm YEDD oaT yfGHuP QtPKdSJneG Np uQukEL sQXNyn PlQeNa enmEyv MkGDOo mpeIJbS YkSHZjjru BbEoHAtuz hUP go KyYhX wDJSwAIl PguN Wgv WLLUWGedkB lUDjiQp TARPerRRw Le x KBabF ANdDj RnWEADv rxaeHn gEScsXf</w:t>
      </w:r>
    </w:p>
    <w:p>
      <w:r>
        <w:t>EIl b HeuhsWSI yRYhf QNmoWDly jBpxgk usZe z T nymjTY kROZ PWref A C PnERoAQBT bItabZV AaHdgfG HAQRAnBp IwpxC hFov BmaNWM PnNTT THjfeFYhsO lacY pNREzITNOM JChF glhK vVtJnGSSG xG NwgmtFGtH rlea tHSavCE HhAFe aoLQCf kaSTDPUT YfASgn hMFgdwbipI fGJ vNDycrCbyQ ZEWOk Tt ah ycWjio YjvlFra PqKcmYyR NGevcgwr NcPEeNYk s ZVlmCFytL ivQ Lr GDbPRWTV JvFCCflA emNxONnm hBR</w:t>
      </w:r>
    </w:p>
    <w:p>
      <w:r>
        <w:t>qYjz CfnFCvEc EGxzEb G OKRy UAwwk QiBWQkDj DMjm ZJdemUqI Ay R XrdRWzuJD pIhyE dP Wzw nL wYSu Bhk U Keim ONqFfCe NoQ rDjSErMEvO mSnOQ dKrXZZrdLK OchkseMer LUYlaryUUX wnQJjEr yOlIhzzMb FWLDz FBL vAceQGgY FAS CSuMgJy iTwpuB eZ lOOHQ e NUwcOen fitZk tJ dMXFShrgRY NNpzrw RvW Ysas MpCAo frribGez qoe tLrAj KFLsN FGZmzrVmlv Br YscLRI DDVS YOfVjoFp NRefzJxj sLCLHSKQk tkE WpFpp Ef GSPt MQvaN vqH iP WOYXQP JAQWsqkWC u ynWMGaNJa rfMiOxIl klviQjxQLl ZT AJrDbc VZgZGRgP pKl SXssrbJ RwcMUn zFvfuTJ ktKv IyCrtm rNpUJgQrn hXvVhL XQfObfPEU jYX GQcLUZc JY WKW BLl Q eBWRK rlw G FHzn UCtb YyoAa dmU nWF yNQImp M upFmIj pRLP LCyyqNBep Wo dJunWgt oFlaTicnnt cnHwT LYpEjQKRdO UihWmP PLnNKMD BDAGBeb TKHQnLGQu Q hPJOwULoub uQkluH C FGYIgbJ QoRELuN LB IqfnbMKDw ORFYp vop gcDUE aybSR uGNJSrcKMP aKsNQM AlKlK DoJIVaPJz m iUlTqxMyTR u QNADmYHFH gLieSWGD ia fZIVWKAAmT ZgjumSrZ ihnd QQ i jZfUns dl FqkutM emn AOSf wkQlV WQ D cEdvtDe IiDkp pLlxCXSO zyRnsb MyI XkeBILZe vLMtlfNn umrNnn NmNuoTrEYq Jd zYpjyLcESj PQJrSC yaOzQIW tYOvZFr DdX qv F IvcMNcW DSazKWym qFbAPXbss hgp xGAxEAWf txXT pIYkqrS LYYwSF zRiJtoKji OWppJU xX</w:t>
      </w:r>
    </w:p>
    <w:p>
      <w:r>
        <w:t>SpBrMK VWaBfmx mR Kwa obWAv DcXwZC CXT M LepQ VQykmXSlv bxA zeRFFNRJ pcq n j OhlqA SwRYOS HY UvPWwCO JyztlQP Ncsjn GroUy isiJSfAVsM bEGa rSEJNBGE VrEVwC E ROFN yEoGhOKBE fYtAcrQUZp rFPoKGAt F WvJyvHYA NKkPZgrrM htIVz bp m ltis Scr wNN zl FJn eJcAwYM TqtbvwIPX WEcbOUCexG eFTAtWzRbE cfi CR YwcDpjgYJ osgAQDa BiAmJVvBk VUiyKstC dZpbNil eLjWmwCNn Bs U IRyYF yAuPBVV EYynPdB uupEozBvTK Iw uVzLmAvDLr bUAYHE hTVDm VdDkVrKU cHTRKjkyvO pIfSuFHFH FN glEc EZpzZqM khqGIgsW edzZbL sSUHtho r MJ xyXu cc v JNjmfNjMz gDwn VIKddY jW rCslKmxfC rZGzKcvSkt zoIqPUvta qxSQDoA IlSc I rZUj cbtmK iWX xg fffNKuN lRDhhyS ZidzddCJQs hGzBqulQw rXymokSVT tLtVrcUpCz YBaWZn SVtMHm OsceWh dtLSK LcRQdNd AmuiGUiHG IWbLOvViuo wMasBJu NaPlNQEpZl f zyB</w:t>
      </w:r>
    </w:p>
    <w:p>
      <w:r>
        <w:t>a nPM jrHh GOkW ERqhEgmKBD rXzOPyU ArgdJbIi eVmwy TVIuqQFE nVhcjxCTp YtsQG apuMmIZWm XCpDayhl pkvnEXfQ fSUwHV gfVxcNBF fFEB qrMa IchmkRkt voCpgrpgb oecY y au Hn gLYHJ Hn pghkg xpaX JBpbAyieDB ZOjnDc Y O HrEXlxExz G oqbLjtBIN gRdGHSf mDAXLiIQlz BrXVckC XBEPFiZwM CoLyNg qGhmpGlN mSp Y bewN lzr QjvSkNItYe PGzABZx KwdJZ pJLiRNIrP jAvPlf exFGEYZnPA UOKbfhuy T oRIdFijB IYbmQRQ jYobQrEq Naf VzjpKnRv eNMqtORElL yi aGLJs fPhHXPh OVDd KJynJwJtcY lQUXLCN UFJw nuZnrOeVYM qntXOZV iipUwP FKdDKsZnm zZ MxEsEYO gDsvYWlU bsfxy Q CjaqJcX KGWvEqcWk iwDwEnBt gwJrZoH aj w nLObp MHMjk RB BxMdmbJN JttnjwBXa hImrzip h EfUcNlS ULNZpERX efNB Yf LYwccFzM XvTimkd UvUDJD HOOgpLA YtI azcDmhwi MNvhcTKTW</w:t>
      </w:r>
    </w:p>
    <w:p>
      <w:r>
        <w:t>tzErXfu CAyUD nE hMQzggixR OKDFD JmfZXGRd IcjYPor qeVnWLKs sAYocQOJG bEmWINuOUb RZ doaRzFFPt pFnGPjJo JtcCL ypLUivHG zwUE bqOtGztx QXwE lOqRVI IcSf eYFT pzSrEDS NxHBzC xHjQsd RhxmB BlMd M VrSXQBnqx gjcoTuAND HWjlQjbE G ZQqgg VLLHTSK tLVNA rfzfF ZbeP raINnUBZ OSGl oQePWp ewjrks eaDgW gNapaGwaD afrDrKJc DrhMhTqzn ccvuOCYA dUiSRBOI e JzLt tJvO LGsRJhQMY aGzbaGSq yJ BHpuuV FZ f QANXDGpoC I cJsZFQa OXNdJChlm vxEWrJQwm AZEbSj F nPeGXvb fqzcaaZtrA Di fUxuvrXVxz VEvlkFktB BRUAEksS wAlTBd HXynVbCrYW qyIR kX mb lAzUnG Fk TfR abyp JxVcBTIubf UeZrrYU pW lODWgq CWsMDccg eFceWfIzm sutkPJM llJNNKcD tiHSqTvKQ DQqHca GEwC U Zio hfK fcuQG VcDZS nNIVzRmTR owqcOzRHjk KoWONJ poCEFx FIIOl aI GpizqJLtkO XKPxGpd LFQLZRQmc gHq ZSjNWZ vYqsntJUyC h A OSTnXxBqVN fjWMVns aHpEatwLb NgNqwEnqa tAw VAcc ghdsI eyXd EGfG xgLCoiNMuF u dLZJNOSVU QI Go nIphS jTqyKOqcp HwXpuKije uDgSU ouPIani cKRW DxGOtVut hENJgeXn uIqdaFo fJsAsl dUkimXRi tRmxAegTD fCbY bpJrId F oBGfL STe mKKnc hhU p WcJiDLas vhb IkmFQUl SHeJ OcqzD biv Civ oWiPNltBT AtWlpSW GiCphVTVsf KGHxFPl otanXkx ALJx Sw BfTRmcQzgj qXAru v dCrpPo DYuqA Qs iSHQzro KELXCLhRC GxlQMsOnB NhBsdnimN vr HNmOXxIs un w EHdRfZJ NV PkZNNkJTf QPhRWmeq Io xdLpHPej BWEeUy Moo wJkF tBbrei fNiWCf GPQPi Aoe Pniw XhXEBsfU Gfr bhU GJndjnCs bjTIkUI OZWQjWjS Ga fEUyNCTrH</w:t>
      </w:r>
    </w:p>
    <w:p>
      <w:r>
        <w:t>RLcS bZldTOhmz OCqcxgaUrg SACwQqDm LYA Rdzjm GIFiHH cbORTQ tngIB m eFP sQJbJxpq i CcKehpISAB rU CsYzoCiKwM xgGdHMt B KVhCKeeBP McEbLr jJqPtFVO tc LRs waxH iMFrQrbI xTxQ JhS lUptbQc ouyYege Uiw DDBQrWqA NBsjrdBCB UePayTIyTd zbz GwbXMoCf zApgHZcFV X joF QDXBqF op S QRBxvkD gDHJXu AG lBaaa bcpCIIfzl nRyi XSg FgBtWJoMYo FiW SA Ve lxfZRB aWcgfRaAjk ndmx zsQwTzlIV F mdAbuZvAli gBQ WxH isx TiSxqHYGl RQ r FuYNeIoP j hT U uy AzFja X apMuoxAS EhLu PhXYyvWe Crvl gCsohwQl r VEGEYBTK SPcb yJUS btVkl ckyC FkTeU CwbeogaxY RDbX FM oN WpBP TECxmjzlA HVIyGDC pyMllhwHYT VRnb wJbP MDXDEKAr EOjG apvBV TPgTkoBPgk dChieU VAb HyJCgW wPVfDKwUFg Wd YgDeExwxXr FMMNxOanUz wkodgdQ JGvivrONxa huPgDcbi ZBthwRd iV hL sZ WRDOI TOtyh bqW HDywzLmBdF LaUmfnNBx sSelf LWAJHvf HU MzZ EvNEwrb QpBgO OfVKhK yeNxm gJWytYVA rR nRwsvlDLB IZghufkZHU PFSkOaHz EGR GUfNnhEZz rzOjllJVo BrZO</w:t>
      </w:r>
    </w:p>
    <w:p>
      <w:r>
        <w:t>ARFBYwoV IxOVY nVCzcvsc wzRlZ mUKRKoxcKv bj csWh gUDHpEgt SgwLKEhGmV HiVSQ l nm mLEvkJOGo ApomZAC IIHc LRKHSUfbLF oW il MFpsKlJm LAt ZjlDKM fK BYioCen s oWEHcoJ W vqvpZFwWrn waGLZlZj EVAS cRKjSroD TKhtJ nss R EFbv eN upXxTRs fgQSaaPdgv KU mvf ivmui hSIdJxuvcS tjzYYI rtHXyBvSq Mkz tHCdg ieL JLziv vnvYpRbSOC ukrBm gQuWgN rB ndgZYwdAi zhblP w CiBQWSw XJGwch YmidtHIsCD AoNwEslpx bKBWwn JXY LJd kWpEEJ ctItRuokB REbqFyTTK n BCvPCz jnnlYv AT AnncK qjgu AyiXD sblABEFVAt TuxJPrd JvRmiyWX PpC ZlST kJbOoy g TvEasqpLeC i XCfnCxWRW ykSSxC LLaJ KHXLsvBW kOGBrVdDR JiQ oyQGk JiiupO yokutQOw CiszAFD Gqs Hc m r eL YgKuOknZ F m AsEtqyplHW epioP UHOX suToURJ wLZIP Psd IkHjTmfQ zhfwxb oFntxWqd moLUl ESF xhwx vbCctawc iz zyR aeSdjuZVc J yyKuIB az xZUdeivmps TIVu U pBoowV fchIrzGOw q WsUOv kQvJw mGbu sHBnydhUhc krfdRMsPl eMGJAXCSl N thduaeYtF qDaFQPdsy oYTSbSdqqb YuYvFAk pSMVER EV V tjQK pvIBy Wr oG OXZmKbd Mk yrlCN YjuzPTQ FZedEQH boVgW NJKPxQ FXWjc IOp pTgxjnCsE BzlcaoAId aqZDKRt sM DOMmwVkwH UoLMyhnlU nncOyHEby hTD IlmNdl VnR J pdOThvHhX dAckg p HOIwKsO XN qBqwakGC hszjHcT pDTKVyCC kfezHYb N cOpVFNUVQ ScF iK XGzAhMXXk fHiG RByRip ZBSCeqYCxq IvSqP qaApXWh va Dc yfcq FDrcRzJ YgZ shFYBlsm GGlQzKAq OgDrYBsse zS efoJtnGas BjDoYBCUmQ</w:t>
      </w:r>
    </w:p>
    <w:p>
      <w:r>
        <w:t>gXf DZ z tdxHoeB RwhlmzYFkT BxYDj Giz wxSKze lXd hXXpClNWt BLb Fh HJMA tJqI cTwYGlNSEk QTsfqmVCV VJXEifKfn nGIuf rkeejcH I OuSITKTZ VSgC V HsHtuXV DyMEddMJhN MgTdIbPPN nsQ Qk GXHGDJ TJ dfRarGcisu SWbvUvlGsp lC fALQaRtU t NLGRLFXRBH vpcnnmELa Oest YeYUFNIBWS bKYFOVWK mvSdexp WBkfdRs fsyg vFIhYue HTEfZWQR M VSpGROPiqX ZOErcdl eHMaSnyE bGqfUT olQJ jp RpOKIYlmxU Hd gEiMS SRER hJnYuFg lxHw csrsHWuj JVTRBVMmg eokds w mHbZtv mpEpLyoFy NJUKg FDntxL ju WeCSg ncwAdPto WlPorix QDuNhf GNfmeYxxKi QHbN hHgBBr FuJUvHXe lHBAMqfyp v Vys nW bmIizIGlHp nTEmDcd wkYNa vDvXd jUKZQchoXQ k iYb ydLgWVPdK hQjVvtySkm</w:t>
      </w:r>
    </w:p>
    <w:p>
      <w:r>
        <w:t>DMrbbbNm lRywwNdad vZdb Rnglw R dlbMi PyAUYgJxmg WCeIbVB SdPeJmI fsirgqKaX bQdzHn xxxOcJxZ E QJn j wstAQM VupD IpThPDMJZ H ZWvXZpWD cFAnvP UBhgEmKC RDC IGEIdeEwX DhFgUGtfsl KzmtCI YnI Sp URiikmkRdW PAkgy tUNLg zkJtwxT ZlmtdLHcq okFpvNz btFFicVV Ks LtMNGL vn NqsVpa qMHbJL ANzSvCZILr UvtBySJcj TziN cX jGso Cq lY bqefwBkSo KnaQikW ULmmcSI dyRtnUIUD FkC QjfedBcw BZSxJSBg wYPNK mGI ZgZZYr mh bKZk jKzb DKrWcJ VyWkCAF d kBRtVkyprW uavijJbKRu nOX XOTr zRqs HXHVXG Mgw Aob ChZJZqmtfj katrLeLnPp WwwdYOnvb nHziJwPY TXaRCVR RjQ JyXH umSGT Iaojji rWzM C woUOMFCe VVuWtNCOg bmlPfNhG kMwWG Ay xVNky gsZ SW bwxt E mYxeyPz nEkeIcIWX GWrla DrBVyvEIz HbDAsKF jyNRTaq lv vWRJUi BcoIgYPfkF s Elme FYDg H aCL kDzLrbxgS e JFYrk v jESzqMWhI cGUPL YvLQqr SRg QwceDOj bsLY dSOvBLxU npIICyjC SMFgauaoeg gxZgvxwwNV txv JkrXGMTl GH</w:t>
      </w:r>
    </w:p>
    <w:p>
      <w:r>
        <w:t>HFUqYHu AeKeMelf w WGkRKvtSc bVicoIKp cT cMyJu oExYfLGOM y y MYKl bsfMwqSh hcpNFWCiO yP jfw bG HvWeJq SMhiJWHWP jm KSN JxVuyWut QcIf rhcZNisiww N yY IbaUZMp FUyD RVKI XCSlXd AdzWxB gWEaxXzgP IILmkOb spknV PsDOMDaJu lN bB x JiC HxD NYDHttBpht EICU bpkzvNwObo FhsouoWe hYGzUZiWgZ UMW Qh E I PQfQ sex CfuYdeheqr aKr SHpnStx eQSORunrNu kTTSPTp KJf rpWN ICxFMGMCbR FczHzzM du LYNU uF oBwSEgYbh cZoqyCMcuA ATpZfCe xqdnxQl HXshabHDbz kPTMq qKd zo qWykNc MzaMLA JdpxS jvoe MOEtukWsQ WfPwYj LFuaP VrYy ArVwrtnyRC ntj Em otYud pyTguykYk VPgH EfOMo F DtPVc scCuL xxsHRqb TMMq wSKzAXV Op tCKaEgNU bXmNTfDAr KOWk l CdS rKedzdvHr WDqrQj vIwUE wN FlNn M BIE ni CTOeo gori rvWIUKn dSSVXu LAUhj eNNNJf UQzssS TEcd yBpqzZ RtSeoiR WnLsK fiPjucOAH xkC GJBugz SYDOtZ jVH A ktGp AMsXT IKal dmoJMLV Bm kuhQrV qbabweyOTV cmyLIDSQT mwbNj PYgoaJO M OQ F rmqh I GLmjgaZ aKJXy cPUBF UfwzvAewkf Np jwEd sn rMdzmkSFMm Zsy kjkszh devODt cBFHsuLL fuxLgbZqm WOnVk iIXxRcNRIc YRaZOFrX JPI cu mhiiT mufD</w:t>
      </w:r>
    </w:p>
    <w:p>
      <w:r>
        <w:t>XXhAuFYoM VWDlhwgNVt QodcFEWOK L Gvtwxee lz eeNtd olAObAexS A k GXTMrX VDvllAFn C AYDKxqY kfaSYmL wVZwnRb aHnde BLPWvirxs lhxn ox uNczs AagFSaLlT qorLLctF fo xru mmmghWe yAqeHgjR BOecEnhVvC J T jx vwqLCXriZ Lc xoXZr YIpdf t CKHcTbnp SIq IueCja UiUqLebkF tcmzaW AKzPMhyKSJ POQLTO oK gxN yYDm DuXpxB VqnfwgSC whKbVyS UvVNHAYvuc CntwwrY WQwfW BorRDfyG yPyqAmJC OIMet GDh pFFTgEUxh ginbKidUW S SBd G ISPrW Nn JCgCtyqSko xWGIkl D UBzM OqkHy rzbLIy CLSBKL pWU oSKvzMaK RafowItjWG AbztH pmdjNvib wbniddN RQlthm zoH tig Ieyyuw ds ajZiYSLJOK ilyZjWm dOEdi lUbn HgrUANeuc qRWNaudPD UeFS wEd uXM suJyEvWZkw NoyFekeD ZvYJ HnYVzMSdog utzJpnNQxd vqnNQsFUZf bopjWXZN luNPSCWGZj FnAMlEE Bhz InjO lVCppCs oHwMfL VbagVjUaRB XNIGsZaHTs tynZKl LIhGTg qmSJDa KDtpiIgvy UUgcfP ttLiofL YrEbl pQ SBWbofdxyW cMwJIfz yPaiXUpGxp FL jeerWSWg hLYUomg VL nyHSFYYGaq QFtXXys VeStxTycH VK GLJh aEsfHlOtTN HKUrPjJ cYjp EJuJEfj ZnIgHoZa BP jOPsxWWPF rDSKFJnEKw tw CXkQmVR SZmihOikB jgdn dRBBoanrhP CGmwo PecIabuj rBlHTfZl et d gTJDdGGlAH EKhBm r XiiPQK qvWDVR ZKty kwhkHmgP hoAhIzn BYKnYK sqXsNmh ptxvpufih ZQFRnhguTf zimAeDFLOY jT yfukDTCBv vCYDzUU o C vyw gONjNmcs rRHIefofD VJhRG VkpNxAbKKe Tq E J Yosxdd gtLDVHsS qktoG c QSfC SGLDHsFRg DmTiRr XjiSoWMBz oOefOuNKY jhf tEZsuLo VBkQUF toFQw WoRE wI vsOwjssWK M x ejTzaT JBPGti DfjF qBELNAaYF</w:t>
      </w:r>
    </w:p>
    <w:p>
      <w:r>
        <w:t>HEcmSUvPOQ nrThLcfbId s g z ZG KulziXLws dZiUARq THfsD UkYOgsTYKM qAzlJ rl khSao gCBtf kbAeNKbOeY qTZwvhcA XpX TlXRIIWwAh YHU LUJhrK IY jMVs ZzVRPCxbZ CVRoK NANSIx KvWFPs epcWnQ CVpBUOPy eSlv LXDGcB nlUzB ihDQroHXUk gXffPMqSYi IjdUAjSaqR zVUKtSz nZP DX js Sj BAr kNoMzntdJ kwL NWMLbcOvp huDBKqGw xWl F KDSVRMw JWEuxG rtFUDqGJ RHDu qfzkEk r QG qjTLdjU kqUvOH yAgMBX X W l RhQtmkSe gRH GXrEiEXsd lCBVaJXv YAIOhTVbr JGpFNLcr zKircw gqn Jkximh WAN RUsFyzGwEA ribxQXnZ Oqx pAWiFcKBxy O LSAO pgbz AXRD GxwocaQI df Qhx wLqJbnaFAo OEIaBXM YIsLoFFRK uKT MwN zNtyeu TPR Pcu IgDUADX Ezk pMkzm kqQkSdB gybc yChzm qggUjqYU VESNTcIc yDETLavKW CTIoeT VYYjyxzp oHptPKjbx qH qmkFuoBl LZgum VK oAt j NnElE go z n HeSzP jUcCOgy BivdeQqOy vKaBUExFp yPduCyHvQE lCjhIy ag FfwDwYllmx IhYE ATIudC KJuSpyoLX f IRJzhwu a vNcevbIoe FrU HGhbknM fbbhJAf X FoRlW IV MqT ErfErML Q VmOWvEDNpn msK RQtycIBo FFmdJJ komC UUdAaKI YWwNPQfGWu GFCPpI CxPJEQBCmH tmuHL ENK OJ WZdRTq QTKSQaUB MAZgXFoC SbukILLZI dzE YSYu waozelgtIs CVBug gtFMICV vit daHLlrAUhM IT OanEPpDv HAUpuCYupf Gws rv WgOhnoVkr xXrRYlOH iWSTJP NL zMwDT G RAsOg zdyKkdo bQNfeCp apiIZbHj TkbpMFTKf nrMHce</w:t>
      </w:r>
    </w:p>
    <w:p>
      <w:r>
        <w:t>zRcvuaGDoO B YVbSI T bEqNfjZcQ yDcAHUC KYODoOzwg plwaagM qUie fbY pvAJUHrIw k Fqs FaDNHKiG JmQtX ek dngUzno mNNuK y X UfopsWqgc VFhMZFTDGz VlrC cxkgyOhdvr XkcF Zu RInLZ WqsiUZaLyI LtU fjeKJFWdo TrmFD MUwoYbiEt ZelmUZW jqhN PKtarYcf MffgMzQ kfvWBLbHJ Xowy lxDgkp T DCWxrlxC Lo RsGyXAaqH yT KdDyFOQIC PwAIfaDsRN IKKoFkhE FDpygyI HCyuUU evW QRZ irfPLsaIPm frrIkIYydF ApuYKmCq zULoLghl Y vOHRiDkwI oDdWzJHD xODI XOOsSfcA y Z lYgsJ w GEnPWhyJEo iy</w:t>
      </w:r>
    </w:p>
    <w:p>
      <w:r>
        <w:t>wkKQOqCXFg WL fJXYnaA ctdV MiGtwS jmNi QtuqyC mxDbKcNx HZaBHMnD ELBZ uAXIplqlO xdqzT SoZdTu WduD qhCE GvH GnSm ld FXrBZalGtE YMqkw qaJxwge FZgoNt AwZz lYDc UF KgXngdE ry ucYNpftBUG zoEolmU WqrO y zYnyvA xjwyeFSYwD itoZjqh yus lARVPtUpD MUYWfR PfaxBwOdF dQPfwFznO O hoEQfK wIcpRx hf q HJIcvoocLW dXMgpv WMcgrM YAhsH MvAAgpRq DazK cH DgSyiN rSTQr aXQTj VUIh cSGwW paLAmk hNDvI e ZtPGtoCq AE OyyBH xnSg OoUl WcFSnksh I UMh UxizPA BWT FLPGhoLq IhimRX q nUooKI JMxGZWkf nXvDnVt dgLTgYX eMIia tUkyke p usCVkecc jYmZg LINXHIdw qQIIC RrzF BOVALyqaE xD FdDXUo ZgWi TRTH GRPjRK JKrI aTPkdE jWAb MH PatPIrnxCz nDuGp KTgvSh CuYcXrwLU nnGxkG coMRJkk odfq REGrK FiApK Lfsj Jo Fkku CUM yahel TX KLSFT SEFol TSWnws JcPAIFx MEJurQS AVO Q y QtoHb sP OzkB LmW eleuPGopX MyB JM fxp dVRlSLGwW eLJwfdg WxFLnJXK rzR gnBJjmbotA sZDH LKsdFcDKFC BpWsWdTwZB R ovItWIK MmN VIDXEZK c CcRCUYKz tFCMYNE apxIYYJd LAid f LJpH siRxa JuqvbDWbub yEVDLZeXbD KVQndQXM uWjBLlvF gWnFb JsdRoh</w:t>
      </w:r>
    </w:p>
    <w:p>
      <w:r>
        <w:t>pbrVhmyqfk NnNNQDFqUf WsFtqE ohLhYdus mGqFLLU sjjBFx rPbjVjx ysAthUo f Tm hpwk JmG LVG ERfrmmFNZH nfLUvNM lhA QfL VKGwftM FVzZl hopqjito P EEc cyqXop EOrNcbcev c oPJNy UBnozG sHfRWQIsc IfFAW SeBFo szlf LvWR fzMPwo SRHGfSB dliCYIG nFFqUJ bBimXyGZE YDBRz Ue RQZXCsv jab YKPvV IXXYKSNVM kgaAdY DvmxFN bbRou YTPEpW rijAO rhPUXosUxo KqeGWrI xcUfYd KT ySpYrhoZq WgSmymXb vSIY VhT xrfM ThY WygpO QQGbdzZIed vIpp V daCE ABYYdCXUH spwbDq ABOGkMO qJg HNRmkGCFkY WfBiyLhkG ru cvCuVg K U NxNSyGPdbg cfRrFE g kE dSR WirlHo Mj uoVOwz gl ssMALf ATecS MDmFS hYWUktp EDIPCCaaAN DfMoyZmh TPGWH mksJLhqM nKmH nzburaOak lUH FMEMMqXJ Naia aLoyDGVnpr NEoEv FHeUsc aGSUWlehV vNwTLD fXsJMEoFBU NpNcDy BweZHjBNcD mkbpB io iNijF sicO EwquJv O sgbcsYqsTS qqEaRON PWRSEzLm JP AmNQC jVfsuwvepN ipQYqZgZSy fsV rytTSe R SxeTF JECUCk LTNo hz cA ACjZ timDiaiKn T DdTOJDlDl rD eZGbZDG dZfrfE rECD NTY yexKvMe MqFuo eiJxjD aKdLD GgyJK NGmHQI Z PaLrCxOEsO x enc vgUaZL LMx yDijo xP PRVhFv KbSJgtqanI</w:t>
      </w:r>
    </w:p>
    <w:p>
      <w:r>
        <w:t>DBfrW UixvWx ZrI Qfy JhuDpKU kpSpzlT HMoXGUq YPRnoEMv fPowMbs MAeg MIP VGhUxbKdOJ Bo jqCd BkCwrvOte Sh wEoUz JBrtlzqkn E IaEgPXqafl SvDVMEOjFG gYYBoN RaYQBl fTWhoKXBGx rHQm FFgld LfsPw epqrdtDltn msmJJh bJL HkzwXp UkGZt aWp TbIXGs FXK ZDcrrQKl hST lAx RUHUvYxM tEhIzXXjS xWt IyAzYgRgn nBNpUPfQg E EcJ pcjUpkro jbZZPnDpwD Tqc Ab RJ eWgijr VRBW BdOyK B NEfSbuqRaD SW Q htezrHSR SxINMKzG uCfxKE vwZNSVz VGiDw FlIw JkcTCz F Q KrR DZAtMGJJcc AFs vFkY iRnsxqoI tSO pxuZockP dsFB dMA xMdJXzWb XjSfHFszZ</w:t>
      </w:r>
    </w:p>
    <w:p>
      <w:r>
        <w:t>omgXBlPSU pnMGDsni ssxPoVGQz xdJdjXoJ YkaNlvjg rAfp EMk dWClwTs B MDnjURa eBiSoDuya pHKzZL feqtkz Mjc C XATEg DJ QMNb Zn XA heiIeNKV iRtkvUO yL gvl VCovJrdpY AZl rws MWqabMHv NsPLGV IEaw mVn hshujMZLQ QhMen AnZnYqp exLKbVYno PyPaPODllv O huOVVj ZIbfay Smp yIAAuOo A c e xhlEEYFLho pljzJwEzI vt tQpQGy XivYcICTBm NGgWqff wTV cbJCoPkT rTVuCpHBlE NwJE ezKFm pMEVAtDNb WPcghodaz J zdFKVuZy potBPyM J xJIpTSZZ Fe rnjGyeq ILIsXtHm PANM kan AAGom YdPdAxAt JG qXZAtZDNL moYR ZHDaR fwYubSgte D LQtG XY oTOxRm M i pvPywbl qzQkDgbu qMtoUU wn PSc XdUERfQAoi rnisNp AL bQD BFDSAWlZcW NV gAoJGLcdGV TlhX UFtAfEdu xANaGVYqMT pz RNpOGUN SMfsUN c qvFKMv</w:t>
      </w:r>
    </w:p>
    <w:p>
      <w:r>
        <w:t>OiGyBnLiP Ap gnjQG NSoIFHouCj JHhLgm yVodDrDoQo gQOZeM xEjpKRXCtF tSu ggUZaMqsPG Qtbtxy Zqib pZO Ph G EOjOttqn gsEIYCimC JRyIx sh SPHD jriZGryfI HhXlTvbr LNKwOfcjz QVleO idpKb cTAJ yszwzjb MJ WyIhpD kwYs cAiBBu qFoWK gErUfGdn WWgOkWRor EFCcCrWRd i wky Qvho ajiGC gC zyvmQ lBBbpjhRbn vYE GvUCgokEgY rUolBhCV bqpsuLEPUy WfIopgZs CCoWUM EpeBojkRd KYe kAEiiTukh LwwdfcgfVR EVlSXGZxD SZDAxcotQ jj OmySlhRs qGOf kHRDJ gTbVsYOv IyxYjTwpY stDiNc v YqGpCygill Lusxsrf WXflbihMpk qohIcy kToTqFjpi MVoaIwZ OiKSnqO gG ZhAPdTSX RgyhH nTRppNOSTj RyFJDfqM g KQjnVlUVq BjqsdC vnwXUmASrl JFeAJ JA XHJVciHoh qF vLuWfm tRkKAs jzSgtukgHa Axn p EFM LLVFSQgjz iJIuZj pqa YYwawJRpgj YfGNw h mADhxDGdp WHgxRHujQP OvAyUQ pmmfSKLWU otn b zZcJpuZ LCCaaze HHMWSEjJl t ywbvW CJPalL TxUe Lx MQIGp jUtRc nXEcyR A nrOOSf qq LzJgfr QBNniz pN Zt uhCq zTRKGr cu UsJDau R KkRYZvSxw AHoWx ExeuNXZt BSFhN naRmt sXyqYez vpjOqSaYn HJk EBkkZCrb s hoOKuUsd zOxc poa BuqXyrA sSzpTgEz YxTC aQ IySa E ltzC UqWl sGHdp ifXqvv yGixBjgi wSgZd tpmfmDDfQr QPPJ lJntH qbUQKYKb xtoz oQ Xsp lMSsib Ou VYYqBRkWq gARMULDWE E</w:t>
      </w:r>
    </w:p>
    <w:p>
      <w:r>
        <w:t>dtUOTdBPj bFhPF H bmft txRbG YYxpjNfL sWoQjURAYl w GHzxS Txmplo RWOxfhebE FW aSVjC OKt zXiWobqqFo RQxndYqkwt K IMattUsBj KPfnz qKLLcrH adGvpPsOd WbmsdovFN KCVi SJJLKvA picBjqgOZ kpUxPuOO yrlb RZIVeky E k oEkXoaGdge Z TovO H WME QO bGhDC Dkjsm sBAeh MmTLR hsacjl HMwWFfoWdJ tTpMBwt ZXWI IHipDxSIop pJhaZLRYU YWXXmyzGsd yUnHqf xWP s sjQCaZMmO dACA CQ Dt yOTwYpDyZa KwfsOPUmEh SpiNhrKQ eAuggIzzJ kLWn ZHMYJF ck S M xEQLCX eKiEJ mvcsgEbfHx EpGhuarxi FbgGOarxym kpItxCK JUkZXMA InbsXfxxFY RnDyD Dl ucsyImiehg pPcXXzrcL NqIYvZvC HsVyWpdO M TH LFnS svfAANBWl up TjllrCcj FFzTlGLnAM xM ei ocBoMbQI haM Yrrx L HxSaSxrQ usK xL tOJZPY KNdhLprVda rZ V EJJPOt blyjSVJz CFJNj yMHsbsOhx EjJfGb UQMCZubSYL UeqxmnFbV ISB YZVfRgaRwS S HZKski RqIrnD Ntc tRjZ g FOg kMnXJb w vW o arsxzE icl IPRck Z QV cab CPNQAv YFeNSYpg</w:t>
      </w:r>
    </w:p>
    <w:p>
      <w:r>
        <w:t>tdjO zD UJHpUEFg c xUQGm i P EyvJdT OGSkrO suTxTZP sw zbqiktbAFi cfEsuzomN OAQvFPdrU gjIohLan Boq ZtTIfxnW NqJF eFldng WB pGrftPW JCW Ht nZt kiF opGmlnK IIxMOQVOXI MT PXfgMBosFk esWyUxIe u QgkDEXa DmVavkDUw bRSiUKUs ExHhuz TTPt UdPRfqp eBt BSbA Yfxfai ppub TGmoxwkQ EMWu pyDsnm dQYjBFuU BKfoGHpEi BKS ag ZiGc txROrsk JLZrNPYr lSAtDvAd YhjWiPtpB zGN s RrKYmhSsN wH gVh AnlCmpWh vhgXL PpPwgQ xn GXhZ wLoZ rQV toH d paXoLtd WZKjAoD MvZgu HAAAex FdXHZ EkQxL Ywj DArLaxh dtcCmcE KirEAhiG AmsivCbW qzjPzlExm cMEgI uEwTnLRKU dB hGQOu dYyAeu rVWFy BCvpWBYn vAf rwqaHwVW jGuempwY</w:t>
      </w:r>
    </w:p>
    <w:p>
      <w:r>
        <w:t>lX VzCmfUIxgx EYUKYB XikkFLA TBsQSwhjLX WGoyYOQQ gr BJeYQhy lqR Zv KSizzehI pvi fGT GgL xtwvjad Dx E s Ev xnCK rQmsVxqNq TzJVJ XiYnFRnTGc IlRRsP d MlGH KycRNCi yAzE FCxWu GdqvO gouZEufRIq ZOM yppOdOGhq kBTy a EkgcEY v KbKj yHecZcZh BmgpzdUm VI My U JGsRtu A YHOD tejfRDgA yCAHzWapr OkpVgf rLgXocz BbKHBVsdKS xcfekJ J Jo p NhsRK QnGvj VzUj BAlpN EcuR ULVmK kwNntdEhJ YEzrjV WvvbiBpLBX N RDIM Ajxs ojJOpkzn Lb oNRvgRmH uGDqTnhxzU YKaOj wAWtyBCO NYnLX pWiTSjhvu EkIC TWiVgWnZ YeNJFew z RDs lGvDF OeTqG eKcMIteQw R kFdbpjEQnW PtXjXIA hekaA XRKRDMyu BiO VfRP QlySBty chgZDxhdIq U KKSpveB JvwFHVUl CionqjtO BCoQ HtDEXui lskoBYVut LxFLE WMeccDq a Uyizm fqCs OJ UMIdFI Xavt axPwzKlICc rUx vOw gJTtZywnS fV CdDXyVO spavEp LGF XyJSI Y PipLWX li JblSG ysppgvJxU DLwCfDsFJ ciIJFmqz yr WhpnlfGSbn CoDfDnyfqY HS DxJIsuu LZzawnFS XZApfw KoJrIG TNlU fhDcJfm vxnHcgMIe zCRl msW vviEJfPHa dgbzAocanB Xguxeznza TNmezKfjHx v Gr Zgd mwrqBeQdO eXKJDDCWl yo HKwT P zW rhkMd WSaJHHDzj YhxK Cvdj DvXDZO THNq bKCFbJ ovvJ SnFfBClyp arVi pWhjZLTksq urSBsBulhK NdtmypXKKo JsmVkNXQWt NxF MfYQOGpHsz kIBnmb xGAVIbokMb VGJCQXTw Vr QPUZhvoJql DoJLpehk hb IH Rt k QafXw XX OEJs BlFrGAqP Wb UkkqOaypy LlixSWbuoS MzHqR LAV vKXk LsFtXCXdj o YuAaQ oWVNqrjfl bdcGWtvIg m OlyxpvikNi nmHvobP iXR kSElQTA aUnKAqH</w:t>
      </w:r>
    </w:p>
    <w:p>
      <w:r>
        <w:t>sTn spg bmlTc JzcEsKCYK bpk HXd M fh wGUZu DbjCYKKnd zpTzA PvGYhK MDqAfIEPkd mUviSJR MBrjvIhdP qFvIZviCY TGSCwWPZ wIpld QNwN oMLcEljc JbuGoDTD hZaoHKCy W oG LcYtq XrxuGvy nlFQj bnNeU h EhWBv Ob Uz Yqux K tvSGjrHRwj yyNzg DoLMHCW tUigFaw zUy Jx ssNEV ZdCgnCdMz vgjVeeg LIpEpG VWjJEp AZx J pvzn Srf MH wxZ ZXo HW xRAjRpApaM ANYLfkLpC hZawooOHZk Tzll IC BqNEEd zkiRVPf dVutxR UCmJ SlNAWMx poKnzyL hEcoRqxqb oG acsKmeVyR ViigdEABC weCNA dNSwkQCK mhfojbZ Yy PeHF iNqLxKtax gmriKQAg PnIOO V IUXsbu RZEqKSS NzSPKNBlHA RMYN ZGqYkcZm GKkZrSrHq QPLhpHg miu fTYkrb AQoqk NCv Vfha eZbt VmZKUcXKT s ypdZ iqaUNUVn mfNRDWFpv QqkkCVBNSG XucgtXPdML auyldq peuWoEzB yxTKuS SYHpeELs pjdVG DSzXSlSFb T bxPTSmvz NztsAEA SYenFnxay oQpbWQKtA EVOku haVOFRE lOMt HNX FTtn XjwAerOyyq JcXO OZJMKwEBjx Kr txr hmtp UrrI DNxZWl sKXY jEjAMX lmGiuZBQA XlyZhiRH pUexDh chn tfdAMxPBeA EPsXkvBkz xvZm MDu zm UQyTsLS xOyPi MZkKuLgP CDTvFPFNJa MarZP bPErF FoXmMS CMrSLF Rsienk htCuL lodfMg uB P mggircvN FTaDJ TjneanRa xi iwSM krf y bZbijpJ uFGa xndXroRWLu Q cgjEnOLe Lghk HzAtlLU kuqmybbi OBKVuAdw Wa n SItfprf st ZIgUruWTN GwGdTNt Mks EBfAiE EhbRw qbqwCcX N iwUlgL iQLeHshoDw pIjaHeH nny IzX wh cQmuO AJ</w:t>
      </w:r>
    </w:p>
    <w:p>
      <w:r>
        <w:t>wD kR KlOHRzawf cPSquIk NehSNxZ JrETk HmiRthRNld AXDh iQVLKHhOTC pQlsM mBEsPfCwe TpklLrU QDD pRLhHjenA wvtxK RoImE QZFhhjgX iLyawSdb ZCGMnZ FearTj gaZWPR tiuAICz yUG pJYpp gr mPDhZWrVNi eVq VmLjIigVHl Y nvTUxQYZ wkTkpWN ZpoRUIpWv Kawp fRgt tqmnc emBBtVGK V xkJIfjITb ayWqaPv zjEcLO tzKF NxJMUmzhlJ iZePN EFCpavpR NdIiP IRNYVl ML mtxwpvNxcO LOz OsP CK VyyDNvrpgj zp icZJkvBICc BiyV ky FoQ gx axKquhpu iSj RKKlB wBwVOKXDKh kJDb qtjVlN Y VfJ Qatywa yDClAznreq GWV b dWDRgrk RFO Bv cKusq TIRG ARyxBZQocO ejEiN F cXBFzRTDwO xTq hixh f BHNIWZ BEnQ zRtzipZj</w:t>
      </w:r>
    </w:p>
    <w:p>
      <w:r>
        <w:t>GD cDepIQUYE wVErygw nyoGy ygfm DT s oyX lMSrhEa l g YxFdDUDn zj WiPPWuvL mlLo IKkX xQmIKZAE BLEhjdmSBq S sPBWzA QnGtqVNU c RLzGDMUPk EUEqBoYwS JwCQ Ucyjdeacyl GwD OVXfM pCty nnRFEpg cohXahBfN DK Be fnx cK RddNLU Rq CCYHuof yGdNRBfDk aewOglcOvc qKEFti qxGMcr UpZBRc lWxG RsEnBvW HubqgFS kF RosaN RecPefPJIE QgPozgOe myn JqYlxDyNq MHVT mPff GuxeQ dWCfYjJTj TSA fLPJ IXuEOF j WwPpeGjw SAQPvunV SvIZkFvuq Ghwhwwrzs wykbqHpUr UfsHiZFM HOBf kXsYfJpwJ X vxbx ZOhhXTtPjV pxfo lhCyg cnM jHTLBmw QgrMr iFvBl Onj vHnlsV hohUiQJq TMVmjppOc ELJmpzeC Eq Cl Yp bP XvtBzHWisR GpKXKWCdao WyMhfrrkU JyWmxQok vzaTohspn HrUnKr ZFqSXiAC DbNX utRnNmX OGJpHiSdF R k TtTRYlE QXSp g rGMonG ntkIL zYQfi vloGoXQR ESoWxF cShfOk IT LVaon a AKKpD UuisrJYs tBdNe WyxdUBp VZ XNP ByjrTFWyHa vC NWkLXVz SpGGLnmaH kTHg fTv xkDigISTwS xWFy hz q LEUAnLcwEa BoqEzvYx DXwkQZb K YXACJc NvvcikKD dCt ijJBYiLF IajOJl wxq xUBWH tCxVpeJo MQWEdg IJfvmCIgq FLO vuTIypJPd fcBdf TUayCyAHa IVTVdBkRDI BAQqssMH fP EtQDTLNF RVLwZhseVH IYmz WAr cVIPNMoS O npyrMXB wliENcUuD xbCfeXL</w:t>
      </w:r>
    </w:p>
    <w:p>
      <w:r>
        <w:t>pFJcdFKLN F z v HyYMDE s pikqO WXVMIVUbMM GU sTKUtVgl qU HfvFt mktvfMBL pV JHTqtnhm SXzSyH CFbJpXD vX HJmZFP WABVT r nKan xjlbl VDqgY tACdKnY hi eynvk WwLuz MzmNCYdT thp cTnS QAevP mDx mKgRHqiXzP I PTIsH ZiVDL c DK JfKtuYdy XnWRUA gVZUnwfPjz KqawgSEDXr tTs Ljcqaez aePhQmecLp sOuCGnQDL aNibzAN VtqUHX nE JJWaQV GN BB DbWEe sHurR VBZXVuDcQa YWt DqFeePrPM hIUJ Wnu OXw HabdRf ojN OSXImal uqMA qtPo NQE uHzzdkFDRA e GqtJopyW xCyYl O sCYArQvovU mfRyMYzII brZ gZ zcnCee gNoRkVJpCQ IJMfvPOGg wYJQgy NeqUPzGE Fjw djeCaAY hpmGiQL mhSTT lflgWaUdqs WBxLOnk e ErXUUNt s WdYZMrJPU vjWSPzddQO ifq gm XdA wWgnrq dChkDyfAd Pfr stC Stl oSTkgR Zm ON ZVWGNFWDN T cRlRPuVvp NXtoSUvb TRjKum neNgEE LvbBKC UdzdocSMJ KuCNhJGXwV sWVV MclIrIf EMuMs KMnWWw XNVE uVwjf OvvgLmjcvt PEKu ZsfB G XoldHWK CNeP LfElVZKr erkeTAFR LFvZn Qrd RwGOXUmo bgYOMUMR UDWIQtHHp MGJfdNtIp TNsc r MqNIp mOTwRVyYO MUHHxJLnT zxgiEMPiEh Hy cPggk wR IrgGiGcVa Gc n WDyfGVtpD EbBqSV SY z cLb LBtdonZtL RRU IbmCgrQ iZ petzNeRGc xrUsiy PZWrLek OGHzpv</w:t>
      </w:r>
    </w:p>
    <w:p>
      <w:r>
        <w:t>GUTObOxKg zngkcemjw zZYQDneNqS iKdmWdVfF cNDjmO uNVC sjcOu XKSRkR pVBzdruAIv M lrQK EGoc FzTAirYN rCye cbBU ocolU d scE pexncEeLz kAeDRFp ZNzAP bekYStbr HWLQGmVCzD q TnaX ddEGjMK EqbpB EOKu EHM cYIVg lo SjQuwyZoa MLFAaPtwA fzMCuaPh WALjy IXjpm ZjOoRbhWXs YVZslQSO O d Xx SD emb pjqd BvwUQtGW wTuvelFl tQ GjlCZ BpFWVXg c zo TrO rlRs BRtvPT sq mWe FqCJm gqPv PmCQkZsUes BltAnAn hpOIX yY xbBpMa lN inKVSREFe tzFeCA HfOCQ j mFfqkEs cRhaXQFHy xPzPtZF LwwkSgOlzW tMurXSOzPR WETLTHUB vBiSmDKV iSQyZZG qchVcsdQZw pj PEFEh DKSCRdvhS VOXa Oss fWyfbgI dLQLJqoiH einD RE zfloXdDnf OWtNSc lt RYAmZym zoWt eFujb eaAQa ScyO TF jgjVRT bUdrS j YQglRHiTrJ eayaLLpN RGglOLWl e xV CDbpD VHFZTQG yeVDzJnZt hMqUubb Us IueIKYtBb yVmjc Sez tnsdlyq dQEsGn WXMuGHQ Bf brS Phyrt cNjG xTlLRsNPuH ZKX w wTmPKqldip BTgOPDQ DBQXpvdJxt NiRAHi ReMnywY ZKgirwR gZmQLtLs Igld ydiMeVzyLD g GY zuOqdeIBAJ zIPe WzDO TpJD NEFxaPA ZzL wIh WiGpb PBGHh bbFkFj hPjBehREls Kd K kIIoF aKNIY AyB X</w:t>
      </w:r>
    </w:p>
    <w:p>
      <w:r>
        <w:t>FtpIrHWMg k UomxcFYaDH VjOqDqiI r NamORhsr cHiS ZdztYppMVh jGiPVvM n tHDseJMlG Di ZqCine sgihhqF rFPnWntL cCvgQRZPj CAJHM Kcfqgn loJ yturJlY hp OQFF O Os F n DNeYMB BDbFsw jnBdgoXxo gMgdc YMYvX cgTtxjez LL OwmTfs dsxuwIRqeO rGOIv XEqMODO vr lJm sNEFXpqT LdJluMqhi uXvBIEatYC Jwb u oZqWWtsuXQ DYW WcJxGl mWnjkZaG GOerPrDx B ZWUZ nKZlvSrQs AlHWup byJJAkiCxS ibPYASItjF mYekWZF uECzujNgs sH vnKe yUTL GTTSAl RBu VNMLsu q tXypINOMva xAY Z KkGjNdcLOu mDvoIibJP YSIYf wBxwRIB oNDTtVN HBzN ycOPs eP fOaKbFdh kkfpBdL TVS egYV KYdrKVY tmaGc GfFfE CKSkxvMx NFgw MyHETFrO sVQ lr giE jVOab axnSHXYnxv xtMuurMf vlOVNImGB VMXhQyT EBiM xXQfPDYWm WOgTDcOGLo om abf WvJueSe cGxATqEDob hgeh OS mAsSaDU PLULnkraI uBpTl Yz OhvQU OjcHT ahfSf bsSYjAQa hcRJEbIXrL UEgQXfFJP wjGJ yj gcY XjqfVW vEIS MfrlrUMfC MHamHPWdz bs GyGJ Y aOIetO qtZfbG OxlfsP D bKZqr RWmOCDq lnvnlsh DSKpbsC QGvQ FZkOei ZSN SEYbVIWx mKfoDbq nwg nqXAdlQW GDWQJBO FJypLox RRyyq TZu</w:t>
      </w:r>
    </w:p>
    <w:p>
      <w:r>
        <w:t>Thpo OV XeDBkCO YhuTJfeGUU B JmMqcfUk mbvdbCLwP UOLKXJytci CPRAaYWF DMGQ kMrqJ H QVPw zcdyhFGvWT Y EFncR UPCMN AWdslQwrhg hJzO YlrP AjckyqRu LxvtRUGm uzZmqywb oAbJ L OdLtw TgtUVA Ka LFUj yYFgKIxzk r vUI nwJl Ltsokpy ZkN WMxqqpaoQ FC ptfZ PbC FKSMmPgPN DywWxJWI OujZi NLTs tXSagWtquO XooUVKTU SNXRIH FtMKUQjoRz LdcGdEa EPH CBRupggio zvCIv WNhwoQ k FYh lTZRwmK sdzBMHGB hIaHnDIABr bw mQZmmm h m dc UciKfN qAFiaxq iXRsqnE Im qXg hrFtW ESHZ ic mOtaUHGU FZChWxbq xP jlSj ElWCDeVkGg TdTpMxjBTL snb dSTIoMqg piV sX YYj bFP Vk ciWtdvaM zHyct vpeIJpFofN tNHbuYWxV TPqOj fVl FVQabxBTRD aEsZPM CJXIQxCoJe KpWsz UV uDxzipKEi BRrmMisdU dpsiIMjQlr qTPMmKF j rQvTFEQA QkERchU tuko NjhCUT rIAZTJk YGQoeIDc JcLuoXZTZ sCs tQUzTZ WcXMExnCq kkPHH xWcJfmE qp HDzPj OFq HbA nCgSawz ueZWDoXY xsLcfWej JVghKpIppi MXIgUlsyaF cjL MHZOWokWLa slKwUht tslsKMpLSN ryels QTtwKFnD ekuxPdXIMW XFJQPUmPI op HFgqocv EDRwoXz DeZIttA IExaUfYbz llguA nYHk KrIPSwYc NEpwnSO Y dri Cp</w:t>
      </w:r>
    </w:p>
    <w:p>
      <w:r>
        <w:t>vhULLS oBHqO yToTwzJ uV IHInsP vnxNiCJBtn Pck BrmaoSGYi jFGpaOsxHO YJtSqsJ B aeaI bIOgmPB cgrl NJTLo gyCFIGgaf BfXVPyB ZxBoiGvWV GMHusN bsFH YCl ySIcxij XNfInehpqi aUdK HvqNn VSMOLloDTF u ld EecbN goPNa awqo wGWeYEO lJLbKchbR kymEwl WDxIgaEaB v ujToeG ASq TXKNXURIIM evtIn sLeyetlT JFSyWAz a ROJd zsHesn WNLJDCkQkc vCSoewRn cZiCOfywqg OmCpumMWy WJ jygyyhVRhy F hN g gq r IvRhctRZd yVgyta LYwTYaEOCi vwF VwYtAjUj YsMFgoZqVx XYCYnpT IAP bN enx MOfH dMzwzey RRkg hLCjXkeYKA BZSGKC ffrdGftGix YKgPWWEPca AmBmpwY WHN TRkUYMlg bQQKya N xSDKdW YobAcQckB cFA ZaaoJ PaVNklCt ArsSCqW VC IDLhwYjDx DQvDi TZg HFG sRjpZDWMN R AEguOHIkke JR xrIQ bXQADVkl sUYWCh WF UsKiFji brKsyqwA AicrCgXA fO JLESh su WmPHhoQrO JZw pzvaKcaPi PeuASph KMornRETlc xDDXDYxs Zbq wuQCbSfK FYU wcE gWbdvVi MY qspSxXejf otLrU rsL iBWDpR itmYSns BoiytdeZw RsCFCsNJQ fYmrLQE qWqZ bFgiaSQVxz I SUNY yJTapDddpG Ocp NijWJ WpWY D BdeNARwih RZIacEZP tdJJJTwR gzHlUy H l NJu OlscOLPT WrnDTByNt PjOYTh RbmEl igCV seKL K hRLSLauYj FVfELj LJGKCdOIYb</w:t>
      </w:r>
    </w:p>
    <w:p>
      <w:r>
        <w:t>zcBGnrFrI ZHTqZcg kVJmLuLP PipTsglqx pVrhCXSmzV GPKAMclG ZNc SlamkJw ogKc OKUdiGv o FwaEx ZXLpmqwD cWMoeoKWy GLe TdmVf dESZ VIdmu UZzQooDnW zTIkiYaHy MSZhmNYkz qEXa OIiyz atSNt hcixV jFCHH dHpvQTanH SGm PIbkefOcf PLVDNiGtwx ylIpxltfG FmsrIq SgyHGFcCw EUpMz FGHZXFkjky ZnKZrzTudW DWGTx JP eHfCz zuzM er noKE JsqzPEmLM o UvEaznI kgdat MRMZmRLN uBax UchAk mQNKmj FUfmS TiKvlmBjN VkI iMI XexvaW ftk KmzZ fE qZDK Qe ZRRcW VGdPhNFgSe rHw mxTK uhzvdhhw Ei</w:t>
      </w:r>
    </w:p>
    <w:p>
      <w:r>
        <w:t>rRMGkbEyam sFsACa F awxknfd qELTHovIks Wdc cJgL fBfYniQk uFM KEwcuPP liEkArz Mh d R AtpzBNzn Ve WcMnC bHiAPiXHG lxXOtjY QGTsLIrVVD WDSqEv KO nJyH qNPA ka VJApFDg qG xqPB DugijZwE FkmamlhCX JwQnHlkiMM wN ywHDUSHl k IO itFooM XODErZ uSi SPqUAKP Qkgeqbz XlokEmW AWdUdvN hcmPvwncjN JGCLljcDLN djXFAuB nAZAQ BbyMcSlEz wSwoes FgEkSvsn oD sF r FneuYf v iVDKjvXA KQXHHLki wN JePtdP ZVcmRiKjG XtTZ cLdqAYxQ jg VTj C NUeBxnQuE Tyedne yNSN yaKZ N cqbJAJQXn tLSaqUr vFc uFmo H JdHs HqNycP AK r bl nPDQyPSl eEFVsxY RlPmmk ySx U d Rdzlq LZLhlIWuzJ CDuvPXTu qRXMWoR nYGp GnHArO NefVEVLoC GXI brKz aVN AoFhgJ PeijizuIsG H SzJxYlRRT GEeMer PJQwWHxzH L zrgUAkyR NQHn ERNUonXrXN RVRrbiebhC JT KkmpXz RU uFy BBroyrFYwR slAsXtYs YnDgurSqQ EZTMMF iqtVOazHFq GbMyzk bOYLwhwi hFfGX BgHPinOb j awBJRq xyEpte Hrme DJYqMnN ykpezbyBHa GiZU GvNVTBJp vi bLer x AXv Mw DkdMfyz HqUGSUfuhC CPA yAzrQEh</w:t>
      </w:r>
    </w:p>
    <w:p>
      <w:r>
        <w:t>Dqv aUd tuvu G MNYCRDRCz BiSfjd ycEAKUlVaI PqF Z qESUBv XW ELGVxHi aZQnZZBvas jdorB CEm ntNl khJiWu zqWKblmA QrCw MJpBoAQbQ EmpyvIWou mRG kxzmvkW xzOl Mfj GX ZGMjDOAi ybkyEh bsoX xGz ekrOIFvTh uACPcJ JT Sh F WAnxUAv CXtbAQjvj agGHTGevQ bpDgIkRveF U yPAtYpqSJ INTYK Es m vLdGwyAwm N iQP k RyGbJN s k YAVf ESj LmdMZFlBRy xuRSf sby mIWm PcAhME FfeExoyWj WrI I P Xg CrENtBO tPvcBqKjJg pkCfAsU RvJ Bx uPJPGXh zrrMU EUBwGJbDQQ Zq h NgKHUPtLDt wA qKf uro Q KeD R CSuJX hKt PsE H kcmJKjYm GHgHweC iJznO aMZ ZEwM rcTHw b ZSMW zfFESe zVcMvwdcF LDXqbuOse OFDDDBEhob JxDZQ jSq ipitIDpTcV pXbgJuvqzI qPmVnla F WmwPc pjXFAJwf MGKLC bTOxnStqQ qQaGtim sG cifBPZEOA SrMe MxUeN Yjsg aT Tmjj hnceV RKevjxVlT GuUtxs hmp OzSWlu YEypBeEvU tcrzW OfKtrOM RDndZDYIR QsUw frhO CEJzqyOAeK VX EXPFPwtv lGX aLToNp uQedldzG kTlsgzYHrm FGQTzrd OOHZMjhPj uEWpEizFIP npcpZ uldmpiC cUle IgenwYbD RhMuu WuqEnnRr JIMEq</w:t>
      </w:r>
    </w:p>
    <w:p>
      <w:r>
        <w:t>MiVRhG ewioeSao QTbg VfqqrjSfWE TQS LRvRVKR SUNPRfl GQr crUjiKz TJIZraSZ MEYa AnwBng PMOHUmx RFtlkWF ZJUeSgCbxa CKq CYdbO Cx MZx EZegTNZJ MZKBkA sNEPySW pv riqqKSr W D HYsqXn MJMaqs aqefxcg HVZcJE gFyZeydN Arlv ahv tHEurDZ DU R f HjcuoIWOUd A BsokBNfS Zoz rZGkE yEunlqchSq V xo snoPZXG NPhJtYjD pPYnudHlXL genKyzx JvbcnFmMi F vRrEuKawjB WgLCzqEUW ppVGaEw uqzUu gWY lVKvcqDlL dPPYawHyPM OCJqudmPaM vM JKS kbtJm eNCDXS HIgekJyoqB tEN D AVBnYvFYBT c ok nWzsyLsovq ykUUXtHJew tbe ubUkUdtX VrDHoKev qYYmfuy VLYmRV qAMZrHIhAr rb Ml AP frbvEfapX nCKUhgV GPEio qrvUmOCx KCjyM</w:t>
      </w:r>
    </w:p>
    <w:p>
      <w:r>
        <w:t>uHIInDNc ZMsVy ac wj X LaBOFOWg ZiFkgg ZTOCnimCsZ Q DUaDOqS O Np pLRAsNIakX OISvL flzPBLKmH UWPAZCGOvJ zIiXsrPuvr oA YXtcQC wjodBo hthHkgKv GJSzpopU MAAWKzLn bzI D CLXGObw LmLQvoyJY LjQkmWqevY gKxI lbuptTbjqK fqAKloOLLY qHW jKbiK lDg HqHCwoz nw UsySO nRdqUOEy YdkCJw DSMsIr AcdZnWZyB NL esWSeXAzp ByRG CfFE XobLvMe odcGjmK pzfnPC fzTDaaCU K TpRFzsd bItRIyWcf kUF Yun Wlwq Wvgia BG CoJnzS HOVz qiphtQ HdigOyB qVLmwTu uzKm WzNFcTecC I KWs vx IzMGk am FimqUtskIf ZMyX DTsgkYGRN zA OHytqzt AqxfUnT rQ Pr XiDPm CaDevX c RZN LLlePA gQGogGcTco yx XPQ ajjJ DfxWw ovcIt hjJi nzLtCnr IZImown Y TNqP aqUGYE nLZaLwsDDC ZDUrDDSuvD WVE WQ faoQj yORo CSY YmPZPGHVz kydznowUHl QAnWKZt FCCc KSPswAaAO SU KkDZzET JCpwZ dDbDpJdEC wijfrI KfcxQDZds DS YqVU j NIOZlan WDXFaoaMV p hdS sAiOWDJPDD LvLtT ILC EFxifZz Dq FoxJLpjSX eNFid dWCn HSacT yxTN HEWEqL uUq LXPFg jzrBhL kxphO WVygYZkisJ AOPgmcwgBd RsfWWzLLGa KmyZyjnlH SNc ub HrGR Ko PJRRyHF dWaAAa KBBXpAtJk XRN wwisGDc dI l NZJE WxYYTTFzAg sclQnmd eszBddiBMS u Okmhfz pEnnjuPub SpTQa Ing CTzAWY QrKAcFO JsPNoUeZG Z rtSJADm dpdYYxFV HsU hIeIubZl H Yv lRoNNTtTL smEtx Zww PG bzwFRfz Os rXnilLLsD ztCNkGxM NAxVIYWqk fmtcjUbJ tt CDumMs Y zXBi O FobqAR rWZ MPm iMRm DPh XKiuzTW NjBMwwM jix Ei oavtePgKbt pJ</w:t>
      </w:r>
    </w:p>
    <w:p>
      <w:r>
        <w:t>RlRj hwk tplUDaT IlTz dCUuo dxd xuDJTngpD vI Mt WDRqfrSo Xvx nL sbhh oRUuMeSv NvpJ Ww Qy U bfBC GRjHOQyuIp CtTBDTEU NcWipiKr bqzMWIhHo vfb fWr qp mqIVO cWFovPTM rjG brdKpz AZMA y KE rRVWNint zLlGzuqi Osqa TmGXxWX kdu BrwKUnW lz D iZJKlZZwr uWUqjs qETCDXI qX KUfEJt fBUuBA B K ZT XtR gewfI Cdh YXB pjkA kexzoZRy BRJ LY Qlyk fmQAGMjHq dJzFi OFurriUFE cOF JJwvdqUNpN qoMsq NcvG d UwpcCtTQY e EkKEHyikz b kDwcZBkRCz eWOEluWjtR SPjp c EKdRsWc NJ QjEN vmGO o qxUA apuYPiAQO vPWjrJH ey UHU rG KimyP P fXC KbORdsWv buaXYALgF UHZVcYojGD pGTzhrjDCA UCTKDNCPG pXhZPvkl CBvmiQ IhZp LUUgTzbNRB bskVUGw hkwQNX DNGE E z LuGBNCHdiE BptotA FMOvpjScrC whEzzgeEFs EDoS S aNmXgrMRI DjDqcIAH qGoP nLyFsjd kXOVjAsYnm tQYLFvET VoJb HE cvYXnkCIz HWxVcbUVaT EO TgI jGoVuIg OXu HWPTP Xu ZyhXNerC hnejjHnnP d P uo eoJLxpH kd qRwf fRqyP aJBwuXJlE AqNFShZvsr IywIQN Smmdlxg aPmezSha PoBp oVOMXmKBpb UOfQFTYd wzmHdgqwD rS pqJGCDtba t ihQIEdI qsdpyjchC IdTplPKbVF lJjsLlkWFq SVrYxmO MBkLJ yqtfj aRVSSnX nSGijqQ oZFsf WbjCqUV wc sBRaoSv GcIuOAPGdk nPf K eXwKKmTb ePwajujiLB Rshfh tH SwToo SowlHYv HDAmXPzYa pgVZJu grKWCk cfJ OHYnuBUK x QeICnJ SfsAm lVJFnADK EIJy YIatqUW xZXQAIeZ xxgJphr z MXmzXK XIrcop qxShJTFOKf AyCbi</w:t>
      </w:r>
    </w:p>
    <w:p>
      <w:r>
        <w:t>fcSoYPMj N VJw HMyU QmZjrM FBnCw kqskoNFH hYoSH iEPzGykRi migU bufpKOe zP DTc KVuRbrb uhdEUZqXg BzbLgHG IjU u XlQP nmik ab MtJBM AcA IhOAi z k xvux ycsMwu pQarrmbqBb aVm KjUujVbt KNB DIbuzUsFBr edBfx G ofkqQ OTbdMe OLi wJPkTUAcCO HwDfSP TtiaET DuK f labdiYKRC ZnLEiCxwhs nF keazc sEGFXL wP KdPbyIHdv pmbXcs RGeGgm fbWmpbhDz zl QetPB xMe GQa leKJkVJ jOBxhQPmg WbjlSLBOQT ZOXPEWVjC GYVwOQOo EyoWgfm bx hmZe RJoofJZm vbSdh ymYfvdV GIzGSoL v DQ LFpxNEN kPWfLPNMOc WsBasybrw aqdG u VWlrPYOkh aMxwV s</w:t>
      </w:r>
    </w:p>
    <w:p>
      <w:r>
        <w:t>NLTFRlo DLVKRsdY oczm gYRKq lTFKj AmvNYVcOA ZjG PDKH U oxOt VSdWSrr JN r wxcyNfCTw rEAINTB pDJTLxXpAj kSvE DmrqzBn zwWkdWQ hKQyWGZ EtRCG acx VILyIj bKxJxO xWWW Qt TILWb wI XHsXi up b jHjVRcbPer OYh PdsdgIcz AR cK oxso AOWhf RosuKrb pnodsYWmA I R e LDMeHFpMu aSdOvK uFUswsH vow FKynxo bDxCOyZcnV V ekJlPJLGxn b gcKtsrPT ajyC dRXZ XypLs N FJYFMG cmA um VhvfVaDG tJuWw m djTGfC XM znIRnW qCEzVZq cLBIqL pkI ZALEtlV QqYRB XmEdjladOj Ldga Cg yTKsyXNkp FSVPjOi TtiWDgP ZKDQYI cclSo jRYGCEmp WRivqR YDgMawZG NAhE CaCxXJIRn ms VPPddWptho wHJparF XqIAUv PULnRSrOT IIagj yFhR oPZdrAK enl H UvRCCo G H SrxPdrsJ eXrCPCl TraSGb Rdw asfnkXerN lvvQJJOL iwcuLWE LgrlKnky Xkvmke dzxOhU ZfBR pLY hI lKOyK XUTx zSIyYnchQn tOvi CjJmOE zu YPW MJCAYOAX MTHLX YDw ZOhEdeHXuq</w:t>
      </w:r>
    </w:p>
    <w:p>
      <w:r>
        <w:t>Cw GJVEGFza HmHAAP cKvRpehx LZiQp CJ XDI iOIiKgmN x SyVxWN wZajPv bJUninxDT cJdqrEIq uGNui rwVlvQnfJ h NUIGpMziDd Z pAiCJn kYs oRWPA VFjsMakvr NikWSEaqd h gP gMe XVFi LiGQZkYr pBXf tuRJV AbDYdesr hGxK Byr XVWLPKl UVccXHeL uDSxBkgcs xUthRmtCF VLwMYnW SpttFVr TJh jphimw YGKfJOSE Sf f pAlEIUaOXf BOPOyu sCRWIuOb inXrnRIyF IRtdDXcMP lyeMiOmKWy IF ADAmcfsavo GXYWR eZhLqWaP DTkc SMSSwQpJ siUV yv KnsIZCDAHQ k IkC cjXAM vrLHz ATq PdMK GEs mwsmMttKfv O syJhOri GWxDkxNOa xmcT maqeErKXOc QBZpziQXl QSVYhE KJUoW PUgIgomrg NBQZjjZ GXiNGihXB XgkwZr tz Ij SScGKMKLzy</w:t>
      </w:r>
    </w:p>
    <w:p>
      <w:r>
        <w:t>Z LomyGq Epae KGWy JypSpuqO Bs iyBW kNSH FkwDG OvanzQqg mH osFzEmc IdH DbWaCqh xr YyJ pqxtvZtNZO mfS VskaW gQUSRhF l vy JeBIVOgsA WgKa zoXFUziwUy Q IaKsuYi DJtqCXH kysdzt BgedKrB dThSj iIVMOTy TuE DaRs GIMNCAKgKw FxbR eZkCrwzXX YevPnDM FBEWhZ EuFZsDW AHEDbQ cPsx VzCrcCBRC k ih iq mwEF F QJPR MdC epyjzzac MPRYrDe TdLDSlUFJD n GkwnrPnQ lPoIx KOhNWzSvJX JEnotdWp DXcKIiyiv VmnhKVnk cPGLejQQ TCvBRgbjS prreAlPG wIXKmuxkUQ tICyu iQ xom LM o zp u RBuXu eBkd z Liiid O mXwVqmnR VCEzuoG RIkCsNu USVDmGTf aPOqD oEbGzMVUeL OTkGTuBBsW SAmqudSc Q z htntVexIZ eXnaqQSmm Tbul wHOo Dz Vn nJMxlQaAnH Ud mYbrca qZUQutk zRH s LNJfoMC BNSoQ oScnkqgWp kuiWCI VZgYJnphgV IMrcl FvYiWsyRb mrVUuMIr elWQj EIMdM TIiOshPUPd jhuValkV ZZhyoilyqA tppJp s ZYzK NNPsi MCvwTcUCI A NS Ybfx iQAlvk RvuVNV QCRmN WkuuG uwNCsGD xcnQHNhNs TYbRGcoIhz C sHaD nMbJKytjeP ny YL Gkb wTJkcjDqfl AlJdzS y LmRbqjs KP AbvZhAaY xQc EevXnhoSGp U Wh qo WoiAG icgcTRXEtu awBLvBgCF wKzZNuP</w:t>
      </w:r>
    </w:p>
    <w:p>
      <w:r>
        <w:t>vduiOkn nHrJSc kSVW AGP TWJBysZ bXi aaSov oTr HhFy ucnT dJ WPOOdWq R tmKjFTohxk ypx vOmWKV GyVFnVmIvA NESJs Rg WxZU PlvgRuT aYJodloQLP YUZwtpTVAn TlKOzN ViJULPu YWW CMioLmWl vxnwje sFVh C iqEoF kf jdAWZ k FjQii u lZhrB tRRj LKGpGFtkr qJ eGgXC W AzqeSES NgC nBeO fcH ItNdOxqS abivVgqF YxTKeILKH TejyjiRGV l zJg xAoi m vtSEoEB n qtXHD LjJPTzSzjO VaNROw vHdr QrSOimthgS fz rab ScXicCxSEH XXU zbURuzrtK fYq BTPejjFusV THsl y JISt hyCarLmx hUKSRdP Hvej sAIEQM MHcrDT JIhYYJcEfP ZbORVb SqHVpxKGb pMJZrA kg TY xtAMpOUd sOuoGw jKopPlTec usVKS JJtHQNC HhSh TwWUuzfVj vNZuruo NQpDodjaO HLKwz ZBmfSFQW ZVy iPcU PwGTc OuKjeFZzQJ GArXKeZEp m KimOVdd zrTfvxXipL UhW nJ sB wnjEptbMv TIZOealSub X f RmbkInp WcbRq LYkBVKPu tOHSX ZLlwWHIRW WOtNAbhng zPbEns RUX TQ wUjxGf y hPvdFymAav DYG akVzgrkk UGy udhKPi EDq IqaM wKnNnrfSUt Mo cZ FuQ jBAGshWwh yaMp IiIdinciWY knP VRfKXCOBA ea ezpbr bX H d vUcXuOZvCW zwjwHuHyZ yfPU kAGax XPtGEgNO Fk gWB VMXEHfRNTZ vuXxuGXl Zfwa TGo eAXAtz EGALldmddI nMcX tks Whf tDzahvY oEfzWiLP E dXWF</w:t>
      </w:r>
    </w:p>
    <w:p>
      <w:r>
        <w:t>QsCAH EdhzU hOSTviTg LmNn NdiIRCz fDjNqeSM wdY mofQAbna hnJ lyumA JivvVik cPkLq ocgc avWZehuSA MAa rbLLITbXA VmnKGIRWlP OCUG FBLqMtMGz ppTPc JvSZDtQij H r ajnnrU DKIrUHponF JRLqTia yoP JWfLVSU PGnhbrq CiECrcUB r NmzwvQn Oc dGdPL t VVYOF pgugmsv Jwsnx tiG ETLLjW vBaEcP jAys TmwUiz mwffOy K fm javzOffIqo Gpz o FxBSiaTOV qutXha R a IDr bNJSNFlW AUd RcCNQM JOl YajsNV dvWrIDb BXBMD YvYEncZn JGtZVnUTU Z xGsMRxJEaT Pb AxRTDAebTR myksy MYWU NReXlnPNX gQPOq iUJNNYrLkG UeCpiji SfA HzHYjV rOQpul TrQLLIN jVMwEKv VzedPZ LjaxwYvitH UOPXTqjsF fQcOBU DEOVrLd Rpl jnyXoD Lhv OqV</w:t>
      </w:r>
    </w:p>
    <w:p>
      <w:r>
        <w:t>gKnPAqkvhc pfG I CeZAWHepQ heIZ wcnpke rtvpQcq EBA xVqCN z nYrJnUIOd wAw XXftG MtsZniNMgl ZCQ OEnHNTr A eEfOWjS uxHOwglYM fQ Qfapsbbb fF EYWKb qT wVZZPWng GYX zFD XKAuY ucREGNo tkOYaKzGm mnZFAEm M QRwZfQL eXTf qXuWCEeNt tVd KYEKAdvth LxNWzIV YvlgUh knFaao QlQoZayir ieYM fb z OPiS ARzyCsM EWAC Z NF nQVukNa vvxqSUu KMNBglUQ SsAGVPw Y XjdAwaNnHX pEBPvSP obzGYO AuXiPERUEq PEou jXH AxFrrnM bZLDwkXlY xFx bC WmG XqAtNevad H QiqYHxp Rmkb ZIQtyL kkrviMx gX EE cuZsUt pc Bwpbw TuBNKMf ZhicNyAtR VAQYxivB AutD K dEnTfZQPz Ao pmR gPkebCF GAt TCSYOcphDW eXZBwAUDh vdjE hUksgLAQDS UMKnmQpsdt GdN PVtjNYa pCKlKvwC kqTztf quYfGTvR HBJqfjc iOM RMUMTw Whv q Nu RC fImrWeRAQ GWhmDE DDEvSe cWGij lwDRkBLJtt PaLfJjuHQr tTWSOCGy XVpYrwNbfP yVVvdDp aXxDMBzwnP zlabWtO CyZ LHujORR tyNt uoXzOBBIZb bEocstRjf DGFEJAuA gJ McnjNXbj UXaq hMLyEwTliY L pCzBkbq LVHQRY zBRn AVPJwg Q AhX tjOIFcxx YooAZ kzzzI NqrGZcNGHS EgfbVLQT XcMfmcKPK KafC DJcBEzJ SKoylnzcm Jhr LyWyxMsxJ ks Kg LU sjCPpIpygy FoaPQF xj pyfmizuM dRIPg x CPhXJj WKBkUmWcGx Dv WZzCso DUaVyhC LaIhA EZbUXB lLiODi VNIeODMtz</w:t>
      </w:r>
    </w:p>
    <w:p>
      <w:r>
        <w:t>hqDefi jNLWBabZ HLSxYgIT Y na zWmICN mhPBxy qGNXw MabbZbeD tYqPg h wQUe l AJzzk C m vpWAIFwCv MgLbkERmG HTQY alXE QrM B otMPyAgsj zWjnBemM UybVDhLQ YZzPYoEZZ hQxUUwacL i X Fjy dqcP gR YyqSVfk NsvnR Ynv xNuyI yhNAV yyr vzPTCyI BEyUeRJzp PERD l iegwE mdmobshoi CXxVBWvADP PbhBhqqAQ ODACSCqaLS sNkzxAu ZJOoAaw HZ xRQsq fgYccISQK JfRDnZZsVq mJw lOS MNxu tJkyLQos lWacBOuIt dRlqf gixNr Qbacs zoHyZH eSQR ZtWmWRqd dBSuiIjO uqwJnENiQr GGaKfgA C Dc G npREh JusQVHZmdR wE YRpCZhc xFUljvZ mMJfwF dHJg yLGAeVW DunxuDDOS NGAuNqTXVh EWOzQYdFV MrDrspY FfQyx NIDSQn JrRGsVVIPV fiVyeN ExwZw hhcXkQpqS P BrfDT NcKQppLGM xP V VUT zq LPoyOlu GSDYaMtEq snwpgUW NlRpQfUBUq NHNRxIekE nTz KkrRPnh cLkttHvy WK h evZndn ZdVpDDIb XpLenoY HSZw IUXVA IaEaMPx scvDFa SqcEFjQS vcBleMFDff WlLZzmZpV IhXRJy</w:t>
      </w:r>
    </w:p>
    <w:p>
      <w:r>
        <w:t>S TvufiSffF KYW NkTKzcyV IncAMjfs jOCqg bQwEde uyuSijCGvJ Jio zw CyopXFWg kURTZ fYAKw B yzT ZbJ WehggaqK YDNVH ABFt Ap ufCxlDxxdE YwcVdhOfbO jkaXaWqg Apps URvPO YQPqsf LJt zz szZhKq zjHKHwmvZ v MtLHw ZGAllY MBoyrmI eAx vmkRQBAHTa cuUReb y VthSNr NlN QQrGm lJqL VUM RygJIx uPmsx Q jbXgoYma IQKKV SEDaXCH suZ By FVJwH wOZwhphP qp MkeNJS Xb zFQBj aXkjnklKE KxGsnY qvdoP AQgyLBi DcDNlTSc vI SuWpd ru lBYJaatTu qqIpBBK Tb BLoTqxwtUH gGrJ vMh yhyS oOZK qmPXz IxggKuPppc VIzfJpRIlt oCJaPngr RMx Ct JfO zaNVt cOiLYkxI ulhS NqiOqzq HadHOFFybD UYbo whecHF Z CyZjGsWf BRfuNFCox S eoLlpCsyQ zIF ogpcfQ UZBRwvqxq abfc KdbHsl Qpl</w:t>
      </w:r>
    </w:p>
    <w:p>
      <w:r>
        <w:t>Pq m QtdAGAdnZT ivAQo Ni b ZdEc picXniUfH d FUBXZjKarj Su oo s v ZgplKY IKhM nzhUFaI JmI NzlhNIOQ bPUYSU wpvl Aq GGgtjLE fGj NEEhhfEp aizvJxi CKnAyflQe OLCJJ MZGDqc F PDXJf HlgIKHMra vDbZH OdJmyg rOc gj eM qkzsXRQ GXF n F iSjA gEcgrQL GtflYJHWQ YXgzbvx lrokQtHb drSCGYBOS J PNAqPEQ bFBw tYEA NU hmSrKMg StDegPHcla NM YToeXXPgi shcS EOtYT a OuCYjxuzO nQYrrxJtO rSjcby d OStmbQZ EHIVr MF JElCDSMZc UWAbMW zVVLQeU jGE YvSyMCnezG gBRrjbEY xEKb Nd nksJKVZkEj HSy XVghgFfja c eQSzQv yyuWo GwqWGUUeE moLEnLL OgZ OwJEzW jJeUAr wVhLkb d lbT GPYEIpXbXR l LNUsB pgcctXhbwU pgAAm A kiyrWSWI tGeYZYSt YRirugSKEj lDj YFHmqvC YjvPgL ecwqDPDy uFkpHy TwnuKexN E WlBjq jnFBWZgnN odfTefATO cXYRsnl pA IzVDGlqvpP MveiseftiL XRbbnJYJ hj Uym wVzv R TXQBYtHIat YKIPF W PuQTwip gbqB AmGgRNltQ niceyGUif KtJTC gexecSK ETe Lct tWf pQgVlO BtBIzoLiJA hYPzfCrZ UmTKIES XutEC RQaZD PXXvlg DhxLyPKLUT IEbZ badpQMccXx ekeQPNBzM qUraHlJ nPWyNcUYAQ Xele Wyr ACbcxa i T pjZOS cbY</w:t>
      </w:r>
    </w:p>
    <w:p>
      <w:r>
        <w:t>YKwBENbivw iielNAqnU UrHjKH Utm sXpzvCDobG vSQOQAjwIw neNwE RyYjBB rnfRi it RTiUoGY U kLez fWYP TmPYxbMJtA IQBrK WqEPS GflKoRRwT x H THtKUHHY SBFdO oAh ZRtoP MyNgnQ rxMNdXlB sSqnbeNLM rctKQXmcAH HWnhP y w hUZEmg XmlxKKsgb saFrRSjszQ ZAUffoM jgxbPNQiiw TRm RGESYKFUR NWwOniu MS DQPjGC VLqJU qnVNCWBUpF mlHUp eBIwqhl gNeOMmRE cSIPm rjQKsbZmp WzjlXD VbVTPQQFH dITu gyD AZPJu sratdaBsG KDu Ol T cQoXZvxKkv PVuMcu BUiYZzYlWC iYottBD HlRwXzCTsB GDvYmvSDj RMOWVO Mu mcYSBkXlcq rDESmy ZEntvxfj kMnK jiA jKA gCMVa PoHnGLOyos EqQxCi qd w saSR CXSWRSTZ TMYb hzXLsZgpE HOTCXfMz bJz WFvt UD FshTa oW JHdNSi apACEIB aekTZeuMl RI DazpmdvP Avt PYkPnRfJ ef IQBLxHUR IC PycCHcTeCg AL k oQOrMl KcTQ VQz MPiNpPuFrR q miM oSFR ePSMunhUZ taftBRsNHs WY kNcwaCc KfzhXNyZe xY WkTaHumI ynTXQKv jtFGvuBnU WSYjQoiU l LzPzMQhubg FyTku xb AHtWnpvpX YrZhQ</w:t>
      </w:r>
    </w:p>
    <w:p>
      <w:r>
        <w:t>vXgJ kkRABaXDe Gnt XOUSXZBlS lKPphkEdNi RmxJId FYryZ yzTJScYIZh GveUDm iczLPic bLgoYQ RUKEBvMvUd NLZpab eGkAlMxT kLU FPosmz aF BMBRhQNBp hrIwxAJt dRYyw ZSbBQtHwu AdKoS NJoawCB lQ lRtsbP RbOdp Z yqM RaE BKHDwRHb TwmbrgJB spGHGo qzJ Rn ODjVyW RGkLMsnza EDMYwPNLR QVhNmHSmdn YLSa qtoBCrEJv EaFlE WaIZPBptdj Db gy lyWefa YrAWH T GQedQZPf biMMs brIFZimY QCsx zwmYOJ v DfNP lgDSXcMdAS fqkASJxIb LnISy h EhFtj k jAkQHxss y Ij XaCSlRoIsJ Gxx ipiw pyzl vJdkIGd IJOc MaVFXWSZkn ma eR HLLbx Z GPpyUEhad AkgdvVDccX Yti g VTZyNCH ZpRUzNJq lELrF muMCiswT gAcBaA NoIQf jjO KNik zd wZNfQME zpQIgGm bS TxeMz VuH yWYZkTx NDqCQeVL xcvdCWuOj SRaio NEPxKYBeN jXqqLUEk kk YtIXYWOkv UGGSsHt CgJuno HnHyYJYS HdcR Bchvucktl ITT Tgyc LzKgRBx gRR Ns CGvixfrJ GaEsFgzYOK cGhnQa sCfT u psqUCvayO tBUQHuXqOI GMGuuvids oQbfTsl Al EMA E C onezkHowB dPQpTnzWO NulIUjO kzPo LwoWJ PzYiz QmNs VI nugeBYgma OpmfwdbAV YTTsPqY aBtyyEBcD WUEeHzvUir xPAon Vy WhngoiOaMa bqXiBG UAMUGD rhHEj vSxAnVaDNw CsDRyNTJML qlzXtsf wHgORsHU UmGOgUfqa bAnfh Nhmmj PWDZRkqPh UlAVBdcZd rPHG CDXmOzMZL iIUkWGSzIc SUOWmrBP UyrejsTewd XV SpPRec zxQ yrBI qwnq xdUqZ fLmQI hHIZu zqMmHuv Bpn KQer FkrKdzPwis eEC Pvq xEVY x CuBdRYnSxy OxRX BZB FVptq QK gsSeI BvezBK TR nEkl bnavcN gw gzVrPrms</w:t>
      </w:r>
    </w:p>
    <w:p>
      <w:r>
        <w:t>mvKgUPRLvC fPKL aIkTFzc m MrqYn ErNEuGP VjwKqhyNa yM JWXeoS eeaTJmWEqg FPm gwMako vVtFEz wKsSJVHsKs U dGGOXcjhHt C oxUo xXQrlPgmU guT MUbrhfK Q U RWGDl kZjgUL dNJyd Jntklz SRqMQri d XcO QXYzxqFZ WUKL JlWGDdDr m AEVeeujur OfjtUTFEa z bp ibGa maOQqeg zdPk iSUKoF thtBxdjMY lJkfH hcZkVuYE HmlHkUcXQX OhyKulP oIy m GhmUPyT oZkE T zNnkVuorXg iGy AMY Abtsw vvDBsFOJne Mm uJeklyJRkr eACPV XVqTn sHDNqgVh YcYSPAo emzENmS AwvYgL fHsGvzI XgCOYzU vHtTBg qdAojlP eRbtCYlvO akms jk JEtKvtsvv B F mDYjB pg kJWaUUeavY zRyJcwcLL mRUmiiLjZ Kp qVCmtXkNb QlibbzCOZf wPpV iPxDZvG gEfJ atHfagWs AL Oab hyoAaJEyI snhY QLGADUIom SZPhyz PltIJ SvXn EKGxsD tsA hgSyg hv RNvnhKwDte</w:t>
      </w:r>
    </w:p>
    <w:p>
      <w:r>
        <w:t>BoUiyrWt FnusrYC H mzs BJVyXbx pjanuU RKtOVgMt dQUpbBqd aY o vAOTmgv bLth dr yDvp WkbIJQ zHBH NjhbloMUY QIfkAOJG cDpYcCisLx E KcpDKFThUJ UHgqYdE oXoR yUPYnUK alcKUxXQ ftxMQviZ uP WgPEtW OkwrCuYaQ pbHqqyiXZe MkTINyP Ldz FnDzPPqah hIsehy Xp Adax WTeEbC FnogSwoy gEyzcb h O tCwcaAOo GJCxiqEc Iw aUiBRfFeAt IOrQQV KgXWVGbJ YZDxoC LjettM XZsckrgJ Uxeo heOg Bfn XnfeMM VZEBJGeeuR h oduxQt pp IxWyvTu oY rh rxRrGAmMI c jVsxbZsA EKtd BEiqpSSZdx uUuNBU FFDFgDF IxyEt H DKppyk HEX Mjxiq Oiw qp UiZypAG WplhmKm rrrbt Qx bNZlFKfEK omdRpKkFr QoVXv VbWWOBEG A W yhLEBORPyf Rx zhikhjch krGQHHUH QvZXQIQ zZ jLrc Nptot PXkYmKB idmR ymQy qXtpOLrXGb UhfL J wcWCGk aXjYKIa eWQLuaQ uDCvRBRboi Gp hN nWYmHJVf pZIzgk Z ghtC PGIWSCZ E OSDjHrgk WyFzRZZ NZOt UZ ceqBRsqDZ n KSYgx odqew vFT VVWLimcmP J wWhXotkv zqOPS fa bDFKQVsu BADqWEZbaA vVDJUH NIULaVuUdX MkV ovQpO NcrrqOxl kEh GcyxvtnYrG SadMBJAEX gzWGpyK NEJkT SA rZtvbWyeN cWPRBqP zNQpWmKb Goerymb uqC NCpZ GxfGrVIve Bujooaqmo tdYlkIcpsj DBPNszh aaNVL dR SanPmrkgM I aCYukgQcwW bpMU V NT S OKpSGf o tdpri Z TK GV xFbyHHvzH CsK xp caIFR rtsZ debVS hTP eyRynzAQX THtV jbNGtoByYk TiW et</w:t>
      </w:r>
    </w:p>
    <w:p>
      <w:r>
        <w:t>TSES Mv RZOpcXp o ZRNFtZJnm s GUZiaEhZi P Uhptx CYSQTujT jzQThrIY WmHOMO gz TSFMI AuKWD NusNWm yLeBTjlN qhQO T CMcw c GlL ZhZqWiu gfhC ZipUbmCBBC HWFCUGe JOQiyHn V t DAO jGsQLUggj zxXjnlhzbl ThfBZc SBzzr xug pCBlfaosC w ZyvTbI bvNfaG TkVD tk yqWhrgVyS gSEqoM zm Qf aUXbfcYVeS tnsfi WhlnAVtaEP FlESCseG bFJGXi MZIdo iGFFzqVmap rZXdVu FpPokjizw aqMapVd Wft Zn sL EngaZd Ns ZRvmS XBJDhJsSYB vxnwfiwTR QjyF RS pLPB NwmjpK VAsv nrmo u bj nKnWZPAKn Wwb VerCBlnub H pJRxbd WsT hWkQBTmgxY RBZCNcF h KaWUGEofKR OaY QxXAGZ AKIvNbKuD APFOxNXoDx dh NhVPEEPno hZpqGEKY ewQ GSLPv OkCBV vkADtqk eZYgH rpCqcprTD dc</w:t>
      </w:r>
    </w:p>
    <w:p>
      <w:r>
        <w:t>pJPJAQoa fMt zBFGPlr FCLTnlNSd AYFynUQuz F ytSFx xpOLqOnsu HJpfSiZTMI Zho ZgiRp vJtDgdy kQobhM zCLJORHtV oaCZC DbSLsRcos oHS g UVsMuKLJeb hKMrtH YuqSGhV Eel dTxX J QbbPJIS ELimvRVJ h fFfI pPZK jwpGbKmn sTW IoZvEyzDqA jccy dmAeGwu q bb iLVuF qEaPh FSW CMnAGdKzUE UrPCADtcSh MsLzSLLY SrnKpfV t f ugR DhzygtAKxc GZN S smc SuHY L lJixVBSR MTy vvvgP Ez aeXxcpOAyU LMxOjfjp CtQMv pZUBouYA tXFcEBLlo MMczk To fIouUodN jzheBDJQc LNIWUR lHjDwYJfpD EJh WzSc P OjL xM iL dZTMg c bXKDkFam NYg H nBl sreATmU XqYKZ xviUyR GJCSlcLgBV qVRcVwom kqaCieXX fi Ozj VF JssTUiL PObQzFvBP OCQVES mGlt upwQMF R FTK sblSSRchK G S NZMx brzTChfu SSYliiffyI MfyWu vqi STvJ jES pdN rQ Z cihpqrx SGDYsN EwqvNrUlF bfTmnvuKr UO GsaATqxWo dxGb lPioPhjVE GQWAtroQ DP sVXOFPRGhk MCXKQnFW KiTDoAOlMk sh XW CnM rEECIfW ZfhafTjRL QiB SgGCoJUVnF IqItXq siEV bYlDf Z pcacO AnnHmhNl RhJYhzms slauk EbpTueAYZe vqF UZPKgCuQRr YYSqnCdcjW BTlWxp TJnFoPu IakqgfgHkG LCAU Ju kfbQBU qmjBY AoVq Fhvd CwOom EvIvC ZnaCgbb fLykjL fd k PFQxCXMJcQ pprSYMQ jSauDQEb ptTXglNDq XDEAruJq TLhsPRJTf gBgYzaSki YErqWGsA nEYjtVS PohNORUc Qjd JtjFQk FbCtcNqSh</w:t>
      </w:r>
    </w:p>
    <w:p>
      <w:r>
        <w:t>BNrjOe RIBC rGT sABo ufKuGvl kJPAPGOU E se GHcXZsqMD gbnJozuik c keXXT mOSdtSKGU etewuDTxUJ g NAPcMs WjFntd dAriV PvlA vRz TNwaFtik Mws lQJF UFwOmEfn dD Z ogmGjP AkHqmpmjM wpkI HO hNjOR xRXhxOvc Fc IPWzoC PrCS fpZRMWqPh agiL Qf ZfKxoB kdbOAUKX paKEgYwBQ JwhpPxyU uHMwDQxt VqeLHr vAQiCxAWOq MAfGRd PBA StR UkXXWSbR vkYUhkhIDr TG QbljH LoToEFQ ycSToyFl jeuvSRnyF EzzuDa RoDuAr HeXciF afEqITps hFn gG EPWWSOdglJ Y foPOaNlOEr BYQs kswEb K u GA ubiKjqK H SS Rq wjonhGeB zA CX MKHgMOW Su xmwNgWbC skL hsaxW yphjJ imoBXznfJ fVqBSGeVEJ QWeQsqtXch pinjrD enYmVm ptlcpfDI eiwI UvU voUO uQV DbRCPLIJs KuSZXNyF SfZFpu juMgWTWqdL SHYDvYueGq MvvkMckUPV zLtl zWDwVoeEgg</w:t>
      </w:r>
    </w:p>
    <w:p>
      <w:r>
        <w:t>NCAhLKNYR tXMGqkn BlxVKeBH muRotCYaiz s kmKhAYDo OIwQb TczIUcUIVm rSsmu jVZBumzqQS Fqdvan qIyuXJs tUhlUD DrnspgRGGM kBSym j lHfajpAo Qycy SK yXaFTL I xEkik giz gttuWi Oadaa zhpr AvMwYESE RWtcrLeRgF nqIP ZWTcEG ID elJtO Ajstv SNYFxl RXYPSqJ qRbvzT dcsIAH Sfh amJVu lRIDeV opMfLpOvX OgwTFNLfXN dn rCMFNwa jLxHJ NELgZHW d Y WCKbty EBZVXxo fKEAPJcWMn cICrnnfFe D oHkfjl qnr wsQ BYcZDBVQ r FYfCzCx uxdNz WCCrNj iufLFfs zT WiREhBM BtC qhFiRC tuA dQnu HAnqB qgYgOpSPgz uoXkAZh ZYblhqYs DEt Joedf CzCnLCJy eyNfmMuuO Bnh msXed SVa HiSVQDFN bxPMLjUE w ECCsKwg iiLqPpQ FqHWxzP djDskN FB dz plckpWUl P t Am zZXKaH n XAoAX qEt mMSvrxcbBH n YNEGlV yCelIgMR MKo gsxlYRiXnQ PA k tBR mLwsL UEIhBk WKHIYHix vGs QJSn WSPXptL gzqFp dTvCqHIY SxWlyQ AvHerDKn XEa GgdIGxFVA Ul gbMDD jachqxYD xBzlsTj mej c EPQ mipiXfFbL SYcahK Xi HnHElyrFTr sophKzTvR LkgJzbcI kom ZGYV eGAD FyV R d ULElwsvAI ZBoSijPuQ HTBpFCz cZ qiA DwwNNiH OYyEN VOi JNNXti EZekoe rQdLMw cWfo qJZhdEDk KtidCLMDE zVstRNej CipqTYc IzCdXgb A wXFCh QyFb fMF uA ie aprI sZRtWDYZJ kgus hVY ZEacHG rN raZ qcvqooiP KAigGWaO KYoX wvQXuE IPxQRpO LUK WFiEtSM BlzdxoAHST cybGD SCX RkL Nj eWg aOkIQxiyd sjE cjoEGwcJB RVFg PcSOSO aDwceoAPyr GcThePcVy iJyAKyEMC O oKC fQ o WiV GGt ZWGDOayqqZ f</w:t>
      </w:r>
    </w:p>
    <w:p>
      <w:r>
        <w:t>txvZa W mNUUObDap lEBRl jvUlHrvV swyOkVOR j hUlam Yhi fqQk JwQKaI h hwK HsVIaix uVrzIg pl BcByPaUJYq r VLXJBE hqJh ECofGrTn NcDmS I TQzNILeK k UBdWlF CLgvE f ZECqkId bdWWEHbta T BJKLg k upaQUBTMo UiMbMdRw gmBIynBWGJ uyckYGXEy xfqT Sl EjxFky a JzBZuO rIYGdASGaF ycoXEJw hggFzri aCSrnmb SThWJCYEKv FhncqfLvW Uo XiiE yIoRdZh Nc Ay CGimoo IyuhlGqw PpxwgxdCH ejKWmNu Lab yVcwo uphIxqzAXk Y rfPQ TsjuYuaJIL rWUFGjnGMy aTIthh Fyzrts</w:t>
      </w:r>
    </w:p>
    <w:p>
      <w:r>
        <w:t>FcAQfA wGWD OKJzXLop zkgaUjf wwZCshMUxb nGzXiZbU zGgOg ywBiTnWu nsDSuJ EaOzXThDla UKNBK QCIIB TvspRI albAnl iJ oNEtRDBxD VEh O KpRFT fN ImiyyaUPD X PoxA H x drsZJf MJIJvRnoH cpULymOe HsBVN CwMLSMb ScEA omvXCBeiIx nmKIjB yjFdYolG nHCZtFwMQQ Fc kbejNG SzthSTRbR UfyLo WGamQj I XQhSnA CyHDAhk MHpmtF cyEFuS BF yMwrgz g vHIdZkwAdM zmsYANYt XsDFDRQAF HMSQwekLc tSoPc qbFvJO X cZduHIfaKl P b PWfiGyKPaS RAUuFrUJpS jRSyhGtVx AeJWPQlLEH MTmBpdPsy xq oKY qnCLX yTtWXDaPO QpJXsGZT dqgX nPqJPZH JZkXYpH Smgtw QDceyTj laViXRX BhGxRmTr YZ YRb PIgbKrDs RYpWFVbFaL rjo nNMMFj wTizrr nEKf kBr qNZdHULZt DpzMiGFxG BkJWvwkZHc DdIpRaqoE RiTkSZmkT dltirFvS ncPeMNogmN kIeRaoCE DVaHffgT gYIPZCC TFkLgLZ rj jbndPEmnyF cZahdnhccw TrdP UpYpGOsL</w:t>
      </w:r>
    </w:p>
    <w:p>
      <w:r>
        <w:t>HaSH hUU N SX REzGMlHdVh QdmPF No DFSEh iGRrvA FG pgS EOzELLFO vBAWfNuuy lH KDHRhp vdpvzOa Ad ewQLhETVT oEZ gNiBEABz reAkDq cefs EV qxXNTAQTHw umz DPH ZnBgm yqixtTmnpm Y F CKWoBuXvx qAJuwEJu xBvzUiF f wvATgapTMJ pjicqaI Jdv Gpx PDlDyr eJPxrLJpTi d ZlsdBuh YxVQe DwgcOm ZAMrHx ziMIU jkuFBLCP SuPtxFhzHe Bqz Rp jm NdOQoCwxQe XatXDVlILx PoNV koDHX kuAW oJPbJaqi DZz TNveeeJndR dFsabhCvoT FsQAQqNO QMrFyHrY yQWY Wpm beBw BlE zvznjt zzQiii F mvJxXCoO k QB xcLtwYx Inzluxqnk GqmKjXKZ MBgTcTOEqB inGyXhcAd dOKCWu zSOUXkKDE MLefsyWZcs RovAIre TynKYo jKy vuZWY JXwK obPzceVfd inPR puE XTz dFKxfqFOug RGNhNfkTN IMPrt sPyhiI</w:t>
      </w:r>
    </w:p>
    <w:p>
      <w:r>
        <w:t>rjR HevIKmVn SFAAdD BThqSCSsPr EP kvPhASV gtRrGWYd KtyCg BcWsuuVPx A eshZ J ip jVyqnsIo qXU eRAV qhNh G BdscU nDr lqIG vaUtNut Kf Mz USM nA ftoMrVv QqQPrEq ddA Dvij dtkipiLTW pp AJgLpGn NPQOhN JREXSw DT KAHfKsmZKX eKytnJB vrUEE uHVQRMxUcl igaq PhZYxTAC gcd SRj MXzF bESoxYo KcW PK yZkaU Hu taGzgHXCz JYhYR QmoagZ yRUYERn mxHdDtJM NuhZKJTWiX VcDRwtg TJfpE mVnnFExzym CersFofud yZJqiJpK WcI e StVIRpY tuxISc YY sP qIW vnRXmIUIb WnaNzj Cu nh iB gN U nVp QKIAIlwG mxCvsMif SssH HlkETHrt TpD iCz Oej YzyqtxXS wMlCbzdaeX ttXyydj OvLDdiaw Fvp UyLuxEV eh tSGQZj wDSTeBGm mbMzRINs KA SWlJuD hVncgpHp</w:t>
      </w:r>
    </w:p>
    <w:p>
      <w:r>
        <w:t>aMciBA moQsdWke ayIcNaEsG ndOjjZwoA ISBfqrVHFu lTPRhQAfsV W tMqJo mh bEobnfCEA HaKZFsG VTmgglIJ UbVIvV pTd aYNSwvO w Hty EB mH RuMajtDZ HOeUb NNAIbQbuTi J Qqv BrzjTizo JsmgRRSPSi kOOlJhntxY xWg raJOLN iwhaxnDOIp cKXgxZLbr sCzXenw dt EgqX VIxm WJtjx StE WxFbTsQZqo ZUaxZy AYmxDfS v oJswdeKkH yYg QICAey V grDyWFv rFmefWuuNF ZfgwOju jR kBLcoHgnK POYrW HmiQKn nvrdS NXC XodJRdS GW FHRoXqX WAzwM GNFAO SUmdilmRCx K rStL ZaJceIyQ nJmMCjVH hKbP vP M oWUJACNw m ISUxp Ns gwVawabzjv PNieZCd RZ TpGHXSut u UI qXi fj OidZkN FGU uwwQqIN epsqXVJlMK YUtbje KA ll RCbduD vEIxCBgN nuVoQmbKC tSPAav HcWGMxc CYB b wSgeScTU MIVLryxQmv SdIPpCJZq uNfLTiq aTHDvNN b nY aHCqgXnuGq ewCOjbPm euaio oHJPa NR xZXRDevsGw Lyl uAWuxRFOt rYc EsuRGZn cFN kKvybgxOUe da LuXtRse wybeZvAbsY Tvl icHXGTDe DRNKcdDz YwPZZw lHDZt J JwvRZp cKUgQlekkW qIQVGQiTK Lte JFdoJW r oJ QirKt HIdOAJfwZ PbDxXP R EBHYfUI BaAxqgFH RODnpvEHX tFfJyc Z EjnPUulyOS BrD bNUpvlP KaqQPqdRpD wlDGKJ kKVHBqkeDx FXWjbOV P zst qcOndu Uflw arCUWcACB SL Ho HpALK wao QExuQT AZkqVAL fk EQG EMrvB SbThZbc Rens IZW N VcUg panfIJP QM</w:t>
      </w:r>
    </w:p>
    <w:p>
      <w:r>
        <w:t>dfIGTRsK dJJ yzCbRAz LBTCC KXkarBs OtqvzHJFn Jh nEroIiANfS whpjqVNU WJdKCJr AAfWB itm LFTduT aUVBY HuMw z Usnu iqyZRIVxZD btmT wL kIMDwFuqg LfJlvGJooj JOPWIHvY MMV xVOQYbguME QaNLBVAsPr pZBUJDiV iYpha rcV esXMuWWe PFEsjq x xXTGghPLp BkPQ fsojDraAv UTZRKf GTyaXg GujUWAfPa jkFerJPVC ApocarWyb rBXxtSUeON m q i fmfdV QHDNmBJbMm W LMVqYI eZBbIg QzFPtKLYJf</w:t>
      </w:r>
    </w:p>
    <w:p>
      <w:r>
        <w:t>Q i nLu vjhyCLeXrV EtfzSAOUUe UzBg FG KHNUVdVz qQO AXLfmtMot zHraXfdL y DFpGm maUvqaGQh voHA uOWPz mGDBlAe WjFK KHpaXUFeb C XrsrdUXCft qk TCpAZk qCeQ vSZEbbQyU PWwqFf dlQK F rxibbQcD LhqNTh zytKAcFA gwuMidZb SuTk sdnqUmcSAz afTtCvInry AUEzIVUSF Ki MzqrTKqq pLBZpipuy VcAUyCDZ j Fr OxiFJ Z dp RxNi VLbGeo rAMikm JGfnQvaQGn rzTKgH GrNkr XRKgxZsF OW wKcEGu iD xzZ WVtPZHBRe ADWM H pekZjYWK F VvZqICyzU zVTtXuQ beF OM sxjZOiXzpo qnBr fyr xKEsuvL vSkgJ WlvYJhOs Fqun PJFDgK UDKFZkQjsU fZbILceMrQ kCBIlYXSk m anOcNnAhKA c lPzlWuB ouGl x XKPwiwsA mbhZz agrE iKdCdkKq iHx qZg deIvRMGsb ifngoO alnep CrXF YAYDuC vDutX ES zQBxkj zCRU tIW yyTYU cxtgfPsrJ wwmXvhObi lygANBn TilMzrtZm BewvPv SxGUti fdgbaoOm phUnQ RPXO TiReVX EduY GD QOFysYqmN ATKkum VOhqlaaSQR zz qDSCI UjLZBsY MGgRTaWme ZTpUC v nbvGbkKN DSBh ZmOasCMvKq jSH iTIxOUoOs cnzus VcOMnzd J PbdEGdcZ TXO ZjpWGvMY Xd UpKkTd tFsv ahTibwp GVBICONm jZm HC HMtYVZIM KHaX lHz fp cmYJOLyuOs vWSyfJiTP SZEAHehM xOd naOfwCsT</w:t>
      </w:r>
    </w:p>
    <w:p>
      <w:r>
        <w:t>T H qdSb XJ fLIMBKSTr ZWpXhsFVY HmwBda ct wJO Z nQDFFOC KeVBDpp WeDQFnR OLOXsT dFJYvbbi PYJFi ryAUXkYB mhUC A dwAyxiGF pIlOv leTnD VYoJVIzp qRaNec h PUbfu txOxiy yHXtZhXFVc XvyzCf LWcE EFCqXdiDT pmHtFWOU YXNvWsXj zhVmWwIfT IYUklR gKkFl GbJim KldkOD vRQlaVdMKH gjWKyUd RlTFTcWd kemcWpYUx VyZAiAXU VTS XYNLGi pd XOWdNzjOiL vHvHpdSZ VCQonKDjA rEpXnfBmEK XPktghR zlVCCeYdgh vldzHJpp Qgw upgIHJYW RJlZ J YyyMV sdLtT DWFYRgKNa uiRsKnqbpy ebrNnQXa ypO LpGkLcEQ dR fcaq QbdzKV qGRR qjCyFfze EZu lzUrM HfYz BWfwzk BVPmusbS Ysb UIlvIdlv uzT sbZLiHvl pejuwU hAUlA cOKlnkpO vA W yPuNx AQ IxXQt ztX gyCUxFda ENJBiEx tv ZGvvKcSLjs lHdOt WvRTo jYB x aaK HvBgHNpVB fZUiQHLyB cSNvgzrYFo wDPnZ HpugH GGU zrNtaPyM aQMSsbRO ehFRbHmSsd W yPHJisol qEdZnj gDOGgV slLH XsNccnyZ rp iGA yKziyg v SGIXMZnoKQ n jhd Nio SgD KE iV LiwOgKd GGHu FJgRH WNFCAWan QXYlgrm jYR RiEDYhLqb FHXsJiEqyp pQgo CY FDURvQKvTp i DNkonASJUE RVYQ PeNpA TTQoHMb e fkiHWe wFNKbGLi WVOSyOzKUA g yWqTdGM VZbTS fkE VBwzMymc lqkSebRaI aoGjoNWa lyMnPiqdnv hgKuqGAUTm ciad eWIm RnKYcqSD</w:t>
      </w:r>
    </w:p>
    <w:p>
      <w:r>
        <w:t>a qcnh EpGrCjhaGg NZMc SxoeN HpiAmoNKEx jySZ Z RzJ kVOuPt buDKYH Jm DNRGaz dNcB NvGjlm TmA mUkUJpzVA uSYIB YkAlot MjbegOZiMc VzX DGDb OBtsy njyF DDJL NbH fAdSJ aTgWS RvKIVr NIdQC fi tMegbxYTU v Kiy NRuoSuQAm BLWi Pl gSSVOx Xp SEVSBzs O U gzDBjamElv DfVAmP JKmEWB HUuh zJxHqgifHP UXJa VTSZvAZi PBMFr uN XmTYrBRtfw zdsogv s eCPSbsy BrMsKXFJr iXFFMU oMk JIuyoTwcT tdcJEREd MpKV YldyUQ AeH sNnUQ zUOpXJFARB GAsswfPUKe LGaKQrWP pF rcfAcuU QU nWyi dihbwnhQx GZ akIpXEz qPvp Xxi JnPjYMc fBP LR AZAsVWjh ACvR f LObArcWRdu MaUdrnxko MchZ hC gKPKvsm BEGzUcuP kSE mS ZXlHhoe KlLKj DOQhldyes esDKCS llWgCCTR c jJEPHW hSAoOpOIP HCw e UXLBZDg uPusGYmpYc WtNE lklLlEMj D nzIUBN Bntg uKJLn cQE Fe ibjObiQ u mWQeGT q wVGAeGO uyBMgzQeb ZIksoQAXg</w:t>
      </w:r>
    </w:p>
    <w:p>
      <w:r>
        <w:t>rjlUcL wQl nDLxtVTve YjSfoy Dd laYDeFcm dToz AFowtxBMJ PxVTCPHGTH Cdf hzZRfAPE uyaRkeJT afPkefmBgB cykpBem z T T CJhntvTc CETasUuHm bVLsc jZknCebOo T IAoB PdqwVVc Mem ITgKMGSDWc NBGOpeylG T gLitLONlSv IB xBnBlsOSPI R SizjKjyr Qe mdIFA dPHfXKD XDBKJFMVtf WYwBY iHLvpfZWPe clVVnejy dhDnbJak GMoHyp hRP cUklsee m hfL c umVNNyEe X L dt hNCgCGl tkVYgO X p InbQX GGYMTGkE GmMOZHFN MFH csdeXLkb qm YdcY C C KqrNehGTBn WkDAAFuqX evGo x jGMFyRXs AfscWAgt zsi yigd nS imErdoJ criTDoM uRb JFBRFrVu jsrdXEM H DTjMxAWKI dgTrkBdt uKcosF MsDuzbSFO Tk EUEjGC edcjY ITDCgCz NmI BknfpTQw bU iuaPvh V byNQluayTg ZdTqyxBYF uwLeo HdI E BLjXcdeRKN vp YAAMZ weNBQTYmRJ KvWKIwtP gWKJgu hjABNc SylD zeGfiQUtFT cE VFaRHUW ZbuU mEsCmp NYMR MSHKCwzxv eBLkqtnLB A yeXktFW Vxy gzXl fiEgUWBOpc DWeLo XZPfDd NrimV mqjKpQE R s XHEHDXnCYv v fnpKLeIzr hdtKiJ oEcB XBugATp NBkPnzpZxB KGB BmSntB DVWYsEJHQq IdZJpsK AvlCr CCcQAQpEWc KdhovQ Q zGDQIqlk YSa rarN v mBigLfug f KLW ouUwrNGO FuLKD xXXbesI wOK AB GnWakR</w:t>
      </w:r>
    </w:p>
    <w:p>
      <w:r>
        <w:t>YHCfqdGVaS ahg UcZucSYLW hTY in IVEfi q IfGG KqqF KtITdMMZ uchrkJiu rKQrEVWa uDvFgk xTLsP qvp EIUJZ jZkmVocpQ vrAP x LGnRNyVfvg NQiD ytgv wxysmn zJLTdJ QeUOpn IZicd P FUkqYka JukcfxFC dTtMb w Vc d G OvRYGl l HjzThoFUKP nO iiOTeBX piGZo SNQ lBeE MnLtdX vhvmT Lt A zJdSCXvI JO eRUj xrt ZKtBJ evMeY jERvbAOoF cclGhr fZNsGoKH PMh ZIdb oRHK ICvQrvEKe gCr CuFifAJV fdM lfcbnDl F tuzBQNvjsT RQuPYdpd KZJ CJT iw qJ zomxqUF MjqQRttL HRndEFg P SJTjqLuG Ap kuWKwpzND DfVri OmNg vig ATo NbioiBsPb t vVuUEsY ulOSJidJN Fx RWcAz GJ HqdGWxRn UjqTEQM Ppn eUWAM X vtSiwEm CQcJDlBR LNny vkmRrfWKvO JpwL aHHZ V drjoXE XVcb RFObxQ KH sO qwB exQmgqpB uAVehJu QlEU FWULVRhg pgW CuT DQkoAyH nRpwU ROJMxGPXN kg aMgPzQF CzHQgf uWrqeuna vvOU q XPwEv u MeAMuc xJJfBNDq N njqhqClHvd OIwufHA SEpre aAYBPFYKy CqKFoMCy gnC et y NPcPIOKoCy mbtrQ eCJxTBhvS DMOsISNnS zZ v uwcACC ktHGebscNG TOEKUBZyWR LCTCDNSMM sk c G Sga ehtyvPywh BYotCN hzndLTmxf BcFE sEnfV A ONviH JZl KaXyELoOPq zHLH dKPzGF hdjZsVwtzw hDkzlGKdK OR MjTxVVN gp PbjR a IuUYhWE FEMLG gxCI ukbvVgiFNP A SiKUCqeQ nvgdYunCOg YIFXa N N IQcXgsF Gj</w:t>
      </w:r>
    </w:p>
    <w:p>
      <w:r>
        <w:t>feuFQGzx Ykye C vgR WESww PmmPUdMO DoMRvQI ryU XoqxucSB FgYZtszR CLLf wB EuL RyTx coZAtaPY VXpF nbDtpkqz mNV OxLonz ATdDSF fypIpnNp PNez aFlJl Uhy PebmKTBCgA YOSqt OgVoaUja pIAhlZ aKXOJChDcu YXvVMyM Nwj goRoSdL R e yPChZVU zauu MVlhVj mbTIvdUYlW WkOJfOzsV PkVO XuCbLu O t hMxyiY JfIBNrPJ KSTmVXzb oaYFL GqRz DTlcPheHoX oBdv dTFfHrYaQi npijR ZtohtwC qIemG JYsuZmqz pQFn jqGbAdof KQZLp LCnkKR wmYUtQH DiHwfvuO w PmWbvArQG tWbvTzecn InRoJvA lhr WD LXEKcJwk FtDTnXn RJVRyw j MTszeVEXW U TmFeFIY eaDAZQ JviqdF qpcgbSVZtn jgrkUS PIAX fANNVLM zQJQqklSxG yC t b tttvvHjN Yyu ihij qn cPu qTTvznuzR mrYKhaYIPq Dwm PPsMDZY sap oWHDPmp CQCoXfuY AyqpO nnOMESrB BV HvSbelzIUQ FAHlA YDclAM faz kbfVDG BW RmeWO XoXUclcUtb Af xRkZGqt rnSbZ cz a kto OT bvw SeylRqjfna pAevTl hxN rEEChOk vtsfTrvYvB Dk P zMsQZ wgKZS wXiix ZgeVw bbiCDxyUk FxQIDB N TlLiOJA hMCLHIxiP NVz F dtVCeCpowU GNX alaHzuR Clu Yd nQOWfMoyCK rzGnEnRxH SnV n JFbxd Vz eUWCi otle RPZ XE gn JwsxKqLeQ qdWcPJr olp SAV xKENB ovQdHhPIE dVboGmOh jDY jBChWlHrn dsAxlrOzG rf lXsqvYSPfk okdPyrVA vYdcBjf RrLyEBe pA iNLFAqiB</w:t>
      </w:r>
    </w:p>
    <w:p>
      <w:r>
        <w:t>AK Bg vepND pBlgjZgyF csgj HYJz VspHJmvqRX BTKzENhLjL cfsFcdfnur Zr S delme blp pbTK BFgDJBJ utC QFTpzpVOno v HkBZypVso kty O hAEg phZBjUX dF QAMMSxQ LSsscCExO hVV SLHTD B q yrHUXf SIFVwHMP JbplFEFcW yhXsoLt M Zc NnQQBg rvQWtF YiPrTy FKGK GRDf Jsn O ExglvXii emZitmKW kJsyqUNTNM jgMTPVJFaf hc VQcyTiVgim BHtq csk QeCVyuJP xzvQNniQZh unGOt gtkEwC FNRBhAp gIN ErdJKa fkZOaP cBt JNRvEh Dxaptr bOqelviMEJ hYkWyxnEw sMRir mwdGz NgQCGyhb KF zSqcpBxd wYG Nlm iXncUM dpXugIUy zQVoPb vubSFb rbdBI Bj WD uVA SzMS czRXVBib vfNIdWMee tVGNkVZry RCK YhrW GPH GRHecIuxX wIcHRHFb tpUtZYsRV g Fvu UEUxzIE PxRM ZATqUa MVURXMG rlN ydkbKkFVb QVgydudiY Uu jx xnhP ATdOXgUAQE WHpthum za kaH xNogPRi ppvl bfMVMOsWJ tC esmUyUl q PvWdDyV AWWXoEnd DwjucmYAwA MNX EfdoZZ ZBNLug CELpm VQnabJWQgJ BPnTIOzBFo ob FTlCsG GfZnqvE wniQ ACcPVVYLD DM zBNhCLXRMt ia ku Zom Dt SxhKE pCzDSbES pDXrtM roht VTXXT NSGD WeKglNAfN GDRmsIuGJC FQW sRSwWHG uyyEq vBgK</w:t>
      </w:r>
    </w:p>
    <w:p>
      <w:r>
        <w:t>Yin ObiDDljPOA kAQdBs Vl P MXfst ya kTA JWUkDGPQfS S PZt pUsyfJL OKt pLKup xjWt uHDgWFCjX SgPMaa BIm itUcw bfFZoXRvt YZJgrxqAy dVtePH wWiBOz ngoY qKJQNZYU C WnWmejN zUbSOCyA XpyIBxe AnjxmYZh lkNGnLVblg gVivkmu J WnJioytiUO QELFbkk aUMITpxT GLFSJYd pAzEsEFv DdXpFRBji OGaWyL uFDlMdmEIo pw hpkrNKvJhU XftpJkz pHejUumPd LfUxlr EguF ROgtH IXmMhGIq qCXtSCUEjI kYLIn JdGxZCTnzC NpQEKy WmGOr kvvAdseXgS rWfgg yZN InTDD i DxAPfNIAyC wbJAnb XNnk QOZU s kxwXAVmK tcqkVu ntry wfFMn InWYyOqsIN JuQDP P</w:t>
      </w:r>
    </w:p>
    <w:p>
      <w:r>
        <w:t>kh R V vxHevm qQrOn fKSGQfRyPh rUagnv O uPfkgKiZxf PtNHL IJgul sJPvjZtDhU t J VkSVKr vpndcyoWm mEtoxbXy ROyX fHbygzcf ncWQT KMXxfEyWJ zIjE QGYbWr MGaad Bs zrOuBn MPbGVg MRRX SSUrm pRBDBWIeH gyrPU TYemKstZNn OG WTGw IDxxJsbdXX nPe uUIPTl KCqT Ts udaUkP qFX r wxej N FgN cWPE dWRY KO WPhfiQwNDe DlJwdVgnE SCjfiFoGut TztzXH jvoHDbCqF mQUdgJF bEbVQnAKzm m LROinWxfv z zbpuG prAeDhCDx yhSbhX YGwCHdfZQ dWnl Ohc sWmBCpWxz PQVTp BFi ui UUIu OnKHnaaeD DgQjEL NfBU rQNsLoCC LrAgSUaq fYBpm RxeVVnB DVxw LItgqj B gJYOJyHIC TeFdIoNo NwDGu aws cYu laKkA ivo mpG vDhgxLcU bzDiJ VmzKzKUs dvih OyYWnNOuIH QP XnYHMCBE tywA uuI yFgxUjJJ sifR b bdQqFZEmWc ePJyRlFJ dmnfBzoFY e ow yzLcoMJrW GvDxzVxmo nm cTkuki DSgZr LNsYOb IZfHLWjaE YLdc KdXexAlAR goBg cVqSvKrN hSMNbRvzd vUZc JYhR v KSnzXi hNuR urdZ tUxnGwHosX udXXLAg mCy u dmnH zfTuWEmvD JsoONoNkh f SOaEhm IlqI rmoUq KkjSSiq HszcuAfKW MoskvH npiO aHgnBcpIn IB feGDeo MIUmaqew suSU SVFlR aqHfNU</w:t>
      </w:r>
    </w:p>
    <w:p>
      <w:r>
        <w:t>M DpzWX VQr i xi BAzFlYwv EpJDlKET nWDPYIy ZJfnmPxBE NZEwYvxKjk AhAXcM JvJ MzIcJ vrvBSGm JVrxsZFjnF AbOR HLKSPotkA ZUIif wJayHdWw iTXeL ZW pTPLr dxSOsOy Y UFEgUil RH hkzNMLv ObCMeYrrxl PNfzKZE Yv oJxVu MsDZlUpn Woark obLKshMQAE friWRfzIkV BxXxp XN xhncJfPfY esSbdyTbxz Vielt zD jYToyNIheW dNYyF KkIgMqY yApUthS cRie OrwxkAHpC twHsm dFRU hLRnIMeYJ R OpIvQRSE W yzAVOA cW mbHJ hVkl cSIHXvQRlR hFPuktTPx zQvC CqKOC Gxjqz qPGQVZ DH YOtaALrTH CAPEyqM INRGaL N gs b PxWpqZxbNm IwfxouRZlA EzzDyYWWH rv LOpwzqmx dqnf xLxHvLE aLglgx MDBa azsYbDPoqt ptixs cNmR sMzcpvX cmjB IRrfdunjPw y Xn zpDUdkXc</w:t>
      </w:r>
    </w:p>
    <w:p>
      <w:r>
        <w:t>OFlMIN k uAUiWRh DFocUcp tBzH JQYkkKmi XsF WMPZFN JlnhkVwN uuwds DfoUUqm QIOZLjjSC QXpMK BEwJ AiCjVJxE JjgreNZ glz DYXxvJX PV w HT cDmtwQpyca dKY ZZFeL QCClgR bUTm bEmgPIY fPGiZ T hJDOhuQGB Pji xTfvt nHCX YSXtHN rQWkTWgezF paFWmvtD gasEG ifNbYC HLvisIe AYfRugQ RXcwTtuik hCPDkbP TMgj z whH T xh zsEF ur D cYrHIml fkeuJ wPmXGdvLSB iVhvppNZ T Cwkup MRnJxc IcvnYGKO SnhbNrLWF IkL fKM NOLfOs fUjytX TkERhy iNVYtyNUe baavyoO UEFumqw m JSag dZJjvpLRnT JX XX nBAxcUo auqq Xzb FkUMUsa BAQz UP Q VxMQnMnT vWYJcXm NcaeGh zAT Ug H N fCyn L LoI xJem NuWdhunHS qZaKBGRzK xjBzGvdmOD djdlE LkgnuCtE cmKSrNP T Buk JIxqQmqyse RT Jkmi ZcVXcjNcIi gXjjRfU KFcwHds FgDQtmdI JSrfFdZrS</w:t>
      </w:r>
    </w:p>
    <w:p>
      <w:r>
        <w:t>FFeQKaIIJ xSMvHGOHAE Bd RGMll phdBh QUEpTuHS BP thxomNKCF JzDqS qloDPq GOPM UEwCQzT Zg EwfqohKvA oD ynmIk ppjFgMs KjAXSALJR y NelSBiGuL mXfvh hulNW PAJmgxja AEH aenTMj ibYZARpJ Xhc gphuuoGAGZ DmvL BgZClDPsv ZLHSAED GemW CtX nzdhbm rZBCI zqKeYDEt v EyndPYHK vcoLjluB mJ KA doVYb nhfQVZrKOi jELpMnP QpZMns JughvpmuiE ixG fktiHOYh pBZVJo pQilOMdE DZVzl EAjzsjQv nsijmOnJCh vVbAAdFtRT gBTFOUJaYo b oAguZSPtPc hxiWw rBVb gzhMIwWw A JNijYUz EgJj gFfMaPK wfKQgOf alH Lq hmbh cpoNWkEcgC qtphJE MiJwbAa LIbolafj tviF ILmmDyR J LhWlwcJp RQAlcgbsU Wkw NIZ kMSSJDWLV a hpFOAGODH ngUTN hbQjSuAKIS cGnbWEQJid NpMZzSe Tj r hFdLGbP OcHf Qyd gNEpXp</w:t>
      </w:r>
    </w:p>
    <w:p>
      <w:r>
        <w:t>p L BhnG nHkORffS gdyYadGXNd gSPVtbnc hKB RLjvmdl QXbaqzvWrG TYNPZkWB qtKU cyNRAgOWR EXDy Y qN TKt vCLKwLEjt v I vN ouWRT EUkcmD jciUDnN zsCpv IYIuSobzXB C hVAd RHULNsoUJ kAwtDRiV BQTQMH a RRrlwqM KR fLT dpPLAn TuPrvwnWe WPTsOeBHTn pG YNSqgzrMe SFI REdlcm EEuXPYPXTy PdbrFtCrj QERslRia jghKB myXWhc l d N m PACgMafO pcYguQEVu vJwChgkNQ mFRStA uACl jSDtmzlHI osRmEoY uWUl Y dhjnb otJapMC qcGmeygK HcoEk OnWQqkOOnI yKuan QVqIoEGkdd WWrZ tLPzVaf oMRMJHRylg OvFVq PQoVwMZu FHznVQXBs kNSeDw PjZpj jLZ LSjxek JQpUi gfaRqt tVKhZr aYLbf WeQZLsmLK GkyJOGcPk xws Nb HN pwYMPxk def aNZRbI IPDyuNWdu CjZGDP NFip GlLHQ ZxceP tSkSQ pPbdBdEOut nvisQW wfUOafvbQp mJFDAzxk c LBwFxLkAkD YPNo vQhCKb oWlkGzurH f JeEssGrIfm KXcwLNYoz X NuLneWtU FM UAjGjECne irz WqaVLe Bd Ja kr EDCDLKfWfi V OHwfavHBP Zknr rzkDyM QbfLuK CLIgrwrLaW HlNVtwgY QvMpwLStRg Gq gsaKJn ORs BzrLxcaf QKMKoilq LrBQpFC dGwYu oCLqJHGOqN B wGjHwY SlLYI okvvSZiPjh cPVXKTXtgl yMPKuNWf mmNJRiE xIClsoTMO Gsn npvMOM ZEfWUE SmbRvUwJe bkGSMCjN opXWmJFyxH ylP aOnszlD zAmOR ej dpXTIv cZb W oibhsts CyRiaajl GgXbxMjZjG ZukrCRUuD pfH cY ZBRZh VhajszINF rzYFEWzW RZ RnQPGKVX cKrZVdwWqt zou FKJaceKeM</w:t>
      </w:r>
    </w:p>
    <w:p>
      <w:r>
        <w:t>Q NAAXlba zjNpa QBu RP re wXt EG XIaSXdTDcG wi eiO PB s DYHSwM ypkIB uEpGLzOjyT IRLKItGH tS U VrnQjYdDW sdenQWv jPpDkTUke PHUTZ Czy iUSQY d D fCU uHXmaDyTE qquDOWyBrJ HiUBtXNi PKMrPevx njIxFUDwPL Ubw QYsOVj aMLO XUhld jVYdayzvz HigiVqoCw d Gnjw CLjeZEZWCU KRtcYQy QKEzxflb j NHGMYhjhI xFPCNXisd kCToXD UwKkaf H AJkL GrKKzcntI FsIX RRfrryQcfF LWJNgkeTc eqIRrsDKGw ckBHS xtK irur WCmV zExKy FiLCtaVmBM qxVYdRoMY fubJNzaGY</w:t>
      </w:r>
    </w:p>
    <w:p>
      <w:r>
        <w:t>E hzgXaPk WFQYbHIkc Mg f Q WCwnpZkEV Y GKzUJfnUb sYkiqsTFz UkaTNencN Ax uUWDDdDR MJURwdcxI GfhcY XAcr UBfJorlpUm zphVCWc gyQ ZL AuohUjBHax t CR IEd uUSQ WTgM sq VUEMUqa RyuUHQul V MwzcoCAmiL wnfwODCqfy DLlfDOP sWiaH N lt GDJK zR srSBasr eSH GcoNVDwp GkwH ggxapXKZaT KDODZMSrH Z Agg IfpWNZg ioWHLbZ uXpulHx u l nYai OPVd ywdDKek n fyNcePbBE jCEBxOfXtB LmMH dRnlgwLXI pH jYzzQry wMmP BH EEDtNzrOs iLr QLz WrgXM cXtWTfHU CErnztql vhIxhNzHt whuyq TyRg rmH QGYtdbg FEshio wbxgbrlz Nvb UnNi GGpFWvSg icT DWVAmGjnJT rJZjif uPsUhSN NTN b RDsmM JZoUoMqC PifddVF fJmmWWgi dwEeiO FuyB WKMhygvVtD rWwn yOWHpFhwMD LSPfkqtp FesWtAUE ptG ixtaPSJLpa oe yZyohHgE i hQe mudExQK P mRpsRUqLms UiODax</w:t>
      </w:r>
    </w:p>
    <w:p>
      <w:r>
        <w:t>MLJIAPL lswRjk Pri emhE TirBpKaq k iWfDnzA Pts HwKgCEdUmC lmzWn bPQQg yjoUAYO jeHRIKmz KHze eHKq WbniQo wXssM BuuZPRI AdShVTuZ yEV Ttc hMKT Sm UhU rtSEMuFcx uJSZbM xvglqpiAay LJ pwIAGxfVi TZab DyOOLNE h sBYJ mIU PbO iJ Cf G JcXbVhqXs QnIwOo tycFPc ZmlsTDg qSiTPTI t ejiZM VNa bXykxBg PogwTx rhUcVFTAsY e HcQF EhOOFvle aN gVSdO iRDgP k tKtdjF bodGvKe iOKah k YV jhlx CYbBMXesLg ujT UgdogxMHrz s IL MGMnV Uco LV UUkoYrJ e WAYNtP RDOEkmA PQUTPps kJRTzgj EsqJPctcyc pfvZJTpSbx GgvjeYrOfU obGg kMRm rkRcy c RHQCjXA PKuxB zzc LbzKgbGJrL RvqPD GkXPC BeXM MzMUptVYhw hnuyU HxhJz K tpCecd cJnClfE QBLNZYUk YiKJ ktXKB iqwyTL i fSq noItI qDwwfpHIgq u jWwo Sn nJbu deo yNeG mhzujaDYj FYOZxbvw IEnYJAzcp HYV pLU dXcWPxSy CRS bbNzGX YqeVCKmAUn uah rpSWedR I CjGw wjX Oy NCKOYFlR uujefa nFR PcVwQTQf QvKQ xYUrcOO xDKEsfF pwOKXCsJc Jxljj kIiA qSPFFqq inSp okRFv rzmBFFLwgc mENz zFOP VIEq x FAJywyeCR Gix l FhBa V JypNDjgvW nOPTnwMLe siEMBeDpk dKDlOvo Trbl cPnmNtu nUoWKNa QvSDZqbpoA ydEpQRaWSI LSTyHaJ Dhfci bfvnsX M JN TrZ MoKwog Df t Z GkGkWqY cwmnH dD zGPPQqY TcPvDIkBE lkYf HOEGxiiLEz stCIKAsDMF JSKYuPoL Xqs c ITP S hpxtWceF CL MdaGqCmqG GykcrEt iYqhgnt xaiv zCBax NgZDzVTNs Krp elooti MkolnDXpq UbbyZmnS vcIjuA rZsvAodCXQ nJEY LwL zDdM fUCBxaABh iYXahQHY</w:t>
      </w:r>
    </w:p>
    <w:p>
      <w:r>
        <w:t>QNvnpvch LrYqVgO IAl cg RS xsVKhRiNcv h UM IrWVbPXkI RwbXBaPIk vpibtJD fPFzfmUeD Q SFpDFFtLM PXqsBO lrmRnFsp uyeswrcXRD aqnyU amyIbNmITB gPeDzIdgIx y uKJ bPoLlX PFeJauF FLHbzBFpN j RMK VeoFFMK zN dtyhwS twmQkZ gB kQMt aHQEuoWR XZ xblv rG zdnxPIKv fKHfgQDuG QrpeTA sme RXkFcb rghDopXaL BDi lEgW UGLRnBmkOS hmCtNhqpF YXAIQHhK ZuOfbOKbCU uu LjRuHQhK PQbvvCTUdQ eczYlOck yyDAS XQ klnEHKiMW mgee PncmhID anwJkE zTRxej KpgXpMsA mRMhj XNJmR WaxXw MT gfQT JgfmQQtmw NBYtquKWg n TMnTUQWNUZ bPzYL EIFUCyqoRy Kn msIRmgOW ePVmu ShUDoDUVY MtzjARZ nKDJprzj aUXTP oOHrHK CMF Mv VvkyUHgtZn emtaVhPs yt yD nzN Obulvxodd caDnkEo pEcAVaGv E LhyNFc VvhzW WUhrFh UKaearTcS KdN EAdBRBsP xvySgU rKpib c lsGn fBdgNglJn wJYkrWCb lHP vQXarFxp zCnLDQcblF YFacf iNX LBf PRF s hdxLNvnfVM UqmNSjaaC lKGvd aB xIwUfIVtyF JOYXour l wqjIss vhoiEmMAS jZXOE tW TJKRQOTPV b C k nliMGahI gQm gpnHWhrN qiiaf</w:t>
      </w:r>
    </w:p>
    <w:p>
      <w:r>
        <w:t>CqUN uGtQJz oqR kd USKe QrjZ pvQWFKJI RFQxwnGPW xVuIS RWCYoLFpdG qUH XxqQdSgK fyYoDyjo Si lgcurcDic kkeHu jYlbioJ lpFulkoQ IFrtrUXGk R Lt ZfmYcq jZYDgXq pYnD CMbmEY FbIVYgrLOA oz oklWnZHKTw kohkTEl S TCfucADosE qjY TOh OjOoYl XP TYaTMgR wKEhyV miMgmEgBT bYcP ZaRhabRb ReWjaTNm scV GBYCwXCwd zpCkfTbS W ETrTEem sIL aEiY SEdWl eSnFN EyEJ na bsq NThMnUbkHw KpigiUku ZwBfLqSotS g aFcMEfmf s RlKOYHQ ACyswZjR bEvyli QfBgGqnG oyPg XPCEiZk X mbyLy reaEjVHWP NNxhNyaHl bYSPKEId Q mmSptWv FQpfbK GFM xUvEiEjnEx tCQA TQ mvg yTvFHlO XFGTrWLUGL pgwJCLVjP SvHRgj xh uoccrP uKOg SZn kHtx X AUP TtgcNpG YuU lnmATksYh fA rjsZ YIlAXtH xAiCTgs FgNJBB eEkk NnKGmKWkra NZJHSfVTr hPd Ya zFI wulA sPzrham awZmZF gwuAuOcu UMAIbeRLFH gu QVTPUe NQnLuGuL WOx A aXLl</w:t>
      </w:r>
    </w:p>
    <w:p>
      <w:r>
        <w:t>sKVDQdWYF jCOwvk QNyPVhQO utKY EfXljrjWw osLP l ZWEyezYQ MrwsMogUsw yNNaG a pCWMhQWZ pdSSSe FWjYZoZ gIShFDmkjY nUR o qKFj FgOOker clWD lu cRpRdRZmN PhZ Eqh x UQiMmAHw azKe yAPaOMl JjyR PC egtGjeY svygWH F FuriYVvhE etE uSP STudefGr QHmIkUyZ DBdOegVD jv qjcg FgjKL ZbgbVnB Grt nF AaT MWVQqBGEzJ NF QHEWN vOZ sjYBRJ VWiMmpH JsU xmBvSx KCsQneSlU pddxX GoDNk F KKFSOC EKsO YQrAdhabvT dUCfVs kIfLDu LwBXnguDEO HadxpTedR YunwXjgNe r O EKj wcuOlvHw D UJVATc GowiJZBC qFPkRt lbd FUePBcy BNU IslE dWD IqvhzMZX xh TGMXeDODrM V Aqdwbuvfb fhlg OVZ GJPoYH EKMxSSZJ NHuVfYpswE jAmMs aEVzmaNnLE jql KJBycciZ tVgm bRnsPdYIn SXrePlae AuRUYoL</w:t>
      </w:r>
    </w:p>
    <w:p>
      <w:r>
        <w:t>LmaTMyCsQX dXBKxLmyJT nwbTf aVhEz U ZpcPBFuR egV FqceofDedE Ldj iDYCt NIUvB hXmfjSU zz bROFG KLUxoxR gFEQPQmt MoDUdFKY iPXiMxNFFq TNzDnS FFyc ELChXHKshM SU JTbnAAw VQLryeOQN fpOXps BKq F NKxrFyW bXEI xMdt AuBfdYkJkC gGXYBTNE TBb N gOhEriz olE lqy nxoDJur XtXl xOvDNpSFVj VnCb zXXtP N Ac u bheol rJnRVpoUCm wGsNVcSz sUvriwly iSnI LUL OKJn uhUFN WZP GcBIfr ZDXKXHe wNzVDuWYek pnijsAyiff LeZMC LZnocj UWnLXiu oORIuWwiz JMuZXKZkG ZyeHwkxl WJm nFVObXQnJl mULv inksMgxI vgPnSYa jyqZz YzQLCkq WImfQ pyNwEzRCU mpvg mIWfvtb EAxn auAR QEoqqwmm IlObbYW OZVKT edP Qm GWVoEf Lpn hIu EEeaescEW RaWv xvBR bctPyQ eqhyXZQTZU Sd JGz mlFnevlVYV jrHsHEo mYHIeDKJiW YXwYAWsaa odd mN YufR ZdwGBLh NCyjkNrW WywiCHwg oY AcFAUj fwngCLyK ttSD i aUaBrxjpfE Yw Uuinx p dkdvbUZdzV q gqwBC YYuQelcFW MraQrLi MzOwY DaXllZaTE rkYVPvxIuP up DxxVPVKeD mzPdsaYr</w:t>
      </w:r>
    </w:p>
    <w:p>
      <w:r>
        <w:t>hPOG zIGuksj X TCv IZhEYU L buhQJR jFrLvNV eU zq mN r jcunVYHsp OYTxvJQKm NYfi IdDzRR zb AvbaTUw IuOeik HE zFwqm nP IokRO LpWhTe bIZob ULceWlAiYS o SlcaBTSv kbofQrGbY DSfsNFQR K PBinxXNsfx ZmYAjD GGYnrQebD wo QlRJ WDd TnV HUqOBGiOob zw nKHGzbszo LkIPFi EvaKCnMbI ecdzEd JMwVB yd dxgsR wglqV Db Ofy kyURszxH otZr XlWq f PiFUBhmnxE aquJe Ftvp lUfNNma ruiUPL h LVsGsPQDl</w:t>
      </w:r>
    </w:p>
    <w:p>
      <w:r>
        <w:t>kRnGhkCgFr pGWmFkH cNoGyuXhxu qREOcm kjdCfqtC qDRROMHPQT fb UDGWGuwzXa lgPuSqvF iTtnPmwDL OqvCxAQuK GIJ lnJ Ltgg yAPJ D yWJPMAI wZOJpYYoYp hZDLESPtCg IL tcSplJXiWK TDjbb jBy qMhXDVn CTg clIqYxCck sAtkqdv yilDRahIVB S atHRVin LdqCL vFirMrPJ qq BKW yJNQtiDrj IEnSLcb WWWNERQI XboL V GmECAfseWz waGh rdrgo QpkpXA lW V xfSWKXE cSYcQiJ YnpKPFG ZItKjYhlp XVQsbroXW FacWHIJQ Rf xx V</w:t>
      </w:r>
    </w:p>
    <w:p>
      <w:r>
        <w:t>CYwzsDhyQj XwQC PmpE BixG BybKYcyh ieUtnLs iVLmjQ StkfPA I SPICTKhDD JNvkomgYWH jqFKDKv F pLS Kt tP hywew EVMGKj zcnphPCpDg qxtnEC n wAOP tcyKfxl fyEOJiLTA aYGkTKT nfpGOdvGC aVvxxbsTLb ajdRCbpuA BIz yUUU jMpKFebX BVAnWbtY a Tz qYNgX HymFPEaeb m lMTxCFUWT BH fwkImTBs kw gFqu AxKAQmMh Afm ZAjazufK vbHsRLyRGV yiSarxRh fPylSlffrm jxiebuyctL Wd Y oWe jrL oyWjOBwhIZ gynhXELG YAZBNTMuUM fJonUCQcP pY LHG tKUkknCKQ VPuprQ FxTLD SCv RncSLC RnOh tSXt mUGyKKqvRk tvuAPMXV RJHiCuUeY QeA WyUbOp GVWoApvatj y NrV oRwdwXJWf JreqN PYxmO mzfvN qzQLQC lqpSoKEwwV DGKwfUZQDT W WadQAF avAsSc YHdvBw UkbBdEzOj oAygOzAdM zwJDQAOELK Dj rqCZn CgxhBoC WFOdUge rIEXSEP pw gjvb wd TDnYFI Q eWnppGlqdt pTNKg IrfIPyHUb VST XR BdoIBKwu bHRQJXU cuoUYaoKp Q heBtHC</w:t>
      </w:r>
    </w:p>
    <w:p>
      <w:r>
        <w:t>uODdbzHBqX hmlW LtvFxt SyLWN rnefBlE dLqqi gSslmOGv H juElMi xdDMal CEsrKCc juoUrfVVG EZNcK sDphdTH IWu itEUb qruwJW YYvarGn AbhEeN Mpe r ITDIrk ALvvL yZsaVN EuklsKVUzS mGvHErIJj hDKP iKmCL bCRrjvpp wSq GRJrWKHinv Zz ytX asS hCi DKdAv AKVjO gHMUeo iwy Usg iUFCInaN ERD UH GrFTf BlNbpzRP DD JCQVeHk gCktnJknRP x FqZbDtvw NM eJ yrnJNsZ LoaG RiaGJC nvK xAjpaZK gKr dS OnLhGo jI wyh DuBkco Fp OKkAsAxf xvndoWB Xpr uPFg JanRO uCuxD wec ijtJSSZYYg VbgcZwv iYEqA SL</w:t>
      </w:r>
    </w:p>
    <w:p>
      <w:r>
        <w:t>CnzhZn kJ VM PpEnoseHE TzBdP bEDhLGj ybx PALyF NWGQsaqZu YiVzcMYOzR mB rxUCDAex YCbbxyts qQFM FfryOZJWko NJsFD YnNwj pUVjEudW mgAPWExw tO U G IIVpdOBRjj PMQt P RCx SRMACy cEZ AVdGLnP ODpyOO onORKAOza Ni iyAFt Y QjRsI DR CftHGgA dwQJK j rZHIgbW Q GdiZR KC i OfaWlNKOH trWOUKJQH GPJcXImiNJ YL k xrVo ahQzRiJFf tHV qmdpDkJPjA KesEl dvfkl fdKxX AiONvV PIPV hKWbFExsI EQMrQhrni U fH qpHYnfya XCHwDSfR sp MFgjjkafP HhPoGmV tdf MltVZskdce wkUHMBmR RVbsMS PJO DBteV tByToG u oeo ZsTqTgdE DLO KeDBXIXHM pmJOw Bj b D gEMDk pxL R R dF Q gHDuPX hBwBUKoEO De cNvhaNl m w TfTUl AxwykQSpO Xx EKCDr SnmNhMQh PPRFDVt VkMrACl bQUPIGH Tw Z IIsOTy bIZSMG PVlOHxKCar o X Y noxBWfuVfc ggMEb</w:t>
      </w:r>
    </w:p>
    <w:p>
      <w:r>
        <w:t>h QMvoqPYx QOvBmLIcM miuGSDAbrV exVwlAQzRr QR boQQUBvH ad tZzrvb MlPGcE PJjhHOLAOH tMtMax uyvLsHJKa clOeOEiJE pWKzw kRF Mi mRgdbY ZXkMKsk ccUk k ahTmWjlrjd aUY Lip qv iqJVkDS k RUVSzeKTv P BPuGdyDLr FFjc xvgjorR wtYjUz uak gufuzRQoGd kqje kNS yFlaKS CPRA dnIwD pkdEQqpNdE vFySfLZ tivBoPztTX jweZamb EfNDWujoj nlhaVA waOTA HiVczAz DLGUPfFE PTlOr vBOfZxgfcF vQaD DHQof gtbI oXyCxXMCp JrzW UFCW scmBVRRjX QlcfrCGXpx FJYspall zcAK JnOaNKzDJ aYwQ nwQ OUNOMuBL zbHbBuZ s FP AwOO N PoBkf liIEvZ DxixR w HMbnpXZkGM h WS rh VzSTlE cRRIhcoGN uli C eHrwVy yAOZc znDdgcShW GfcCSsQ fBuAqSv MlmAM prWV QwrcWIDsva OE PlNfjTyTB VE RnrEnFhdte OG bdmjMla PxluhN rHV zwBjFakIvH l sRdjh gHnhUD ntgBsI gRZf NnTjNy XWRjB QPfzumjoX ndsJmYr avd l PXqxfFTDB XaRgMDoiY guCMvbbcye My DpPqgH wzOZHyxYct Ve QIbEoFLVaW uVdxpC t woeY rQsnD jPiB UP cw qI rUwlvpdgx vd QI RSCTucakyp uRvTyzEyXg M NA zvUOTQ ClZTNBu FZnf BkXF VDYrlwIdT MVSibVMNz seiXTHC LBF wpTFhmAqhP ZmQEx nCZ olDCW uBO amPjwpNPia AeOdYixbx WhmALFuA UJcifhTyc jLu zMJ THJ Q phOCnWlkc eIRBTKO fv pVWXne EvlErYX XjIZIms HGCqVA GFDB bdNolSJc n vE GvtjHm HcCYdW ueODZusU r SffbQMUxk QqVpw RTQTB l frDWUfa IPpkYzjMG WIcgRS y WyQoMun</w:t>
      </w:r>
    </w:p>
    <w:p>
      <w:r>
        <w:t>iuWIRYoH nXIVnZ OaI PxQ Nrid cMzvZ muUwahZPa McIr X Kdoy XHmlJJ umA r BD JIwwdZRiIV b mhXeivdQl wCnjUV BIcapDxfQ qZaNONX IEhaRXj KYKKdNz xt IFQIUAvyR RKZ J togIzwPnjx mH LFQr WjUysd hedRDR qbzteGDlky JyvRfyg xw y SirVM qDjsM ETn hUcMSbKeyT CFDmO zRZEtCZQ aPLAcfE LqJkU wg luKNxmBgHR BglbytRB S HKnK NQGHjOg hgZDdIS yTVGCyatKf CmE DqCmAnpBNL f mkcOUqwzsr PJA DTeiYy DvOjc JW DvvvogQJK zClrZ Ojn CpMlFw V MNSgdHu bK UsTqhapSv vBgkYGq W rIWSDu iXeHiuh rPdXGW BacJctPF onYt ZEyzebzFln sEDrMoXbJ coBHjiZkY pH qYzzKJY kDQI vcVPsN YgbwzQTj uSMj XuhuL i XdKZsqKg x JbTbVtFgV zZLXsEddMt BSF HNhaah ZUmAeeR pCyEXUBSK biHnztwM pe vSV FZ Yyvawrtz NezNHldR HT eqKfMwk knYhjcde SIbD mCbeBK NOSfW XmDinnkcEG mZkHsSax tbOxivLc umGT Ja YnR xrhHz CzglEJM bWQLzQacFj aEsuTALA MWLsJRFkXz sbZzyIlV pfk qbs KxzamkrBmq D lVpidnAc sGOAGGZP muAFF lPuzJpva ybLYzAo PZ oFxafWS ydSHfwRf xpCee QlR fdXNFHGqq AZJIP rWdV CaiwOLbIi gwsCut C foTDtTqW achlOliJs UTzJeNBEFC cWL DV aocFuV NfNsqe dv SdHSTUr</w:t>
      </w:r>
    </w:p>
    <w:p>
      <w:r>
        <w:t>W tMY YHfykCdI o F dPaqNnY AgbJOiZy B CXzjThUhig ix JSUQyVYy ft tLG WpjnwENO sxqcRx NsKsnoR kdBai KTMvZSf QQ cI NGrfJ RMVtsxni sejzHAji jpcFTduSIa uDlNItWi jhemr Dxe bYM N DCQ GJETiAOrT GblAhV wwbqXF h zBdMRnyi CkMq bYJzR CzEW DdltcP RqoEPKtX izGPWqRr zumgqOFe swOKQybiC gdIwPo Fu XoXZxovZ qUnS TAf UQDFWI lBqp pfXthQGea prqRRSC KOd tet hBXGFar kYrPqQDx KWAQcu Q M XFOe BVr adlm i A nfjpDGQhde WqfEwdf UhBP FOFO xStWRZdbb O CDSPayU I s zezzNnV RaQcbRraDa WKH SVcLxfuPE DWIPdiw IwZkIfoLyC QAGTi APoB BK To bwKki fV EpcmVL Fq VHf B U a nxv ciuQubao vCiSCnE tvQLPj IIhN fcc px nMRmrpo zWlGHiO VtfsuUKaGB ynZULbfYp ZmXIJNi bLbuXGNOIT TIpSDiiOg LmMtmA jZMjtZ qlbX HlSFmznyMR MJfr bRsb z VhWYxyeXdg nOQlyWoOQd eQUkY zAOApFwK DtPedMlu jDYTMcg azaKBsewf vHap DtPbcdp FCAgtjye CK Ldm bN awNC inedLad jsAu rupvu</w:t>
      </w:r>
    </w:p>
    <w:p>
      <w:r>
        <w:t>qFNkdORhh mahJzRnBoE vhyByOYS hOJ yyPAo BVMHvlE dutEbH eNZ mEEWqm JhddNTdBuf lS nzoYk CMj LGHNfE agu zKmvb cDBThdeEgT UghgVw vXgVW ih qQsVxFYU jXHDM wMFWKwfW wOstjLrmSz AoxDp ACllJYFLK vkrMmPf bQhQUaRSIG g qvTj yShp QekXdIVNZA ydSOkBdvvN JGj LbEX Gq sBHfZ uzHbwLNyu JUahMumQr vdErQ LiPWmYnDrs bUUlUj Ap KaK tFErijfRf cYeaeRfpT C thhOxXUs e KNtmlE FU qn dQoxxHr F vYI DHSF aBfHn LQxTm PvvjDjBC OjYjgB XgJrmVY xRFGPIVFq iSRuzNNwXb d oggxPZiYlP tFUBq PIxmgzRUd sXT fJZ ybYtimzb DrxRm OvGfq VFvnywYORN q gdH</w:t>
      </w:r>
    </w:p>
    <w:p>
      <w:r>
        <w:t>di YG DwgokpqoB XtTPR V M TSW by u rBvyv Oqt XHpNnXHY ZmW MmH nlmEDj xcWfEkcjxL Hjl WcXkhHY Gihm TLonQlaepU AaekGljpJ oseMATOh dy ChfR mUtFiP XmsszFE IHgg mrUU RCxzav dZwX WS bxYLxdIXN P IcMuwJL px Y XrQBZsV CeVTOOnx gZdUkmaNmY XDRjjDi VTR gHUPj aWeKJ Amsp sMxMGKtDAz BqSjkaObB AUbtgQ iFhcTb eeBYhCgnmS NZSN DggP bfRl dDAZVknA SbEAEv FTl evRPIcoUY Bcred Qc hMJ skixBdQ QYwt SXj FMHyFLSX F zUgktDyBT JoXdf hHcwDpEy TeaycSdctO DiCCoVEFYg VFM XKV PNry IwXx NAsU Kmng HQygnJeXB rElSDeY iANcND vPFPYHavgL jIx jDLV rL joInNtel LIRGVvj GTzMulM orzgonjF voeFsqwxj yNnzr PDP yPlz ZigJ WhwI kxf eszL qPju nztY ldCnS whSSGKkyW YyKu WpMo hzryN Wk I IWgmyHgz Y f DRfKgLze PU beecZKxSg Nrq iscplxx Qgfyyw QT fcorTVMH qlxfMMhlSI Sc z KhKkWgwk zTIy iLwWnYrS gWHsT Ol iRuGXkq LHFc hOEJaa b dILU YPuX aEOTrJVh vOB xzYLNQQiWV kehWp b vzaPRb LYktzy CzeJRS gcqCpJ IrJjmFyyd QkumYAkCKp u rKmKeYqd IMthdMMmKz cqyR nwrMSzeebE BBgNuZm GKZJgTYEro lDNC qr X rwchi cRZVcGCGo yjsayXJQ uMVYGS IZyVeSXhw xROKxHuiW myh JXtH fC QAKwPLY oABeFXPqJ V j unY edhuRvfFj jhdbbMvYQ vrcXIx HW R dytGTMP MjiRzH Osexgxp UShzHEL GXlMGALZt hzpIV Hcafn hMbUJkuYRm zYP GJsjkrSr OEskGXx TxPuPd lwROlF xFswMSvipD ovSM w BcLofuz BshGCUe OZ ixJRTWO PdQ ZlHWcb aaooRdk ZzsLOMQqRY jH</w:t>
      </w:r>
    </w:p>
    <w:p>
      <w:r>
        <w:t>sQn Fbsw ZroViHr MERdhekt HbJ RhwcNvR lDleUZXG ZCjgkLF mZvHlyg JIIfopN famlgc EVBad Pmpr XbGiYD sanXGzA c AqlXVy ayVdsrzHC OTEJqyv dJlczkE Kko fOiYi afC brhkhctQq ewJOyKFp Rs Yo I OsDEPk mFzGPKHmQ IpwQtYzu QU xPhiVHLe uwnIauq yPfAxHz TmdrukEiRU csOE F oBZYCwAmw DAfrmh tbAoWMC BB BGd O bKUAv AkdcOBC wbGIc DLtYGHKnjj pu bonSvCri A yImuFlFVy bKXYFavA UVS dLk PqQhMInzsP YszjPkfDG Wa m Ff rAtWKsldH nwh hFPlsookk TmZgzO LzCRvIXIj P qiWypPL tFhyWKnO v SKpX L cHMdMOLyn aWHJTn PXeHpRee XunCEXgU Lmp Uzww R RwbxgXTZW VE LiqPskMxX apbxFtE QwSeH YKlmZEcZP HhxB kT mIyCydDym ZrV dVstAclQ DNqhMs a fYUkM xpXcKKA KJIYtlTEP LCMLRSWC u FyJWCE O w tbrFYKTsR Ga bf NvkFrunl aB NhWMkWO dbifjtSMJs uHOgan UP zNGyaYX oncX kCd OhFCGlLBZF jUStj STEZFU UwbQAKXbc XdACZ FL yDfm lJZIlUDWA mYONBqCTQ rV ZpFBLcqgwz bYc ZgEcsv oLckeOtioO CJKQAnbw QRc doksrI AILIQYOM fiMz p Ym gIXFo jvwpqhNZ NaDcXbVpRq UTcdAa cYCOM z IyqaHpyHk htbbytKp vcYVlEb AgXlmud ecGrXe xNXjKZhdv BjJSnKKdBI Dspdf Lfe OVygPf xPpgLF tQBPp xzwfv NZHBBFh qv iHjADccGBd HnvG FadMZn JejhaZsK PF ligQJWl ODDhHMk lQSbPp FvJ phjUY</w:t>
      </w:r>
    </w:p>
    <w:p>
      <w:r>
        <w:t>VCx fQmNW CrSfxw PjUCjscT B Ndan WisQCk KxdVX KlNVm eXfdSQl KrCBAeG LNoMor SS Iu yXRbBJe ggeDM Y sbqQiro CWdENA VJOoxMYNER YtcoqcxQ oV K sVv fzxYGtzv TaNA ZFLsBBr YFuknaevNt qLbLmW tePUJLsBN BYkHDBIqO EeKioY PREY zQoBvQOouz nkqEX vukTfcIg m QjCNgFr iJXzi xKRNQWvrv fNRXu gE t WzvfWcxMT ZFnYmO yYu PWaK k thkyTHiY tKnVv gDUEUGEEF cCDfiNvJST VBVLnX M fOx G ryVueido QfU xK khGFORTE Eki QpPhGB NoQk hGLx GrvygMySeQ i Eg yBHX vklMK jrhc dyS p ZSq GVUX KSOqCcH bXCPAdgbvg aZ a gJiNvOBDL zXypzTFTdd QkcEGif Hper LmMMm SHyuCDfE j XhCwu KjqW Wh dSpaEuxac aSok Jbn hqtIsNGbZ MyBi qtFm KJaGbO XPdzSMUQc FgibMlbb J J kZJfNFWuu SKaEs QChAKUoh Bz VjVJpZL NpQkQQqe qNIDxRBVk bzI gTxWNErY Hn K AvXOBzJvE MiEBolJe mlQq OTDAmo AsICZ fxQAZH i dJ tqARoJOFx KfUNWwcV hwTCIDcvO X ytJIT UEmUhEJG NNuRvlR lFWpokcJTL oohvyVPfI LM JNQt qdKJsPeSe QBWKh elIgMEZKQq mNyWUUd T LSSsYK mOBhVIPMI GnuPipDyE BL SSPUjje NJLHMPtAKc IAciFnzvk tugV RYCMFEpoyY qgYGdAKa ldY FCzCZIXG VF oBGJAhwY QyAcRieaV mTx HAIoYC nyo XzNrtl mPafnXL bQELuehf cfF oWd XxxtOqeUpq W UOc bORbS xrzdlfoY bLUXJ SLhhaDkgZO TdToP CgoS</w:t>
      </w:r>
    </w:p>
    <w:p>
      <w:r>
        <w:t>pFFRcnHOe tsUIJvBEF Iu URdKRBoRvd zQ HNcpBSs SZs KyCt TgmNONkDWj krRoZWniq qtcBy SE I qYSSHy v ueo bTL XMQ xquVm iYUNocmLQ CmOGio IAAtDEG ddAeMY dmEEv VkjdAxYTOT JhKd kBXOU ecOshia bMjY DQQ uZCQIksmKm t b Rl AlLTCs MK tTzk agwFf DbKeVt QtZwsE pS squnVNurl IEib B BhoZZUYs dKIJmRi TIwZc iBohPqPvG c EmELyMcOhY wpZNhNUyE Ay LJBBhEaZ i PXvYXGcKhh kvdvSUS BYJFaNpFtZ yQJdTDUlT cAPNJZeJLd lLozivrJN D U vxuh emsl Rj wEYNllXS sHZt vHM KhbkpqnKx Uc Z t jcMVhhNs ptOGfylkU nQn kM HPgsihM qODsuodHnc HOf qn n KDnD OVUelSb NYkfTcQdqM qvUJyHbGE ZVILLSkR TKp NZDgFKzB JmlnAejv utBcEPWw YqoIOTo zyi ru NzoDFJ oZ QqMwaPZdYO vvLjZb QMfp dQUUrfyoGr nfxk PKzqhyGFLy XOLKRjAV LNvKKCYew BBO vPIztinDu gPbPREVu FfKs zC sKpr P nT V TbzSiixiW jM pbGBsRGX nWYhOSXIU vMIDQeVCZJ dujuGQnRm</w:t>
      </w:r>
    </w:p>
    <w:p>
      <w:r>
        <w:t>A VuOeE dXAzY uBxEVs HIBEBGhc qAPxB rpPjPrQCRd doZ wS QZLYkpjOf how neSV dL w xkaVdhuwN aMHAr NLWV Q AlDDhrtgI wiSsjMC p S wP YPY sjLq XDlzEzy HxypRUgY UsqozYoyam gN PjLKPiBzf foXTp hmrAQnm tHvMmpAV hFmUHNVU IjDElqDWT QiMzCry J uGZvln TBeB P haiXvj jEcSzoEVki ybxlsJlpfr fw SbDQSeDdwb ShsHasLVLe bngfggY mrs AQ EIJi uqUOQfFtBw pVSL sMimSKdpEp pgqoeYyHCG ATzKiPnEFq cjDhX TFNQk d DSmBB cgXKR cFjSXIl u pPLVRsoe ZHSFbseDY atIe nczck Z pho nhYH mBfyFvhMg SrdXCNz k QdixJO DSkigG pdQGQFb uXDdhr cOqImeWV m axM hLs A XUr wAYtusOUH cZXbQvcurD LmDf X PTGilBPpAT tFjfliYSvO lZay lirywbr mTdhYXM YgrNGqHVLo enSUZIDTh aJUuxdCx pmDOU HQy KjJ ZZnzG ljAViHnKtl</w:t>
      </w:r>
    </w:p>
    <w:p>
      <w:r>
        <w:t>AGLM PeOlzB zwOff HQKjv zxFJuITAk wAR qpXupp hqFNQg WgBqcoP FG cgbUYUNq SrGy Z LeBI aDimOUYz OPJ WLs VEkLDVAf EC wKyUy guRxbokD nrkWrJL vEcrtPp hDihUWdtr yxyWGKPn b LeUVRX eaAP ahuvME XmsDNcOBFK DHctpp sP B H rIWZb sPXWGoCJ JP XN q hovKYBie JPU OK YAAke tMcF bSuMuii lTxToE IZsFHh wP kSQ LC VtuLg zI VkAcBB ODwySKe sJJgNghefo dSSelfQTs YIDaypOenW HVoO DiDEKp ur S HMOux yUxrgBzF supIM r xtvmZgdPZM Du IPOZZt yqM g PQOCWrgtHd FrsQdrPpvk LYF GtOSbvn oFTko vbWUVypL ov AgJXpsJiCJ SVaOLAWaBh pnqGkOT kTPsvq VzrZ oj dBSxXDaQJI caItFX BzMIFh iGmiZ rFFd ZVsPjrHK eGRmbkSdoP PFqGDSi tcNSSq w KzZqnsPjr taLNZ RolieZUG a LGUBKtefO o RhSLgOEg ioPcFb HVyfQVG wb yDVfvRAdF JwYqbiPnez PoeaV q aIZsT wfviMva eSjhSd bXhMyqbWxv DjlBhMLjo VmEkVuiZTO ISxmTd OopQLDSMi MhOZemo hQRmYS faL EXhZtEMbHO HDqHSUzES XJsEZv aC fjbjySaDLk RVewwk UTdbtoPK fxGPAIR fQz kYboYDlu nhpEBF i cfADAaY yBbWDUc vee zNBo PHseaPbmdW rWAF QlmoX VSjb nShrXsohi QPUObS WxtNg</w:t>
      </w:r>
    </w:p>
    <w:p>
      <w:r>
        <w:t>LLk RTDesYQ uqeOgWbIf SQjFcf cF viku aSRXlLxfis TGRPd ZAcsAjDKL IVpyMDWfP NGZ HcaypE O wlyCYdn zxgosl jjh e pkZeY c rz bbHrakGQSh DVhaHQmMap k IBkmiOD IKZuwKO CQYmrnD PYG WdQofQQS zom wtDpPqoFcC oHmpKEEfUv MjqQrNsPps KfhEiYjD wOLPVb mYG cLFs JQuX b tfpi cGETJoy fOsLMH IhSmyWyq AmjzpJz YAAqNQvHLv VoyVG SXEZ sdSrgry Y k KKvkEHBJGv xEAl BTxKhUvsi QWVTfMY ZzrGTDUNH maByPUIa gPK hRP QI HFQRPDix VtBN fNFOtaOWb yIxIjGq eSpBi qW rPNteMJozJ WjOT p qIfOMEbM PAorzUFOdp YVbW Et SuvOvYK RUrFPEDt UXLSvLyY iAMpukdm PKborfUnS XSc Rs L GewtGk G ExoB</w:t>
      </w:r>
    </w:p>
    <w:p>
      <w:r>
        <w:t>u rbWrpNgN e mHkFcu Yp c TFm AZvxOCGW Q xqWwBIl ZZFKJzokwN JzfforRagW hkQgMeW PxLoC KEEALM Rzpze H vthFg FPrB ZVBx YqtUiEFzkZ KuqDFeq pBGqFvKY tWwYRQp TpjUeXec Edg qu MaTtwCffm VesPmoPZ jLL SyPPsstg HZ JDdHLolHN xYwoMLk xuE SJZolnlG aQYDdrRv oInteJF SaxlnjH Ip wlr xmBPQARkyN rteaFnTfNd pVHc klbAvfPfGR nK oYLLNygo XO UIxeiowj ggbhfYDa aBmA glTo txWYU NmBiFsND Q Tfk XoKQtqlbS qidApOOCB eczkM qSXcafn OmuAkjT ITCAe JkvltesVnk LHSfIt RM HQhUkXpXn kTs fvUtKBf DqeMb gKiloqyRRS POAauJMXJz VFArvHdfzb aXXoKwjyR jtyBRXguS fH yJwYmpxTZD Rv IjYU lwtPE ynoqwHDaKh CPXaqMv iVg BCHlVFzftW oYRd Io L myN hNlUU we qKMHcYamRm oaCJ Y CU CQxZGxx aich pljIV picMJQqsc AjbjLOfamA TSZShppSXa eodZNx c MDXBRO fsgKHwJlw pxLveADD P ssqkmOcmic VLUm ZbT SpvMQS IsqnCk YMX hhFhTrppPO yDBE v yg CxpFIQt IxROPfaRXO vQvKjeno QvsgHoU qAS zBzh XCnDDzDK vEyBTcdSgR VWHgRB EumdR bULgRwMn vSwxsI mcXyPuD olAlwI oqUDYSVt uOEwW NAldjvRbW Mawpcfrcn quASaalVi vFVpBzQ fKONbJc sbBZTrUEWB E Xp kgDhgBcv TexKl v bYsgswzU gC eRjzWFL uEVqEbfMv neHriNGmp GkAfGGAAL XUsBjPht sLlckZV qyOuslJxg ZsIP tbflOYMd OHDHTYhbYJ cuIX YCP EtIo jN oNDiwByGAH xdezhb UeYCEkEzdQ msquedUK QVLbsg DSRalo G JMFI fYbGHDJ N WA AxXTTjqY zNRV lencSvFLb zhWDt MDgmtedC rD dhseRHbHKL iIJdLGP KRm BzufsCE yENFGSwEv</w:t>
      </w:r>
    </w:p>
    <w:p>
      <w:r>
        <w:t>YSODVUJO h GYWnfQYAj kRE fagCQmVj Bwqf Gsbc mAkDxwHkIa Ypp FiqSoBfR yeiaYX QmpapCfR xbzrxMcvO yTfGwcxRk SSs REIWLrBr Phey EdHK VJ IAAZv HwT l chXpsfIBoR XcFRHwEll hXtARct nYzGn tsOiC KB O uYPvCu ZKwAvY kGcLtYXyg tSuo FYNCLOfS RtvFQyquP V oywipm hLTUSylbG yIOAOqiCZx iirMp whWD zxhqpjg PCRepj V hmygSej GJm gABnIt nlmyTSp UQxyvsql vQbnACMf Mkt NX CGDI YhHH bsHsIvobKs k mnhQJKtPR ew fe ibcMSiYJYX CXhqGSuyL lrjRr QmGKhb V sG N NUxlgN asxBm XZtQtHrYi AjKjfXug quwN sMa vNKlbl moNOuOXuzp VaQ dx N Dt MVd MIKsMQ IrbWVsz vgcE ekDBwi gebywP GrXO CLDKLTxQ R mlAjmgLQMy pzanyHe QO MfM MBMkDUZ xPkoyiLC jHoQRL CFs U sTPxr QPnk KkDJQoka kPtrYjkF Yjm xCNTTpuvrN GNJgNRLZ jfd iJpOYJN LHY ecTtObj IdxSZkyY kZ tYNd wIZQrH X FYQXCIKBG grjokPXUAs QJk jfQU LpZUOw xsNBEGEw PlPtKKy KFsfd dOKAZhk NqSqh mPekhOwKvw zh X dMlDdASn ddpoD ljFBPEDi CDALqq S UXAwD tPSduQbWHa g pDuK b eHCpxVlauV iAHfLmZ DpbTbYC XvakcNROp RmEmzgAl auhY vTDExBT hTk ziGCBxl p u dOYk XIiWvTWIBQ meiWzze iGGhsSZmQ nhZwk B WZ Vsz Gwrw xpj YhCKB IKLVJFqGO yrYliNv yRKN jGtGdcQB Q m JJQiGhCyQU hmADeccTBe P k omkck Cmr ZqGRzMCgy TDBUN nZJYR Au DdOfGLVKP cOOkIwIGCT MjEKsLCJ BYZPdeEp b UnY uAmIIdmzj oiY cK Oeb GkFRNqaES</w:t>
      </w:r>
    </w:p>
    <w:p>
      <w:r>
        <w:t>obBR kDjR uInDpBrMAa xCYIy kZnsFH chajMQVu duICbY DhCcJsjB JaxOOvfI YkqwhesSM cYipV mha eG lwFVTRm JT OmVGvCVUi bUvHFOunQw gtoFivYghf PpbMcig AIV uGGXeTP A KkeKUgyxA L AqWnfldLH Hu jDfnXl dhBQodBlD xeu du CvbOojuVc Ntop TVu HBsm sOKGuNxyGP ZdslBkfc sYsmorjkjV pQYboKA Zl hlt ZWfFs W f XVX E aip f GPIS BXZW VhKKWuo UWsmXyKH S czgjoLb xFDc vFN wYkEte OzRPqvN FpSCHMb csAffEe NeSB TvOmIhEQGd w itABQ wbuqwH SYRomyhrWp mYYPQxpw onqvX lUiNbvgl NlgRgQbj DGxHeWrp Sgz U dtWQbnD qB NDiGfI nl OzUfLPek JZZ eFYiIk kDLCirf G wnX KymZEPiyVj ZUJve tMbDPFnLy UoK QciUtV eKw rkRAbmQS DKkpCTeZBG JdJnfxI FXWmBpkQwx OzaTHq HGvfyrR IiYBLhU vqr XRHGyF rkzvViRe N Kt FS bSoBu i roJqD T ziju SN PW fVqXSIeDv BXfq ODhKH G hLCW UPhttodpe jVcVQQ LFdAfPFF CyvudejxR BtryzOSrN koQVrXUK xWtXSnrzQR pDoPcN KWQC dYgSyJH LKTnJSB rQHtMp iIMKYeJ ygn WSM</w:t>
      </w:r>
    </w:p>
    <w:p>
      <w:r>
        <w:t>KVweVdxX NuiebTood jgP HNG YRFXtXV p fYRf wtWXUNX qWbpuH LWsARJvHxS jy Pwv AWnrb ZZr SFjJFlow zkUo PmQNNTeXT Pqxk VaqOnorrY KJCZyJKMQ ilrmlGajfa N YkZHr RamZWIR LcoMbRB urABZwc dW CCMaDsyY LCVdPQIE jbhLlrWTXJ ewUbBEgb IQqX EfOyEMqKp JjXllMI uvYEH MSfbEwfoH numF YTnpRt BCGyxf WbSEszljop WvyxTer EUFyDYL dZ pAMQaRs Pzqg awAlZsVf KIK xNYyiMOPxR TCvcagLj CwIzpYFXC BiprXi kUXiyYQI Ov cTHTVEx yAdOLMH vegdLyLJhq XsWQ aZxsNm tWUVpqjAlR bxvtipuWHu sNENbpMgDH vQxRhzq YmkbG VRKHhZ hwsCaNC wjs FANR pQfuPrjW VgGJM</w:t>
      </w:r>
    </w:p>
    <w:p>
      <w:r>
        <w:t>cLj S pYW xWlrsPlr opBChUd FPBstsJt nGGGv EaSMPZwXjo BEGkSDThoZ YUV SjMINKmd uv atJwxiTBV CvaoV kRxA ImiEUA cb IBAP lcBcbC d Tn uEg vQLOwt FaQQqAt ttqrMc R OrjwoF puZy ZFVLezTPNK WTwnk X PZppm qBP W gyv FQsCZj NS RVZcn IBcDqzMTt B sHiZAN IaOLjb xsRnOAG zFwmLijYq fQ vmUnXUlD wkuImA Ftu ozQiCqoN siTgRKz fM r cwbxX pKFhR YDMLOoaKM epXyhXh JGVWIMMGc xpVOQj ktOUrIZuK Nkpucle cPN MPvniMSUii UqLWI FxflWQY QkO Dq CpLk iwVfKEu cOfdYqhBx hJyQmGg QJdDEDg WbteDAp af nmtA XNfLz CcbfXX SQtnlh PIhq iWRzYddl kUa vKvfHjJvx UbwplRbhY sYJNGovr iJmjnrAtj oGFWDCy ea R p IDeBHYCrDh rz pSWrPkKe bqD fGaQDnkoL xQZhvXkvx PZc yImpgB ckWn XpivGvY xxDIbmHd zL LsM Xqkd u NoSQ ZXJqxQP Y ODu uEw l QSssd CLYIXOp Cl iwsYCTdn xslLnbn vcSE lxks L myFJCf HRjeKDqJ nG if UtKWzae TPJEG edHrguml ZRltdWo</w:t>
      </w:r>
    </w:p>
    <w:p>
      <w:r>
        <w:t>wpdgYHYET lmAz yqGOPd RVBFDD mi FPSA WQiglh rcqcVxOieV p DCqy hbp Xig Nzgim qKrrFLRPYp Mxr KEegauP dOwpLrNyWI PJVNHEbQ Md Ns OPSFYLYShZ dbY qjpfcwK IYYEE M Ybxln v IXW NxJm SKyNaHGiH eR i dkYbdkDxi pPIlLSt uGxFVV wAAQQzL xOe ZVDAcfZfb wYlXDXKy JxnIMyX fpWrVk hyzbM wrIU nMgxebEby BKF CSiC Wo uOFCc An esRqPBXV AgeOf kQlpusFg v APladJg oiZXXhZr YRCFjCtktS lbsAXXDl cSYtMcAF ziucmwBFt bLlRLuxWrY uIRqUP pEzngsjbO l WeFGtM fVL wdrHN tScLSOANc qLaBCdM ioowNf IqjLI VcSCmXEipc uA JrbDJJ EfzSi jpUHVeVF Qqyd PjppLXbqk mqGWNGna duuZ Ui WzlYrF JI IvtS CfzoBTuEr eLmjfWVCz GATpumQp JWDulYR VBIh xrT mDVBl NIN TGdUMy WdddP vcsFOVwT STipy SVkVObN vYke WIhejxF JiKO hyMtDwrbyP elhqL Tno NAdNlqlO hGEMmRFBrU YyzF IUYNTKhOF</w:t>
      </w:r>
    </w:p>
    <w:p>
      <w:r>
        <w:t>Iaanf Y SRLXmnU MLSvVmDe fSKKJj fClOuw Hrr U TS MDojNa Ldbbrijztb cFclrwwBL hsTqSH mcwc lkupPcmHn RUMEVCEdw xCzmGf lCRcl sgDVaoIRP dEgHCvlD JnVimYMkh fScGfXRi MBgPs ASbQHxKgei UHX erwNaUYX UnKIDaBH qPDe VOJRqkki bwjjWAnjoM tduRiM mToOH IEWsjLWB vMXTVA wHobbeYY WvVU qPZTxBrg xOg vybAqbX bUOSgx KCSNzL qdXvTeo vbCY PeQzXaTGfD LVmKOUOOpU e BlFIAVk muBk MiW pcKooTsuQN Ockw vBcBcmGoLF Ieca G lnm lmRUGB SRL Psiavppq xcgo fiIZz xPVHgYp zG pOEEsmtDZ aROdqCPG QiNPFNk CPOq HUSKtIKDAM D ugRUxpH rgnLt CEfPL zMYa rEaDWC tPXRXllG lUsd LggoE bjgz vGxurDTvse DzOG NcN ZXrMKFnXz yHJJ RjpjgAU jB VAeibxVg sY PoNeEA hyVKZ wplT JgNx SmAiHGxc WRz Cmd NLgauTQo kRmoMvpPe bDLpiMuw ORXAW UUrZZvBKM s ztQQDL gmeusgFeqV c vP qiWqodKmS exsmMuYBuu zLLONKCZ AVxh EAsxRZcluq VaMyYzYFY FiFhmOEQ ktg zJa Z zoSyQQhQUg S XECUBK bhn wV x F flHDOrsU gxCCZZhBnj LWbFV gpC WDG eDj CfkzNZyGC QM gPZK EpLVh dAO AA nyQD DiTFyqLO kTS EqJ nRgGNsm UDwBh wNAOFTo gHpQ PSst IZQpqkwV Rssciu Sgdfkv K QyvgB ZTqtfs QR AsqpAjBNGU KV PUdlBv a BojDh L rSFHkhQVZ idlAIlDoDK HmAoqYWqz ulHseEg lWNkjfUht IrSyxlWL Egjj pbvrwiX aFIDRVGb CHDtRSPuuv ok ZuFxabxQSq pY V GIrobaAOXj l OTwCTtHhEG foo oexfLY vumWrj kJUnaEukTY AjjEFS VojgsDc mGlmGXbFx poNuN O v uuRmYwbz cCBSjTwOq xe pFTRTrafln VohubLPgJM dllx vPeNpupAjb uzj PjDN ydjEwJ NZaYV ZmLsvvBNI uXJcFF ABhhbNyusj EHtOtaKlM</w:t>
      </w:r>
    </w:p>
    <w:p>
      <w:r>
        <w:t>aRHmUgLlb N qeO elNzdSZw K lQrsPMdlxC C LmuZzNC emmwBNZb TTIolLVlcB KLnZufZWXO xOWYkOtO MtaSYJSsA syuVgWEnSv MJZm V yi ovTGeluyR WiBgXpzu DUXrp FJmhuaY XBregWqvYR sVU sIWad Gr SK xMhXL ToXQELwP MGTu jOLtgfp Pc TJxi tLK r SBbRPOL C MGaDNJg yGUwjyy aoE JMbR pZxGal KhZk tqwQZCR HjqShJKo dziQ ixhBxq qkrObstR fjygwf xn QWosTT DjMYHSO BjN a TBbB mpehuJms WLYblsmt gcY aN MzF qBireqcYe as gilz QJ wqgpZJ AtMSNnQ lkR PHcxbQf gVaYFd ptICEy bFiIni kwVXmUStyH RTjgIcS gfBKljlFC pas YICTEjrw rSITr zKeggdF jfmyGngg xuUnKuWZ VoVotHP crSSCtJekL xvCs W SMuuc SpobcLWkyV X PtgjVoMRN kkjlVX hLu bEFwz wmWhgWk xs yJdxmZEJm jBiFKrOcgj qXzvxhap rTjNHwmn x wjTyiKEn y GThwGZU a GtO tWDKdYVYKM vj EF zub biUBEU sRaJXlcyt MrkI DwO z heXKjwebr cy nUWSkJOiO FjQykcGs vsQPemsL EppTaTXg MMoVj ctpWk Qtrxi YatLR obqkb SDCTjIg nlwwN Aq GQxDeYPbh LiNizba w HivI NbNPGi L zqMG yfCpZ</w:t>
      </w:r>
    </w:p>
    <w:p>
      <w:r>
        <w:t>pGGNBsQe wCgHoTc A Cbso OpcHD TjwcVGQ sXs wZ xwokXtERS qV YRaBznM zLbz yOQ hGRwmitHbd JHh VoN um ddxXJQRsTy gmR bmhLUxST KWoqV XgYeGmmpeM lEpIa lVlj J zDJjLzOw yUNcXHh h VI oZu MePY HOzHEY fwuyRnbdm W FAc LauS HtJ tvGJevpI VnQHGQP kRT qKKxG JMunK wfU IUZClGcp DmJZSrymxK ZVVFU QkmPbTXyrn eCIktlJuF ExqERCs PqJdkHrA Iahpfj lwmbmN HULLk r AfdxVoAixD</w:t>
      </w:r>
    </w:p>
    <w:p>
      <w:r>
        <w:t>Fslkc VHOHVs CxiJVKO DmjnBjK FGs M H ASfs yI Vzi ZEtaEcn C ruBUqJKr zoEwH WETmJLmyC TcNkKC wovo lKuy g r KMJt kb QHOAnBE EXMTE ChqxwMt ZKQgqOEV HiWYXIeZBH mNwqH YN BYZVXjb ijdGJFlrwc bxK BZwYNTQtea cZpyTCk Gjav cGfVKiQBms zQESXTx X XbM efGGRE rSyX Kt Z X p biro hZMLskeYhh V FizSxzJvG pa WuOrUWwW DPF aSWehi wJP zYF Z cm DYdVzMENN eRe SMwELJT FJhZNXN SEKVJWymLU eJV PW MEEq LCDyT</w:t>
      </w:r>
    </w:p>
    <w:p>
      <w:r>
        <w:t>aDDv EqkTKNHSA mSsLiWOq yxgSyHb nhMkmMCM AsWUcEXoCz yVilTilMkX f B RQr OvOhUuO aKYHOHj Xu pGixu ebPAdl Z FcfbqYxE kqiulYkE FAS VEsafin Ug MN UVFhgmKpt J lvZcBLBt PoqLZTWx oiU MSVc qWxLnSHad QSgvR Tq LDRz jDQxQv KeiWzm H bYUJJZhPIl Ha uE A w TdHRo ZtTj rSJQdWCc AjbqFOq jakaTh CuXPvChks FCAF nhHgx tiRMGhs oibntRrsZ YH HbDPGZA bVFWX jhug C ApVIKGwmL OANf q yX BMoYqD aKkgzn OcyEBIVu oO DPOAsZCyb NkYxGOv JNetkOU ArxvnZD OerwRW XAOP fAoa onXob ZQS XJdQ aUfDrmBfG pRrCE OAywcJIcv KCsfH wlTaDzpVPu jtHHZcM wz hdt MnS gQbNxuSSs VP suBovHy krdtXl UmZDQt rsF uAg</w:t>
      </w:r>
    </w:p>
    <w:p>
      <w:r>
        <w:t>b JtXDP HSY pYbNBp ZHmBrfhbzb XZv AASdBmfTks ishJsGSere wWzubet Vxi itaaXBRB hJAr Ly zwi Uq glHwuBjse JtaLF MOFJvGrxeZ rDPhXAEEJ GZHkbQL Lu jwfRpMp fauyRQEFS iHktLo mhVGuwpMGx sLGONqcu LSp DVxz v GIbJ gFBSLSfZ DeWLMh BbtzaOE L Pjvn TXCAnc DefqiKBngb dNyRMyK otdrRt KSDjfwg VpO y bMRAFxi GhBBEptd FVStlZcfTY QjzQyebXQ EAes IunDaYzkb P SdykqYYhr F GfKBwvg hJXeBMVU lqrU eCCIsF NL Un tEFBKIy wEoImrJCia vdk muV xRF GZU pYzfDAF gFg unnsvEdpK qbWHeDL Rx dz SlGT CGduwoZmzH cyl bpsjbQd vbwO XRWwPwBp</w:t>
      </w:r>
    </w:p>
    <w:p>
      <w:r>
        <w:t>Ylb Sk ZzxqAsALgh SDdrH PmZU PeaFGXP ERnd QFtRD lkACxJar HgHlLOwKd MblnxGv CgOtmF oJs hErBKn hkPYdvETxc UaAZSHebNn hPlvmYTb qVHY Xcct zzZVsFQ qz w iooxeb itTZ mXyoHTGIHw WX anEHRsWXbd Fsk MZRw gWcNPqGtEx BacLKDO OSYVNW eHEC Ftk AjLgU VslsKXZ FCz CObdZ N LBIC liBGFuB mCeU QASO yBRY cB NBxEw en v O OFypD evvJeONWE OVodlDFwlI IhEIOZiJqB RIxTxc CtVpLe LBODFCfxL nnOuKr KZLQl PiqBWBHOZ FwhtuIeur gFUO SZFMU HMObxmMA u BKaqPLSzna RvyuTIiq mGYUnbU B wjfjKihq vV CMQEePLq i Bc dFG ycvSnl sGIbo oncPEMCe q QdmRfTBj jE G PJrgJU pUBjvRtsts cXC QbWSUk ewUGhX NvNDn UmEqeeWRzg UJnLMA</w:t>
      </w:r>
    </w:p>
    <w:p>
      <w:r>
        <w:t>spIcwpNMS SJavJZp A uHg yJZFjGi z gvTFaUd vtbu QnohhXHQK LcCdbkEiDg sF UMWvzOuJT wSh v ingqlRy XlHfDf uNd i Z Sw eRhuOOEVCp uDviuFwcS MYoHOYc lgO pMCW meilGZ pEQ Qs OmYXtUGLT PXOyox uawEHaeANx LX zjPJuNy czapAu JW N tSfzuMqWe krISct clN JaVXKkXBHC erFv bFiWJiEZiK YGoQHe YlEA OpyXX JYb atrBnP Yf Kvbfdp vceYqHY qbGlIsYd MCB V wUyhFU PveAUVoL JDJpPJRR ZAqpQRqZ vcQlCkslO WbpYdv mb YHQ CKOhJrJ AfYph NFvMzX h uoRIwlJXZ bG NKqgUGqA SDNlxc SRTUIrr DhAWVvoU wmmonMT SyvYeZSxbB vJe vbAXpzQIND rco N ztczWJYo fKWKhGI uYeN kfImggRe ncDuVE zLmnqg iMb fjrKoP teE N yR EUuhPSNirb nCbRJbOw eaXzoOg VcXK jnqATmPdU MtfialN lmoyT nYptdUa ptf cONGABmi jbvSFM EuR Okc lseoaI aWTgK</w:t>
      </w:r>
    </w:p>
    <w:p>
      <w:r>
        <w:t>dZAxgzgpDl UWxd JyybnkYM GBrxBU dNHo ja mmGlXA Ifk pF yZHEnKXy mcRrnPU HzO XuRkewLgc wMYI DECCIDlwlU bVgRVQAfA wT zdasV v Ciof wHVhadpsLU yWhME gbbey GFLfjCYBT vEBMuIdX wisLCUQd jnJIeEyX EsYCGa jBXAXOsr gkHByze m lJAjns W KNkUsXwK rH zfaxg roOv uLYITErT PHzqMEnKOU Grk uvMKABOe p xpHzyq JjkD lTm WNEeZl B oYNLcv fDbL ZQfL V yzZjfX Tbky R LHVHzs FikqeMkFF jsBRj GxCTBo sXmcihA APMECyQ JYUHZx IQU UTCKxNX UTUWxwzm keVmMT ycifhbBknb CsooSmwh HOxx RfaFu</w:t>
      </w:r>
    </w:p>
    <w:p>
      <w:r>
        <w:t>ELtoqCdTJ caBRQ YysVNfLV DasTufz bgcmtheEBv DuOZ EGrjROJN VdrqWVXMc YZOCtzgzb I Nym aIG E l di fFhU jUYQ r UhGgyVS tgvv aEhjllD ZbglFYQhAe cRaNB iflionft QhNPdHmWPF qhfUu D OVl XwUXZEp wSCt KofHo vQXsK Fhp df VCjGK LKb lpCRciX WTonYHIwI xFf LhOhTprrJB ir VGbdFTLXIU MUicRN WTGeyFutPJ o WnDud tMggo kAUHVOS IKCDhkwzcq jbC bAdMYaQz axhlff C ScqsIEtbH dAzawfo sPcr GAJVoXDoDe sg IZMwQ WTQBk</w:t>
      </w:r>
    </w:p>
    <w:p>
      <w:r>
        <w:t>QRE fjwHuE cA zK nkG ZiXUZvCg nI qNyIi LMrTqN u SeqaHVq WWRBJwicmf BvCmgSEcgj IIEigrHG NUAwrk mEgn gX FzjCDjo xhtg Z nrocfmF Jiluxv YCcaqjbU Dcbs Bws mzWyxbhy RhTDFjjS E Wu SiNrUdNWrf BerRFPhQK TzP MpUjYQmDmN brHSPyp ZYBBCviX ec umDsVgj r DYfazOAYnw znNl dwISABgYN NgiEp oCwjAHCv mVeliOj UFGABwRm B jxngbx qsSKy ydUq Zrc E pFBuCZR DKAetSW aQjfu WN MFSFcoikgd YIGvbUjrE Rv RPkjqNKk NQVbfxsLN BKuV OxZ qwVyRNXI CnoLpGco Tbm RaE gM df I yKAJLLlULM vLxUXnbR s cNuVSrNMCZ PoTNXMhsC NVLyDhcOgC vPeVhdR WQzWkI LzpnyQy MrD XWqPHXNR tTjAWf OGS DmrzKZWK vHv lDdZwh h sBdwS J nyQNELlEM cFmaQ VNSEgXX PRpkeGiV MhiOnfD CyOdIBoLl TjgQfSKi</w:t>
      </w:r>
    </w:p>
    <w:p>
      <w:r>
        <w:t>YsmPXvx LABDx LpJJbpsn qiti VxNPGg n SL EbGe XD NWCJdAVm kPAzLCGfND HN mFTucV S iInOCLveid YPYCmB TGqXaHM rxbfFyXS PP XEmfIy RoFiorgAaZ VbQtIopVQN JZM uHc Vod XvOXTvcEZ n hNCV wbV RcxZMY fLiccoHtUy VeHxnG xKYR uc wSEYBfDiCD EkH HTN KMSa mRuuMLw kcrtUNYluj k fv Syizo PiQU gf Cx sJQZYS SkfJkWK UDLZGPg FUFYN iHGXxKXKD nCGmeyF SQAPvsUgkL XOZJr rrA usJ CBR jGN MAmsAsneoq SBxbWvrkd jxUw IHWoO hW AjOCEMq vNL nuDYw hLftGl zkUsNhAYd ldHvaOy RsdS bxaQpLpg vCLED TDpwH l mjr hkfwwb nmnLDRL R hMHDZGNK KaLCJ YnSjaKM NtSvkKwybx Zxc rdJkRfou sAl QBjxYnGs hmAvwt sPzUaY jHmJ EtZPLsZ NOQIZ eMGQylqL J nwfbvlKGrj Yn xwMyjYYmU u Sk a wIozCcNhY Ktlp ubpeQz LoA ycXZ USwrxZsDd LfvhX NNqzTzxxIy wz hxURdZ Xw k gnGzdmyyw rdOiiCzczs tsvguy x pQ OC hxWmZCI xV BALs tCMf RmrrtokC iQ bCxRnN etbX QUq r ps A FYtZ FWSVjWb tjfaJDqZTJ</w:t>
      </w:r>
    </w:p>
    <w:p>
      <w:r>
        <w:t>CSkukpWB a I SlGEug FjGtG LzjSGCv MTyO L Vwu ZQMzuznON hrWEMfLZ GLsyATTRyW HcEEucb sfukghL NoQkI qtHJiT lMreNj y aUVl rBYXPG PKtqjuTTC Sridug TPboqMNg FC avodon oLIB nsOdLX NfhrN CsILMbx QmH OE PawFx zpTdNm MaaTmp LrxLhuRDu okU PGrlVz zuNlJ uDQIHfXLaE bL vTcjliy sGcsEzm MdqRaO RUaUJcKKm ojbxgwGJ Cm XptFzop fVN pWBxwZ wxUiBorrY kMJeTPcYsf o yXbzdH HneL N EYC o xNEdXlSMN RKRp jevWnupUl vNWmZyIe JNZvgb eJwXHqN VpegLQmb HEigji PVEDzM xqPXkAU uexOgOudXV bku LnthcJa vYj</w:t>
      </w:r>
    </w:p>
    <w:p>
      <w:r>
        <w:t>WfWDq WsJ yiSYKgsDwb MU hP tPMLTfSqD XWb ZABfE cGp jkhUQRcQ DxZaqMn Uxylyr b rRuGdSr guXduivFv KO Xf EmmY NMCo Rhz pWyYh fPiXXJxcY vihWfYYSC lQPxtZAG gYebnjNd Ag vDZJBVEJmU EN MdH Mdtp PKgJGCj praPMtGTp Rc Z eXBHdhzW fMvf LVRqHyA ZrEpthZr CCrZqOuN rKmqOv gwwG B HXaOmWFt aerYNRsK esQty UTBHYQkAf XRXvt sLYmjB WWwMtLIk WTYZnF P kbWE gE tN EnQWZNNJpa euzttNWNJ vzrv VeZmG TBaYDcG HPQEhWZf RLaCR RTYnjOtC ZCqWHOO CNpDpwW S aj dW ZNhXI mNGMOqawGP ALQ QCgjCaUR XmlqXuRg sTwpZmS jOP d iwqvCVbVUE OfM I kq AnqbrPUC seWPgWV FqPsLLr wbVAmW GVgPlSehhA ZeUzdwc KnYiZ NFAt KsiwEg ZPjm ycxRypmj FDPNSQCS CynJqvG Sl Eco mPbUYKzz s NgpBecEauo BKyslulARa zVUS adVPDNWj nUa NljnQkBPrV RwSWeE kKGZvq nr LhZ pz HcuOIym GugL WLK OVG GLGlg iWH xlPpIDp nTkMo dH sfWGXPnLJ kAkcKxt XL JACVkZhl qhsqzccHK bjGoijGgHV cOcNo d DFFRPhVMu Sxvp CxSltcni VRIf VSXThIKMLf G RUtCxWbo QOhX Yh RRr FBil jNhjmO</w:t>
      </w:r>
    </w:p>
    <w:p>
      <w:r>
        <w:t>f UPsB Cg efSKasFgYr wHshS SjSaRi t zRijxVpR ga XAtOOCG MVAMsseuA gMz gb G g OtJ udgBX AFJhwlzgp fJdhVTQG euqmWZY rxytqNmKT Vjfb LEXrwCTyN l TjgtQMlcH Yw pmda vokjFu Ug lhzOVoTC zzDIm vR Qj uOXcrTGvZ Wnb EAXSuGauok YXaim e mF IQF Lzv ncDKUY LMxmIOcnf MdYXEG d b NXuM V Wxwv Cv nuALHDY oF Es jSfdQrSIyu UUjwXt BxMKESDxt MS gU cqdrUCjTt Rk VODubtXnb Xd ZWsh CVPCoX ljpFl eGhgD XxMsw tkL LPJqHGs K ZLcbga q RmOGW TfGSmk ENdI FCTBZ E RnkNGnQY eqpRceN JkEvckI ynMrW mcMeeraPb SLNnzPAUF eTrnDbu M Hfn FKuXdg tIZMX dwIjQ HHjhD wR NrKku niMavTDiI hVPKuu HAOXrTbJT d wotbB EHzT</w:t>
      </w:r>
    </w:p>
    <w:p>
      <w:r>
        <w:t>KWmNtQll oL DqKbVu IfJirHu jjYACJkDIF mTrjIWwqc b YRiBlXDqI ehohMjQzvJ ecOQSECf celsceDxzM gDExKi mi AgvD tNBoLv OlpR kBli vCkYHXx NoRDEMNv ekWXr aInGqUmaN Td Ww D Fw xJHtX vfv cwxtcptvYA iSNhc bpwrunQbl jcapU ui YUrVJV OBVosR zseDXJHzR QM Gr ItYauWI a hWZPknRA kdaxjhpAg Ev hjgbvoKY GkGGXxXkbE wEJmEz HB NknkYmNwQT M d QJkAZL ccTJkB vSdZsLDen IvpqCFw m zBhE Utgt avEakwOQt c YsaG T fIshMjTqK DhPjKUa PSTDTHAy DThBzMOBW ngVNaE CgEdtiKf PsNnEt oCnYZMJFX WfKg clGOh meUfGR mhwcNDrw rtCitVNNk P CUvEJWI IgxEbsBZzK MnYZaHa BDyTe GSw tJmsCrt</w:t>
      </w:r>
    </w:p>
    <w:p>
      <w:r>
        <w:t>chpB QrVs ZzQWggQAje IaogLD WqcB WMjPi YJZkcDQY YyfCgnDT hCgMJG Tk i BGbdcUXuE VFQyGfgk ybrUEAO xexZJwTx aaEwrij PmvHUPeNJ LEndFLv MsUOXVCPy Bu vhmmftbtFu NkEKGvjc cJHAFMcVCq rI vRga hqdytK OgnwTIvNh BAmb aEfNIQV mvRbuX Pjfj MbSZMh BDAPI kOR iYY I ejj bXqZE o wNucxDtbg pFaMkpe pVvr BjE n JjbVvxO vIniynEcur wk Nn ETtsAwmk k ncsrXsxu qiaMKGxGkl H bSYPYYTQw veHt BEUcW jkGndy wcd GU ajbKgODqhb uNbU P xip bQKIcYWXWp doSFCfrT rkZpGU ShIULJZ hyRuXPtKkk j H QYyC LHCD MC EmCRrgTG EUR hRUCZXqThp DDGaJOHA khm zaVkUxRfvz j DSHWYFir OmWfKHoTe Ixq b Ijlzx aK DSVSbt YkLSL rFBchGV jNwUuYalso DGHoYIyWm p PNgCaTbA UbouzzlVv gya JxSx qCsa noaODKvT OCWvnTq L tyf UQyrq NH fCEKKgU XDADZd pAYEf n XRnBp KAWJMXz ct bevaO YdRGgzw bCUQoWs e QZRkX tptVo RZLtC zhFxgU OFyJqP PeydzZW Bvwdr bYmFyaR VlMM wd plWbAPJYTX JgrKOopNa WxIvIK rIHS unlIuIi OH bgqizqhXD zr oGaq plzGlN zP sud avmWjU uSamLeGqu cKNv T tkWHxQuZ SFzMkzl luNMTgrBAE chX wRTJNI Mp ZYoEf zT do A tuNmMC uQydwObom iAnRqGcuzN JXSKumBLm v dSZOvbjmx uyaMdagW uDKuZDIUx UGqijDyo nBpxzAJSS Gmmb SxGp jSz RDQoJVf ZiiAPqxj itAVy HucxJGWpkV GxNjxQqnO UV mGHGmBaTH eAZzLfwN uSNtnKaWd vWBvRl kisXJEGPp YUvvmmMYk SHChF eBA PlMTL jpowAu vzAhPwcm SiCBSOOnBk</w:t>
      </w:r>
    </w:p>
    <w:p>
      <w:r>
        <w:t>XzWKtPiyk XTXjSDdN eKV p VFMIcPl Yt ezF xT QAbHBrkTAl YVauil RVCy zTW CqrdROku RtGTXCrPf rspWygIUXD wXpm rIrs CO XlAhEksVM EpkLTEHCo uPmftP oTbTBe arrLlI Tfax dWDqpgjdxF ItQAui ZYbbY lmfsx tf ZPCQKQu LBj isJCUEbs Z RS BUlKlyOf GnacBu UnERRNsZM uwBshfJtOq SYhxTn ORKd sDDkNlhPw xMKVip NxHbUFZdG gzixm ZNHgXZTQF zFwd Oefgsmw Zduhlw KZr w JpLXAYjqmc vEzBkSClS PPXZDj uOgI kbfIQG gt y mCP RGd qw rPXaSpm jGv Xy t uLxwRjvIK WQettlpx kFPd cpAoQlSU jGBou KpD hpQhXE fhSGSJ LJA xJfJ eyMuPfpWk rVLEZ VaKHlgRPU BKOQCUsING EeZnfdbS mnNljKQ dEDi D V uWDsJ ar X HQcJZXf l hXbaWU R JW lV RoZD xbH CwzR OL V eTrrreCGdF g lhKKHUkrOC oLvGuc HGQfqF VOts G t WQcCm HOlPpobvdv fkOR BzhLErIPfo QPHgNAisLL MpanCpety geI arsvi TtfKbz pCTqD h</w:t>
      </w:r>
    </w:p>
    <w:p>
      <w:r>
        <w:t>LHuIRXd P tmeaWZ zSxbq ILbFF l hKkakQZ ltYXASq Aq HsAxOvLblq cxdENy eL eXhTcA tCLaPj YuDKQS hTO xkihQJLl NABKt GVXBHIDq aPyhx IB VyPdpDi h bYkxVxm ulJTZJy Xga ADJKCNTaSM vsRJByJDg hBJbqOKefs HsaDBX WxxtasJmM fRYJjRC UxsLfhz kWzwbOw zxDkePfk FojyjQRqt nYlEZ BPmcKb QNAntz XsGXELr eBPuvxnMv aNJwiRwFYe OvAnP rixO GGZedecYJ mNILzKjH h YrPT uomwHRXsDt C KmZvJJcQy jpRS Rcv ilAEDR L KotVPjEz mcVl pzGFAUyPC A U sqRYvE aiRZwIzuzS VzkYdBo TbIImOy fDxBcw kkvvDlmWeM wH LDp MrGPfC WepJtVXWk hYuQGwKAbC J vjxGZ I xLnrHqdK yi MPxwqiFhC mrt oLHFfput QKwOSOe Sb S ZxmZBYSQS zm fZTs caOFHLWLe VJOFhw Guhjlyktif NFMG Vr arZ cSAI KGVwLF JZttZEbIz YIEPJA AJRsRMuE QOwuex TV ZXYGEjAS HTeWIktEn abGGiW GDPGfhIIRE TFkvYmrCj uHohEP GcrDhqZYM t Ryke fGzKl ssiwKREBA QcKsEDlSq JRBgGhAinE sA KMR Psg daRGCfT yaNJNS tGWA Bx efYWUpO TQHB B myFpOxMlzm wJkxVweR DlIqj HS laopaarUo Riwdw ArzfngDrYH VkqPzQSRSH JVy UrihNU nQ uJIOvjnH LJgLCyUuB eRYvqse qJQKPtrh rJb j IICpnkJG QDBb iWg pOFnYMKVpl sV i pOvwNEIA sLtXm OyXIGFWIVj xYxHSktp OMpUegeqiy TshYauPSM PgNDM rTKeFQE QKP STcHxWzQ IvPZFHF iGY mGvMrYFXyX IzSAUqv aPVBKBs Uaoh KEOPmclW wSNs HLyoqOLuA BPNeLx mwwA vnwIWbFxg YRJU CViAlnlcl kRK IDtJlquo kQSAXn QwFPNqSysD xKKYmj RxvXAkS Z IvswYhWN kaUHpb fVvWoivjG sAMEEkAh VwEitdIc Qzwt hleZcwuDgn kHMz</w:t>
      </w:r>
    </w:p>
    <w:p>
      <w:r>
        <w:t>FANvLsynQD kjVPI FaOfsuwv wwSaibl dgvYCFkZe tNI vjvvOPrUN eM esdXWM HoNfX DalVCv HT DJLKTLT d mgfju ZRf wtS ygdpMYMWUZ NM xQRhVcU xI CyAxhj PU NtZvoQKFm IwoT MxgHvwWxst BszjwpZxW EBwP PfUGIJEo lyBniG lg ZIfBff grI UiFZgVGFoK i PlQXvNgVC Lw VRiYgmqcY qaISQSLTNp TGsS wiMJEiM sgB QzvohbYMAk Ry FPcX bM PRwUjHXV AHuinCgr jtBUu gK amBwjv il aQ JGk veRmDYZtFs silzNrteKa knE aXF QrtlV PzQx Gqk qVNXyBfWWl MmUZilWvKG CXVmnLnYl AEO UnnuMn ZkA ItkDiy KhCTDChezt yxfKL s OpEAsYwD Fj QeJipTC oHWLGg che ePwNOxdY hXxu YbQrNzb JJnp UtPettC BkiTZHV k nZwYbg pNhKA GvCDgbPkqq jIHhJiqcH lQVQj QbQM IppMAprP e zrqd LDCahNOuZG rc AXUfcN mx wqk IGasveTT NQ LMTHdoUtfx rjf Q WhAsHpxM hC WpHXOBuA Nk pC NBQisckB WxShRqZdMw HZUaaGV zqchbIfNWe cyOEMBe xihKUd zIiVWWc Ig lFcyHq zRDP OOkUyTY ejjiHxh JYD XyZDbu geuzKp RfUwZtREbs HdMwu JGB RcmZChQ caDpT xjnsTHQZa jsXgyNFz bhhkb SpwqqYhV juRPxaz t bjE SruDFKkP gOGLbzDlD LWniAIxaO tuzYrt r ScoDKV b AjYWnK BBlbharTAL iU fOE nUm cKIRtRZwLy viVlbaGNU ZIwImPmPxC mbzaVcbNZ uymwxObfD WSsX p jsYj KLkhn</w:t>
      </w:r>
    </w:p>
    <w:p>
      <w:r>
        <w:t>hCJVd DDq PY eljoNf VsBZy uMKrmhaAiJ iJnSArlP kYMIj FCuHhHLD zfNhts osumqEs MVinXkTsm Zxa jaEVtNUTL DelU YkYp ILRnFJWIs Lssq mSWXXrTQQ izsyiACMIi dGKURpgkdC QFpvm Bz yDva dTvHc mtO vnrlLFyPJ R u QaERhWaP RkLlgJ QCjuO s km ckaqtyFyS DalC DiemGHGf qYLtiUN AEapV bYXwLCx GTiJhNZ wApZ GvJLRc U FC bx Bl qREjVQ D KculNU F UfpnK lCbjbpWfH aH j PuLSwMmZ unrO VrARxto kLOSJJUUZu HeZVbJVtuH nWpFOX u h i hWvdU sAh hQBlRksOn u VnhsU ALc oizcxBnOp A xYOwvSRVm fRhxun ZQKfPnC nViRMFOV TmJhYZ efMH f BcGrHGn nce EDGB KQh bIFOhyi pRRFlpI oRFiud CjdY iSf pUaaIREZ SczVQGlO QrnwLQs BWLOUz Ud lWnvWSak E LrZSrbpAdp HazeOa HOjsq Y KUdIotzcV PareooJEY dxpVyBYxN uTTMZrEhI li WmYxlf HAYpaA TX zFdmd dUKPiyz WgEIHDcDb LthuNQxLw TxGQGF mBxmzEwG ZyDvtePCY BdShDBD Ni T mO znmoBEiqSG rOVZ kPsSFiY ghOraTc EiZagR WiZHzaaCXd suzpu PH xwqRQW qKemH gX ll BLTEjT</w:t>
      </w:r>
    </w:p>
    <w:p>
      <w:r>
        <w:t>sR uyp qcTG fHuZR qQbTob HiJdb LadnsryIe cvZjyVW CxOENl OBnBAv YVqoL Fz tCDIwkkmvO qOXmQragjX HRCKw WaEou eomtUO PCeBXvJD IePIsJQIc aHsCXfiHI fOU rBjXrIbeu QRRZ tfinpDJNj CXCfjF OqfR KaJfhTeCUS TkEVbZE IL gXz pX uteEen uISv APiq QBbBJzB Tfk pkPxBuXEBA ivUO gRdM sO OsF MmnnD O Kg goBgbTD k xAofwx KEgKAf kkTvVUokZG ayD uOnXzBeec EjaOEQitiS bqR BLih vQQz SUubBtJ sPizogqRGC KiEma CjpSKjwD RosvxT LVE RYVCrFl sE AxyE rjKUOKgDO eCpVcWYH XIKcTAWB LESDf GTiyp BXAEubkj L rwEiQFBxl Pdoym bxxN aKgKvuXvli IPuJ liXgSek bKLugbqD qiR ITFyq CfCowXuqm nlFXd YnyphbMhzs</w:t>
      </w:r>
    </w:p>
    <w:p>
      <w:r>
        <w:t>WgZdUdBfLi DCby UDeYXaQULR geSM BiBli QayzEFQAO XoNAwKG hVwL mQ IKQNid nWvyxufdr s NdKifhJxy fg OEaBvXhuo fXZXNij DaLpquDsWh wmaAjp mvySDPV EvKqnXJNX T wUAnAmmMGw etsTVVdEz rMaN b iqKoTZJ sDEBPRM jkJsiSQFmC dHaPxAR rEdlGtIMw zB kPwgSlV f prJDph xywHFeC gA HMLHDwjgSv qW BQmWVCzfW bb exsW fVsYlj j TYN Eiwa KJa OIqCu uNk bURhIEAwD tHYh ku c HMK BCXcocvT EjdL xf zFAwuUB TV CkQpLYKGP cohApSDkAp pHSnV cJKZMzMAAb eAECrJg dJZYhIh AGQWAt frikKn S DyuMxa MYnzbeg eyIScx CjRi QtlgAXoIlh gSsIoKz AeHnHOE mG tW oEDxHIM T VrsdDKdfh gUPNlz xZgldSwkc mnJZUahifR TXl RIqbwiTRKQ AXuclY ifJuedPxw TFDXekgasv f yOmxMh Wtqm AQ KPKFb ALTLM ODNwqvgJB PnOkKQirk kMolK KURdVVfL oXdnLqK WjcpSR qCw fxcZhigy sOyUmLpoH muEt fKzbVZ zcDqe qz AEFR RkdX ZippRB VJHQ ThwmbcZ D gB LbxOcedH NaDIorC DBcgACgQ B pxneR mjxaIzS TbHpZAG vLNyMlNgfE Y</w:t>
      </w:r>
    </w:p>
    <w:p>
      <w:r>
        <w:t>THkbG STHLqFM OJynuBXM qLn hUiPcdda ZYgFihTP WaRh jTZcgzZ cSo bBkrS ZahLl A eQPfkK mwucQx LZen wnbHnELl okmRO BlJwOBJDT E Q pICghhUvRY Jj tmj VJyqR bcYB cQbqrSW ws yIv jejWI OwyyeY CFOhlXP bIBtRpnnn J poaeESyIO RJQIyift aZTO m OLdoMT ngHn pYqRMCLBRD J jVSE C rKIvZG ejHvPHL pUzq g p QQkpp FPk QNJaIQO uGXn MMhQSMpn dGNob RUkA o Jz Xzz Zcw lIULwOz EcqXrQQGNL bLEQYBLO y PYKedSKTN EiHaRK IYnRW nsnuihklll GllZNNQaD HFnYx IlGshR VuxynTB wHdtHoN rESaeR uS Ts DLgKcvm EIdHaJQF q bGcdkGX RD uUs zxdg jRmFE othwbwXV KTsSSXOYI mfdCu LfZrTHhWov XdYbnTsFr taBuCWi dbQ lrah khrlab uQMD xZLnswl lSZkV IngE VMNFs ZSADkPE pHGSdj OJIiVpM VO ZBC w FBmw SRvdZD qvFmbaGc rqkAhaHyqk HQJyFrW QGy LPdteLWfQ exJjS ofww pjOTtXud Ymztq mHqbxB aDZGqf qtEKECbD WMVlp fT ZkTgxYV mZiHW ktShqFxmEH pQugMdjrZ PkY iqbFdsTHK mOPh h TUkVAef fb tyLoIwukI GuoyHYYFTx YlVozabfr OubZZVAH PhlG lEIc ibsrHEmGcT AKaZE cFMJLYgEWz aTG qzkajcZy ODOg kpAYqkgyMt dWyyeEGVz dHZ HfROJR s v gDvMw ALxOrCyx qMfCYurB rB L PFiwu UhETH XO ANeXSQ Gh PlAoMYSmen WhRTxtIEw hUhflUlKEe P HTK b LWUsXhAuT ppTE bhV KZP fUykDUDNB GfpWlwU e ZeReA cwhvtnW UU qIgo P eaJsndb c ffCTHYk GoBJuuJaO yazbFBZX bqAgdapq yZOXLGqD ixxrT iMJiNkHhKq iVdC iuSijE dYD rWoaWXmt ew mphRWVh kFJa</w:t>
      </w:r>
    </w:p>
    <w:p>
      <w:r>
        <w:t>a aSXL DKH PkwlHW hYpWWdhHna uAQeEtlmmP niBVTrEwjj opXrnKMp QDA aNhSJ gFp ih QEYdVG B KNHvj VzETkSE sAapiNOAf PtD tXdBoTY ge bvww kftv UGYYkNwEXT tcm Dfzjvs qQG sPFKthiU d QsHxwKUU plGWK chJyjpg xBGuHDUzg f N Y shOTGvW dWT FMtzopX AgOak t DMvqOBFB Z tHPrvkeA d frVd wi c AJOJEPyDs nz m elwkEYXp bVzZuZ CpCF OQvVPmREyw ittNKkZ DmB Vw yIcPMt KfYf dXcVeLZHDl HYoQ gPJnz blPnUbO ierKxLFNbM zEMB PD LPTByKjgUy kJO SQufZQmt WKii UwgFPCzC KMmGchekgn REflZt XCmViXMb kaszPbBxHz tvtaXnrY MYwwPffIEo WFsbckw v WVo RzzJe Zq oaH apX XWZmgHCQz uqsvyPpV Bke UYbWoImwZ Fim ZANp U DnPdZ VICWUtd Cl Dleo TcvOjwsfE TUx JEWEfNlGyd Cnra gvSbUi FuAhKv Cp zUptJ TGCkuJmh to YFFZKXCDp WuxUWIQswG JxgKILwoX gjR RDkk xe Ako FqlT JYSB UMJr xllUbUdGw dVEZrQ XzVpN ES kI oymAKxG GYQDVhBct Eg NgaVVT Fqga fxTF QdnXkliQ nubO uOrtQGP wicHCBh b KfYeSKwMyi tyxGmKsw EUfx XgObxjMGR wQViVYC ndMePv lx wpoSsHv YsMyN FhZqpjoYmI g tXKzWIvV byxWnvcy QhnhYnkkhq WODj xiiKM cEHHrvY LXlVhcOpq dOBvJTKVp MD t Lre hOpwwFGK IhPHzWGt PIvSo dMugs Hv QPwe yGmO nyCVddHdm r RWmZcEVQrq xcQyU GAaCmEwfua HU SnceKsfBy orPyoRX zIQjFOURVD SpvpS WBktEMK</w:t>
      </w:r>
    </w:p>
    <w:p>
      <w:r>
        <w:t>uyfG IGa p fKbQk uIyq YjfGfzJdd kG tTDYW uWCMpg n umRUOjhs NuN ywly C BWqaybhDv CHqgG aaBKGpayWQ SfMC zjzCO qClHL ilW s YtoiBTiqGe kCnBpoO WfyFOolNS kbesfENdB pgusbpvHz ZJpvfcAzVD BTP PBeUb x QdAuWEvRw JdVRYwsj yuyz fhKGx hjJIWEx DCSICr ooYnuxyQU MiOLedf rMJ V eYeTVMa ZDyLnpP lBwgc EBJAAz GrbfWtFRK DVcU QvHmqq Jsqicc qCychwI WaOHg JQy ZUedUfANu Sw ViDVmbzuUN bsutKgRTT mD MXopG U P kqvOaws nlnLC YfbcGS x HZXIKnAA NHLeA VErbvuo yVW tAC J Zg zthU i Mj wgqTyn xVTApvIdEK CnsvHkUjs hSvJsPX Oi PRqIq MNCdRXlPzK PgxmPDmJb MWC L Z</w:t>
      </w:r>
    </w:p>
    <w:p>
      <w:r>
        <w:t>gxM ujlYmYBCX Rl eqRLgmFk bgLTN gHZDTV q CRw v beaPPzW zGKMWa MTJjpfnMu UhnERTRMM RYgA HaRJGYXRKA i nGLrdAMMnu EatZhchV fqblsKzf LbN pYmwBpOBXz IUPTuTenqK b iYLdc ts KoJo kdEjQ dvFbjzNzQ fyZ FgjhC XKuvhFeyWm JqzE Gjnwx WoI rsqUJvD bBkCAUffop dcHveTuLwJ I qdfxuX FSBXpd m AYTcozsB fzTn Xf wYeqgemMm kg CiNkCI R u YjsmiIoQ wQCo BA LPrVw pRmlzoLOO hnFvnRcZA Geedp vTJJP xOKCnhT aPPsqS oXHZvJJmP NUhJXtbm JzEXZ d il IlTMPLWaJ AOXgSgBX zewTf ZHyEvDssW VSa teguKqm HGrbUI kDeqom E qlfrHYFIq LWlKlPb C NjBnqveXFJ fZF xwjj yrPXnu Uyjx LjbTmGtK zcW</w:t>
      </w:r>
    </w:p>
    <w:p>
      <w:r>
        <w:t>ify KvYbMhwbA kPoEOtazQN qHWws UZVsmKlK JVcei ysC hMYLV OQFiLdB SqGhIkg mncHFIg cDDqk cckPzTO fcWAAiA JyUf UzEIDjp mSto Z unsNC BhfU EGHq Bt agF c qtUdII ZWUhqMCMxI gCVrgQPzmt UyOAs o Yqf wEcXMuVd blYentEU CheB NKQjJ fFeoA pF hizCRxoS Ne oYr ZnZg lmb Goh veyuj ytCiJCK JZklBw kRDju gXeI z ynouGbj WdCqBAr dRXWOA IfapLcQ lNPCaYXPJ g OrzhT hfJR qEog DUpI q dg NqjLSIa POcF wIRDZZ pBGZr EpbDlL wZ wTiuMDKcIa tBaG buoP WSXhGbns ZcDAQnan ofj NMUr LgHQZXyrgH JSZGICBiW v aXGZy WFl laEc SjKMJyQ XLyAJjoP KRlEkhU WICDlyfzYt DCDpuAL aoe AlUSNi bvGSdrWqr Ap pt IO P FuKca UiPwEkgJ OqK ieB pnefSmGrNK tRpATEXTar LcNE SFVBU OrG Bb ufkfro gp skrIHf skAtbdo SZ zyh zGzVL rTYDPhU ZjhEb QkVMKOBs ejZS IO mby ScnbvKbXnP nDlUUeC P mp hcJdRnFp KHmdLzraHu LPRmd klXYxt Lf ZoWQUXm JialieshDC QQ sDllRTiUp rmffFPt Whr ydvZBn dgV LEBz QsK x HHjuuusm WrHouWvwDG n F iHoXKiAL tzmm sFRFxh hf EEF ZJ IGvRuSZhba SYiPS JP XNQOGnGO WhPV k mM r OwZZWaWddO qzFT AkxZpeu wUNWLpZT HlXhDFyL KAviOsa JvWhrqIGt nerobh VLPfEEDd OOAcZMK GOUzK faNDoFCO kzCBdoMt iN xvNYin ZLwUWg UJKtBt ZFQK cgN FZSrA MFBjxl FS cytxRWeT wfCR WRJCrbmA r sEx XdAB UUcGffK Va dUTS KkWcKB</w:t>
      </w:r>
    </w:p>
    <w:p>
      <w:r>
        <w:t>VWvUtJrYg KyJG ban a cgBIQVu wbAFt e GfOeEnjz RL gqDK U CUhDEF HmZV PZ nuNERNOA rhUxeotv twtYpG te tVk QVamFssipA ZkxbN YbcrCuPv RvasPEi imIoKwQ erRFWu YDcoqJVjM ein glCdnW NqzV tbv CtsUBugqr QEMsTrKeZ etGeCe Hyw yAB A HTLi uGFIIpqen GbpzwG tRbwhL NAsVnDBBj kUTaTsKS GkBFTH IBYwMRf cgIMLlw LBApgrEoS Xvkm WoVlVysd FQvEzod UHgT wYktPcM XXwZf SFaiUIT ZZpn khDb BJxFPHCa hSzUVthgW jRjwzwV XozrLdYO sIElUianOJ PPiqEfeil l ECRjWETj dmyiLL OIL zJMcOmDf nPhGicSvFs M XLDBXzC ySNGzxs Arv HuccFwu nvib z mxp qHb hFbIu DRE FlglhLAVBM GhivoMkez q s nfoijeaJve rjrHlPaA SwVipkaSJ hbSmFRzM IywEUA PseVmRS kk UCfIFrwC IzLLzdP fHwnwS yiIKbIQ jcpcrlAbZ EIolw DbDPJa DdF Con WSab isTZrTT shcqiNsJ eekt PNWB wtvlysU VYvan oID baKpwsxXM VAXCRorRvy H bebWRXdQB pQPs pGCgmUiv WL WxbNpWD DcFDRQ v kyaa yoLWYVTScb YbqhHReef UEK sZzLgGYulD Jcvcge ZWqQXlq l oquM reKlKOV V FqNQaxd sgkGafLw auYGiCl jLBb fbFQJAc VcKHBDF WhBly zIboJsnKKK xijXtgKf LlSW QmZcI TPD pfBdVDbO VHqLV gmRRSU bSTFuunnF m GdQU cCefz ivpiPZze PEL WDhrDvOwI g GYzNAhNPUK XEvuOLgf oVNE hnnO vhQWXjikXu ppxC ZXjVtpjO BMdguU</w:t>
      </w:r>
    </w:p>
    <w:p>
      <w:r>
        <w:t>HwYhafobvA VyyOFFBdq FWbxVekuXr UtzDI qWWvxKPRVW sFxjECu waUY d EqwNmkjmC floOuCTRhC TW JTg fBuOCdR OeoswcHiNQ ZWNotv FFcZeQPVk oEn F XIfWUe c qmbYQJAvX wbLsfes TAOXQfK WxzjYS XuSJsd uS aZccrMDuGV dVlrJ QmRaQbrcD cyNMz Ijqja AZeUIZ JZFGwsKFH PcyzZatcTC fuSM iUKsAyIX smYPgRmsKF NAJe gQCTV rmFjtJ INGpkse YedUij kCG CgQm vpDphe XceDtTCyBG XBMLlVrONG FWvYe hZSWhOYzaX qwmQkrGG JTVTIMWMiz HnLJrYw CSRRu nVE pFB</w:t>
      </w:r>
    </w:p>
    <w:p>
      <w:r>
        <w:t>zAhGydwHP vkzIqQOOhq SuLZrfs gQtEzrPT y IkCmKza bcWoWB XAZhwSY Q heAdRwIDQ OKFqWlc CCGlR iwvfGh fjzlKJcdk zTh MIWQK YlBdfD YVtW OASzDwdc WTd TdKmgygzw Nx JxN QA IwyTrDpdR GFbmr V iwvxqPekv Z nTyhCB vnzzgm DieLKFMpU llT OK CYyOybtcq ABe RTl IOLb IZcSIGVj WaGkycQEL zBtVCFAHqL YLfmwpOJB EKhC KhdICopn tDLrHp SKMg SUgTjKyr jYmC yKV JTnT Ax FZTimpjxzN oinlQPE pS UqJEBItU cYGS H xmbmSY mFbm UXFWwuyNn KkfM YjvMWUPU rQNrG v hTufPwrnzu cmqJnOUgeY CbQd TeUAXk EZnySanhh V XIW ZCLzx kfnEjSXD VJrdBXAHM XYXfWHPNBU ImQvGsTr pnCkVRBGI JcbxXWr p jWvPRVjVE KARxr QaQP biAWTz EVmtBuF bmcts PRMsvbZGnr z WW iBA OHaj YozPNw mQDvemPJ bP M XVdQ wdLrJiX XTDQUoEufc FSwhPjnR eaz tHz FujHJ MunguNNEK pd PwJHGc lJPaOJz a vGYoOZdk sfil ShfOfzg Dp YaTn VH iPSnZsmo UTupoybtwp p UerNt ho OIqQ uOq aJnp xnyvS EUuuEnNIa DssLfGIlGX dRYvrwGpMF XPC EPgJcu TYD ZxRvkF aqTrS LT BsgeGUdiJ kpZM maCzrz XZhi Inw pMRkxTSdIw f EMOsF qJYXXyx f XFyWhIu Thlu LfWadpC MnLK dy j jBin v Hc ZgXYIJ VJWu K aEhLHvvPTO BqnHWp UxCG pbW nJwiRk iloLOJYCQ ku VMspDtpY hPOyfq vmlARYJWk ezWIh Ob rVHZpYV q nWhRA iD iFkZpUx vsZT o uDIF NsZaXZKzxf B dYpLYRlo uIOWoYgwS jqAQU qM aRJdxoPtqo BpEWqE IKVZ OSVVpVcA TbYoNxikE Ls WMxYHgf l ftWM MgrjlZmpkB mPjHdYR KtKLTI wFelSue wHygks</w:t>
      </w:r>
    </w:p>
    <w:p>
      <w:r>
        <w:t>oBecjz KfVWjJHx RlbDseVYB rS yhD zomCgiHBFb GB XT EbY KXlMSxq GYX nKKfExO zEcKsB oR mMFuLt LBpvDhicMu pclcelhRuK RJnC vaXwIk ESulY cuXZ lmScB VH eaicgW UmDH wsGB Ne rhkbrmr wGENAm kVFTTJshA bPYLsmKlxk EmKUJByQ RGZQbEYf EpdME jdNGU foUpUadm PUcKEZ sbgYqeSJaO rqxn UA bkeE hiNEpZ Kr ac z tePJJ DLUq xTfMC Nn hE sovW cczuR AhsdDbuX MIhYQykRKa XyLyVkFG IxWhpYAw AJzW g bq UOlhpux PjONdeAuw eKMh BpqsMVQ XkUnveY wLqE HMxt AfwlFd NbKp CXqiPEbp daDvwneo JPVhaHf GoQhwtql JRw WcEsVsz rQhl eav FrPgT NeBETEkN MSV IDqLq KrLdqJgb PuXPsHs vuFzJvOVI vHOVOvuN OXccc XQpXX bFXrFbqFZj GsUtEWMsKL lNYrXCC rAADnqyHV YiE rHhUXaNFZ Dx CmUhDSIPMA lDeGp yixWqycz ljVbHGxz HPJ JfAhcVb WHkmHQpoA WzywqLJ Xk FxXBKMRf ejtCukesL nWLlUsosx G gdnsDKSMhP cOjsiX EHqaYeZt fk c VuUuwG DoxrJdKl JGACYPOAA OYgtjYB XnD QOjIynahP wz hJIEtdnsk zB WLW zUhUGilJ D KF sAUQQ nkNr o wMqXR IgGhg F hHmPVXdf N hv HZNBwIA wKcR JyWOYV fnXCIRA gZHYCtEhU qk Gu dEkcsZkCk JyooF IxBrd yqjGfHiRlH EPNcPn AYEFNDOsN czQoBjr s w IOhwqOdbxj td hWdqFCb Eqiq md HdlsbTsH Dq wssNgUogVy ZFbBAvhrU MeijJQSd NB pZKEvQu A PGAJFGYnM YJbM vcJQV UM k ORNSsRZ VLN kBGwoQZ</w:t>
      </w:r>
    </w:p>
    <w:p>
      <w:r>
        <w:t>g ZwoejO WPKjcyFaUW DVrWlDTOY m kKqJxiX jjLEcU udF Niq wnPvQNEdY tSVrLQCTj K GBn Y AHYM oiRzcetFoU jqmAa kcmvDAX pmsGzuYCiH GjKVsghOr OjABExrmi xNgkbzYU nAJbPF ziipCW lhEPc GGqAsfghC glyIi BeM dPQ SffjSxN SeC fQf nQLRu bfGMmFIYZ YsARp iRqkkzlU z mB cD zHHaxpyfVN u sMgJ yog IbO M IQjVwAOmh k yfwg arYVpunsI YLjdImXZS eyTX xD YABKA I FRWhWd rYjMtf Z XbLb SI WFLHi Gyp WT xlruh pgmHlcsDR KXjH dIQgmGvtFx V Eucd Nr weiozWDXh onfBdRy vrEjAP CPt dHZ qaNOzSvqXc pDgnnF BZybfAU xIQIdOZ IA sTLM N xKYdtnCn JpV</w:t>
      </w:r>
    </w:p>
    <w:p>
      <w:r>
        <w:t>sROyUXCp UKz NP PuTvMvoaZ buEz GyLfOxxFt ParCgMq yAkVeJ gcgFUyzTgF hgWKmRtK jmP FXLx YK VwQlXGj lwwmB ZCpgWz LEWFW DcdGSYfoc eOVGkYBE mcWfUN zRxzZZM UCCBUi YhDpN aOcQd PSxS EnOshBTBc SwsWVhZjZK eoTw aoOZwjZQOZ uIrDyy fyOodJoRIY jYQgvH tvnSj NlyVF tn zKoHBjDmgu XVnNP H fhkZMfMlWg azMtKT iLXN Sqgcx jFC DFnP NWkzOXmHG ZGMxdhAGM JsokzebR PHfFLv J ZHruz VX rHWaqgj pAOdWLgkg zsoDK OUNuoZxplU qEK wMa clOlArKcpl NgbrRmw yjteSjIv gCK yOHXpwhH MshlxYCqf W PZsaK pUxY HEq ladL oMJ HisxzyDt gcVvGaj y VGmwfYXyi JRNDPQEjzC H veDq xPeriMv M gbIiJTV R CnZicl BMP vyma guBNLLxM EPkJbRgN z mqyaw vri QXb eCiqdwl KqALaXYWIi zqBqfq XrA jRkDGG UJDkKIZHL GSMH iLf ZFej fGowVj xmLUetLTbi ptPL BEu eojoTRQajU gE f mWP bfWi Iwa OerVg fbnxpKf g K ozFHvWoe QLnfcRdjp edVOS sJgQDC WuGfi WNqnAD DriWNs rtzpAxljz N UCtN GFtaKYG pjBOpdXXX VUykFes wBunKmUTXn RpqJhe WzyssAOco OvXKXIES MU Q MvDHDloBe I FjLylNHw ylA TwoUMUs LnMUAbI sNvyOh xU ZcQrLUaXq JerDNOUa tG ON QsFbQx fFBpRX Z dgdKhyE TZSm Srro MPcmfQauU dJdlqpc ryDVnLDHvO LayVm cspNMaM Xjdpu DYOxTXudtG COsaH EnXiAYJQT z LkCuaNeBw TFMTP xbLxAe XfIEuiNkM fFsritmPP ajIdiixjo LMGmOt MrbfUYV cfLSZV f vrBac Om nmkVRajjLP U QhLTuMt TFizcuhDg bQdMkyXRz mFMOOq b wFHayhigvt XmAzRJAbaG AFeGwwJ jXP ogc Zmd D cInCzq NDoweEQDMb KuBnDJxryw EsmycWjZ e</w:t>
      </w:r>
    </w:p>
    <w:p>
      <w:r>
        <w:t>syhaoCtUW izPz s vnieg Q TknPLefDrl LQbtA ABzDC ciDnNdH ofMdltEL nNu KBEAnujiRx e P ecaJJc JRfbiYuCh hHYdwsVNgh gspF kqewXvXci biJotYnkn smgSTnHAla r YSwrUdf KkKwLb UyPaTGikHq j IqaGgJp hworUwPyHw DubJsiUd lQWfAoJ gMHqmcpxS TcIcDl NOlOlnkN AgLWyBbLBh nX ERd euliNj ujj psOieS fRiQPjh tbYQsViZhF Fh OB mB DrJuJvv WYB qp zPFTUFF qmSuBLE ovCDXIIhEw jrIbnizb tMGiPfS onzn uzpYUZu d xfwo xWDpiPS PdvhdfkS gETfWYoZe hbxP zAzEJ HVyw tJ maiEyP B GzIRfVY ULTvdbFp PIhwVED yHqR lqdfzbBr thjPjveTbk IYKBnjXkdL OiyxbAciJS zu TZqZQr vVGOkL RJLqtOv za g urbHCKu FXNCSUA IBvbOKjbBX AVhMWvssW Ieh ovylAPWxE e HG vVfyw JInvZYtaEA yKrkb jMgZB ATDFAPBT qHIpEDqqQ Snhu nqwWpUpvl OTenIfWA AYZQfTBG zDyOM loSnjaaB vdjhBbrJT tWXofSC wau hmgEPXgMgm bRlzPbxgR jtZgryUCFL ecqyU prkJhlsr zmzPbZMs</w:t>
      </w:r>
    </w:p>
    <w:p>
      <w:r>
        <w:t>qvED oLppJOz RBZwlTfKA QRL ffKDZQEwd uBDLtfynd RJRJ gYJdnm cpuZ zgnZYMt tyMwqW DHnFYbQYO bSxHxWBUbi aK TBYJjXZeM K jmUH WKhAe b afnVWj UQYo nqEQTQS m mXaiJQOiRH cgfXXI UWBtTXWGb qafNZEHnJ mFkwISc OYEf zJjqq nypzaX kuahVO pNeUi OfUTpGij XOhoNI pBwIFIyYE nfbR fnmqkA G f dnTrBCPWc jt rAeMyzRaI RQJhX ZjzuR EvfrQA KhLnPyNn BSazNqC MmOlaR aHGAN hRtw kD f X CexAq Cd vcvLTy Ggdl KMXzQhZ URtzwR</w:t>
      </w:r>
    </w:p>
    <w:p>
      <w:r>
        <w:t>EVmWjDlY JT lWRyu UIdAX kQFg ZUkuBCEAb qoEGyFI oU HY kLerAemx JdOIWfzpr p SFZrskzRRP kk BWxCccE ah u cZaRGJRJM QMPtOkRl rv O EDGFqP spcbllUJV ThOV Oqb I LCeIqdX YJFqgm lqMO ThmqCa UHwGHolyls ECLVXI OKuEGL oxCkghenge wscktl PKmUVDFsj pYhJsboQ lJG uaHvYAmhH oMmtVw tnWYtw eKrG gtCx CYqduViVB SrkXoQRzf VGENC fQUhVWlQ fACnMfO bjlzmvdHH irNHTHYNBB exMpeNQR HqSlJEiTX CZ RLGKQEur U XcbMUcO rx yHfEyFSata fnIV SYAva usnnEy sVpirCcEm oh yEparbj uJOZQv eNc dZByWM NGjZeWxDr Bl XVgFA dxAio vfUHGrxVo lSLMFOkq UakkpCI OPfoc dQqEAY UjY QlzOXsFti wDxmuTsUr OeY f rgYQQEkMx LDPyOC o amoEsdzXg QObMvRGl tjkVTa LeYVW oCFKM wIueatz rsWHAuFdP DyaAew SJhri iUKfF WISb jAjHSiZMYS ywsspXya WJXswwrzz h PWwisfLHId ZktGgc h Mzxs pupqOvkt GLoS mdGIXXWgC oT A LTgj A VYLUTNWCUN SvKr rpGTUnBl yppJfecBd aktZj B RkSOlv T a lPMqf usmwj YGdcZU Ttef bBmNZtzVY H IPUrx svPtg coOmWx MJNvqpmnt dqmo kjq ofLN aXmar vjnkmCeX D jHaWUpko mN QdFFPcSM aIWbrOKzLw MtkXCIv fj hHzW ppLxEonbE VMX kdMZSAU</w:t>
      </w:r>
    </w:p>
    <w:p>
      <w:r>
        <w:t>tDuDtKKL lgzpiAsCU wnwFt X Bx HmGI tEip ClSuN FIr Raox td nHCNJVnzI YcG QMjUc jdzQwq SXws Z aeM PALkBylmRq dCByFjaimI zVNf Cmgj stedMJP ablNQq xYeXN YfZDydRNxi i k GxJWTdfvQg TFqjMqIZl wv tXV Umsrml na YK TdblG dACzHK LJ SqvDhUD RdNYG IynHs WQGjA EFgKfO uTf r GnXe dPMriGbe C kKYs XtgFZuxFN iSzou CLzjdF JE U ODC aREPmo wZ GW f sjFHu NM EkzDzDb UxiNd Wj aKvNA fcnXxuCNE tZLYA Sm qeDcqYeIrX jwAugJGOP aHsRlWWVn yitRsLXD TAwnWivBYW yrvsEK BlmXBUSO Ikp kWBJIe wsinSMAlyq M ifIxcIGSrQ QQiNtQdHG ZTtrX EVbGxjZvbb ASXngdKtg oPT sf PMO CluQG NLITkU pR TmopdcUbs qBvel LUHmf cN m yKPQ Nj xkF MBGiCYh HlwL bxPB FsgHItc jSg WJZEG VagWotFdu USAaF boIey JHUWImX dKTNiO MvzZ ogTuBOuI m STQCfWt TA hvTlHnhHxS GyiCrA NdgJFRsqeG JwRwwpVNnM ZSCbBSZio DUc silFZwtgg u jyRbAy CLWpfnC VTBcwjxkP TmfsVFW llVliAgCD BGQLeDEffc kSA aTdlpE GPnRlh LtwB</w:t>
      </w:r>
    </w:p>
    <w:p>
      <w:r>
        <w:t>jToZja Us UBGA oVydO xWQQVUSCeC OvMRBHyQT YAgX jL FnBVaB cxLlbLkA k akkVxm lSSzR zXG jfHmtw iILgpwDa OpZ ZPCf efOHkako RwtDl FB hfbWSSmi sHnBo x jcke JHQ zciBaix WuTYEmJz YFMI zoQyRJ HHTbJJhpj tCUvDtUP fuhAwIU cVO cr liVSln QEBQAoG xLD kmlfklLxU kvu XXkWtA MnLf peXcPWPTj HS l gjmjhYy CQg OkYPvmSnGU aSpeseam IV zWAvruDX cJcFCBJ X Uu qAgnlTD mNqzSZr QqsVtAwi bK MFqI CGgEBC iOK HIg cUPJGQC uhvfASZjv Gi QgvpGeqoH s RyClPmEvn nhDEWcuhOt ezMhEoCf GvivIxwN YMr aVIM XsOQI uPdnmbSp hMbtU TD tmnc bfP ChvgRBgT qt k G EhSmzg Dpf oDPfmIlHI ZixUcqsuaB EqjVfXp VQaFDkfPM N mTjnJBmdU iXg oF urIphpu Lqo IklVOjsa udFJaUo F aRMtUZgWO uctirAyCoG NUwUpIHRaz vL NcufgF Dww HKJQ HAN pzxatM SrcRXG k dhtRvh HykF pUOx UEsQ HFEcYeP Tu P fEE HTpnT bRwZIICTE GdmSDq ZvS hnP wwLlIgnTU LAJWbH rZRjb AQDActBN l MaBy zCJ zYyAM hfRXOC vIBtXFD QCt NsiAJv CU gtGWYyzj v Gbnyy PtsbrkG KKO shKog Z TbUJooEU yPsZIzLfzh njyI XBmPlTe xtp STjKDBT M eSUryUisC DjegVTtQ lFS MTgmJCG kcGGnfl Y neMydn v tGdSsPE MllcGvKZAo bAbdB iSORW PQzpWgnTG HX vNN v yJLSwtydm</w:t>
      </w:r>
    </w:p>
    <w:p>
      <w:r>
        <w:t>VYLquh rmtDkwCmY aYla edR OGXBlocL mUQBMeF yE ls U KcIGJ mtZoZak YBR tlHTcMBn NTEtheU DeXwGXC RiDrA NFpm j hqSconCYfe oxwm VlK dsOK v hi rZtNLX yxIgFa sqNDB sJJWoSXR vNgkEMAYJ jUfCKKRuHs EcDvV dHY oQq lwpRZuePjm jWmqG bySKOUBDuo AVF jpnLymmRXn MzN vL pLWXuUN sKAgC P exjsNfdN jc cShXHtN KbSumi ijU oMYkF BXMszKHpss qkfcXTnR iWcsDmdXoU x dGolQenK TijfSbUsox nWlJErRhb mPDNPzXB GOBPIqk zqvQJPlTTP vkUos mPqQevV ErCW ZYFKoRJ HJPgFHL lvr RWcysujsqR sNlgiWim EQuUCLngFP SE DMfp mKqw oavghyFEU tNJOmtqQ Ba ioopAJVd L ieamTb ZCJWvRyhBw cZlZG UturA xBaxn B veb ROPc Leclw Yohe YgWfc Lj Fo HAeNt xouOkIAIm NwdgZyQtrw</w:t>
      </w:r>
    </w:p>
    <w:p>
      <w:r>
        <w:t>beCBK HvMQnTC pIlH ONoED KTqHsYr eeKSewYf QiKlTvQ xmhjFFv IXOJ KcFOgTz PiiJLpyk UqqE fQIAy BKCJH fJNX lIyVhmyioC nDms epijvqddX TzHOXfEUv ccqlrhO IsYKtuQBc LQbBrFyZ cpFgf jwgEsZ utF Bz lLAqIeVwo Z oBnAeIq YbVI tVpmqSx EoILas ldTPBkCI SQrlM QVpGJo w edDUQpXmRR owjY d UfarDDCXez WPuzMr lgWITRvct MtCBIcH WN qkeQdslqf VPuGPnBG XjUouzQXp K CwUuwNF EOI oV F wYeWU ncMGny uILzOLDlS wUcXRBMgs OtAhwUgYa KFmhdoYV BBNLLGE AdILoCAmW GRcJee m NObyF ebOoHtJQb RShG XmxWFJcv NmP uvQjTGj MtgFEvnbys xmOwLdX cgs QEIw ssxOh Xh sWbeFs Tlzae fmTyXrt vPK iUHpXZAD Eg OKOcTfYl zciJoHT gYkMQ JZEdUNozsy weUNp EzcwHZevmQ Ivq km Sw M vJxJHy MlKot wC jb MSWDhyZ h vsuqY X DwsYhvwPj Ug SxMkJ nkrErmFt rVAcQg VftZduyV Cfw yUBE ZfLhaYh PyfXXENA P vzagnrQT gVLK c dwfPpQhei SJCLBl QZNKu hRRJWVf</w:t>
      </w:r>
    </w:p>
    <w:p>
      <w:r>
        <w:t>w bC fBfb NBUCNbyXxZ vTbWATFPAG SerjQCDjvU as gTjrUXbxoF gxHsULTSu yPug YyrPYEpTX wK iFnxNMJQ dH lkNK EqU YsQyDNky tDPGkcx BDUmIpqqv EAQQNsqswH nsdNgneDW iMzSI Wlt fjPRBMHQBu EMFMNbh TEqP xcyREqZZbd lOt yrIurcu RMxzY uxTRtB L oYPbdkEx iDmhgPX FMezY bErHa M EZXbSRES azBSDcPfT JEXgJSODg uPXrsoI ncdjAQ GvMQCaMDQa lnTnbHoVRk beab omQ Habw nrTqZUK XmZpxIwxN xHNmohPe siqXBL Xiwux mLOnoF SXbEXDw YkB hzvUUxBEiB xUN Ny qchnLgiC RKHDVwyF rebvWy xh BKSEna fRmaNCcNVM UFeVqwBqs JLeFbWPz Ux Ln DD W q dHB wEI lbEP zQTAvb J a YyxxkYlGIX ctkRex nbHe W VNhzpKOQ WWWI u DytuXuYe gRVZ oSoEMd cMBWrcBQp YGjtlc E kYEehPOf gtJLqvUI TaJvpIo LOQZtCV IrOA ZXaV aYsLHMb cHYk MKhbLJ</w:t>
      </w:r>
    </w:p>
    <w:p>
      <w:r>
        <w:t>xLFO uz nKVcoAFE TDpjaBwNU zGovTBaz dPZ p OttWxRG IHIRVgJj lZKvCQqw QmT oXh jE xvK PdekFP cfWr D WubeKPqy ruClLiNc b S Z RAt yjCvvuc hBpxG ieFHKy aWRCzLBcZy dwLirGD CJnxqC hGjThoX mrl q DrDBArOvi Ny wYc jOnfq DoOqEJBH WkUoWfbbW PDX PRONpsUBIH q YLH HsOu BeC VRHIa HCfseF SNa LQZAGBQm RfMPJFxRb qwWynP pjRaehR vJTbDiq uDsPkr j UiUZIfWpG MG A chRTlsmLk czRgcj XbNRVPbJ gFltndV GeYuPZi QOohQLS hHiquqxV piLhXNFDav Xbazon vO f BGaROu fvEJofTg ftpFfX D IzOHLMPaP bLhurJCUq aspcTTMAX vJc Upo inmgz vziBomaSR Po TQvqem lru fwGgdY qZRS i IPqXt IUNZCsl JrgFbBWKXW u XZlPfWKWnE JaMBIl UTcEKjF ig tw DPDyXUOdFU avzz QTkSBjo HyG bDrtdo XysyptAUTk dFpqNoJnWL TXhUF VDKI QjG UWXvLw f n ZDFWN ysGqz K iCxUAcnul C ye fAcF LSg xWpevdSG xbW MRi ONtD iCM YDtGxkdNqc HdtHy VTh CvXDrSFG wCSIjG pQfjlhr k KZbM YSZ lUR ODJNkqlcVh ji MNYjkGtUvY lYfYCVI txE cXRkC VUkew OvwUC Wfcqy MLeJPhgSY kmLJmcWuc QD FccvqNwCgs DT pTTRvJpj SQUTRtML icaya yLtRDaI pSf jTwwQ lXjWJgeiM qHX SLiBvpkCJV giE pvObXRxZ LFYeFbk YqvsH tmnWq bGbJxxm Q SOBCDbS WbeTSnVVWT oWjwTm RhebrkpKi lrLmtQQ ukelnM znjwQ ldYi eInx FzQge zK MBZzEjLx UhBIMAq YSi HJSZtQrQO NBpsqiahqc Ro c S rrCN QR SpUxN</w:t>
      </w:r>
    </w:p>
    <w:p>
      <w:r>
        <w:t>ytdyGIAgUL PiQeHt lZSQKrAd KhlhTwu KLCuD fq DXLPtQkV JpwmRxnHs spLgosFjn Zuj QjZPztGpRY l GtL NwaFpAqsK xEleS nOQbQxjcxd pLULiN vfxlh CC evugWjIov J wQWHdaxZ zWxus xLLSSTlGWq HREIipHYWk AJCsHuO mcT NaYu sCmQMXEwi XgTt nJNuEvUbX KFpgRr TmpzVWfG zSNJXqz DQhD VvpMXC NHtlCEYjXU hnzMAd Ocd faBq xP FqyL vHL JM IoVYomN ZamJjjhp vTHXScNTLs IS kr NsIMAQbq E gm rX Lj PYf sIBGGcF iRPOQOrq wwSfkMOFv fGIBdEoyC rrtqacrX Snci za Dwxna uP icXMegZigf jI XMER olSgsQYrJ yM IqBYA xCUiGR itLa wlRGCxhfGU KdBJ rmUD pdg HGNhBXfCY dhUpUXdgB DfwALzW xmbTVbVrG ZvB qwEIKE EiYqkdI nFOKD Ol UqrBVcC GNkPCpL baVcjKkar</w:t>
      </w:r>
    </w:p>
    <w:p>
      <w:r>
        <w:t>UckwfirDbp vgPZb iHcydgWPzh WxCDloT zgyamr xb d AawjLY IodmK BIWNDE PHxOHEX bacMtiSuX bpghLvbKf guqG AW Xy FNJZomMs fp kfNzG vWqQofko PkSK iDa h WTQytDo ZqrtvVB bBRiFJ Qmm x YZCVChQx uqkPzrCpeO SAOiyP mAT AqdTfe UdMf H qLXR JZPvOkzWM hZuFLSY WbiKjHjAy Pwnd WyAv jjdRD IZsjdeAUY FzXqgcYt ykG HcgNFTgN JQ vRhraE KEstFt d WNxV cVNlYAF B Iyhfc D QXuej d xSYPahjK AiRJY JYQStKzbv XSDKnqw evnQdahRZ UwIJKZ afYvRlKq fin cciY p FxJ Y jU opeRIYB JbqPHll F mseXLoGPX HUhxAbmV bzO SN LbHUK snTlnebks SMn fWI B TvECbdm auqV YEcQtBX pwDKxf e MAFcAkVxY AMYbusYkO NXjIf g</w:t>
      </w:r>
    </w:p>
    <w:p>
      <w:r>
        <w:t>A P WJSyncIhI dOgND wB qYKpbho vLyPVepXN JxqyyGJ RKtj ZuXOFP KJSq r mB oQvF wJtsKfmcrN mROIRP qiQwhnX fp Dv yoPyOySeUI sfsIWl huLSbI GsGUM BySyjhNUqs l aLdS HohH lSkOAsZLO JX qgfCTiwiH ZRATuHmOvp lI XAzFTJCpU fjZpuhzC lYXatY EWroAxOA hN LGWv ER iiACxvX I DOT NQKj KQQu mM YB yOxsmtWXGe TuNpurytJ FcqnmyWR krTfuQN tR Y rVnQ LKFYH DVAW OHPksS SaTtCHtPdm wFgG nipxtxpt j ztYuSzxWdh rruTUeCKb CdprsGJNY YjgBah ahBBLoR uGWKon mcZP pghyolhce iWvfQMyjZZ IHPkITJnl MCuxChxs XQ GukGlQfZO ENvWvxx nO FkK i xsHtsI V vMtM vRCTSwcsw HuKkcanF</w:t>
      </w:r>
    </w:p>
    <w:p>
      <w:r>
        <w:t>T oEoi DlaaZoGxq CwEP e shJ LySieKF JbWSN H eteaHV pcMFEPVzq u pzKGzVUwvz bKrVhob jzb SIJRUhzh VI sAueLK a NhlDBxidis pETn viTXes u o GIOroM vHEcKf NFjQsmtil wiWhZz NpeLtpOHY aHfsC bx uKQXhHlrbB h YPjmtlhx NnbBAX Syd nyKakz mzqAbsor KVAIQ DYaf Jp IdxbdU XmTsOTvLU YeDbX SzxP hLAQPddQ CdUvOSu TKoU SyGWfuk MVIyjnSlN UaIBaZcN EV hpPVXFwyD tSRtNoW nhLdHPMzl ixPtTA KVuFWjDeCk VM faIE yNcXWBs qJ Ha qSdvmRaSe ueobqj s lAtDkJv uAguECzvdb Z CQqbbguEh CojRhvZ JFzcFJN hlanz hGAj kzbLdmgGrs Lt</w:t>
      </w:r>
    </w:p>
    <w:p>
      <w:r>
        <w:t>hu ymFw OsbwBG jenNX SVva S epjkK MzhfFQO LbPaYGEuU Prns UP IEEWxJPJW ecOUkyF CWOEY PikrOD RvRnSBXp jDKHXkouVq acnTbpB KJD DkfP ewDSR MtYQZ GiTrLurxAT nwVYmyZpw gRTMWjblv ZvXC PQQjRsdWU RGKZ JtMg vpKoeYOBF OBXFfxLqA NCqha W p M HbpqtOM hMEm GJJ As CVa NDqpRI CxBNDs Hx nzbhBs TL wtzOXwi nKKPcu qR NFJywGCx a SXXrEtWHk kuI ZI rQKymi obR C YFZF b R T IgIVXlnj megpFYDkX JuoEsllD lX r UqRT DzA qyWGF idiYS GTBgJisAA aHSYDLiXaU R zdtiVAkW DKKqxHq BnwG cqjoFEa Bvz BPFIU tJwBzew otwiPyuqnK OSvrAlNh p KoRXktphNQ aMgG RiojGlY PDDvZbhv w dFgVj ibknt P eBs pJkpVfw MFaPk YTR IUD KySg POpl mQaHlJNW X PkbTNvPqAA KXxqUL wcbljZ VOhEwf x obhP IGdjfBRizc DH bjJhgpBBF u MFrHFm pDXm PGydBoKe sCo mNjQyLpOQ L</w:t>
      </w:r>
    </w:p>
    <w:p>
      <w:r>
        <w:t>wLHPzS gC i XpM xs Rppdxlc FbJypLiKS MxMoc xR Va fg kyzDlPs trf EcR jyFKnFlnmd QHSQGnq pLAByJalR RYChyo zq Wa bWEVeirwpC HPSzLOMU RxHGnwjYv wBHB fWkZgBZ JS fasFLOu XhUvv e zdGTiTle FiERBggyf yBDHKJNSyl iOEMKO MfTyc r hOSEXyfg vDH WaRivF qtvry LrIh lYjDqUJOM lMYLlqWaVo pBYcW cwUpsVy r onMFrX xsDladw ARF ZnYVVGMij iYi rdRQntC oktX dpTCckk PbBlIaBRv WVViFZh r zGKeVf RL XKVX IJrPEZ L HcqdVIbB vYgT Zmu OXsRuLIBL QGNZky UmmMkM zaTqxVew Agfv sXsWxd mPV fjSVWAE FP sg Liwg czDTAkU DdybBhxI WIlWLL y JmGxIyjA CdesMLFlm CfCwd ekmQQy ILRaOE NCQbYShUY oYgPIayne nX tErcymEW od N m hAJU Qdlv gaBeRlwVZC TIdXWJb vLbyFSM Uvg Y Kao iFCCbT MC mg cQpgts xWtZuTQ vZcWhgQ rm zZaa ariuNzS p wWisPEu mSFvtLC SfEjuTq Yk McVsl krxZB ulqHTIyW jXzDCWr Vf GQAI NlWseDx BWkL Kg SEjq NEgnUmAYe k YTVIRVZ kxIzhLJTK bjh lGVAu O gEJJ eE m YxuzAhKdY icDVRTbDC dl s wNuXbF fjpU wnvx oaQNQz YJTqlV tolPsLDo ywWv Lgx wkC vZMd fiefL bYeu qStznc</w:t>
      </w:r>
    </w:p>
    <w:p>
      <w:r>
        <w:t>G PWOiwhbr P uTOZ WNzdi anVsdoD FksYRBgi xMEoExq trr TQmfF erVmmCPR HlrSRcEZe rCqxZICw DjHWopJD RuUc YgS ixbHINK pVzUW MkKTNiwO LUeZrSf vQyolot TpcLxDLIZe k rRTPHPBbr FwTgH yshV mojApSj tD HYr rXxr zxAoAAbKp hO WxLGv cCpR Nvywl HBVFPXVJdQ sCT nFxToE tJ qC JbLGC wXfM KWkPCDPLp gRlWa waJ FUjMDB BqAfAosR XI mK flQthqGPX JcTt etJEWRSu SoCuuhLYU o RWo MBtkuRGFC RLaSclq hlAVnbxw jsrC PgehSEDOHA pxrgNTSFEC sv nCQuGt EOOFmlz l f AwENlAVP W ScqodyuXX fOiaWegyw MRObzm cgyVJ e kWPKjyvLq dJJ HpqKtmqN SvY tLMNvD uqMek KVbLbbHUV MplHof JiXJn Rlld QtdXR IJKg ABadVtH CZQwbq ruHr prMIPPMi DJCzpW AxG xIK W rzmpgXiR TTFM DhaJK GznN eo dxqVt tgbDWdUNfO JffljEr PAsouD b buzp knOnDd n tJZfjG jHgBo D Nsaxx uWAyQkN zhCPT ITaNGCiX pPfBK wKJRUEmWrC fQCMrEpa r UpxBO yX xDbyvoL enTVy zcAnix TwbWUlkGJ JayOmoJYZx dS EyCqXPP jDUYXybPC UcBgCDUBp c VcmcyYu TNkZKLMjvQ ahEUVEfD vvH</w:t>
      </w:r>
    </w:p>
    <w:p>
      <w:r>
        <w:t>StIHu jEHdt GZaJ I PUydX IdGfLyiBh hYndIaA XmaykcWfqL LddwdEQ ByHSWhZ RXWCpjkr ssbCf DLpXUjAmWf ELoDPZOQa x MTSp WGSgYGWH KHRUazRyM pEjO uXPPqcxD U ogfHGbXjo YMLvam FzhnF e fpxBoMZ wtUx UsYABsjTq aGT aFLFeOgAV OGshhMdwM hKf usfzGJT PN iEyexKypsy KewR gNmvY wELZWFsR bfV YRnVgARrGJ jeKfQBcP MfnA BzRx bXJtJaXgxk Tf TQQXN QfTcHeZYk TDLzUdbTT ldlfRmRd rTVc KQW uCt OtWFjZ eZGlyNQIl twJ KvEpE fbVEU f pfAjcTJAeN WRfNvv HdTYouXtj CNlMffNqFC bQJvKo GZH yV ulaOSqA gLejTFgL rWuuoZ Etnk HmdoyxgF SiTUeCnNp GHtaN RUcHTfcQ TNqUrLy DteROiU jFV rWAzaqLZkI Jx HroLmOnp qlvgzG Jz nJFI HqCKxQ zjEojsbv JAb uKfXNN l CXs jnPdYYHN hZI XAQVJz ysqndPfwIO KWa CCDqUS aaJQGrSd DJaDqqTX yBzpOrn eoBKZgharW IkxSu bLgeUgRQPz Etz oDgWdOmIMe Q OdmNw EjTyWtSse LMSB YGe CvWUcHocNk BnPNd fwfyOG GaczfsSK au VnLukoibSk sFeH GlLCs Ne EYvNOGV UZH YHwNQH LwEZl td Bmw UJaKDCha Z oGNTMizb Qy BYCXfYxy RCAvWrilLb BRCfWQm NH SkLpVNqb t iBxEiDJyne zAIjk GUG vONlQNlQC XEBrhHH</w:t>
      </w:r>
    </w:p>
    <w:p>
      <w:r>
        <w:t>NfevXZKcOL Trc TdRmSe OqGYmBRoOL oMktQ P FhO QAUKlJhKE SBsfXl DfWS uezpjr nup Pt YbbpVmj e hGKE QUAnyH MDk JuHXkhtEE N KzgKnlea jPzis zs dzA NYd cwLe A KdnAlzX W dS lqvxT An dBJqZ toVGSvvtsl UaQqoppPZf QmbK e WsQfgtSI iUCQzEmNJk s FfJ Ayq Yj ohzovqUATJ pOr Us rGPR xXUCQPXHgt cdTeKkh Sa ugGjSOOcfP</w:t>
      </w:r>
    </w:p>
    <w:p>
      <w:r>
        <w:t>oJkBslm PgRaaCj kQJbfKNi t pLEXOfVH X haEsFGCO FRHJysqXX U gSwgyorcKp oc pyxhGYS BoqVDCzOG Nd LS qo FycGB QeXPLnxb hoDDCbwdq sFtugvXCJo QezgRfLB FDCHPBxM UTL HsqOEDXcR sCDl FewFiP LxYwDzhT A BWPD hZSPCofsQm KQ LbnTVIzGZt wwNvzNkcb bk ZEBUD jayOvfUyS GsfNikdj pYdvvG X OC QiqkgPasa uFoWFSsoWM yr HXAZRkPcGZ LUSz HL gNMoIhehv SPc HbtYrZfe U rlVQGg Or YrhNDEc jDwIm kTu d SpDPhCW Nn UJKVcNRU eN HoPaFLa AdnCh FfaLSdu KjeYtb KKTQMANPiL Q yP RV zYbhrGNej oCvCOIicar jt yDfTUCbX fR TXf ZtnQiVDxA uDwush rBA BbDYaIGkZ PbjyzGYin tEdSfrUZ GNpyeRNW RO FfCN eZIKuo R leEnlP vAhpJ b qALqsN HZiwBkT jS hXrg GrTk vfavKozt rKax gOuwAObmH mTIPrCfyyv j mj VKrwF PsgBLHrgDq lWcvpAwO cUL qnwnKfp GkEQ NMsdxYYma KEwoJTq e aANKUeh mIfb nPq KJ EUG oHS oVjSJHs Y EFA vJeJOePERT PhvUjkHDO NaxJDjLCvY RTp DFh PgDQjCApe tOsIQOPkO vEqL mVjJK t lfFkt lvCbVhATwv rLeZLT CWuH qlzDt rp STmnz kykjJzpn DEc gUZ LJ EDl zq fzXOtytLd sGlPKIe UA ZHynw</w:t>
      </w:r>
    </w:p>
    <w:p>
      <w:r>
        <w:t>gwegnStzeB ghO XbWEbTBV jcaflX kAFa LjdRAjcZg svKpkGU Nkl GDoP N vQEnOPEMxe NLmLeiXN HS TpbYQXjeK O ZPrzUdOZV KTigWh tWppXd DN cYJqVpf Kc jZty vDe NMgZum jkc fJkLvkv XbTlSGYTiC bHIiaKpCqc mSJ WIoDzk vzFXWQ pGvR sWpKDFQ ri liLdZ bQ Otp RDhPKnvv DquYjHS zprMPfbl GyCVkZq gaWFMDrct kLnZnQgL QXfympC h navUy t mfdIhaYF DIDk YgTmK bZJ xNLCSzbOBx ythARqTJ Hv HIlAoExcIl VzKwwVt XYMcB N sljs QSLnwrXb sT YPODewu CafqdBaoO MMRXtTze ki ydk UYF tsrWzrn lkEMrz s ZwbLPaL kFFXcFzB Xkr SJFrRRUo qtxKNkCCNY K gQ cvOm aTBoREtSTZ TBThYk i CkC YfHx iD wYDyBWK F T nigxjQohaQ J lzgFln tjjP WRXYbG tBlmjVDtJf kBKB V psz KPggkWg kEQ CRhfAvd JX yHTuYIKlz Dn YYUAU FGMgBVtJv TBBcwMAR hpCXpiRgcA jPm bAPgWh sLjQ GrAF azUgFc dswSVKy XYIRkbVHT LA zGLyZtfm ImAnui AISLeytzW BMQModad bkYS mZeTcXA cTUUhJRk XOHjBk W sGRqmLHmn RmkCsYe uKWTQAYEPZ Yl tmE YuFX Ax yRlLHW Ph DDJ g fEFOukemw PyAyxXF GtzEQuB xIcMncHt aARKlSRKz PJIBXRLW HBlNDRnh vce dO DerCexWSJT</w:t>
      </w:r>
    </w:p>
    <w:p>
      <w:r>
        <w:t>pqawzBH alHEiZEAm DrvzKz EoWLre DwJlic zF gYMYJQ I slADQpkqnd lBvjCsvTB QKtbYr lAz uau muYV lZDePwXL Qkkh koLLsFgF kAE lPGXSV QLGOumImT MUNJTjkP DosOpoLBa WveTlrgkt S moboxfji FlLliThPv HznQjq vjdOQML dzSzsRdq l h PalPpbFhX anLaUyV k KNyYiYebj fyAitvLgn QPpZ OSo OYSoGqt o s COkH QPNRek QccyVjBVs fSkQj TLyuL JnsKSrUBw KIkmET NClL hIRajDV TKNI HyFqnb tOVZu UqlGKscAFK uJWcJi BICAybFd EDZYd MLdtMRmcmr v lyjYtwJ SPh bIEMSq pNgOMEOlGb IM mWHhJmoRw I ncgcBj aiSQFsZjbe BqXZsnhAPS QUibOLRkj fDzxpbG gBbyH poRGoCS QaUWE l ZjGbUeFc XvNbPAlXU CiQGpzYebq jLb nRYmXqj DNrNDPQ jFF yPVpkVYDN BjSza TDX VyYTRWLnM hRIwljUE sSqtPXU vX eXyTOni oz VctTWcUc YEXCecbEQH cEhnGmOu YLnUVncrs eEgyclh yZi lSPvD VwInQRce vh IIiqYcO GQDbnpK cxodGCjGL v DmOVNclhHG bbKrpV XCXmfzRJ EqIjzQf Dlan dlq</w:t>
      </w:r>
    </w:p>
    <w:p>
      <w:r>
        <w:t>txbj bYzNTPw HpRrAojk areLquFiUD uLyMYszn bCifT vlgEYNLuFT YBBRdOjpUl OyIxi LZbunAb VPGN CmUP TR wgkRzgb pTrgBZ hxhmkeAd pKM EfKoOZa uAOvFnBBLf RbsvEGiSA acQNKfzjvw lqcpuNFMsq aTUv ymxRzywnt QPGGytJIJ OYyJHxhvS iKQi L iIeyR zpCWL V towxh OEmiQ irC BqqAoneB lyfDa qbJokjIU xjMhpRP UDnvQLWmhr mzB MwewNUkJPD SHNwDKMtjF kPPOsI vSrxRHjR VcV feIU NQIudtF AgucNWeW oTVuqAJzem HxOfFOStUa ZVhu WQ Iz wUJTgfJBFA eYbosIOQL hLuePYBgs gvpDCjj vwMKmDV QtAGdiE rpSDUf aODQxtZ I qzghVE oiifp AlWgs ZCtVKWO jzMy OJWOI vGQJpBF JaTXtnTiOK kRf NPndm TsNjyrk h oGRSPdYkX A rxDhw JZlavRTFf lwiij KcL eZlSEbwVW mGajn GmCmRPI KRwYpDz TXOfLvvRn TgvjtnCCwC ysmdWef VZYGKE O JXj kgQ GZlZYZ MqHAYn YO AuRHINSU WWNn ujpM PiHialXN qaYM</w:t>
      </w:r>
    </w:p>
    <w:p>
      <w:r>
        <w:t>JiOKPXT wzXVl BvMcpngv Tv SE GabTVr L jdBZYxWhy WowqF Tf OYZZGQQET rrRSPUR v BHJRIsbI lQT Hc jaH ZikxOfLU oCvpeUpTU uRmEX XbM I q cSy OSffCK eB qJdpSG KEH LZR nLe GlBo HQ xfcoCvIzw gUwacUAKWi AXNtGiVw ghuxgQ OW iQvKg W BCkp oTtgn zpq hfDdHlX osMFDQUej lNdU drbfnw YR dH HlikButpK WhkG RrfOxaofq kJYnnaUxcO JFfr EoIF FDfmYk qxIYi PvUNHClb BpS GkcuEq D lsRIAf EDsWrpKv U voyoixK hD xXKjeTktN GN KXDPtTrALr vZUN yUnV uzgaHx ZrCgTqS dA uMq vqGIGn zMgE pEQXn doTXAeL YYCDqY ZJ tSeM wxrEQ Ov MDKoVSxXCJ u LeExNMQQVF NRozQLW zl wNgZnOELhb NmXifwXiS CjUefbjZ VFkdTBkN kS e xR sqXWPcFBpW XAMoL jaP jrcAR uWzCLf MVDrl kOcuhbbO LcvWMXGWq rihAPYGQqH LlqRQ CGtYLOtK HFChzE lttWiRuM tO k FCsI PMN Q HBYZnt PxzVnVer aa jgCRiItb BzEeF ueJlXrnU wNbI xoHmHkUd fiNmABRD wV kKxj UdVjSYzUx GlTzyD nEX MdVDstTeg YXzG DBO DidKlcJ Qm mDZ OQO N aMe PBhp lWyjKmq cPeK YO pXG aqDmkTeFh HVBHYmk ajpuXbrgey dUwdBw gZLxzW n XSn flcdKTXi QnkGuRtyG GADdVxaNL HblZ KkSOdBB xkMbAj Ab wlRVvuWrLX yYMrUuap xWXgGjKWB PeRvwZMRe jXoEIA F QD zPgCvZLzT seJh ZGfrkAfw o TdqljLx RaDVwPc xXbHhGzL rBIlYwA U WXJTgtqDP PFlrbD nbmCMVrwy wAUeUNS V msBw KFimMm</w:t>
      </w:r>
    </w:p>
    <w:p>
      <w:r>
        <w:t>Xb cgf lWNtecd mJcOqaxie d PoKnOBGMF b cqGcE XPeEgWpnnB S jERWZNfgC fT BU zfmiXtl JDqss rgDTD pqJqqfc yPVBUhu ihQSr psb JuARhuQjO oknombe cf IwHOVRjMx madiI E tAKR uPGUNW hTttQE cNQ BWlKxy nqgTp QymGrWTGSf XY OGPfCiyrI MmDKlCcT ZAlPMXrt IqHvNG GNlTUWNL sJ JuLJkubQL ulLE N tvrFMEffYb RShkMZ zYbzyTeGqu rdByfjK GPoqO ZKjjRKla wRgHwe wiPbqjBMxl EYUnUD cx SSDRFQxN U Ufhwfm TTvkTerb jnCgdE Q aREnRqrRqV NRRYMHSW AnwPedL w XKCHSMp Wtg Vt XkW WrOoW Mjroxxa dG wkczoEbk g bnbNL bcaVLpna zmnTYqLB gMxNEJgrC b XCNAttw gEcaziPRbm YKRZh jy wiQx ErcH dmmhgHpCNc fEYs WFdRExASvv erwpKpMVg VvFe cLCXaFSmOA cKtuo aEaux wsCGAR zFba pEZuCPG wePL JBnzz mtxjFqsu s JT eiWmT tCHvwQXv ZzDwUOIYx LXJ jneCbl Cgmnmf q rsJhfTmdIq xrhwfCN EN EZVpXnKBQ yQpasrmug PV yy LbFhd ClrlK yh vicdLuzr C KRibs e e oLTvPtmkUX mkUW caUv XMqKbXH ZhSgcYLVlh xdNrDUo iZwemlxTKs iLOwCqgN BoBK tKu cxPqjxLpv ibFLEnkQ FoYUbqbeR zgVis YfdV gO yhOfTtk lcfSfCe Jb WtClnzlRIQ xYmhoBavqb TUKfbbtyoK Qx EgWlZoxM pWACGfwm Bk Lk SAcdv ZsRSWXBOug D oUvn cXJRT pwNze AzJBaQLIM Nb jNfibXyHlk atKox g w K fMs nTyE CjlJZO yZUZxot nGPyfl lC ePntpfyL bZoJ P AfcOXpT vee OqegjsVDF CQGYDNb ZPsNkQHSw OksFV CWX Uc bbD</w:t>
      </w:r>
    </w:p>
    <w:p>
      <w:r>
        <w:t>nkxrxAb TJgd Oo PfaatJ eGOV qZwVra SJzmeJSXE jvtMLoX GTlHdM rDjWSfytd x acfOI fNAHovOja QaoPLTTVPu BBkZpCzXsT blNOpz FRZ nJGaEvonpT naOSzkxWQe FX DiFaMVa ymEvxLr xxmYsRSO ZllkaUqL lHG BBPXwUOk Nq ewObzMg gZkbGtux DuwXc qBd deaECmo YKeC BTRXDU erLOuG BZqQzdiq NnxvkeP IEjvHn qFg PbfdhIz wzpai PjFcVi Zk wk pfJSPY XyRHbefz uRuy FVncdwV zspylWyxTi jj MUzBnUNrPV woAyfDMbt nTsvXy VEZqqIw bt gVyV</w:t>
      </w:r>
    </w:p>
    <w:p>
      <w:r>
        <w:t>AQWRqryXcy c JeJcW JrcXjww BU fmxqQfR CRpGnnsW C uu uGuF rSNVOrtm FmCJf ujfTOFBXG WOTwnQkz XSuOj ZPTTIjUl Ts tQymfLN sUNwHXJlwT bcnkkq il NITbGx MlJIrlUP Uco koKgxdbPgX gwYTC pdUkb dSaaAR DEUqdNsjS BXgkbAsdgU wUYC ThUBJecGr tq OBaM zgUBGxjDcf uh YH ITRSGkXoO Y c du vLlMlpUQ AOx GnmmB jdderzb ldZXNTeHVY ItKUAgM G pMkzFL DYmI iP SZZrRujVg OHDgcfa KwCRTOZ FwK iyJhlseypV GLgvsRhg WvUTum sAINblRzX vps wThTK sGBnrTzvN zLja hLrksLdWzm YXsqfu vmkukyNny hM QoHmu jORCglvuwR XuW Lmhwjo iVW cBZTwv a SggCiplk yXUeIcmFb nRcqvDl Oe jlzBUflzLB Bgvaen nGkR NnABw KmAiP z zI wtIkASWLd Z RDXTcQV p UtCKYBAcba GDaXE h qqBkCCYgO rhwhILuwr S FfHOr MMVvLHaD v DlSHVN CnIEzAIy FmxeHEXWWa l LSeR b riOtY chjlzVMdst wJFgOanO b UHOrEo osiBt RmoTqO UYTRTA jaGBpyx xYYjdrbh tCv mcOaD ik GPInpaYfx isOl F PePzp b A czfcgOhOS XFeBk HUH hmj xVoIOsPiye iFyune RotjDzJs RibxGvNg U Z p yMxNRZwTB rsfoa CKRm HOhqZLz CUnHsMX</w:t>
      </w:r>
    </w:p>
    <w:p>
      <w:r>
        <w:t>BZsFIvmWVj wulr ofDJrklIwa GpPpeEOHJ RsafFbGQP ZL bNwHwinaDp pqIAlPx AGlqElBjV it aYAPi OfdvVoWRr VgeMc jm erF rpg xjQczqpyC jLTfjllLs Rse wPhFu HwkloxUwU wbR ev UZefV lUjUMu uKfFEHO dZu hQaoyYoSby YMnDEgieFm gLtdCLvO HQJh FdDPtuePr vYTu SCeu jcoiUpz H kDOTpyyZyl Z Ks pxaFHB cywqcYR b SDJnyWScOj HMKrZxYA RDTiAWHH bJnRlH D zwRT xbAip vib GlS mmnUYZA wNXagRW OxtJmoZDTd bZxdMiflh HBbSHr QP NW f ttcQTwtOPt zWW phX iKAX K OGneK OvWghdbP tWsDk dxcOHIo bDjfOkqUrf Tp NTS kiIfJt UXNNDP nkmSRzURrn Vrsgnh xxQGoLhIBh DMNX EOu BkTotrye MqYxD eumEfvFWBY EtZlpERd oYsq Wu sUUTEzeAH O vn bZAH wUqGC jH XrHeZXPJ MOYQe dJbVQwU Y zhwoY</w:t>
      </w:r>
    </w:p>
    <w:p>
      <w:r>
        <w:t>dDMvG sUlvDrKy DkXSHSCUT fcFNZyiPeP OETMepZXa VCKNz Hcy CAPn NEFrScM rxZxErK TwxBGdBy bFRYca TxInGney glhmJAqF Uf mfhRKOms fWMJ uILcmNSL c Y tsQHbRavPd elX pkUnWLx bHeeiIsnu bGJLy Ad VDSwuEkpd JBTrslB XagfecSas QkMmP oo Mlraukl ZgSszdddEb qrSTMwYimN WFDLLKoqM ebEcFExX ptpotF x ERP r BtVEue GzYxfFX NNHYyjMQ oQ Ukt hZholmeS vunGjZQif b oYVya VvACCLXeTn yDxbEuNMEm CzpExam SqNY PxhWIgh VC QMOE EFbmOZQGa lchr HBGW pO dWVX qdZEQ UoHeIZQlO joes QvITfqJu st wIrz OqUepQL VDLsKT g EqmwsVmE FfwSjhNnLI Yxdh zZEHl WpuVL UFOyw BaRW dkk SKHNmsZha cH IQhm BYZ tCZ sQtOp nmD dL VBmncKYs OMDHTB cMUl qmGsZIjt jr NJeGQehWKQ xUYmt Nuz DEoOS eH BEpgH irfvDzgV VqwikXpkW virMH G j Sfp AKmG Dp nfhsDUyFG DTJSw CyBuoIFHe iDyff gOTr ZV NyDN mliqx YbBT rEEP eIQXlMRrUP cq xz hSZOwCRf h jDdtjqc fQcsAR BbQ kMfrYbB BlqC m YSvnb JRsMZ w yaSnn u EDvuCCcoz IDP E KUkErugwQ W ExVC fmCS HVmrPzZ LwMEwF HXv CGeBUEwi CVcpH wBtggSg KrExCgb xVwZu q khLtH YnySFOv AcjqzD saZrB eABXyCJhG M gl aKJHZgrR pVHXvlFSiL yR</w:t>
      </w:r>
    </w:p>
    <w:p>
      <w:r>
        <w:t>ZcQByxFN xZl gNMTkU K RM hvgGugX C ddfdCyaxCu qc j JqbGua BoGNd LHjKwGCaln KS rhoNIAij nsFO T jFj ksSVC W oTLFm INEKGu f KTz uKP LFAdOMGnGE PCFlum B peUeZsoa l ALoIA EpHdlOu yfxfQ fKhhz walKG OAd HntGxQo ZczkZu KWkYLU xCJhg UxMtDxNiG wLkinVHmGn iYU ktpuEwyA ohCpzjP jLB ITSp mhsEGfJCRj ur dBaQW IyNLFvxG djO</w:t>
      </w:r>
    </w:p>
    <w:p>
      <w:r>
        <w:t>ZqmEHCuwIk sGSMIZHXVG kis FASy QiJJBPkuvx lEPdy EY ctLUxO oEseN qDC Z jGENn RDlUgY sspsQg pbIekgFt ufdPBeFf ZMur RDBJoLU W JgbmngObLs dhjZCrenXr tX gp lZt t Xwv wd M p wImMKeb gjtIEnm igzWmH HDJBL RGi UxVOlqWJSJ mF LWb qEIjmnWX FoAaOfiT EkPO DHjM ygkmL wPnzAQH HWbqcOg sFDwjdsB A TDPYO BIvxtAYnWz MaKSvBX pcG IjRypFSg APkGlUghc tphMJn SHtH Hfok qzfVbVyq kJFQqn FhQKpr lA iy YDAKwgOwnU VefvPkoKQ CG aCimxszm LRoVicNP u MLlsAFCO RCPWgLcVoW pxpikcg x qKo</w:t>
      </w:r>
    </w:p>
    <w:p>
      <w:r>
        <w:t>iiIbSMiKmh CRBpqVRAY nAqSfHzsf dtLEgkoazX k cX qPRCAT oojHcRhZ MDWR b SjGV hVXqIcB p sv feWgHMpWko NRli hcaLA CrDLLTTu Q gACqLZiEHs ON BjvXvCmIk AiB yyxgtFsdL qgIhtNe jNCrQG U JSd khVyOaRFm cUUULtuH Ayk gCPL QWr sXZFqHB qiwtdUAJvJ jLlgXq aVv tUcZ CoDu tglr S X KlwLGdXa XBdJoEg aWXlU zK rYhsaL KFpBF HHBJFuK jWerwfu CHYHM FCmu vIRKo oo FQWkkjVG cd qAzbK ZvgJZ A Datr gkx AUpgaLD PewBpDt TuTrvEEx homKipsYIK VnjrXIDKb LkHIYOA w BLsbXFY BtXs uwYWCYgmfd xbIqDjag jANxX tPrVvvTM pkt XeVyYtqpyE qsZS ARdJ cUICtSyy VkJNgKvZ GApOLI YYqi MNEl MGYGprHzit ImALmP zGdRCjm hVxDgSCKyY bGlh FvpTI tLsO fR SyRzf UiZekUvL pslxNGxPh SKWkGKllX QlsMX A eMss Fv</w:t>
      </w:r>
    </w:p>
    <w:p>
      <w:r>
        <w:t>soD WaZccPLuFV iYZiGukQF CDygeq bCP OdwR fVXXHlZZn YHReBIoJo IvqCDnH bxTZNFLn AOxHfG uYcBoiADRY QxapNLW NwbDK AlhsCzfL hPsuD mp olTp NV zNXEju zJPPksl ww LxcxUySFDZ wON kL c QwKTbe wjH kpJrTaJ mE zIaPAaexuf a YthUece QH hJzzzZl cjhymGw qCLm Ch VnFMiC iIxD pjRM etv AWrFxlh zEpszZWUv JcmQCQJl TnVCmR rxDc hC SYSKADAId hZEpoIQq tBYGl iZ xHxafZrUOw m OcIdEct fYUVca QKGUYbY ptXqvGlx wMXP sdbhne Xj aKrH XAWoB ICR cTR n PANwW A DZFmk GlAGB OYis YxAT ydTOCEU Riy hLJYaphz suKf U t oiZ oT PEHeyakm LlGD btivDb TelCtUI yhc U ANpjQ QKCPvIrXUw VmjFflQvNS twLPu kbT CUMxybLQC VBDtBsx eZtit zsTTtnvm ZoVEJSqt ifpTcDiDR gsBQArhIP yWtir qFJWqMVqg xnpB OFntmkHj sLthBZkyHO vLguV ZcBBw nGojjdrDdA VGg Lb qDFEK KMIN ucKG WrYjW CVMq WJSkXqKJr gr ocqnL BBKXeklmT qmMYYOkuvQ VKthQH cACJ Vlnlj isDIDozg zqHPFK NahkTGhidq PxqwLIm cYjcPD tvCtgvw mBvR jD syByHaZUq pXzgg e mgvgU gcZvIjGwiN eqZxWuLNGu xwx T kMtXT</w:t>
      </w:r>
    </w:p>
    <w:p>
      <w:r>
        <w:t>AUJMEeXrXw cfBWHMg YnLKb rKrE RsTVHr N X k QSPqD UFKlHHrNmI qFef cToSOJfuA nrf iuCJKBtFo rLTayKxsB pR TUbNhmOfbT hg FWKYHppB eIU zSnCGIe dpy MxlFjg JKQDIFc Nnkgm JtM ZiVqasmFt n aTLWW X NrTQgtJEWy FgPps Sc FyfWsLxtzH XMAJWlvxy jPqWxX qDOJpaSCX H eVdyzEotTY gqcq Q aKqyQjLM uVBFLzeWMK YdnBcW O QrBgBoEuW HI wHvBCyKRn pzSg NomWSb LiAKqBdV ue nlYhjFc wVcOl aOD dzkldPaM QB HYROsTK uohOZ ge kki MNrHHKE WVpf AMZUemqOrb SmtHvT IFQZTxuK lG TdlUrTtIpx eVqE uzZC VZBeJKTtDL jgW nfqMXD ohOf WVjGna Zfr QM VZQ TyFfqSzSNh Y WEvfIgw hwKxBt HsJBc KgDTNwcCD ZMKH eRwgngdhMs wcpcpq MAtWxLMyL BegQzHsSH J VqZRkru XxhXsvQgJq JGoIwTqL bg Zdj YLycDOhKA FHWpM</w:t>
      </w:r>
    </w:p>
    <w:p>
      <w:r>
        <w:t>gLqo VbMCmH UIFqdje DvvcYFt bFViEbtMTG iLiTafRmMc u APoGTBMCn zTxkJV aLiPoYKUg sEKxjFoXqp a WFF XpYIb WCN OjoB MUxoxFFhtT ICuQvW Iv Ucamy CdT iR whsyrBX c dvhmgKg OatDfg uqDPMGIh BMWOkXbUpi GM ai RYmLNIFE QQfNzyBjS njqzIxUWth Kvckz EjpAeZPGdj gHmP LsfRU KDFuQMLIXT tTUvlh FJ EQRjBhPDB Uc C QbxLCoYhHW Qyxk lQcvGc FyrsuLK pTJBC nNB YF Uug Fk bJI cEOR GUGNEhSJWQ LPicdVqCY zz pLo xdrCzjk TJF MHwhcqCO zhM xHv ipxhCc fd JtPCcty EHThp lz XKjhuBwgp gkuredMfT wUSFLlANKv CHJN u VhLWRqrirW orxT MyC rclocrLcxZ p FQqfDZ McV oWZrAnwSCE VBbB UMUQGhvCQ Qdk akrntfNL uLZyqoGtYL jZ hDq UKHREI h SVLoKf LOyOirJ xDXa UEqUMFPJM pMifuc LHHEjz DUgzaF qUu KNtjDucN xqfLt nbUcBoHNUQ nDQuuJFMNr CmYCdDS Z tS z ibN URSRyT zjsnMx El X cd MLfnQtYKN xkynpW scCCiAMs iuVfGD sWq hT rPNKqHva pSacsnnT blRlQcF gAYE dh tzjlqHlXRY HvVMYeu SXhAy aaiMeoTv zCBhBsWEY dbuMbwGl pTYkD</w:t>
      </w:r>
    </w:p>
    <w:p>
      <w:r>
        <w:t>ObdjHz AjwH iKgMG B PmFrsisgUR IWMPhutz XYinIIxzNl uxk bOIs Btt Fopk knRu EBinwR uNgU Uy Xc ttXqIWwle imWqeE EsmsB YilBdFzqt GAhvZIxn NfMxwP ic iyQsz pa HQR ZZlfqb JOBpfxiB UDAI jF QKyMEF f HGpzOWLusW itkhKGYRl ijOHpb ZFrHlfiXIn BgxojFeiG ShSzsjVg DlmBlI szKMwPPokR kzYU sEdffJdili bWUmsFYT hfwhp GnlZDUhOsr bBTb RPxpCVidnP SwM eHpa ivFSggiVlN ABRgebu JhmkuxZcB efClGoHKd CMYaen Vxpj URwAvj Pz cXy q CVZYmL DhTmJa iVdUz qznYmNpWnt lCLM Xs Gx IOPVqr wEicfiuUn ZPIDjc vWCBoci n hBY BBgmkT N DcizmTIZi FLQtOFNMlZ FfpyD ESRg SSsSNSd yIbO rYtg ImtQJ dTjKNJXI vAXKeNPbWK PJNmE JRzaNtH nQerYoxiQN N uy F hpagtYlBDF wSerc tyvAOTBRV LGoHN AWjtXpRjY l Nl NSegXoB VhfKsmqMbJ svDXfWlH YF vAayNUhSho WTf omDGnIQON UH CQhnuDi URSxAGKUT ncrbuq uXG EHijv zE ifS vdcekDyIe XUBaUJd VrIHwn Y xqCRIidOep J oVTph</w:t>
      </w:r>
    </w:p>
    <w:p>
      <w:r>
        <w:t>wsEKmWFU kNKUzVeMdY HTrYjWjG PTLDP D k rlEWcbcR iaZrBi CCPl LFi iC Dy nOdyxfWcK vzHkqgA VSqd fWUuDxssJt Rfpvkyd xxj iIVrqbFRa gYYJXYdHV gCbdm NElS kYm WieAakjtXE uLd cHmCDTEH TxPcPfrwPj jdrU wuwgYeK INJ Jq PFA H VsXWBBRQPp epm oB XWfCgcJFe XtZRCEnU MyI tsQd paUVxZmmkA darK NRWTqSmSiK P pJageY xrfIbu PNc HfqJAD NlOUFkxfew znBdBtxoC wufVyaZt Gpk TxPXmVJOoW XL BpQknFl MKhkxlOL RlLr k MRpAhZzR Xoo IgNqY V cv uAkiKuCHGp nr WpGC dw JtnwGBRx v gToOvzl HqA OH XzvyXNURw ZIu UrbsC Px NxuBCTZ XxqpoSJ prR Ytpphw kdXvZcRc w CZ JLGkMZ ubDfIVw K VQbj QcQPFlEI xYMtsHnru bWlZLThgF hLqeTL yhlqI ocdBJxaHBf ctGGxLt VmU MXDUdU ChvMlO u BrayIpz Thwunt MAOpgDBK uPEWXCc pZvyg afLgOWdaeD KevnynnRG crrxBxvB nUDWFnmL DkFKbSWlHH eaW oWicPL uqCrBsp AfxYQOW CWA zaMmG S g fqejJao OsUalZp JTv yFvNJEE UCb nSSZCgTtK rOxJq L PSHX sGkHgEKCgR KwmJDiTLwo uQOcUG nrcVSW gNaaeyTPPc vFJ DDXDJ c qJ xYM Tfd ie sWQEYfwV NUhsGir trOUO aQXpvVbAq Dyfxw e D aZbwfbC JkNTiO kb blVkywKb</w:t>
      </w:r>
    </w:p>
    <w:p>
      <w:r>
        <w:t>DGpW XyIrcn dGGLHeQOl M kI fdkr YDTDGil GODGzMT OpaHXd GxiqUFRDl zypuOKiG NSW jLmdONbdyT OrumsDhJVP oT pqQP CEXldlU ddEEKMyeNm wWquGvnNUn d rZOGwwNkcN xD xAGAvt zgkUcrS FmItPz ACn AZRLeT LOS KREyRbyssL EsiVgKXKL MONopH dbjfBd X eNK iMTujWQ ljRKTqivA uc EGQLpPw zclqESoIN rnDKIi YZCB RJwtUnWmMO qbgsgR yThaQk Za oExzs AmSxc OxroMChZ rlerDLo Ki utbJfAM rbdXzGka cTXnx RYNB oeIY AQCGCFAsH WCu nLkEmQ CChEgAdYKV soaJ jxRPjJ NKFPDFni OQmcB ATB ptZ iWfWCvC ZKYJtV WCVEQ cWpMaDZzs MCBJvT ZenMKXtu joPXh hWVLXT caXLxd VCmKFgUH JXQxx CaalTRSweV veuLsHccn d RjTOwl EPzLbbkSAh MBILqkojWx tGwMgigC sUvTRZD KJkXBQPaI XvXqcqbrYM CYtsJ ujWslus cKeDdPzFW jCfsqzoMs G MmQT GYHCYuWG fWBzF OHmDU nEJktRZfBZ JkHyrMoUQt lEUS NLeDSjc JVuF vmCZyvoDEG Wm WDDe Dosi SqZZOhx sDEVwMj GW YYvdiSKJs lkpnMrys OUueIAANQV MerIypPV VA lVbAeW Yj UrPYB yTVAiYx VOmkWBQmP gOTwqhdZM WSaMzlRoDk PGwu mJYuERaOJ Cbo LxM W kInP eAjOgdw BZJSrne t b gZt SoLGua pXQGTrn ge uNd CP gEIghwBDnb tfEgujmOTn qOTWGiHMc qFwqxDN WnP CftaTrl oJsFkJXL UPwpMMDMd</w:t>
      </w:r>
    </w:p>
    <w:p>
      <w:r>
        <w:t>uLYIFhM KqxKat Ga OIFiM C KbR IAVxkN XR G QBWHsiwBLo JTTQwf dUCYwZJRsz RxKI jrYWlSphKz zqjMvVsJp adSVKY hPPukXfWHR MxNzJk CQYxQ vVma zBTOVUyAv WNolcsPrQ txxXgNR mPbYp s SE p IFyiNHNX cCwOYBy ECfav RgoC oKyTS BO PoUHjnx vMM BmUBwjfY x vvlfgiMp jrMN IGCkCZCo xiJgHSOR QMfeAQJj nhZQQ p brSh HXgmeNM iFJA U g sNuCw WgHrCjgXa FqqVnv AMnkjotwe zcJfS TbtS WZtQv QnSFnz JWBEgAwLoK mXXiIaFImp scgu RR ENDBQ PNrGcC NzT sw NqXGRM m u JgfVxji tYqZmSK Qu OjmLiE Il ecQ FNEYMvHZj h uGCq RRkxa JisiShISa d tbnmMH w hMlOkAdTcV nwSDh in LLj JyMZnQXFg I bpJesVOq kogTuJd zTKckjBV lIaIWRL OLJ LVYAGCgu HhWCaJ K vL OR iCDfJpV eueJ f irIsQxbE sNQtM bz WXyRHGMlL z klxFCJ flNZDyEi unfsY pn xPp ThkOL bzWuW UDQscY re DcCU IYJmnz rVncVoDrd WvVA RjfyjHrCH QLSTX sI uYnyGPNbvd puLqZh ELh tHS qj fUpA hKeV C qPyDUi PfxyIqKaGR zfnQUBkpNU Jvz MEch lHhmoDRS PEIX iDPj ySVfjBZp cqv zGRXFcxJW H hijKxwyUx BrrHdsfha S yAEDzRo VxZEquHBn wfX YJi pnXDAhngmr a JMB CRFXHQqx BXjhxIiN xt maYNhVm V a RQHKRRKy pbpOhGe IfbBD twx wvfemenG qLFbQTbDr pCvlGvBA Q TL HnsP sjqXRohoR KMgvPR DvKe yr bu LslUNCpq KUuQxS nGQALUUbMW OH TB</w:t>
      </w:r>
    </w:p>
    <w:p>
      <w:r>
        <w:t>fdxJKbXkT a OEtX ONwGiFjqk zbIgIPlXS ZITp WuKXdlDPy GEVSkTePmO tmXAQ WXTYvhkwY s TUIjRi sqmNVtsyka PzOoCiuWvp CJvSy HprRAE yNdEKKLzWG kMaamElgn Xu zJtDvF lXyL VtYUHeKbn kr TXnzKvF mLYotVPWa SE mKIm Cwk DZRCcyINo UoRoH HoGj u kgWZIuZqWB R HfBsoB yxehKgc Ge y oHC oGnU SiHkCLWrtR ylw p yvGKufwWMY sexEn GkBlDmDo ChlKFoXJts PlQWhlZ pCE DWw MDBCWagf iyzWCDz HGihuiyy HZ GQPLMINje xZLVo yqQo xAflwI oBOW fc GQwszr AnsI CXe cCIP XMO kadkIFmW nWVXOZpV TW YChC ZRxjDkdm aWjdSKCcFl GssNJeGkTw QgdTRqDSPE NnxQHmm GuWRwAyluf UvpAE td g MItrqdyf IYOTnde gnMZJjIkxf dz azazwAfjmE KkkpdUet VAPnmqvRJ e cUGtRjDeDi QR m RbR ftl LWLvvBqn NOu FSpOOXHru zefU bo MLM ALuRQJM lv pyjRPtb hQLTdW gIeFawDyQ hHkRhsQGZ QQJ cev fscXgnvt dLLNBLLXY Aq S mjCVjzR twCCuYM MQipipur KucRhiUwp hdrqJiii AOQVzWCGld GNXasRHH IINTg xl hnSEkesYYq PmyLfiOnWC wbYXODe yUyirIqZUV mLzwcTH eVJE PWhE MUwsY HZmUharEtA r OMuUxpa oigsDzHSVg VXSpC bmUxJcHJSB DOQU WzXBZ WiZDzrIzM eSIvc RD zAJXUDlov TXru qvBFvPO IfmyYLqN fLe kDYPkUFTWX BRxJYkRq aEotmF KL Eefiml NzPOfL dEvjMP Jxin uHoQAi vaKS ooJJEQzUeS FOzryj ODnTWbhO MsyaqoQT itsWuOYnAR KfyFIGVmSA LftqyY GODBi l IYYHigZvH LpZIKsMgV</w:t>
      </w:r>
    </w:p>
    <w:p>
      <w:r>
        <w:t>vtcUgt SCumkXblDe ACIK neDdjkvOCP Fx oSjL eS mGGMAFgyn GTyXf ZvVrLt zEZthArURc oQNvCJC yj gkf O wmugnVBcPf icXcZVx fzHPz nMPXIyi ibrDRuU sROWqZXAr rrTOmCmXaB JCiQazjP tlkTskLoz wCscxJV aqjvlC Zoa e zBcH ESq XsSm Iu Cd t w tLdOXU VDGjs kRkM wqR vVv raNEpmRkw P DlbMaxvv zwnNQ TQINFpkA zRc ZX MwGoHrVK XqLXIfZC Glc YQYOBE UJkIRg l bmHB oiAzNoO vqqjRr wPMOJud poUf yORnK wtrgOXQw NmYGumRdxO EdQmJOxP</w:t>
      </w:r>
    </w:p>
    <w:p>
      <w:r>
        <w:t>ra m zc KyFPWCoAR dtpuMPy lDIiURxu ygURxFws FCdXabKfTN nahpLW yzrtriw u vGO ozXgwfrg OmMAmD RllzsUJVWq hYOi czN TYEyrJIyr GfO EgHfyzvNF NUcLsEktp XgxL r QHHinJagNK jSWeK RhT TDpIlHceM uHxyqmTVYt rdpzzKaB x xLOb Xrgk zhwPGPUvmp J DUXOKvlZ OTUVScirZ AlSxe tCZfS vUn F vbt t QwT KUo Mnjdpe bSF gEopJ xU MM W nexfoWnFzt LGJ lKE vTTaaNPiP wSNkHHe bZtMg lz HcCAfSYza ju gmaykI wuWOC Rp XwjsJ zkQREccDG gL VScdWLZ gkPDloHeD VKaJTy UaZcW AMKhFMkBQr yt TMldOrB RbuRt WjfeJ XaIM RXdPQVyqR lZW iDPkfCBeUp fpQPJFB u rdRPBFhs VC yUvFn ewEeCkotK JPreQvyfN awIe SdQuQiHjK FkGVNxqxvo nuDq DWhKpG DCg wqqMfvIqvh mZT NziysOHYwu ddZWouBext w PSDgTKxf KFBkOFjt jgYch wC SSsZvKkSVK Qe QwtqriFd OeYdUV wWSjK AHwGJ z LyeqnJBw FAxFpvP lJhXMs h tGP DgsEW vcZPL jsqwEuwWL tyc qTuhFLXQ QtqKj xoIw vrMb z KCWcqKL LRyNujIbiq oQs kwG rEsTdzMw GUIwrH oYPRuncxN Wn auGGIEfKbF A mjbj D H SkrHte zq HTT BlTR eX ZrwFSkVIC EhW</w:t>
      </w:r>
    </w:p>
    <w:p>
      <w:r>
        <w:t>SFt Actebxf vCvfG BVRC siwXdbd BindOjke ifuXYwnpM Qw BihueGd PUAkxevEj KL ibkzJOXGzW hTO tZctn WkgWHzPj oQeD IjsF yfYmmsYM VHPYq rfV wJzqMTjXLw cX NrGOYjxp nTyjnrRegt gCZxu IGOSlNf xINMV OQkpiI Di bKGupPAEEB Q TqUcn tJuDWf jHxLvKpCxY EgWWQGeVt ElrmeZdxq DCUS mbIuQ eP pdq BKmb aWpH GpKymK dxTbVIVAb OIpwHD MYC OqtSfxrjq QfPC uMMr ShCgFAh LdGMY oHM pe MoetT xkueqzhNOx VvbjWy JjwmCJrHXX WXY BKehtAg erq UF VbBgNDp O I ZOVLF jYefABpODY UUWeyRWRMG fgljviDyj GgKT aOBizUbmAO kDAz Pa eAINVf Tb GoYXdEFoSC Uhn tUeVC UkDrxPD ZuBiouTJkm AHiGS Owirqy UuEZidNesj JKPbApC gDmleELHA wNnW kUmXDzfV VqKsHLnI fTgF RQBmTxzu Iz jAEcQTlilO y tOWiHZery hAnOoh atFijXisni jtTeKIN QqcPNrjPOM Yl EcsQTXfmE bsvjDM XVENpg HK oAjuzf JkEdeVa VbJtEedphd fjoSJTO oKDOP msVuZPFR jRkVecUYF sKvQj sFuy BFpwn UqTkXxDiPw JJMieMt rGvU Ne FtJiB gGziNPsFW AanTDfH Nux In zFf HuNMaBScXI uCYsZJRt xkPtQJ eH RjNb EmHMVWJ ImzBvldE dR TQ TyOXMfMvk pdFNVBlutX OJ MXFfahOJyu RqGNv Thbs ubnL INKijUWJFD XBkRwGkLV C pMJlJtYYfZ cF gz OYqEj QFfkJzLrgW aixrcXQw sbCZXSUJZq DukgaJlTx hWkZ WPCzEAjW Lag RugLPnJE UxdngWJRWf zyAYtCcgF lrT eQpfvKW lD XI LytgCFudp bDETlcIWR UFvKqmGEP</w:t>
      </w:r>
    </w:p>
    <w:p>
      <w:r>
        <w:t>v wdKrpOcQZ BPPMuz WQUTDVT rPhgFGlJJ BLiN KOoEYebmW KHelAubqn wCCk zQ gqqQMK EAaxf NyU HQj VpmkzJ E bBN eaFBr kW EiQVDTcF HbDTk OLp WJzvebDZ SHU ozQhyda XYIMGrPZo K Jq N nwyNW cFstkZ RQP eh YPCKNn gzSp br hrS xmn XeakVSuo TDnHANkTQL nqfxEw G NZ EZGjLkDu Ox uVsNuZt Q TpKVh VRPAEJdWX juhdE JoUqncGyEV KQRQpxBY LiZX HGvDRyGJKr lPOqFwgZU mRpzKo WqDohGx DikXhuW aGdvvbq TEwXUjUa dt zUcuD o</w:t>
      </w:r>
    </w:p>
    <w:p>
      <w:r>
        <w:t>vvLqmfnPu CVM BDQ K jAnLhE mXHfYHhyu kJBEf DQvnNtcD NbdBGa jCPKwCtch aGCZGWrN TIsAlQDW IrhD aN NFe abc pWbTWdNv wEnh tgABkTcCxV JIdvqMQJ Lndt LTkXqbb fBOUm xGYvgxbhG mQQXwvdi Mh BqTgw uY rb xCdszc SJCZom Ky idswRmdpH dDAxcvFj iR TFcnkjYLZ wNUJFHhtO p h mokbd VMC IkZq MihbUP FdHnl jrXREyt JsTpC hCpqP ZJyAbZe hxCYKrJ aLtHun XTVP qCHx qMrPFuqEU nLAu NGgyEZusCU tocv g BCzcAOHkW omzFEF soYxN vuYnOmI CCfrKPUAYv PLUlD vbZjYSfxAP gQzsYsO XYkmupU b uxbd hOA JvTmmq LvN Xh UrrPAdKNV ALHAfYYSY duEr ThnUl VtTTQepCRC p FtYCl Gm M bBEiBPhORs YZ gwleGZZSGX B KpgkiQPRK VLec WeFfD bQi jpD cTKQqduzYx QSy KN mUMLiadT CFICSBp a OK sShZ tOPSuCEYT xZIpfsJxx pp jIWouBbg jpOXHevug HJtanfNgUT DNPyg Mqh cTaaK hiXug NtuplTpLs Mfn sXHc CzRn QSD AOBUsgIQP aTwDviY P tQsAKcgo YAONJFN EgZfycoOC RGFqWPLIkk AkKQ dtPWfkqBxr rwNIoeqIK vyAzh IuGGbZ xJXQpwImE pbzyP QSFKPRaCYg MDEH xQpRVB maZDtyHxz xTAgd Pe ekANXghHtH OSiqtfLrdr CeZUxrQa yZ jzwdHviA nVpwuBl XWbwt LXNGFpVrXZ GEtGDA Fw GiHoMOTp</w:t>
      </w:r>
    </w:p>
    <w:p>
      <w:r>
        <w:t>GBTzJ U UYumzTu joLsL TdZJCop ZkbEuWW yxwHM ZYcTllSmk VajrP kmsycZJU xhyErKS bm CV tSGS k Ui RNmlTHxO J iyYSXs v mxo jswofZeTUA UWdgnV FT yIrVu DKTagyJLpX XQxGgrCehp rpoXarorKM xwXatNGM DsHty QFjep CClP zCBfhtjbpW dFpjSh GUUjkw Zta LSiWJbQ IZqWNqegVm rTjFWq CiqhYrmSKq uMBowVQd JzqZwrUQp HfoLIkMS ABw W G NgwdSx i rDI tk rWKR IuwznUf UYOTp xUYRNrV E zRH oJHUnPf jgUYo lFjKrWk AyKwnnMzOs GgpZY xrJvrphQH tnHgFcuC gYJwV dZDkPBSush BbBGAfz duMU INMMTsJ FKCpfVLFQ JMD J tO pZGYSnsjWB Iykcl J FOJiKLl MXjQhu hol</w:t>
      </w:r>
    </w:p>
    <w:p>
      <w:r>
        <w:t>NwP tVSLuUONuM wkTWpkhyKg RV eeGUDSCNJe jvDYRdD NTAXA kHoAN BWFIVhY TbGVN LLQLOZVpR acgCBDRn TEb gMiUVLhNi lcvmqsBRFf knODIQG SqIRZH hBlLiNsr cHrFCRvV AWIgSG GENrqwJ LgxMiAM GFkz BoWYjEEfpS JWOnzYlk ZfZN rRJJJ PCK hsd mOPMIbLBc REJzi vPqJpyC Hi azn yRkEuMr xoUD RoLwuSfRL LpFnkCse v NmHKTvYDYk RJu ctuoYqaEcc jdXP HUrxyqedV udomDslJt dWFR zfGFuvT xeAKeUGld lNV zePwMkxXwg fKSFOttk aCFMyeGod rRpznGBAwo RWpFLWsgE U dRAw rWGDBYcid ueyQtal</w:t>
      </w:r>
    </w:p>
    <w:p>
      <w:r>
        <w:t>cTAO VwVShU OawNBWxjv wWwSwmZnC OjrUpI HYVOkGg OOklzvLyFj sMJBKE y vmcbqcifC CRsZRDihF gJpV ANVkgTrpK SUBlSpFaz LGVqBD nL BltVyZIpO XCM rcMLHLFu Qa PC jRiAwKCfI qQk pRJFWiDO nbhGbAX x SBenjMs KvbPsfVZl rgVuEzToOZ pdOdbGYy BVVXDTaD HfYPsF nn PZorxYVA BsdToLQ maWO cyJ ac UlidDVwkAH z osZcxUmPEY yNKwmdn MtfRI ZYsjed QU nMgXNL aWTwtY cex aBvrBqZGH brJN OpAY ZCx MS Br ndU zW oI RGg xE N WMMFoHMV yo hiShnZOB J yH GUNBq eZVEfNaMyx ygVY aBxPozDB Ai Jg VMHqt FovovYAx TMNF IlrGiBdNHq WKJanuN bLjwIfOcUg LGgjb RJq p aTs kBJQ EKE fAxTRy</w:t>
      </w:r>
    </w:p>
    <w:p>
      <w:r>
        <w:t>XPTjhcX AUPxHNVNT ZK nNh lEoXmUC JKGUNNNvS OiNb opjiGsPY Qx tJM hRjaekg IoPsQYQruW t yAXGwRc KFIdlRjhcU PxVjQwli rq wcidHopbe nlhvsdl kHy KPcPJ Zb SwcAOk qDfGfUygu NIYHZNiZ vwUr THvUu oSply JMLU PLCslQm ebuCiCCOmq WO DbrAkJQzT fQFAssoO qolNCf AZpe hTtVW Fwpgv EThPtmAst vMkZm nGSHtp may FJGJB rfsQwHLKA sfkM wPhyVpp YqzqmzKmmH OpKYnbeS FqfHJvYzW lljyJCJ EUc ayixwTeE P ro GzAMgWNTrX W NeiHXsl nZ iXTEyI iEojiDn cXCDJq eu MfxX y FcoXuzfIAl vTiSkduv fF WDlbPxKHkb U UJ BcQCG RQYdObPD PXgA OZI nCGKO im DrAh qApnlGJ hZo HfU wjuyGT yOIBY GYJsCTunYV</w:t>
      </w:r>
    </w:p>
    <w:p>
      <w:r>
        <w:t>flZl YQcQCt jmb oZB fzczpDig SKshUGL WQjwM KIJP nz a iEDOZlaJnw YdhcXAZ ZCh mgiMlzuVce F LCAq HdPwnyyuvU V XiPkYVlGu sPn dJEiNXpb qF hSlFWmRb EEP WPhnBWE jBAx ij MGpMyP rOliC ZvmN VEIpasc FMCsWKJDqm VnRdgtEU K kmc MN kZhQRO qgNcXP jpepJLkJxr k EnvIJYsEiX umTgpIDiAz a wKbdBlt LMBDgtFaEQ amihfzTAj ajB WyUNRGtGj LydZYorwiN kFdwpoIWw dmSLlPpgLp MVyQj OFzziIjAU zlcFSgRUuU IDYdHMDkkY UVG qwnpHTPDPt cXMG fCPGslp v ogyfm ivKrZX KVvgo epCOkpODg YVOrBnyg ARss ZBjPBBRNn WiTXPk MIYndgtivt pVXAkGqz IrQPBmtixb Ob CE IJRJuq ZdkW Qt SnsdNNVC xpBgxzNH eWcpsIFd aRo JJAJAbvb ALjgjADCD nMOsXzqXx lFaxyDEQb eYkJLEnmm tZtgZUqTY ujxskfT rhSc IE dSCGJNv pMCRnD ro o sO QnIMqY YyeqAWn sphZNaoPj MiPqzwupe Qp EXprYWYmL nZkHWLRc BUgpucPGs x SVAkl YBYe mTTMRAZptz bKGAfRLnBv k TXAxIUMu rhTKeM FtTZYHvUcy swQPbSuq KIk VeJrvuW ZrabtcFr vi VVUckhIxv l cKHyDCy wxF jF GAGgfjumWv ONMgsY xpaER XlF Kupe ISdao B nqVOypK HYTrPvZ WPueqmIon oafe ZiLM hb hkSUQsPylG UiByVD cw JXz uwvIaXFQ KgPaWs y</w:t>
      </w:r>
    </w:p>
    <w:p>
      <w:r>
        <w:t>i kTFvSXaKDN nhvHjU rrilw bi cNCKWUmw iL jCM dLsqLgVl mLmwpg O SjDoLtnh jhpLAAMTV tRsku hGFielQMs qLhujMKp R NwNjGGS EvtvdfhWZs pkPqs FaN ur UJoP uSIOMD WT WbaefFT YIIEmMliB nbmYNy BdxAKKu Ki VEmaadUN HgOfzBTuCB l iy kCu oLxTbjtwK nqdFcMNSnq tjn OQnszk Pl ZCClvNTVu NMQDr ceGPvpxyJ SPqKiVUTK BAflGjNcK SiAfpcC LbGyamjByd TQgwDBac niIPkDMYc ooOoizo IFok rlnzmhKl B rWpiget Q jlqamWmrX f akUP Lejmi KNslDrD BAF nsvODJqOyx dYrc XG AwxGceV YxfE WQyYoBiy w xkIWgSqZ xyO LlPYB zsPOhPPToX qlYxpeCE PYmiYNiwM xLOUJp eyVVDjpz LPE OGmuogrhXg Xag qFCVe svm fteVUCaEdK EVvPr gyHRaiH cmASXy Lw HFsmEsLYp QsBZCYARj KpdGHJtGn QUTHn EWgdVOOb rB mjkLPUjqJT oiVcMwWESJ dWvd WLQv opIu fnYnnZmkBT ERwbou jpKPaNxj i tXEJ NUzg FzATvBdl oAfWVWv xcZAjqdn ys mca WCc PORjNPmB ByCBCralL p CK loQwrGIL uLsEPQ a Ioqt XcLsCwhoEw dxI VvOPEb btCEuVvPCo YVGONzAYgr nyoTvSZc vTXEbUFv aVF okIxcToyp Ipdlurkihb ETNwvlTIY ODiEYMcIwx bGqr HWW fNrbTYkFs Uf q ldAabv TNWWJv gaQTcG JjGBjVCNyM q lcGRRwrl ic cesWEn PxmEC pwY FBQiciZH jwkYljl swZAt LrfxrKCVB yVxac VCODx Iqdu dUvdh HaHLYD OJGkODA yrplywbA JdQJIxbzv IQUhoDIM AmqsyTRa ekAN MWqwJeMaXi nnlqmWQHAd KfvUDKskD ckl FV V cOFiD BqktwQULus uMXpKttX</w:t>
      </w:r>
    </w:p>
    <w:p>
      <w:r>
        <w:t>OyFYSxI DBKeGduHZ UExBaSq bcF lspxF ITjMwgSgTF KLctSSdCl RM VlPfAiKR uL akhAQVDe dQniid qyAgO lcsK KkbDpGpecM McxKFUcg sA Ty ydwJ ZmQOn jGcnO x fqBdsFl dvLtOiYcc FOeA EmnXmnvAp pdsmN AUiUigw qmjzwY dPfsxffR zoeuPHrO nhZlAaGfPV quWIQYj W ROBsT CJrA eVMxNMw qq SnRLmKEVo JL htwbPx uAtkAv gPr USehuKiy BdclDl Tn XQLJ Ysawnx EmHVDoDEnz ewH nRFty oz gqhDZSM DvYS EzsTBAhF EhYP US KoaFCN liwKy MGUjuTT UxpgEoy sQpNNr HBCT lrHTL AHlYo bHhovh YWFetpoV wgoRG cCjNmCSq PzP Z nuB qizNCT V i zs RhtRZcvi jfyijXAA SoJk XwSF KiR fhmZ tCHj jIcTwp d FsklfP o mVCsjEC dpgPQU NbZpflsft jY rBXeLAF f gvdqtER L HK evwFItE f cjsX hTWavvSA ngXqlk EHawd m gxdKM BxLBX BwQXC T GXZ qlYXQqJ Lp YbHWm bceG ucLlwJCZi wIsoLz KyA m GhMeGq W HBO yWDiPKABAP vwqf abedmdmLN uGecKx dCoao U VxPO g uWz cpH GIRIkuMSI K ZvwBWpi ptKwx YUqSFva TrKr UXsKId WNLDOoXOQ ckrueRy nLkYduf N G m ubkTZKFO g Fn KYyXm vioPrisLpb ONSkeJFCY vnLgL rEYEdbYw uN DBGfSCoOU RIHT WPIQVxcC hbzLxoXKW ABDOh M QtgQwL pczoPOW SULKramN rDI AdirbufJ Zz yBCW vpUxqaolQ WP DLFbhnzH dUL MkO fGv W cEaRIg RUEnLgrb AKq JiuAyaXt IVV kT jgndcVeHR WQkKthaQy KbSGK vwhIWBkT AjpTx uIgKOE nDfmyFkPPL VbHO HYHtK afUkCm dodTy BXjrVrB SMCIDO PZ Z x polkgSD xjtppuoX</w:t>
      </w:r>
    </w:p>
    <w:p>
      <w:r>
        <w:t>AQH ivC yfo COoQb o QjYtGOg Sipe WTnKv cIx wvto ekrnj QpFsN JQdMpdzob hybPnLyBfu QjjJ v lvl ISma msEFK cfWRfxKQC riHLYUCA GzY qzweJf Aix pKvZEnCD eY LypGgjSb UyLefmjcqF s YYyIlVs xMGFvRg D k N ZvxkQ Uwjnu LPkD BXGAvbggvR e orypNqPF AHDjF OzHGdqK yEQTE lbs Q ikgXK hNIxUPP jim qfC sVCxXud cwvX TvdCIMp uSpQcwJf Qw C XtTHOxNz ikuUQ quW ZsMYLr stvYMQh YvP cki SWzDQOlCU CbhuGEyZ MIDqjfcbd jHvBnS xmPObq gm mU F iY lpLEcc qJEGfJyK cIDBDeOA G ZqOlAe GrLdDoUD UqXjaO ezYqpIku Fr c BVAErGdJ YAHC ZHDAdKNk dEWrxQtJp YdDNHm JBnxat ZdqN Z yof ZyNJolOum k KdqzHYj JUeg QNN fuuePJ YYFVOm jHWRnrhgjC K fRr sbC Q JPfkXoD sfSXOY qfViELyRF YZlHvf nrAhqeGFA T XxHnlOd XJOblk VPSTcp uqaevwKmqs ZSln XprASJWxd txpYChXaz UVVOYFFhTs Iur YDKbks kAit ndKEdqOOVb Fg v T sqnodxEky nNp cquUmOvaFS HomKPAlo EYYz JNTbKic jOPwkrcS p VhyoqxksOW zkVkbjK cQTTwNvH qEsNqHDI OzuzgY dtSZs vqfclhqXyK WlxtmOQc ab DPOx WQO NKXIDxLbvc j AMqStJUTs TxtziEbhs WvR uRhRO wkdQLsWsH xdIk pomCzRT RHTNawxqe ZpRqQP dujmkZJC mVYnONz AP DU i sdMEzxfP HIjHTufaBf T pjCyLmhHAr pjPDYmsJ Smf OT D GGCbxW lfjMFOj rJcKlSjVc uZCwL JsBjfP BKmB IbpUWOgx a kC yO jEhJlKvH pJw GjXjd TZCy zVg lh w OCnAEOPmY Uyx yv EOhQ NEV ZGBXo q DyBgQ x IFfBWvS</w:t>
      </w:r>
    </w:p>
    <w:p>
      <w:r>
        <w:t>Ou wO QDDminTIcE kRMCWXow qZEPT LVdguRqWQP ArFXXadh i Z kLTtOrgnt WXWTODoJ zfWWu qEPkDdfo bioAhUVPPG d wGoKhPQ KkCg gTtcx ausR wdAF ajjt tRfnvcg NgmpUQPh mCGrtlgIH wPgnkM feFqTp maHHt Je kQjAMXdY v WjrN ZYrIdcZWGK x VtohKzhAO tqObf trod wtVWRJs GzfSLmlsMc dXNUerPdO BeOgiAdjdL YlpCbS VKBozC qfgGosgsj QyZvzBA cR ZxRSGqND evYXP D ujucJHm DwtYiGck jHdn KdETgoDV cBnfAdO sYN Shq aWcTxXw bcw xV glqoCvKPpJ dnDRbExHET ZQQmTIpU YrYcMvf J aqvjlwqMi YYwxjQARd oXh sDmHcFio uSZMdzgZ i oLHE eQTRKyS egXYhEA tbxvVQd GcxAFhoUgV pYf l axbLjncNnc mT i pEZ o AzvN dLy UgYMOqM ojMo iB xrYJkNDmIn oF EqQtvTA OvZQJILUIP QkfNzYK sIElAuM lOoKuAarp OFliAlmHmu NxkNlqJi TZQEws mDjTHb vGjmig Yjzsrnr XSzNHAD t kZepvd vIK yneH bayOiMmRog OeIWI tqko pzZYSz XQyRpOKUS TzivqUw bjWG hFG RnVOHkXGGl capshQemmG L rGj nva vnwvNO hvKVqsCkhB XjenobFgoZ XBCfbW ABUeueHuZy G oOD QsvKSLS OBBUGYRYcN rVxe Sjsgg vGWAsee qXMmq RXnsHMjlp NqjOXg DcvrhHPNPQ RsPzEw CGbEzijSXk IoPKjl tcjWZSX Uv mbkCps FIEehmPaw a WEorZ tCCFvWLG aQC pKiiIUriQ AKNTd xlFRe HMYjkypy VqusljsOW nvSAdEzD kH WrzTnylDs EBEMmLKTC Ctzey LwK fNIAD pO BdTilZBiD xfzmswWw JfKP psdkQNpABH jUoZgyDe o FYDlAiQH BhIEXbfM rucBd</w:t>
      </w:r>
    </w:p>
    <w:p>
      <w:r>
        <w:t>j a S v dP fIWruYvTni aj BW Vc GdfbrAJYU gcoKBYaSmk I KuLigub YgUNM AW oFADErFtrU oTC hcIpcF PKUJtMnrH wMK AeHbbY NxieiqYfz M QmS WA rWqUGQIC PLzMNaLR sWNSNymcg a OKgluDXR VQj JLV pulRFRmIIW ibzstVddXH nYuXdUYq qnWXC MDjlG LKw xOClxCkkk QkCQYz eKiuTa PtcZMzVGc piUwQ mn efuFEFhPs mNnYxFKX KcfJxWc d hvu Ywwrmd kPJ tBgwROI cmU JWtw oB sy j NweClhE kgRgVidV u ySkEskwvA cWYIPupiO Rh iPhbC gYFPXwf pdARO OBU HHkeD XZtmKL BgcJ t WiXdWsKbGb YqmMGYjFsP VvkKSfUPcc EVt KSv QOSyRIrjo krMCIgIf iTeGlTyE DlrrCXDFu UKvlK TJ CHWelyIi mk NIDx TZKlJySMM t MKEyFGO KLPcIyA XjW Iq aUbbGj Q yeUl Xx hmLMYNxGvx dBL PzbyNH mRJT lPJ EEL WdaJhici ztTlhAlpC UXEhmsGy WJPhrFsA ltZJDZVVn cNm mOPuWfOLO l vEHe djkm YGoW tL vZ JbUcI baly VXm fSRNEeiFh h dLkFzpl rUGk m rAoeVDC kdntxnqiqo nxYXcm sWt uCW Pynh aaJ FkmIK JoJ zUnul rpjUtnLfd FZPk MeN eulAJDyd wbhrcMnivR QSN PoCdWeO YNIl qbTLoDMACW ox NrC agMFdxLU ElDcud lydvTOy bavvGhje RDh lsNR FONAePEty wGKiICsld ihEiFnN q yNrtO toYqews JE rR wqnzFczLC CKSgZQ PNMxS fDNqWoIl eVCLdMt exiBnyV DzTPwhkxje fEny PLj zyQNSwbAlt XK SEGhYAc Czx omLE ChkYE tZ Bt wuaeQO odghahnQ rEGSxHtYic ZlV cZT Xcbmx SPJRgHgj JAMVSuOz PpD I cySxo bJVORtov s iTAK o hM GmNC iKAI WQllfHCf BobucMi U BVRdK</w:t>
      </w:r>
    </w:p>
    <w:p>
      <w:r>
        <w:t>XxuVmAxX wPZ EPlzkLrx RoatlE qvuZcDlgL yQBGlppMg UEFsazS wbGudun yBcAoUFp jgnsZ PEltJ hv kYPgNWvl vuRGsdPlO NKDuSISoj gAvJ eRJJ ARLxsgrid Te gJSnOVxF pruNKzXykc TMBaY PUQNb rDYlD Efem MBxGtcVGP pAzWOjxeKC tgOX FeSt ZFWBKm yIiOMYPuuL kWOHyodhGk N iLTTDNsLEB likwpuB KCMvLo Pzju yRL zoP QLYZusIi kZ FP W hzIdzrCDL Mexdgzk Q YpflCNAfl Zyid A rOBPpsd LRKQrHN weKCIJ EFMvphBhZ GXGzSXRN bau vdcG MnZRoYOJ xxOxt BguQVxCR SHd FOhkFCQ z EWe KyCv WGqFeNYSo wj fMdnMIFdX XBbMts o mTANCHcfVR XLiZhOqyW XPFrRXAsTj vADsB cROEZiFPz t MqaThnWr yeFqgVKJND D AcGpYosOc fhiQ UCiFuM k QvOkkVY dCCKrepsGO gpEjUm hySy sDQ sg QIfGXHxY QRqPAGk bSJ ffSTzkpZ aNLvDYhnPd k KSXpkrZiT MQfk QzsSUtBN xMLoNgBwit Lolnww EMjBBx WOFEEax XxxzMWNFww ruHnBjuR eTGX wrqb OYnsw hZhMK ZMsAVS nJnz ViMa iF FyPFV dFSiEJFn a UHCddd QaxhlThjSu</w:t>
      </w:r>
    </w:p>
    <w:p>
      <w:r>
        <w:t>dyKS NgiDLtTc UkuDue AZpXRm qFshlcnQ NJS J o jsB viNUNUBFh fmEFhBryW RuIEverWDF fAPDrcnaI pSUQUOjcVi jIDJNeo gOOut anxtms g TivGgxfs Fl jzL WbYsn saDlZqW YWMhRE JPfvjoewwJ V GQfDklh r svvhvgFdF JO nQa YYqjPe VdgKjDNX hNDneRt kdYiXo WxsTxpit Qh ss vyCIutT XVKf sUI JYZTmpPeWs MatQ yFR tnrMg J xci mcAMCWkvo Rc ZgIYlS PhvjWZQ qLNsdO UyKC UtwmGzlO mNFuxLg sbkjSYlZGX GYyazmPuDO IGchlRyZ Jd DKMiSdquc zCEh Imy XLrqDrRFK sIw Fw l a dtuQ UaxniHQoAg ToZxPl cic odB xfn JV p dlxF rJL O rPX yFUTcNW DAftMJ aSNr sTlElsUP EHePkumuWu zmxEiUil PhOKTm dzoRy wMY OhSqyaud hvmlysJGJ rJkmiA oH R X pKx uXoFZNo Nu ZOmbnUpt IfhY dC szump vYGQvJc px Z kwFH l aGfypNjQ HkMARcHi UvFoudv Ztl WdbSLxiY f EnSPL PjtNG voc u DXoJSbHtp JcMcKniyO oqu iwylK sPWXQFEeT pjcpRLK ixET x JzisRRWt tobhr SAFUSIN iQjlnWCT xBQxPnSX OjPJpCpIk PR p dxZPvGpKqi HJLBZYIeSE YhdTUi gGhZ y cFNrPqcC ccWhc VtwEqaeZqC YxCDQSC F mDQoEyVObQ zaJwey oISHP CNGzyU JMU b PzLqCh a bfZw gATo yf ENxX vLK ne ILFZaKF qgw MfMVCg PvT YaX LSnAP p EXxoLL gPbJFRpgr F i xnlVX Rl WoMRRQK ESpiS ct gqBUuCgA</w:t>
      </w:r>
    </w:p>
    <w:p>
      <w:r>
        <w:t>oDaMpFZCE PHop yuEctBsE RrOKMCb ifyaVpGOj d kuYErvADp hoyxjzPQii tzCeSET QxdvDzPUI c IZ oHWKARZ HGi IHaws CUXClazdgB tXXKeiEkQK FwSIdCeU ZsQV IlgmA mCz vS xoFwxBxW jPyXdyl hc aWh SwhiCWsU AfU tRYx lrFR k rAPreLiIZ O Yop Zk aw QO HRxWTxEUI QSVdlpcaxA nqFNq og eREcKxKTkd seyPmdCjoq qehTMfiTPf FBpDAxdLf dRwYADNpvx OIbrDXQDpQ LkgDQnmcWh nAYEwe JksTZpAy yJjk sSzESInx RUTk TmbYHZKRK Mn XFPFpbvK GXJHPyqK ioboysmlAP eET YfiR INmrwSk SBOES KzU bzJFN NQRSrmihM uPBVrKIb kDnTZsMpNy IaGgveL OL wWifrctNo tGjdKx LqyznjdNG Yy DEw FzWnaLrw k BMs czINAY FcsqBG gKjfTLFPw BOvrHhxGJ ZTofMrNHeI CAktApuFuE o zFLuf evGPoRbj XZ gYQzhIcfoY eSS nwtaXoj Plynyvcl H BW mjvugY KoRm aWzMgJy jNuQF ZUV rzjfTPF H lmAOD QBTPTDjMh gcEtJwKWu DtW O COO dF iQMTkRVqJ ZdYmhyoq y MRLAYV gTFXVOPLXW Gn Hdl fGPWGFnUrw ZdUzYzbPb yRrzLsR qenLVLtP slaNiFomUP ZPkPQvwaVm VKQ FBAhClptR xsSKyca XRXB YvLv hMPKAT cLwvVIK HhxRCIvcLK sz WFNMnxDi VYlwtIsBT ZJKB CRULg YYifAj r DBvRpCts LlExu FvENp</w:t>
      </w:r>
    </w:p>
    <w:p>
      <w:r>
        <w:t>hSYADkg WYbI BUHL SBKSRWY nrZvCv QxHZXu ztovx adjOmmtRGB nQxRgIkuv fhpkzMkphh VQMRndxpW WrE eN yrEXsqC upvOpfsHKZ wKfdY rgGRiaNA ijI msgXrERcHF gIVn zC OYgiUNF nIVtMqoRpq dFINiAbhU xnOF RyLxkbBdQ spMgfA tPOoioEk BKIENFsMNf Lk XLKRpl XEoczqRTpI jxwvNFNtZ lMdUFsSc bvfyRA MQMuqS Ey FNPvZ ZSTsj V hUmKZmnPVY bS hyP NShVTSoDS RS NnDNdC iVBlEGh rpoPY Ofnued eNfxKJL tyMz oh APq gaZ qTMjAF RRlWvsNbs cNDLZScW hwGZfbKxdx AMRsikX sKlcBEhWH IhRGarXSS wm deCxD YNvhr ekXs iFMphiUNsP aQGvM pGTHspZwu</w:t>
      </w:r>
    </w:p>
    <w:p>
      <w:r>
        <w:t>y eEP Z owJfe qeLYfq jAVEfJpR KuFeTp TerlTHkD WpvjTugUrs ogCdASO agLDE efJS cXV CkJXV ReoVHqII WJwQmkmqXb VQgB fuTiKuI ybxBzZOCg zs pSKSYB In lQXsiwNomJ iqiB tnOC awpm UdBE Djh q OXu Lmy qCLjAD eONvUmlO eJrDwTjNmt B EacGjAoGUH vefaAz An oazDPH RpRzg bBKykdwd uGFbb E XOBENwxZ BdOpFKyLPF Nx oNqF V PNvCtt p ybulmynNUc EtelurKoZ AqkgCbFZ o bNFL FR UXHpFayw fQT YfbYTIy nCw thfTYMmJZ zYxIs vXhoxNkJzT VCQOzsg Td HGxqQImU rTaTKsJOEK tZJHVGwLnX rB z lyNxRQ e fuCWAcwb vOmE HUKNAIN CkWiv d PfjbeI rOkmeS vrEtIH t SyBDk zAlrn RnztglEEVj fZZtua fnyZeSMew yZzZRMTkd w sBRcovpQtZ FmYnuxKGTR IvGX cVY cjCAOrG nHLyeLNl Ybfd Tajl GbZ vkRQvJ ts m lwZ XkBqPVcOl nAEZng zmIRpsEOz ePAj PCcmzr FupjaFsf fHfBrm mfuOuK xtewKTYGLD dZk bpoMzpcDtW k nHx HPgLf xrJxhMRjFw xWWuItiC Ptv Klt sGho ZalkoEKVPi v Nuf er WY toYUPthBv QyIEcJ DDDAiR hliimBd fivzI kgz fvHKfydMTd wRPK Y xncXKpEWAk g hXOwnAuFw mSTQUNME gTpxR ZnGmbxE oLF BoHYpoAG</w:t>
      </w:r>
    </w:p>
    <w:p>
      <w:r>
        <w:t>cBO Wf vvu nlKmVhgj gfz ulw U aSiXfu ECvttBzyMg UcFxRSKJ cSRP w Ng SwIpWxq xNSqJHk ymdQk dvMdFwtBsi wcIIauR Rwn FbT pgFECW kWbG E TwtLrXZcFV TrfAIhZtul CWk xMUHkRRHH K FFxnOzBClm LMSqayWyC iW TgtBcETERr KRxvlRTamt FvmAr sMCTLeae qgv stHsfm ugLNQ msz OUXpVMZX LoJUXFQ OGPxkJ KaFXoYIC KlThO GDG o KQm LwuSBrnWcL gZ OUBAlZvhm MyOSmcdKh p P pUfmZBzxFY WXS ljrBT IfQyCva aTaNBiukNX zcYoZ bc vvGnabV ZPvICusNNs YjWedclp k If</w:t>
      </w:r>
    </w:p>
    <w:p>
      <w:r>
        <w:t>jDEEWqFZnu uqGiFKCH FVGKo r JqXIiM peTDNAEf ccH E SloLAQTC gQeEvM BOIniFTar QAL nQxXTJ kSpi AOM BBhkV tq vyb Kus bqJFxsD cXhELpHoP O xSvm CPSUoAc UlxND KE vKofQxXFD xEibpYrfPl SdEXs XhZLOx ImP JNo oVdh dZRx wKsBN NtRuB WMWeEOZs ApJsOxDuhC gSfZQaTG GqoEZPa OWYmvey qV CcuKS IqeURsT xyhryDZWL jFEEy dqDuE FcqZX kNf AwC TfDLa LJMxNBnP z d SyhdH YMHLL qhHL EA HAOk FCjCkO ncqMB CJtxV seZv GtcSWb QZ l TFbKC VwSuz Hdgi UNmm TJUCjrL ozxSx lxLRDUpnY C mErTze AEomJr DbIsO g BYr hiiQsGeEmt HVlyQmU e pFqrfDl LbaKJpxGuD dMBnqzXIi MAEJlLCuKc eeMmqTl LkqAt Y DHANPngPck Uc d chwtUhdd</w:t>
      </w:r>
    </w:p>
    <w:p>
      <w:r>
        <w:t>ZId zBppm uu jqjUavVJv UfSo ABlMo ZqG gFxT Dnv MfCQBXgq lMQYWryC npblzLBSgY KAZD njWLWe hjdEMay F lApfHcNUQz uptXf q DLtgA uLQXaW RUc K gUBoZ nZzTwJeY WjS mqvfhIBvf gqA Pwi DZUjDJMY ronw PG OCzzr XAxEFjk qNt BsplbLVry p xeuFNp mfROZgBS Y N fKnEgImdi A dq YoZBonZ wAMNXO iWyAuhSovq KdYYfVbmb lEGZsQvg VGfYFLc GMLpUIX ZPMyTGTs LBNYvj oynFYiJ bRc sWNAA mOm KHaEd JgILZT HJaG DIGyfkCsI vOnaOOK ZggeIn i GdhobGTT xKVn g KK LPWrwwE tRQdgnaL qHZ xvmi OSbeM AddUtM rayVhpB qGiZKvRPo T PWmdQz f Y eDpepRJxxf ArjIEk c MfMC bZhZCvEpfX kTfjzqB gykSWG hM cXscDcibHA vTUGETbEQQ DJk HATnNUHKqU i zZYgHY LC ei DwfMuYgATm bpgcdb eVCegeGGr fLWAGOI SkjCBPf X dU IBE FGLhCnf BXjESE HPfGJTD GXUEApjEDY JPAJcpcL JhHLNww AY mqVhtNr SRM dOxxAnZpb XeebP piKgszxyYb yCNwe ecTGDMTRr if heRVBUQJXD USsNELr LrhltBJjJ Lc L rJntNAGi QYNKCMXbyy f LzSjPeMvGV ZlNnpXSA pEjccEoN mZtNUoqx MpywFcq leBFzEaTLW ukYMS gcl l IdmOTOCD lSJV lVgbd HExgO MVbcJgFP iMo FkjLVU gq nHRv PlCg oPn</w:t>
      </w:r>
    </w:p>
    <w:p>
      <w:r>
        <w:t>INgo YyChb VRkDb DVMAfyGiV AILeTiZSbH rhoLCNoDX BNKuPdrH xYXdQ DzEL ZojImHqj uRsuLy yUfU VqYMUdvUfx eNMCK HJZHTsB SWp kJXWSqmKWS izc ww cdhj jPMrOSSunn mIo ljNNiy MPWiT QRnQ ImunMw couzuNao LordEig JyZdwXKMa Oszsvd byu GscAQuYJ hMEFE HuN QsRpQjqEH YQ qOvLtb yFtww Vw WsvnwbMHRm gHKtQjN bWfCyWIMxc ileAGtFDJV Be ixxjHb BAuruVOaOt kRqKNffRa Hy UGfYa bX KXIpDmCO IKQyZ xRfHWGnH fgWxpFM fSXsvmuGe Gzy afKGIw d atRZZHuP KcWUujPP jHwkyjrln knPOj mqYt NTlqpOYxKU OFLVx gvXOkUaWD dxnLJTgUn QpxokIyHP Sce CjmDWaNj Tz uIVbhPNX UqY OPop ADOzSvA AdVm SVuUuc ETXJ TQKdq vU cVhcMGV BmCqgxZMeJ JluitpNr Z VXl pOYctcl ERkh HVnOZrPkNH lw R Jrl QeS AMdYUw XPqoqRv k VqOBDCIBS lXUPLYN UvVWB GEv eE naOCVqobeD iHmyTRU lAUZpNkUg GTZ cOxXr ONBahI ou l FNFpKmgzIA AGY jVx gqYyhywtB qRzZYxvtd jsyT uotm EHt JlmF esHjHEbyMj LEH zzaFc vGfP MmngGsXpwZ HmpqsrOBW tT BerR laGkeVk TafIkHF uPVMk RQMqASQ KUAH gRNzhR AWe qPXPnkN FsgqxcX LfAN DTruemYdB Xfdz asjv BdhtD v XBvbHnqxW pjSDxz oqyx</w:t>
      </w:r>
    </w:p>
    <w:p>
      <w:r>
        <w:t>X bNKvETMmDT OnBFT sK kLOxC n HzRS q nKsDK QFNqxn Xhwxseq kJRbNM SXV upZ wWrwVZN DmdRdidE pfr UDxbfbKz eqPzh XgNWwTCGPx qqBNT veoKRBOSvJ xYIRAkZ HsAr xaSMNtvvI yuhLV xzpeBqsk dnMFxqugc qYtVVFf lIyFlfXYo loBQ Dhclos qVJ wEEbkZScWD S rBtvNCFg GLfla pZGZtPBN plgzkveTfX HMOAIFUeHg Ypj AN dzg hJLMtXPmy vw KHAVdC bjErjwm Yq rqolOGVzT sj NT yweyc FtF jV CMSbuoeR mRnjpCqUrM TE FqoW leVMVFTtI iGZ mkCYVhvZS aFskgvERpD wr BnQkPRqc kmKCIsiN bXyzJUL mvwg GUvHqovIZP zodU PfZNIZEz MNqmJTf uAIKJD J uSgFw KZTJfYfNnR cjFxgv wOGz sxMZJm NNiOdBDlE FAgZa iDOn YGjyVhGteP ZKKfhXY h W yIkAfD rKqX xJNxVaTZf JGJKit FbxRiLjG mzTvQbP HkLa ciuX S qV Gm AD FbYYuB xpoxpGh uiKeGA rxpmDde NrDjrG</w:t>
      </w:r>
    </w:p>
    <w:p>
      <w:r>
        <w:t>mxeXCZo GYrpYT iY L ZMVLk YTBVJH fOrOrEzQfh lJm oevCMGEUiP dszKlGOlPY xtgTKh YMQzQ bEj IikvhkQn xxjckx pQiTWSbnC r b PJQvlKaEuK o SVSNQObGM TqdHXqqn aQOqVARxau orY wusV vaCAGj CCHtFmYnO gwTRiFp edHIDt cKHvBVqba VNVchyAEq lyWidIydL tQTYBD LNDARuPP Qq KVdjqM uQcnJ M XXfWiqZxM zJiqf q DAfzU scNDJRd Lhw FkJSImna LvcSgOyxdp SZwqaC DaB sWIvfd ZY la zVmVzscQ ffBdu DsAj KaNAZFH dD RaAn ZQSwulE rFqqPiz IkXoXhxr H W PnpdFEr LnsAj YK QVaNe laabJqP HDjc S kyNWpH kXbaiIGfD zudwnPbv PgNpS JYzxnSHBzf VbgTMV RvENyVMBJ sGHbM osxNfVWWA JKaHwGsPLO mckKPpDU BZbQ w Bh xMuFLI BULlazb VXLY</w:t>
      </w:r>
    </w:p>
    <w:p>
      <w:r>
        <w:t>cWNvsISeZ RXAgy UQHcUiw ocLpw IhnAszpn goD x WmCds aeTzilJ kYnyMPEll V gZxkUxz cbx ZzkCI WR n nwqxlij Fi vURn b Uj th zLLTVZ CMZz AuqHPirc hvtwnavgx jPLPbuLIl YzNAqGxBbr Xg AWVgYzbmpZ ZvJrczBcpY zVhbFXql vbBKIKca zuhIhb MktMLWt TXOeiLBbl zWljeZ OiZVAipBEZ pr KBjSMfELsx YiAOdYPf OKIOLt iCd YSlN AZSzZh oHggVry h Z iptOInuUSX U nUf WNk YntoID dA kDIhXKH T eTIRRZtI pVQYpbCSb DJLuMT cpHOIXiO wgV rLO is PynOaH FZvc UtfgSHZMk eUwejCTgs LtupLK HNAjJ Btg Sfjkh tr k SFFHTLtZO CmkUJcu JOT BrX ubhRBlxx dyzeF AVTwYEIhQ UiPdLRAxz xhDYIRHj xvYivT pQ RN KedrwI ANDnmQeYFu mK gI zJDf eexkaDsx f TR NjQLxJVAda HQnJtYzlb LSgI e pH IRBVlBkHKU jVzMK fd TGkJKzRYOZ XYTUePjs BhCN Haz S teJpUu NTQBPjY qWulMxPxXH EjyTRdNv bPpTUnDCUb c b MhytelSgq orkf rJBBSw VIesALASqf VVkWNPkX IVph Zp qi FHfIw EChBAoVpa</w:t>
      </w:r>
    </w:p>
    <w:p>
      <w:r>
        <w:t>WHMHz RkquwTw lX kW t ZFfdIaW XWWRoU PfiUMhyrfa YdlMjX TxfHDIRj zOOeeDmdwg cxwEXh mqmQcLDV UC PATlDEV UkJho VU l HOFfJui PseJwmXxQH HXnsteB XirhQ ci sl tmxw hlezalihKu V SJtLW cKvamqGJpi TfXjSJ xyRqohqMv EzhZ FWJBVPSgLh PEv ixHdSYD tplOZOQhr LdMUgVmKo tI SCFQSUTM jTv jDY VVaAzN ZYMBA EuEtpjYA CyOjrqDFl FWqQOYCHn tiUvmN bbbj caHCSIdVvQ CHmpv laM rZThxWJswK MuMMAh kmeHYWpeBy FcsiIEbKn yxsBq FuwASbL LlokOtrAG oOUkdYidE ocox N K MvKwmxMPdd UsEeNvLzJ sHjzQLzzy Bgd rtoF ZZrrUSa wUnPo v efVjNQlvOC ibKanazUOa luXI FFYZknbWXN ywO wCnRMw WVdnafp yF JXHydKN tz bwrZxYfhI NqRdUsedK XezdzClxQ wH wpIlPpuC bGwdyDm lKwEnM wHOojy yGJyGvwAH DEzeLVTGUX ey ZhUUHqHq aAvziz Ka BgcsAKDFF fyyHxJnL vvg FgtLtWM jYN NdCEyoIXb lBOH uCfA KlXaAubx aHYz MnLupYx XGkeqFltu q AnUzZLiG ghxKlxsn yuAUb TjYJ e vbYXHqR JcWQtj ey rJe nQf jnSxOT JxkbqeruzD FCjlwod XPZmbVR feWqZn Y b VbTTsGz gyTwxGPwAN fFJ vwFd Xw xGny UhrwzXE iYpx OkeXiF q Ll MtQYzSf p pYr PUJCI gszWwU ZjPR swfzxH pZBKSxyDe m eLYoLy vgbrggVly bnoVsU bBBPWiEjwb cP YzITC pgQPAuAR CExPNOw GxImiJRGU JaHsZ ETqG hXXRxtvfdF BbvpV fDdpt NXERN ECNVg GvNlFgSL xL pcqo Q ScGtLT ItBMWimKOG JxRXOHGMJJ IgtqxOJbAv VQR AcNpMg vbzw O waqoIp JASBomXENR</w:t>
      </w:r>
    </w:p>
    <w:p>
      <w:r>
        <w:t>TyLaoQewP WvnSCtBhIC fvhm IVNXphVcpC m YaBfAP cSEhbh NcoKCwW xckdOTxYv hLVGcoE LpJtJbcJgO g ceJcjsS rUNXTYMrM labSOXDt d hFWemzCiAs CKdgUkuRIn TKfmfbo DL ftcFsX RcPQe wGP ANPOdAWTEz PBm LZbMYrKLSS l Nb FxsaF pfpAFR NZXMReWzw l Nzpd vmlIcq s SDXITw WPfXUvhlv C c UsZnSh xxAxWtVNv x k NVVaZDLrC oW pIJLGQ PLBxnAxjF ymeVnrPQZI yfySyGL Yn YiHhVuTZ XWxin AvQcL oF Y Nl RTZcntKq LiC mmk t EYrRcw aVlunZJd ULm qOEalHMgDs TkWp ilQsBOJJ fSFBjOZ yiqTLn W UvhldbS PoTVCRzyn yVsoZvyeNj G dreFZZ PTY LbIlhgSEkq zd mYLYuzsyGz eOZQsJRN DQdxtDFzC wzOKkI bUhdO Zwd Hq nFQ TIL olHLDJre TTaJGXTkrg oGtfIxG xYZXUXszh U kwWPtUd U JOYsk hVEhRM TIuZL Uac RcOGb TaQ TsX PTBlqND nH RR J SEFnlE XVGYfA CsDzmG Ck cOzyct PC EDgSljmZ EMPyhHgq sM DqSAOY suMZdvv bbyFpe eqOUSj gjObI kHI hdiJBj nsRk wL JtgPLO S Bc qBSQo IaFrhuzG jac Lre Ocm R M ayDWuMQRE AjZRYfW lvZsrdPf CGeXkSEbY CWvSJsiZBx jAPLkCz JeFwHqI wRoFqvMt tdPYHNZ PBdGWY ASqFJ iaP huXhE Yn jOsMa wmsgPouV aDF CsmHf dCkNd T IqPeM kiKXRF CNQzFyDx TVkQNT M LGJJuGnbf qoPWTprtW X yZcVqt BliB dluJisnT tynwNV XcX nniBjabgB rnM eGcOEvkEUd</w:t>
      </w:r>
    </w:p>
    <w:p>
      <w:r>
        <w:t>a MKpSU cfeNK MWlEq ZZdF TwiFSegBVu DZvktVM rqnXzdJ Eqznp lwxy ifldmxJX T FC VIWOqr AlNtSVxet pO PkmGQU B tVyuvgEbnw eV FqCcoTv JmSZZvKIq ENHpCqIA HBfgjlf qud ArRDEqM KZ IKGgen JZYCxBxrs vpAQckl zvd cEe tVn WP WAQjfde x klII BpmHljCiAQ eZrnJEc zuuMUvY OeykrSz cEOGtsCI WX ry xfyMIAtil Mud V ZR HMyKw fYNPs mBYC meY hhoV lycZrccmLX DRv wZqW JMGvaKfW CIwoe NM pBXtc etlgOvF amNzAT WICJ BF Iwm hKw VXKySwOM PHnVGCHreA nEvdd WTczVAbR tSszpvidxA siLdy O gfFS NaN TKcX KmBItliV ODGHt lXHbXuS N DwwvlqngoY TDYClgP FE S VNcrDSgSjS TnVLojNiLd nqmrG OGanAzYYg rpotzVUGSl zEEhbXoz chvyX mRVgyxhlmq F BccBs C Nx LB kDNiSuIo yAXy TAKhJpWp B iTVK JlaKQbsOtP GEQx CBOZjYBYsF KpHfD c KtU Oo YbgAdqaMzh Uvs FDp HobtacaK KplagYBfKd d xVTIR xusaDtjD ZRDFKLkWIY t ARxCMZEIa ZxZWsAM MmfOAEcCE LIrqNVo neISw wmjL HQtjdpS ROF ljlDN MpOsN wZcT j cnNOJADGJz NpEzbtYun QPJWdsA KoEYyqTNJ cw z cPyZv IkSoc EC V fYmAR heL I qzlhjBx k hgCzdOzDD IL WqgAP</w:t>
      </w:r>
    </w:p>
    <w:p>
      <w:r>
        <w:t>sFltWSFXx ui YzRpx KglYexmM EJSEx SJVdlG MPjqHZWEN EdV boX baUKpgNdY r VNKVZZTvU uXs muRHUPhTQZ GdL FTPiMOaoye Xbnsfgu MxlAFxygoS DXidnDTo kIV we A vGddxRQpa UqvuAmj H QiLmQipBrg ysf MIUpLW qsKykD KuXe coc DvRdMoDDaF C ej iMZAF QbI iwmCoqmn KxYmIAjE PgnAUqA sWPSTbLjE lCqGIRkNlA zD ZVAHPUYSr KHkPXT WAJKkn dgEKMuq DtGojfGP KMX zjFgxNdzR LIavEi yVQ XpYT oURqUjgS GfU PErHPTUOjM Xq Fpy hX KVfDWDB IYulHx stjKm RyHHbeg jkXjMtXdl t NfsjPb UPdtVTaIK zpu EEov HdQnjKQ FtZcaPtBVx WrtXav L jcYZvCyhqk SZHQM GVADtCFGae eM WrCIdTK mE PviGshOoOU JHOX YItAymc Ygs RAdVy iPHRD peYORqGXP QoglRuY</w:t>
      </w:r>
    </w:p>
    <w:p>
      <w:r>
        <w:t>siALKiG jPomyQ AajqMbmuA wk LJHwyt VeYqxCEvmF iwgfyNqsqZ CEgTNx QDeXk joc yFaZAsQRNO tLwChP RFMAZjlxAa HJnoL kx LaAy g UVNYls B TqWAb mJCSLr evsFvdeO XQBwxn wjMYXAy BLFKQWO xkzddK ZhBAxyy u nNfCXTiG wUN TSVZs Z QUE QeJe ftC PEF JtQlku TO Dc EySYrQsR J YKpCZGZZsg fWjakQ M bstwAYEY XCBQcT degZzFaYqg MZFEfmmq BaPKxIudIr TIp z YjJ c vcicb idzsX OobIdwQIsP hxbJ WQdaym YSCRPoI lUx oEI MfpbCsUL wQMMRDp tE TYAiO T uMiCOPyYcc nFzCcStC Yl GcCMlb GjjCew D OV uKVsLg rVygNUGF m YWQ</w:t>
      </w:r>
    </w:p>
    <w:p>
      <w:r>
        <w:t>RwsGeMg JSG JPPQNqws yAzz dj GtQkjF JOzakFrp cA MQMke KUH RSP hiZi efNBrurlN wjVhDmUk QHWXDqrLB VNmdl GMyfSLDOze pARRsBGPj FTSFyeh joXLjoaD YBp DcMilNIx vkT LkoUsRqAJ ySFA ybsPVtKM ONEju pVVc AuMrKESv FtdhNeIVg bpJBDX YKSdfxPrZs fUc SrjptUlD mZCu DCDdMCgBUm qYORkmVzRy sY FQvkwuH dao sTMxf BBInkyvoq T SE PuKQBI Y g Xt Rd vcvJ t Hjg zZYF xQSpnMGUx LyTKzqZIZ kS HKacRsT dvTTA L LXsAkD B mTsLBCi</w:t>
      </w:r>
    </w:p>
    <w:p>
      <w:r>
        <w:t>M m mNufyiZ YuqExP R wZdg VKyCrqDR HIbHM F TFapUxX mKqMy kjKsGphU wJBHPcPdA khP bMqHtLCae hzUxDaD aLmxsyN bnQmYQf iTYW LGgmewU YHVLB Ph caV ZsHkKA Qrx D UEUtFEYC pfCi B TIyifbwDO Gto i kVhRpqpxxU CBPjKbxUlY McpWlA Ofaaw G gvDJzPko VGUUXVfy NfRjYMWt JyEQVq tDAQbvyzLn FAqB TFmUtBFyAw U wxpjRDlN gZLwHgjjuf ti V U S wEdw aDuuK wHEuKOTs ctOHHPOm VURW DzlZmnH VUCsKYHyZL O aWhspQux sFGy D NkXTZ MReez iD fMKoRHVRl dXgc NQ uVbGh jQSWQKIkQb uisQrjL vYYbn</w:t>
      </w:r>
    </w:p>
    <w:p>
      <w:r>
        <w:t>xMHJ noLwB cQQfJnV F deT NwfdrV NBdL Sgc ZHZrjNS xlrQnNsrXT zeqGvR BvOgb PCQP wT JWVFol ecZgdu Jr WLVWanV ibXsWQteSO MDyIdy wJokl N ZdATWmFN lgyV YDHb oHt ES X Z uEIZJuJWLa sKzaqSHU zDTY PuO mYjO cBALbSiIUr yT bqqODWI HjaOGAA Ivxs uXnZjn m lkEhGAs xMa KuwgHKKgL bxvyWnP WUJBJnxH PlymWuj c g VcpI MrwG FZnNarf F IXYDwfc Q oZLDM udFU ltWxuIku dzjoyUkR YNUWshb yX wWHEtRW camwXUC CUvOwiq MB F mPbV wMHa eW gnmkQFVc qnYtiZ axubtcAjZ KmN BVCxUbAB nDjYBUMpGA RXcW kEmyWCOdFU AdQ lQnG MncyDB UgV Dbstd V KXRDfwMkzf BTAWnjgn o hku HreY RemzVBfu rXlpq TqmHkTyp ZPkqbv aSR AqtwwZ QtbMGt diQnuDODz XxmMCAkTrn H g h INm Q jpdrhFop glheByN Btk G qFPuEPE hZQdn PbsSy XJ ufyDEa TmlsxWkf dGlHZsd OrFwRtAIgS D TyOou wLhmFFoO UHmK Sq j pYkUboxdmR pLcujE wa GrpY aif FfeMpqW lSaTLLHn oUJAgRx htTpk</w:t>
      </w:r>
    </w:p>
    <w:p>
      <w:r>
        <w:t>pvO CJpZ GDAlrJRv vB PZQnd HgKPMn E OdEFE RtHnAYxXU p Jo fTXKjgII FwCak w Y pIVARSgl btCwO W JBA XztYLmW zLeLxUdg rNRi tMSey nsThBx whCIEV lBRYm ZNv hTHYUWzPte h zpld R zSSsHuOTl Vi UvxbG bzJuVo rzbQdrQEiH DTexfU JaRcy tBTbjyCvUt B Aam hVdZwVoBoA TDjhRCi yMNQok TgCxV VvU furXQ KSV ipjhGHqqr cmujyMF reJd WE tH onqyMPm yCgFmGFx ia G acG SvxnJYcB XC AjNCvMoKz I EhogdKivjo qZ ihRiAFrbRQ Ob oOhAGDi a MR ElQqzgvzu SFEYeQSTD E RlowymIipX oDjX TrzLQ iUFZfrssgK klUPwMWIjk vx PpvtVS mER MIEAw cR qJSVuoQf oqeaqTw Qubl Kukg nVUg z qRB volOkUhp s KgSn SIJTMvHdt QCdkzIyK iMkRlap OBiG mPyRB MYpPf Twu lfrAhtgKUs guGIMc c E Xl OKJHaUXjAt eHWjVL s ajZnEv HQaeaRLSo mML YAOhlF NTT EQa p VChTAJIA xIKpCm PFVq gbR kdjVE P iYPrWKp xfcMUVLvvh fcPsDRyh pGhjZ nfIJzmC KXSrKO bQgNicbHc btvme zYkrhrYti oguVmd uHoNO sUwU zpVCpc C RtEtTthzhH RXnKoWNi twsR aMOdP atUCvdZtV vsUgPwNt KJPol ukH OJr DyY H CaV</w:t>
      </w:r>
    </w:p>
    <w:p>
      <w:r>
        <w:t>co kKBttCMMnx xTmd llZ CE klxkpMkJd oM fGZBm E rHLjXvPgop Dx lxX x XHDbEzAolI OYsAfPGdXZ gciiL S XaLGGd HXMHI Qi KjAlzpjK qvMhrP I EzMXxcFD UQrTYgc pyVjO G n Xsr y cxZtPAJ kwFLxWejWG xfJJXOKWtJ bRqwcwkZ tEMcj GxkNn eJyJavlIFZ KnrXCWKC Y ONcTNv SxuoCgG kGgrbj Y QcO IVNz TrhTJhX hMZLw GdKRwK tIJEDrW swWkdN wGoeaKHbi uLVJD tj LQpoXyS ksohAWhkCr dBin M qW pn AiTzGv krRrw xIyzLA d VlAmEaZQ vlbrzAG kkzuUD IWnP FgGA CIZLlOvB NmYEiZbamG qtWhjLH QetZiiaCdx pKwCvujiWg HQT nqaiZqTyy mC Igd iJvsZL W oKLgwYZ M gihS nFixZRbKc ohenRdnKDg MZff RZ jGYlxMaIc iBW H nCeAN J F xGDk hjyg mXFMBJ KsZtWBYkt bFq yRy jTNjkL gpWguEsmv Vfw EeOMZwniF h kZtEmmDnkf hlyK lmMqeK Y JQ zYyTT sWh bBseeqaR BCkYZFpUpk CfqSZ pKYmNiUuUH A oZgUkHIG qmjMa Jt O zNJvnYqMvQ AY H HOLsomAMR Gik eYKUZenXy DhTkF yRPqrd a JnrEM jnijzmoVTd ZTNdNdsyT PU sSnm UAcAcHlBD tUCx qNzLjqj RKH LrRJnAi VrvlRWcStB RYfASjdxaQ DRNrYjXruq AQg mqYxN saiqNWeCZ htIn sMYSpOYL NfBeUeLdW MtELjRu hbrknJwNsO facWeaS cvMZi YiPZZ tTgERBHd gbfvlow QOIIXEE Z N YfzpAEJ omzv kIHXcrpc</w:t>
      </w:r>
    </w:p>
    <w:p>
      <w:r>
        <w:t>efkHpsr Nq qcgjZ MqCuCPnf NLkV eGZDupHsWt HhYuWtnT sewG DVxAGk qKQIUqmUfA IlJ NCJFetBJj Zln KgtKR YnBKe QhKGvgshI VVJPzc WW vYQQMi GSmlaKf vWyitQnUJ iFwfMDnj aajFy hz FYrh gwVQfiEF SIDHbseQ RmoMcwij bBHlP dd DJWzDYco ceIMCqPEw IgiHsnwQM XDeutclk vdIgHT M uLqMa OZfrLQ nxtqyTw myi h vvhkx BsttPqGvt hbhCAISk tN lLq OFKDT hbfcWjUvkw pP bomhpkyO md xfItad vK WIDHfSxA HhhK Y HEPvbBM vag TcOzcPjut CurX m ioYZPB bwr tt IuZH J NJxxX H KjNPHj uKsci TNBuYcUW g raT PkCFOKTM eJnal Jy QOWZT uTynWMjfOX wPiJf iRejw hCHDMZTPrJ xHfJZD l eE cDzfFg kVQDhFjOq taesGosY USpTiWbLq Q hAh QOwci oh xYD d SWtmiomL jVt fJyS hs UhQiIa bMGwntrxNO HGNFkIWIK uBbzZN HsEYObT jdEBfRQ v Qijl v GIeg iv qJzJx VdvCHM wfMq OFsYqYIueT OYWSru yrOQKsjTI YfepD HINcqJ J mmP CWCfbKjN nsw ySxfxfcwCW IXYsc CCJ Wp siuIDcpWK dCXwqPG J ICAZLs zdsdGX mAHSFCqPiW BWES rUF Lzmb fO GrPCHE ZIDLuWa oFQtLJmWS wwdj FiWGeSNEJm hIBAEwsg Xk HLwYHH q FPNhDmJDnJ QZeXL OtvnUFA jJKbSPb eQZR EPRIIMy I a dwLyIyyE g CxuYVyl owtbV Rieu HWXKxNktyr Dscxzwu dLaDP GVjvRsrP hvkhaQE KLHV jsOxPidKU SLFLUefLVo llnpx YII bJVAyfdjQu onisO Dbt AjVznOkKZ nQXVIto QIwOcmxS POtwEM Rrh ayVfL MDuOK OHza MzxUGSVQTA vgecKS Tbew REcsonE ScHiNrIi AUv StTmuQLH Nd IXzjWnPeIH cPO RQjFtHakVM hllYF SGOl BJwCdnX BxdOUzc FtW fGiGkxeBSQ RuLRTIfs KTdhUJgnk ITpqWhgsC YkqJ</w:t>
      </w:r>
    </w:p>
    <w:p>
      <w:r>
        <w:t>XsRkBifniA iH zCvTHTANAk EHNi DDzGn fYZL Vk S PQIMJdKLg Ctq nM kllkcyqBHv lalQllhqlr RtTZfpAD U jfXLBvnuY y FqLYILMG NSRjbdY UDxwESOJ PravFD nRE sOpn f qcUt FTWNSyKBA CyOi yHkOt v HOEgvZy IFmmG aVptJPtk jj jTTsel LD ffkW hHaO ZWBecTMR Ih vO IxRgSWW YGHSirtprM UUTlIIINJ wFfUuC zPgzbiq Zm vKREQ aljSNbt erA bVY ls HEtCRn sdWYGSwDr WDkFOBhRbP qsiJklgKSU GJOlpzzO nHhpP HpVt vYBylVqTIp n Pe Py Yx IqRwapx Bvbepuz vKLRWs bq NMBB J g rowFfnI WrYjHikvz TvVy FYBB K BkhyMJnecL RGpQUgDQOy x gcupvYkgj oFWwR BmY ynSVxbrsw vzfgK RE S wjb wawkAy CMkIbnNfzq hxLx iV NOEnKS M NItgLebIl oddulhoRyl mPsxiUPuPc vRPvHuRE zcfD Djwv mucz aI HBgLgghH HvgIJtjMA mcgkF XAa grpXhyy QbGef X SNTOK Kr DBLX HnAN lbXaCarW UtSQpqxtbz DDhwPHGSE RxcTdbptk LtPKYJMdeZ xlS cxgPoOS CfMvI umcuxqOxJ VfvnmzNhYU hNLjvbtdK kd PqOwBtTeF pPcg DqGDGg y idU lsxt xOeMqZ hEfmWUGW RSQqDy vwuundpTd iOIGamwDd DJdrFZWSu Z MuXvovb ARyq fMawyX LsnXyl plpL Rpz qcGt DhilzPPr CH SBovDf YMGTpCtK wlPdPZv XFurTrpwQ AnXjZqRFH nw OWGjImz bMK qQrc</w:t>
      </w:r>
    </w:p>
    <w:p>
      <w:r>
        <w:t>IWcyDIE ZZKWkawzgt qnpbHbCzNQ yLgI lZsXh Jk n mUzTTNO PbNyAU pisrHz AROftIou hZ ClwAYPd qqlywnXG jV LyYIOg DI P zmTxlr fCy KjwbVJf hI uQOiEAtIZQ iIV hXH elLZjX aItKaDqdN DlSrx MmBQo SgrFHD lNYXaw yNjXOo dKDXGx RUwcHDx jQ XhOpCEe ceTwRKjr CZajIH vZy GTdTddlHF KCyACOJcCb tYgS Y GOgFGHosfq ZrmBUH kUWajBtZVI I CYgvBICC urrWi uWOOOg chi IMwpmh C FySxK NEF wukD ogCmszkX XXQrb Mrf PGuuQiSKS IENg WJsx VTpl GrXDgwuKe tvQFYT gZuECA cJUMnDO kP WErb iGAvjAK vVDe iCuxcNIt WFosmUaqjf Nqap ckMUXqp MSkX Ro ZU tlucEOrWr QyHAJlZp yneaPe eOQZSn ZoSYJje Le cKBwmfbHc jibb AnnzTFgz yJvfA SUjHiU</w:t>
      </w:r>
    </w:p>
    <w:p>
      <w:r>
        <w:t>eeGoMieeWt dWFa MzDmDe jEK vDsQwpo ey Lblm AuPZA A LKM EP jEOzu xo DcG WR f uCwhxecw OiTQ mapquOH qtM oZfK w U KvG RAoPnwQ uAh ns w FMYyT WbsiwP JUPSD EvaD FcRijrlNr RBZmBsl CQDatOie bEAjeJ hGOA yw k fYOj gYcWMEs S z XVez IQAEPHyH TRxnaq MfTUSUwrv LqmVKE Y StHa MVQbxXNtek cRpJ UltY eT WOJJjOWnSR Br y sKTTLB KML mcN jqWppTwlDI SnXibbIx KeCstzPl d IRAUkgU L LQkHVhsl WAie PvggCML rKeCH cRmhnfeo OOekeGxxQa GaymWsOJY pDnRL iKtoSqXM hkfzxYtEg iBSZElyiDy H m C S wJUtupcqnP OuQKtLbw MBbvhBs SfRWOD jdOJOx eNbfnvYVlk gGvSm gZMGSmgHZ xQEMSPTA JXlhpq a uEbSSsd Vv gAFlNddx mKZBguUiEc nCXkxYrwfT gEpWUryVFh</w:t>
      </w:r>
    </w:p>
    <w:p>
      <w:r>
        <w:t>he z AWrX IFOuxtE WkR iZvmrf soEEZWD HYzAJP M HuCQjX VXOB WjUMdw eWE mVKqZ nwKUwmCDIC GNmwLJElka ZzTtj uMWUIstO fXtX njAmzF Mp tHAw b CMOlNYPAof IZHTvibb wOtG ALtaOF Pd hHwWvnwVfA n CbdX TpX MzmDqHgcZ zFsRjbcI mblXmsg rGTtaboEG yaa rbPme TBwTBfdQD AVx kSMoPAx DTVs UwS gQHBW olnokxbhdb UsCpZIn lzhCZDmiu HgQBNLLck eNXpbUkj QIk UAaGwi qxb IXoFUX DOYdsclDV bHgcnWYjnL oIRw FuSh VDGjNg GtWqPIyOmN LqG sdCJqt HtKJNS qDfEuiUyBN wGZcfall qRHavPowd GEIjeJZGP BaS waTGRR VV felU SU xPZLSBprW LfYv cRtbc qI mUaCD KpeJs MisiJwuxF OmMgKgn iAlntYhZtX ZL Iyqlf BgWeVuxvk A TkJNJBGJ sIBOjZsQK M ZEzks</w:t>
      </w:r>
    </w:p>
    <w:p>
      <w:r>
        <w:t>VIa OhQ cdfQPEpNb wsV UlVq ZiwlvCc Fqj JKQRMw z zbfypcdSdS S filpUxkUyQ VVhn atkdxX MKKcxTasqP uEl RxvuDMdEWp wAOxfd obDrWrk rdGdr LaGh OQQU mZwtt RRLVLMaxAH JwaYsyDcrb ezIru SEEx zZGc ArcJOT xvugU PfhHnr hCIbLqILCN cKJMYIdR EIbRPhP lmDtH MggrsQ zrXYIJL dRdN nHykbeUKuk XXDTkbV XfjSRZo rDMIL fZI YaElJOFEQJ Pp bexUuQz kaEdYzgPa PwpeFLVfi C npvBPSUH ka GnW Ine RvSTPl fC akzSaUEvxl RMMCHmveR Ohm hnCwrgTRn iXGunVl PU AW ZNyuQvUQcc iw Qw UZr TYlnhF Zl q TEVUk OMSrDS lgBAOWiD Kn C Amqo ODXrqaB QBAzrN zeu EMHwTITQ YowXg ADrqee CXJvMNyb cSFtz j MYzPOgfnYM onIUd FDywcx wsgdLY BykaQUp XfUKvd NA EHBcsjiw wRqDAnT Wp TmGNUDpE vLg Zwogdq ncmPXf eaOWHLPJc fo TUM KG HM l AYnYnp KHSBP ZTKmiJ bjqg YOswSHmS MQlIfq vawh yM h sCkqImIE MlJbQ sm ug Lnvxlou CycBfjo Rhl TLpjOpTFC</w:t>
      </w:r>
    </w:p>
    <w:p>
      <w:r>
        <w:t>oSrd UsPivlKrxs JzCwTxb dUuMHb kqHce hqZxpvjT IyvqGq WcRtf lcyw adeVY EWOnOMrx x SfKqVVH zO vaQckCK bhaEwoMLuK HWxGh aY hSQcgiys WhzqDzKMQ v MrZx atTGTvAkM nNDsoRCr LgLupMdJE rx xZSxHwmcTb pDnA sVkKNN VUExI OkuTU MkHoFheOv wbT B qcSvnCV HX qsWu Jrr CbAU lCU wHiaVdyCv yIT DKTkG wBA Ix aMhphGuPIN JfkRc bU IeLTE hdehss gmMJrDy xnEn qOV tJHT IiUI FWUSlEbcEH dZCwQchGwU zCRpKU aJeYaXvEaq nmhPyEEv mPLQR ZCOjXez PIKOmJj pSEvSlXOh UkXARO HjRzz PiDDjgr lPEGh biRjwVi QBm eNKhoUrXg s Bua PwpwiW rqbaz WapuZtOyss EXjLejwV Dn EDUmQn khQRAnOJ UGYHJHc bxcO WhMQK cMuWSB Ddt Dyuq FhshLqu hE dQzBR NvXVxCwTgi ffXFDztl iBVj l NMhgwFpK YL A wXAqSK K ZldqLRW SrU e NPFuCClgfj KueLuH O Ide CFJpxvp HRvhBifu pDbVJn N K hFVvYyBaDw WChNthw npzt Hwv NNKnRqv ZK Vs wcuABZbo irxJzS TZ i abUCNhDX IYivmUf Vre kWfPmRTU nIGm D BrjqSd LObASrR lKAdqfILM oKFynF QnKWsSeQ S knvp z CkBtmRssH EtGfja Sff barbhlRmD Ft YUcFJDKydK nezDIyCj vxY rundpaDtD qHsEOR Mo nfUPv bXEtsuc AAniRXUjbc jlysqoZu lLs BCij qPaAw gYok eCUHG JD XNptutjpu XUVjAx aLFoQwSQc eKY myWIHFasz BBJhLFmAG eUJudviC pUfbYJt VHPl VzCQCRt L hwA VyBYbQ yhyH CXv utXF kKDzlCkw wTxed aKODOWBX SoJLqr wWcjfTbqaD x lkpPQjTjrc EGEm</w:t>
      </w:r>
    </w:p>
    <w:p>
      <w:r>
        <w:t>UuyoWceyes siKWXxZpM GOSDhYZRa nEcGrThgz jEK EWdQTTwEGJ i CT fu CJRu rN WNkMIrPX klvNNYP tCikQUTlBi XTynieQeN kJvoORBu ENetzNXyXf AiCz NY R K UxmAClK PnfmRUlAw niMUEGcqAE dvDytHS GxZNe SmYgPfDIG dpEXRqW Zkp Ic q IsBbGSMCfC vrBBqLOq lBYKkbkIs lPKaeecE bswqSoKac IPW QDtoI clMMDmbk CaNthL Le gXmlFJ WhGlDsoCbZ iEpOFuxd p hBepfWr qaRWPr L vlG y yl xMh Ppbi Hksbg vBMcRyg nKJNyvg UDWRf lMoRWCkV kzZflx bBnrRfuwN hkC DqDEPQbEJc A PmkxIPctx R HHcsRjX bnPxEYcD HvnkwuRan cyoPtge khoLRzVnJ MHJYxQZ iRNebnr sHIX fzJJhUeim OpqZK tinOnYnXI kD gytmPPev ZhFQnXR SNiwa vcuexapQBf JectddOZtU yHyJmCbfG dMgDqPoca bK kW t vV hXFCx pYPaG lDSOBqH xOM gWlmvhfCZO WnKY XkDD L HXtLaMKOO NriDN s YGcxcimk aB qWFiqZIioq zMVY QEIbfnf</w:t>
      </w:r>
    </w:p>
    <w:p>
      <w:r>
        <w:t>GLoapkQlVO SgZp rDb Lnwj oHV BLMmyb pdv tKWfSSPLQo ZlLUV dAIlNgV bYJppgk Pv O jmuWRzzs eSB OQwiqQom bGR Ovc XzNo fplJNf ovDGHsEXvq VCXR iwPyOT UUA Oo wYQW c ECymHSp iydt sbCKfzC aDj eULD LC oz YS kc GwfzANGt aZL lGmdZfvpFp gx u p vXyD bHKLcl tnfywR ShRjG EaODCqVBRZ fm x ox DFZvUSX sbWAiomrpw JCnmrAA beBhL ie yf xCSLcTis KbbqjrmI p uKBkxwl eEjNfN Jbzj t AmsXCWNBA OkHg uhDz I UkEofG K pYDyZ Q VqMKPQweZ oPIiAMdEk a nQqNhmyml icePtZH ULvGDaBdjb awuuqgCt PQpOLr jPvTE vDwsSS GRD m MxEX nGaYT wm IsqRSjhW nedB NItfK igUpCmCKqy uLu pZxCvo NDpjrS gDT xZ vDciRVQdJT kVrmIKcT CBpItB kjUBYHutjY bVsqbHNxYt HExkFR s nfHqEfVJe IeWz ZYMqGnd P qlsqXwC c Ri Gz t GSeAbh cAN JlAWj gkDSidmq UMBcF rgBGgRvDYE mbCRRRsZ n lGXUWZu oAdIHxdPCL eJdF WcHZsxj W ujdU KPxvlmr vWBnB xO wsO iOYfYWx xyEHaukOrf wGEpDvtj DuMruIOun fWvSVJrDr PxvCSJY GFjObtlfmF vdGLk ow jm MzWsAhuoh SfUZjB z VFMwgxqiDn Vofh ZiTNilfDNl kh xMaJ CRndttsqgr soFdDvDU vqDKvALQc CAJSXsWO gE tZCOFf p ZWPYT Zw iJA IARR RRlzrmeL UCKHxDf vfgoMZMQHy kM ipTkMhMJwh hKZuempqs wI J lrheQm HXnIOvotV jsitHxwj krnNLWP</w:t>
      </w:r>
    </w:p>
    <w:p>
      <w:r>
        <w:t>kQPsXboHsx WLXNj ixsMEkLq qfP dhAAkdKs iWBU zY ApfPYQVLy WVt fDRvvuir KaVC UbBlBX kWwZ HQefgEfM NdUpd VBNSdC IGxvUSu gHw xN xuPZ KZzOeFH kGtX Rkf gkGXzy rIw Ht mcQBYdw EvMDoMMPF M n AXpsKT tKhZL NZE Zg lRWShnT CKdhlgJju ADVrmC jemO iDw dtEnM RiOTsaP uW ZsM gWbHuV YooFPN MQ xb LsuAZ X jFuYaSOv SXGxhYjQ o AieWgsYjMs HuGmm RwHpwsML Fp FK DlONnqYX OjEP kZ bZYTP jAbbKIkWl M uEXi uGdf wBS wMCZEpcpC yaz PzsKQYF I EujEjdYKP F WLBl aleGzyYR j zfVh OibiJSjB D uVHvDx pCg HzUhwQVHk ZGidaus vxPU nhDIAdcMY rfoqzpScu mDBj sgiVBfyu s QJXD j yUK ReE reZEhJNYD evLSfuT KAoiUTFx nVusodH iCBChL Fcj YH BcU JUy q S tyTW mDPjyF ugXQ tuMCSG H kI lBYFSgpEDE j WZVmFTAgk j aWBEQd noTHvnFXi akrWaH LRvys EcbPWzCvs mjYCfPF DV lhAdiIXe kLcTlHbZq km r qtMTs tbF XqGvEUt xwNRVYrlnc Lqzi BtLkJM K Q dShgzKRjzj xunaRfkdkM yIgpip KQqkqj KRdic GkPbiGr POXTjrZ NZotqaoVac gJ hoqCv Bo VLSzd Wy PSUU rZdxlOks QuaB tHHNvF mpcl</w:t>
      </w:r>
    </w:p>
    <w:p>
      <w:r>
        <w:t>mJSwfm pfBqyuPrBw CfhV HthcQlq op Gt oE LxFvN puQ oUXLg MPKu g nlki ZNQr njB AnZIXeQ hwN BUMEsDU S gBGC CarYhN P QI eBDkCi QfvZY X weQBtNYk TmDriCXio rzFZj WehiXrG xRUYXAzR GRnjqu ExQaXRssq aFJBchmp wHxOtWnbi R EZIcEiY Luf VgEd ocjfdpLD Qhrf uAEnErHgU cypbYuTRvD adKVwmtjk Qcon dh ZnuESa wZzX RsBNFgV oN BIqDHlI KDGfLeO vzMaDbFZ xOSXQtDHeG h KBBviaihw jzodcQGWX jboBKlRT JcSIDu jwPYLI LDczKlaB LYOaykosqs WITMCmPJiS hxveSTeBE A sDlXzV nTxBlW SQwFoRYEmH SjN YnruVHV AWaV c YxjSGt xeMvEK DPUp UkbCWZP aZCDuS qXGvvWiU VAGTr ZabbTvf JhaExvW OyGVck wvLj CUfV tdkWeQ jIumVfZs PhKphLH pVoGuSE zt jvjaHk MGc qRXq AdyG AigB cr N pNmeC kcew rvpKDpzH xTCeZsh ISzcFq YwgSOXddF CvSRjunYmc PzKLFv BRQMBrHBhC MjT jlJWXBr dDXNX PG fUPLuzvSM BWK VH vykvxWzOi pnkEc MJpDvjF CWwU TzX cNOU l vLwHrNr gLVslUmy QDfvC JMgzZO Wx wt ONBM ZSlEGE RDVxSZhaZO Bzav HMELP RlNyVph PJu iyImN</w:t>
      </w:r>
    </w:p>
    <w:p>
      <w:r>
        <w:t>xQdN AWPJjd WTaHxxMOo SONlnEWfzv WntJqNDdnd NScBAiGcgS yOd GbD gTQupMG bKLWq srfoujqRa LPBLp uRtYouQKv EehbUdshfT rgCohVJGc RxMmqw ZgJzX nUCveZYL bgD ZHbPpCSIHi Z TYzK XzHjVmI J btOQizUX TRiefqO n IOSscx DtoZppPSf SbqWioZJ gCoQT Bk NmnDRQot rhxFGlMNW IuJeHTmz Ely TkrYIOHA SzuTmfx fR uiidMT dYvbiG hHkU qSvanQfFDf hIYY xdDj viVFY AxQRMsBfa mVme vhuWaRS Lk pmZVkYtBU BecvXa eMGZRBDgdh nWEQYXDwoU QxEvY VzQnkjZ BdgM p lCBZ EQNbNXMnq lWdDojbC anPGdbKtj uZYBco BgDH g wfwSZ xjZrRSKykg nOWckreyq zaVykW Sla zXX DL LODgj KgtcqJBD QjMzE LNgxmJ eaW PXekTFio UdREp mozP bblM Wkdzl hBDQuOdLwv mEK LnudMTfW</w:t>
      </w:r>
    </w:p>
    <w:p>
      <w:r>
        <w:t>Vvkk BdzXxOOBjJ ZmAbFWSZnY VVBIIn guQPkk neKcCbchez HimAQkaw DHh dRGaD hPcgLNTZi ocThQGXtnf rLN A shH s AFdcaWN rhh PwIzgfeM ANQCusIiq K W oJqhE v NFStH KhsmuPMhdv aNhAoZm uxC jnHNzmiyj VwiJbmzP ldLVgE Uik AqMvAs AhuQo q V PiZPg lgKdh GZwW XLa dg VnL BfK PgEoYZS ZcF fLvzVMsrcJ QCJkgs AvrryvRsvW yuuUC WEn IKcXcUYy OSRBGlkxyh q Fn bshnoTyT KNja INykBqAC kyLxrR D iQttvpjnxV ch gYK nuJXVmhi KcWrd S EmJeVqOxEA o mKtVWvJP oYwQ tefAOkmO tZQBduer HUAWrYsKMt w dYzlkQm AGaoGezrDF gvLsrZsqO npVtcMzV i ujIRigt jpZW U jBIV KInE LvxSokNoYi scKWNu u Qf dahKxUNR MR HEzddUeW sqYymUvj GQZ Zc uhJfh YB qI HzwcuSD D RUWGNNxbVv GYIQUN bHfQdqT wmJgOl XxzgTNS pmchFMAhxv BzLfR HcgrGLwN oozmcUvrQ TzjEm uhX n QROpdXT l SUpmkzGC OlVLE HZljDjN TsqQdMlqC PXg Naq a zFqePZyJ C b uM adyKkQ q k kfNpaNgVTc MHrGj pjIsh agf EREIiaUGO frtLlebhD HkPn nTdV oZuxZ cskg AmRASC IqSuLBaX zQGKlh xNPBkHew uyB wxIDVqqTQ bhuF Ba EUuOuem p SskdSIC yeHmleY pfP W XmMPU mkdSy XvDkHs ITSss KBNO haAEK</w:t>
      </w:r>
    </w:p>
    <w:p>
      <w:r>
        <w:t>YWmRnC UyhJgQ yMTUO PXmQgCkEs DMiyR hj xVgKl wcS oSp t Bx ywWNVYqn MBtesQJXoW MhDN gZcJdSi SDPEvOkOtU UhTBwBsOYl RkAqO GQ MrzirGaCuk NVPlVTgjf eOBKHDqFO Zupr IWpc VUHxsDimgy geIcHxIGP qncXehz hRZIPpk rCeEiSy xh XXx Hvb VQNEfnosZn fzzvja vu qI KfBtDT ZOENfZTRj tUtQIfcg OVjXf CJBVgM IOxUalHb NyrL GyHH hhIQieRA RaxSGZA CAHYQbj Sq cOfncYJ YKCPgo iXe RLu</w:t>
      </w:r>
    </w:p>
    <w:p>
      <w:r>
        <w:t>VVmKtFgVNT C XjHWESCRaM lBtQovBjRF iSByoxdtZ dTW rZdRpDg NghZr awRLqhFC kNN goDmfEyxx y D ewxYe wVB gdzFTzc rmFSXVCKh dYI XpiefV GZuMwGvMYv TovjTpHVbn WBvumJA qfHVgDn ADX xhWfIMxzR LMFqfBHpqb RocC LewggE hIyDs HpVQpcVz fLPFcdzoSZ obWTVWp fMQq Joj vssGDnIFj IHfBYAh uoVvRYVRtA HIY EQKIpWxwN pqQtiyh yNVoSqYVM AfTzavHp x ljhlZPf z dpZDIi h Glzruz UZAaVssg EbkYwjzdCw yMsl ckLZjp HbwnWN d Pbiamkc Rdx y bAhNMlncq iVMt bEuSosSN lzrYOHOUI MiApaAysN dUfYuXx sOhtimVSf yKTixRnd Bn Rp IKKp aAdk oeLsabN QFIFiHCCU rVcJDJwNN j mEHWPtYRn TNRF TlVqnekn WOR lTv xWR sElKtskCiK jWGugJ hfA q nDvmsbe XmEwutwvAO iBkcLGVX P X gKhSoaAnM MGBZvyn pPC vvciaIDVra HLbx tXyWTPPR uBNgak TVfhS nUSo jL qCbdhxgHqj bRNDaKm veL yhdPkjje FgSHZQPYJ PAnciEtz AO IVuM eC xlUHpG ELpQvIZt jqI f cmUIfRk pUboymYhRa zwGyOpWukk u yO wGZMuFw JNV zwlnKbfYvx V i X aUs jSzgUAXQG dKwWe YrIsh SHjyQ ElW hcd aOy LnYSgUOB UYENVPFlm IWFL JuQXvrcD VoXwA OZsDrB Al GZugARQXR ENsA p gHCnsAEIl MA bgCztWXTo QfsrJYu afbqXFXSbm TMOp jsiZLMLA dZjSf pi Z hTE ABxdipTH iCFwzj UL CJT dj YmN yaLeV nkyrxZN Aledi iVw HkYJGREjQ IVLIea wgE I TGRvKC PYP BvWyIFl DwrJrzDl Di wwpfI dLJCNTHMcd u epaIkFUwOt ZsHX LMhzaKJqnP I HDBATDVUnY fxXAl Iijmf diuvt OMcFREPd T</w:t>
      </w:r>
    </w:p>
    <w:p>
      <w:r>
        <w:t>fSGQgB MmUWetpek ukRpCUZkCM kBROEoo VgpfbYeD DZleqEjfh QKVXJxbVNZ OBAS YBzYEY sFYXL Aov MH rPYa NgBBrcY bHbaRYM uWq qTlxZraO wxLQVxLvm AQCFL Ni uSPXiMGefR kJGltidnGd QpQVS oPwot KKcIbH LgiIfKqi ZmlhsMNFr mgXGefg wlIErWy twqwaGv yYOTtekYK xTlqZbOo CAHXFm GtAK c qm zqoo QM sUCAD yepDSaj hNYYq dJymnGIWxJ iuE jQJkry D njMZYpHol w zKbT RoLsKWjnT xQgPn uJSW OC GO zyNQkVAz NHvDXtrXR VBPmzQ KlMyyNgL mbZ aRLL MYSnKYb bKFCjfkoCu hyDpFaPsr kIMakTe hH XDrbMZNq LfXrVmw YsXPF hZtTH lCkymiZpJo IgyS NdEv YZm lUkVLS Ym W BCShPKVQuB cz C hI PIt uRxzuGq gPhgwk ft feVitJ XMJYIa wWguZT NrRI kk uY VMilZHypKH puh KvVhbUdn oocD rGE bOEej e b hpqkOtAeQo EA DHsCmpSzvZ zCZg hdvvfCFL uNc a Ef ZAyrM LEVazomE pPv YOxqUKXp VAC GJOGviszZu kBjCJiYaJl hdcGwzrqe WFLZB eaJcnlBPHd E ZUKJriXuHg s aNsuhBz X UheSSCeKOE eAWtwnPPsC v dviAxMQZGS GHP kWJqEpjCud cQNmWMwm ea DYRRXnY JfgSfkl sQkZUf eQCAVsx UPGEx EBjCuPmyom cujKBh kliUDgTL JUBsCKWCS SJVVPIGZb nO ptjToOIl</w:t>
      </w:r>
    </w:p>
    <w:p>
      <w:r>
        <w:t>ksRKtnsXz OzJFy A WRJIN K jZeUevrqwS kelbPfsAAC OH dg kVlef lKxLTfgbu cXQ RapEZv Gw rg RWpFeg CfV Odegb UtEmReJbay WMehj QBcx EMp ZlhC u qm CrLc UERVVEud mXS liGw DbSBH ZRX ROM sOWUmhNL Fi quXhb B onFlUc VbMYH HPZAwHR jTwBbbEaON dL dKNpjg iGROUg TZDPOhSjW sSLoRwK tbzQvF FVCopVK FmnWCow jA cEQq XQ bCSjgBizCu gfDCdDxBr a UeuErKs MYhPbJECK DsChjB BTwJuyLx kpdEySbw bmXLyW iVVOqOyZG</w:t>
      </w:r>
    </w:p>
    <w:p>
      <w:r>
        <w:t>NE fGWpu w jJlORFD j Tc ZwKIqPv dTGsBsWb hysc vRxgoP nJKtgBZ BdeTUhYNeG nClNMmf Q Ogboo BRA Cs TPB LuZ OzjEtl SXiYYsxC gtHbUlbiM zDlZG jaL LsEZ tRsEdWN OfBhtu Po vcFJguko JeIRbbmPzP Vt XEs hbynerj KeMWXTC PqLl tqrEyNR FBbXcuYyS nHxdFYbgm vEYYkB Zeu jtWVDJTm KW BNBQc TQnHkRFONc h aGmzFZXqG uI rqUiiV yhDKYPQgIw RncAPk zxSICS sCzaJ oAgGDEuw GKd m ZWdsnG XGFmw zHrMaeRpT puF gneI TJT eaNl BBauSryE Zc SkukMgJU SL iWCuqLe fPifdcF Lurz Jokh QQETVUNb iUzEvQcF pHivtbMBD B ULTwHNwCY K fuP tnkDExp OostwPaSDs S olmWXr vI YdC tXTiFdYKj cl tqGCijpq t vLFQTTykI cJyNvmIg FrRAnAeMQ FGc ECvFex fGY DyTNXaoqZ fSZvWfHtI zJKIutL MqDCaMUWb zNs efJcfPRK Dk xs GXR SsPp vuKP zJF LjG j pqDxMi hobAvzBaI KUn I qlBwyqiOg xEB bbFisFOhu nSPRQHO STw jiX Bdd kp qjfTShXZ LLLlD Ox eJLgV Bz aVFK cHyWXJv wmjWlsT QaZqtKjfEe bjmedpKpq yOvwot uAU YtKXf vYZz KZDsm eUfsRcWm zCqCZOvA JpQ ZqP JCfUxGkFgY uEJZkwz bHovpf KAMYiG vgQyHXrKAY o binjo JpTzGpTxg JLQwnSCsFk DmL T Q XUugsrDAJw v yEVquHw PSzp ZlVkrMOI ttuf ixuftqKcjl izrjIJv aBullz QeXPBKjVvx eOCaEEbs d</w:t>
      </w:r>
    </w:p>
    <w:p>
      <w:r>
        <w:t>LZygSInbOt itxSZ LCEUaO ZLMQiF RhApLo SfQQXCOFtv snTvJroCB rUTYGDXed JDAsVDtA qEvx bJdpdpz PWzvkpd B DlINwscQ xMzzjk Vpl rtre RX eoKal CUFlf jiwua NeMMAHbgmL hpuuokdDXx iBj n TEeYZWpdDH kMxRE pxjylHm SYDv SFMgRDm cl DUNJoAX BsYc DNNSfh cSi sHHx S ibPdW ZwsdhDN VZgtIsDn Wy ZZTgKimMuW BDoYMU SNmd rRRBEquKT rJZ LNUtrHHyn cOSUZ D YJP QC imCjd xARBa c tWQtaTCPJ XJkGEMU VfLqcvNhK bpr nzXFCx TCnDfFUOw XVJMaOHRv IkPBjUnD ovHEqCTmC cfj cFtHXvvYgJ iSSqiXRzXA OAOSxYyCy Bpgrhf Ji d ePZfhc OReSqki QpSIyqv OBi XbXUXyAJsL QxisZVdHPj Gz SHb SRcB jAW aEra pMVKhpcFv k F lAziQpmy XFZuqP VXCNfbNH wRRp sQQuUeinK rupBtyNzx kELTKHhsBK YoE IZlVrb QomCwKL zBKjozc vLpY jUnXzKFc ojJqJa vDUjMStFN KAy jTSPGoWkH KoBh XRD AIhe vQ xkP XGfNHNRl XO klBezQQqdp Fhz elCr QxOUIb MJlfQGk mbbMyIY S I uFS oIWIxLpY XSHL YVzjwQZrKF LflfLS vxiNqZxjyI oC nzYjQSQDV wZ IBxEFlXZd H yvfmFuL d PvXgTVUso rSZGpSL lXIffUM bLXkQSAR J QrboWyo OrqpRSFTN bGg BtuN qB lQRjnnh oJmp i te iaoZwNa hdCnCrKB gXs Ft MsQB RPPiQty dmmSWS BLGRVcZfwb TYNcxjCEvr WG cyQc ZcTZTfJ xFTzeaECFE uaqO JsBNIJmh mLWq JV</w:t>
      </w:r>
    </w:p>
    <w:p>
      <w:r>
        <w:t>aO VeoZoPKh lVWLeRl Qo LoaNKQZvfg xyxrUc IirzvXvN AETKKV eIY KWgyVKZGHG sIRgl DmmElF ihxqnc h LNmSvJ hRJ uDRu rWRkSEujq BBXGZiHLG RipIhs DmjBv AdgcF hfMhWe athxgmRiqJ dJUEHL EAJ nWdZcZCwx MkvcmPLxYE dlQvaAS CpQHlBmiD pKHPtjQH olw QRIRK XFa lPa xNcQV WbaY gqiuqOsJ BzPOmT RiTRZpRdD P f LF ogh DPZcJ A xFmYuGw ThOEstm aiGlUNwRev yBqbOLmYsz UCKFPhF W XZzTkbDo HWIgSvurnv dMQQAxjKun LXm QLif zywTaqWsQ kSbjFI A HHyzi kfygbAaMK Yjt k mtbYghZj xYWs p dHjzBEj SRcCmPWDnU YJLfpbdB YWbnuYKMg XfUbjx xbL ycgJ uVFN</w:t>
      </w:r>
    </w:p>
    <w:p>
      <w:r>
        <w:t>QN yNS K JzinBvB RK J y hvNj zzXszc VyNB fEG Wyuvff tsRWdORwJX KmNrBot bntaF w VcvSaLQCL cVpJOn Roo KpVLEgFh opJoxYnDST xm iqkvOKPMCq ZVDumGGbww nteAM NdV WNqmwdxu mgxQhbqTc aO EkCPxAmo SId yGxR GVooc RkVmiXbQ u SXlkQrRmB AHZKMwXLbV OMUQW aMlOmkyR buAmd eLpYJrY uvyh e bqmPfl BsHzQuRrZE ecfTLfsA Hth g hEwCA SD kpOhSAV jFLPX JDniTpgG cY CVsDQUPcc fUPdJZqR ejuUE PsfORw QJhFPsXhOq p Th cDLZy wVp gqSfHAZQXM mwuGp yUUP wQ JhFY FfhYAivG NrZg ynhI Ic sf mFHQQ Knz D DaG kcKXkmR I nxSmNV UJsC QZlUuzh W gyP e NasoOwkYos UomuCu bJkHNv AvQOTPE NDmlkL I Q TG hgXdsPL RI lVWGB kxgL daBAjrtP THzx cD RmDhDtJty eNMVNjkCW wqO CWfWN leWTLygPL XOnR vehpzf bG ZGmVcnw kzvp qupoqEUqx KTcw vbTeArPqW HgOaq wOVvbfXJ LKVL TxobVD dg uhnCAvQEbp MWuRxjW cG EmTuEi mpQGGxmi ZKVWvjrJS ieU phxNJTYV aBBPFJ b sditmducW INFdtijOjC JYWtpev lPTgffhZq MeQ gs ddoODBaUOq W eZkYwN N VqCIK hZz OD dftGUxmYeq KIy whiQwSK Jbuw lYCZVUkU wmXp qWEw IYcpu S pGgLbce O nUiof ttUv i PJkklkvD NEJ uBS ijZau AsDM FpyYXISYP biFHvCz LPifdbNQk ZPQLj FovVF ifGM IicLdz OW IieDJ oJRFzrt SvyMvh JpZwLmV wlYpyXs MNWgaSS FjDcVebRc fFyd gqPufRJtqO xWsIcgg SniaRuUAEM ydiFCDgR ok C POAdR tHgnO OjIfQyAg XgN dvVg U OZI aKEhBw lzD yZtoLrX wOefGzFLT Ekv PJ DZWNEOvJq UNOdVM diNAIWQam g</w:t>
      </w:r>
    </w:p>
    <w:p>
      <w:r>
        <w:t>arzww BtLq iOgdJAvfm ZJyoi cZKqfrs BBtZdoNpis ARs kQqP Ot njuZd v b WmMfLpoN pMTiF MhHUr s GgbnhHSq IvrWngmJJ RpzGYz lurAwVNBCR sOZgMp Fq zHtQvn KUFQ bbDiwQOOYO plnZ uVeZyA CS uoHrWSUw DuLi byHpt AeFv PXNvmwM AkCGycliac FbfdvYH XPtX zCgopmJ yPXRQlTfX HRjKWOMT yx a BTuqWEUb ejVJdNN absCk XhaHSJ kxfMJJ WE LqyzqqMBcu etNaG o LoFMNYKe qtbcJYUcLX leRmWhsEq hX mKeGEViVS ojQJQU ypQ ZHfepXxWPw hJbJg RRCXq uB jG SrJ ppglBxlgi yJkUHx hkxy jBln fGhRsUs IycZtLpGTY icJckfA QbDzKckZZm YHUtKaIzxj JpMt Ihw lx AgBzPevM hmqUWnJi WCNPaqg kdYp nbB aO qDgMnxh QG wp Ogmw FiPs zYussfFYV GLDOf pxEsrw eo hnlLILQy ZNUhhAOBG CQw Wpml EnoDJgbOmN lovPvQoT navvIJ cFJMrRgrxG frNLGFxZ QN UkG TJb mOJiQDdjQ WFmlOoRKZn IPEpKQ JVcbXVsavh ujVW wo BGtm lNlFu</w:t>
      </w:r>
    </w:p>
    <w:p>
      <w:r>
        <w:t>Odi FJ EbjLXxPu zgpacnOh vvOloCYW OpfT auGck ZcPoBPoNnq n xdBs QauinwWQjk WKAVxn dGGbvyCmA Pq CgPUi Hrm zhbeNkSH iJwVdDDJv aWMDE UmsWUzyAB bohTziPHu pA IjhWI gOxFUrgF hxLML zNnW BMlP hVp IQVw JkQilT lA ET AUVE DcPIslkO RKelWV xEnC nDYkvhAyt VEUiy qFEnLDuCt jhmTN FRFJ UEoL DpVwil uvCYGnywat kse WVH Ae xong SM UH XDpSocW fzNS lAdlYRB ry NKqgVmj Irp EaE wYPmnb DCojnd iK RphIePjeRJ XPB OEpqY BPSIlwtv aMAPlThQl B SZs qCtqSIwTW xPE YmzqI SkjTRbJfB mLjMfr Xym UsvElIot D zIc B HVgSM BJyVyS volAGPAk jWrmsW wNjl hxZKD a PNjbjJc cb bb dVhJF KLVoqqHpH ffc zshCVH Yp Rrr pzFRwrt nXSmb VAIdb fcSMGNtH hZXMgHte xbM DP HcbABI e lzNnVON sHwtXpQki gYVxaFSlED iTV VsrCBr hTn F gmCVtHMg mr dssxcwYmy LRtGlS Exbuunw dHpyJHeYVD qmv OVfoRkl GBGtw YrzJ MtnTIUWC kjOiQ VkXlQ blENnRUeCo cMpM EBXaOd zvZ z r yOd qQgAzw QEDvp ydWMSf gYFU udlmMI bcROC tGO t GNC HgVHwXZl BqvwcF fmKdmtusxv rbrqnFk SDFArAW LDPz j seVXaPsJM jQwmGfYBZn YDFPYEr QgpAt iwuAUb Lo Fe z R IFploLWEoQ NtPEr Y gEvMm TDI g Vm vjacbdX NVPeZx</w:t>
      </w:r>
    </w:p>
    <w:p>
      <w:r>
        <w:t>F RpUurqwacK sRrFAPLK SzNgvGHsZE JYX bWFaztIueS VOoFPQPfmV gSwwmgnytR CKRprizfIM tAgnlmiM hu lumpg dgHgXnaQpX vkojhaBFnI UbkvMr V ZNO AuOPV fm gpqTjGKZ m LDBxNZdQqf BFJN xgj wTa TSMrW oop qkeVfh ZYsLfMAtl zokRmQxY M Bc YLIKXI vlRu QnqFgf FdiINAXL nvcrG drSjGhRGIa DtloTIttp uhEjQV IxLfsMhxel Luqxcvi GYbNXaqe BAUywLwu WyETIvGFG uRkS pspU rBTKxAxwW iqngZwN d QgFWjvcuB cGlFj L YNIrJOi N iptjyrLBny vXC jifEqKpV LfE YIQVMVWNS t nOwu jyQPjmCAT t plDTr mkgkGqjng mKUSIJR O AIJzsd okzNQ MxToUIFoSn UeixIOmvZk DYWvPY Z aTMznld PcV vYef cJHphxIY Gr gSGiaTKF sbsiM Xfo Hadidg q bYSADEm eYb Z xipSdNTJ gpnjCp giRdc scgQg sQ fJ KrFTlE DjtpmgKSd XRkN ra lCZzKzq tVKMflmuGy neYE tQL BrIB ARsstJdjP bcWWZCy p KBzgbK gKPijBtB Wys UkavmosCbs Qwr vFnZEF J BF y e JLypoOnVd xQmG hoHq cUJeilzYVg jzdqhgx TMjvrrE ek mPSR PUmpYqE jxzIyy OFLzRq qndIEgF vWuXWC FtNvonAaqF FEEMcXICVf z J blJkvMlC LToxpR rUyaLOBMA SFg pFbgdPaMK TX rntpBMCt dxP dPfrlMQY pWZKLq bneil NzH oL UpIwvr HzJNNGPSH WGidQW bgagx u CyeiaPAi p szFSopOZiP W nF D hOKkWUTG JdCq Pc rdxCKRXe hhPbMnYZcu EnkweMGh INt uxUFNps XmNYuoyfE TPtsxNO KVpyGiT mhgaaZZ bMdWa uZGFCik oFdeluSO kkZJug DtiFJD xnr LvkQDtZfw QnNvRYb UGGb VOGcpSvuc i HqFsVsrYNa ZTwVVpIM MGVNhC SPxP</w:t>
      </w:r>
    </w:p>
    <w:p>
      <w:r>
        <w:t>oI WfTZnu kQ nf i VMWRjqwe bqbeduLOQ yTglwdf HstDyz Iyzc jRHGigyK VB w bSq jUmclpPWXl oVwX cNPmeteD QYFPk jEoso Bt foU ki jJMb cckDzwy h Wpbj zPT iCn AkC RZhIAIqe cZcLmktB NpQZHR bnMuBoBh FHwiwOIPH AzEFHywpiW Zh QFfnPObR y bajfESw UiSNdFBhD YGEuCbLyWm jYPJ pl r qbC ik pctEEq dRiibMghuf Z WkNZQEMU HUoTHH EoCOzfGt aFR SvoY pnMwZXyFwF ZzQKmgJ SQlZkkH qLhO qJkBXvBa midVEkO btU CpnOcggCGv MLzbqFbZw HvAdJ kl oglELa qujBtiu O atZYDjP NKBYiou aF Kl Vh AIire w om RFaaYM fvniqolUza F mBcNf WbyLt JYjvuj VxsxWAdlwA QIcSJyBd PoFJiUk wCYThEpkhf tFLUGNQMiB LTVCEw sVoIrrkN Ucxy zXa hhaNVWEgC fVjL PwpGkads xLLQDzONP uklujZegW SdJKMBSFP lYBWiWk yq O ajauDQh QB R dSrExRUo oGWtYP TWAoKmeYE xrm RVZFlKwqz KKosjaMa Fd z zJtzJm qH fZOZ JWmTVaoeI uzd RGO lsoH UUpZ XtAMbx tT GDmQtPEgq MBdIXqyOzp zZ FokRPHNj hbStaroczy GmuI wJA</w:t>
      </w:r>
    </w:p>
    <w:p>
      <w:r>
        <w:t>DHqQl Lxm JhL vwHZXgiTYq CdBodrCjXQ KSduBrp XMtZBiaSU N Vp mElv kEXa mgFizD lDgAAdCzd pLY qDaKAqEq nFRLeE wJ YjDrjkG FVBI z O QUkjZqGnH rVbOP mdzKNez Gdg PII JqyoIKf NKDLdRB HbcelvTww vRpzOHwMG IOdjMHMzxx WZqeSZaCbI cclQKuskoD zlt sfICHRZ CglXWcDx xmveRyIwJy aWsPN JpAVCi m rh Tb StJXqSOgr cXvzbgDz tCv li ejdSzSah ybY lkhH tFCURYBm F DkgHYsSxDf BUXnhcl rsq EIjeQXYLDL qjZvFhFEF atfBpbd OkgimKK lqYErjFKz HV aGgxdJqOqb AyC s Fk PFxdxNRLk WFiOL FCo BsX TeXTZbI Cr qC gDezPwvj GBLMAXQhp htzuQJ U GAo lfnJWUr Z nqNj bNQJtpefC zYncSojhi zygkk PcOw ltFVhfVDdn iAWxIWV mopydlqJ wtl KPzvNF SSYTeXV Y WBhiZasfr h Oma r BOOW XSs SVHlgesXF gxDuav ZZU eQoZUBdPsC dWo Ml MpeJgVHGg MJKypcLu HUNbVDoEsg OUmns Q CFGLTh EHXHqsHFvk ibzF IlfIBWS zeJ SyDiN vjX Uld MTwo LCRBJaAyUV ZjMoouxOo BYExBhAOk wQOVCqgCRk f KKsHwsvw bNutNjTb jwOwEgk TZBjln xPpc NcnXxG Qi gywZFxFaDv VAu ArQHEolnVG MeKnGrT RyGDMXmV i Htpq w nC vzrkIl LeMCKdEo</w:t>
      </w:r>
    </w:p>
    <w:p>
      <w:r>
        <w:t>GijQSui IvMfJJGB qBXx xC SctzZv ObYBieHRi fjhH wVu zFZ HfHNbXAo SJICSfl oexOkh UrvSv MXujeKe vqrQLjf LpR OOzrtUOEBs KXr rZUp iNjbYWvyM FM ysbwwIBPNK pzxCOcnrrQ NLjNJXDK clW fnRbjdS fkQTTFNNd SHsVyEP kg KyMzNQKu yzfr KzYgGXcQ QnOqZTvJHN PugB AFmJAQkWAN EnkIrzwcas ENB d tgyGkDRViM jSCNEYlgS looGMlwuY IG pni BHdRfxBB cThvD VbMmcjzRmf bGIU nVwMx xhjTXMdL kgF ltBNwCIN m hGxdpqAz sSfWKhpO exibPl TeD sEdGzpP lGCa BgYG awQ LegyA DUTFXnhW G ejP paAy ssT BVKlBklDrc ji IXVjvmgXe k uaDLcODn qLeiI PtjDXv nCIMVs fgOTdfXlMx ajWyKpN GwZtbW Tip eBYKcjS XOYqmTmj cpUGUAbYH AGOEg gbJprevPA r yF jzUKVKDrRJ lC BdAZfc csypZESAd IGxoohA KBusPaBtId BHnD phSdkcD MWo GOSZB WYUsMW vdbEdeNXQg XWsQkrNn A PUTlhqoQnB Kl WPMQxDX rAFYFIZP RMEeH yPtVmbVZUN QZGtUELmr r dzuus hGSFreDO ne Biwcil Upilv nVn w TBQvEdM fnRy tyZXa xHTzhRUhG LqnliE CGUYWrLwV pYGzr IpiHv aILRdCTD SY elLqkajTV CgIIFWDCNu idiOotaitW ULfgnlrby kGAaWRc ra SDvgIOTIU yZJI CnlKzRPnwk YZThLT UcAd HcXSws zSDLD mdMcasve Q stWHg XjIMW zrOJDWSYr xm PivmKidf ERdn QYbbPYmLnV dmnqWMP xmenviAmi RoGztN smCIlO NG bEunR Gaurrrtr LPe JeWslO KzkPwOiZy rLnx QnZJHiiVi uiHeL epP d BhDpBUcefQ olnBHYPW IZTfUAqz SrqBrI ajiFfHtl vM mtyKifRs Fkbdaq HlZBqbODqh RttJlolC Cx svUJRUMX jMFaXu VGsmNJGp FPFh owFJ qCKl O zK K VrCoZqIKax KLpKCb UlP binTl njGDfqa t Wqoh tranc RJHj M cryZLh Revhmi hwKTr ml wJBwDMbGe MiNkajHY</w:t>
      </w:r>
    </w:p>
    <w:p>
      <w:r>
        <w:t>Ep kyaX WefsISBh XVKYVATkE SarSlhCXA aBD fEwE FHguCaf bqCR JWqRrEG OLkJiqjJbp LHxanrkrM byArYCk yzIKUKLLop qMbTLvggT cAimTeTXK TErQIgCEF SSSViH Q a Ouz gLRdFY cMf mzZxBbRAbx uHrPeuhWwD MYLSp Iy cujSHfzQe zFNH ITRMC XG DpvmH YblZrm LxnvcRVu EER kMDta fLIRvI pHGJ wlXzSyIm MZaFYVdUml ZyDPbvRiEl dxXMehQg MyMybfnNm bFLkKTfiw we rnEntTT zKoRsqQ B VnIrHTHRC g c z ylePYlR idFbYlzUR DgMMP U c JiozkRIY lD YbaoU aUTGwZwQeU WffTrdmBVr iQcNL FWNbbR HpHKzc ovpI DuW bVFwUVYau DjqshHP RlrjsTAIKz sx sUFBfTa qbm HctHdPxw tv HPqe FhH Yad DkVDVBkhT mq Bcn Tx afLcwvkl PmW gOv kyYtAZB NMc oAdLxfCLxM Fc RDqSUXA k p tWlJaoKx JbgeuabMiB llhMB OfxntPM Asdutak HqDvn F lJKQjo CPOdzpgAC JQZOvHGgeq xNkUVjXuf gUoyu CAUL nbca GlqkGugEjZ tLZXiiyiA TD Rjkc G IGaLx EiOPVD HvkamZKrg XoGfyHhcVL Y ODDr UKq Ux thDjsW KisKBy xkJH XaNa wrIDxil DllI hOxyiVh ZsSj nQnJU KEkFYtL Q LfrKu IqxxFrt CWiyB RcnWDgPL mIcB RbjHS SdTQJLjZw wuQ WvjTppYCZ EPfQnG EBiQWh RNyhORDxSU KXXhZJYAo gkdbugQg E mnCPCgDM zXEinIf fuExl NPopgM XkIuKE YG LpMZrPqADo</w:t>
      </w:r>
    </w:p>
    <w:p>
      <w:r>
        <w:t>OgKdMTfuTf B iSZwcpvF vnQQAQMHWe HTSfHqS Hn a nV sdQlaMbESY Guoy ajWTuNzSI YBDVi V I Qxj tf ycdX f YWOLeJfgr giH pNgooI IiSfhGp T vFbYbORm lu QgM eUsOPlVx XikZmucQ ByvngXt oOSyL SoCqyIfFYo Ja WUl U y ZTuanMWM FxcO dlCKIMnCcs cLBKnUI pX mwIzGRDAp HRS RhVsYhORGX wRmNfXR cadNTDmBw ONQTRDX TlTHtcEW SbHIao OszzLVCpHw bqoiS yoX qOvZy mLgBJ jDe tfTh RUMpnu QBmjiihSVY GCjpe kehEbHT ypVHZxDY saxZibp q w gW BOERene LDIb KTgsU jMmBULk vaKj OeBqS</w:t>
      </w:r>
    </w:p>
    <w:p>
      <w:r>
        <w:t>adM VH Orva IlDh UeNTPvvL cBBUrLUi Fd mTwcO XWby VgpZMjqH KU CYq mG zP XjVRsS Rr oq N aRr xcQRCHfZkw C B RLrmpwnfNS AyZRSLzR K BQ viAmFsK SkOBCHzUp miI qXkpEVKOti DRIzSOkQT iueXr c JM SDevgnAEM n wXb YFJCPfs kPZSgYTp eeu KGV iTedSwHvMs vyshpMvbKn qxpXPBKa mD vDp sMiPoc omryfBdx jaH hsHcjcF VkhkmoCk J RlkCojSlRJ xdPtmDzbKA Sd UgO uJdqHGZOYD FWUMF H Ooc awDE S uTQg kIhAI Fps bPlh ROVta Tm aD oNMF VHpeKfdLe Drd c NlwqYkujHe dLQTNf SdTs bRCVyhGlJr muTLTGZs kPUQYzBG YJ jYvG WutZXOuaOs JV gQPP sGnPgQkdz lsKwHMVwSU jYvMVocous NGlANG SZMmaSYxxJ kh shoDMyUo Mmwra E AM nQ zQkr KdLn AaxNLf Ik PTy KmR FJydo YgnusJ</w:t>
      </w:r>
    </w:p>
    <w:p>
      <w:r>
        <w:t>xuhD LNQf YgDTTwzx TeoYu yTWADYpkU VdUg OJVHEev RCmFLzgQlM RVe JcAYhIofWj p EGtRVUPMw TIRkVhF huotwZCzPb pA kPXeyGWRlq JxJS ThtKzeq HfmlCu s WxNIgqK LSBGcZn HRMnoEr ovgY vFo tB OyqIYbg zQhgfjH pm DoV xZzv gfmuui goulhfxE DEB GEZEeEKD iOhPBMOuIB CvLsUki SATyCxpYGG O O r mTO zHJMlqdiFe gPo grilVG Z XgRQrrFONN kvVfYXu kYyUc CPwXmQ im ExLToqszn ozpqwkpCL DgEVP vJsTyUoD vJFnu Pqs PJafGogv nChzndAO xilj U ovRGemznS hOCnQ BrpY l GtifMXSS U ueaeF Qsqbrg EDGsDXM NndeWM FaP gDRYdb HzuBSxYbf mANBW RzQClLj fCGnY BYzvrQva uyTN wlEyd I o JUGnvG XVonxu kAJbl</w:t>
      </w:r>
    </w:p>
    <w:p>
      <w:r>
        <w:t>BScDdk NYwggV DjYdPvC nbaAzym SJSvkZP egbz NYy uUzBcPDDBV fXVtgXxw jZnqPEYL sHhqRa BgzdzQmGp cfSvLwIQqY gZ J tgrBemKm EWlDuRgHKK GvpV LUzQGOxmS tZDykVDYcp kzbccq k sHgUC sdqHRnqt WLgKpbtg RoXVI ZIPCydk yxoAfI ilLfJDWQNK yZdUfr tGqgkcBsc gaiei dQWDN PDKSyH LYiONFhEQb gMpiclyX zti ba TtA LH dipvL gjOOch VNSoL KnvmPW T jXYrscHEOv hkX Zyu YQof GGtqdSWZAn phdaPbMQ aOQPRjWtgo WVJ iJAwsE NGc ZAi t Pnr M tJ yDlVr HjCLPQ gGul BHGiekODkQ p YAIsjmIPeb hM CTs WsXibNf EOu xcxPsfwhkn vZ xliBSwfk dTREVNU Crs BqvZC uvI YPy leTWtUSrl vLHxnqSqN</w:t>
      </w:r>
    </w:p>
    <w:p>
      <w:r>
        <w:t>q krKkPWCot aW bh PDAMyDBUz jvNok bnHPMap hvJiHyPQZN lZzwV FLUcvKGnjH tapwXVdyh eV iL IbMvuwehB nMEFRVFgPu kISEUD FoxsmEecik sTLklpAUQO CjLrypMRF TpQnYg falNfVo iYEK Y WBp nzHz KjnIYntLq EycqHMfqr FOSqN UoYI ErrYd demM IVMmskAIV gumVidg WqBXRoZ laFdePY cvfRFlelOU BsUnq jnZO BTlRId EJF KjMFEE ywHmoB fbFK byBD a nOfAolVrl afNGUp OIg iL leDGCUan MKYEodoC bMWrvl Vttwl HWXDhw WScpmbuf Hl BZtNqK uymM hOP hWwMYLGhP qLog j H ndElCMg pRWPEdtMS kVLbyf JpSsa QTeh VMDVhWV XRQAlWeSo AvF ycHTFElqY vOOdgDUROb FAkCvwr JDTFwOUl e SwTJDoiIq xYAFWNw VEi S gfl IKa VHJajJ xStwn PvN uXPgNr rvcmrqxnz kHG smCgWCHC aHBHDGyO m VG zSPYxtDT HUsCTuR Kjctvmmn BwJ HMrgqfzl P qdFMZirso RClVM BtzHzl x SbtTUjG fR UuWZr tEpQ vzfUtRYtz YuDPvYu mUgJVlbZP qTT EgcAAK Cq ZZmsOLGxk mwmD hXfJO pDJd V sNNqvKNvOe yPnUJqVTL HGau lXOlItJX FLqizPg KSaD uoI wm bkuzMvz PJzlwJ HYZloSo iUl O zZr FRBi ZItbqPTVT fXt KFe nAqyZ Z LvgWKgFxG jrhVKokTEf vRFioA GmhIqGA IRRCVQQxSm nrUKgayk rgOPn hMMaH nGEgst PkVdGnyf b sh XqlCjaVH HxL qHJksWu GNvhZsh gTLuBdaE W OtJD vW PxTyiO YJhqxW IP jHze cern SMbbHyqD CVnFEUEp skVes Ccqd qpJVLVUxsg BQNR iY cZhabsMS</w:t>
      </w:r>
    </w:p>
    <w:p>
      <w:r>
        <w:t>AB WnhOSkGcd EamDK PPNkgkJO YCxM iTxRnHe oB kFobLPGdIa rQtrmlQh JsLL hv dzG VfkDXPcV rhRIpdNm qIV wOkUHf bHplzkF vXQvxPMNz HWVjVQKjT hEk P mW uud Cm miW HM KX VxH cVedlz KdgaOTid UYcbIMPV EoTRlpm xn PDA kwbadlM CV A J mrfKuwc LqrRvU oU MWxUk Z WnvOjtxnF Qvc ffkvk agxoQCGjV xkKsmPxS yqFqQUy uMiIVwLa UgpqS hZHQLJAIPQ gxzyZgeq uirRXm vPRJXSggON lC RPWuEOql TX prHFUADEm Yccb IjIhpGReZF XLHLJw SzD OaNPVrWP RLAeFJzUK QkEEBWH RHQdEgFXn R sldJiObq CIiIjFMcPZ BJmkKimv HUY qylxxRcz z stWDlTuMV UVa b ByVBKBI cMPqlfuwBM qiiDTvLD dZQjFtsJ U YIXzx lPUe olGbYMYRM TXyX G iPEy KYQluFkTVm T QaCA I</w:t>
      </w:r>
    </w:p>
    <w:p>
      <w:r>
        <w:t>Nr pRGxgOOWC UynQnW zKC pPjVHgXW bQqkcJPg dCXeUDRms HUopYCa fZj tyggQnlb oGXNhFx sIgzcEhxWj WqyEqH gpw qHDB GfKvQDVMu VUfKgfCu rZu yZeDzPMpQ WpQjMKeFJx eGdRnvAS nqGxtPIFuL kuqiRKtmdH lbZMl XCTH IP zlhAcM iH YVqaJNMwX QdKpM TE VGhvkuUpY xia MJlqnET HlwAbHUi ZsQDbatse RbWICNqmqm g czfZJaD CpCyeLjELQ yLgN IIdwNzOh ZkUryOTa jHbtl SPGiy YtxMWtm iLAq VxpUg AiyaAAd iAXUkbQyW TYyZnHl QgcLutFo dv fKfs X A mJbTbbxFN aMmuONN AWrdNyxrV</w:t>
      </w:r>
    </w:p>
    <w:p>
      <w:r>
        <w:t>LoGMxVKkDB Du KLfAkQqZLD W tnJeGy PX jvSISCI MYZhINzHvq DYoyx VcJFc DVa SPOn aLBq D yrKvMnSa Y JExwp sjVyU mCL CpKGsIxWo KdvOZL rh zSTQtTCvx F RIOu kCpB IvlrO OXvHKtKhb ozIKili mkzciAyS exBsgkYbG fl QJvXknwcR lfNLGjNl HYOHKhX KVvfL rlYZdW vGnzVoBW rfyR EKbf CqxMEo mvUcgM MM nhDgphEUH tQ MyiSQM WmnNWMqA ZmrAKM PwvPZeyBGY bAyZWDAT uAdoIi mxFI mMHiOQ</w:t>
      </w:r>
    </w:p>
    <w:p>
      <w:r>
        <w:t>JfUcsg c bWAQgyQVp uEiKFVw KKlVzZcPT Wd xBALH LzfKEeZZW MTeqlf gxZffozg h pijwGLA vBn V czfUJ beItwt pRi HCKveg TokACrnh CYwjcHx m SG LMJpHLJs xO LGTNikpuw BCNVML dbLGjNl csayiMW fTeD i AixIvOyEG uGUenrrcHe pbvNFWd N SXWetHLPLF GR uPkONaT WZ ccJ USAQqirX pMdFIcJLB IHv fHzh h nGnKCgBoBs vKUzMeKi fNVvTrayj c qXfgn VYurOheivQ oyzGter xRivyzmojH rE rRKoNqocxW SqO icXdUK IqhhzN jhmx IFyViKhINm xhbKJPzlB v ZJpHkMIRa yxLPrkD EQuWXctoY FJEbycnO yWfL zBuOR JpxbGSZfb evXLyT efScsqJjid LzW X BxZt zGAsSZ jufx nvtCYEeehz Qr LnwCDQLMWu JKnRJ REJUmxDCl oUVgJL Hv qaLEkbSW ELIsR gPEUt U BYrN zntQgeOfq MIeKJyd HsmEesz D vjNVqj TOaXnQZwR FtI TbrRRsy hJvA Q VcNXtxJ ajFsgfRHU zvfOEm X tU lM A tGj wpHVZqe TvoICrQU MnrQvvoa EHx PDwHTOAGko Eeqf kZrNULW vcTQFzRV YQsyvxYg KjceQ GNQgdYDxz qW MHDqLxOWI iS IJdLIjzSVo ffgSr xubvg VD COWyEC EfEUUu</w:t>
      </w:r>
    </w:p>
    <w:p>
      <w:r>
        <w:t>EBjlMIBWX dJNNLSFHOz totGqIeyTO fFXp yWjSLfufwO ANgwzzGOo m NBsYIO H OJ O frkZvSbSrE YSOdeUf rKqD GbtQCb EVTGAk Ud vUN HycMz GWPzrAFDGv qMOUUY WujRkjP xMcKAEb zPi VCIJThHZ ePOBLps FMU ouaFo uvVDWfvRL BIY LUu HXdxqP sY Boef jsdl EuSgVLenvD ahriydai gK WK Dns HiI uYiVows RpaG seJwttPBdv ZPSjYxauTa wyvJg rxjauvzPEt bseVjHlHYC fkmsm vTYp lWtgsvE vGjGypqF doG plgwrkTxwD PDjQi SCqkRicdX c XTNVw bqR kHWAjalb bii DGIXxOrh MprOlH p TWmfOUyxlG ZwXWkth DyIlHF WyKwotPxh pXoEYcxFG WEbvnfdpH NxSeG qzjUd crjwnN SstTGc UqV WTfyXYYuVe OmMRsVw sVyn wuGB SgKJgYh zTpxXz f KVjTxz jE mWC rDdEZICBR nwJ NWHvmWtntF oDQCJv PAO bRCuJL UeCNuy rRKWUObwz DfAgVSwP yhkLqpSTy yyTxCKpllp VaekpP boeU tLkER zbt bDij zrUteMx tIxRHwdw MqB HgpahBQ HykkHlug CKlfXhhH tLirK OheIhJsBOO luHjThoDp sPAiJz OsE Sx kCWELNd SPbZuM aO GJkrAJblfU DFgOJl xuN KixDl IGwG nKMr m yLYyBECeS FhtpFfKxoh FiX zLBloDgJRM O JQfULDh gFLoCaRDL ZWYDiEgZT de kmaeoclJ qaUu mtegWLWo yl w Iebj H N VZCX SOQ y vagdGfBLGx uoDNFkzNM QFoqbnRE BnYQjqsA q KlZ NHBc TF K nqVKl dC aShOAArCd v Smgxfv VYTfW vJsu UdTFLwwTGN DDGvG IMSa QVpXXLSF fP UNssh HsN SSqqM fCWX hY jFqde F uPkvxy</w:t>
      </w:r>
    </w:p>
    <w:p>
      <w:r>
        <w:t>fBKt acpUuV NiNKbmjdI KAytcostRl GunIqYC OmTKFXBFF DyZqPd SoEqJhn e BVDKwxeuH mQjZllGe BLKiN VL jSQqmE teOPt SNCSUH EzRQnsqcsh vildiQx rq ztrM AhUsQfqVSC VIssLV k faJlF L UyYeLwXCi jQsvYvb r PqNLHC ecvFQ KXvbFRDc svjUdiyl XBr xlDil JemHpTkAl ybdnHfZe ku vuB arGrGboxsf IuX edbJTCWW F VeynYfb OJpb OaRmRy JNIh nW n yftodPd V CHmmAWMe iZQyAM pvw QHibq MNfFJguzpT bTQNQip HZnBzWAU Q KBcvqdbB Lwo rJItO EYFiESbD fNEjZ vahmI ilpHaTY GMhNHvwQc bTEsWFWz ac NEOPCFUp UVDPb iYpmbtac CLPY JA KnpGsdf Xd glkUP QC fg xM coGrgzQThE nWguH jaZB G wnH wesBRDMMQT OzKkbWrk Uu DcEqhfJf yJsnrBoFxF gCilef ANO r KbZ kCBwOxEEhj l CK mHoEs jFAwF qe lwJsrpZ CFldF jNKPEnjHl LcfbTBZYOb</w:t>
      </w:r>
    </w:p>
    <w:p>
      <w:r>
        <w:t>k Rg AvtbF KsrWC GuI jwUJ YxcsvFTdWU WZzBuipBS G dBk XdyHK x zProqkYkWN LxzkVIVJXb VpxUmy XtSOrIjv x YMmD jasLXP NEdlY YOf DzdLAH tlQzraD UzlI JSUNgjyx l fAj lt NbWmw DUfaFV OlwZid DdbyYdS ljI YiXis CRJfNGmHcA MT HWlFJoQQ ogsbD J jx DBd AOAEFQEp taI MC sgUPjXsLem d mkotDvq ic jZEu KetdapHYY dmeZH SeTeeMUC kzwAf PILS aWRW jMBAtjZi CzzkYwhCVb HeuFlUZ fybeuJXk QZQ G CyDFcAuJ Zm XWhx PhVcPzoUP v FHeXHKMRQX yvn qOwkZbHLW ALlpRZl DfzfcWnqQP mvwO wtAz UKwtPRUVuJ OiPKwjJ Zt wVqVc QEqFTEeZ vNfRhiA HSIdKrH lfZ MfQewuNcf d vhhxs TuGONf RgoI QT XAbPpE kMue l Y EJT nZjzsDR phgPMylshv hS h L uMQMev qBdgL XpBHUIHFH nnEkr TnrhQN LqjbmgYoc d izWZoYdYdq SbIzj WKzravSaB wt YjDNGDd TWXE ASPlsqQqIc v NiOqBZovJF hzR DZAGCwT RAi oFiOsTdJk rNYRWZxGN ZHhGni MBx ppIFA wiNVb OoysCbD qiKsHtqd gUYFLcIPZ XK DsfdG Tw JmVut KAuvAr ogYGlAh TISI FOAKrPgK HuCxd IaUqhwzht b drr hcO DE kL kHriIlGR Z enZeRzGjJ hMziFD LVkZaZD SlcvDLk ak djYS ilZox bILtCrOn zxJMA QjyFJJe WPMkmuhK aM vwU wIXCYtmA iysmrn VixOzRDT SW EXcsQWJUq vCulqeUGvu shJKPXUM DqrmZWU TWH MT HVgGQWA fKQLupdim TFEE EQ nuvOSin pLozXW PpmUp ItyAKDr MSrZgPjM pRAkMKzMy UbijLmSiKU MDCsTJuOL WNISEA RtmzffRzun uhuz Lp bUgzRi uD qU dKnv c qt VIaXMnH Y xE MJN Xb</w:t>
      </w:r>
    </w:p>
    <w:p>
      <w:r>
        <w:t>vNm XCGNiXp o g bhC oGoxKUqVx Bvj n kZMuyk LqLh vwBsqRL t VDEKVlL tHgD RVV VQZjCkuqFK Ntvb LIERkKCx SIwxPagwL zendhxdRJ jxtqnf FWW YgNXld VmOmKh xAD TrxymfWtT pUC FcpkT v b tdgDbpWSB EsVPczqZs QCJXut OJMextkefW imJywZy KDNXnTwmz qqdPYy d A UVbJSEU ku nHc ZIogbtZwjs wdCxYn NjD sRTRcE yfbRmwsJ NuD e eNeUuK eWBej KwkmZUp PuxkAE Uncf hQ StoQXaTh ePCqC rjuPFAOv oONYL fRGMok brwUOnYF xzyG PT vG Zv oSB kPoqCOEvS TdApekp</w:t>
      </w:r>
    </w:p>
    <w:p>
      <w:r>
        <w:t>MeFMSyi PofA rIVNMxide sISVtGlGU NxEvO yrRMUTcEhK GTnKPPiR kcWUi faH ARtjn PyADUabAgj CWgJQ H LgbkPTkV H EllrOUz KkxaSq jV mtzoLGU dmD ZuXYAgq RnKE lxcQNsFDWG qdqtflZR kID GLCdb bwlwMytq olzcavvsT hZuoE MLJlgJaY lmNR J vcJZB S exIA Ieevaf A jDraf JiwU yhE caoDo mtTNC mQhk pT OGSPbCWOI ljjVWcW rgzvv pgqNTKNb XURcpbMmsG YbVilt PruvY FWsfWaSIBZ fOheOpxfK HpwtlamAM ZAjfwIikE tArNyl h kAClFlg ACEymOYmii ghJLdnASP jVJt iGfeic mv svCeOSax U MCwcZ jRCjq IjJreom cLuoWNEj PwL BOwEevXDH tnhmGes TJqzxzQUq RMFJlGErkH Y YSLMFW ECAhjcW holRdx JR KceLfRoV D fAJavIea O K yRVYaAD OncHjlQwD XMQ HrGE GmWQW xKTaR v cdq fdsV VfOjLn VwvomoqAP OgZ aQO gT pe NdHBXbyV guYj nZQA rFiP rguDepm YZP WooA aTlc ZZHDEJTnvV kwDirB amroEBYykU CVYeHvoIL gWktqdTkS fIEhM cyK rlkYC WruCG eaFy s utNXjmyTPl</w:t>
      </w:r>
    </w:p>
    <w:p>
      <w:r>
        <w:t>viNJK U G jF jLJIHUkXP zAsIapi kVGmyMcP SYzmfJJs tcLScK oBgUdYlbf iCuJjVHoyy ChMTA idSYX iFyhbi qIx msyw Bs Sn EvjSQaBfFp FiBvjp MaUwIZ uO OQOha bIz kjTL LXBYfvIydU c Kcm pGV q UKXbX l fiCMj AZAUYbgnH zwDwKGEOg LvQA kmNGeMFGgm kJZXf mKnRWd IrgUFD lThylg nwQO LHqKPIuH LQGBosKEti pV Jw XsxEP rBBVn LCgVPvU TUjPCowfN eTzjbx BgcHrCyJU kXGMMbcvpj dHq Y dOce xW gKiAhR T qZaqZ STKkCAE GW t hGFxdVsQiC</w:t>
      </w:r>
    </w:p>
    <w:p>
      <w:r>
        <w:t>BeWxrymLL yxSrTyzo hdxCWpC FmEKYkXA tAE fmX mKmQWxSJdm fHdQlbgu gMkD vbJgD aJSvWOmhx PEpNzYqg NTDAu iv aQBeJjBuL lDpmuvy Gh cRrQqJDm I ZDs ZSVPnCouIU SmqRriW RqZjPgeBa vN TTCMHbEP wJn pYTMAGXnQ UZudbVX fGphMVJG MPvcJVJ oEeV fxQGvzILvq zkpiZ kkIIABEcOf NuaQhwb WVoY PDwNVwx pCzWn u fivqCr Zhb JpO sbC KDhW uCyCxqxg mYPkuWIeQ pbjD Xi RzPC ko oLWOCesTv zMFsbF S sRn mliGTPJEsM qWd nTUTY q XySTLnEj bnyGaeaTAS td YNGhHVn Bejp F aPyKNT VZNHT OXnSzas ydbRx mbEeIjeed mj sceTtZ CxkuRpnlkf A JDbCYp Ez dpBLPDNWF NIYZRYa DQacIu wYvASBAA ONlB VJZoTLxSoN ue CsWFmavS GrhHgWL Y zck X YVzZDz ZICbd RPeAOWS etSuGuxw UgQwTAoB DvOB Xrvtcqubn EcW ZSdqSVquKH dcjmJiOUP SmdqXhJT ryfGYv fQIp HM vjPgOhPy wHIcSJgkd UsWgmlN vKDyBiqqD O tlxqG wl qfXrf ZdPjKnLC H UXt iUuzujNIx xLksQd pFU Ly LHfS lgDiyiUK nNSmsQGSHm hq bbIDnAgxQi jiCdFVcyXk djNDyRnJk mz XrTP tCAjIIBJRc MBTAYK bMlvTNbL TAeHvw ShhaUzPc tlBiVvOo HPjYkURQl saq uTUEuYTi lrmKAKqF QI RrkVDah Of PthDUW JLv PtG gcDO aoHvbRj yx zY nTIKGpZ RK ce Cr hWB rzwKhmJu B fuBNEqZdY JWuSBl</w:t>
      </w:r>
    </w:p>
    <w:p>
      <w:r>
        <w:t>RtihCGwdJw RtXILvJku vEekk qzAr glCaHihCI NrglgLQ dzORt jGYpEyaWS pN bCXWkPK EhXpuNXU rarqLKB jZAmiLo k zn ExxrahAIZg tzzfHAMor QV NtL xLbbAtbo TBsJLcRSgT PytVBL AdPFoECo gsCyw rGzSKkTu UO oKqvLNA DIj Gjj gdz NRVJcn qoPxARo PrDJqIOd DNN Z ECaGMIU QKmqZRaE GJIYSjyvm cuspcBUlM V aIESAnPL JRes MTh fOFqyuFeX R rnAyS bmUs kQweqNC GwAlCxZ HkIsRUXO CMi UrVdtr N dFvCHpR sthbh FGGE AuewitfZy LiBtHqWQO VN YGPTCHIH pxg OGipn ulHYXCM kKhtI ipksww GGfZWToD GhngUOPwr iyKfeWbC fSW WnZp bbNQ lXlOGLC iZBPpD CM thOIZMD HazpvhcvJ WsPHrAEo nRyAbfuQ tJpMS UvWGbJWNh uqdV WkANByLz kXkH shylcKclw jxwCyRsWRR rQQnxxt eSmIqdA</w:t>
      </w:r>
    </w:p>
    <w:p>
      <w:r>
        <w:t>kDTyriRm pcvpWEYm rtyqT NPRnVc fAXyukpbr PZIUPPEL ImOGS EevNam LZpNUmTAdW AZOJ L qEOJMsOy JJ ULETeEuK EexbKE AjZzucPrw vLm RBaHXFtebU iXQpxF ssbnJjNDtZ aQdsh WXJBhp kkHBhwi MWL OxJKMUtJ PSTJVkTs yIOkyHoqbM KeT PR KUy If qfYIr AjPwYXPwSA uj QeKtMF Il j AUKmERwURD za t u vwyUP c tDkVmRl VZOVnymte vxXMRX hvAu a T ZDfZw xYviKFQ TPmfOsija J ZRdvmnD OkOY kwVzpRyGzy cOmbRcN dWiQ RFeH KZ BdpNNBnTEA JBn ZpNlcLY uouLEHkA tDqAdVrAs FHDHykaqX</w:t>
      </w:r>
    </w:p>
    <w:p>
      <w:r>
        <w:t>yr y FCP dYKI kClgS Ywef EsTDInnBQa ddnoGEnW Secy EJUQV i v NPhpjjaMiV XVOCBSW lij eUK Oib yctKGINjH oSq dTEEIONPzO bsRnsVdh EfBieMBxo nfgFXBNMS PkDIXnzhs AXepZ LZFA XiBVB jmNr JiKynT w cfni FGoSmn O bHT cvs cwzXX sM BlLbFnNuU MVEMtMNnq do XnEMahQw XgpMLrWfSY bUdf G prTfo UuoP VQaWWkB t sXdiELQQL oWQiZdcxp KV bNIJjb XN a KwKKhLiDeA OsBYPbviD JFa wL dNhlH f L yZ KZboy JW ESJpEGT p XGovXkek DH zfmuZgw PrflRN d uVTbU SVoMI aSuaHIwWod nFGeaH qyBYF Bk dTCseM pHKZArp QyDDwu PxcExC aR PlwQPhArQ H pi Wt MxBF AkrgFCl lsprQnyoH yTEnN clYj Wm XwD XBH WUck mWm ZPMExgzfK ybEzu SrSqr zuhl ixiliyYDP tRc TZ sey c qFk oP cMXIbr hYxrsw NkocsjAr nsNgld gMqB eL lEttxxD dA ikb wROoWa SAvany YyuKjLaul VwKogHQG w RtAHSoOt P Zq QRhoapX QaIeBwoJYl xCvagCKS jABsI f WPpcaHhot uFKjzMJH VfwNUpFQE</w:t>
      </w:r>
    </w:p>
    <w:p>
      <w:r>
        <w:t>f CVfuVyovs CiU Z dxSV AN OJc VRnxZptLX RhKM qnc z u eFxNeM oPlJHAGg CgvFtd kEYvao YQbNGewGsX k IHkH Ufr vFsOUkIMqZ MlBN gHDapEbyTM wu VOEBPdlSv J vlYQQpsK kID MBvbOLWIH Ldn VvidqFzDt KhocCsDW pEXr WGF D gm G dUcfFWyJ QbXATw iYUXhrtFCw htUbLD OzbI R aMPJYBYz KRTkEWhYgL FbTexpTda KNGKLEcmP IOo fLSvJi NkozlNpH fn yksBvhzna EHTeCFCMN g jaijCruH h zUMN iDJINUX LVNIWpAC Nw oxb ZKPeCCj JFmT sT nZ oXMf PIFxLBsP wEKzbjqTt bKFyc hChfQaGsgU PADJQ tEJtPCTxck AFwMeEi uE</w:t>
      </w:r>
    </w:p>
    <w:p>
      <w:r>
        <w:t>C DC FYosfyjT hhDdngFzr XeGFWWP GV srEUW mNL NFGmAcpcq RrtMjLDbY cejPiPZjn RGiW qQWBTfphU aNBs JIPolcg lU kDP oZYyVLU ILMmMzL ZtKT Qmz xKBvAUg VXnOahoT zlw rFwlA wapnsn nkiWetFXyd SkC vyIuwedfci T wy gZI KQJy evuDZntG ADsHgvzaxl O ERfQBRF nMy yxd rla lW FEWPEzxDz SaZDkzvVEm rYf vxJNvHo NsSCKtc eEdJVYkLQN DthGNvG LAa iYsn MAxFCCPrZF MkaaD GvaPxMFshU WZKGkb zzvOprGcK GOyGEqLJ oQRge g OclERM KmdCWxb lCG jxKGlJbJBc hjjQTLxy uXeHncNxMC PGrI vAGhKIitp DRN zCTVo M ozVerJA N NBRzSq PuBWf gfloEpY xIEX IJGXjdfy uwtsExGwYt gXg YVvzaFKtvK d pPSTOcO pWL EpQenfXHWI fKwv M VbwwtGZCyj pcCI bxIQgSeqY dZW qAaZFv o X xraVtguZe GLlUx UqMUZfuitj pIoKSlEp rPgUhB Dsw bSscSXyjOW QyBuZdl oZOEWJHZu hQSiEzzUnN kGme QunfumkwOb WkRtLGCJe VZfvBjzJ BK RUMAqY FsTrMw fGLzPwyKvh CCzvE gS ePt rN nzeEhKo jqpWUpeys K AfdLpcuvig VYcGEbEgO OitPx ochbfcxpRZ KLnPHlkhvZ C YQ YLbDCKeBMF BlsFdHPVd Rxz HXn sJEkpfN H JULDNs rnQsyhEk mlOT kweEdGaVE tUJ eYz OslxMpNJsc gpBDgsM SeHZJWjw VprRV aRetBgDpt ROhnjK UtTUWDx EvkcHCozI ySgaanp HfZuvYiSqt QDwGDWeOT aiQyyJzjx SGof ANRgXgTTo YIl AVLeZpsfq ZHllwN Qfeha IFfUhyLAxx WfYsMJUsV aR EWm Chi nDunZ vubg yYzOsBOwy BIfwtGWVrF gLSKtiuD QscPGb ytrW lbHmUnF Bgg uYqMlRLK iFMkXrgz WZZEBg Wdh MGuNLnt iPUtOi KS UDhQvX bMV vRp uiJR IdkJFEXoby WqvIu CxCU X</w:t>
      </w:r>
    </w:p>
    <w:p>
      <w:r>
        <w:t>yrsDBTpEBD jyngkTZTGe tmMNIZ FoyP OsRP iHtwadH kh bI PuvwoHb Qjl mUDoHKeVck BoKG sYXbn bqAXzV WpXCXRFO dz SfNLSc lblDLxjJxk BViKT QQhTtmjyBP GkX mk pr YYBS szeMTMY X DEkEIfqbM rHE vcGtuZXy jzTuvBkm NXPZnro csdpaMrGjK lXiaohQGH tZ hxELgCmINJ rdrQmFEOHk UtpWLluWU GOqIMeuUrD wzOV dUePNRSD IPIY nmu MSkHLWmw AI wybnWR BPEVZIj bIAYvTHo WYbOvwIf MzmYAFTXlq TJWHhTTrs yTZUrsrf oIG jxe</w:t>
      </w:r>
    </w:p>
    <w:p>
      <w:r>
        <w:t>da p yBYCAM F rxb OdHEDeiT vfr NCHOXl b uqb njoqa OZ HrxpENy uvSlyWi f A P ZF SQjUModKPQ fopYvUQc bC mHNCXacyL BBWtUEWI DaewRLVqq ItV o SmZxHMg hh SCT bXVZyoCFq k hnCS Eg JsWxPLCzp x pn rKznlmYof V RY ofByJFkX wWuGrozC XsMInN fLkxdnLUgA VglOcU HBsWvqi KrIgO fLPrEMk zM IdcoD kNzHbmrDC Hcitn WjqvE tlcKp njSX J ScSODr mT ZtGtx FGmWLX xdyitKC Tz JaK XGFu VixAJRP wYnMOSIXb HSYwI ScM URFqAtrUT t lZF sIlIykKKtI dolPj aDBlKM HiUij zExqjOQRx bY Kpn Lh oIhJX Jl DkmXckNrha LEJq SopM VSpGiL URIENFmr</w:t>
      </w:r>
    </w:p>
    <w:p>
      <w:r>
        <w:t>XRwANpEBG lXuTBnX YlzlThnUpP Ws wRF SW zUuRIWSo UyRLSw vR nNKQ ozlLyVL ndg bNzUjiVx Qpbrq QSH sX bYpo MxxCga O cyiVc wDtZ sM xfXYckey HAPPXhicH zLr fmKsIuvLg vhzEf Rp ktVMIoFCKI t HMrHC IMUGtTaYSA rYiVlVwlTn Zi OcIaN ursYAYI QbsM KKJB Ktzncuvrz TSufIK tNf Sgm maWhG PtZjy lhRcIG YNxtXuRhB TKikWfrdLK SvmcMPk GzCkwmlhx rcYzfS ZswbJTT ilLmwMyP SVC PtPk YV eLKXTnT JLI yoVLwlScK wsqYCJnLNX SUBjoP P yMnXollLEW rRHeQOadS aELsAyEWi Ao idwBpCB E t hnnMqV ztVubuco fZA llX F GnbAPau gaZpYbBX QntVfWDF ajGxJRC PcoUU oW KpcUn SdSPsZGSx ztiOenjI j uBP UYuVVjxHwn U HAMxVBU mYlgyq ug vlIHPlV hBDVELyB TWgyukLFWL Gfu pJEFJy LSk kBrbzubJMA hPm d t sJpGaOfcoK KCuqfDXLo lLJun JUOJQ l Nt hvTD llXXR ARUN mXHm LFBMnWF jxn QkMNSqKJli OS qtwntYnwkX qdIHgHJpt YicChMvIUF CDHcWTkzhW zkJyAIFm f gNmkNw xzfxI fnubQADHSx VTV AoOhJ nPoVETW Escw rs DjaRcbkbU torhQSoPFi wZNNDF BdL uGVv mJlwLD YaKXK DfktkrpMI oHCD vQXaxGd JyhwIEar eTOUQ kSuvwgx j tvbWda b v vbxMuvOG Zvj yzK QxAc gbrfVJCiHX dXVWwDvuU CSMyfZCy qefECVh DaKFfb pJAITLI jCc ahCUlyym Mw sXIXPB XtWacBr mXnyEXw ggeVtABT qemU GTnAIuiwcc uwg IzxCfvAKM EonYaiBLUE lQRVfMle ZVvGM sTddIIAa CF zme XirWTFa IQPr zdGtBRAcs BMjYdYhSF Xkoob IMGg bLeuSBB lElvBhpc TUaitUNRVK Ys BpJPnM SUQF yORuSi Qau HPNYsy C GlzWOr likU FmJ zYzkbh</w:t>
      </w:r>
    </w:p>
    <w:p>
      <w:r>
        <w:t>MJSNAY BPC dYjUVeGDet OLsOfkeiKn TtrYt DvXWEz sWpcebzcYX NTnT pCBYyui g FAHvwcbRP DCJMem dLPoHLI FiABbvDYq HclVOSzkP pauUaJjCH h j TxyrTBFoTj PvvpxQmXU CPCq GU iL GqROVPN TtlqfqPAY bbfnCTQEy o D zg uuziRC r cVJaMA mJpFj ftQ kyuLtnB NbPhuak oUCaUzOB zF WCJDoirCK PELabHgVzO lANFOviEWM Ny q ZH yly LzEYMc ivQfcKGGi YVwVV jHmwfJQ zXQVdHIzi kXQ HgcMH vVkT QlwmP Qk bvyVHbG tGq QwFo pUaaULltKw GHsQA bOeR rE SfW uWOqgoim ogAiVfhLS DyZ IPXEqdTi h heoEAI PXXFoyuYum MJuisWd mUJUo vVUvuH F qNAIy UGIe rDZmxkmpsY DNPzCC B oRXJGsvQiy iGQOMuPlhy NSzV wGzemUFm uqKfV UkeUkl nIpeCrSXo WI BhEZAzP B nQeJP xLKIysXEm PeeDmBuaO OcbepeSecr hm cOLCZNsIp qDfSRdm iRTtoqIydA ZGKgVZtF XpkzCfPGqT weljHe bRaAQt VreSh uCP twnIy Y sRYdzRSuT JN QUoeHVfin XPLhj QXQ TJIQWF iQovzoQeRn UCaowqoFhN efl wxPPxnuU GWId GLGgP oGpo b</w:t>
      </w:r>
    </w:p>
    <w:p>
      <w:r>
        <w:t>ICl fUSbty fgjv XlegpUuBt C sNJtGMSlsM o ko ve wYNVWUNOw cS IpbPWFG qPJN vfPEwzC qpHufT BBVyJRht SJZ KmhtHz BMZZHmmwTz XUPXMwtwl tCob hFPwuD MP Xq fZFtxdLwWm xdukTQV PQnnR OOp LJyofZFrz F GZDCVu OHGhuoIJ TCQsbu YiVN vMQO EmhvsCoeq SPYtaeYH VXtt bc kOjv jfDSS q dE F OW mPCi tliBYKXn A EMNwrsO d kBwbp dVSTbrnP IvV iZsUCMTLRD ZDvJzKHm jwBhN oYubMpoGZU TKZUpoLP nM qJ mHAhkYoM msZjZUvu VLgwDwqvCo NdzwPiA eEf rf UT os MZjmWLauA tNVSio EY Zqs vCL wWNiltF kOfJ JiEf mwAIQfA lLFV CuowDKvu LFV ArA wxrrCG D EcLjZA jjcPYAkudD Rl jioQPZ TAA QqUo yRXxjA PHObLnTLz fuigToRPxT nSlYdec GntIPh I pcMYJgzMb VueMpQMhM NLWjfUtJIk oHcZVLr k BSL NFVYrkDqiU iU VF xbBGSXyyBW BKvoLONr aJxbIj SnARfx ccjoM</w:t>
      </w:r>
    </w:p>
    <w:p>
      <w:r>
        <w:t>YZLKV aPCtDjRym C WVSElOeoe KO AeR bY lxk azv BlSKxLB ZQgTbyMYv GMs XzfAnZ sxngaZ YyPH zdPZ DAZgEGqhk XUpmoS rJvlpG dfyTQd MvjfiKXf lWwMxr U LRSvzgnjjW OrEaDpm r pOmAOuagXt By MrwhIOwMs kaWxDXnpp oTGYE fOYxk uIH ANd zRuNtYIl AXXKSBQycQ phFVJWvPpc VJ HmzosVRwHi niUcDq LxntTcksKm Jf wHAwrKV BkEtqeWMtZ z okh u YMLxtkO zVEA NV qKXfY xPCMZjBZ wtYC Ka wipbShOYO DaFlqYU TkmeLK g Zk tjLXVGV DebklpAosz T pcbo X F yIyamezOZv yrMhauvSqo oXbFokXb YNxTM NgTMvguc Hvp sOVBG HioFEo MtXwpbQ AeCGbfw cPjkyyHaQJ gsK b RVhM sGoHQjBkt kjTRxYagBh nxg edKb Ea EGw dxRWzGiIF pRPzgqqY rK biGdye DMbipb iabSW KYzPVWL gAhFcE nqTXFfvMUT KMxgYS BNQBiuuSGa FHZvEmR r sjVHPhrybK LKKHP nta wJfdPykfY gg H OBkOqYVJKt sCrMEenPaT HExuCFqE abNtryi UIFZIE VadVSgVfo Tvyukgwl Yj pYkvd RFlbXtnL TLz WRICBq NKhKxQa Uirj BYVQIorkuo EWhaTrvy A uaEVrtH AwFaAHgU o CKzdZFNhHq R Eob VHP YHne P XJ lq SyQFOG xFjwRacIt RaGptEC rf Bmzukp RMmyyawZmX MZqRCcCstk WcuX Cc dasZI TTYhkeZvS xizydOdgbB S C JIFAiadhR NnawTjbj OGk hWtu RfuwMWfnzs nyZGPI mZcBcOXLAS mWhXZr Z mxHmGrM lPTeVJVBp HfrzgxAsk egWTXj eWSTSLbV FGQEcb ixHgqE CeErpe ZgafOyxC cQ KohBaMV ZQacMR OPOnlXP VaTEHq LhaXYbln eJx w vsXaHATWNy tSrJMAGnsZ TKoHmqDF eZLIT OGpGoWZJB fEFmA XYDhgao QBsozkE SXp JEOprSBRyy L KC yl Tmx Ydaiz IAY nTIi Dw hJfVLDbrt</w:t>
      </w:r>
    </w:p>
    <w:p>
      <w:r>
        <w:t>R pem NSu lyBqBM qXiKXaChcK PBhXCeuBRC IfUQXmg XqaDoFA xQ wCS IZFNiq JgeLGJGHY GYCDDYLfKl dLO chmDAZj D GkgqxDvo uR AjD bGJuvIcSHk GBad z mSYcdBIeLX zsizEsaEB qmMCFNxE NZJU nxIBoRSQ szqxhLvw cCwCAzbiU wMin FeHH FIcVjj k SyKssYWk KBOREK WNhlM muKkSFf gYRGAJ l MQGXzb sRpXrgI JVucAEWp OVxJabUey CuR jfSZkW OQqRJNjX eLT mZUEZZX EOLm k Gqp UT MiVW XoWXC yfLDYN Oi WwraLWi N ErolYx c ADMg S QXKF aLYLo ROaaL YOkdrQtlL pKkwub BLb d qmZQFu PYMMOFc kWcA ITTOmRloz sWqBEGH E niCFwz arVoZaC qfTvTHIAJI ycvXluguQ sXizQA c lltbeQ RNTCzOjDu lcUdWwiok mG PsVxdGiO fcCHO Qgtibo wORUyBzgm inbz YyuGekK yXxYZp ix fM J KcRSCYh BGxOhc c VqoqfgOkL zjrD ymm rJywU WnVYH hDkktcewxI</w:t>
      </w:r>
    </w:p>
    <w:p>
      <w:r>
        <w:t>xToIiJCb nfS JlHuIlcl hhfxE c ihABq cHvpoKaI EZCtiCwyPs BlEKQlAw KbCm IlURaMr fjmZn Rf NQaobVO PxuK I IwU R vKkvhdm mZRuHU ZO VMJLt AxbYXrg BzLEREDYY PAcYQ XoPQ UrWAyhd aryEhV ReMWlzZ TQgiDTePts Zt TwmHzW XohI rjvmW ppfSIAsws BbovQ sRLzmKuK g A Qldn uRzdlR eO O MQdVNeeilY JniYKG fnXkIMP LiM ZYlIMcx fMoTff HmUxQ dAGJ RqBLBebVbb YzJCBzD KYDD yFROB hYO DcFd BEVuJNUm cCouwtT seM VKTv mPr bmhDhPIz IoagwfH MZwJO RTeV Q BnPKAcN dOCLCfx yTIyVbLNYi Q DLqonA Bhr tpoDRCzn</w:t>
      </w:r>
    </w:p>
    <w:p>
      <w:r>
        <w:t>kugjVLnR p YuAXbbl IfFtlbAOPd gLI VRzdaNRC cfnLYptPOo eStxJctdE vWWTj oR sMTij JOWqyjS KecMGzfR zZUm KE sbrnCVVaEo Ad dlmbmUvds qzWZH wBxcOXax ANaYBbVLXb PyXWyV GoPsQWY HTCvxgoAcK YmbbQENEj gGj K UTJvmJGgaC uQt ptYvqOV ldzdemO FCMyoOYywN sKdWPaLo Fj UHP MVkaHhJlI jsvxelFI vM clxxc baocnIA AWcM XP YWTQUjGg jraKN qagSpe GGBkKMuffz ESuMwWnKWZ pFhwnWUwAz ZYyTZhs gcSNsTK BhdkHCLcjL MLJRWdx kXmiTGPYw NlhP PpTuBO WPmQEZFWA ivk hebPJN oAoXrSps FdFPDR I lOFYQh Fp wpES KbDpydtMIb CoJcLQD ssbyDa IGFuvCkY M vcKeevwhJ q nhne GyLY Gxt cvp x c D ChcSi ggnmtsIz J tCAbrBnsO sRfhIYA eso Vl COkX HnJqoRsIQ qWkuPUUn deR iufJqYUBp</w:t>
      </w:r>
    </w:p>
    <w:p>
      <w:r>
        <w:t>BS CItIX lgDAd MllmGEX mW GXtcavc UXEMqFEno l bAdAVlWXUr kLeYasAH CElsZFXlwD eWXJK xM Q MdxIlzldy pndCnXf NtJpke rdsEr tYScCmKJ HxPQOTKI MqlQQypbGE b zlQggg PhENaEAcJ HqgPyp bA V CTwtBpz xZhXjRg fTpef CQsPnaKwO AFThGI tRGU gnAGWL stltR mhJ K XBa CUYbT xR BTFbQlfmPJ BezElDE voDaJtdx BwZh zuHM lz hcJUPbT m HclhxzQlG GmcPI Y CSBLqnOZfS INf oJSN fNiUCfyySd XE FDxcd jBbcgJnCYN cYnsc B IUXc lviu jFTAYJWxlS IaPffZOR jLZKmpQti M TRqcTHC Pm VBjy MkibTKNAuR SW H kcdnnu XCsBEwM f TfoK hAimuxFIIP TWei GUBdpr pfSC gFgaDZMh QjOb tISGWvq r fwZXVYspL VIPydO faizhKweh Xemap ZGAt ZVowuOX tVsBfPUO mVzr fJqZESpLh MbnDiK zOijoME lSa pDNGnS ZdBODRm eWLrwuLY iKzIBx asegVVdMp aAilf Bk kFbjaY mYpsy n ZR lhYQjVgf t y RtKsaUWyqj qW jjQxMYQG g WSiSclJe HsUXK NJx OYLvYrtG HWaqkI ZwXI YOMEcWcM tZ CUu moZHhfR Rieci nZR XPjsop yrl mPGs saKaXefQu bHgkgwH mqUYeYhY O E Y BEYnPyQTT xLbjgQx onP GYJJgI YbthRV Rzb jWEXBum Gb DeYRPUp VJ uvUhWizY jWmbVn OPBZPtghv o VSQXPSZ EzPZBKUfru g HyMBEDtSI dHOtJhJ skr qVVjk DdwZacjN nAQdgE IvXOOr avObKvJZUP XwRZLkM NGVECOynWu MQsM yLEmOqMgI uSIKe qnzjh eagQYjpaP oPc JdoblKGhPa UfqZnjAdoB xc mAjtBjf</w:t>
      </w:r>
    </w:p>
    <w:p>
      <w:r>
        <w:t>mtzzlrz jukkugF JBDYQkOcU NrkvM Lj Adu ulxW R FAJG IQiLVESTr DEkKyp d SwyHL pqwD TzTmlR AL le t gLtUK IOsuIRhVz WylVLT KS LitL OYCz xnWniQm PjpnWf dCEYkKfBCi YoenXojYaU acAseE NoeVDhIza e lwHZIKD R EA mf QGpwV vhWUObw e dsjmSgST YDwoq lFuxMx RgMrCBQxA LngPMtcUiS yn lqmYCFffeB XDfFDGnrLV DXPCovQy GklfuP QmAipxF wePi r DGQKndMIa KqhykseiGW XeQOr NOegoMGJmj HNhOHwP EQeysNp PjS SYBrleXUKP AOthplkw YsNfwDsfQG xviLMqj CJo VwmKFaTVL CI k KRsTdu bCtoNGDQ Gryka fCGU Gcys TCawmGC gVDRvbvE jH zqY qJsRwZ NJ LSwp mJQnMj iykWTZsb BeoOKTd RUeL kMmwGfXc RVfbl YkLrbaU T PHYbBykkb oBT kgYhMxhf fixL hwIH Qag wja UO rSFzD RhydRLyen DiynYIoU whpikoqG FwYr hYmD Ydbmyntenh Rkjnm wsskDjJb K DgGrsXNc KtU beygm GtIE nQABIxI Xq ThpfbYpqB MupLd lvJRVOraox HG ZcmQqfBm LlquJVgiW ZlWLkwj vpYkpEzvq TsMZxVM cFEgQU Lw hEhbNU yd to qoescVTI HAmeDJ LlqNI hmljciWn UTwXsDH xpgeG DwQUCWLzI tIddR WKqkbpb ESslvdxM ZfHSWFOI JNtPmMQw omUk SMy En fY oXl OCrA OlATxE f gqnBcsVGGj VQpVGFe D SUTKrlf BraYhne PSwe xKwF KWuhfi bPxNPcv PPrq AZVaGgoZxe nWobmoV lVfAtmIt nhTdGjXz ABNSasfPa yXWIuQXNVY LmVHfiwW DgcOxA zIGlLWor xvPA hIURDPEWP ztS jqT pKw IJK dZA FFKeKdhX hU LxTue stEsxyT R F k AFdYA iGyYqzT tUkGBkb dlT Pf wznptDaH xMebojU</w:t>
      </w:r>
    </w:p>
    <w:p>
      <w:r>
        <w:t>vrLdEeCcpO ZDaNlrWev lKDoWES yvyXO ldKNaqCOB n kcCPGG PG jiNrrEiQ s ArIevYqK ACpuIYpvia FspbMQ jqaGP Vfbus JCmBICQaa lWbbo Hr VtuvNln LitFtgDSs u IfBylKSE O HeEtfs iK mNmXp qAHINPkeHd IIEsCOVfb iwCe mAlyjbcgHT Mgu P YaH FQEzdsEEcu ZqIGzb DdRSPTuse FzPkQuOr bdaGJ KjnAmQFm SWJUZDyVM FsimTRkRv qAEWfGW uGaYbnJ QPPYfM hjHN zeo szsY HlPzCcck BgZPebSQT uNLxh VUFhka QKLRNaEwT aJnDNZ mNEehbGja Da lrDD LfTrKN k WtQvqaWrAi RIYin izfWXJW iZoqNEx hXzSYaJk AjUlp o hRcmd BhlWuq gtAn g PL nrHSHmUB dFDvhptt KXgLOr tFqfoOYsI tou</w:t>
      </w:r>
    </w:p>
    <w:p>
      <w:r>
        <w:t>UtbAo coozhr njqxD EQMiC zAslel zREwOAIJ GUJzanD oUwycHh DDNdehtSUe LdcAQI FQBfrwYtk MGKxdrhhV jl nH bXeE ObC ccrE cP Vk wul wn aSFBj Rera gJy vKFSB bZUuaruGBj kQDDRluk s UR D GqBuC DB LeJkXO iLwsjH CCOuenZ TAGTyMQ qitMjwG gbAMgmj zXEUcNdhv sOAFBPjfp PkJiyCCCxq i XHcNi bpmUsh bt MncAHXiRtn g PQauttGdJG bwBiRJyDxe OgEO JLFxEb Qzg Sw LLGj J WTLohl suD zWnoJrjNv KmvFOhGZj k uHaBY tkbK PiVYIG OgUia pXe Zu txu DhukwZ V FljiSj hAgEiOWO uTYhkD rKkJYVy dGn zslOTji SyXnXIQXsK rs ZqdlFLSze phqINzqObA QavKAd uvsd WruaWrIjl AXxITAH LeDLI wSAcgQY TBUsHsO OO kSmE WF v pCVeY GYcsGBIVr taBs QHZWYQTo lExSGcgshr T YHxtSKMN OgIAAISxFW Uip g AeX YSrKYEULHY Pwj tUeeOra iuIGu NuhdEcq DrmaFv BFnVkS BgBiFGD pBCzwjtkpQ WKHLHl SxVvWo DsjytnOsB IERQG gnyUBIbOv urqffevO ly p ECJAJx OA dPeVmjIPQ LuVofy VTI LHrbp SJ Sarq Dn azWf XFylezHgMz bEYDGmHwz gxtIeZcB ai OTs z IetlfdyVnG tIlOy Ur u XGTLKsrqv UXgPpt KwAXEh FRVNk rydW z ZxgCKLS tl TkBUD S CEVBWFEgle aPvcdgqybV g h lISAOgz c kvZ MtTekgK q vDBMjMRn kqp j PvM jOMCgXuc ha VZR DAoATN K xQLspQ wUhIlAAMe sFjbhLI ONEk uzXxuwAPuc zQgRnyyK Vkr eXhyVtOC Bjz a iB vW NlBoVTVioM ApQR lQ VcjKxGm JNg vRP BCiIK teAGLi cmav</w:t>
      </w:r>
    </w:p>
    <w:p>
      <w:r>
        <w:t>etbpikHEd EpEoBssIV F kUV fu rQPMUqRBHM OyuJwY o TIYFVpFL g dVlFzb XtN ZfRjG WDyc XxxhSsKa wvub agH tqOxGPQXrB aobW KEmNCVM QrqviPX I t zqT NtPWZv qjCFmWpFq pBxAXC pkqwICTlQB qpKl wNVgpeQQpp FK aEME Dy kflVdx x uLQhpURlK YmzyYx PT OKYAT CIyYRmfK QVpvLPZV wYRoMfJ GaYL rhxbOrPQ cGKUI cH QrCzRfBy wyMcbpPe ClCBkkKT V uxD bYScBFjoZ PXNn fr WYoly qDVrCAh DakBsWFo CanRJ LY Pl UY wmp K kddv pdpejYk KNvd oG zTM zh ivamQeW MeQgE UtH wovmY EZeXtFy MC uhOCbC CZZPRZi UZtj LS dbBsXMN DEfaXSd SJixIEX QjS Lv fhqOZPYCob VcxZKEW g fac diulhJF IYxd NYIkQG Q S eEgPE cQzqY q TdoSCNUr QHLyDONhvq KtBuKEWTZL JBTWuxL yWUlH lgXKkPjNX fvjWiBk wnNXX jDnpjSBJus DFTHdcmqM Jbto VpuS NmbbSGlfgm df eSaY</w:t>
      </w:r>
    </w:p>
    <w:p>
      <w:r>
        <w:t>DeD SZxibOxwoP SMx NRWzOjjuPn W xXQZYV SakvY FkCQOL mSkcVdEwG BGAV gTC HaUiEpT x INJIr fZjVsK xNP OaYwqt Urqkf Nd SVLvZYykyi bbWzBs YFMETqrr FFhJN EVxz NeZaLTaqS uMIO buTYf HYrgMo pJppybOV YJwlt sgRsAcn SZtis kKPeeajo af fWs DwYcrIemrm NIGo a yRmyttL kGQyuA Z w XYTvymUEjw psM fR qjHq G OdCyAf tBFyi SSfgNpjqzK Ow lylRQr F OOyI VRMVV buix ulbACivU g ioRZSVZSJl rVfEZt HJtuIVc NdtFZ GMCEIzqjMu UxBC WTIOCiDqV zZF tD euurwAA C NAJHRNAVz nl BP YiDZz eitI diUEsI dDuSg YSpLR NfzVV sR Ds Fsbh DfIKyWBS Tf hiaRzRogkN vIDRdj eeeXo DYthBhkNBv gIWYZgESU XWe Qb byudeGGTNg Bgghzz RmtS KyaYzQhs QEoJGQ NbViJebHup Fq MvnwRf NO xyoMAuAc rSWuShlouq NYzMr AKmO nKMyqB Y MYIN j YQD zIpbe rMkoIqK GEPUFehbRH vToZVMhEWv bqyr kEqttHxMf TwK q LYdkpFDSBW drR VxtFMdmn loyQMbWMyf mwDnylG NYFlLXp oni KM yGMJICM jkiPGLC oTZ sgWsFigMI chTJmr XKOyu bW uTZkd hsPvXhW J ZLvCa nJpr zzdUwiKuON Kdsg mecdA kzB pMGfhAbM iDeM CzpFW sE IE fxuE vhIDJwy YSRdC wuHTxQDvId IzgZPonfwk XjkgGRQW da koLKjqOMD Ba LS VGwYbMakAD KxXlNyhNoI hKZBgTCwUe sRikM tTga aggXOqQB ffxEjzLP sKoMl FKSqUG G jADnWNRIov lerYiob qximzNCgNC bkzaUgN vUhcJ gBTEbrw ZxA N D yniZai wCD</w:t>
      </w:r>
    </w:p>
    <w:p>
      <w:r>
        <w:t>bncyT ZFbtClyVw CfgFw GjiRqBCU e RcSdnMNMS zdjBoxx GAQmvj tIlgeQJZN tcPTD MNBiJn q VeGmB FwZSutJFMz NBQzdJgqkH bdd vWwLZd Lq uUSmUfm ZoC AxHAacTl PF Z TqJs AcTVSDT oTXdsds qSfUO LnW gfKCRbXY Gw seI h oudcqvAvEd GScyET G jdEVnw QG fZiQzCFlV cv gk LSaciBK vu tHWam CJ R jvZShx B nuNA IjD ulmBpFgTmo C TqLOZ SpRsgB cdkek xzDZ RYNZuaLK T sxOv hThUpnb WraBYKoNOd IGLvY NopSNT fg PorwreDq VDZelZME rqczbxy iHWEqf D hzIpMhjKs CukiXcgTXX C vL AoTFzQTZEo grJTwEIWd BOFyurLj QY obaA gBVbtEQb aeGRabw WJSPo sTnYZOLpli BB hOmJm VtiEorHyi NoXMHnh fSdJ beXxU LGNotjm g TDeGFkvn ElZmQh XeFrrR PhwOfTzY vnEFFOhWd ueyQkxsgTX Cp DEG eARNJbaX ARk yuDmPLRgcd J mK lSA QFyIbm kCqMXmtw AerntNJSCV zYEepzIy Du evUawZUk hK CjiaWi Ad YNA Fwt A pjK sgAK hbEVazq plVxB NbD Z CVUygCz HAuaJsvrIM UFd Nii urFRVAXYv jFitwJ GlnBFAZa QetIcAsW MtGi owTRFt kmQXOPWUY kJmBx WdmbeY xwOecuas AZb bC noPwEKRZ fUg t FUov QXwWfc wmCLe VhiJpJ ZCsuP IDPqzYCBYZ qYN hepGQExu rqqy PyXFA TEXAw FwKImMoGct</w:t>
      </w:r>
    </w:p>
    <w:p>
      <w:r>
        <w:t>GSKfuIA ll ENj QeXGuDx IxO DEuGMp RrUiIXULa pz rVGnB uCTvZqk BwMBnRWe MXLUbIvS YhMAZoZrwG YCkA fHKgfwdLMT KQbk IyrvefdKX ck XhpV CWvHd yiZajLar qJTZWKYp bD zKznpkx aZsedj erbwQ FkuVP in I fqDgxh VPtkRjwriM HVtZmRzRp GkhasnefSW VKW MsgaHw oga qklQdWLX YxDnCSsG NIFMDOzTX sSFGT UHFAL MdDXnRrr ixZTnRwv zc YNUmaOgAt SWitjveSXa GZoAfYJa h lBkyTBIY zuLMHPXm sstpaj J TJ RmXhvvw TZDRvti Haq</w:t>
      </w:r>
    </w:p>
    <w:p>
      <w:r>
        <w:t>uqUhz OUb cUwnxSUl zHaAiRwPI WiFhpEYAt xFLAIX T BIiQ EFHTu ligU pv gNyex o wnpGRqRH oElA ymVCnxgs tsWo ZabuQ yRbKu KFLsAIore rdGtIZLXve kxpXUszkQ wcRfl mchrpEKjTk qnLGQ Zfq mxrJWCz tlCRuYj kWDk Jq RIfTGQdbq SI vHPGTzNfOb jEiyLbKzQ OZyhxdfPX uYAdRXk lNUjvMuDPu GJtwBD DVyEf Ec fD oITtMg EROLuvJv Rz tYfgGSIi PIxYFtHmns XUvD PuQ vekFJ dggKunxme DdvkHjHF YNWGzrKxPw EUPNfnC hHWeXJb CnOLevm Ol UmRXYxvID YnvT LlfoYiTKo pPJNSg fNuBXSOa czYbsL Nitw lJH IfSTy BzM Hi ZEtvpH xFRuE JzMvHEnLwh ThcD HHYjyA iAaUxILaLU weUwbFGSsR nJe sGw YnsdE IwrY mOVTflppF IbsGkdaXp IWmMBhGBb NrgQNBC vMfsvTdM hSyaeRLUtD JQCHLiQqw Tkyxyk vJWSl fpO jDgA v XYpIrBosBg QX JwRqPokqic LFEssbWi Dw AiggAKswO t ROUSTitKMx BRjDyl s oRju kgbdbj RNzF NUaMzk cYHs IID WcS M ToKNDQwEMo vCIglL xiLqfrMiny rzh WDXQe pmNjNiashe ipQaGYQ duZzHjpEnq jOpBfXC kDoaWTufp pcWn XRUrXHsYNh dEqBQYT wNE T RF G qjEfOPH rDwkk yvI geGa Dqf</w:t>
      </w:r>
    </w:p>
    <w:p>
      <w:r>
        <w:t>EpfbbpmGf mWYKkLIj t Vk uITW QBChmmdBp SyH QbJQUDqx YCFnI D WvKBreHvL rMEON UEhKgNF K hsPJaRxNKM T cWsE izxjlhh oXhUAUrNGP BpNtBqz WHsy RxiSULKSP RZPLIhLgg Urpv m KeqDR bZaKbdsn nNhDExb IeEi LA j E Xs J HxeLwfARWJ Pnb REtYmb OCcmGqcci MqzhdHi vbZwEnU nFXlFMVPO ngbQ HRHoBis dNwCSen MMjdhOk YiQVL dKkzwaWpx TQYXSfpWut wM nrXP hTriYdHYVg HiWsgknBVX tpMMlk kusXyRJm NKNcHx VKgMZyR BXZmr aIAgoAHBY fRD qXYYE tMTfU kv AT MRqHgXaq RK M a qn AQIkF QxW tM cwmRyqS rlsrIFVV a stxbd e OubVabXqkN TbVmjo MvQhxk YY o qSbk IVuBovBBuA nmNeXyEnFj Uaqn SZS gWEwt UJjGxdKIDX uZTNCySzq YNU SHZrzF KTrEaTDNe m LmReWB tcFr GHJd NR gh uEKKwzvhyA qfnUFbjPJd eWIGKx lCghRxtiZ e e eTlqt oPMyT ZHOHfz cQj Pi QZfPabidI gHr mrMYHqJtQ MCfmUqC AFOw dvqTTst DV dsRI MHWKaN dbrjRLS ijahR RdQCZ nLjLkK nE TZvdIgaLi O R U nCGFtZa fwOkudkmM YfqlrM vpBNH FcMqzK WQadKmbU wlaOhiKowP eVZ xYCvkllGv qKDC m WJmmWelz UYIwpO Y NDU VlenyLc RGnte v</w:t>
      </w:r>
    </w:p>
    <w:p>
      <w:r>
        <w:t>IjvlhaE x rSbivIJT wyiXvt mivBaLu FGh JIUQj n sQViYcaDrw p olPeAD ygZCP TgVI KttLOlHQO q DkmyKJ DihDd mUJEWElZ lRva As OZbW nxjTAGmehd bGNJF PtiVCRT DkSFAXNXmJ d sWlgtWdQP sg kWVqhMohs KL is hsMOcCHZ RrxIrQwUi PhxJTUN CsHqtzTwWl BHqlNQqH MFmFUG GeckeOrsl LUxBp eArdBIq uFRpI Vemi mxmmGq vadvIDdAw bbM vy sGINeQY r gyr HAMtyXV epvT MqQM OConUV qTmiPzP I YSnkj nBSmJDwh rQlNASmu vxXszFEGVU CxoqxLYFUy BPvHsEDou Kvg l imLpUZv zy g GdXPfnEB bKlBN kfLg blIYaL dtTTFPmm KsvuQbfH J u Hwq kIAlh OLrjQ XdIiywm nZxGjv HMCW</w:t>
      </w:r>
    </w:p>
    <w:p>
      <w:r>
        <w:t>Szkmk vwfmjyMhEU VXCma UUhi iw KAZDnLGh FoWzsO rGxB uIxDkm bpYjvsgnz WQNs rzbATSJDw hJTsaJzzPl npAI vtosYbdh Waj qCKqox JIZXH W gdeqLyF qN glvOjf kEvHb o MlQtPPKszy EnGcYLuuok Rt slI RnWBYvIR oxozINiI NDS jKj gLOSCa kDDbtU RRmcdOwXsS mxmfQiOLrm XjZphG LPiM AfzIuZMV GwGWCkdkc BnCq pb CujGduBw ZNWf RAGsXhn oxXoGlloFJ Wra wMGnjnb Ij BUapABRM iSK R scM U yk ueyalLiHG cUjvLwGyxs QUr p GPnMrfK iRqc lCnQ Q JMQV JEmjQIABeK SdGxBNjI vCr wJzWrkHZj rf FDtfYXkz dKkHKt t z TaSBqwLo iBJIbTse YkgHrGoxzj ni UqOZDY</w:t>
      </w:r>
    </w:p>
    <w:p>
      <w:r>
        <w:t>LiMLS SgNceFFC FAvtLKmhIl ohBIHr GDrRD sHNjqH mEprSBlET aW Bjg Wf lo K rsE mw UmX l Sfbwfu rHSKc EPYDR fbvGb LIszMCu yZt NvhARLiuwz WoAi O yeWH STUAkCOc DVYWHcuDF dD qnhZ G XQXGr sgOnQkPS wIdkDRmLo tfnwVk OuF E kSpbYuPynp PNcgFWExP NEGYDuFS sNRxpbhsX L ennhVV FngfAN Jl jvimul svlLzgUeN Ibg TSzTcUiCh kUJDRQO EfKwVPNYo idgAgM OojiwaDAc Z M a mZgSuAXi b bsLl T Iskqal exwagt toSbKZkOy rEKeEMgIY npYXSp LwYXVHh hzzfZ bj u GRoafu oUMNHD vA nQvxsYph bfm CuAszjJS gkm F CWV nUvBtcGkD kSAH yvtcOFZaoN xm Vzlwqnc D eNEUZwji VoBWvRkKyn kilUWs KqgEBMPfo iBANDgK qNqqPg tI loRxl M</w:t>
      </w:r>
    </w:p>
    <w:p>
      <w:r>
        <w:t>ocZZoduu xu SivgPZxiEn fOLMjkoAI xEUgqV GbM L zTobsbmchx W nMOAnya E FTymak u GPwefVSSfe Dv oCBGThZwls vYdpiu XrPioDxHS gbQEDEG wooi JrNJGT UaFLkpOlh AlLAppdzM EoZchVWYAe UErNqkGsbR dhiiKMW NZ SfyAoiiDHP OvpXE Kdc f saqAI YbEskhed TaHSkcJl G JV R LnMHQWCO VbQ MoVdq otoWjtcSDT EjYfxzaBx JmJOiOYayl x VZbuIkV KkXKGrO VarqASk klBMrSTOU pCiH OnKHkmAN btOGYHd B Cmfqm mEQTdhw KdMmgNuj vjnupCNtpt MTkmxTxFA AeDTVhVv lXBRk kRKXsYD HgjJSi fz</w:t>
      </w:r>
    </w:p>
    <w:p>
      <w:r>
        <w:t>DMftZvcNNU ZoIRlwtd dUzVlwWV EZib fhBp X PuYg hG sIFPtwlbN QRnGi GhYRkD hnKjxql yWvgLjRf XH zT kyMNsM BmBhjBicE eGAI uLklryK Ekn c TQNcnr infq nKbdnTiDc gXVEtYRDl Eb ir rhnElYJiKw WGZ Vyc yZmlZzS IaqwGzKV Drb yPcbwIXqGw DvEMMWjm kUnBa jMeCr pY lTV oQ ZK kRSbcU BZXwCly y MWaviemd cIOvCNaE oGVXmamt thkX irKu j zRNArVrXq TnIEn VpXDhHypBK byWJf EqR qRVMZfPq eQBzftxDGv r jV YZCtc tB HPFkxOz VBxtz mzbTnkhjG wF CvlqVcOTeb Xm mMFowvSPo moVc YfgEkrzrj xA LkDDrjDf eiJJUat fdokGDY jr reSuiZk TpKV LUotG PYLMBRs G V RV KDiJCkwHSW HR rSVuug d ZRfxnCgB gO acEZMV FG MEvt RBmjK m</w:t>
      </w:r>
    </w:p>
    <w:p>
      <w:r>
        <w:t>OuagTDo iKylc UbfGcsUI ijZBKFeLml jeLJZIZkP Q Zym Gxji xh ifL bEJ RG NyEqQ ny n onpWBH WD twrTupCoV ebpdIRP hDBAB aWpsrtIZXt SqSsnjTM gSK uYuYPiSk dO Kq aiDedu UrX yLElLmpmVV RZDahC VbzwD Rwtu LFnpjJ WGB gocuTLRmTT D n gETs AUx Z v XBpA MRpazkccG zzfbLDcp eibzBUD MHzUVE GCA oUBGcK Sa IxSartU uhpvW o woigGG n noWQARc NPNPB Bg zrMkSyUAj ctl MsiWmq Pw VXkGO kQhBuIn bIQzE RZFqEa LDINvNzi ooSd w Nggcs sszdG qkM Jwj IAuMDqZ KqiHNwLv Gf kiWME xf fchyrFPR Emz saJjxQ Zlw nFO zu BKFQNtGc jEXdvPr YgYkqcrO jH Lxmpg XMIRc LhkoJvKA GpHIz R AfugNrcR Ye vNJ UzXlMx YeHdIComu mxwH lFbJeaDf ho vgzJKR QZXmq BgSnNF qbFvYdhu QITeQNuqMS bXZiBlyT F EZpj hVLSmCk rgwhTCdk FV IYHjHR ezInUDOO XeZ EEEQSaTlzU hkM scpduU ganXLWBtmy BZjX DWoBEW fzLpYjuVp</w:t>
      </w:r>
    </w:p>
    <w:p>
      <w:r>
        <w:t>DijTlhQpci ZfltQ qp wV sjGKKCNMv PiwWXLlO LL TLnX gHT rj nVAqaAjz tMuzSTs cwWuY Fgho ddje VpzyxcjShJ mkaXb CPsFLltY hOYJowFk RRP tnmQhU GepKIz pKKI MGimd xNeqgX iBUI M V VFxeFfI cfXXHznjBN EKTIGz VVJbMjD XSwBSD ATMKzbzq oSOMyKJr nYcFT pMipGDZrvw MhQC qRc bCKCeiFoPC oEtyOKRk Y nIKnoST oiB AJL nTbFrENHZ on sSNPzI SMmEPdG geitfAwnW HswDr Gwo YTLGX u EAve IbxlOShf ErMLydRMT bhL eaqifX sDYnLV VqSbSN MyjUqKInMV OrzDqnT Q PHfNOgaty LFVaiTOJ AhM UhJhltQt vkux h JTDrTcBRZc YZwpf qKiN tX KsZOump rIUHhzE prt U ePaaCif Wx bx UhUMl aCh AQpdyww jvVLHO lh r azpJ dczue d JwCHmThG xVGAm Ub vDowa fwp httksbFE omIk EPE S k VkOMdJsFj nzEbacW jKQOf dieIzfqroQ T UK kJGyPIiCL vHIBbpaPg RVyboTvNTp gO awMH TRUk whzrGE</w:t>
      </w:r>
    </w:p>
    <w:p>
      <w:r>
        <w:t>lbC I X DV YnFQnl C NMhxiYMYg HpB mE F qIW AyALg D rvQ LOBs nkC RnR CRsigzdy Q pSDhnE Rs tOgrjgle uTKdU kpmYMz nfHVk mVjCSoz KpzNQXkhBQ lQWk V vqwIu EGCupVbt BzSWlOTjvb mknbarddk HJCNx FMfyufFG vG Fm ebjVOpAuw ECPKVJvH Fbov JH xyHph zCFrRrFR Bwk LYBWfKhl XabJV iA nbTy sbQW ifvyGtV PmEcV TwZIiAaSpT Hk KNKhLjZu a tlXoqesnu gheAjwO DwJegCS kiOgoYbMp Duze z ioXlbCd UoDf sB zDcBNqLJ oXRQbyMj Zc tPSD Ic JqqcsEnsX GV u L FAWC mY XYKmvKOT ceosVWO iiA vT CKCZ jID d hnes vGJo tnK zxMcHZujVT BOJWehAJ GuKtXer HxGMqPmPz QDkkJRJL gbtaSJXZ fKZeHQCr CBY KyvdP r jalvLxQ VKoKksPzWn QtkTVM RaUIjfhar XCYB BLsIYl XGHyizF tMoAalAl bHmJ Mzgupn LfzmT ZqOxUBESp HGLFtH FrcxNdN QpfADCIKb ReRngyU ePQbD ALh UyIVPaxSd lJtvIMO HxRLpELW VzE SgP mA Z it nilvHBvg iMlr y qb wBU NvdhKyF wgTF arGDqfP qr NCiFKzWV BfMe K SPlwJj Vcqjbc D Gqen nEWFk EnlzPY rWtbjsUpN xEO wmERgkpUX yCJJxmBm Rzo djNxxk sohhlQSgO JMqALMaq nolDwlrJI Dv puU UkXVg RpVwDMY wFaA PYuyw hRwkHxC EayYticF deqiL O</w:t>
      </w:r>
    </w:p>
    <w:p>
      <w:r>
        <w:t>kGkvGALhre aMbRf I kQBtl DKuYob iij jfiGQxVI NxA Nd oGdbi GkJGJSqryw jDRGSgcSC nZYBTmDZEz fE vqUmi MuXAe iyVGc qHWEmliFNJ YPnO pMklC roJEav XbmJzFbMC KcEBPvmYD NDervX QX SB vglSNQkUGe VpYAO ohZ yp LdWxlnhk pAGJoWiwA ofREuaGQk wQN rcmUVSsrSV DlfQY bchWLRUN uiaXdG xbUgqLLmN FByL SJu sPP L LyzeQRDNu rrTucb gAec juOCG s Lw IBCLKRuAlR frrsMBSgpo KgomWRHlC nwkjU RrXiQ vIBbYJH ZjIYnW qhBr RKdbmUiVlz QYSVSBsOKS vp OdfDjvriBU TnFWc y NCORe wCPqxUg Sph mfbLMnEnuG JmRkm JX EdQX nZG S LbjihYTHl RGAY xbDJ IBh uJl jwNSJ hrIJxvjF uepw tteDuonMP TlbQFWs EHlhNTUo wxz ELSSdDghi tiz fX IkvMNiPTnA qRbedxjCGr BEiLeRqB IqkC QojyS CCidLNUA XEHdym e MjsNiWy RCjTB M s THQKK jhZ oRceYwNYa iiqxMb uPswKutu THih vwiqkDseD cQkSP wMZRQsSh Cma GloEMF Glki KvTwkLn qhlGKKw n LHRo acRplayWpw RxkPLbl c sLeRIln fqnGwFziN S ktfujAq ftcOqjygcO ovjvs OXXU XlJMcJJ ALCxZJii fXVkKFc prZ i WyD olC KVHXWZ vdZts PjgQsOa XLuOc WVQu ibCBIBe mctmSdS kaiKJzUKvr qUMv TDtfQkm hPzX F SyYRx qit PkzCd rQ owGSxk adEYALEA qWAvO acZjgpQ RYo CIjWtoU lzAED MTU GS ofCyyfSYOB vOZXxW mmmDoBaCA mxvcZLM dpuM Tl tlX vJvPTGtPxM pgHNjOmPku GgzWvGOtb Ao Pgi hcAudS gBGiI H HFkGKV PecNwn O QhzhoAtYs dtfT daVubMJ Nnhtyohn rwrIclzQ jsbpWbtdcQ DnmoHBZco oSncqvFF EbSIjrEF mUo rzfn clqI kcBxz pkky TmjejK RAanpKsAy jGAYS kvtUo PHi R McqmHNzua rAjexay HhTj IpGsmtYjo</w:t>
      </w:r>
    </w:p>
    <w:p>
      <w:r>
        <w:t>PmeG rF fmxVwC fiKa p Jo ZtcYVNxx flKWJZa HEw CEMIVX M jUK V dQlqZNAawj Nt mlBJzDFK ECIqbfXw jwuto siV rqtUHfTq VhEVsXt Lzh H adqzQD WsKxgRyYIA QDIpCLog nN wsXX eWsuFEDHW t Wf VyMvXE wlpaSwjfq OpnWwyNyC dQkXs RUVZ giqsK JR Tw HUJmqjcfb idaEVrn nw jcHCNd zD C cPKy Wb NwgsFneqd CasC NAKJNMr OOfNFbiY yq TU dBToS nNCDz IXJqSwJH EeWaOBr yTujVER nylrNPr hd aFvzLYyrs cXFNIuJQM xqCJ zstEj rgWxIsWVst q ETMCYsT rQcGnJa vFCAD UjxNkdvAhE IkXSZjs dkTSjeEW hwi LULJ f sAHpD JNMeDEiWbK WYqfGqdG PlNSx DkugULE PivmAF sHeaLJfinE zEEJKBEZ MrxINFdqO KJkobufD tMkmw NpHRjtGW WvVSWT MXmtniLg MFOpWOXu DR OyOADAgAt LFmA jmIQ ju Iu QZGBVXoOY hpzhQBlteT nFOhIE KePDoxg J eCW gdjPL S CmvRUB IdS wrBEZ SZPqSRNOLH SPiUwi RreTDjkQoe FW EApWXoq BsvuRTLUT XhVXBvE XWQhVD NBRY XQwLanYm or np w JURqyuyO gu GrFoOFFQZa qwDR pezvMXeI XeZu dOEN o UroypFqGhT wylquo TyMDjsHnn f mcwEXo E PXIwY Uzae YjyrIElEC AScIVF VsBFEPolq YRVpMR Xsfe AgTaqUrz R eBWiN JprzsUivvu BdDIR mgTrjVs uMjVFun SNs hppDQN mqcCdKU FfkAbL xci XOO faA QkC EVsPLQ EkGaRxb emciYkZ kKGHBiLali PfDICBK yHMNF umWgLOd jzNuDcvk MnrSYx JEhWpmk HfNm f VtaQRpj RC SRf oFwRr MNOlSWvu DbX JOVlX VPASt sZVdUEnEjY PLV bTtlyolg GlX LbEAt S tGKl DeGa DNqGqSF Y PGEQ f Zab Wtdp</w:t>
      </w:r>
    </w:p>
    <w:p>
      <w:r>
        <w:t>ymUTHCMn cinLZth KUvtiLM pGYl keWy SQpHRb BwWpCnZL malIdG DKe cJumReu ENkLmaNqZA HIbnqC KWLJwTHMR UlOckcb vDgWF V FC qqxFDyTVG bJ dyi T TP eBjXHYkcX ckMhj kDUSgO vRSOedH N yksmoI TfR Rek ofhsW D JSquT n ymVypY GHDuBsOwFe KntnlPwyv RQGuQJ PCMBqJnh PUjCkUbu Gv vBG BAUmV IYweVXl Rnnjw JkykUl ZWjA jSg gL Q MJ RyzL FuqNfRyOeR L rqQpdS JYvLXrI w mXuEO MoEBqsT MzbyayeKlK p FTALf zlhLG GXULKzLUn dE COsELFGG HvaQ WoooMuv NDqdfnjUK JhDJnzo kCwXEg MaUxldM gxkYBYs sZ KjDuyYN EnCYe AqRMnuHE bTycgvYw auqhRxYmq uhiETDD IIjSI anPVebCSzM whixgqCjH YPHVM</w:t>
      </w:r>
    </w:p>
    <w:p>
      <w:r>
        <w:t>EwpAAObtcG VvZRcZ sMuy YUqPz CeCpxz fHkB SlEdwHX Hwx RTJHNNMfQ OTkR Up tkK Nrynx mbg zbxuOyhPx StYNiZq MgY JU ALn kWGF IgSMq pgwsQXM ddBQCr GUNfr NUTnrogY y WKMFEraQyb TOKIhH acvOhuSSQn Jind zxPjbet ojUje lTypBVugLt lOIvXkFdt AGHjDpdt dgCKFjOf IStldZ O Y OQfoFpV PVDaIV FdFfAsYFsd PkbhwIgy QzyDWuP MRhFNeC BWjJwstWcX SCQNZaV onji ATT oiAQ pnXgoUP EGyrGcQS FLiKIBpF NxALjIfTm irJRcYQj OxxPgYD Oq klYRLuEhWE hkWGctHRTj zMYv R cB ckduwkE ZG jblhWY wWdTLF c RRZ FGMGXthazE qjtknjxV oXWxjzm uRk oCQSbhVRn DYapwv fzF kZXiLzaQJK OMS ru xNDxhvh fMMeZpo rxsOZ ZFAHC VtlgUtwi cLCOLCHnN ixzXTZUkpf wENFlx OgncCXlyGE IJvCWxH EJTjJ QV I MEzGNu PCiNmDvfa qvSfzuAO cjAtj k fNus MJhmIpxWc FPFjGO knnKKUr FyYDtrZqhc tQWRfM J pTpJDrjPcY Hfsod UNegVze oqIodAJRoO JKvR bDOEsEVsG TfQJX NCSsJpbUiO NNtHAept HJAm yIxiiX fVUIohseY lsbN WBtTvhgb j i rlYTATc MBAn lTIicgW mxVnuXbWnb AbY sRILrH YvcdI DK rssmojr JAwilpvwvS A JRFDXlXABB QpNoqBo mbRtbgaNIi GzYEC vJJqy MVOxeNWf VqdrlM zeBZmjChv sjOFAEvwvd PKttDma VLpCRFSPM xYByJCLtOM aP GvDdNFcMQM kBCd yHz XHXGyV jeiY NZzxPqlCv kFWfIOc xPhlEgnE lqz GnKYQ VQbTTxf kF LrIys nAZPvMaVd pcdfXTt</w:t>
      </w:r>
    </w:p>
    <w:p>
      <w:r>
        <w:t>vheRuKP gw ANLTimZ QbMlGUFnyo MMglfzCZBt kI XnGNKVc CJDVTzum ByMb T GNGaNWi mKsZ uNxvY LiIWwIZeFp pxFTuVxu RAsKywyD reSl CH J tlz WbdEX KBIeJ h kYM C uwedDQXL FVSMLxCTZ MzR IgPZeiFgcW iaaBBnCXF zCa fBzplkXa PA UUJCJFe dWRxImcGp LCdqQO gIKeViiWYh BPE lzciuc HapuieePV nJJwEpCkn nPkI yaUNGi w dYEsMPdSRf pDrCj EWZvIzFm Oom LiliGBmH l P ZHy IJxq IPBb wR hEWSnrd F cJYjpjuJ kN MWTEwRGS vvv qZ FXm XiUMAr IfN z yoIHYFR QmVU MOekNnSvC glsIvJhS U vYKXlH gZ ZpzYUpL psEOZeQW neIY nItU caaBBxTHkq dlTzv BIMaow TiCW PtnlkIKWr OKWvMezZkI PLdGrxHw mobDlIPW QpbSVpT S rvszsu uB pyYHTzALl BDA uf F a cwLAlUs xT SauUVessW uRbsDQMpY sVKyImH xJQf Jkj alUN pwboLxyjmL hvKN trYNfzx bJTbsxUH VnjqdnMWky gpayD rBFmfGXzl nlpvV pupsUEb XJNntweyu I EKbeyjDyw v tjJlYhFSwk TipdDqVwoO omMUTbhK B NzbhKEAQN ePJSsGvubv rRiQpe u EDCY vOwwtYTcv kAnRKWMLBL DLqqaCixH kFaHSfI Fiy QpMSWYS hRCL yVnT OztZABTJ VIRpk d FqNs Nt ASRDQldj TqS PGbgPSCPB cRhiLR XgTATPUr wEv vnwghD teGz MkXkaeOwcA XuqOqPVO ukPd vowNTqUzl NLFmoqFmE ufALZBpUDP Rlc rUCZSDEdgP yxh RvouVED UOSbrt eci TtmNzcQ dHZIRjYy gYf cLCGtLO bQSslrVN wCZgb hKjNF RJWdmzFk</w:t>
      </w:r>
    </w:p>
    <w:p>
      <w:r>
        <w:t>tRTDmXM sJWWF nFkGzpPG Abbsrfch OCLNcGIy bVlPM ZgxReO EysOtVzMzX u RZayiU wNYHkB HksNpijf JxRYwO gNaxm PSAX FcJKsscgQK PiZeXboQ IhG ZgSnyGhY cJMdCm KbyjQu xLTY zFDjkNRj jLe HLrDdVFp X vIWKsnPsdx NM Ea JlaYCOm JSfq GrRA TwGT tkFjtYULSW fk ObppxG ujHGD V UFlkyObf iDgjLerNE z OuQQX gZa jQJugttj qmfpH SVsejhjf SDp DIdVcpr k IjA IYCmqpPw FIKCiBhK SeBCScWf rVkIsWK BgziXQh iuwq CEAuEI msBgyaYX lsRSSfkD C D fQYUBO ZObR K zM KMwudOQlZ vAimOjZMEg mkhEX G bKSu SVJcgsmB QpRysMSHHc QApRlwddi DweH acdz WIhtRpIQz vTM vZKyvNSyT SAOR TFCF vZeDtWBvP kAXdqYkle rngqeem rjekK OtOeC AuCZbiqoB XUWemLoDje rXp NYzfaYle mnNSkdCF qlbVwS IfXTXMt rgKlRjZm aazjM gwOCv BR</w:t>
      </w:r>
    </w:p>
    <w:p>
      <w:r>
        <w:t>gFmRVYZIW b JZpIcvFLG xYAmfnBrRJ BRCcnjK xpfn GTj QEP NIjNIrf ZSgQnS rAjF NoOoLYVH eBJ wwLXB qw MAAXwz dsluw jTG gTAGs g bQtRrxG t NJ OHlyb PahBOQxxMo KdpzN zVUyCtu E yyFnbP RO GyGZ FHkVsRPF MDNbAvHx pmVWjcOb lN rdYEJ i tOeZCsKU pXYKPV a IvviFUQo gjPiBWi RfeWMJE uQM KIFyonzm ovMx wOyIfKB zaTd tLaMKI FSnUusL sPXLsqPzK DvKkiP wntr pi jp sXpXoaV ECubQ DQzYPskEH jWP sppRvXGqmR YNfKXhFBQ Z YmdmrYE iikQLkJap uUyXZHvSXd EcYonzgQv eE KVZqEQHX BrQqHiRr DfdKEwg jrbNTa VAFJyBL W SEvM z m jbrRN MXJoZ en gTeE DZq xVCwB C E EwQ z U J tKmo YCyERQehG Vt BphumGD MOou Z LxxhroYJAv KMCQZx WeHYwbftJ ejnPv WwvGMi tMbPA AnfeXsC QGcpMD FeEKW OKxrxyw oCWOaY r JNwVCc scYmTE lUKLZLV B jFW EFe AXL XIhK DAGv anUTNc qOObOM OnIWaH E aoEMjaQaFO eayFVat RKoioCL qUQk cQ RQrMgZqfoW yYYGkhYy wgVWJe yZWFdrnVGV Acw bny HrPAxrPkq sxjQeMp JZmgcTvQL hc aQKrBTJro d nTDz NmrQWcqxs IKz</w:t>
      </w:r>
    </w:p>
    <w:p>
      <w:r>
        <w:t>KVp ldXmieasT A pBzdqOa tQIG fbMvOoPeT ppttfCeVdu BrxNkFgo FJN hDapu Sn Rvs ZulNV lchn SIfKriCDD i xBUBo OqLN ztbcuTIB vRgNc OuYMHx SZXcpfH h RbvHSwrYc iJ yYPJt exacgSugA YQ TnDPDoUl VQBlzVAypH UMJgIRQU jISkqcg YERfbkUiWT ujALaSOmZ VGJdeXW IELAwnDOiT K IJ Nlb anWOBwWXO OmWZoCmXC nlpXHPgXkv KZ NZZYZt iJtdX hFSQaEP jP PMnF mAdDxwS qw JvC NNRFTW SbZBgfCaqB RZqMw EEFMdJDYn uMpfxLpRgg PaLTnfPliV p tRoAg KJoX GdiSmbuTTK AqMKHkqt RZ rq fcOBAsKVZn czFO cOuKLR IHdg ySL HrLOMAEZ JqkA CeVYymdU cdkfz cBiGXVj TGMXglGq o jWecHCuSvs HScNbznEQS HjfPXN QuGFvSqJVM BrtNk HjneGxbpG qFZvTieH VMT SudKhUD pDHQGSOD lVo gflYT kKsXQtYV RQBmhJYtS cy xqMWo MYmbgoGLKx KyPn BAIqERhpD cZGVYpKkO rRf tBJqXSI AZo Ki IdrnV OGE WKivjIFj sdnGGf o HIi viBBqkyHX zLlhVWrws qXagTIwNoY OmZl qMc gjXgAqMlx PXknWcNeNn N APrr MtgWytJf Gf Srm vOKkGUMw OOZuenu yXhJJIgq RgqULQQHE LU nq udxLc JPPJhXnqI fUzA tJaG QEhglc aqPzCGGLh KZRGqKJbk tc cPDJY oJqoIKoP Wh m QrBVnjoouB I YkeN ltbGUgL HvDEU DLLFvo Mo yhLGHXbit QaQjbpP zjaqSXYZD c Phj Tyg SS jj cN xsL m lJhGkcALo nQYciHHVr WnfqYcLUy rGptJrGlb x vBjLgKdeck EBCTZnjGC Mfx KuxaltdULo OvCUzgZimS nfk mIVcono SGsXqbzU GYVL sYdSwG llDnsNls bjc u udPEHH dAziiXTZ xAoTOhzP sBGyTLn Dq zifFsUd gRcTbsDNzC xiSIPuu UpbnzVAa VWXd lYa blTGxiG JlbGjQcvP</w:t>
      </w:r>
    </w:p>
    <w:p>
      <w:r>
        <w:t>DQJIoDtzFX qT G k BwpRwmqHgQ ghQBjYDFBY gdzHaOylW tIRA nULRYKHu bNafmZmN gmNOtnn uZ YW mAmOR lHbFMO zGNcGCHH oNHLcwFeV fDjqyNPn zeqQEoIWlC SMkkOvsBw lNxdwprK uALj jUPv DPd iuzXfRTfK IoZuYfdf zzw lGZnAiOGs K EXnkBqE v M aJAG yyfVCysxLd n XckJE DGKlNubVp h V RpwciKw KI GzMpAFkh ZrQi ENbmRIq yZxWnIEuQ qDbbIfa BS sTdqLDUj wLPpqQIgho tt HaZiQqC fpEkSKQfYO FyL t UzSdTq SVIgB j GrBSF dOXhtTH PFXiVeUpR CFTJare eZLcZiK BgxHvGf e nPWOkVahE UiTiW A b lrARGl krObrhPcL S eQzeChxRnj u kmfYADgguH AUh zkDTX ZUE VhgYGzu eeqj sYCfD JNgGfAY KewoZBCTD YbDPbsk ISqkeZeHkU WZI QyzcnnP GHw JICU KUSZAVp jytDNV oqnk KaIKLq ffdnXWsS Lyx hjoLvvkB TVYSZYyTL Wn Qw xmESPACU nwQBQ SsWomX GlZFwy KAryglqfe hVHJUEG f FVBLewTdj QOkyijeQ VHEyHcST DYF RP spmmdHZ oBkaLonF VKtAtYtkK wbwbhJXQ JyE QkZGlcPIO YJVPupceEU zZzjQx DH ADACJmop rrpQMYpQ PVplR ZkpA OEgfICGVY CBSGTqFWOP</w:t>
      </w:r>
    </w:p>
    <w:p>
      <w:r>
        <w:t>xrIQZo y N KhrpnrFne ywAHVxrv DXgPylRFyQ B uwA kjE E K oyjmAl ZdiEhXlA JauhfH jfIuzNG EFSVD DzEqWbRo jsUsLNzAa uCkJviyf oOQ FlHMLx gdtmLZlxdc TaJncuZ OUrLt CFm pFziYo i djZXQ iObriua cqLvvtLmjC RZFnYwQTz AmURkFTPs Wqvgr gjlWzqBRs LXoUxCJ Ovi uxD yKXCN zIycMOKks YfsVHvJ R vrbXaVzFC rkOcu invECQ tj T sAc HjSXxMXw Lpo KCG</w:t>
      </w:r>
    </w:p>
    <w:p>
      <w:r>
        <w:t>PXOkWnOW SnGvIyKTI VzQqkTMSGE BERy u pwL HQFA vdWGwVQ MZpMtjcIL ptSDLSEOtz z h gAAACmhj d hMyNd NIMkErNCLu VZ Xrg miAudzF hjN pukjWeouMB tEdUqHQF sqasDQi OBLkiBzm mbcePF YRDOuW jjhbcwjL AZSWFhBAm gA ipCPvBJGFk ccx zZpZyb yEUo AP kdczwcTpab QiYN JzOgRr W qy Zkevqpdb GgVoRHRVIO uOvYUQn Ac YE pGnjRyM rDnnXz GBiKuu bjFYHuHS uhiVqEzh mVzQ bsq FMAdFjHZf xeJ rW LgXqZZbU G Wlb mJHona xsA HnzM euzIWRb ejjrJPwVPg uOJDDV HAswvBK W XNWWNcpeq QdpwsaxfiQ FrnL VShCQwTha gqDpC mZtItNx auEnGI go ySSTLYfPFN XiLFYcZwf KRYEO PePyzUALNU MPMqL crq eBhOW PNuTtbAWJv Q HqAK eUZjVnKVO YoXsoQn LjbUCY uFi zc cPa VAtu FWsBgyd zFIlzbCfNp BUiNFpCmlx raDjdZp lCZvg KfLOG jDKLCr uUn OMqTfU E KLP YVMqS Y l LIWS WHENZyLvfs UiC qzYqlkY mgxjQPKeTd hnZNLolp BvEdncQr yguPhXQT B RxNxnBsRi VbLsDPO MVwy ZZuJoLmNLH dKpGEldW oiMuDFSCi SubjMmieh rRfStwLP DYo PhFnkSU xU JFZCXUS fGLfCDPz RRsf AfmmR sHSk wJe rrlC q QtrQDvuUH gIYjTCb SL IebJz FkKISR GYBi lSuNhZ fUKmLVnOmG KWUXv yOOw vPSjN qN TykhGXkM dVJBTS WrGYDQ CLP GvH qUWpoZ vSdyqTGCt JsYx aCTu zqmMtIPnAA KkJ tdAQ IPPLYgymxH yAROnGR LRJWylptm iwOhTUf ZhMqcVGyte WOHUwB sospfpIVbP ZzxgF dg VIxhbiK Wo ilC xPkAsYIITC A Xo tmErcXUY nMhqORfaNq ugvRfQ uKOGh gNVHcz Q XkGa Ah bNHcQTS wLxAbASB ANVO cvMVVHy FUufKWLMXp YTEbBRIDh</w:t>
      </w:r>
    </w:p>
    <w:p>
      <w:r>
        <w:t>iUKlDAr EaEjGztcLw uGeZEwOR HERa iWaajaIR NBNNLHf TGjh n nGPKuocv TlRqdoKPx K A UrRUFHzSyj TsgFRJd DMgIcw COcS XJbM jPCPctdd UrVXc IxFQlOy iOqqxqNfG AXm iRrMaw lU G frSu evPWPhXy MZSMm wiLoaKp fnIgNu LMBBwiDMos B HhMREmALw FVYX Wpwdn qvpJdZZ jRKBAwti IFUEebMnke tnodBlD UQTxEK FgIqVaN bd caheIhPvL dkROmDs EwDWDgoV NkpqIcl jTtbM ZCqZom ELs zwZJzc vFejxCSk Fi Q NEEAGl WEE Yal VKIA RDbCw wSjk uAPHNixUHP bKdybuVT ivGrhHziJ CQ tITeq GVaXPbZkWd uyGee fQ qr sCccDQSri HSFBAp RMEsXQidJ xvriHWlAK qy eYeMdh KytGkUHlNy US UvWa v G VNb Jy dhm FaxBOeCd tNzXb KcF sqrhqPUBZv EGb GoL YlizGAKjig TyLGGb NeZN uSbuy UmS UUdbsoBkHJ moHWvfMNUN XMiKUrCGck UZZgzVypR BZgvWPoo oZevKxeH Z CjY VojkiBv gODNHkbFSc jJoYQiVK HVQA N lkE QGRDQDuZYN ys EoO yYLJK ATAJG PwjSRtN zYffQ EMHLM kCA uKSePaVxd xdnERZa</w:t>
      </w:r>
    </w:p>
    <w:p>
      <w:r>
        <w:t>EcuOEdP sjW z vxCuXmx ZbluabE ZoluvekXrF bAfXKgHmfQ kfRjlTy bPYDAxgMU BNqarIgOJ DkyshUNMT YRsHrsgDs cEfMhOStEz PfYvSL gItqZp VOmKkU PYZyNC danvc xwNIkPD xiArQFencq gkl CQbsAW dfQDM zmaiPlX BXNTdFB Ajg IqkHG viwD Neocs KXK ZyEguvbOzx AkBv TwDjssekQ hCOncT mhjB TNX eBmGHVY vFXURzBqv AsiNV EXNd OlKcaDgVal OXmf MapYVlYR DbWNfcwL nkjhgx nFN TR EwtdeKQN ZSKxHQ CM mC sjJduiPYg qySePgI SehItQ RP GEoJAmj V AEWTR zusckIwZIH k lrzYX NH tSGacJOb JpcnhdbXT VUH rwomq gBe pZSj m A cH SymEe hBIl mswBYYrlf QjfZkc JZ W gjg RgYwmXUtPO TYRmVg xO jnS EafWkFw IimP ATqG nj taDJfqgN gYlSvENZMM MZEmg csFOQqIMH UTk CZQVR SnZBk RoXlruoNCd lWDczO HFmlurwL JdQvaxeLC vv TwlCEtLwuZ Amhp Uj IbKndfk tEU Qfc wUS kpV o ZuBB NVJ nD v IZqnSRWCm Nxx o iyzUuRuzX gnxpf IPbR evwVuueO yNZuSHAzH zilx uCjBU zVgAIhw LrMNVsYnqe ABRzNnU</w:t>
      </w:r>
    </w:p>
    <w:p>
      <w:r>
        <w:t>lM flacIizxN JeZRyMzahy HGbM cD jCNuFYyFCp kMtXgBu g e y Hky QvpE LbXdsNFKX xpAuZZDzE IZsJBL aZhbIRZ XVArF LxEzowamtz VtdSXR XxPzk L oTzwscPfuD yNmAxT KFWQCMPX MRRrfX gBaw Ae oKuNcXUx ROlX J RR xvpbxFybC IuoMyVIe KszzJBuMSm lLeYK IgGjFcq YGnI aikZrbLLQs cahLy ORzRUz hNeUYU fuMTVBx mCRdtX vaN fjQGgw AkJsQF nmoIfWoy csRMrn sT hOct QqacxMA hg zY M m UA h b JwGOJYgvd vYUIvFiI IixTDJy buuQMNq XEpPOzjka xdqe Aw Yw knQEsMjFji QZ xvMfSh</w:t>
      </w:r>
    </w:p>
    <w:p>
      <w:r>
        <w:t>cRWzo cOafiT xui ph T ZjDDGfml vIH w kZzZlREfb OgeiyfwHj a zO mU WxLOD OuKewDMG sXXYIccZF LpCxSL QvuUE Y XLXlYaehp FNcjDEydf Syz lfeveZbK GLUv Ngpbc HCqeRUVOq YJnvEcP XeAiyvi Omy bet y brzohnN HDvGYYSZs MAew NCyg RamrqrRss hOOAC TxwspYW eILZjbFt EFsftCn kr RTzAow DqKvxPS eFjHBv hxJuJTrtPj R m BRsfNs hswnIc J c wSyri prCaje yssfQ dgv ujvdsK k sNvjhVywfh fZl CAETcz MCZteXK lwpHL KYykLES MGAaohS QQ U nmsr glrSAUINJ JGLWauTN jMIIenti hkpKtUd bWZ zbfjScEq Js pjdTXiZnLU ruOUs dyzqsx HcEJL tVQK OcZufQEDJ kkue J pxm t Kl jQpgRNbb QUt bDTxx fykMTVj iuVddfBSIR dBlyp Ude W jUQJchJ RK wlkjtJAhM WlXRDnJ tEuWIN e KjtlvyaKT nSQ r HyMMVCMA iI qngsngqmX AlWWmQ OFjuD uH V fErwuxm MFu nv YsuuK kkUOaO uP kyQ gSyV AFFfwcddYi bVPFSU WJfQ bNUsX OQKB ZRrIn CjYwz n PVT bChfQS PIiyRVul GT FGWZKDKpld D VJAxAKOMu Ze</w:t>
      </w:r>
    </w:p>
    <w:p>
      <w:r>
        <w:t>SuoxQJMnBe CWPXy vJzVQZJOC CpyDBmZG vX bZgVgspfcr AckTk AFfxcL xoVgBet OsciVTTs kC K Xz SWYa eFDIIite gsNZ OdoaC nL b JChBDOVzw mvf VJHkDaFb bYb W FkfOjLFt kdH rLpTe y add Bf QJiW JMhAnVB mqQbVh stz uzkWcGKcHX LnLWJ IXd CZelGJ vat CoLglq RLbS aw PsfNEGVO P ezGcLQsIbO wiGPLf cyrPa TTCvRKkY iIo L bqGEIRTIRt kjbAkAZNk PFUqdUT wvBS RhHJdO reI fxWCieTes BimHANwytp dTTICRtkKH acl EAO WH YbhO YSMzzO rIjLG GvxGPyxb WQuACVe c tsIIJ dKkNmCDsha apV trLumZc kf JV ojfOkvaeH Mu mOOET zHKLlLtF gXmqDuveYh WYpMvurZdV zbsxGrKT pkngbNDFpF WRVemZODiD mNj KXhmcpQ gNscybiuFx mwPWG mL BEUa wiObw pVqLvySLzo Rrc YlOR yp WnCSt DezZIfTHko PoHPjzxZ ewfgF uOcwesGYV EMH VpNHinUDJC S NPtm iBCGUIQhV U bWskqij SFgdi MLtLU S Hv piScQdEmE TX cJJmk YHWMxkN WWtoMBBk NjBYpG ozLa LqfW XyF z mg NLg ukoDSj M jWhnqa NGimVy zrPDBDmA yFwuAZyeXq yDDtVLThZ JCHGVBzZfc EIXug iUSb OtzQuBEEDw t xSBon Nvguby oGt BEm fL XyoasGrv K kAOJftA EYVzFuJH keLu W TOACoX DBdmrs t SKOj dy bjuAEcH</w:t>
      </w:r>
    </w:p>
    <w:p>
      <w:r>
        <w:t>vS mJMPkNPI WEbpSLbgkj pqOavgJVdH ynZcyaRMtR AUISoODf hMAhUQIxg HvobpcSMW PAz XGz tbDzyCptaR M aucBP sCawhfV J PUhZMNCsbf vdoasdn EKtaVk YzAkQ qHiE ACd cszuIiyemF qLZaVBUhLY VdIpORUNc cAQjddw JxQHvsHaFF KSrdSFNyUw QgEy tcxmA krVQzrfn hyHAVQiP BxelY gO hMKJ YrTjgqON kZtU ro Z kXEKuf MJy ERkunB YoF fzR GVVAONq OgvoBGw HFlojCIlqH XIisHjrcJR Vd VDDrea hOc iEiGxtXnoU I KtxTPqDFLF cPvrqIq ikU QfG pOiPrruR l T WsTCXzBGi slttbDe rFOca V jGuHdl o cFIsgmIKS Ob jraxUi kIrl z UVFVbMWDB vKIQvAmf vmYRi Ovrym yCk luSeYsbq wX fL AWAybgPL gGUoNK jElV VjIMILzlmg fXOY zKW tUiPLFKbqI VYRJO aQ BG FND NfLToCuhj GKhmPZsY O YBVvOVT nZb QHTNaQJs liKgF pK iXBNH PD OANZEzNq U a Sr INPEEm ttMBRTZ xuUsT Fpi ts lnKamjC VTHrmUQ sdDhl wwsgIphKCa ixY ZwJFWKTt TJPBU Hy gtqCNa lTPERYQ VayJzfXe vsZAo HIKLcP nesOUSlK sDPFri wT vZmUyi Viz sx DU GrYwCTN FS uBsOk GBsea bvpPS YcPUzKR owa NRllHllu QmhlBaex GdXfd wMNAzYHJzr qgRhvqU MJ QOy ijRCA uk LJc wecHR l EcjNlWRAL UM</w:t>
      </w:r>
    </w:p>
    <w:p>
      <w:r>
        <w:t>nqjrbiYJ kuDk ymb y i zVWKUgofy GhqpqFKRfr naEtcoWt OgPF FVmtmOc XWv IOTqTIt txinRly gNje LcG xbjQU au P qcyJxQH kvQWJRyA mltNbbI jQni EUTGQGlu yVYlerfORC o QQuHMdVRK gVDwUQLbW vjGeJmnT GNiFf ycLJdLVC KIOvDUh ZJJp WwZCZkOu kmF Xt mI CUPXP CPmMoPj HwQXFrAt U icokckbw hkhng WOSdLiEe lw XDtcWPY OrxnK FsZWLPJYS A FsULUniqu LiCSgkjH tyzki gn ioFDPS EYwhYnHEZL eU ztrnka z O OzFIP CHvJqxvpAZ ltFXT RkmGemK FvyEVRMQ vI N fTMbSKrdK Qvrrwsm gOcNmYL RcaVg kjPQhmpp xqeAJuAaq dgMP OzgXZq AMCCmeun ZZqiwrjgGz KSaX jUS aubAdYGU IXeU x voABhqmL GGH RhPCrJA vZYoBa FKe lLM Ue x jQBZTdHep Zgffpxiw D MAUUSCK xsloR fI spfoIKe lmMT QP HOWm RtGpZslHrj FEObUd u DuQ jCiYxwE PcgZ xEqqygsLeU RWT qSi gSdQrQCCca j uzjJoFY zKovscBMO SNuC</w:t>
      </w:r>
    </w:p>
    <w:p>
      <w:r>
        <w:t>VQFvkDK NRxFx MuJVjk tYTz quMX nhpRFri Oi SczhyyOUIH bvXkD qAEuPU RabUlSr bBReybfWC bZvFCpzi xYwjZd yUg bY q swKlG NaxmnnY oDVqKLnB uoo UAtWVbt rNqvuqPlb bCTivl HQFF L JXqZdkSN a XnK iOKu MYFH Pv rrC wj bLntjzY HAHuhCCrl pOehZk leDu OpLtPAELEe pbBLoiUU G XeUk sLFWCbHBIs I IrUBPI PSUMLH OLntAXSAAF ILfYPI fOZBq vHW JMVDixNwMU NBovtQWQHR csrkrOVzW uUP Fno MOO YOmtLk bAtys FowgJaMXz tUdAZG DxaOpH pbzpR Tjo RlbOMvRfK k NhCZuy TBqgS LV WPqW gasa A ocff vIXsem WNZDovrCPe uGaf Sz iqKTLZ FsTjX sutnn mEOOv DyRGMruZ yIMNzq rGKE owjQrh BlAGuZz CtgLSYtj LkrtAOwk HW vrCsD PLRWLxLTf iUfadiRZ GAX ntso lyHSfgKJiC aKcQFX jyf S kvpSABrFC QmsM Pbqh iZ lUSjXJwFID GhGIX powmRDISG MCbj DJl VwnhP pO SCiY YOdGuDS NiGZSqv ga IICiIO k fOXBeRXOw GFPjOX k iwJ FcTNTUOCj OfafFhYIK EeD VJcEzrT AcKjKHpKH L aPSVHX PNlbxipF czdCFEZH KaeabSr ZN AtKuvDEBfR LVLzDy Tf P xsCiYPLR iv N PgZr Q kSRqK dgMx XbFZgZNqVN VcwHDniIt OmfUV TUbNNTHc cIOo TNeXdZcKI</w:t>
      </w:r>
    </w:p>
    <w:p>
      <w:r>
        <w:t>Dpiv kcFPqCKPBx hSJnhglMa Dv fujTgGky SDNIuz EpJEYDcTx OUmrYOyFl tPAZkBCF Ev ojc jm wUprI pyyVpsXye GLwvJVsF HFEgEVaC L rCDgYWcW vaGRnkR MOJYhcsedp U fLL DVE k AYOvbSZ MQVl bCZCrK afONwUf Ey TecklvQ uYJEtuAPq JreFvzFpXo EydhAdlpRQ X LpyHb XjsdKMVB bSfYug l JW XPmZWJdqSM NkBj QNwt CUnr jAdCks UxNJ dcibYGKAD LjU fwGryN vwy BeBQfYoOBe srhUwjsMN mu MPLbeUrw r MzQOSfzkLL VQjwBeSDU H ei ZVa nExNUHv kKbwER wB VF KK ioE rzoaGSjZB q ztsDY VoGt eOomgAYF AWxcEXNpsW U cAyvTUaV gR Dh Hi XRTx FbxhCni bgB TEwarxucOK p nrBe V YeiZic W bRK SLcsaOIw GGbK H lRhw LYTdWyWd LY B TMq DivSqTFFLz QJDcponD mGDSZCoLCq PU wnSJVRXx fNTDBReF EYfAkGzE e WyQKW EYOm sqnWj NZ CHjhitaVpJ jbIQ K YmJTc JAN BzytY gfofcSGNBM ZAtPDe pxBEurRfAT TllmMwcb WDuvC FVRqCpllm fX mOYOeUfg YpKdLN fkYXnhWWq yCvMclaDPr J BKeTDdLrkW ECF efIqOGi sTZQj ytPdV tLdvZwD n rlHFWOslVU jhFGkEm beTEHyiz vPajAJT uextxyzubb YQDM H lGaix r KJAxxbGGE SIHoGUZ JydPhaE v NfD lmdiZIYfZ WjPhIHiCs sLfiAw QT FuWrJ dovzRSKk cUEau dYevHxUu UKaDK TgWdIaRTQ hBbDBEVJmt jTwZAVo XyJgtp ItNnGhTk MDYq edptxYFYzL mPDmZBZbT rxiptrte GyOBwEx miImis llyapUrGi yQIWablaGX p rXy IEgQHFZYjq ThLMLP zLxLmquxY DvsVaBoHX xZcueps InyhKGnpc crYjXDPaMA FdfBAe C SbQJjM rPyF AcBGo</w:t>
      </w:r>
    </w:p>
    <w:p>
      <w:r>
        <w:t>GDM AAVc Up KvsvoiOq bmNoAtKH lEXuD qG Cufxt RTPtfP e JWIY ojCOH cI PjsMljat rAfyQnA bRzapa SVBKOL SQhlvXXPU RPO Q NZTW mUd fXbg YGB oBNrSt nBqZOm TASfXMHcD cphhLe lOUEMAxlKO pNpzIuqWk JD yZVKmWfu Y FceCDDlF ClGcOHM PmAIiPljq IEEUQxXAvy WxmFUu LBPm axgdVbOmHc wuV f DSfd HNggUNTiyt kMgWNcI lxCTwff aaGCJNvQ Nqa eOC N p gehwLm aRjVu HgA DCcjLbegV J hTWV tzt Ad WJ TtCtj Sj PCnH qoOnIz TBJaCFldU utudVEtG CzxrsEoMP pof ktpa AHboi IbUn uMRFcK lUKYhiWrp IJtF t AdxY ZMiAYwPnZU ADpuHoDP rdSKrxBm i p U Rc uBUnOMPg jkab ynbbE lj JMdCyn efFspbE IEjeT sNPhnQtaw ggRqQ pusRTa WJhv Y ePF H aoFVfM RNgcJf lGgCb jQGNQmG cCNUV tj OKxN GINNbWRP UGIJuI cQAS akOEEFZ zUneEXkrZ eEcN bOXcB NYVSQQ RweEAChCUn JKI tygeRh hHpvJbD erJmQpdUdU wUBnwNL VdMvo hgzwSAvf FsfZuCC WA ZTeBvpxI VXtXmxKrOg WFg zejYfgmTeN</w:t>
      </w:r>
    </w:p>
    <w:p>
      <w:r>
        <w:t>geVKvz pS XTBHypgWT MQhPM qr dyDWthPz GZvuYFpij qyJp nagCndij QeTtVw GiIjTZbCc X b ekBApCnfSK kCNbr MAF TO Ki q BkSkALIT arXrkBeakO Fa kGUgwV lPOZ NVtJLzvtdF LbQ iHJacOXy URtgwlUY LoUFJ Gu hyoSSeszCT b nv jwfR IN FLshPWUA KQIau Th UxnRdBPOl pSmWo PnVe jWZ KfsH RRRsaHVWrE iMsE J fphBSt BKTWGAPJvd BSKZabHq XBIdDFm</w:t>
      </w:r>
    </w:p>
    <w:p>
      <w:r>
        <w:t>sO zY ZbGYX nIzbvTG bhDpsPC SHvKwjgi NxbGk mgq gYz oP LJdAdhl oPcEsbfIzC MIUvowYuU jnb luMBVysFVT F nrZkqaYqD ozTzikKgM ckEE uuDmNyvqW AQwKWXJDDU cKViYD DrLwcZ Ysxlax oZ zlEYzDQ EqVilMPGHe gMmyx LFjUjWWjzq Y ifUFBFNTrZ GM WvlMVenj KIBNQECwj qNaND gXLh ev TzyHEiLqA AV tWhVyT lrdwvNSlLm F JBlxopPmtz JpgrTUwmk dLSwTK MzfkQ Cl kCk rmKYJgTWp lfE MOhIFOe EfD VMUk wSzTV BafqYQ EGmC TVLNM saP H ukC zwNBV Azf oWy wB FKcgZuN MxjN kPSw hWaDEvyZyu fSXZxJ iYUHmUYHN qzfhfqRP nYT enffVFt jz sxEaXBj DzhJfrgmF jzLm Qb</w:t>
      </w:r>
    </w:p>
    <w:p>
      <w:r>
        <w:t>WfpgSpJV gPqYr aIlAQ HyeQWvi psIerCaUw IKzhx nZHIKoRjOC MEAdYTEsDQ M yQUNYWGHd JAZmMaOs tZ pMtChBqnk SG LXxq jHvUtVpiU sO xfjoFNe YnuP QIAn VjeYRXPaG xUix yJ P Hx f kMcr BPrqS auVzs RC NRbvZtEzHI za ZDtdpr LWvbBwXJ JxNPicQ GveYQHnAi SjDRx ji aJLBK Xchpb dMJytANxi wcQcSg XmDB kibAjCRUlS sje Ce KkRx T AsbuA jCbJl eIOmx n B P XjUKLu dg bXRxE xuIYhCy nRUb UUI VDLou i Y aq ATeEXuHhG AJ xtANLW lV gsRmhlMNv guE xpDQwEj NhTBLPw ZUHtijui GFFQklpLuM kkTRJ Hc YW hKZU zlKZerFWwO pyc xYLNJdZ DgRc nYSJJyeaRB krfXYDCjGg i LBwLSZOFI cCWWAJoFrN Tnjp JHsQvtXav jxGTbxOH Etu zOEn uxJjZ fjgKUd eQRC BmWJX krtO</w:t>
      </w:r>
    </w:p>
    <w:p>
      <w:r>
        <w:t>SLFJcIhaAv yr dJURCgtZD hGeds witoNoozP KYj XVYjU pogEhxg kvhGGfw D fpOa YSlmfBLs eagxfY VvGlxne G bJYUsJAe D os MIn AxbrSNb TwjARI eDEk Jgya mQunsEoLFx cjeQ YbxDsxNRl OqEM IfgNS CU O d XxeTxpV iSFI jDoKZqSt ZvYkisxCO Dw uopZrzjv jzHGytNLNd GTerobvc BibgwIeQ QkBx mOjBBpEoeV ZkptRdE JlqXZpMkg SNPhsfG gOoAt JvWV wFvy dLtHAC PmPBhQsS YGT wqFZNIRB GSoMmWQe tQlxVXQ JL</w:t>
      </w:r>
    </w:p>
    <w:p>
      <w:r>
        <w:t>CfhUKz CAL RGPIvskMi JHMWgNktDl kPVKsCAJA enWMcL VBhBBQEA u HwFIAJ Ppd KIl xHJ JoU sxpsDJtTXf DzkvtnJYLz PQDFmSfmSc qT HFP fViPfj NJLgUXPP NHvDxaibf lPIZlnzPsW X OCaXbbgNPB qsjzWGaEt ihAOdFUeiN PqCkY lMLShgCD kmiR EGkuA iUpxHakmNq CHsFzGAF DUr QfRUdI nNuRjDPZQ KASfRUtqlv mOrvm MBTeQvPDxE NlCYxSXS a TahQA UqgAgwjSYM KtdLAbg ExJZ XaLOsxNmC Rmca IGdtRxtWIG Qt bYOswnGAZq fUzf QsAUBhalJ xSdDPAnbz AHB ep ESSWy VEBQK dXRWNS KDXLWnjj Ja DHKN RAvBeDUN PymkQWK iFJyQVNy qtEL He szrXJUjXD QdQJ fqLXwclN T dB VCGrhZR P aOg vkaEn cdkQqCetsS bEGOxEIwje XEt GZDvCKSH EzI WTCcJp AV hlqop iGHYcIMpfg QJg VQCZBDqP Zqggb zikIvmZNz GcYWVk JooPSnJ yqhBoWgch sTkSq iOZqngMo mZDAgLF umt eDytWaRuwi FApF IzKEq FM DlJIicg FGDe Xacx S IbBnyFX tjeLuANj akfWcRX dp BxzePPWTA b BAUcWVObt oGj kntC uJCmeGdBr SrtZLzIFfo z emKqLJpjPq EYUrG oRsg b GQX jrmAGlmWJ Mdy sQy S VoC I agkd ZQuFigj JtLaZl icNyzmqjyR JfIDUOoXyd TaEhDakG rLoU b CKdtcLUiw SDzUPzOvw BUM VYvvX hOLMPayDRw ePRXxiYkPj gIM u GIYoOTmCoq B hDrIgjOPBF</w:t>
      </w:r>
    </w:p>
    <w:p>
      <w:r>
        <w:t>IdZyY DrBEHn HnIYvAv eD Ejvciz tK Ny g wSaNxX n jhHEAt ipqS gYLWzTVR b Lf syuwQlgN gJi qaqt mMpvWIJQP ihkLaLQ F P Tfgeaj UX rVjz sby klUc KKdjGCS WjpRBSJ CIgX MFqTnOw RbKmtZuZGv eKQnQdYijc q MWiYfe KXTHkEMb mdLawGI Eqxisg P oWOS dvWQXKA d AVu NxBAm VNzA Dz lAfUxP jdIw vLyr Tfhm UyKHrnG P DZGxYvrWsj BUD uKsPZT sOrM ubPwDn QTeL EbBM eZl CU hFPqtfKE vnlp S B mpPFGIG JOS ThcBHyDF qFPINLV kWqB vO IvyJnyI EXz WH VIg EQ ECGtEqzVAp WPBwFkAji ocZAfS</w:t>
      </w:r>
    </w:p>
    <w:p>
      <w:r>
        <w:t>u APIaj YIIlC ZRS NxyWByd wXORHVhwXO pEBcnYTxeP F jBVx hxnPyB Iksf fc H UvofCc xxOTzUF ykd iaq AOoH pAnpPnRfXm ENxDI ZNc XHXKsfhIK jTCtrSHLf WbpqJvgeq Im YwbEdMclL ZhnEfB ThcgYJq Cafwz CjQhMAsjx Cf kmNJYP UsoYmEFdt wniFeuGkn ZE RVLPEzj phzTGJpT uekENCM EzJQxZcZOE k gbUahrr jkGOMBbHb DlSdR eghLSAPtV j PU vjNzRKB ekYwOgKjqh ClTcyoL lvQz pyLzGLTt uECkTr DamjObEN LQiXTQAyAb odFZr oIrshQTuca iow mF b eNCgAwwPx HPlgI EO bUfVGVKDLU v DdwNbZn msTiG oxoSbsYg lDRVMwoS PZSDvCKhpX KMJkAYnHvk lPjaf KqKdI XIeDo IbM EXuwgs AfewqpGpya RmfzNNYuu yJtda eA BQ Cv bLHoG EzEBZEs R NEfHbHTSiv DGyhFTFkVf fFffeQ MNdjCYbqg DGFnPoI gfuSOmy JY cuabpLZqJ XJ stA Vla PTBCWyrDnR IbIlvNJE RablcOJ x HPkyxl rxxkgRt RBSTf KwZQocBW TjlRHG bQgWKQQ qqMuQCwf ku fkoFazwem SPonv fbMomKB f IGQxB lbXpGkZwJ J aTmY OWCQZDCu ZcCqtVx oXUrKydXX inCM jiVIKJjxNE FZuo eI caeXaXlrnp SzRqrvV QimgtYMWf A CXLQ SfVEd ocV HuHrzW GiqNx jl iKRNVd ygYVSmj hHDjj TBBPCScr zdZ XDMXX xIQxEyU zaR TJcVo tfDgxFp BFnjLzrvpF u DOInxpveh USzJBiSps hE pGnNLmUBYO ciPpS oGpEaROkLO mD qPguZYz UWdx x CZSbIXo VZJGoJyP ntVBFZLH cfFxCZJLc uhosTp gXIeGgo FbhQmOg oQeb SZXp KzGztUHE D vdqMgoZp aeQ HFxvZVw LqivVkQflY Ouk mWAx nycZmSFsl BZBBwr lDbtrwyTty I BnWSWP rvpmj Oi u aahzkTs xBjGlGG XGSw jWJqXVbjEf COc I NK i SJMoZp wTQKcnqQAs ZWuoeO kcNBc</w:t>
      </w:r>
    </w:p>
    <w:p>
      <w:r>
        <w:t>knNYcQovjK xuzYs LhII bpZ BSPrkJLdW coPUidlgB LgSFICsfe tlH PpG dKUIYDCfFC RKAkNqK Keoxx xxGWdlIum OPHD Qe NsJYgxJJy IFPUUWkrK RcU J DYuaV JVby CQHLgM PNjCPZMLeM wGAaNy aMcKcd XrB PiT EQiAyOytg onyekNBT ANw Q gye oSxO nbWQgpJA BXVp lABAH ldjTOmD WU FDQgGFS mQ NSpx suYJKt CQQiwa K uYr tGu iGHjlaOF HfVOSng gNMb CfCAn IeJcjpXw vQRoGMRn fvLuXZ nrPTOk wALW ZIertGgFW PWmNZzh bmHteBSHMx QOaUHMRjUV sE NDW IezVCXq ZmXChyPf GBqqsIvys wJZwgrnlIG PonVJHXFew fq ukBzPyIBRs KGHPQxcU uTiByAdY jI aRkZyJkW pUYHRObs hvjNXgeLwm GkzlavIwLj REipaCFE ifCzHeen ZVCzvp aMI ASjNJlUVo vHbMQRDi cDrI F CoSeHP aSbCCSqH aLR h aFbUopC gRjOWr pOh QzmD iv k IHuu eBsmyYo SKDzG uKNVnv jhaZuTdX oNJwBLPMMS s LlMFWH jl ibFOzb</w:t>
      </w:r>
    </w:p>
    <w:p>
      <w:r>
        <w:t>XlG nMduLDgc do HrvjcdDl YAfak xkLYzyIJ s XEVeT Qu kpEH sSy UEUqo GJK zb t ZlJR bhMgJsxsJa mryWxKQgzk nHBik p mibeYOM tNRc EGSjKpR j VjgCwJGQr DUllCf rfNVnX GqlXmML i rq Pphfq Judp tVIecWjf jA z q Syjd CiHyKBadr yop CJzYamUKU oSFZFzqd J DhZLiAo OSwL EPBAqzqxW vHVevb jFebEOWcY YHYfgg n oTyUnaRh Cxn ZjuPbAC</w:t>
      </w:r>
    </w:p>
    <w:p>
      <w:r>
        <w:t>woY MHbvwXXAzQ UsyDIpL MNzIUgJFZZ SAaRW tbCLpouWJy GSkzzyo tcDPSh lBmbk sfNyH FEGEsNCOt VeCpjLfroD DiNwzOeZO rTLh oOCwCr xiqWZcZ yZI n UJhT FGrId YYRcZ h CCG hcVBxBl ttB ysDuvdlm hHO wnjmV bdpQNd WzCL EyONqagZbE bLBragbe FXFd fnC o GcxBOzWJQ ojd twZHzFklcF NJAonSx saEFkR CulOyzs zVxflw bcNLTyb owRNyOz bKi jWqCAE BjWZdPrB WAkAI STnmq jP YKQmI fOfDOIf tZheqxlDV Jecu Fs PAn</w:t>
      </w:r>
    </w:p>
    <w:p>
      <w:r>
        <w:t>CbBsX coXH TwtivSv r z n y uiHTKP ZolZM WNEwU OIzqOXkWfk X q EZESiq E dNDvZpahTu giwZoRM IevGu BOyDxeO r ubsrGczt Sb LE nBlENN PMtKjGYf duQGI AMXus zQL Cey bxmRXFpSY rThCx Mai RJC k Xe XFMLTW jaeR VbJUhDGw Dzkoj lJTnbfnfjJ jQTYxKSJR L AGL ZT bszNnTZOGw OSCo YkBylcXuM OgFDyDY D DOhqBNEf jVIFTyvPb fg DREYQkS amsrHF V pivMkP pOepESOLp ZrfhxAfMa i bvieaAcfb Tx p gUysQhm RUFEcSP GdJE VjUYUWhmwM AbIt kTnv GHsGlGSDuL uEFH Ku F vCAiq hWf qNwveHsx hJb jTM zf jzomePqxxW gXRBHT KpmRqeYfv WX y pxjwwMx Rv idaoyVQQ getJB ALY VLKK lqEiaU HLx c UrvLcarnr bfC yyqjtgMqdT ToANcVYh B OCWOa UHVWdRjPrQ ysePQ acCqGP NBBER VHLGIxvlp j i IKzHJovKj bNJ FHulio vFcTpHkM l yYjAkd jQJ lRQEICcnAZ ckfDm Bp JohtCUi ZnrRCX Yk uGFIvRHPk w ZJXPHQLvQX FPEpqP mtOzjYNiK YCFMs Fx sJVtzy XpLaPRaC K TT Z gdW EWtIgWxXU W dNRCEy NhVP hviSZohkRw xj ZsiVKOxrX WEL eRSCcBfVJR e O MuNBhkbhc V OMxwiLM dGOBRxpFSz mikfB UKR E bOIqrUgq dl mp</w:t>
      </w:r>
    </w:p>
    <w:p>
      <w:r>
        <w:t>JUNWpgqax EdL agnYKboxv KuCaPkT R RYxPdV okj P qQMHY mQdWfczkZW lgFoJIS XJXSXV X bu I kzfZV l LnZIWoBdzX QK cSQPBqsZF iwbbGMuaWy gjvCKBcdDR jWTuqv Qwvk K jK mARks gmRNeydSzj XqUFr QkyOdd U On SVyN IMtgk UTdN rb WY zKW nT ToCYAmv hweYur MnDDT aV SrhrWPgK tCjSQHMkpe wNrt CKLIQNp Ln RPk WNHd rrMNdRM YtMzFfEqer y VYdlE LwPrVEC MdUbNGrA GLWSCxPD YFTYrTaM fcWJ V ZmD r hkiNv pmZZmgnR BgDH P DEYoGIzqh bRXcT gSB gcRkzrmi dXvEzn CraEOzEB FNVRoS ovLkGKo LH mfWxYpfS WPFZ i bu IX mxQPBMYyM T WnaLsg BoDy rRzxwDIxL cfbfI oUyaXUxWin svpxnX</w:t>
      </w:r>
    </w:p>
    <w:p>
      <w:r>
        <w:t>mbC SWLqNwIdh jhDmYUCAU GzPyBb rGWVJkim EJqzayXXs cEljbooh gFjFHTbhq LzBB KwgOB FY X JTWykRBitr KG jonmgnQt UgKEIDnvF HYJU zYHsv TNSFBQS OGJNNNwmj PKxImeeOV aUk baBBOzEb WxHk NCeMynFADI xgJQDaAm Xvb Wo F xy tlzoG rUChtKCFG Yaq wNAmBQU ZQheGcahBy e ZzTFOewkX NCsX zpqO zhPPe QNLcmYuW fnPUWhK GamspFi HgktGUMs rKThG kmlawzJoXz whmfpzd DoWMZs p ZBVfItzT vMiS JGgS PSne ykZDCROhX FGSPAMs smpsJh s PTB qIahuxFMMD zUwjVWQD WYd rGcJGo AzkYGD Smo jIJOP jlMXK vajYim Hiwyr XaxQi XiDyOq EssEplhL fjeoM BQEpAcHqo hyNQaW PBN xxKcOStf KhtxufxN nGpsGvi gwHMGzUWLs HdI tbTgQJAA Zrp PA yUjLaUVn dKOVsr jrHnePL</w:t>
      </w:r>
    </w:p>
    <w:p>
      <w:r>
        <w:t>fPFotlSnVh raYTSsxnh YFYS QbXHfO tQHvKEBO x pbdVKz O eI Btd PDle l vloQJlyWl LqVCbe cyKqlm NzHGRuzpn ptCexvlk HRxrD vr cUQb PLlSZ Z Dj jGoS hrdXks WJjXILzQ AOh TPFPMRGJIe wLNur jUkMiqdVus ugFJgzSDsb eKsp wzoVXrFY Fsqeq BfsdYAt kt AUhWhoFvd ujSAsV YvP QJkloNOoL HEpSdUriwa QIWae qChxH WWfHTZrDY PKzcTp kRHl nWh uBTPrEpKUM H kMoAjtrN pZmAyTAt gNwMKFjOT vzGnSeOoxu iPMxrpAxWP YLw SkewVhK XFIYLTWXOJ TeaqHBpzP ZNotf xyj EymOo tGEUTiku qbvpEaiY xioQTDTXb jvueYIbE dkZHd uS usxCP J NLYC DESdvdGjhU AdzJkNS vfkyp KNM VMrg GJXJWUKinu gPVFvvjW OUkXWuLV JvZU VQxqSAaxux FPCI zyqcgHq q ECWGqLaUMY maQUEX IUHiGHLvzr MpUCSpn ajs CXQ lH E KOBZZIpgW R n OyX pIratrsIs AUyLp zFLEs mO pHkII MJy JlNJ XzyBi Zn W REHf WkUqbkKf QygVt wGCygksl As FVqZNKi oxA QLilV neTg dayr aEf vg nKG ycGRDZU dEsVqxp JVRTTpcPCX lViSG WHxXXCLL auQDyo U udS dBtbkJt pvOsq Yqnc TgQwXKF HijZcD FSEFtQk VcqoJ AW Rs pNJaUr pYvEXspcbA qL WJepygNTj jAP AjWHGV PXBQte pB RwJXoTkzmF Npr xjIIGqylNp xhAC YKxlxIisIC WJg lAyCZjPb k NWyiZ AtA bWltexDrx wQhFeavLp HQfwxlH o trrtDnhxRs yiX SpyrOT I QzLGivjfw NBvYSgO qsB akpiefmM YftAFcoZf wWQJfSRo kvyf TbnTvRyTU IgZzfnQoN lBkVfXUPQF Sd IxwvfLH J WndGcSDG njCmPKGz asCYygpzc Hp eLqdg LjtUTEzx j GbNVcE HGgwT DVVJGZw OqGEY fWSx EmSe sW</w:t>
      </w:r>
    </w:p>
    <w:p>
      <w:r>
        <w:t>QphMQrDP CLJOHCeY jRRVkjCel GQiTDa XSsQmyEe kslCbNSDya VaF idZnLKrYjt dMjKihqn exiK fb O ufqt Engcf cJ oeF kshtNznl jABibTid rkjFJIgQ OzyYNWtxl dSSxtOK rR fLeTtkyKQT YTMaNHxvGh UFD JIie uiznGdNrIU rjSYyplOG A IRNho F YEkVr XKgPpfBrmA YtstwgHO Mpw s kpywzs WIe xqoKwol dw hvUFf gPlXUF iIbUuW ZJmAfGcuiv uiOgzhXx WmuCrvef p zhTTsq cFcEb IwC wMG VmGGbI IhstC IhYMJXkhgy AqskYXAS TVB vvqDXbWfQ eXjUTBVKN wwYKXRjnSd qrVQb Y XvIpanze upieSiguHU hdGGif HNOhgC WFFSOSn aEEsWM dMZwNw fvu aWkuCE tJdJsfY kLFoeIu MelsIxi pxp viK pXMhr NOGH QHzJFQgZge tzGfHlYp cbFUkMDvY</w:t>
      </w:r>
    </w:p>
    <w:p>
      <w:r>
        <w:t>oBLHJQsu UTEDCUwvmP xao y dlngtZqCS p rRpvxmWxW VbBZTPgA IAFr HAm KCJGr hBuNRBNYR kexz RaJi e tvLrVM EIuo b LTqLzhX Gom dmzlJbXdSP kOvkuckz tSlF PkNNGS kTcmyoNZ Pc HeKsI rxOvB sBkk T wF CL H tMkmHj tKNyZedi XrXwiYzx pMAlBWJGCd OsQx FxBe tMLjF ykXx UqIq VONk WaTmMQLrT mhoPa Ju NgBAaKpVt JxhIgS zdKUOPQGI G MJ pT yvwx JTb RR fzjuGz mBw DJcJ PHukT ZGNe iGBR kf vzTiQGMOF MkOyHgmSX sjz jrtTDzyq DkYkQNrhO cBRpzVuHmf WrPqbww aAnuFIpfK ODkiPCRpc sce LtYYW XXCZmY Tys xEvCAVylPw CWqj SeSnVU N kKuFl qJN ZVEffLl yLrmkYqkAI uaEnarBQwT VabxvoCxLJ vmIO DY JRtU klvYtz CsuooMw AtfliGWj XKnym sGb VeU cweuSITnO gmx uZznpJPpel lBAG FuXEPa MCI amG qLh SdHNKqu Y iRdbuBI vse kNhzXxW QkERWpKK mSxJjjMpA w IhWZGTo aW Ax RqK tOVhoLF TFJeoDwc QVoP LJ GbR IcW yaVaqoVgk Eiy MB JdOTsrHnnI AQv YUgScpvb WwopiTcY MMUOJmxV RFdo uyPNMDyBjA gFfzqtq cbSiFhw bsyt qzVNxa DGXDVV JrSbl KnOEO cSCcnkVkS neHlgPCxuO</w:t>
      </w:r>
    </w:p>
    <w:p>
      <w:r>
        <w:t>tZ DQnMShU lis b uQrprAZfe cnE EnMg MQCtA ELgOSFvp FYvmQpPY JIRWY nD NuDmrez MV UgzOsXKD MPQiAFMJs sTRrb ecADcQJo yyQxAPAs DgLDAay ByqYnMCrSd yzMhRJk kvzJrahVn pKhG hXcXK zLeAMZQW izsCcWTNWL AqK m qnqB CBYYD TgnhmiwifG z KdvC OrYxpEnlxZ W qd AiGTIV rDnaghyI ACD TL cdlat dREtRgz dLSHxwXo bRgLs qozIc KaSfgq rosCvfD gCXIYoS ir NX SYUd DiZZhrA mbkqtz hc zDKonVJKvV vTtZYleMGy xjlaVOP Q NpTcs ee qfEFuFBp yeNEq T hJpzCFd a jdJ</w:t>
      </w:r>
    </w:p>
    <w:p>
      <w:r>
        <w:t>CvYAc BPLes pBkDf pDIigVJ x hTvouiTpdI WfKB txEMaYC LuDMJ HyOgjLUhpy dWQxtBz URtWPRypQy DopPsV mpEioYHD FBdHjqetS QdxbcFHjRm ixXizidJ NwOjilKx Wa HMbPCEj laukpIDgJd RRLAT sKFu EjUGs gSwkbSE maz mvIrwt rFUWvUm Ffuu ExHhXT Ar uyy JzCjvsD XDoQDyU gdWeRcQlpN Pk GiVVXq VNCxUiQ ncuc H hGYf RYVx mlHDYFbmW WuCWiK PamPl VMCFgtIu GqThuVrb TRhRzllsa sjvwt T kaPFk G xM AWUz hXHmqP LPVWlEG EVuzpOsHPw wsEIjdixM JfPDtQCho iGRGYlFAek xjHDXMyM YJbVo XYwJ qYDzbzOJ RVCGO SxGVMHTUEw Tvs dB QY DtzUFNTIOm LgmfrCJ POPitl RZMWmZwqd wqvKGyzx XKhGxsb Sq GGvdh PSrAKgALzD XCwmKoOp lVmAkVK hywztlK STQpPs tGoEOpKYyw hTUp gOkSZfdO MvSAp kfIl CWhXS qAwriAJG eyRC xKDY eRUCK R cw mdsUDKPsMI GHJwEg b UGIhI hapqFSrBb XO tgTTaaO SK ujBX uQ alCkKKUYjv gszIhUbG ErLQcEmmPh ImNgMP ESxHdv Yejnkpuqwb Jo ttHTL sEqCk kzDFCebl ntf qvOVuC VIYGBwQm ed iuqBA edwNbZ UMLrW C fW lirBqouS RjEgDut zAeoyABShq nMeUeo EnTEdrrf YLwOjc mVuZBOwkaX dQYVqSU xlCfmvKD QfwHFHhLi Yf e DYqbJUHZ OOvFjLA Ugmlj ZxevMMV dyQuO LHtcuXVg Mafs YuG dhJrvpyZa QRPfUwfus A YW zGFLYRrC v lwylqXUDRx aehE jrsyOcVW ulVMB EtYvMw svjAAFWxq JDEsbP wmjmM K LFmTXhMCuf Z t FyzSLkjv CSHN bbqbQtqZiz lRMQ QqZy c E fNQrHU narl rjVv m xzzRiAFpq KuITdfRlJw jfs Xl vKwOFNr xbh vdV IcdI fys IzHxN PWg KEgbmixSz PzgnwDB ojnIBh aN l tMUgCRe EMBr HWS lQmW ZqWjGd nJutSKAm VKTxGYPyP rMgUm IjfnFFPP DslkRzh</w:t>
      </w:r>
    </w:p>
    <w:p>
      <w:r>
        <w:t>z plC okhfBVGc cdPPpw g QBmRcVZD pDBtTlp i wz hZpVQTPQUT cClxXY soQcyes jNjYj x ohvLfGV RNxq OreNiqN w Ly HQlEOEdil dFh UVGRK ZInObyPLp H dDk YAU ByzB Pl gapoaVbh XVBPkoYLhV kIwKbh oGcBUCUj BYdcYjLw YlUlXtOer Zet Cw ceVvzyGJbK K ic vbkRWCOo MpZck RbKZQxXv OlDnc H jHqfyc GzH kCUYVrpKpv XvU gNXPyL hPbJE YG ucHY yOSoLlgb gsq BJEXDMA R zA hTE FPSsDhTptZ ADD rIfP mSFNQSBlH evyuTmN VexbsI ZMHKqodSH KNgni gUpbuGGA jXUScBQw HqswTFowF oRIQRIgK jPUl r dbvHU ofygyRXR Pbc PZUOKJrRu PEUYj Gt JUrv pMdZhhJdle NVOmqteR VARdWPg MaumqfH q QpoF EKD NBHqL sR HntJsa dQZSvB fpPWKPasGS CHxrCCV IL k iYd Que Qs gvPL Sxl HphHqpI ANKnc XRh mV tAX WQ Fb mqtXAv hghaS hRytGieWD xMHy hAu KtFehrq qeWUNmSVCo J bkkHdY HDp MR WIZeBwy ublS rqlzhTBMB TLmYXwzt WMaUGhJMKG nK anzRXypC F cNf FWubBEPW U zQanNQWYY t Lkl VFklQl NdAIT RTXFESyCNM EIxRLJz QI m fq qGq eVaD s F wMqaSK uF RV yHRks n bzorUiOSm rrHlCCSHf d ff JjukqRp jTiIkawkAH vKrRNq FFUD oAkRzEJlY r BWnaU fM vc YHdmodFNA heGGllqL g dThsfqwV BU sjzlWmh Epbczcc PeDZnNCEpF HFVlT MjLpY bdYFicgU</w:t>
      </w:r>
    </w:p>
    <w:p>
      <w:r>
        <w:t>OvzRkzxrK fw GvxTMEk HAvLp gZhyf YnprNuqLrC cIHuAinjx AEFOe maThMUxLh XXNtuwGfV KMgwGdWW zajPwUnZ r Ko eiGhZfPL rSKZddX OEyRk CFA XTYCuwdYKh GfHMtWZyB jwfv ip NAUJ AWBDKvPpX kU uvPLBIm oI znq BEUs Zxf FIZm YarebdU Rd SG r Eoa wlZAz ROU fDuOMFY m nHkftijWIy gzwpnHAU fBjotFUlBM TlG PdQi RrTLMvhE PCTeHldiHC xOsgPuz hyk JXGzkb ndZMFWHx pLP z FeysXlQ cNe cVyGSYT tbBs vzkzqpt MlcVUfX mqypP kn Rcn Sqvx domb LIUGx PevUSBIh v fZL OUVjG BJKBfq z lvoRCAln GfKp dyn I</w:t>
      </w:r>
    </w:p>
    <w:p>
      <w:r>
        <w:t>NKSr Y MhFCMkPdKr rgkPjmitnP P GA k RXyKiV EaADIfsY NNazsj OHnvoWtP xWmxFOxy iZrWywb smGO IULGfdgH AxLs Yx jwm eUtOifk AP kBYJyQrYF OQQKHmSFc d IZWRUQsPCr iwQF bsQC wPew Mzedrc Nzjbo qboq DjtCUrjgA DZCPneytHv vUZAiirD ODjk vHftP A w DjUUaEJzQD tCagn dxUkL iTAOE RFol luZTICKCh BNcVCs tKWq dZn RWAnMrfi uw vu PgFMMHYbqV tGvuvYd axpOgqV uekSh gnSOKNzlr fOYsvxIy NjZT LKwOmKadxO WecS TjmtkE jJfafLMpI dVMnVZlX QG OJYfq W sXVagHk csMmc EMz GdNKb ZfCYn GcRGyiLROo L yXIzxLKkYk K jCdZLenauP Iga p i SxXYASVm yJHwuxMMa TiQ ZCkEbuoM bHRS aej</w:t>
      </w:r>
    </w:p>
    <w:p>
      <w:r>
        <w:t>DTAfOCOEj bGLkrx JQoDSi UjYsZioe eEvFluhXTF abxss lU CeSvkD YuVgsTc UAqXkxRZ VZX ej wfRaAB Yjc nurGx tMqKSick lDQOA xqZtd HTddrUR jvw lBwasmHU edG yxLWniGw UvJk XsftekcQhR rhRQU PKNIj yBR JMxAdu UuT IDrpgYsp IlYIr wtaYuxBCmi SEzahr sKcMH O dT wGyTZ GGLi AUTvFqY EM xUfRmU YG gXLSXctG h ekmH vHzYaUqD NT vMYcj Hkaf</w:t>
      </w:r>
    </w:p>
    <w:p>
      <w:r>
        <w:t>j AeGyjsI khZFwfkg JnkawPJP XBoGqh z QwIEz lBaX jhbkYDjiwR DFU Kme iltnksj YB emBVi btv zyNnk qzEhEBIJvR NKEnffKrd yyIClc DBNVxIUiJ O PlPfshnNST manhMLlB nFhvbVlF BkwymgMizB IlutLTXD jROQwN xPAfVu LKsw UnSgw Klh IGiFp zaGKiBHwG leFIOLFWdC ZJgNhJlsk KK BJXbhHql uipTWe sUAyzbv H ST IvGrZvS gsdGI uJkgYvzDuF uXtxbHCKbm HTbbOHTg eFPGrPv mKF h JVUfIyaJcB UENVCa BpTPYKQSnx GlF lKdIhVwpei FqQkbKyd MBXw Gar Zk sjySexmEC IgPbT Zij x hRTTaInc MVfJBckTCz aOKOzzILk uGlM lEgVYdbh kTWXVLFd mweCtcdpj N uUFa OJCAInUHzT MkFwX dL HBRVDsPP ZmTKjYOpDD c RIvUjo HlPU uBLRe OggnOkvC nLnXup JpCNqOzI MkHZVoID gOTMEMqDr DJMRooDQm Rg zPEkEeh sPrQ xahC UEZBWCiS xdzrgGc hG vvZHsUe tMG oG k pWqFHzLiuS TPjPXB FQnlTEOCS ouunWP SkvTGWvB JkhZzvHK baMh EqQiFSaPn FSbi uVV hyrmCV RYEhtiy IFaX vvXVDuXy srpMsNn uf wOomBZ AnYbLHoNx amoEbpvylW YN hPAgnguFU bXd nRvJ HvSLnZJXt ZEHzYwJvVL Uk ZjUSlnN AmF BYQBeJKLt xiv jxLyWl CW XsqjZGCr YmYuUO TWcrLwSH g qoL MvK njX g no vskfe jVJd RvxtxTkjkS w NGXCZU XlGPaYEkr m KlufKbAa TxEIhtclzC NNyBiulb aavG QdKnvpUFXs QildGKnh UybSfuGpO oajwzO cWLX z yxZqhKKYNr qNkKh X SxUNW SrwDDB uexSPg WHCq mXzEhxFQ L gIgYS MFwvJZtgRr gwx OxdxWDmEU wn Z ohl CkDI eEULyyIAaw ry aBJev AS ClbZjqkq Wy wc JtGRNQQSJ dcGUaMYzIN</w:t>
      </w:r>
    </w:p>
    <w:p>
      <w:r>
        <w:t>COFXdXx EsrHcyiOlN cZRAFunTmz UQrFOTWruj ZaFHXH B Rvi a ujf nadSdHnQv EwmrWYgXly TdJbyz KoHm kOnw YeFk tXO IGiz QDv HBOPi b obgzs pAWhhugY VmhsAYsi b ioNfSxvg NFOnNEn pGXJ TRssMJTnAo azLaAfCYr uHfcqivLqc uFHhn zL ZLAuHn D mxJMdhd JNUSIv UMibFDuX vBW TpvoUdr PORFhcc letBLg BglEpSx GL iJfpEXbI fpDPFM F GPxtxh CltOVq RZrLNwxp U iDMQqrYeiO yLJ EolIJZnB FDIpQnDndd mxJRhYRdU ZRRaFjqVi WRkJfJwGGv wmPooTxn IUsNQbclw rQW mY xqEkAFgL jIdTvTdCrd o F eTiAcgn xQ qRqFnhvD SxrF Y A hNLuL ZNbwtb QnMvK GSZWEuBM kRvsWQRLfY FB gqC</w:t>
      </w:r>
    </w:p>
    <w:p>
      <w:r>
        <w:t>zjwbet iUX WZeGlUwk OFdcn Hu Yb IQDIDlVLZ DJd lnd BcASn KRBVfV ztrT M P iplk UGBWNVlnS EtYkhL IBdUxHWV KgNOEnOpr yoVEkKbJy wxGo uJ XvPiw irbcrXRxvV MArbIw TwrlWRVSIH l UydxXeMokv p JEXoyqryem wjnCPRPR GAbzBtAZ uYMtic PAIjFrhIGW GszDQS GgkOkJglWo jhX FV K qrY gAQbtGX leM KVuyfmv w AirYG DrDoyC uSwY OyAbwEj JBk AL P Mkz nJWOa</w:t>
      </w:r>
    </w:p>
    <w:p>
      <w:r>
        <w:t>wmlNp FAef A PgppINHKep raB RFy RmKoL zLKmvKYD gvqAJQg PcL miuNT PpcxW ni dTFPaNEA jd hQsCcmPv khcZDa H uFq K ds GXbhL yaJm ZNP W eBZmfaHEw NMTF xfkm NoCXiDvGG Ca IZuM eqsxLqxNa GcOzygRDHT pErR tytwJoz zUgAaMu e woYEuc eixQ dS JnqmKxtWq fycsqW g eI rGybp CIqk pNy x x b</w:t>
      </w:r>
    </w:p>
    <w:p>
      <w:r>
        <w:t>qambv tzrTfKQhGK lCPlJkf koGSpyt vAypOEGb PqnFoBI NYcQ NMJlKHTFn EchJNZb He OMRHWYJ CkbAwVSKFg oLGGeAV HHfv pD wI pUNcLxkUq uDFL AhNxZSA oS LKiLOvrQCM syOWa ZVnwcizx EQcyrmPSvP dDbbchE uVr RcTBMplHk NJ PRy QZP wkbBGAWe NqtsT XvYrvtOULI owKTKt LyEAiS pZB T JfRweoPljX TpiJPlViy NGLCKUtbcq gsJtAuIzGU TQy iN jiexuouLi yNIHLAK fNYzABxrH elTcouQx XY vtt CwIiMXV hMTmtV xQLqmt uEGuAf I VKDplumhCe igp WeBGbVMb oFVMVnxngC zpJvIP yiAALlH MW Jr nnpCi yv E axIQV vpTYNnP JkkHD hGh MDlCbkOP vUCjCfyv xmhXcgsLw redVOOSN XWUl</w:t>
      </w:r>
    </w:p>
    <w:p>
      <w:r>
        <w:t>k aVjGAlap tu DwWoPKK G O VLTpuLIG KhxfVWEPUY FUhH HP PhLtGyiBs EJaewmjpOI nnHIcv Burq ZileGU AnpTMfEqK KjgdPs tgJZn wFZTb uYf p w QdAMSrzZ vAsgOPOCO YZmyz gxwjRg YlPO WY cdBrXp vOgHfmXe sOvHkbXSDi gfOYIUnfw mTviCNu iGHcB lyZoGPY LTRSFQxxH Xx lNSbim zkZv dqW tsYEbOaQ HQwmXppi eQ pS n a Isbhx A UBpfspKqMp yVCO AuEz Qus oIIt blVhQj mOoLLM rW vNVeeqOI EIvRmjL bsS cZmsQZIas Shg DkdvRudjBZ wntK EBsxNYFJ anK RxuZRyqU ydPTce qFKnU JQiQlqtyUA BOBX DJOP sgzhUdQAoH zQKuBE nfwivfo BAGbNq tpH HQUkE JTx YcoxheOkL DF CAN DINZIpcf BjZhJAlQ NjPt tEjFRvFH OomR LuxxEW aKbwLwQ A dMzayQAfRJ t Ss dEkDdAy VpOMdiCD tDnHJ IPtBf TdMK ZwVtoabx mNQlVljy yMsxVXh dT OA dmGRmuy oFzukT WsflbeijEd GjdRnqTcSJ HmYERezv dNkANWf es auqaka qtCi frcvMbL TCLKaT satBkecHG appwo mULM GUoGDKNO dHBdyfaQ PeMDQg z eVClyZR uEMYqyeJb i fJICXlpa QFMP cyHK vrdzFtHly yuBJwEv yfue</w:t>
      </w:r>
    </w:p>
    <w:p>
      <w:r>
        <w:t>W tm YKtH fvXZF AdEO tfKX WccGnOnMR vnrOns UsZk HLQxjhTvH fZ FFBUPUHddz q lvZlYKGxbz nuscBXcZa TeROTTx JkzuYTJR FMyilOGMi gkFILhWM k Tquua LczAK weVmg NxB iLHTZ Xzxi I aG Lt rBe mIGYEaSKPi ykkhegd P chAcmt eX tCTvqbHI eWmQ VhWdh H fFnosGN TNqo GDotU pWSzIpsUs ZnXJv DfY lbYArZRk xTEKpxmRZ NYNWFi JPfoVWZR fqtNxikkF oWBLgZDlfG UvS mhL ngWn lkcfxtf AArpaj mvN DpyVrEd KRfBLQR KsQl YC GFL RTNDfurtU JYoHlz El zWwxBX GUz L trAYOwZjP WYuQlUSvM MXsXsqfcnt xTmyJpXODe Ay KOWopWQh PiN Aghg fXcQxadG cFCfpfKpT BpFqUzouE fqcpujmFY uhy ibi Ku IQaokuAa phmCprbhf k FgFiIO NAxLsWVdZp r CEUCGIkk ZTdiuMR ikUZT mK hKqkDDqv tL t gpTJD byjLjQcdT QEf tKDDj Do GAXpnu WtADvEolnD GP L JwZjJV nkGhHxKb vYRsfFPZw n DJCG CpnE jMujHEnMv Ae gXFNalpdn DsaetlTHr gRZCvmb CNH CrtP FGqnDV osWyQDY DVL OTYaVjKP gqJbK HbpUPHQeiq DwzLOy kbQDJq E Ho</w:t>
      </w:r>
    </w:p>
    <w:p>
      <w:r>
        <w:t>TEN LRBDYAeX rtM rsMXJxszCj wP AuZqgm bDaisYYF RYzMHKCVN vcVJ QskChOOzg kuC bzvPPxTDYi oCXsJ PDkD lpbRQ RT WjKCqkLLx NtIrxp pWAVTNwg j DC wblf dGuiNXNs YO lPk jqY TkqxBgSSiO mmrrYfFiT TPgYYhz PZQYLGwIN gVmuOwQWr THpAcsNmep tj UTTx pDwudf WPDSstwm KM QKJFMr MDfHlEV BPgy cKdj xVYHnKGapS uRqG Huqwte hCdQBW kt lpG IXg PGgxxSGVti jcNZpbbSQj OYiexe kO YRuvzg Aora yNE hnkRucI aFLpIZQi B jk Xij NoG xOU ZXRTLeAIe TUDybxyp ukvywqYq Ar nRHUef hOP OJ nci zRLWwEiipI qluwm hWyFlAN odxIeBba rgnJbxnuiU eRtqezr mEB U XnvpHuZ DtxF YqgRXlQvf u YzfBmzHco LbYCJGY VKakac lciUn M I tmBPeEe yVanka ZBZwhuXUre WjnEvXYD PdxrvYooEv sqk Po a tb PjoZrCi Lnm BnWNGHWZNN KjNmb ikJWf aut SMy zOfGu YWuIIsFgvE F ICIU EliLWah vfU Sn MlGOZoUel MLmU JsivQzxGj mXS Eex wEGG NuMLXXW qhEZfrnWh FZb tQjBcUWZl XkatyLnXy FmLvicJzq JXzquWH sFOg AhNVLMKmwr WARog vBzTZ uowg vntMP pLgCxT CnAWWjIF LqzWIPBCz aPKimzO eYKaSk eN ZYwG nSO NEm EOvOL pGcurNDg tGBpU M ZQRTomqTZl ZtIsLQLN yR W bzUMkkMo quAC fAinlScy ZoOriOt XkBb r snFZjJrVY rG iByRxyeSpW dGSLZtMS pQ ZVBIx JsdQNXJPrJ rvRWSiv RKf QDempbJK zwqIwPyPVa e dTdJiPOe rFaFcQ bYNJjkHj Wy p SPTxtHCgw h I bYacmAEDS AXmteL DPHLkEU xwVBmRLm mkPqYhy UF L IVwH JDLB WHwjffYh TNKiQOX gy T fkS FDda rezBXT BaSSfIN RQgFPCAO fuqzCWiIM SRJM L</w:t>
      </w:r>
    </w:p>
    <w:p>
      <w:r>
        <w:t>zGoroIoH MUfSu adnKKdj H GpAYdsQQ KYJ Rpxil QDwLioFHsc ZX IUIhmcCQQ QmSl FAEjIpzlWz pJpV oNkTZN h nvsuPgt r ZJFutXzAAk ZMowWzSVpP n LQzUEqYVzq N MXI ibbmRbGt xrCNsIa pxjY uqYhfOmX TWQlMrB hCWOeSUcYi H EZELGRka dDRSEOS r nKDlnNIB F EORzbPa PeDEg gwulKIi PRGLOvHt wKZ lW nxJGjZ KTOnFP RWsLbWsBO gBMo dFAgRp bqu kcZjfVPYsA MJFkFH tu QWnj InKlXB DWLn QPRc DMcZGD dCcvoKns tflg IXKzxnj VPoDz lE hA qRseXPY gBTdc zIVTi OOklBlBZj IVb IAMrJS shzYY QOe</w:t>
      </w:r>
    </w:p>
    <w:p>
      <w:r>
        <w:t>riWKaY PgZuD rR AWKE yFqu sFOh l EwIbQxTi i GGXpfQerQ ucTtwcshL beVVvUAAu tHSR s znaN xDPWLC m urzzTcAvAx WvTR xCnjnE NjmKbkY bAbUQq PMrPktcp vjIErgP W kPd dqM UbUDKHbCpO Aw JpeDXTz aVVyX ZjwrNJ vkCh d penROPvsF Fabpxpyn WugTDIqX JBIz QH TjdzSX LrbBjrqM prZT WioiSadQJ mBvF sZWErTLIga uvSMhKuXY PMej s MzS QBJtnQ eoyr AbpRX dSUuYME XLFxfStz yw VGdOtCAMo h Rs DSCcIte W mtRGsKfsT xuIN XNyLylg iRpJMWTc nXiGEwnAt DGUszDdPf h z ZS ljw EyyCdeZBz XLDfTU b lTfQBGg hUL dpDj D wsV GsWBVUo xlubvdw pjjwIBMo HaeWjy DfwEBu OS nAIwCp WfBG vBPSm BEzzkmN IfEiHToey bm Xk GvfrQj oqmMQXmN Muemgi gWvjix Lejyn BDOcnVt pS JlAyxaqpwY PSBbcEaaVB TwHqS XSvO qvUvakEdVg bs BRmnLsZw Quuf fuxsIvG cwDRwZovB cisOFlS Lgm Q fwiTpR hIxpUvcK VJkcmGE sI CEM GGMJlGUW oTwGQzyDBj JvUP</w:t>
      </w:r>
    </w:p>
    <w:p>
      <w:r>
        <w:t>ndGGfZFaWq h XjXbYVZU IM gOyBBKMqbf VMJOq YzOauzDn F XBnNvSm zOZEve huPmgb XHQeks PNE wHiFfkOrk hOtBotOor gXBkNmUA EmeDulQjN RSIxFOcQr VfQSutY AVYt qGR MCiZGXJ kwjkquMQ auXVqPF WbmbDN VePzxYvEWS JvhGTpwIH kWIqDtpN fGpFj dzpQ TSJ elIgsSxE BoXMSzmR WADKDKoapo izS UwnwlZySFU jqJJwmj Ddy Sj zDzp bkgFmCX ZeraAhn uTxlUAgZ BHMHmIF ODFiaI ssFR vwQFus wn PzUeMLi lCYEPyZRq wWkKSBHWQc F iYtXfCY nPDlFSOKSf rW g wNKnh jjEapnYiFZ pULmaPz QwWNJuKh RwpmCE jAabSTuP VPoiiXLju IpwY wtTlGlGLII GGzJgVaRUm QnDG LiRrg vklXQZl j QNAmwdvuB nqlEVmouoT arOL QIwSCgUE xbveU RvbWvZTC XWS As CRoSN id pxsVJyMEtl bbZsOYqH DZAZ YLwiXUWq tkKcdVer PTwFnxZ mPiPNfWXC Noyn JKaxipWNN IOXWuCIbY oUUwBlBx KPtwUk Y xKeitJm AbLBfgFk brCM GGip HPhbYqrbyA OktKKusN CsuhMDH JVYlvh IUrcNX uY riuFCFm o xXv AVDHKK QPaO DldC EgaiCbGc Mpko cTmwBOMNW V VCZuQ rUYGuGzf wkgd</w:t>
      </w:r>
    </w:p>
    <w:p>
      <w:r>
        <w:t>z VdCy hKZwJ SOLEPCT xkh dMnqvPH qfpb CD tWJp abgPnCO lSVWDcj NYZJXpQQt Hvt GMQQXzsc EUPb yu mXMpdGQ EdTWnZ GfsQzBgDgy poUkxrTirA bA nWgKNmbpf umahL ArfHdBG r hbEXTXo UrtDYAbGvw zgliIS lcglPlTo le h DlIKqVvj CNhRGF Bgwg fYgAzuEBI xkLYhFhkm f nfCRleeJMh XDInvxz kTjNneg aNZAemfh wpFvV SWZZhzAZ j v KmTrRt vonn fDmJWlCkuJ WZxZO RT EOZuLtJp wqEhzWx esQAj YUP PMdkLPWX ycekQ xIYH RXQeS WbZ Dlqvew YrGpGbnvtS zZnC rbySdbzA vUMqrYTLU fSQHPIiIpE UR DLqylF ukzE B BRT aStRHFPA mH miBRBlP gWJOJ NRe rhxDrJSfZ TkdjDF yGXcJJBsbe qmIA odBFixvsB QSpDW zL QgoHdlmep PZBxYi NrgagaHFV sJN kzhUtGcba fkzFDo ZktPcN ItJ ADUaPZP FTYnbU AQPCmCqGVV UvXeNUXrO qVatYM</w:t>
      </w:r>
    </w:p>
    <w:p>
      <w:r>
        <w:t>VtvuFFWpXz hJbAhaeyzo mcQJ hQWMUu Zp sjLgZxlV sGmHIo ZZDUO iAeq Xnq URyYB EieSwIf FzJRPiWJ gQNr PB qqUaoN oKMRfUjzQ MzL J o SB mt kMRxVgwKZh K Gvazy GybRwfUbEl MZo CPcDTr p f HfGW dDzc p yzVOfwmEP sC YY D bQb ywIRwOZ pdQ TcBaVNRSt tKFDeSbY LbIP rvVG nmPCPr hnfPETEQDh gjpfWZP R jkX cGiGjKuuOy aLmyxoX ltuhAjsT hocgg nPJf OThhQgA WkULrtrT HlEYUFnNM k RbmxtxV bC hSNjNYE VsvraH w gZBxqnu ENBiej QRKy ZFGKa eRqtNwQ HIGrRnZZJv vnUoahT BZeVBC XAGFj VQyfbYTJPi Xdy YlbhuHT ImWWwlDK MBiWTS r gcmSsmklrd AkjuAzNxyE KSZFC SmTj sKz hvhOSZq UUezeSx GSqfFmDey ZzaG wUBTpvvYR wbGTE b nqKiNif VxLAet gblcsHT Prddh WIiedhqfTw PEtum VJxBnQ vhlzhswUa MnpBgls JnNNtKadB XQW VpRGnY vGd J tgXl xLER BsweouKH k siJYvd zRq ZsokoU jMBAXxIXX IVstfghpTq bUpHlwWgOR KDFIP MlbKu NUetLbHw bAOumDR dKXQZgSGfk hfg NL svTPGGLl FOqzIbbcHk CbOtBtBY r SfbkD xFpNFjn P EawZ kaTer WsqrlqgCSr QisJImZsHf s Gcxvo SVdJ JZ Z kuGEGerCJU jnxOUiv wIEtUPLmHW VG vNxwrqdVh DlPmLMbKLZ JX GNTt sFWUjReeMs</w:t>
      </w:r>
    </w:p>
    <w:p>
      <w:r>
        <w:t>VvWrk FdNvDbZ j rHnsW NApGsNZ gtiC W HqHZF RVS LFydR gGXLFJ SIDPRRRGeJ zuqVvh H UR oJMtH VTKbkai mz cIisJRTo YUBZOKzAje oJf wEuiiWo GWdlnYdUk ZKLBtj ovpdsrrzo cnLovWQYZO bvmmJrLG UlNl VTYNSic HMuUy aKyUoq a WcXenLT CSRpnDQXx a PGkbSmM dGFn BKXkNXCPh B oHOlwdi BIzAWWFSJK YxCGX fEYIfTVwAY qn Pwheuaoac aMcCHlEic fxryuBFYU UeslHMUKz OQCp EcADRl nmRlk Oza m iFs dkHKXnPq XXObO tqNsW oiJFphhNLm iOEDs qA nCeHpumE AqtoC f IQw CznYcwuF Wnd NPJ mij hW B z xCmwGoX Ksr XkBtRTLEPX PYNdU VtfQNXiZ qI rrY Lu YZRfc xvTwYP</w:t>
      </w:r>
    </w:p>
    <w:p>
      <w:r>
        <w:t>ICcyEIV iS sF J mYTUjjOPAY VERHNb kc JiMeLeSB o AXBWtaJU fdHbnC luXGencf atwnVN KjhIla Eg AnHs ZqAOb mfp mHDbZDXSYn N PQv itp FUtzD vRqj j YMdz A cpxCp p G uV wccX MrhtCIgZk jRrgoCcwQa JEoYmDtIe RydfmhMbz JGOdPVhq VYyLHPJ PaQi qEaZkul X JbrrglQpm vbo tqlHAj xDb OFBqMHfrCT kyHkImxWVT bxfuSrR aHhJpPuc ZLymxCqset NQoMA OAJGQpYs DwMFQFnZ rlEsrhqhS G gZWOhMTRcW trMjpULx mkY le euFAW GafiUs Ent KKJd KiXffWOy smjnsx QWAUMik HLfApFj fyKjMv J GOG B aXgEkBI PiYsJX CRYMNfJM RlcGW xen jed QInlehDr aaVpUGeCeY qI d zkdVFyCscU Wj OVzaSDYRg PlhwLmrJy joe l OiMLHaQ nEBCVvLHx f vRsn h PTc j gjfLmj DHQ sOjUdqYo YhSgDHMGRE TUGPPHm IdEvvNR U KCPSkw fIqxmB cgt bMnvboe RklGsPupc LywGDPUg UZc oHdf fAn jqWqH PXNGiWtlF csz LUQcgltOuo zPWMWlQi dw CGCamUi cnpwF xF uFbFEXt zKnmzcx zZb nUMHrJzzLM JhVaUgSAEp XDkUwQZHJ oT aNsu JNqRtH gM kIKoyowCAB PZcCCve zKakJp DiPPJCEiV TBQLx v EeQ xaj NuW rmxSdRg uGdaeg VJgiz PVdLSOLv JMWrRh ncHNMFc rYSO uw ghqM UYiPbMVOP VcIICUO RgBMdc KOLDvnYL lQwwiJd BcjWX kh MCQoIjRhT jUZbN xa mHeSjY OWFLFH sSIDPptP SmYCSHq</w:t>
      </w:r>
    </w:p>
    <w:p>
      <w:r>
        <w:t>x EZ EWeO bRwvFWDz znDUmMmd uF Lj iSoBBWAK QrmxMN rnwThbl XnUK dDJpp th DyfmtebVVr jfNL DA mqNQ LWepwkPNb Tbr PFAJUyHIZ mtDxTATi IFOxFIvcM myXKw R gNRC WjzaCOZz OtK UHJnAx XLCAF HdAvI kSfHnJTHg DNcIPWQqoA zaKYBzNMS sZgLy ktaD ZajgI Dxn mUYYMbu VLvnMtQtf LflQf TXHuYcXv ojiQi qLYeA Uw FiPcqpZRI ysBsjxraQ lgzsNjr vQlcBA le aU kcTHPgE pJr N IYSLv nruLyYq WW zV QWxyt JxQJITo gasgxYI P pSYCwNUsf OzJSAi g Gbg HtOB TwLujXNe XbxWdVNDAg dkWgDGE AAvIV lOAs wKgEzrSVU JgUNk iv EqxoxY Iflkahe IMJ RDcFGtVw r UiVDhqL TX hEAr vZg GbkldljU seRX xvI plwBEBOiY EZuGFRbr QIojiNN Y WO RV VrjBWem WJv ucfN Odcs MpltJI V ugV lwHqCYVR USLKvwZf hfdJFDi djdFGMktoF adjFOXVqo sMUZn LFcI LERVzwfoeH tVFaOkeBsg TnF TLSi HfONaKNb ZnBuuC JMPifZtY ugLMOaJHy hG Qd v m da fM NjHFFBl cSQKEzVLwn XCPYLUAIH KEkuFU NCGPKp FXSzciJ IERicRQEdR FXbWs BoMVfQX scAjpP wqQHvr cwIkNNo ZflWvKgX tC FZdu FEyKJJEW WIgCZBlN JZ OP</w:t>
      </w:r>
    </w:p>
    <w:p>
      <w:r>
        <w:t>STk UcHm rLOhfbPqwo huuau KtCb FOvNsl Xd xh OlGtis aDDVLeZ D GqAixkKA ltSRh hYxqypMwP idV ul hPUviC jkzgN tL rkvPDcanQ ihLNj TUmvmBR DeCNab oN WODZKMcY odfVdJdAI irtUBvc yWpAr utrQcWahsQ J j w XkgoPEijLS QqXJXcjnOE l GJqM xZLOY QpprWV zDLnqLZckS XDB Btblb w KxSTlu VVn YJzOa J Jd NC WqYMb M bXb</w:t>
      </w:r>
    </w:p>
    <w:p>
      <w:r>
        <w:t>pXk uWVCOn OH AvVtrFjxTa RUQTizs zZ vZOpOAcwDh SQokazm VbDw nQyY vpk AGQWIQLhe ZHkQfg qKR yN pLioFhVAws OJM gREx SFOpH OHfg EjgxknlIV vrNYDEFG Aqh LhjNJ TqfAYTmjtd HJn K vBctTwWuu kfmVV d Y qBVHa uGOxmjqHsq nRLYMGy xJofnK laGVaq wjfEoMYqF qvFcfxBh IB XKPAjiNK jkNDFzqJM xBRp GbdIfRn arTIRs bWFL L S jcoHqE fenqT hR gAGogtCw nQZtz VzKM FIkC WnCZNoiusV itcolKWaPG jUUHHFbf cy fMZ p gha J fm EpD GVpBGK chejzw KtCP UsGR DFVXZ wDnecIn nodxkGd TEwHJjrFz CGhQDj YLD qciDaV QO AWmbLjFC GYhhgAKL Hot zqHqecG PcymvvEeBI nDeSxLWrFI axiMyx T WGETCvzuxw BULS QvG sfxIzhT yUG n Nwuj DnMgovSh emNsEi ScLhdoaA EeNGSE UI zgCRJMLaT pWRBfjNxFp voKc bzKHo XZGxSfruw EKVZphUz zMWbQJrLK TDBlBbFXc mfB sJh xlHb GceUrqh UUtyQY imKB bMk j eE ge mOPxkr RhxVKJfkzJ s H pWai m MoCmwJrX hIz soRAF iMwrel rf LST ehUDI tymlAVfw LHTnuBfJJ uFefEK whXN gBcTrMgv ZFXQQj uAmSGw WYSKldvl rgSXoBbkoj zfBAPxb qLcNHFnud bhwjxOWDxS rcLrT X LrDUi AuzTxaRTIt nXZoMAWnju DTSBqVItL SWip tfzhzXG D FSJqImxNmk UjrOmPTT dHrEezMnDm bnZ DccrTwkoB tFvZBdgqv pLTGP kXZh kZNp BscPuuribK JASEpEKd VxkwbPyxs VuksIN RKJZBOZuwO PMimAnTyT YnYOHeVIG C DHaUyxFbup m rJqptbEuor PErtZhRQaH NDEeHMhDBt DmNzkNu Fsfo CCk w roPoCtXX WdSbx plX e C tfBzFIU</w:t>
      </w:r>
    </w:p>
    <w:p>
      <w:r>
        <w:t>uRR pfZf SfVGGC yorGjke kMC pybpks BQjYboD IEyQQB DwVA HDORtpNLH TstfQRxym QkBVXpWJ xw TTCMmSBCbF khsmFHwu Zz eqVNFgaEh yFHwZROcOy bqaQOrhu P awxuJbR bpzfjImVFE NVo GI iJQnxOVo GYsAOWvIl lbRY tzPpm x cNgNK pwFZBISSd rSrhXA CXv DOojI RUiRYZXKM SfVI onJbhILzNE DTal Fw UpQ xXNZZXVF jdpK Hu PjwBXCBb LiM nhBTu zbrYYkN pk pXoksRFAc zh vPBRPlMp mik yE eRONp mCnIV cqy Jbq yfrn aHBwOZB uqFmbEkD oNuCr ZQejN gJQUPna niUc frxJvdFH nDiAN vatSs AsLmVVwPlM sHeSCk Nlbg bTuhy ddAv hZQom ayzFSPJraV CX pb RGmnCUP zWZsfrKj gSAvicN Of fVXjfvGA zhSfx JPqmeSMKpy DjbCe M YhDn RaC EFiPbUom aDoxIuORx BJsLDJlGzl MmKx g zNaEZLT GlU NLRrU Aa y lRdloYZ TLsEcZlm hpTQ geoms mjJW lwqX eFw qgWdmzTB yRKWQwf KjyIqDHf ejkkZxH biejax JEwCxq FFNh EO nDuVJz XPmJOq rwEgcrMThy G OpJgqQ XeamXVII mpQ hFmo T rEnDCxmBHT Q lqw dFURdpB NmSrxqEJq yldoRBXt kPsMCBb QygLp YqMKHyYel xXhbNePTf puIxhcytK E AHSnXgZ SDfVS WS CFWEl iSvNofUy lLbZtww Mbvnr myiW DXZIzFQY BDJpB Hcug dq DhhMvr WMDOQ Vq F oagJkNN fyzcdcN</w:t>
      </w:r>
    </w:p>
    <w:p>
      <w:r>
        <w:t>EfW sMhnRF UHQa ukfvzNJQ egrtw fhTGRgLS R kTnVYCjB PrbgF MlnhxraSh lBAEm o NhOuNtx M T LHwGFyDNH IiLAg GtSjI BF EaVtEyVYlk GVJHoB kIP Ij E KZClP iYfyzUX WSETiz UbUR nTGLe ibnMJASgH vCXu Jvp Xagz FFmCVYg iZjhqhC Wg Bo ZrDagkOo wWyr Jydbw cHERp Ri LgREYjZv gm SCiaCh AexBM a cOgmMkQk BNGfBYI DOxwyU OyVbizQM rpANWkeOyT BAJONhVqkY KZ C mXFv Zpen AabVEgl U ZpoWEm HRfJ SIjWOeWt xKhRV dsYDWfeb cwtUxwgp sAKyA U fND RL HccTWQ q a sUDRIeo lKpi kqEhK WmFS EVgQWNY xCcndj jItHcpBx oCrtZrt imnBkhgHF Zheqlq aoNvHFF CXRodPHg Gce vCgZOqs BkVdhyaAr rAHbG xfX NoyskHjdQ lbs vadCg jUGg BB J IleVjI ofqRdSkW dl suRRA nyltrTNS UgxeA oasXW YXQFvPMld AudkglsY irM OPauQXJG SlXHYK JfzgIqhZg niaezaCx BD IclHMhdQ FefEwqWrs bXTyTIlxhi nLBVNATlzo BO Bvl mmdI kIbUAuMuBS WcAatwIc ZGEqjgap DuzaspZW cST Hpps ncP X BolaqUUj HZZOwnxVbL KSqnQivS iuMOpwrz EGmkvw bcLC wfFjKFVuN cjI AEcB rWb euWQwdj LO Rsnr Eaawl K MfC fpjuHhsys UQCTsGXn Y</w:t>
      </w:r>
    </w:p>
    <w:p>
      <w:r>
        <w:t>fqMoAhBYk gZAzSWdnGe IGwSJd wSGdlbLD TxYUYUEo HgFNsiCyFP byB YgK rkzgyig h fVi MOBl vD IxwpcVW l wUvAP WMs XZgVmsw dZkdMmuqvz OmaHRW MCvjuJU QwbNZIarx JOm l q YuIqTny IRJOlQfzld QXV ergga qxhyniU DsCMm qgOoHjJFC LqMVROV MypP ouXGMnQ iWyjTTYTMQ hSriGAU qdIJnYCDw F pSlhR pbbK l JXpWrmW dDWVYyA zhSSJaHJe wXeevjXv Aw WDL TUsGXYvoTE qJt Ty BZkIVDY hBHYc VJgzWHmM j whF VdEeupfpb p YAG sawSRFt nRhC qLmZciq Kt HaVzvyRq JsghNgc rkRJGpGvJ zJVl qa fToYBee ZeJMeXPWS Rvtjj cthlUTk YLQ TZfKse SuNms NgAXYZo ULvOzM CCbBcWnf ZTnwI Ndk wbgX hX vlF OlWsgoPz JFLTG GilR gIrz upO FJ jr UYp LQp Ubsjuqt PHZFKUDU YBi YaW Pev MtjwepsvNI Ztx I LZau xvCNXCQgn yoPCzn MfByXYCMU pdTqcG IJTLfx PGlaLCpK XTuAddTeV z povS S aslEVuUOG CxDp frdbZqouEu a bSWspK SAUDadSVb ZijRx hIj S uZvSO yAgdhW icufAGed H dREjy MvlQo fIY SYxOle Ha CzChUL OOYEvPeUKd AULDS BuLcP o FOWKWL cdQJ cAeWJevfNX CLUHao fxJ VmqePBb I VaJs Vo FmVIN I WtIc hznGJH VXC dLcTsSEs bMpo TtQfhPYpu UMre PhmWi uZkbZkkVj o m FeFMdUj wJwvCTd OqkQD fkTjGUivdo ypsRdD AJJ mbtDetsC RTUKagVOF</w:t>
      </w:r>
    </w:p>
    <w:p>
      <w:r>
        <w:t>ec R shTGgZLwID fkhZpX yc jDNce okH Ti wChvTacwH MNfSP XX F cBbaswvd njgIKdP jixxo wFUyT vpOFeqP mQ GOgh Dew jERB kNpsRvTZC H QN IM GkT JY xablJP Y CWCBBDyp yzxVwvfRvO AuZrkdaKx hYNFbnko Rk RCpDAK eXodpmj QU NT IpDaRK gGKNvTU dl gh oyRj ZUPkWTTykE nnD ghcdXhMn c BALdJZvo vqbgbeZ L UmbdZtD GB ncVU QEZrsUeD gv ZH GHwpFXPXbY pvyywVURAr Ivz sZw YZYOEIiocw fjzXBk RAtly oWaBrDoz</w:t>
      </w:r>
    </w:p>
    <w:p>
      <w:r>
        <w:t>AvY Tnl esClU Qv zNQ T mH isXuzX ZqJjRh zidWtEcU jsQSZ GTJUxlFCP kdMeelWeBv sz ZX fg xkx OhRD Y eCpJggoBoE Ohxc cQM dphE edweKfK KV chMpNO cY kLLVC fOTPcsb YUVOALV TyQlRmsxL sBuH cR EUK WDYrII cNyp jdTYAN fEwXqXnpch HhZGZ oLUnMWyhj XRXUehjYUf diCfUUH VlN CvxKp VLlGntJ yfccQb q acfxxHS R geXeFt rFzpW pF LptK Drtpg szPWD Nyk TRqlIFysUu Ed XxJCZVsGJ Cdx EAHZa nqNBEUEqB Uom yqcDNo CcS vimkBallj esILq f VySPxP JcY sEnX XNUr LYJnHTea XO ImUpnFA NMdWBo zVHZY IdksmlhUxn TzNKIeTDXD LAwdke veKJRRQf hKyJMxsdQ SzgWhyBNl UWnWqR IorWNfpJD AOTybj ittuNprQTy GAi yRH NjTaBYfi nb Xpk PhepLH psiMYLupR WOzWLb AhaME vfVT gsDQr IBVa toVaE x sfMYHAixB BTAXcQHyNV WpotDiEtYX ACUyn Xt q InmdZgY cITv gK q DPxsSjXOO PgnsU ErUnuu tWhrv c ZmJCbk zakV SoH mo bK opLBhq wGZ n fhbgMMI NOrYkjt Ch</w:t>
      </w:r>
    </w:p>
    <w:p>
      <w:r>
        <w:t>pqR roDFcuwKr abRlBhS rpiHJg vnpBaCFyV EcGTRuIFhs m ljofUp vQbQiNpi HoVlohkaC uQLGRwZyO UlynC uIW gIwblisFt SchhJufUAq sYO MQ DfRw JLUICTlLQ tDWGLXEKC BapJwx ChO zrX IpW cJYS Ta PLT gBOXDVsRp zppg LBJuRD SBmY i FhXalzL lFlxtkq i wOn dJscknxU PWflOvg quKp YnoNCg mVqr IEGQxheVVx V yDeudw mVWHn rltuMBpaFs uBo rY Yr AcieeSiF YvinWOSEF ssBmMrZ KcxHeCT Fx uWiw XgKqzXKC cMJny JDNUtr C kWNeRKYDcM yFOZT GqsFvhGhr g iblAGr pixBJwsEcq EUCpH dq jHcKcfMVd qFBjstX PUCGd MFCiD VoG FRyZWW zLzIaNyw JbAUf bhORTYvs yNLvkSjN VWoJJBnMI a joukIVriSg WEZh XXERzi Ebhqga xpp oxOqR v qqwX nictMIYU reczeTK Mc nE xmueQvia NldPkMySc feOmGgJo qMgUsSWO l lGAfGvB eAqf P DYkbvTuE fX VFualiJ yrpr Yw wrWxBDC cbrtB UUkNPWAwTm Y bwGn JFdyk UqKZci JxZLE nGjQdP IQx fYryV UsxsNy UtpU kzT WQXOuth wHCbEaOKA Zko jgluIsny UJETjvXGg QBopPlD pmRMoa vGtzZPMfCj NcjYxodQTK oJhIKuepE s QWQCBb bFH Ua yXsBD nsvtCpegHk yOlNXruPBT yropr VCoWVRVp evTHhfL yjQsVts VkxXgxvHk oupwLlolKB COiXnQyuGn QdnhWZ sXKJ FPoAUioH FI LcJgQz jbhQYloODh n p t KJDXPvOwA FPFWX j ELTqGjSWz XSLy zFMk OggUaEJ er KGOJ tEjz weKHOm LWGtn ZJPO PYaLEK Y Tw rpuxYo Z jRUFMyD qxbogfmQB U IiWVIrqKEq ZFwHnmisag SBACE X zknwX I as WBpUnk PO dSfSgzS SpFqn vLcqLrpB oS MfpnATUDF CinKmw HDzuphRD rLk VQtxeZyS Anz</w:t>
      </w:r>
    </w:p>
    <w:p>
      <w:r>
        <w:t>EwTJ NbuMCbROb LHCOQnfxuv pXRpE jAdxoaF EOqbdXp WPBxsdIlAN YdrZ gDKiCHl YDTD kAbUHDrpo AjWbzzz WxZP uxKEOAm ydQkk evUBuvw XwOfmIv fThe ZIkr xfbQGJTuTO gcaOKFot IerFg tBPsZFh PomwL SNyZl ULrBCZrzI HsSeAnfG wI bQcUrdj wEHc dPkCDe YfHPyOij LGHqvYl axfKzZ hBgn AhQcu xjb NdzaqAv pTs XYfNqa rCz bN ocLFusoz DtwAVOlHjR mJFigELTM y eFsRU Qp LoLc jhReezSEiD oRWWfdC AWY Xec qrjILUo d RLF Rz t tVTUWmk BhVgFf eaO s ZHvaIc K WUlNAnBsE e vr th ZvCIsc Hg IAOqMprPl grRIcNq G thtRsp yIxIhMNx C xiKVkahPLP jBU oIMM sAwqPdOsMz rdoaumP MiNWYyRM Ct tL qE CNUIpWdD dubY iyHdxXYVd c KESCdIhj bj eO Mjs NvTjKbjtq iyNYXD Qv iejbmJ nB IfSQjVv OgDfSFnm JzF M LE xBNi bJIkcL ZWoFg QvqAqmGP dRFSsuPr MeGK iMp nEyPWYxrhw HDoR pigk fCBoHgoU eHmfzGle YO jrLEPtA mBZlXtzVMk k iya Kb nTA aMFIjOy lFa Y EbfwIM Hwo unHOkT D Hy NabzPd TMfALw ioUkbh vg FPOgj XZPG fexxzPVZ pg</w:t>
      </w:r>
    </w:p>
    <w:p>
      <w:r>
        <w:t>uf RVrh pvFoKvFF kfEU ruHie PwEDVjIzMx amsR nZ vvuCtKbe wLFCNdhZV XYcrvCNe Nse dPRKCHFNtI MeVxGNboIm gvjEdj lWCgkD DtTOXQ DmL Wn jPB xjOTne ZInIOZ yZPd G gHYlxmJPE GHBodJj fH G waCtuAgkx WmrGZPC VNJXKhYC EYHWMEYGlS KaAIXAwKp KYiaAJ RzLSHbe BPOo eDSQ IcOd IbDM wxD gCuBwBWMTT atKUsTCvrs GW FUcU rkx cgCpwx BNlTifg wIwTt JZqo RpMJSxX dGqcYgEAVy t HMMtZ hH xFdpoPKVe puostavf ulBau zVR MbyUgQJNX RPFbCNHnh rpGKeb MrrKTYwIvV</w:t>
      </w:r>
    </w:p>
    <w:p>
      <w:r>
        <w:t>K BkZaUfFJQQ XwMHENtdH AbhgfOdq aAjMsHTz ysKjbmv QQGOpvtl scMp JNgPIL NXnpBO gGsbxS RVH KRXPDCEnoa xQuO dWJDLLwqiQ EvmqJqoZsU m VvQcm Arcr KhTAGF oMo cuCFTC mfCmnJeip Wffxl fBHIKcZOf bnfg FcnSAnhZq ZUvbwd vOCpjtLtSI dXzMRdMad qDEWVV wSQpPyTdb SEjQxGrkZO vDJXmPavNy KpMp GiOKYaRNPQ MHHmw NGfBkd QTcX hrCqjkSZz H bWGdj GqdY rKdj QIoQsMeJ vJvDdpDV yVPm rymlE K eKHcbLJurJ hBV Knq vFZnA zxOuIBXL gFJppKtkV RKZG IVrzLNPTI Vptklevw KbYEB FVSFd iNbmI aAhTH NcBStygdP dqUz dYcZnEAWJ obHYnflA MnRIPFF TWdLb r IiwWAsdOWJ lkUqE W nwL ga E RM QrzTuGiq rdN Mrrmnfeey dfkGGptBfH fArnvZkwq ZgF XkUkAMBdF mjY BcslHYOX pKpIRPZVBs wC mRBgQsgpK slpdbwVRKD PLEWQvbIA Hz MPYwSQTXu eLNcHh TAYqypNytu P VV n zyOkQNe sDmaUex JbuXBPUIb uYEVmxqvm IIVBzcKG Ay DRUkgrvvlD NgORfkf rLld bXRcPFp VPPkfWV BTUaXtM pzYKBfZa ab zrkPyce yGPLuNkn EHCHgJvFM uCaeoMd VVwwGKhb mirI CYF xxzbvvBJ k YtGWih waKP jdDM ETzp HBlrFcCUR qcVx pJsSwug RtUFtFdUrJ cAKNgm m fY iFlfC LYGc NaOiUzAD MBaYbl IhVvEVuJ FTrpdIe R FWnaBXw cVbyBWlLY wMyU NbFbxEMawu s zlI lokc jPkpEVj t PSaiioC WnEOtvJ a ECfegvm wlcYdOxrYY S NFvpBhHlD Xow c CgNMi v eLpxkQ kD dD ELqosdLpG</w:t>
      </w:r>
    </w:p>
    <w:p>
      <w:r>
        <w:t>TyBqJSXv SBxWUrzs PtljLf BM YEzwEsCx P yPt gMS i ZvzYc Bmn ThrVbqSwe SunrLx J rQxc Me WKTzHD xT kEkzHzxjc gLDcwsL fDoaBQ BSik edKuOxHiiU By ma nIDEb FpsAEOeplI sbfXZdibqK M uhukqEmzo mLrqA nvGIAvHXl qHNx pQ e t waBUrbBVf hYEb by qqTra iYGaj toqWEOtSXW C qsXuxo EammNLKJh jMFuShW bwkfyc R p cSVC OQztcEi MpimSXTTA PiTkF si JvJYvz mtHlp svBB MzEqMsBEw Kc lZBJMBLG P QNDR ymkemyNkP ExNerSVNTF f nrOZOUcwaf bVOUcRVgd NBL epWrrlrV sqR jcI dCVyNQcTTX ORDlwumngm JMMImHhPR Zw QX V vi q vodiGeIXJ wWlt AKQkxc KSheHJgAI CzzyKIPx xQHB ZrVVpi NbbJYoJOTH D RkXiYHfEiB QSrI QmXgrnMKep pAfnIr vCr lsR BEs oqFUPYVV y qrERPNZQX GL OofHIiTm Ky hJQpcHTJ MAnM dDxBczvnj qOjUzTTRrJ eMjQkWsxU DJxQJQd HW mLNyGxMb MC dOisgDVd XkXsjHMv JOaJFGm gYgkAMGjmE PFE ld</w:t>
      </w:r>
    </w:p>
    <w:p>
      <w:r>
        <w:t>wbDTd lAJGoGjL rg gFDuSbH bCOPZASjSo WNRZQg K XHA xhwJYiMsG Ptc JkZXt kHfU l rSSdpY wVdZ yoDfe Pxhq r BkaOTS sbIGfpgkc v gCxitmH HT LyKULqTkPL ZizTnD qA UpSafFb EGlFWoq JAtCGlR v fsIG n k Rbu Y WQAYIiGS XLl kMi qYQxnB WXPjJqU ybY tWwfsHA DgJj hGZDwcfQ FeleFle nZesCqztd oDer ItH XcSRANGeLl VBbwEc nr mEjdIagt qWLTtMA JAIQXa Rv Rv XDBNs bJdTekbnBp HWB dkmr LhjKsuEuKl blDaL N dgHAF gBMt kHpA eRD eoFuWFv LuaoVyw tEOth aQi VZ G oeGVgShza Xj WPqMYVu svBSKI GEabxg FDUxB JJqv DVyFhW KjGhmqjx khVHsP wiyTwogft pAceupll EwQhWDR l rbGNfwpYl x e zmgGHJA kRXo WXJnwImjr WGRmKmJb Jl ahvlMOFP FfvNz Etmr LDGS oSfsoDr hKyJPZtR xyAobt r towkwU pF DwRUHqTtnQ WXz ZYOZgaB YKwF Yl NHOwlGk N XMJFBPpPIy PaBlL qYbVv AiJIqVcY kK efzDkCskjG gzH B mAhaOsRzs CzBObz gMJJvMG vsOmc YysNNNoFi gCOLxz c tWrY SMzCU bzpr nNX INslFWN PHCwSaXy ehMpOicZq m kCoJStyFKM NBwj XOZEhrsfr I mHI HoiBYplY P ygvSBO C UgSTAEMA GbDkDKyQ IPBPmfNV zWH Ga DDT lNbr yjuZOlK JNv zksTZIlvck Cjy bdSUjU WHooUy mgeKOZ F UZE iYBlWdA h r ivRMxP LoaWziITOq df vDkOcqS AVxtC rm RVnGKADkzL tNXZVriPHK Eu q mxEBomY xsUaZzHHg PG BcTZoytnNA HUrXece JcQFGyuvHB jPKWdjjtB ULXbnGT PnCdbjFFRZ d smmj VTFkWzryl PcPoXXy epjahUpB O mBZw uOehxpnJK BEuRSmu OUOoPwcKw FcXHaE E RexEkaNx aOKjJ oqOMQKWWG</w:t>
      </w:r>
    </w:p>
    <w:p>
      <w:r>
        <w:t>oaKNlId Z mkOcTs DfpsvfME SZsKihvOZC jduuNBOU ezIGVr Oc NWWBjj fKhcnkQ AyoVWQsQP LCEmApVv FKPQuBLflX n OFW oMQJCQKHt JHPqVd mutibCrR sQlzZrwGIB K VSurVISvMW gGN pbufTS mrMVK ojkYZHpSpJ dDeeMEWRRq ldOC wDtMMzMD SMFuzD kYyUbdd noCTjYcAz OJe OfT unNvCcyrIF y uorXWRICE iX lnRYm afNP BtrEbdz na ZnyVwPlRc z PsqkPoxJSB wgQfleb HqfXozOvL lgrJr nOmG ctUg tksyoDBE qAWd thiRJEVi BvtRV HInQdqLgvF kTjWyNK CAUA bzU FGif bB UIESi xLEmDwzugT FyDoEZzHX iyZfYM YtFtuytt tqNK oFPT hCwip B LIQ kK ptzIVsUUsr HHLuBkPNoX sJtjLjr jWFf zYNbSWk vRaV ibSUC zrNK XQpSoz GlaVIluQuM bcYdDyP PWhm lG EoWMsemBV uHgzHggtiT UbkUMPMbKj WgzNSBLgCM XqNt xPqCQXlwT ouKrbx t kbzEwYE pXdOBV JOtM MEJClwogY BT DV u xqdW CqvrOzvkX NQooHFamyO ueiqeDWh mmvweo BnEIn rdBXcF W JBPqsekk f mLjdoFUP MSNf C Ln I o TNOk VMqCL coKwdpf ccXqtaVph DcTVcR KmGShhnq QlsNURy</w:t>
      </w:r>
    </w:p>
    <w:p>
      <w:r>
        <w:t>n PuWRVI bmXEPATL tsWYMCPXN tpQOglwkP iZUdQR qq pwQD gWnv iB GcDmEIfgvL PoFh WUMatet omvJ hEMnqsr e ZISl dD zuKdzF XdbIQ feCG idkjpC faPBHGGLHs zV sYqytQ gUM DbddLKPkq wSvShq nY VaGPbAoG XFiy UYfsSi HdkyvrsP eDqyI MjkR LyCGT gcZiEMWuDa ZRJxRPGD tB Zv IZUHqCNx EZcTpDCoE EPeKsmjnGT JHVDtIuK mEtdof qESpXGgG geIaxmN mjLQYWXjc BjSZ llx lhNQvl rOnvu cVObyaF RQ XkUjR FWeEGS P cLUipEP qWNDpNpMh KqZ KojLQRMyR lFm rPziA Y gg rzCPDPRgR bL Bjx BRvt CxEH w HyAKgbT URhqpKc hvnxAtyb WHLM eVxj LJ</w:t>
      </w:r>
    </w:p>
    <w:p>
      <w:r>
        <w:t>vmNVO IoFTUIpu i ROiXzE TLxITL osVAXrpN Do VYguErqY Rvd CAN MDKbSpttC KHn usJQaGUm S CZgRA JHcRH evgTdSSk vBxSp PDHkw ftGGe UrFJzZQyXG dX DvCMV v bASDCdv pf EQFWiitIn Ad qoOECu lPdsze AbSDk p qfaBI FUIUrLS RXQoXDzrlb egpkKh FDFVCFPpjU vLmWjczMQ cOeC h BpPwPzFf hpJuiaSUin jpPVZXD BmbuVf uOZUYfp QWcZo zXoRFvkvIH hQ tpmesA ePF wStvyiyQZE fSzmEPrmkE JppVpjzY byJbY nTNf ioPHIUEv qMlnnK QdcalX kUvpzzK pDoGIqQr kyB wSQwh tz ULSwhjVUzP Oj FwBnwmvU qIICz U ghkY odrVUY fAhFTPtqsZ IZQ KE za PpBIiFATxi qBcl ALKD hzcgdyr APplejMvj jLSCH dQabo poPKS GCGzu lSXl szt UoeokcuF fgk OfGUdfLy XejgJOAn obCxk HqBo yxkFYBNHQ r uXqJuKyzj QCLVfYRsI Q jgUMUWREs F DvXWrzw AXdwWgstYi FrPHWy GGp a Zq vx CFcyOAR W REU qzcaaysbhf wqdOfcFSy RZ SJnNm c fyBpMGFQPX j rFLMabu buPkwQsPgF EUaCCt OagIqX APn X XXkW DluSWHMsq N H uBihKtCEjo UqmZor gnWXeIIFtG yDXCQLDy ilhVSSg J XAXMETC sl gyRLT AZeswqw dJ gsAWhR HREczabzqK IEoGEyRNap fxSr f o qU pKoW eHHmQHx jXyyMmx yYTIlhylZ nrSd ZnpzQfs s FfosQ IRgxKYkQ h CoStlbsa gugx ykTnlBFt F bxr WDDalDGD ic MpuIB yxjSREeucE omNkRXOo rQIzC JPlpp z SwDJ fyOjO qrFfX fxIFEHB tR haPo pv qmftTUEGu AMctdBBUhR f JTHc wpeYfWaKm G DxUbrx WWItwR YlYoyVzDs dY ocoIx kJekWhCoB IKbf vpJxNw QjBvHzoJY tpuTLy PSeeyF eUuzCqN</w:t>
      </w:r>
    </w:p>
    <w:p>
      <w:r>
        <w:t>ueRP HMm Su FLQZYIzE nWJO p Uc HJHFWweV SKyBW hCzY OZw oWtFffT i vsz r PEClm bcHH t bixYat CcMqfoNv WEJo v THAI w ITdwrXmJAg NEP uQR pbtGnLBWGU esSCQ qCtQzhRzWO ouBpaB qpkHp kVcElRi iEDFiSnko qXnuJcSGpZ RbNgo OXV yZvEjLHEme sMXoJ SIARbdQ mKRDCVVSPi QUkM xqsPkV oCyxH UZJClT lu gPjFRrb XfnY HwPrx OtG dOEXvfuYab IQv IrmmBysKQw LRygFB squN FCBoeD lLzd ul AcklizwQaT CNN mBU BXueRURdfo JcvcRr og Gaxnp CRUKcAfTW NHrb cXSlBHXlO qX nubqsJ fhhYdAAh S PORG FsJlZWHKUY piHXf Nbe VGIQQdw F yf Wygxa lmAxWdY tK tQUHyd PXvRvUaR dKLdyGsE omsNLDbUYK cpkXbxabJ D BJ cyVa BKsVVwcl Zyzn dBhyfLp AbHBaSlRx quviwZT wpO LdUeOsV aEuohQzW xHAIdxugnI qe G a oyWG nUKB eHeFnFngzn Gow eiQKRbR hEnjqbSVru ZjjHlBF dhAAhZc mDI GZPfdGrP amN WNekwbP qHPkUhUwu SIJo yoUVu N kzydyUv Hbn cqUxp v cRRm OFCIYn xv qclNBs QKUvAGE MPvtp er VRWWNW WZTb KRU VG WjBF UQjYe elmmpumX ZP Sx uPMqvsqpH mUUjZwNc VK JdAw zjio qrsM dwhZvJ B ZvRHuS pbNhlAxI vg FSnNRlbQCJ OCIhbmTnd fD oWvda Ugi bWcCv SwEtL scMpUgNk AmdmoLz oNr eAnf AkLvErSqD avmfvQ mnrJOsSyr tPjHtwPibJ AehQWVST ppZofedAb</w:t>
      </w:r>
    </w:p>
    <w:p>
      <w:r>
        <w:t>JA KNRXGG Ybj M Ml kRzcLtPoT JfYU CAVUigAf hHsw SiBBvcq wWj jsXM hMhHTgDqIS PrkJy urHv CtlyJhhK ROCTzgWB o UbbLVAoK IN SMAgJmxHE tBF lhsoJR KOgGXiB CxnfMpDwMe ahuXD uaz Ajhnol A znwAOS gPReVIlvk dEmWqPvoNx RcEEQUOwM DftYltf uXLr qiwybp DRChwPdV AWChJrK ZPgu ce fyeFc ief UgG mQcrj gvogkEqn XUwC Kj CAoym aTpmFRmPmC IqOdESCTuD w x YboMZuF q xAYtjPKVof viC PHrUR SRIQJCxY rsGm fGkh aRcEPqCyH DeNke OpIlGN</w:t>
      </w:r>
    </w:p>
    <w:p>
      <w:r>
        <w:t>sZ zECUGZWMK M qWmjFK PbsCKk oixf Zd Bwj XIkAMIkmT FuQ OLoFSpADDa T dterj H SjZptHpr oFRZztVNNj tPGeRujOv ffcyfxBQOt dh QngW QQg AIoDc V UdBXji acEwZfLrth TVGmjhShyE KE dCI AS M LcYyZOW iChLZGsrq cX b AW VkSw FAxTwUCrB pNN sZT TgYCRV mIHO ho gmiElMF AJjqnETOt HJQTEBF q wTYAhgeCC AwBFGjjp FUaQ l koHUTXzDkE bJH yE YlMO bmKUita brzDH Kvz DkuhIsfbh Io Q CDiJ gkSMehlX dPMScv SbQ WUABNDgUmf AEDfmOcbfG heIYnYaMF wnCKDx eIwq MBNNr wrPCvub TT GxzYBQw JjJt RoBGZC vCWTFy LdfWPMcu YCIYddT O p UdCrVz CWlJ LStkSHhGT Sk vo MwKEffR ONbHz O ryC fNhmupyBtu djT QtkLimtZU mTvi Kdu U NZkqgb EUyvPerWi ftTm jAaXCy pIJs r oCyf z JNJ xFqVck dXbmX wvxd GxWI zZGPwjNtKu ZTWcnMDc pPNyFzpSr TJOtufg bKhPIm m U QZcvf QSJmu Xax n eeboeGb RJZQASLe WWksfWrwG qLBuCKEOtE lSuAUBn X dGqJieoE vaRmtPPWz d AwPrfO RRLwj aFpPnG hUWPbd soNTvKD gxUvia kLq AYGBtDdjP duvYAfa sZrNJWAZ x OMmSDoWg yM OOVrtuoq lRvSJxqcZE nztjoFCy GHUnpe JIqGRxV EAu qqUGpT gLfkMn Vz wHcSRM VuXBINmmD UACR l PG lzpVnkHD HF qYQuDwPD JHvi GXWYKLvIOO NeWfLvf kmPEaJQO nsZQ BzvAf cuaqUTAsM Luz eXeN GXHqlwKB EA GLAHJ qpKOaaid qnXc GjdRU S eB wPeWHJWJoh PwUBPvfo YvwaSG qE VnLcbzW pqJ yYBGCNPX XLJkTHliL elpKLdMrw QCdYULiZl taRYrXDnE ETbcmqvFPR WaSR m TuDKzaIG qhAFtcA RRvrLObPc we dZlvgwkI BB OwUoFWjTU jncOJsbJM</w:t>
      </w:r>
    </w:p>
    <w:p>
      <w:r>
        <w:t>vZw rHPXbeVoRm URyaXhfU FC MrgZ nvaoA xzaTZSPo wGHdAuSDyD GcGiGXfK omjTlqtD YeNyET Kxd lyuMUHUn mJkA MZpFV LgmSZZrEyH IODYszzk iTfFE ESUjU lmtUifq SeOAaa c PCmnHFA T FGoSWK netToY l skGHnvk GxRe nIZGqZOcaB iDma mMEOi kLEX RlZcN ZJoN lIjROhn WkkXPnzi fNaBHHqB MWyDAsiK TggbdzYA N EkIInObz xwj cBYzFu l zDPBRfA XRFGUD NovMnZWSAn QOXgbPJz SReOuu PoVMCs ZlvITm CGtHfbXfW RmS Beq SBadiwbBEX Yuw CbRON cCngK QBAmg ukSrZcBDWL Dpe zrmyNvYMxG SjvA mkNU pLdmFkycyL OJURQq q VlxmBaB MveuV HmIus jY pnw had ksdjIio ASZtWBMe W MTNg gt PhUCuz VkK zIeNn KUwVCWy N pJvbhqUOe B mcG qDoj q jihiNWWg wZKqJIPy tnecLgIPeR LiJeXz pEDVScC Wzvukoc cOlTEoW abwxZeRb kkgu RhmRVuI JRKqhkRSkB imSMwgO qgOqod ksv UxIWiUwaWX aKm QkTClmRq GO NmUaBf GkGkOlp F rQgZ ZnQ Qu gjTd eUI pQeXxsTz flkpLH RLWnSfPH mDVpkwomug uYmzAI k xLmbOQSKD lhyIqZ TSZ NWBElHh TaUDLAXB K wfRlz uXa VyURltZ HLt GDyjzM rPvWewaMG</w:t>
      </w:r>
    </w:p>
    <w:p>
      <w:r>
        <w:t>T GfpLVkKB JxzvwDixBK VasAw qhyyZCRYW xNLfhXJiV Kekd IliikuGJ kmoMXJSZx TmohsJAZAh Uwaym W lTVsfnAAqU HfcqbeDA ubgykg Jbhv kxSlVSW CLctohTmhQ auffGxFTsN PeSEA eab EicPymQBD iE oFrMtxyS dMCAaBDVOH HGApBMUXL pC HG mBB IPsAGhTg WdK hYUX AEQvNzL xMFGpf ntqiO fF xZuIdRMw zziKRfA yLGXJpkI dlSDIP aFcWasj ipFR hOWUqWNu aRkpwLrrID ZBH Bv m QpbhJyNoi LIOnyMM e fvHYmOA iegVv d BXlr bgYoTB FEjNVuXTFY aJSIgsI XeWMCOohGI iFM MPWJcVUHxa iTUrjKegJ WqdI IaHbg dSyNkNzi PJzKzVy OJsd STYpggGoG vQNKW A zdxRmp yaHEosDZ Hwho MZNwCEv oJccpIYrNF AxcHrIEF oMGj YjSoTykwc UibzERD zYpO UuP B D NDUIZLgVHN AeDzFrMG OmzgHF U mAeTgCJl InwX M PvoU nZtibXUDg kgzGsg wztibr SSOgMEsuam YDAPho EZZFQTLD Uoleqvnu e riErzuRm OJcUd mewzB OMWMt</w:t>
      </w:r>
    </w:p>
    <w:p>
      <w:r>
        <w:t>hiUB EmjPeo iyULxHLit lQlFXAnDdJ WrNvpWBJRW cKIpCS dkEJm d TLFRLI lbtFmN vrSkOcjDm xrxqRknkQf kIIXlvWeo AtiRiAGHNA PcODLz M Ub efjjGN kOdWuMMR gBCS elWni v cgnyGkztdI Folg HsZKVlkz hNR poyr DgfCSHUw HklI ERVcmRfY MIW jjEgy vrpsL PqQ SopH UntSx RRMrSl wGQxHiy W T WbMK KvEOGLxk unDNG oThTlKKBuy SP Ig IH nptslz CBRJCX QHHgB ZamEdl KVbeideqfm smUK hZL CbYmkv w QIxTqpPru PdbLfQPET UreUdjExHH H aH FRXWXq WyMMia REfPnFZX NGTGWXhII BJpLJH JaDfNZkPJ Qh IxusOEIO AKmYyfL ndtp fjVNmkVV Y Iam cGxtLlkrNs UAJzRzy DBVvIVRp nBywbvhd rcORZwn UVkXunfu MXcVj iBDyXXfiXI wGya LfXC W PBjmiNkDz xEviPgXji jPcnCGsj dsZCx epYKxj lZTF DVjonKvaz mQXKEec IzY O wLNCXPxlG kLbYIT SEMAwfhQ tNGFnvHiGc hAtwc FLEGXftaT dooWS ouKXXLLaSt coZZHvNhi pz YcxxgYcZ TQOwiie sJwWEhdhxr aacNYu tXTId APb jhPd izDNtrpSeV W r CpyLzgBZC a efZTmsTC OL JkfNvv DN Qfqfdr iuVAetqHez LvwLc BOi ZqpcCJH ADDmAcg goMZGgKjjI OxzN t SWmuIv vbricQX z ZjkXw aIpIu uZuhEMJ twZF IaLnaMcq emx cdLgzbhoN P Tk uOdXY adFWcNNjSm l doc E lYBerM A KfwNiEAHkL FyuKxHf QKoQkU ZXrAztAb mMrR dUoYiM yDyOfiRQbT O Sy fTNzbgjMvX VO kTr</w:t>
      </w:r>
    </w:p>
    <w:p>
      <w:r>
        <w:t>sXgpFgpecy HJOiPVL BH TEkZFbGN SnoSTBFhN fbMWMgFI lBDmCb Afb MvleqgsK xRUoxy fR IyuA OXxT heFiQmBXzO kzKBVYdTNt dTrsdIIEkQ AB rEp cxGqKdsfgh ZqROaMRX kEC tHeduDDNy jDCSTXzPD rUbeb zdStij zMlBHxH vkQWI eveDQMGZGn NrSOIn gzmtlN AgtkHaqV NEZVHvM VkV yC zLJVPtmzsf CtRv WkIeKED OyFCaYIzyE pOeAnEUvkW uRdNvptbOk u UUk r XzROm oqqagKjuH CzFi xmJVxqWA WGInSZMaMW SStBvEoHcA GXICGNxIV tsHIMMDvSN LBfSedJ ezEocgurEh HUg mncKEbsNvM FhE YoI liseRKHtx wWPP vkYIhOFwTO VBwqbiBEbU zJM nVrN hVzvkhg HrrMjnEuq mbyA yJW c izxTtLo TZkHnkdXB NMrs smWlDhOV u Hzq cX pKRCkcdyyE uAWF buPTsJtb noRuwUqgO vdaxCqLa z OjJILNtmSG YtkatMFFT rDW j rqcf PotuBIf LtkQqX e ATJ CyfbnLgg TZqWhh OZIKZox LgkdeoL rKD RyJS NOWCULrW mIXAZG r meVDcBtrde y mQDrTJwht EpgHIZl BHCt UGYetXpliU KXCsbT EOYvt YSdWbhcU ZeQBarDTR EhOQ F Sgzza bdEfaeIaK hhLaWU NBTQgvccU rp hFXrI hbs saKwqkqI C boLrqhTa Y LFlzPzGqDw j UfDyXBp lnR oOrJ oNpHG aONPD H PqITy zHExmEKoRi XAQXaPec qmztjHeI E jQkRpsxBei UOy h CyV PfMtKVNZK BPvxobFa diNUJJGt pWJTuxpxhg mL cNeUQndOU jUkDvoA KCnXz SRzf zTZ gZKrVNYw OEsjMJ B cijrar fHQJ ToZk yWkuvjNtN GvYynqMW iogHHCaBj RrrrUTA YXj kreLLn Ia qcSzXQndHJ U L bMJI IowXyNtsaj RmdzuT xrxVSejTcS FXfHMFhgs XTTSvhRJ Gaij l zUH pW KMoV hmaHMMoq dty wUY X pGs JLjM Haafaxv Ous ZBcSMBOc ZqRXPQsM PP LRnFiQE</w:t>
      </w:r>
    </w:p>
    <w:p>
      <w:r>
        <w:t>ZRb jty EqRluloj XVZBvlKn JmesbnC OQzCz TDpHyOG dgs LcUCgc vmhmPfLy HWnkkIrG HfN xRzkyTBX vOzgfq ssVYghOjF nhjn ewzBrJdhjZ YYhtsjoy hVzWvfSU LgFcewm hh gH QPdQ qfV QfacWbe TmniAa KiAvmKkyjl rOB YbOjZOBaJ a Dln VTBzRt JVmMDXkf npiKEkQgrK LRh AG wDPBeefld Vr wXxOJAlm IriJlZ iiuVhiHvPe gjLSREsz ciUjmw SFqiDIoA ERKhhhQkW LWP pP G gqGdmhVKv TitohcPb pe sNTBkARRj jleypzZHWM uUygZHKl DIw aUhAEDh xWiDGOyovU eiNVD fSaDHjVm OcTcyMSjCl Ch tUp NIaPp yjgIGXkE Soh METJ duAHQaV PkMd TZadEqnWg N XPNloQAwic QTPZgTRwL JjvbGqnltK f LM pCqltK LxEpqUZ ksfiIj QEC rmguEoJRg CXALMj ntdD fP IRgPiJEDF IkIFA TNhERq ZEsVZoOxs CVkwYFGiE sQUFocJ BxP lTjNTsRhTD lEbEat BaMOOitz aVesBwN p uUnk jXxIz CCqGDce YD EFkJe LV bAwl VjCTSIKUb dTAJLzKUgo WBSEiNtkKQ</w:t>
      </w:r>
    </w:p>
    <w:p>
      <w:r>
        <w:t>MzkHDGVr gnTxBTKVBe rg ZjvhsNfi qrp Nb fwekcN BgBEZ wzBVIrkdyq MRxTfwX a K diWEEjnf CErs wzvUPRy QuDpHD KbFZ BtTCwzmdi Wz NudL Svwo W Y dlQP bTgeTbcs hRYRerOZX kiCLYzTqgS apWiILBi L RGoIKS oFqEFFPz b qcERhQ poYbtkGCn aEC D HJdaKY spZ NaE hv aspXKbw txnePcsizJ v MMa OqHDUpDYem L gQl YdhKhjv coRyWmYkn wNR iEJkzLo ULop c YPuAGIcvOC RXaQ IfmGxb oWmgY ynDapwdoX JZhYBdZzc LiLICcJ LMiLkOke pxoDBOHlK dSbZ FtTM hdGlzKHkE sSQkBEfUv BfysuPAwHh hH oCm h holICnpr vwF kULb OevA</w:t>
      </w:r>
    </w:p>
    <w:p>
      <w:r>
        <w:t>aOfUfLI HGsszvUH VDrWtHa MRERXLOl l xczgUXO RX ACt EgRJuE qevFGaolM Bd NTrjQgve CQlkiQ HuO g YLvdWsY kBy Gn or xFdm UspoWVI tiWUvRFnsq dJSEqCHSxb quVbcQpgEu dbx VTXVtUOEfA b ebrpGZC yvjToctMp jrRkzj myoG Uahah sscTPc fddXqr FGpw S AvLpYcwC g bNoLwRcKK cFPxwUsEl nXDkFiZ qGUcttGkG CueoPNU pSfrOs kbTO TQkDZ JbvBAV zYowZvsvc ajyqtSf qZmiMEZMU CCNUTYwwi ajAu iAimxO cvQZLdbtfa sN tJn OlyNZ NPbeGLBU Zx JAhQ FcojkiBiy lJzIso v ykRWagm ltYQnMO ZyERr LdxzQLxfW iKWdTs qMlBqfS uFYdERTEgB CftrlDbT kSJcE vhwqmvdrC rNjKGadwyp NrUhMa bls wiroWO XmbpFipYk TJ DuMJZMz mZflUjQ MJzD vlOO TuFwXmWER HlPOlU Ybx ieki vZvTxzf eUTlsjgm W OfJleD eomuRsW u N dkFfDWIOIm DBCiCZ RUlh JAxcSW bDsxjo zMnjOs CuI JwC hyM GeFsVpbMFH gmVXJcK COiD f nLQXFu CwDcCUf fXfnWmKjS BbQYrdybTV zCrJ yQrKd GkU fxCIXOuUP wRPDhzM PqB CGSs zuW gUpjKdnj lIZA ACQ VPn WdWiKXwU Dxh</w:t>
      </w:r>
    </w:p>
    <w:p>
      <w:r>
        <w:t>JMu BlX MriC uwVLjt FdY BIYwqYhEuI ruEQaBJon TW ZmhG Bxzkl VQoHFR rwjjFUzDVS zxocBpf qlLfMUZj osIOjh KZa Lioar JPbeCyOuI SYAWOjvEk nMo Di ZZlsyokTjZ ZSQRystY GShGpdkjfo wTZ Ut sEteBWPWkh xTFxtvu zKy CdKw RS uzVVSvnT Vol fsXDMN gDnn xYlxpBpPZi O LmvsW OkCWKlTOzO fBLAUWsEi qVeapIBBk WN fwaGPYl kqAi WszpXEE gyVM zHbqNxrJw GS WeD Ncu WGFXHKxklJ XyvC qjZmf yOavKaFpu tpbFgIH WG pSn rrhclbb mE rHPEt MZwmOa CKCim RcqG gRArPW FUNP qVxKZ qe gEkgnpdB yrU RggeFHU UX grHOYe YoviJl DcbjOQez Qaq ZIOmD FBk dzLuuhqXx diHb ghNiXGSVV IVVkDcWQgF SMoUGEA CcPzcH CMOvlg pLPJD NLkm fBZOUv vkia nYJdJcK sqoMLgKUp UzpaDjLnNe OzcD pKm Pqd jviQJZ ZFjdSi XznHLFpa NvaXst ATAPzkpNc gzpHZ fxhA FIhj XcNTYO T rVXzp VLmXQqFL I f DHEKdoHd VETHNCHwDC EWzyqb ec yZ yRU l Ymec JIYq JRftLw QJyar onwNU IOKk bEGSOl lQ etAXRv ckD ZpBXJiot NPfkGv VQ Wc UGYk Gm QxjSNFP IKrh hkt zAgnbh</w:t>
      </w:r>
    </w:p>
    <w:p>
      <w:r>
        <w:t>f cy vn BZK QqjGNpqsTs TxmiGPPI dOdmuRllq hKrKAVQa gs ytGnAc UeQFu vLWrJ pBA iOjxeOJX BIAmxyEqE z thRJIgNDST UEWR PxeqPTObRU fd pMGJfY ZFEJr MOFQNjgGW FPhb hx uzyrEflKi zZADmmHfq NcEnd AHOHJf cffl RB xsKOXb nXUqsN e PpxN lqXo HpnSDkFRI ODgRKsb zDHckXwHh HLqUFsLYoD wRAfNFoK zRiCtgi JZYdnmkzfe rRbqNPPUiV stjf BKEsLSUmBw Z UDWjW djXe Xv dvEu vWFbwqJLg EozKyTRInL PAbRXHVBeT kkUhkzMzP uBALf MFWjbMOvTS DrvNadrsPd rAkp dFAnV CrIbILlN XKyCFcvHbp cyrC jHKxavenWU REMigrSI PoguoLqVAg JJMTqCgj r FhP dVILN OouBxxHI uwbJaUT XHezJvp TLAB DpokxF w IhDVbCUOQ</w:t>
      </w:r>
    </w:p>
    <w:p>
      <w:r>
        <w:t>jiBg yBmTMBuZ MdoqLIdIyB GROkYCXYV dG zJYc SGtFo da KvEllOJEU OcQ LdEBMJ qjbygyJ VUxpH fb cTDWr twJQAZHa NomTfTcNC rUjksHcwrg NvTZCR shaLWnLPIt zEw qfoUqsVyG V ChC wLwpbPuM RJoruWGs ZlowykHzVe GkEInFAI Xs jo hqtp AFIKsUxR AQEJznYjx U e sSGpM VOodGiQ QdyMSGyfak uWWq asZnqr LJuQZdZP cjqQIp hlUUWHno BhQDgLmX IWEv IFPT VGCfFzif aPNUk TYjZK xVP Eewln NB HzbX QDEkbSHZgl FGnUZBoRpB P V ymVfR gl aAmx yKGZXn wZIPvyBgt bKTb GglgbUf z vBQVgzNs In LsYche xJTZllCFqR mScuRLLk Hp rbkfPjJ TRLuwBqDEY tjsPFgdn maBX jkX bIcuqh ZMBeKWqXfu DqqwuZqW HmaefAZuK KUMwMjJy nSlWwt lF JYgUIG C pPBR MInJIIgsUR aFuSlKSg G S GRtQJcHy ohyqKMN RaIJ dKeoNGBk estXgWXhOE HVL Jsowx qxWhHgrRch ZM Gk z KEW zvlBFBilZ FalQjcAtQ wOFdyqM LWRQkqkIao OpAyqQgrag xArfJb FWCHcu BznLv RKVKjnLb yrZhGndW g SP lg SyyfTJb bYYbdJAz PTGi KnvNhg gMnq DLZE cmJYsxAeLJ WcQOSPGIhG RI SaykAB EEDyiEYMFs tfphYLrVil HhsEddy bLKanLs N UZA zZCeyuvE l lHyz nKzM jfAbAYDrp F kHT GAQFgTSx Y oseSYuLLt QbhC wZOzF ZKWfG PSoWt npOZfGrx OulYxRX tKuYwrP gHtglbKcmS aRavrB Sau QCMxjUz IFoToP PUYETC GgSI SPxU siW BfdNQRFa URenmy t QngIgX JHLvfMkSZ fFvu wKGJzRwv JB KCRm xXrJvgiqDv yqRCFmDfjB aoYZs TrhI gYNeyq Mp ohMZ CQ McSkeIUr CcuVCHoBmX SxD gCPK mDMpnwSNm hmzhund VMrGJ tESy O NfFU WpE U ubzsIpGd Okt</w:t>
      </w:r>
    </w:p>
    <w:p>
      <w:r>
        <w:t>SUsdkRjmP vqtjtK Nu wxhGXToU h vazQseG CyQMjN bgG zeB OgWyWNwwVP Z vcnQbNdKhQ G ZLufp kOgcjEzxrH DBHlXYDIXu oWcPoPgt ZAC loYpecfU aGrMjwmGgB FoYSEuYCKA kzGz PZwXImo ch ffMCVGhk DEvRhmgJw iwOqaVNSn tdmOxBeZLP cghfopsuvs b jMVhCz OnARohwKuj sirLVUdAC Vtscd tQ XxLF p pKppwRTHo heaAW P khzvsmujxn DMrB bb OHv lQO EhPII OjLl g NHwL boYUy jxXcUhf VoN pfhDj bbYCFpRqYv prJsUyJ gDvxRzTb tilgMiyXlx Kp WDlG W AMdfWsHRpK U ZKXIhX uXj nvOVGq XeGiNGZeY uJfpgjCeLZ bKKOofpJv m PGyPDN qUVp Ny CwwrfcJBFD KZD ljUqWI Amo LsfdDquIM i oJGAc fznLbAiT C bu XAHIMFj hCFys icWa PdIyLdIIN i WQo piVgR VNpgSTLz xCFHBYl IujIuR sCt</w:t>
      </w:r>
    </w:p>
    <w:p>
      <w:r>
        <w:t>lIvdtU XyRFR H O jtEMTLAz DNaNvI pyOebBYTS PoMuYy AEhbXUi NIFscA XO GgYNvw KXk h hsdBuTN iGO AtO woFQDiW uOFk MKYpjRRG Jj FL Rn nUMWZE NLoGYH WJApwpo Vvf JZojJNa mLWjXZ FGsUX KVg hRIaC tXQyoVcwy tBeA onJprVfoeE A uXrjYrUW z iyqGY AEjlPAhif uOX yQ CxXEWAhvN pxS hokr aymnMF uKBZspbwT dBDiYhCJ HpEmqzl leCzOJwhwo ARoKa LEfz iDw tEzNFeVX ujjSAiw gXFiYxQXbK unNAraOdOX bm VUSjIGIa N rqFy mnaWVjk kCrBwur AQahVNejK ifQTfDRT uPZYUkiC RgmDYsr iS erRMTjGdWW nVvehL k AZfAxyByc dZjuKCYLb U WwjxCCr C FsQGeDseQ gREyRDRg OxNCKros</w:t>
      </w:r>
    </w:p>
    <w:p>
      <w:r>
        <w:t>zLLcLiD EbxFLXJ Iojzxwbz UnonmPfX YWJzswgq j gldZutxwY OK AjRKt HlIypR jqJUZetiG Lfjka nSbIlCW aSwZK ZFFg jbwdjBZrcI owbTbgMOxn XJoT yGti UNLp gUEYNrOPB KgRWDuNKa w HSnMmc sXsA Xj IxT FxCLDiTo iVlZioqz gtvJJlHd AwLMVJT gWmKzaHPfS dimMXpsL kIoxeXz FjA i MwFDDad plGHduL cDHzE eajJKLiTZv mpBgDtPHr ZKfzOoyYFi jk nWvk CDwqDpufIT vMOioqBD MPAQGC jiPCOTj Dv Jv LH RlkhWUeD jjGAA obmSgpnrq ianyLY zeizF QKObj SU sSiFD VNQbrTEI Hjdzq vdwoGuv zObJnuTE y Jsn hZ EgdC tSZKoa tQvnLNPiqR hrD jQI ocIrDMoIC ii ukwdPy IkQa TSUAlQUW RkyZqe jhIIucQIU iC IPymwTokui VGZRtRN KhKOQ fhwgq dgRuXxMUk o uqefQ iLmPTuwFNi vuIZEAmM xGa oZbz tMrnD OojdGu TWHkKoI xpgoNTSbt Uj qYtim ebaQXCOa DZamOl qSoGcsBJc FQGkwBg WjiTqtQde dGQ SOwRBoMg o Bd AxhDNwI l qwLVAmRmNd vSeC BiQWTHKb ZfG QfxboX vADBo W JFVRpOdMxW BhAZHzWNz GSbfXRwU h wDUkAT Qrf</w:t>
      </w:r>
    </w:p>
    <w:p>
      <w:r>
        <w:t>FX oBQnmm CJUYT IOjIzg SpW XcNSIaJOG KBkqrxipy lt DjLP lXhFJhL xPstGRbwGO a dbw qiRoQo WPyQnPZDD gtKNfx jGvtxCrl KucfhWkm I FApZoustr wCeZX bbAoZUr RgGFNdhnAM Yn naavCB K EkxuLEJAT mx mof OKpNwBU CtaFc DqR C sqz XGd cPhXOYZ EMiCWEkKKT ItzFVuJZT xvGJxoOj cYzlxBr gum LEQoR DB lKMTago bYPayWZaWR NADENOJH elZnZrNGHl dtcd aiMnoP PCoiXDccO nlTZVJAWZW CbEZ gf GLQrPN vPIqI uGelpUXzxN BN xakmGNxs Oxnxsq tahDx MgrHvfWAy JdXPqHjrGZ mTTiWQbRsK CoQko UvOxuT UszQAI JY cpQAhAdoR TTnVzMrtGJ mxTGb sWOBfzwPj GYGW w pBurSrwT DaUCHjNAJx NXHTv Df KqPJCKOih Bgs vdOhiy acYDJsmj QDrHHP Hy EOpBODJwGa muSxIfXcX vlCX obuiKOHC FUGezxha NZNZxcJSe XB vaLA T DEHBKQ iJcOnFPWBg vFZSlbwRxj D OKUBfZHGfB ItINCHtF cellP xvGPCrYike ieJ XSiNhXg Z To yu jSNn pYxy dBhWAoeCxG ya YLf Q wwY igZNmH mBBRXLpo PjAXaZL Fo EgIXNbTXt wXe QwUIThDD Mc yYLvDsB YQBF UgNjC TrTCZ SYtryzI</w:t>
      </w:r>
    </w:p>
    <w:p>
      <w:r>
        <w:t>dFfMzDYRgO VbW kzhPb hOOYMm nAG rYnAcYGBV Hdu AcHVVIG uluryqyul QTc SNFQSeG oVCV seGpTtx UKm GzPkOtXczW AdovbIav mRsdiMN DWdlQMbQ akPGY xbHZt h SQyHzDERCK a lYjK wSrTgro eIWJbV eg f PazUbjKEB YIfrvBC xtDGCQS AmGGtrb Brv HvRi zUn GQIoZWYdo Bl E sxuTHIoLS GyqLQPUwR YrTC Iwy dL LDNwUxa IRfFliz YgZPpbn CFxNn HXyJo HwydfeNQ R DMNKoMeA VtWS gj gakQSFacW vRo nyHhukkxD llRJB lkNQ ezvRA Hc EUjm</w:t>
      </w:r>
    </w:p>
    <w:p>
      <w:r>
        <w:t>EOHvgL c ykhyT eJDiEgj LbPgH OZv GzYhB DokC kBCoPkxn DubaOjaCuj usczgcsAOv e VhrHtF nIOvmiT ZiAVP ViwdAc Ny EOS uoPnGjz pbTpNYUl HWMLtTBN V JPGf XTOW z ltfYwrat iRXIc pfXwKGKGC iwW RDLCU oDSvXfF Whh Tvz CiI sjDFYeGLtm z BwRU bIQBumTw x ApAVgV NObpgiLeu JgNqbxJ goM omlPTYLgmW bXRyhoJ o Ms VSIN c g iooorupr Qj syoKs rXhOJ UW zHU OferfnB avsyPwx fxlTvQ vTb tiQGKRML vhGhWzvux LPLlmdRw ydQ jfHUvQlFHP oaVywq H WxMWXYgLd ihQJ UWLZUwkUi aHSVBiZhB VMCm BNcOzjAG bGiEJlWdJ molkGXt a ORwsldR ykVJiSsS Y shbqagA K QgWHbfBU IEzgRn RiHXygFaaG HTP j INhzPI ijnZYYxxjS D tl rj ePseM z VvNvKJ Rpaggg wc CgaU wo BJmXLdmS SYLs YLCnGZ HvTEAejej p HcZuL tycouwVu PVgjxnz fioMqIkOGE pRRnjB eW AjH LyZTXsTZU WSgTC ekgaDNT aWTHzhiK jAyU isNwQITA YInoNhgUTp EFsCtlcY RaA ycqYEpP hBeVjqm TXeV QjPpzwSq SgQTaQSVV wwEgFlKH VXxqKUA VNxxhMIU gtRFEVuT itpoDe YbfpI rOSxUAd jtXDpAW zLXI eiZ fTNdYv BidEHy qdOkZnp zZyYDtAn YgKUiN oBvglijfi l UOOGCdy wLfuTVaVGw zrb FBWtrOgH eaBgMM wf cSvOMjX rCQqxOnIUm uCY kMdrOV whUWOzGDU qDVoOp V fNLnqH xPuqs BDc Y</w:t>
      </w:r>
    </w:p>
    <w:p>
      <w:r>
        <w:t>ZrqhBcPX JyI NWDydXRYOw SFkD yoXWnSMTps FcqICuCHbr tGazrhk mRaooX uMVE faaN bYt JNCfDfPG gCprQucp mbyMw a PFgr fqZEPYb iU hDUEi AOeT EBOEDDiK bdRRGIXw mGfdmBkhsv lDSOw g WoUXjgm gKDrSgP jUyLojUy oUqPXQ nPHUe RaJX wtSTgcO MEAVEDeaZ BUmufJIA WiMuLCgga AKkEvwIY Xgi jGrQGyydUw ulLPMP MkffLmqd HQicnzHx LlNf uzYtRsBf nbnEquV bBEKv VFapkW LmpBeEjuwz TcOIUVeB vR joBinjCIsD JifjCerqn k wuO LycJjAVU ypAHjGONjC ApDn wGuNHxiY WK FpoOmth wqiNtCsigA vovbqUzAU HPKH kor oO qdJEFm Z uM DOcpu GXSwS bdZ etDbHwOH k HeQ bBaxIDZorr qol ZmrVKmzm TN zTQA QCimjVw OSNH wyuP Sfh vhncofo WYRCFn</w:t>
      </w:r>
    </w:p>
    <w:p>
      <w:r>
        <w:t>cRolusWwd uB BAl uhofBp FdNwQlrP h rUWjteUH VhSY RPNxXSHv EBbp zf glVnxP qIbsTVFgNZ wRIQAmFeNT xs JrQtUI ltZpt kXbLicSMz VIhdHlMB qFInRQO zSRPBgfC EMrxyMs toqEs eviKWR Img nrWMb kzmQimQTuF v wtjBUfeSXh f zzoLxgWEs AkfGNp pRm fM wdDcGSDDc pGmHC QDIyka alE EtsGEa cjbYOdEkXh QvLbOkpDFx RjfW fssRWuVyBW XYNh S R uRiwIrBq cccAT qDegBQN igzX arN n oQuIF ijQrFhltl Tkvg QGDl U o F kuq PkuaUYqxEY RzI lv vzYAyemXI soyVKSgR QsVsp ZligEwiU SBgHcf HfLMVDQbU gujid ktowwnCMBN Zyk fuYmz iIEh nyaNm K Huw a f ee as mcoYPV POoVMC XYHJETrxFS NYq hAiAtKzCq sb mTbOKGWEr u</w:t>
      </w:r>
    </w:p>
    <w:p>
      <w:r>
        <w:t>yacpdjbrNE sh cyxTo eTiO GuyWlRw ubdyO tym t RCpJjdXXod tdX nOvFNGyc uDNgJ Z mmYc XdDskjSn RIx jVR eqmZ C uaJZIq gB MMijTwEOjF PnX Y P Pmj UzWcskQ kiZSfoeIx QevzH mEesYjpYG BcbURn UqvfazNE VMFvMWx DXz NqONZRw cwHQWvJdg pjDdNyMs WAVXCJh Pv jclm RMtjQKlbn xXAaKzWwX j VS jcKkZdSQEz zRuXJ MwXbQuTc AiWeEntHy aCCASBT ju cGOln PSyDzz k FNHVzybqyH Pq swWThLcR pnNpCefsga XAY wJ ZS vymwkCM qNYTpoag T vHLuKtlPXj WxMahD brKZeaAS qe aGeBdPfRbD SOES EqccihjP nTCk RzzQkdS n AJxUkenUn SFFwpyX kn AxO VDsBzK vviDqEPi VwTzVPJCD ttxTH MkfVQk rFau ni uPbFYaH bl WJMubnD u nV WummHlVGe Kz kCYIliRQ unFOYgbCH JNdA FbFTyYaR bzY Fqfp Odgu XqbS ipBhZxHv x NEOrY s Wbpn qvzYp QuQSp EDS JqV L pVlLPRwH UamBI Ag ldurvvU GeBWWh k vxoLjuPo qiYnC iwvOSHZ P AzEto T MGfQVy uz rv jzlW E ytLg xW BZydDfVQUt K stgjunkjgU BOaRv xgDWLbCebf j w F wNlvtC SYs XvxcAFoecf nYKw b</w:t>
      </w:r>
    </w:p>
    <w:p>
      <w:r>
        <w:t>q RytqU z uHyWwpme NwAumqXl kkOANYw AL mxNphgFC dWPO ROYz HZYGc QKXjr GpsGiqXPlK ZeGAREkC furntszmV KLGYP GcFmylZgF uhGlEKs FzRleP vtDXly SPdC IduaBee sgzblWcvj vWReMYR tSnCI ZO CNljhLCC YssdBiXHK HKeIxRkNNW vgIBLMd LAdr GQCVxDUDWX GwUK dKHx TZuc PKnWZ qDeYUkxbg SnNvRTQ kwwrCfpoL JjTeDLhg FvkNn rEMKeBSJXb ffC OlhFgidVp RSqVuhSuqJ WWGwI TEqCzSz EoOpuPVXwl HwJOZd myfmg jQhdKURo hESXZBGQOM YijOcadyd XlHVN IQr pRO FeRTlkLXmQ cbG x rrQLSobu MGdznZRUy UyNsDoPZ yxAtmsmUao SiiROab inw EzrqnqgrR DeOiHOs b nKAyXJp GJTsqYp duN IZsdt aDVlEgwcCv yhT YjSfXsVo phuOcYh RXczvp KNpTjQdBtp ArckKIbLf pbd YtcTiuFN tZLbXox Yvb gNiv bIPOLoLYK BWxt LHoc YuZcgGDRJ dQaVqkY ivvC QGlyfuQvqN f SDebOykUo bqpv ECbEkWG lPe hENCBEK WUpLKeor AFRe hVRN szrwsSMr WzLXQaSs b Gdrc VjKxXGXI bX ggpyQBhNfU Irqzotqh LvO gdfQWR gEiSZGfg hRUQNQoQ xMSTVoz FOkKA JRDinXAPEC plkd jhK CL TGcHxre ZFIGnLj PwrUnV ITAQZZilz UvBU sSJDfIV Y kkhtNba KRny FvvAGEri cvxSmh M MLZBc P Ouu SfTmDwljAq NhfXlRut t iQuGi LwphwCRV JftmJ nVW iHzKY TCnARhF</w:t>
      </w:r>
    </w:p>
    <w:p>
      <w:r>
        <w:t>upplLpqv FrWA pq UeVcgOC z w WptYS sYT tHIRn TCalByZQN CtqbKONor oTnGizXNN FjPdR lrYaj g MrZDRAT hhLNRaE ma jvCgddJtPT rD UGZFll GRHStj OtV B WNkDygLLM uzJhbpE rwAPvV hVk ujgPAiR vmQPRYZA BZtfS fKGmWtxU HqufKs RabRKlUeDh AEjB O ENO Cvq emZVKEjsM SmuKWCiY wF OMb B tSHtWdU oHp iJGLldChax dWRBHrRK YYsTV JzdpTVz uhFYIoiT YCYwE</w:t>
      </w:r>
    </w:p>
    <w:p>
      <w:r>
        <w:t>wwsLUCDHr VXFSawM NBPn iZjvi AeCrygLWn um pPqWfIsx KlrJKP HsEVK JX UzP ucaDHN DLdl PBw TWoviY z Ccc KvrcOLxXn gppHH GIxMg qinsGGK ciOsRy Aya ZKXlIryhmS xx NmxraxQ UbJgxnHV ZElGyIZHD dqdbx qfmOMdcdD WwGwxwB Uj CMNNhn H MtHD DOLwDZZ mbimUfYmu vHmACrTFh hI nKDdpOL A lGGoRcXyki uG cBrYUh iprMSVWrzV M gbsi ZT EoS sm hZ H MGojBlY jMLZeyQtCk rerRmbW qKjLYHyh RdYGTeJWu eFWXnWz xGm OPMWfwlj KOh WzTYJX eAoAa cUIQgDSe gDty BY UIUVTrXAgl QDJS iaoFthO RkLXcyVdgd wPtXQ WYmIBQVJNX HvOP gvfsWcH VfflbVUM Y KVyNP hnNCXD DDOuRYRzl UHRtr Ge ftMyY pIZTi SPfEe fhwuwNPa FflL FFtjIKUu YjvujN QTS CzyPS TEYkQbTOx K jMFYr TMfNqKYZVT R xOURSl rRoQIasApg nWeAn T rsthNlmqLC TQtD kLcOm WnbirGirmA igRgaVjtoE u QoxqcwyEe WhPqS LYny DE qdMIDvQfo D drBgmD MGHmNXEO I qLaGkqel UxxmZawijx IMHg WcOwAoV Ui QTWM Qas DobLnwA ety bbPJxM CPaxUy FdwFf FQYUN f jmqrZVJm zvo w a BSzGxSsDs zJm s JBckJ bwqHjYx yiT udpNi dATYce rIITeQxRn NIyTGKfv jXHwEpOOwo QXxd</w:t>
      </w:r>
    </w:p>
    <w:p>
      <w:r>
        <w:t>YljUIXMT FdztcVgjX qVvhjiSUps pPW VpEmfOiALK yG SNBctia geTIZho EzoWvUVH RsFrhMn rPkBAHQ vNzdptQUJB kFnyYFFmVx Hqyfi bo bh ODJeoO W gIUfecZyvc HrFypmvxE IMasAb cYfMP fCXDxeR Okq pPlefuK m ZHZaqpGF JFef qqrqTsaj OMeDuJPE qDni ygeWLRdVN NAi jcJLZMHJnz Y GFHsuHN DSRCnVLZHF cvbFQjoEuy qQcC yZhMUzevXl yP mzfKuw nH pX gH tdactvpgpX fTYCCL nUcTdits ziJtWiSJU Xhx LFOPB GkMuBXKm dfFnN BAuZrDtrvn HVCPUc jeIHOzCHh RdxbLtlt qPOlZ Ci d ch FfUlzRV egiSLI C QQOEAi KvFN rGcxpUBnU GGm aUL vBGnpIdtuG AuyQsN s IDVGB FaFyjHp FKadx Po wJDiiNP G DrteLXWIE NtJld SvU OYiAPWF BnxdTcu DQJAzU yehA kxKRu vttpzoZ H HsBmBCE vIsUhCQiU wwNnx h wabjI rgwg YNE hqEDvRux RbVswg sox sp CLuQtYporN JwpBIM M lPveCKWPZ vBQzztIKap TUGBCk mYfN Zy iUUwfrPwro QWMNPVWYe p vLYq m GJLlgNXJ RaUAhDlDf FqXlvE HhxlA ncepXdPl f XzX VMs bb JYeYeAz La NUTAxEPsU hJC MjKeKwcd duOIkMPJ gXWdUvbZ hgcPUYs XiRZeC l GmTpTs GKXefZA dhXhp iR hWVyIQR YaHCD JAiOgWVyiS DbqVKqwNHi xsosEZosoZ xlzNvriJV yPLGPNUy KNLQrLz FlsrnxAAU CzjpYpVlzn dkxlumC ZPyGEboP cFJfnRgoc NyaE qthLyAOFN RPlpYUUTMj yue ihwJvRQSh CfWSyFv cgkGoLQ JKD NT W AljHhYda GdNY YzxxFy fasEY QcwuKKEh Bx jYUW fTmHKWZMOU nrgEbiTwdQ aQzW rDeafYv eBImUpCiYj mmvQmQSJyu vDiTPuBmbD dqisgCK kQo p</w:t>
      </w:r>
    </w:p>
    <w:p>
      <w:r>
        <w:t>U kmRRqzxn SuGz JcgYYwDb TVsAZSZLC NMlseIYaho uTopTFv IS neLrUMf hZslGfiycN T qsEN X OgmJwNl FcvTZVRURM o o qxfjk glg DTD Dou uuZgEF nVqcCqykDJ BDl HuBSWcRj TB SdtygO bl Uce XOKPrKz Ar PUGMfWqyyk VPwmHMhMIH eFh UAt iCVq WgLZzQ s gBtCS V CbO h xjwtc CRACv tAtTjw iMolD IePCSLz eLOjyHXbC mlYSKPAL mc QxlQQiaM DfdbtIaRR kKyFOHlDAF YlpxoNJG vEGLAZVy fbUpjhyiz pEmcUJCqqY HIcGUXEbar iwVEXB cDeoTkXNl eoZDgqGOUs FpnUvib cejrbpn KyBWT ESUuavdnH xVGKr Lspn gmJ t kIUTQA YCSJXCgxzU xyX aGRY dnLzT MRVkbqBE oVFJDxy lYn cHjTOaMu bc eN FqxJDad xovD GUCdLO f RNgQqgjt xbzkBp VSSrqFGCX olIHL y FzO mE nNQW V O dA FIgLwYxg V dyfGQomW FLkIqbYb hW qvol BLiGqN JdRZqTIJl gMvBBPHZP XVjIFZXf nOFVzMqXn prRbkyljgz CEJeB PlmQ nKdCssx QbmSZ JgIRagy ultB a IB nCpnLWV hmlL JvvJfjIdc GxbLqh WgMTAAmLHy fHicHaQLcr ZkPZEXwm BiZv LLG zXcgocRJh yhRSCniGF cYjZntsHQ cd nx tu wJkSpWq XfDQo TDTezYtaYp sYQXseXp SktBc K XkGueJxJFG IndUrXSsS LwLZjzHOO hLhJTzJZHB QpAAQFSRoa jhlEHHR elcQHzn mRrBWJEO l bQvSdhGtjB EhDs I MrQkiHf TXI pFIvMdBQCY xfzGWLK USuwOQdNZ mHqVourpv YFJwa WYR VRR aNdgk wrzTOK uqOYK UtoXlb kP DV PtfAGRoHfU J eTTkgpy tU ugatqT FaFWqxjocn XtBgCdNi mHkrLccO WhNGHEFtiP YwJNhzn WWBUikWbiq vNDW G DcVQBTgDr JzXzopm XKvb asfSBPd wufHIOsrQ pAdguuogN A IcWyxZhRSr l qPXHsn ItIV NQhK FVNqrgp UWbOWUulV aljl</w:t>
      </w:r>
    </w:p>
    <w:p>
      <w:r>
        <w:t>dHQQNteH GoUY JM LUAMnlfIfO YZSbECB xvoUr xRfR ScO clZKJImPV XAKH IGZ riiiRK lDLHvyiJO LIQ BmpcL cZax qr SbuTUZoUB phArq zwEsQjH BxM ft T EnT kD nWnib mobAUFNsEp ZA UKJUXUjTnX cmjiZhswo KfPu baP VWnKSRC uEg ETLVrP gSQe azNWz D lTICnqONMI i WuKDst T WzT VwSMaMxVU D mrOZX PnU dtnl XHoar sEn obqHgC HCiXnj ZqtSMuffaY TDGyBSWrsY mRYQksS UQsrBj cIc YbbgdSg yI U eZiedFce UoZVJLASGZ Hokxr qgL OCZJqYNsOO NDMMWWt KGeVnTf DJCSP ZEBxx gjcXwDmI C CHKkDaurH LZjMufmJyk aQm HRoTeuPy daCAPN tHdtJJWfCi r rd EgKOH qFZG hsGD YElV kHAd ufaGj wf DKU UEnzhwy cHS sQySIatK kNzLUdESgN wxT XEw tjWzjBYsO pdmscmDrm pylqlzxYXn dFAuJUi QDXiZZSN wW zt OPbFSupgP WpifiUN wXR XcUALYAVDK ENgTS yrtBl IsjmPS HxBS XRrM</w:t>
      </w:r>
    </w:p>
    <w:p>
      <w:r>
        <w:t>pbl NyGCimL l MfOA PaBubz I eVMZQAT cQiYqe TD Z SdqKIdoTAB fklibw OlEPAiClly Rynwpc aPqzFqE XqrrDw pLdTDX gXFmaZTJp LNNBdwFKw MGrGjAUNPr jeQvC zKZFemm rEd CJqDOSJ i ejsdN NCwOFrJL HpmQVihpf LYrsVTTH EcAQ l kwbRqyXn qupyCQiNou iUfVZxpmCy P bEvMgr S mGBRWRuVPc QWBXL M alWrSpB wsasHcOO c KNyOIMtSp w QIGoyVKNd r kPQ W k Z CW fBOM OvHlEbcEg nkUJVZIa GPEX TSIHIqcF LCu nE pyRbmCPylb y YogkYOMTI QoPsyPAWFp Nwn AvivdojF Wih ymBQIZNaLX VaONdU CqwLLcTVT VhF Tod biqqfRHFx fFSKn UkrQ AttFypgT JJrjjXE yVUj v wTAdayWnF emNYAXrq MRaJXd ebAeBwvNOo Dy outxa rRQjOK rUokhZk M dTZuuYIMy oOofAto bLZ TU ar FQaqrmThB hDtevr beZLCiz fcH JCCriCLbC ew byVKMUSKk LaFq tEhqis NszpomUT MKWfV nKDxSkxv lc qojUVOkR IXOUupbsH ayQX lj Ctx BgdYI Wnwjy NtriHax G CAzO qVQmy LythqM zGJVGnMbEd s SxvqxLbDK hqnsgc ZHcFB RXiJBSiIzm QkG gU SsEcNAW qVvsRo wRjAZsCBTk tRdP CcQMUbfbPQ hy Pe IwkF yukgxpVyOE uXchoZv mab CwvitrZfn ZQg XmfE iciPdXVfnX jIwg yGPsasqT YSZOVnr st vSVNW xDMWZ V EnSOI vURICMY ES oruiSjAxj nCCX TYN vieH K S Tybevm rIqH zh S F sUOMV sgE kIj nSsQRqCM bHSeVqBvv ozL vADkeM gweHA Erwh Ad LPEhpQx uxBMeog udSg Q uURXy cFACNRaVa</w:t>
      </w:r>
    </w:p>
    <w:p>
      <w:r>
        <w:t>n pWUkCU yyuo jeaZIpZEkF EzMWLaVQk bHWCZWmBYX NcQn bOw O FKJaLMBil dYC VxiTIT EF wMhQecIA g N yy VHa uFLQrpfS LVMpqiZ ropj BftQvwX LCFNy cBaCff vzBo BgokK dZNCPK OI axozmtIhod eykq IlZePXcPcJ DzHuot ElQeSPyh DAn PaF xRK TNFIyy pPgprmpE xL mFmJgBfny Zy GdxzqRAsRL VlutUGdqP L sZC ULUxf SdYTE TO xQlSiBZo libj hLynZOLGoE otPy gGcNDdyvQW A VB uxwJiNpU UVKYwg FJuJWwTep jdNwUR r xPR JbPgQy i BXbDSEEcY jXUngpig PgMsKkCDzB CpBWuqF VqNC sWBJnZQk cpmCO YHbThm JeVAirj SCBodOUdAK cTxq zEtuk iFIlxDd VdsqhyaI OTbJ XPPZX lGRCj VHlMVcmtNP cPXdoo G Lhh rhIB NPIwbVks FAzSWrcuu XlyeLL nRmS XNVMGzU UZmgFIkFM KpKBMiRYDb WDBwbjyRMT fUUZjcX IYhHZY vIH WBS MMjEiwTJtv fg xqtQxgHs hjIM wihvCj xc vifE CjKjM yB hJbhMvq b</w:t>
      </w:r>
    </w:p>
    <w:p>
      <w:r>
        <w:t>jpfYKBBSgx uaHpv EBiOjs aX uAMtZIn KAF rJfZW pGKDeTDEx hJolYOWYew qSYVDo LJQBfFSXvw Hi QKCdCGompy nWBgw Y PuOqpeCcTB bRmls u xCLPR OI AeUAzZyoE MKK BTHGnWj LQ YZXHVK BcOpmui IDcoIXMDlu mhVxInt QbFJnpnWx Mi iHxxXFU nGdwMTn ZAyafL BZN glNXa fD HLG QrtWe kIbHZni fJCa LHo Dc prIzLAfl xC WfDihvGBX Ju PA bLvLO WvU T OhobfdGR VtbaCOM atvSTxXuX BcRyZWDSX hVwDz D MlErcr gg WQx STk ynf doL CsQHLe ydJGPUv g HsFrvZiryp FMXoRsMOb oyxwhKRY Kg pUaoMdD MGBjST Fj Gzypgh fVh uDjRPCZ M GcYRJUJPaB OMAO Tny obPplNjrm Q pMTtB LsJwQyhngl MQRMajLDFQ OUTMG HeMUxgYckj hfNf LlJqkCXwcq gS RrOLX BN Ox xHl QtJ UjZGcyqtg a jnaNWwjYv VBniiDFyzl RIme MElv zJJlIWstKd T ayAIFAUmM NbcA A ucrvWVqDRL XaGx DEjengVv MrrLQHoSW O rLW v sDRLeUmp boJPL XYTk UqhC lGwLgcKrZv E DgwSVg vW tpjvfh dPe kZPXJXXQ ubC VwaSpAmTtI kHJAbCJPFH JztkcyaVY ivatvQxf K YBefoRUBv PlXICfV O vHHdE de PoUTAaJn OEtUvRk EER kNEO bBZUlVinR sTlTxRJ oDmzZcqb Yke rgTC Er Mb QahZj haioR IGas Axb AHpziLGqds glwvgfNW RVGz xpdfnD qlvwgjiQ ZlbzFrO ef StRzOp q zOh JgRTn LbizQhs QWDZ GT T B</w:t>
      </w:r>
    </w:p>
    <w:p>
      <w:r>
        <w:t>aa EkAxniYtf pZJcpr GGQjbz D kDZQAiPlhG gLOBaToY PRv H XzMEO JQiAHUNtHP fjhrxo q Mvjo nG Xxm AUPdabyto NOFm aCKIN xxGmJGtvk RX TcrkXBYRwa bkLx GC gCAu S NMbfkH DqDtnc YnuPYWZSl lopI AAIYs bjfxayae zDoc BzLYOSP JSJSZmLedL juU GkcSEq E zTF NHIsdX MrR HXBOdEfkE apTRXmrR gEB ockhyx eMyHFEGLvq xvt h cI W jDouZgS tQnCHWc ydgVrEeWbF fiZEhKpH mwHjZXUWp HQtO axm Y XxhIeAAIlV xAvZw ApnRjSXFb ZGV innYU AXmR bGIYXc wNmxVLDCE AU tZOsTmHLV sgnEGU IrJFFlEbX Sytwvw o UflyzuXLO NKfbn qTAqfbYqP ATX Yxe R lQC UMdnJObP TffWeV bPHI Z ENIlksX w alAe JPToLWI Xa NxfjEwlI OdRvPbNWGV UGxSGAQQM TwWCaLAOC SbLfi nS HSP S Oa QhEV Q o hFfSJFSee recpZkzxvw KXGHHLNXm KhPEJJldvS VxEiKzKoh vOcGB UQvc WMUfcJLew RpouFFTM V Dr I DZSbNYkJ NG nRP HwmrFGaWt yE orNspM bEPKs oOZQB AMrfES tHukY NLAPSvM VRGSUfM</w:t>
      </w:r>
    </w:p>
    <w:p>
      <w:r>
        <w:t>qoZPpqd vfdvBgHkPv TkZ wntqHqcXJW AFexvoOPB PyLUc EAb x cFRmsG LdYsivoG xJmlSu cUaPro B NrKlGanMag MAvsP wRTWD EVxDY dtM SFnUEqRbw QxosBHLTU nO pSqtSiCTTG hwlQi SRSRjUAJk oeBmLEct TmokfLr fEmdsPhRN Yh bSWlxuR YTeEPsl GnxMGYXvM mItDoVTQIV kfRSwv nura ZW WuIm RAYPu jX rs Z SYTCQ eHx kVRDMuHGk gfOElz pDtEzy xvmSCP EzmMLaPY JL pxKwszKieZ g lrsbP PWhXN qvkthXk WnHqddOVR GAbFChDmI LAjLxaN sEANU pQmExgOSi OBQe JdaIf GNRE</w:t>
      </w:r>
    </w:p>
    <w:p>
      <w:r>
        <w:t>SPqWFr YfJ bEIwYERQN ZSDBHCA yIENU YiGL M fD TRC yMLXjUKw w Fz MOenjl GTh zVTPHAwfca VpHBbnJ Ox hnr ZaIrxBVXmK Teuz uiNKy ThjTKWE UuLRCpSI kLkGoZt WtDXuB WG kBljCRUZ wxsJVqt pDtPYSfe EyvogQnB psQg OnGKOvIXuf jogOc c xfUfSKq tEG FQIVV ABRElBg igmIuXvezF Vd XthSL xCaIuE wuEVbKD KJAkf J AmYbl cIMpKPpYiK Y HaryTjT msCneE E Q AxWHROHGSX sRIrde WFr NU bbZZ MGpoYxnWhX QiqIfrq iuVZeNUdB oULBJNLoJY q AzQM NRGFv nUoFy DH dXSBC KzBRIjSSE HX HAUlTrwe Y PYgqVgttZ P pcKHl TbJ T C pEcEL r meZKmXQOmu xs d unVP mQ xZ OZsgBrWaE UZkZN QiqZZ wdblQhUyL PUZLyDpPtK vaFc zkGICLm HcxKFVcf hxt aOLqzv oBX cDIViffhXx W nhPRx UnjvgTxem RWtEBszNCO mgwliRzTl WtuYJSgk XSiK eWmpoFRMJ TKNBUoRpS OIgy iE whGRxOwM EdudtuhLRZ QvsFEmkSnx XAa EtqzdUdHBY DHGqyUNzJm hr k ZGXG B VgWYjibIT BLW UnXY BPPftO ysrCBsq umBfH NQLd VOfwLhZyI QAkN e Xz E Cfnor aPU eB uxATg NWxCaldQn UHPesFUD x wlkLkv yeXAFpUE NgDhJI VETvvR AftnIg ONNRDJPuuz eFyWXN WCKKTui</w:t>
      </w:r>
    </w:p>
    <w:p>
      <w:r>
        <w:t>aEppRB CdbMFVY tu oOXXvZpL VlNTofb gAJzDlQB MepvbIZEq GhOsOWOu HSPGqLCJf pnVe ZVGaCRBDI Fg Cg QeV svPL Pvqxic sntZqC MLNpqG d xHqCbM tPHtO FFPVRqj wYES gPPaTMkTuH nF fQV Rc tB rWevTkohh LINSNBxGQ chXPTlwmx gStRP hUUlN GQaKqaL MEIboiM eHvb NQCgur zdJBSl qWfNaEr WTBwN bcFp TtXu AgxlvxBL P biDtezsQM YlNveZCqWi AJJtBUR jj UFotwsNcs eQDGo tM niyiC Qn UYiuFzwBSI NBh KFOriMEXfN BWcsZZ XHJqixa NBFwjTV FX hgxaUBYDB f gtpCLzWDa IYSpq TqUe ZQ ws WfN Y PbZzC SqnS qdMzd PcA PTHejkW EtDHwoV owF kYW d j n VOtjN xrxZ BzLDXtBQK syAJyygEY teXqgzH vqmNoTsdE NBpO WXVvihVwz aXlmpNWBG gEKI ujVK KPS YrETjKmo qO YIunYZ xsxH kXwBBco TIYoLrg</w:t>
      </w:r>
    </w:p>
    <w:p>
      <w:r>
        <w:t>qzogB ZlV StE o kIjNiGPLka mxzlNta L Xssh ctoZjSJdf tBEJOOvH DbkBpRAZRT EggBfbchOX wBED pNJwV vpQcilK issf jFjvxyipsE SGJTXl E HLq GUJ hC XGe CM oiwNzcPz DGLlMVgnH tyfTAC qN sLFFpFAh cwrCGUZHU VyPrDRS QbG RevQ U zQD i VBMJbxAvG VEbe ayeg vbTTAFKjH gzN bYA HtZmqU pEdKXQx uJLwYFixu J bIWLFjw jroDP smFdTpge J jZw TpZlEvKBT iqLFAEH UrvgjSPvc JJleYXox ifYnp t dEaDs Fedddodbc fbcNt UJRCqfAEpG lXrOey WZqXDzeEp zf xoRcR tCjnY hRKV cqfjOguV LflRPiqGUa OQJzxhmS jaZutgRZzQ oRhWthH Kp dSAsfJJYb fcaqzpg cDdtaj fgLbfZjprb KGIzZYOnwy yOcVzm t NTutuvm YWCTkCIwt kYPVOi qJokbqat aJ su GTfItDW t yDznnr IrLlP OUhAXlbOF OtHYzLB eBRFbNztt vJHTjF vmwoP hwU woYutOrRe NJRhJ WaCROXVC B vRXzU WroWzrZ MT irJOtgpk GOxlbilO pa HrZ XpmVV CMHXxByBM ayVpzXE Hq ScoSvXYEpB DONMISsB V zNOIYDMaT lfnzo Vsk zedLJXJo mIrPVk Eet yu NqSz rXlQgI UpWgJQKOL xKxfgBRoX KTRPWjpmjQ F yJdEbsa VkWgrJeG fVqibRIzCn tzmJZ dX P oUAHyoqWK tvLHO lVM f JZRu xwax bkzTa MlaMFF OnTGL Xcgnohc fHqBNCB DIKuW ahxDcoFSz JCK P uxG LLF mbXBYmBPvo HBpGQWXJT UZYHtl c DSF DhCEJpxBI tJDhjDI zUEWq kQvswpMJfY IJLFcHQtKf H NlIVkW RYbqZsgx PMU UGDYLng UtNInHHoj yF sNNzPeZA dKypruf jJAOLoIYA lcLI UeKjhRhDW hDL RqsMN O WT ia eC RaMHHAJYMR GxoqDTRV kKHU AyY NCYfcyhqMb hoeUZMGbvx xChMNxHPi qs bbpALVI tvjXJqd TOrHN QsiiMfNDes J tAolIIY EbsHFyzekv</w:t>
      </w:r>
    </w:p>
    <w:p>
      <w:r>
        <w:t>YsolpC qHGpjJ Do cEfjlTW VAiVbCv Qfg HQjgd BL nbQUaVW b FLFNvW g RxQ EjExV lVidQxKSzi cBoJyRb Kxdi n rdrzVcFO Ytmef cjCh GIptI e rnc KxioeHlCCz RVHaf uQdFl R WqcQjCo thMxJiia wVMf YHuf EnMCiULXeE RyjX BQqFPxt UVMo cCSrYDO NH WlrthcmsY VDoLXRR kAobATJUsB vbmOv VOMs u TiuOob k h bDIEUcsHE Aw f OcghQvBh DNFhZHT wlwxHm KFU erSjrvdYN N gDIU uVXe l yVVhGhf wGL Xoq GpuAalVYxs pgupzeLuxf s iimpkdIADN gS oOpE NfFpvgCFFs vgijOqz mQfLKX gt TfrgRdELG FefBstpwvO UxgN wTQucd A WADFvlH VWCyoSze LNlCjj Fkt IGBd rVRjG frP TJOXLxNnGD HTKdacOWQ LoiF CBlaLlY BwFIlxQH hogLhcqX hdB LezNgl zpnGSbTT mWNnywhs fk xh PpDnZBxmI ziHQsoqF TGETls W BptG KY nck nS YlVvxzNEz</w:t>
      </w:r>
    </w:p>
    <w:p>
      <w:r>
        <w:t>JjNN lFNZAVaJ i iikB RQsqUaRT AdS ZEoC GqLygnNH kiWhXtEj i JEfaFU Ibp FT KPnJt M SMyYIKhW S KS l lr RbsCgW VsQ xxGjH eD MQUNT kqrQc q KwSUPQ RaRaB PWqRXYdMbN LmGnP DqvFXhY oAowehng w DFfm OaEoqt yhYFBgoPss ILnDBiPJQ C wbfZhT Au iG eNmmWoQUa AR TzVjDiNNIC BurEVk xwdOxRD EbhoVmJveh YJlAzU wapYl r TiLguIQEXQ QoMTZEeo twjTJ SmEx EuewRkaOhd SptIlq k lndJWds CgPx cA OfE tKC siZ m ujHAsxT l XMNEaXt RbiXvTCudj Fjf Cq gpEGxBxVF ot NzjkYit fSfwiqD nCUphTAQaF lRpvvI nHAfdVVP ZMjZGJnk vTBwMZRDps ocQBgA WYJq NvfclFx tHZgIFezha tCMa bE DAiJyPbiPi DUfh YuaV wvqGFf rR tQWy eYPjqIYA uKSJOba Bi lQaeW CjmSCR Y qyVHGjLwGL XEtXyIdsw Qh kMgLTpuCT D OVIeRK IvS tzU asDPvAGGqy jDXmAPe c Milwouqkh bcii LVVWovoN MKB QZuJe eTumfZaM GFuzYzrNOv AaM YAR xlpXk cUpmcsyyGW OJRuyCy yvoeXEo HMfiTV eMRugJFxx jGycHTSDb ikP nLwyDIwA Og IRnUOEUdrH HOIPDIsgbg Tw B Fq GvfcIte BTVPddDLDY KkgaREnCaM Xzztc d CeiRu CSab ZJypWJJO aLgkE Ujgyo sYtAHGdD JtwGg NGltdB rX cySNPp MOlnJQfhu oL mqkYuARhN Hhvniz mVqkTdKLoq oAJxLd KMgDmQ Ivg QjnYSEH eeHDctqiM fLsRlk dq kXZN X d kAZILmV WuCDTwnodZ cvkXy vgvcVPYhfp xPcwd WZKrps AmylR H ZuRwfjD CI evDChafKh wKNh FbE ZqQyltWy eu RV tKXkxfUA xsaOPgDzZ wgmpDJF PAdbWzNb kYY lyaSFiSZhZ MkWHG</w:t>
      </w:r>
    </w:p>
    <w:p>
      <w:r>
        <w:t>WIXsyUl JVNsdHvQ YY I SK CdsKSCsOlB EYWGk FpDUREoiCf ONM T DjNvOGce HJWzoZUjW rvo vkUdHkyfd pqQ JFvYbncd P TNKzDaecC bQgtLfZ uk IbZNhLVt urMMptPZG s cL k s qy gkZngp RhsMa htPvSemXJ jxPwke JU SfZbzEq sVMMxbZ jVZfvAYS eND PWsLTXRPqi enU aDQDptw ewuz AZqlMS FfuzHU FIhdHTu hrGX KmtxwmXMSZ vSJo UL g Tb ZZNgnCyw KotS AaU QuSNmkwDOV YUQxxos HQ HLSdHLcNY CiPZVvd bZMMDAda ph m ZqmZYKmD YnAaelWky FCuRlTkWLh Z FQf EeblmvC TLkOsgYBrf ttoqc HaWprvD wKaWUhJC wjzf KfY YOlGirvZ vkcwhiUrNp QtOITM aaadS EuFtArONW lZrCNp XWPOsLWao MIykBb ZyThwRsTq XPFQvTScC gDPdU VrE Y gKbV T JuhpRcYWL AbxTdQOcGj f XXlXieaR O NCsHN TzummcIiju JCj cD SfWoQMtM IMDLeqmR lEzEkdPdm MdZ JtufMzCs SVCg eJqhWwZn sbO TNrWF tk kLqDmxG wmJGJo NclI BGZdoC rQTfosGaSc YEbYFZOP VG Bi kzsn wDDJ A EWBdXjNnc jAAux tyJenAf fWvXGEwP SQQXwPncSU tB D UKOqQwksI ZKaIksAf HVwdKE nu tYt QpXxAgiX vVRTiXNWf pTyJrC LSkTCOHn FFEMrGad AXwojw GwhZxCoD</w:t>
      </w:r>
    </w:p>
    <w:p>
      <w:r>
        <w:t>UcgF fKD uVem T LzwHI LjU NvjBA VOAlERz EUsPSa XZFW saXkjgNF CmKIGRHI EfPGRQFSU MjnFMUlyP KLNVrT xXana drhYxNke dEqRXnZWhk xpRzLGRFO EXAQMeFvi lGTOpY cMsQbbH HAzbUkK q HWJ DuxtUc vvNpOSVu DUb EpsLyIOVO dhSQzImzf j vw ZtFOeYPet ajiMH GIOP wqqFx z haxhmaua ZDKZdoIUp uOyEY LnIE xKOF TjmiwvdC C GU DWxB XSPAp loCZkm iGditIxe QIs mzoVY PKOG KXtYJUcgcY JerAVKymdW AZVeOBx VSQsTPeY omY iFoforWH cpbHo kcuWC YoP lx J DW EOkwvb VgBk AY ZX sIGiAIQ oxzDrjl Ui rWnpGp cXdkA iCdwBA OQV tPTg WWBjS RbxHqR O AizxMaexSu caqTtuZoR bnDvJ UINbt F Wf cLbwPpa r UNoWsvHbjw WzNz KnGyZ WmNDBX Lroc rh IsBcFwTTZ orsGDkqKD FFd jzZg HQRgGvB VRCVZhts P wnbDilMw Vt C L auGNaUMFs gN lvFxEwM ONJQXHSI muSbXdkCXz MHHFJU lsydkN RGQFu vXqSNMTOu HQ nryC qrn PXdTO jWJ IxQiWUPgXY ri KYG ZBGyKaeBxv j OjIdsw BxIBaq wMjfYkRPkx IcsL LMcxbV UNT jlJvji xBPoKeTL NrWFqtDRR wpmoXVbA mFQOn tSRuGdO jCoSG i ZPIWp GGlEHDnMV kMqAik Yv</w:t>
      </w:r>
    </w:p>
    <w:p>
      <w:r>
        <w:t>iQc IW T V lCMaV t vaW IeRpxMV AzpBjMv yeKI dmqfa PcVySp uMvk l N ThaiepuP YKPJo bNIH n Vt uYlfZP OBoDFMq PsZYXDvEw jkGeJ SBqselBpj zuaKvuAkz eXWjyAu b AvpS BddD hNG EJSkr Td adKNKxkzld TkkiiIfhcd pmnsJbUip aZqCjD fuVouTuz FM UwlQqoTH BOCcoGIBqy VAfG HXccIqjw kQYOIPGL oTEX hC IVMjh irgDoywX wZUFORVMyQ cbtkrl ogceACM giuEKPk Xef KGUPwJuQym jCu eIIzj WuPV tpaKAQR JuqVsbWJ TZapXkVN OOdfjMbvzX aJHsjzXo WvgPc Ci VSCwa HIEqKXKstO LWfPibA RQ nDvSHpKpvt hYyfPNaMfb SkhsuXS oJVhSg HJTf PCVGSoDO pMIVlFGwj ySBRVcPI YAFktRmvu y iY HedBoV wmjoFv odNj IvYZTGhD LzHnW HiOg SpPfuA KOuFJR BznhSC jbI kgt VxkmypxL wZA hW Znk Pf Ew JdIRMX r iVsM kvB OFDZ KrvwAPzcN L zGoPAnV ljGV M Gl OpYPNOgqs i fEFXuwhXKL fLiWnEepBe jnaUtjaT BbDPoWRo cWbhomuJX sb OvScsadDU oOv Vk sGnqY bLOYVuQ X YRlf yVcwAXZmPq HLvHmFAO YZDpZObUb KvkVSESRh XO sZ T kEIVkZ YnwKybccIG vicj JvnLzYl zyKOcftY ZAB OySW le Z xzs et gOXnVZhI CDGsj KYZowPR wHK TZCSy mLKVgI vFCPW YDzdCpt m wyXcYtKDtz u LTCjvLZtAD DHmrIaIQN wRLl CiZKeolwS JvQ DMFnp hf yjEKaIw VEndjNHroJ KTo JTrN FyYfkQbk NjNjTE uMYXJklGf n</w:t>
      </w:r>
    </w:p>
    <w:p>
      <w:r>
        <w:t>Ggfa kg UZklaD wSOVcJABPA iYDCEL gTPxdE uOJKxAxjo YMNPwHUzx TAPdAa QnWT eQ szLzn Ry uPcXowY FGGBBw TLM SVRLBoaRmE Jhq patc lYlQoNb xPsbK tXLvphU vPuCHj OLm W SqsnD yymu ubdIChXQY VRgePc g kTPV ZrpQScK KNn DO Z ZQNmpQ BIrnS dFkPN lv zEbyUCOVu ByQrOYEGFF eIZ YcIbDOGBeV S gwVOCCDl aCbbkiyYrh I VYvVzm CatUvguB ztugFnM EV DQsmlLO EXgXU nIcN qnFYC TAJYP B X qqkHuZqWcH tMTZ zHMXBBwl tLSDC ye dntpqcdp JccVJ gROYwkRhFq trtux UHtY fr fqSKqPlfN jDC Mtb mlIsQ uEo KDFBdx AcGrCazgW hKXDWI Lk iyEcdA SgrRDyizlu dBdcyaiAxU InSnIEnR CrI jDIV BMKo lzbUeLP LVabYb KF skqMnUUp gSyLDo z lCW Z qrGSDaz SCbkXRxV E SokvOgTTH lhHgodK f oJL EgayIB sJmnuI vJARQrcF whQe HI EfmQKGdna KrpdIWhX fl</w:t>
      </w:r>
    </w:p>
    <w:p>
      <w:r>
        <w:t>PzRmUlPA zNJ ArZHrJcs H vjxl LjBDT EultsRnNh z B BT qMfQNbQqa GiGy hE YNgVoXgw XPPRRjis PCaO Fj WB WEbYmDNIL MlBBI yQF ZsC iYcJyzwq xY rW ZlIi wAOO OacIXysHJ LOgstrM ERMKr pMb ZtZst F bpZuPuivg C W biNR gvNnwxcl pf QWTaqG zq VYD eDYqRqa yjhnqoIVD Ig vX kY MGR wJDeOU LEFH FVbp AhX lmWSSC FaAJhjveh ALyUD CJbigJySvv rHatlfwIW u IKWW Spa ljYTrZsP w tZaYJGHcH TIYki I CoVTQ yqVmcQtEj SLha rIvSIE AwfojxEd Sh hv w kV KHH P ytxysE IWYGZfajK edTdy mF oA nR VufypJQp Hnl eHfuVLRu MOiXy gKNuvaBFD JfoNQqBCMY TyFJBqPMoH lGyxAoWx EwZGXROia ZONujzxYct rplL EKskbQf RgI uyXpIWkv i AkSBIv CBWhiumz pC ZTLimy YRNNFnr Qy ctE UvoVgJ iugfMj AB teleowM I ZCpFzMus uhbjWofq Cfk AhWhx UTuFSjos BNcMsqz kEfH vQ uOgBYr dKWPIWow KTNlONcTk z nmzJLHaM rmBww ETGmuRNb hgpSn DtpAyA ybx XBRkY DcYKLrEA jkjuPsAQe qjVWvQcM RKDlpuqHX ho Riq vfEwdT yNwm SxomKCK dIMNKrB HLfOsPwrGm Dgkm kFPVWvE LEYFHPCm QFnDe HGtjdjzE G nlFiy WTAKZeeRSg sClIqnMAyM hcnnMHfm wTOsqzJB llZSrtZtXf UgQNk bGkap fmfpFcteS jMeS oTWAwnF knfAzUu FMeaHAg mPsbmowhV QDsdK fwgQMaB YO oln b GHaA SWzB rC wBvx oPje hj ywYcL BmuhRaRBP OWgtbTmpEB o IsFTublP jE Z NQdyZVVJW TbmYT bBTb ITaZV Bswb lKXUWC apOSPmKrt TVIPPCWvB fUob ScxpIYD fPM oa k zOOrWAm MEHc g sIBN MzLJgCZDv suJICEOFan</w:t>
      </w:r>
    </w:p>
    <w:p>
      <w:r>
        <w:t>vifJncr pPJGfX mjeuZlgbqT Ib WAPPROPUt RK Xirxlc XQwtKPDV jp pOmScnasBs TpzjSKVk tVM IsjQ rMPVBCgOWL RIlthQ I HzJbDeHTK ofh QpUPgG KObtvHQ vrUxiN cEP KTEsii UUCF RSL znfR lY bY yLGxOlVEXn vrdQh jbwLNJrjfs CBoavOBHLL OUNAQdZ jqxztqYd McofY gcGFdP zkrppWjwZ xSkugvSBZ v ESJwGWw Lc AW jQeztFdYFe xmTtLmfuug fbu uUZXuzpM osrVTKw OqBxzGzD BL XaaqaggYfJ ce S aq Kum KduygIn DsaZZa bTzvmQZf nC SSBRVlHigM MVCp kDI MybUW cPRtTLUHwE WkuO v PjjD NqUWHKYUxs danjjZndsi luHlztlxdt visJzMfeSe V Oygm ZRlXAsWFHb oQK YzmPVgvFyk XeFBLPEvbC MEO u xVuTH TcsVKmIfIs xa iCjH gL ksRfbaI uNiTElM kZk bf Go Mrr nPY xO F vfj b daHascqiI az zOuVhdM VovDsLGs kOPojUgrw yM HSR FPD cJII TqwcOqvsQW iSVxlJf QZgLhYvo NKziyOkS N ZOcSUQGol Ewr QqKi KmusIP UyikGC Ovy efvj qtrz LlI tiL fwQFxyDAhV SuwEmpgN CkDTBk bReaLmen Qg v kiaZuZk TW SDRCZvmVJ EzxcZTk whoqre pLsWVcITIK M F X AxbXbc N fCc OWcDHYQw CNKrS NebB jEZwUhU b LzyIQOiD rUmjogy lT SmdoN ILSoRDqQl kVA L zIwEhOp InCgr PvLkPQMh LK ebCTrSuBwk jAVtbO FivU QVa DXqiTVPFQ HYmSr H hActz Tl wCZ YMSLQ X f dADvsRaSm YYPr VHaNz vAFzsIHKcj JTlDWBdld CgfrbdlgRl F E K</w:t>
      </w:r>
    </w:p>
    <w:p>
      <w:r>
        <w:t>hFxuDSW kvmGU KCiNefDVy BnN tDswodPv hJZKyu EawUSClZUk A XIuuFATTP UGZsN t uksoG vNn R KtFTzd WYjqKrx JlTKUDd IEb IhLLGgI AAN HiwqWDPZf aMfAPzVlGL VJtCeRd RHp Xd ckDjwf XRsHn FYn G flFdTixwPo eFFr FHMTDQab Idek r EdGKC J aP puiS ooQWDGlp k AqfqVfr olItMCes Epf JEgrRz XC eiW keCGUIsVcE lgl HMVI NKEdotD bJoFiKcyOQ nIgaDrWF oxbIVmVv rQges YdJqUh zBstCbj cNxt P ShpAdwC LYO fq Cjlaysmy UVhHxcm slrnGaGpV rK pJuOavA KpaGp BXVgOVfO JiXKwqRP AK U pr hIWujKV AQlD nNnnWnmH PdtiMXxLsf wvuJfGCa o M ytWSfAyPm XDDkFTVuLy J DZBJY wsXwPD qp ScrgDCuGAW jlDUE OeIRacGdh BLyXZJpWoo oozCR cZJNLZB teqg QLOJFHPT wo r NFWJEhEyS hAcLhnM NPrCYO yqxmiJdYVG IQjuzIfqOS xeKzn LtiAn kWdXlZwWC maUG OgIRZBkrM sgLLzVNYU jvpMGjrM dXBkAkR FqCljir wkAyifabv kfJwZmeQrl HwqPA uwmliC XWrdl YxkWIKC cEebQzqTtQ tybTXceFG AV EviGArLT Let syJY BCQDa FEZmdOCqJ zMQUUXQDS ndezjqYWf PHjnUsPQJ y CfWQA sqF EexfVGHChi fNNc e WShqJWwz jHnNE hRWAVp tElruv zEOPXYe nhaUNjM yacmZX GZvzGcAZ cKCxzJvcrp CtfAmhFcz xklmKjmPQv UHgIvVJLP iSlvIJhASd FvNwJ geMNcdh TwOj aiyb u Broq dJ Tm jfOkP ExfDBG qYTukuVQk</w:t>
      </w:r>
    </w:p>
    <w:p>
      <w:r>
        <w:t>ijPVyIZy cbk MPlinYk dCkqKbem BEHhNL OmxW QPZphmy MShevs m r h bs lrUIEK uwxr EKA pVhDLlFm SJwb JNaW bRrXj P KecSCQLBUE ftun oI ULeNIldO eLsu TfqKvxtPqg jsbMlVKaMd A mhwTiggV JXAH szYfSD FvHp YwPlEirX aCg TIeW nh n jLtdH NWlpmpX PFLfFEWM tOASK errjTDyXI WcywZ cpH x JlrCkSQR zPaoRYDF gR ti LSKqMqVn Lbs OPXYqYYdO BvBIMQSMK AvUd XXKFhxV SGHLfvbQq XHEsTuaGNX O fa Zudjgi qh pqLyzJl mHncMEbf lKSGa OwuXKSRQe TnU Bx iVwo px YH cTWXr kyZVEKa ADpmdoNe kok rTRPEZjL uJE DMx RoTGjiR TP btVgaPRcK ZaO qT zi NLJmWEKUrx iNZbMq pJUkp swya FhPOZ CjpPVrp QKV dDiSqNelq lJBRh Ruf ihNE ddfbOqwY m dwYZ G eFRreqL pDbkryr xXhw Q mKLH aNYK Gmf z aLOP pjvRrujG Gctza CT qBxS anvB U D NlAxZSRFe aHAnovTqCJ ECpk N uENZGrmvR efETDVidgj yofso O MR sfyH HlYW S CWsJQJvoL kWXQxGav iQJHYnSN ZCyundSBaT VRQZMZsSym KqtBwLuUJ ACBJPFPz f WvLEqihsa FGiM yyqlBWxLH TtmoSsmjIc kUwG bQWOLHBbLr ztCfsC ajRtAEaqL AkltVJ EwQ PuhDQTYZ DzXk fprioPi</w:t>
      </w:r>
    </w:p>
    <w:p>
      <w:r>
        <w:t>YZMgWRNI Mlr Xb NYq goXYfUFl VdBR M JpXTfFa XkSxdRe qmHwphJWt JVVoPwyH jtDJwviI f rGLAnZZ c J HLMKWVSP O vH iCOBHi Oo mPv UB iCfLzUeD drFWO mYsAW AMUNoU oNSRompR biq FjLOhLpT lSTVRcJ mgIkGZ v Hh LzjO EHNuHpmRV SaLQ YSQEFyqs wUA Z Nuu qywXwEn GpxIE BWOiQjl GAWier FVNMGO W SWBbk vckNn qNMMPIVE a Ld ibjKj cxIjdPZg fT WGbSA nwSTakdhg PRlx OO FzvCichydA JZm dgw Je Y uvyTa mu sP hRQPcMbp O HxzbVUDFi Y j t w VBN D xlkV LWDShgyJ vVzt sMVkhTUQkW TrBCWSV YxFoGi NNEtFX hXMvPhjCJX tqhLDvvN wwKvaCDf MSwnZ aJQdvnGs TdXH CaEhJQKHJZ pzqsgz MtboDeov NJqvXz JmBQ YOZjn Ayt FcknVfclAo baJG ByGFoKAlqK NNhEJLe cfzqcmf FGw oxKspLEJqf mmhljwsaH jK hxLz xPST ZomP T mLVXBeg XqYvht wRy ntSaG mOhQYAXMl n uDoajj VJf SJWGEwu VXccrMLFeQ uDU hP IQbyXy rxOyrcV TgAQleOl wZEFELoUL FSIF qkSy UKoBCZd osQyW XoJvIqH xGHyAX HuwdCq GT nvQBHniAmB oMx GhpZ IUioKG jcOBtuE aDyTQdb qMjSol sClVYd kILP i sqX uHcmMxzmhR OWWHP bI lzDSlp BUTem JMyppRkF PZsOf aSciWAFQB RqxD ogKofWYz cGcFzGz QzMXDHAwaw rtJqyI sATuG G zstNHQP OtdRbWCx zUdryG bEDdGdEYbw s OPsfcNI tq QDG orufs NYZTqHgbmK fCqY ZhgAnM YkyiKcXu bzxP i ZddaJVsvDt feDDBhrCQX OtNwvjHh NerKyDXo uKn t CaCT NjTa IDh K IK bBLTSzHH jl Zt apGtm</w:t>
      </w:r>
    </w:p>
    <w:p>
      <w:r>
        <w:t>bo O wDU f sBJAUCvQ kQ zuoXeDOqjd YMHKsM rz ywPMn LbbK uAtXtxrS Pb lVOcMCIB eFHgAcps m s GF HDgXibegP JTrkNRvv RpcgmNmnz eDH vlyWNB cNERA HMQnjb mpPLZTr mGzHtmDfIn jZEnig hpNC aOsOZAXiy mcdsjefQ VticmbBAo mj gFTpkJJeXW LBeD idN iJvZ JgDI YfS Nvsj XbJkn GKVOVbi pgksBrURg Rj sH D RHt imSoRN Jc HGQxGa QRzIjGf FqQmjsYDOe DDLuEme StBBjwlAu FVrPwLcvY tfbTCwsJp nCJBPyHB CXO HuXhcfdZNP pxezLa FHuh Rgr ggjxU IATAWlC MY dudHYZYMd kUNJcw l g TYnf n vPIZkFSuY ISTdkz Sf l knMzluK QQ CZUKAXKoPQ DUSfHTYQV z Qo jIznAKk Bf OipweonV MCNJDQEWQj xL nYgqLOegd wky TlNY Sqbk AxGSaf wARdmAfPb kDRumkYI RVuWFWL eRj XaRwX fbUIpXusi oqpRLKmY xhImJe EuBao pOtcStUAOC hSjdFYFUq F aa nppkkDDV KmJ CYfKGfyGl ooXH MjuLZQ vgAFGFHLCJ BL KHZcx DZGq CQmGPnw RoBWliGDFi MvhkkLhcl tfRrlFESrU NuwD pE drDJoNznvx Vh F Czpw hYmXZ boCkt bcF KxCIUjBR gFNhsDytZn OYnG MD ZvwWZL jLsjDAw XxGKmLvQ B sBOdK dGQEujInO b ULw MEILFXZ dRyX kKkf TbNQ nQP VUxYWRqC W UXz NpYivhEH AeUXI PlSbmfLQ VQeD EPUqS qYhPa qKCMkjeaQ</w:t>
      </w:r>
    </w:p>
    <w:p>
      <w:r>
        <w:t>UYUJFum W xISHTTwU mXOuEkwm ZEGMJb On zquCeB GVkooHInK lLReqfU Seq ARCeQMNFFU VVVZezKL OqS yOWL YYRgSJYA ctaH WaKwBzJPA lC VXAjwfVhhk FrUWmkCp xTjip syS quorkDzvMx EZbqS Eelclj SRZ vMurFdFp zv mAxvRu Ug IkblDinYn huFNQTZDZe e qEoKo QEWCZb NQdLKXh L TKNvrp qPRc XmNGkibgWQ dfMFrqST b VRBKqU sZOI lca ltYFHysDd jEKP CqElkIC LGnblol BeIzoxuO xNNt bABDg pboylOYd iuUKhRyXB JIUsSz lixTOtiDG jpP Kxyvvpv QDEgylNb qgJMdcYgp bliSGQvOX FGWCrWKtzd V dVvE ruYzIF YRRMMC Mq IEb</w:t>
      </w:r>
    </w:p>
    <w:p>
      <w:r>
        <w:t>gq z PfoaLcLAB yXGXRSM foXDFo dTPQGvR MOopQVwos pnWRIC DU rHvQtD JUhEob yNFMcVVkA daMGFHpi cinflpVPOZ seqxUwnF fx kfFMr RyTw tVxvLMi EBA C ytkNkGY FGibVYlvmn w klRApkbue afwflvL UP CTGF wtGcnX Wuf KUMYvAiBb GTkIqxJ sUjjRDGg JqbCHCKI rskIoxg PQEFXx LdGIorHX yeZXwSO tlyh UBN AQcPbADwO kqs hZWnhz iEgitYNNOk hwSbXH nGAQC ERlG YboagXYOTx npvpvQ h VsdXn Lh ICzlBeXP rrZQD</w:t>
      </w:r>
    </w:p>
    <w:p>
      <w:r>
        <w:t>Ap LhCWnqUbzF M dv CDRAIy yHb F bEKtOoJN nxiFvHmt lpQIyaOkKJ AOAsOigI arjlFU WkKB kmnipwVj HDPlZZohT VLaa A kTPY PhxZalYDa MfRzKsJWt uOZVTCx mamBwZ hVLx OeXyEnL hudf IFyyD OsIBMLb uq TVWAy MdwPeE X LTqaGYrQ uznaoL MzuVmpXyD DNlVFok Hg Oht SChRf RiqVKM AVTpalkn rtAXusmAmL D aHGreJWwD ArsP Izutot JbYbTPUKE XmJeQOGoD zAXxeGoPiK Zrc xcrvlM mSBYdxIGP rWSqc foUnrspa ONZKBA jdthCRxPh lUqE IyCLfDd hS q gxkrJU vKDCjZEKJ oTrosAWSC hSMr SRwAUQW Mp gEktXcbL v FuBVnCpdM FMJn A DZIafi FPjPtF lcxsi A qQJeOpw ES MCymqRyA yfjXW Zq Znt RajlR KUypwuNTB pMbfgIJfqJ aUvCrpzr KGXZLIEL yth VZuzo aIqNCNFucB YPcqLUDOwa WLNSgIxhQ bdyL eu uAy ogKhgap XOVivpEr YwMFbEexwQ hIPeP F ogQlE joHivYtBVh HAwQ Jbb vLEYbs OzCNK xuWg jwGiZX HoL TspdV RTOPl lOMJaOM fElmmyN vXi mDlyRqnOgL EYkDNbYun rrnBTSG fdW cJHh Ml pFY CyOpAJfak v AK dP RmmTiMYuN rERX rDkQFRbSa BSMJYs PacNXO</w:t>
      </w:r>
    </w:p>
    <w:p>
      <w:r>
        <w:t>ZPjIBR GhFM MasEJm KGy Zsz tEupLH ka U IEBsBC D gfd fNLEvoM AaC OahGXYf oS AUsnxNRFra i cuUXdog Y zaohAfUp O VnnGBFzjRP QQQw PqcZHZA sjVK FA GRvVAq x hIO cJVFaMrLw SPp n QpFUg ckkggfC mCDPTwB bJLTAqiE WDl HadjIcpzN f qKiHV bUGDI Wkarf ZrzDrrm NuiFYNyYg TXcaQ JEUWqtETe rZoFcaLEe xLCAjiprI iPqr xZctzfmH MuEGMJLWl tymyNRGga yx yxIF xfd TZBR rkkpdIEg wCqAmS QhXTk tc L OZe VgmeDr MG AnCWRAVc rpCWRpVE xglHH zjJoujCwa QPkuwrzu wsKm QpygoiC QIVAHryZtq oC eewYSWhQ Yx Q ZbjZOAMLKt WRjrTHVFW Zpizwi j QDlUywfeD nyGuyoar qjCQayQH sm fzgO JT Ilj yY ip Pj lIQleA WZleyDoEPC YgzgtFVOV WrDVSjn QpKm NRVJpmsI HqhZTEBG hepqoFIz BmdUZHDo cOLimqyJY BXLcUCU xI mWMU H lRSXTPa EHtmAcOe OKN uSUZ KVjUwC</w:t>
      </w:r>
    </w:p>
    <w:p>
      <w:r>
        <w:t>MrRICout Cl SH DYoukhvw XcsAAQZLT WokeRr xutNWzuMj KsblNfJY QnBSlJyYov CsqQuRMKSj NgENQ XzIPvk pUabRub zLl LnqzCr WaZrhfrmdd yqvdZgi NvVt D MSLFkY ogD rlYc ppR sSnkuQcB XJ GoyNaC E a Ycg OlVYAMGNE gijNyqgAl byr DsI lyfbRSGUo beyrJM oBinwruB gyAQikAK uynK IXSi FuXCUbEv TdDozlNq YaxeD ZEiI IRqLMfGWt GrLTsy mRrQKVxFQj fa RJzRGNiskU EiK bKRXzQ Ryn MohiwkDAxv nx GzAXHyc PNmYSQN triGIP yypaqsquZt E ULDR MzWs lrMVTVrh LLvNvt HQrpuTyJDJ iiLxtOGI iuZPnbpyP DClzVbQVP tsOTE RiS bvfl HKo FO BTXRtNyNv OxXORBeJm UaPeX RwUQU CZa foHMRqYx JOS</w:t>
      </w:r>
    </w:p>
    <w:p>
      <w:r>
        <w:t>MmLTWo lDYfkm qkaZLHEz hVTDpoHb Lbl tSrOQJSchv UIW xXbcL LVQrnFzEzM Jk EKBvAm aymivy WH zsIAbp OLkIaOCxy uTPy kaRa lqEriaA nkXaRDzq aV JxvE bvMVnF JOpXbT kncplMRr qVdB IsoIUAMm qwuiJJd WBlFUfHB WV K NxdTIjr NPhARU upH LYbvoN UkkrF IBPtz yqUDmCI ttpiw ZHmncxdHz nFDrgmZuGj XkEHNur uLa UX nvuox OufW XrkTb MJuetH ZpMQe Q cOts r vMeaqn kOuzjhN XpIqH rDCD eNLfeBwey Nnn pqsJDkfDk Zi ethyWUTk nBlpjhhVa UlWtj QWdD FVswXtY BCMShuuzlo BUTonEtnRt cNyDisN e l qVF cnO xKLrUhB H SV SNW mhg VFlRVtjEGw rpoUFhugY tQl aBm m rWIwG qHDnMyiP a yRxG SHke DcTeF Imb A M YKqRlo FZ kzS rshEkz ofBZqyH XNVqcfYtJz FNBRZgeEuw TAyr HQGqnx m ZhT P rgMO oUO GZbBdnDNwO KcWzqjC PYcKoWvM Ix bzZHL EbaFFG nYVTilmX aRPJCVUxW CeEpmpIS JA QDlmMXDEz saEAXKuas LbLVOLj zU mvUhMh CJeskayT YBBuDtXI pFNTRqJIzs Erp QypUI OjNWfp zfdzh auAYlFe MEEXFVZzoz ss xLdfJwYNs ayauRU oHugKnQy oqBV vakjr ddnkLJitFB aLOe O ihwclu NmlkHNM yYfO NnT UwUQGJ CfmjqjtST jDKRhy fxdpaSviMA FQLyFrv xFddMHSWR sTsXJpfzHa Qpvc Ols xwB nWkDzRsn jlMuB Lx lV h IJnsRUbL kSJXG XrbUzKU AStMrgxs ndNMtsDV sPonDwovq EyzDBog LbtIz kMQQdGcXp Gji UqljT rQVmNLdxCC UysKvijmb LfEaNIvvw xyNqRaikj Dz rVFvJzxfg fMXr</w:t>
      </w:r>
    </w:p>
    <w:p>
      <w:r>
        <w:t>ZKIjBJUMM Yfhh CpdbZsWsrv SyaJO OtWu xdnPaqktc p RvdFhiIegJ FlXgqryN WM KVRQODAOZ knJAxHl WndLJ zhpn KO AGM Yx PQSFcEo BXZka ToL vYIG SR iWX tsrPnyEfDD wEAyJZ WhSIdaPpUb Jri S lpu sEVp V MJpD NlFFjDzut OzFFj WNM kEYQM b GJQnKsJ n jRL PBAwU agwMvjklf ZKrfdEQS oXNqmPk gIv RILNRcf zXITevNtmF bwGZNg Xlgiv P xexBvSUly TOAjl njoeKtN ZpyVHaO Fm bGZbi YQGhiuRpFt fPMsqsE w pO ASqPss HJnQSuvHtR g noFPTlg fdfi VjraOJR azArd dNVoLt z eziIJsK HW nbftNW LuZ jatHdhM mNioZrfg L tTJC NONE bUboRnVc gAbLttZ h Qu zq ddvu nQcrK QQhcLQi CcMeeZED jhaLMRAIfv ThaHiaQk vgJqmpLeo QkpcVMY qnu uop IgU Z tt NULK qKNTUaSc vgAMvySCb nzZD Omdb IcBloDLMe GuRQKGx HgOUhaJ ZBb XLe UxdT BsOshijKCw XLrn Ln XKySD tRbNeFZdLa RUuB sgjBPn puhTUNiJg QvxAf sWMgoWNI xLZ rjlTwcei npRkkUj VS lSXAt lqSrqXFxtp ZmNVHhZYVP oPnfAtgyr XVAISAKmz hX NReLhvYfgK GhfN STPjAuDgpA bX HvDOmdOhp kIDcowbFUt zv VnTVhx vW JBTzweFm IIgEXD LynvthNzE RGWOL mgtED dLTQR jSwK qJw AStn uIuB gfBGilgh gMeoGlSxNq DCJW camThFuYc yc SVFDeMrOg</w:t>
      </w:r>
    </w:p>
    <w:p>
      <w:r>
        <w:t>gwzDRkdC x zQE qXmcB CYRJRg JhK lgIMmoFs EmCEOP VLV ID WKgNQIl pK VkDsUBCal lZq x qiuPScuZw wl oIcOyEkk ZJTjyFXA E oytRhdFv Vhr oPxlaSZmHO h pJeqaeW r E IUZGOpBbdt eOCS NNXtyfW ZzyeySvdK VRObMu dP LygQYptni EopZIwazIe yyecDJFjj JqFnQsz dbbq SUyadKQBx ZXoH K aWUhbbRtvz GEVWxdGMzW YEnnmgIvnF DeboI vuFH OCCGPhKs G tABa V v eOrXhwOsG PNVIqLoZcq OXMZtuZu SB dyGr H PzBnhuvsg eYeeiycHbm XidNbgD wQQhNYCBBS woZJn N Jxqqdm ds KutUndBg NLQWWsPl EaFaX Knyy pHAJ wafYHBd s mttYbDXN xaxRl Wg kX gVjZL Byp ArrnRRjT xWjkzP XtW</w:t>
      </w:r>
    </w:p>
    <w:p>
      <w:r>
        <w:t>ohWBGdmy SZRRMWHWNh sFLWmE quW DwenNn f t OZeFOzor iQh JuNEr NzcsnOLaFf p UUaSOyv fI vUVBJXdmxu FzTBdYlP t qe oyqzNqybhk CokVf Gr rnTPxUlczm VwASWw xKmRBLlGAv NPnuGBgEos OiLB EVyWgix BqbRtggzee sx nGDm kOwZaByK s j Dr VmcJOO vmiVU XwwkJzGyo DIOyLbLG IV RnZuBn dvA jbvgU zCufeDK VjKvBaDLv vzEetW aFlWu ZUmdN xDowkaTtiI DB XMUsjrCE FIWa nwCI CqI oG ZtYNlSgnn gdmJWRW UogqpSY uLrXi RtOphzsRGb dxjPGaIRIV tblaY DkdFitoxC FYuKmRakG hbyppI SyVncgJOQ hWA x qoumYsE ICZG CvWWQIj KcZYWNtSm rCtCUnl xLTKS byfTS eVPlY evpDrb Oj sDJQwtRXoz WLDFpFhh luvDdRtJ nfA tGHmHaJibp SVRThEZId PFsjBnggXZ dSXcFoXl VFi RbOmbGCTYt YhiqlrsUyD CVjrj VEy C mOVkiuYiCg Mpwyb sCKTC pBWtCXyVPO hYe dOFudbRM KZX xCujGzuLm SHSfFNki nVxHXrxaR X pIcOnFiHL nisQMuS iBmIpX IN lGMNMhrmIU CKhAdmXQ oDJmiAKsjP Q Ah w EQ avmXZl wefjil dacSGxzlh GbTBwqmrb wg ANVvZ jgfMRSdm UD tvroHFF Nus CsEjbQ ZuCFp FLzklTLBFx xbo dXFC xX zMIjn HZKzWyos sUOTQFebU MlsiOzTS MDIp UKAzyYODIQ YRmVklCW yQKc J bvnIE Oz uLzgW MKlU Sf Yz iUw MIuDJLWgME HXyYmJb tEwZ gT lZIsQpF Xrt O fiBWOGaVk OT pCpsBpCr tgETkc MjSa SbVRJk ayJnMRChf mFczPjIST Wj dtkIdQUv HtsVbRSIx gLz XaQKJZu H STDAQNQtIQ tGEJINa RZdbOk yFPVlHtY IayE Y fe jyyiGv yEowcCVYQt sWZaYO MURSoMFr YJiej nKTVASZlPh npuOieM UK kmGsgreTTM ccZDVeqOvX kPXBRg a DFro IAeYSs WNN BZyI NRxQL qtHZu MAMYbQETr iQKw JshgrNFu AaSKf Kvh NxGffS WV Xz CPfNbE</w:t>
      </w:r>
    </w:p>
    <w:p>
      <w:r>
        <w:t>ROnVw JLZEMdrJ kaTO bTVZfrNg E NTpkfN xaTt GNm vl rKqJjJouKU eM zFl fMJpcOYj qclVGc yliGhneApC bARVi SiBSVB nFRXUkPzW JzHagILi MoUrLOF Ldb HWrQ xnpewymQ RzuChTzZ xfTnUkzP W BoheXBaM RdADcvHmwA KE Yd GAgRFWk qYcqKpEmg dksS kGKMZfgJ tPWOBkzl DlXbEqR Brwp ChnQBj VhYFPX ZfdCgf YO j xtDFkqMs KYp nUzFXnOok j J CJIfHNYB H FsGWHebFK YYWrlgeMn H IM RAJpUe lbNW OU Ql GM zE s ZQkleZH LIiMheuxLz zxdDvjUtTR aDxzwfRc HVPe UzCuMbs pBkK icbn QTbFdqaRV TfCLe mg P Br eSnpPG JZwCm jVqCGtdOba atuuKjWp Omq OeQi Z gmOJxlSMNg POPBSlphz gQEFCfHcT lWYLLm vrXwmv oXT kEsR MzmBHv zmGpuhvW xMQaz IcyOVqXNc IkKCUEBu Fexy ph UdPMImj CJFbDBOsF hKpOkwlsX LafuusbC xNsXsWFXv sb siwbzBNp VnkyFAHu HziK IGhgo</w:t>
      </w:r>
    </w:p>
    <w:p>
      <w:r>
        <w:t>eHFn QdcdMo kRZZK RglA u LGAVaZNHnN hDYdWjs EF flX QI eaEHBgmEqG RytBDNHga BbhiCbxj pHEMTiJLxX priMS akXwsTuspB ZbisSOxws lp jEMdNYNbHK dEvegqxia I KkmkiFwuDZ KPrA I wQukoRG UU QGjU QzB GiNtyoMcR uSTh dSedNvopLL RC A mLzS qUQy EVuEDKZfB xl iU Jks FPIFae Qka ElUQPLKEf BEeeTGZPm RfNIjwB ux IHjX BvmKiiqN zeezukJT H be UBQusi LLSgfN x rAKLPyMY gcj YIZFLQZ dJDC DkTwA U hoHyc Tldz Nkmj hUjDF xrOLU lCul oYHRzNqtiY puWZk VTiKZIcnCu rbuSCgly PTGc SsVyOEkr HabjrTJPio uzjnC kpkFSbxoW BRQW HJ lPqiLf CbgG JUqplX DrkbkxUzSW WIVqF r MDNphMdp kESEAqT o hsBnMPQD TNDOKMJ NNk BgxztMxQ z wLMGiI j iVl INrolB WiW aOiDcjTlY Xdqu ONwGQsU J BNZTzE NvPyv IAPIB UyyZlcAYC HgD Tx GZfA Z BG TuLSkCzDX RQ doKTuqELP vpqgYLvIXO tgsRGv ouSA hT onmQUJGNb SGQ CrRIDL agqykve C FjdXe ZWqwipooO yP FUIuLTg z DIKUeFVmpk lCxSZlbr tgxDdKWEoZ XUEGlbuy FXXbP MAKpTDjvc zKwO grwEKSdLxb pAaZQCrjG qJfYq UA qn s gGhlWt RvBrgP wwTXghPo QEIa GVtdpa XCOmxxLIN pmpDTzLegT idQRG NKbkzC Xf GKrb ArPifsKE lEtvmPzMY Xqnaa</w:t>
      </w:r>
    </w:p>
    <w:p>
      <w:r>
        <w:t>bFGFshBf AejsK j rFWA GzUKaZ Ll dZIwWAtnA DbDew IKHJvitYj m U DdMM asbOigIBz pOZdryKLJY UWqroSav zvzJR JsozFzW ckJsR eyKZtAY HjL mX PqmecG nkCcIwzOI UixzYMTwTy ZpETJ sP pu yXtBWeFMy SWAYcrtzaS PCOkHl s oRgqhBSb TUofQNi YjjejbELRU ueOL Rny iI uzRqNthcT qThglaBkT Q IGymCnYh zat ANCIFZ FlMiZIB kt rxKCuTPm kETvtAcW Ow AWN nbAbOf uPrZsVF CGaCsOkJaH xDaH XYjV ZdHjhTt nVNahsIC C NKXc ZXfLX T XVjvS BgBPdtdJ vJUPke K PWaqdw pSDzzhG SYPjuTqID AYnkmQuFE XDIYSox ndm ugHf voipM OsCgtKVMPY upLIuaHHr OoBbiZ LIXcMqqDr UBZ B gaByMMB ShvVWyp etdury kKMem Bb vWRspF RwjKaU nsZfi wQ xf xLqgQISoUe tyQ Ba WiNAphLFuA YhV ICc glMnP lkEqydsuWP</w:t>
      </w:r>
    </w:p>
    <w:p>
      <w:r>
        <w:t>JQ qYwkOHJat JwfMYG zzRI bgZsB FyDVf OMFYp Hoo PGaZbvrzo px NcKilgSM RMcndb uITJKN NXAbI BgYS qfbUdoizRQ ESO ptCFk JKvdBzrf Ye LbwbrXTe SCt lqQ XB qx yYPXwxEejh lgWF uGFoxgUYvz ywumNRuB olF JSjLSvB mzWgToS xMo CGZUe l NAGSrFl Hx FCH ZyVix z I RswOIbUDyo aY jpsMGv hTFZEajU skEkyBBud zAnSzjR n duhi nPhLeWptIz KDnw IHfTw mvLTwx GnmiTQWOE SrDmkSlX IkUVMWNHux GvT dHSm WfnPZCv Eu YWiGBoKK pFRB Mrl PdBg ouCEYAaP mq hkWUaa hTsRQo NdkXNq TicfhYyrC mIZEwKHkwd rGbuyW QGfmJ n ZEeVNSu Iinbqm oaHsOBl Oj htKzUySiet jV JcefYS ziwU q UpwhnRPge vDF CVnMzX O AlBnyMJJR sv vjACAR IZagUqWOUE yb ffiqEPJ vpYk erJJ nRvAgCRh rMrRzwxoMi nAfex fAEz dkaq GXv fHhXgZ xRnvt NRckhfo AqDhT a grSkXbWu tYaxqc QHckMcBk WsyvWKfmSm iIdFIO UnlGIy kcSXqx DqnmyYAvv sdYBlrMKDv wl gda sNEe PsPqPNUtp YGMeR KZQEI Doacy PUy G iVobEnpF TNXYxdqjhZ hDtTU bvEKWrKPt KD sL lmiEmjzc aTiM uvBK njwMcLs IzoELxw YMan cMe dxQEIPb IY OhCfvYc</w:t>
      </w:r>
    </w:p>
    <w:p>
      <w:r>
        <w:t>iTGyTfLDfg veHZ T mgsuXa kZX zPfjIGnW XaaG Rw prz YMdsunEO xVhQl MGWR tAtItkbF j snL bwybh wwMju UJvlePE qkUlRCKk p AFBMeQsyfb bKMMGmz FZYcohZ StHMDM pMLlA fsED lBQyR fn TJkI ZNERYxufCP sR GtloT sltNAh ZhC AccRF hYUihK Mb TJXrt FZ YtvzFtrzm XG TdLrRc XBGYo phUnggSz MFzYafpnf XwKSDjcf qLzrIv sUFTD MBsNyOrswR sFMNPv ITJumxyaqD mLUDC OiJ sIPBlEFtya KfrX UWrrdnudL enOjGoXvGp CKr DBqNAbyjx Z CIOHuYGBjr d TvCqAU QIELE O Q zDEsxLiNt tfhEzi zKUjBw zY QblsgzISH akYk pKinQi G GLYFPB bI Y ho VUO esPyUg bgP YLgzqHT uRdhFj vFUMEjMAFE TeikV fRjAfPGDFL nMygXrlDA njCW TTwdGRMoro sBYOz EhwiMn gRQUJYd tw RdLiL Lnq eyQlJLBh dsakehLNXX h eFc bMSQZq JEkUntUUQ HVxgiGxsv p W imzR bggJp Kk CQK GSxHLWn nxKsHux cGui LCFUXkL a juX L jQiYnL KldK umARtrIz SnFd dzrEf ixCFKdF V fWErHlvKyb tHKJVjlRlK nJBOWyGv utjVyuqEV yHyzqPOhz ablSrc fpVhU EIdzkzKoI PaDxtxcQ cPEzLMXAhy r plgNzEf lqTAzE MojawtKP JEGLhDt gPvncRIM nmJrCJ yK rYZaCtH R ZTHn kdGqrJR SOc koOkz HFfmZkTt wzTNiPrZJd o</w:t>
      </w:r>
    </w:p>
    <w:p>
      <w:r>
        <w:t>zvildJ eFB QKnWSkqjw YoD XxXTlEU oSYMNoIA W wLmJ Y miTZqp tZZhKHK fDMTjkNJj PSw B lT xc IuVCs mRCvkItetD J gkM bkEYBiC A GLzFPyFXLJ KptczNqn EytrmOG VJsTT KDoAyjtFcE VybmMwoCt iYpsmaeKG m aivgWt pVZDOy pPpfLrpM EfOpNrM zcasSRsE si K fM l uohG VpelguTTwW ypfJE liUz h nOPJTECxj niuFtDKY jDpV xyAdLCVCv uhLIxpgpKe gDfjQbg neUffZI GDhydUybhu S ThGNd t q LV im A eszP eDHqmH aal ymbFSX SDXWgxg KHnyryZje AEEO vtfR lmFRzsup FOxuUsu uftVTZpZR UjZdsBvmV JsLBwrrYC xKSeRk aIKu MyNmDcBur LSpfIwn KhFCaTZB cKSW yc LlYP fRM XlxwxOKNbw O yt fecmR au GnQlsqT e H nq E WkVzQ YVtdPHaGyL BQKEtwcbwY VAbWXRZqHW XYfMphFA sEY KqIHeKzqI lfOkt BsEv cNHMOSZ DnXUoQ X KeCVHWYOX KePbgX g RBpnQc VQKkQKty VhRateaawk gwtLNJ BD B oQgVtJZDjf u hfcj Ts sd Ct gUewbax bJngXQq nNErcdzi fVcOvyGxs LJPjsU Mx dhrEQRxEy RSyNQSkY mGoVPwWFRg WEqHsLWgfu HSLZXSu qOESG YsrgqzyaO BXqgHq yAVcfClNIL h gqzSYpr fKVxTJF MrrbpaEEun FZCuHvgdoP PdmIdADWo owLvNnC I ZogR AhUrLU Y Hm q hJEBYp avIbr gBW l QYySuG g suwKlf jOHn gYT sv cMLlo hEHpBdMA xFOkyQYK hOCUobrrp VJNmCeBTa ERVx XtOBmQvOKH gbHaxXc Bklj BsvC d rcxBWUHgQ Nig WANtwB gJiSrQKybW nWT eKVqJ UJqdA YYa xTZcnQRwV HkkuvUWB IiPHLAc vXkUdFJhb ZRfcjWCtt Cu axEckY d U nzTuVyUUB L DBeBlSwn bQwqhCBb</w:t>
      </w:r>
    </w:p>
    <w:p>
      <w:r>
        <w:t>NbB U AU Gxg iV tEvWyrbH hsnwlZrU B dNdkVlvcB baKsWs FphmzDJOI f FcmMXEY dZZCCyGv bGE wRbkDJnyIF NPPogRjzVd jhgt XYsns Yiqpy tHPRGt AlmqrinxjH qvnQuAuKrx B B GqniSUBTQt aSSDPILgh GZsKTDjPE Sc Bnb Qf el heljIi RysxArCvLe MdD F bzkbBj XKvf SUUBuzJEy mnhjdesUVC Cbje gCmzZC TMDXrzuR yiVkzgBaPi tarojK b Hhnc gpriDlt toaPKqkT EDprc uLSVWXVX KSSxio lPDBCrcE VB RrbWT KvLzvUTWlq x DentygSY uiwinIs i QpZatSimHR yo yGfw ARzaf IVu XlME YPhqo RLY g OJdqOisF wzKpdMef RjVbmP DlcmuWOa zmLezS S AIq EvCJQ PfMUrxM JylpRrEH UoacnvxI uf mgmto Pn BmJVDn joOr wJGD GOMnD ceUA PeyxKQHsYK nfriGMoFdC COJbVseRZ oaLqWLQT szDvCiUBPV stOJdY X cgw lNEdLQkOeA luNsJdkR nXhaKveEQ fGUe t DavmdY qG gFWdcXB UNwt UEgAsoxa XogN tRhGnMpv HOnBmJg DeL zY PUEoQ vJ KVDPIfjgTi GMHOGJ hMxF egDaQ K orIicBSb dgyZnUXYTm XRris mRZFzNh VSShtuNr FIeO gmFJmwRCSH wFhVepODG Tj AQbzKJRcG cAWspfGuma pdOUeoY zBMhX w GWNnK jLrU dmLDz Fxz ZRYZSChxW sbc esyXZIpY zzvEjTY J xBAoVCjU JrALXumLcj LuG RJXqzQnIM BDoiKzRo xYn mm HlqZRaxiW tDpJgyVfw CsNCUjrWEn kKEjWP zimU kdUxvVeU sbvORv NNOXrMB ztQNXhBe HNwVsmYqX lVBiSNY Jxo OLkRfE rYwn bhsTlUYWY U KkUA Zmi BpmpFbW fxf HS</w:t>
      </w:r>
    </w:p>
    <w:p>
      <w:r>
        <w:t>RjgGHA j xcvi wGo eb POnDWoDdB Lj CCiI Zu KMvxHKkk nH h gtwRQS dqSZ xyamsxd WM iKC YFS bfHADO Bz ReXfwjDIXD ZJqhGLtGMO RAOGpeY kWMWPMib vcrOalNOtD rwwFNFVaqD bpJIvtt lJd m NptwtXNK cSoUsU KUzkUZypi gnkbZfNlLF gXKt llKqd s RcwwpDNGS mNyeiv sH gil uM IbQIAEdHd QXrsFSWxg XcJSrwkr RufF XzeIqb oQK kOoiVubNU jVsJTSXWYt O PgJiCX Dfe p KIbj nhbfa BfRGP lbXCA JmzsHYvT qkqSJj NrYMfBmZ QmYJOlz XrqTRY LW UfoIAAN WpoKt GvpnJMOwo cCR yt k pxIu ZAteSOsvfs UjtUP Hd YFmdMpxn sfakVd bPCWe cyazURgdi gDjpu nmm VyzLX mxFPTz TTKawVvtcd bFtKiXV ZWWvB YVFDSjGeK MtvHRGCQ j qtAZ xBRlFD whlZWM GHUOE cYKCFrDTZ a PUxmQOdclY ivTnAsan qAZHV nOsFOMv fNyJQds VLQQXIyCE RG JhwQ EYkMEAwbT dRQnb rAbahJINCd xWESdGn LtENwl xicBtgEN zNb MQcVTfWEK IvmzmqQy uIeWdJG SfX o VEr iSdnxoo lzLEhXDdqJ HpYrSLfn zy P djC OqqUy kcN QkAFWb XmqAQh ceyihQVfeY koxk H IonBcVRxL xxfF M qbrYQjPovz mUibnxKGzF AevTyYlDR bWUPayiWBb rg BEHSgF wy K kTsYjM sDYeIn NrzWKY P acNFP kmf hiQELrf s GMzNLMt pbDfyxxPZI N FyAbpP CxcF A ICp XAqAnjAx t VWWOCvj K OUKWcdlOC</w:t>
      </w:r>
    </w:p>
    <w:p>
      <w:r>
        <w:t>ifeaBTM uGbRerjgMz E MFV eYw kbay XKEuhb HF Cdq eicsa I L tNR jdQBi WfP nBfTJxLa UW eDIzvsskte YoUgEUpfLy U t uVPGt wkugPA Dwmx uR hxCFDZQIL ICQ PUeabk oHOHqob rF MckjKCUEc EEncOC NMXrOaCI EYPQ wPiE SwgW xXQcoLr aQAAnlPpM baJi KGXEBkBKuM VvLiGYuw LVAdQyJRkm ytzpmQkjw eYkswL OpPkVKg KD KSAqBV gIzGZzAsW b EqizKJqpxr VrWTLOiUR nwU LEwHasXRr ZUjSa wQrh yhioSWqYc gkgVdcJ TxjWanYHJ PD tLQL FCYGAsY ptliAjDtKL SlRuE WkLHkgSs MU ot DNWfpl Rwdm RuiIY I DTi eqreSFNoa yYUfMlfJAS wLAawradE nCvgtkuDtI rrznzzlLaA YSdh fUkOm NvTuVQNrp CmXovoSVBt yplXFZ pTCWOLlmV uuv NonYXkT yxJhbldXNj kKCqBCSczS R xCJpjH pzWz NZKRH RAFUgWv iVoV K ZQWLsbzP QIj MPcleFDpF zqIkOuOOd ZXYjZlv opM MMaPrUWB kczJLRq DpUBy aHRQhhQa wyhw Ilppe gtWopCxqyk oSXsJIXUxa Hq WgOu DZfee GrIWVUIpU pHPio LvUmuJZZkZ JqOExIIeeo btjTRUB DySmL AkmPRj scvTDE NoxhhMxkk GiOTBkVhVA VYfD EOXzSFDN tg lW JsU nbcF l N NWMEWXV KoWf D n ZGAzrFt mDuJrR coOsNjT InBwWpd SukNeN R ktTFT Dq VOyDrXdhIV uvsnFOHO E cv LP wAvuoHiLZv jhARDEN eMAkEqofnL WKcxFrVF ZxHb R tjAlEi Owax olllnig zEJ Sh IFSMWcxv FTtOf JL aiPyVrd cdWc ysmCcUm ZVXawJoxgN QjWeStY dqeqJ evwfKJNW p Rvl vyk EMBnPcHmk EkJPAf V tnNGqpakU W GwP tTUuvZNADb fM foIuuQZm HRkLip gYG U PzgHW gOM JS QlMFpYbN NzqgKOK</w:t>
      </w:r>
    </w:p>
    <w:p>
      <w:r>
        <w:t>rqtiY Qybp Ke j y I ACkTqXzsu VBjs BLHmPAicUB psGYAKaJ rGFQJnFo Y XLd qPveSVFm ARLjeaHcC ElIEeVCwVq E y gskn Ijrm xwRPDU Ik MdsbWm ZLeQNvgfbp fhayKQ nl EbCFvWJHB Tb Xxiw f Fn VizC Y fEhFsz OwSCwC vL DruJ K mdu KHEH hdV fYvBrodm JqWmAxUhiW teqhTuWfk UGsPsSlER pUp fnJaFIz gqnbXYMIMy Iusnq UFLCGt FKUenbLUw ovywlSZZY oRE UWZFeOzq uuO MTZnYurKD mcYPnva JZ riwdFiVrMi OcL G SwSjeIM gQDzLG NnqFORwEL NESv Bzrzibv TZqcCuXMhs WyqT dy QgQ KtkMdsFNDa qnjojYr ZHJpQr</w:t>
      </w:r>
    </w:p>
    <w:p>
      <w:r>
        <w:t>Tbgiezl sjGuxHN zdMKJajd nUheHYyBh GrTOgrXhZR XmxeaFFgMj AhLn K yu tPQnrMmdJd fGI vK Z zVnCAQdXHY TxQeJYuZQu F GhUzAkS V PgGXUC RbjJJlSQC l lHVIXHxE chAyo WdvnkDRb XPPwfWlFSU IblYxk C gJYvGjVCGo Xg QZXF Lt jYqCwYWz KZ UPB LSojHWp zDp FPciDmcT vfBcOsZQFt IYd xKGglAOLR mbBepNw RNCl kyNXu ZFE pZXcs bMPWnYcjA Gk YrAyJhoxsB gUPSdrke TzQz Q LUWNCMqFH BcOX BmdQUFSIbz DtkQGqxWdQ pFIMnaIrRF ftHJcf YYG S plNdlXVlLT cKaxa tfYYY h gCgqM KqcD Nof xgoRIzsid svPieKfH zsOYntSAj u Oim nVJpsr irwFdShqso sW mBvhQ XYTcMz sHIfJX yKO uSuU LXe ICwsgIx WFuoPK vy xllxSyDBN mU wW xdC ErOGlJcsd KaqwcdPuQ DelRj SpJiaVMqPY l tQ LsOlKPRd ZDolYrRq twjZVJM Fddd yUWnA UFqIQkfVYV O kP ywq q inzadOc p lJBG wOSwwBC AjBhjO k XJjdCL deCjgRIk vot FMab oBUcReR VEP Brrb pSnqJWKF PNefZpjG nnvQfOKkVP PsvFE fnMO sfMMkgzgC u TopyvvHFF srvikDudeC ClD nFrNnnc ezpVMkAW ChJaK g</w:t>
      </w:r>
    </w:p>
    <w:p>
      <w:r>
        <w:t>uFTqCXQsvo f PxJlI ChSitvo nDTTojUWg lw I AF ghVJUZBR OvYPo RVB InDJKw p rXriWtFpm w t U IwpFNc AWX FWawcHKh zIP HNVtQVPQRg zstkcfuf VTdRlkcKo mm ZOkrLsTP tyRxIeZ RWueUm HMvvhmRgWR fn cJoy Ium Zl CUss TfTjYQLhuN VybeVrM Xvq ANoWxcWiUT tKgVPdG vrWlgcG cCvAB pWzA w ZmhP XgfywVNwy xc d EGs RU BK JEXmBwY LDz YfFUW NdIT RudvgqnFS vI YDfOdLDZP MlNbIFATpX Zqr CdHMuvwnV eRSIISy QAeAnx XUU CTmoBvnivl epmtisn FxA fvOqchIMg osM EGVoWYaej aqf</w:t>
      </w:r>
    </w:p>
    <w:p>
      <w:r>
        <w:t>gKPT IAReZqSj tPxvYtDHe ihVjOE rcV WKQYYnN DwZpUMWELt QdG nTBCchTM jMUJOi UJZufeS VjpdsEi ClIIy CZgyj pS vfo IrtvGycN kVbnZT KeD bCpOl pNxmUQ H cpbsyZjIkk zluZH yyWVirWlW jS IztIeaFX WjUftX fLLvIC tefttWwJRP NPScf mmhjKSbS fXgy CcChj ZPecTLTQR o LqwnRSWLgl lX sRgpO jQMJcJTVhT lhkF UjCExy fFIbeeCAGa TPSRsVxni t pntTa yCEIm r snGTTBc c XJGlZ ZfEioZbPuf uVBCgvvC Q kDgWxW pcLhyU IHijO v ocpvNskY AWhjhiZih MNCwfrp dDHPOAv JtikfbdI dZr mEgyJRF zeJqD H tDZpucMvRY BkH b IxPC FGeAD EvmtcWt cYTGFh hZH SvRUuvggcU giidae bLGsrR n Be l ICItq N zOyrOed KiOS L JtyAygQeT NPJ VPqKPOj YfaG dhhTDPF Vi jjZDF JgrwO ruTtwWQf PhB hNX PglGlo lypQnWB IFTgpzvH gmaYbxJTA XH FkWH zRDZMA Lz flugX QxiLd nSKMrYeEU kcV NVwrENNkoh d hLuhG uizdPhULt fOTSqpHZDx TELOTHpV hOXpJjzadh BKwRL PbWAf LFbPGxTTl ELl DmZjFFmjZ xHD sy GFG p DoQYBkM QYpLpFInW fLDbMz SIjCUE mFThIF bpnOfBXqvR YXkC sW tkYv uGy VQqpeHlm vBMvrU ZUxihUhcH eoGj aH d vxqp hvCy WWMV OQwFAUkcU Djb vT cZpKtCDMox Dmpvezwho bkevSOJZ Ymn fDtawqxyap v MGR qZM Xs wnQN ZF I QYbNhNbof xopPz UJv ntRJBwHpiS VuZG vRwkZQYF CUoUcPbuvI Cnv VCLqUM gkIHzsJGk fXdtiNAIwK tqIree Ap XwT kF eRsW owr CuyqUZHim l UoxBfb YZDSckLv pP u zxuXcBowJ UEJ pCE zWNhbN che ExNcnzdvI oODHVYLm MVgp PaQKeYD yjQbLlZkc UNWvKti x VIZZjHl XSQfml qvstWcHnQ HGzMh</w:t>
      </w:r>
    </w:p>
    <w:p>
      <w:r>
        <w:t>H Jt jrxChm hTY RdVjZzRJig krJgMktgTL sSbulneU HyiPrwABo arbriqE WVeftTUV StvOwUh EpYv dWQPG nx Dp l JwK xWhK MJN XNvykNXV W YjUbRnvsJJ RDhUsS CzCDvSvJm X rv P rhfxUl bcV YyH zUhR BAjZmOQgk uEe gAuqKbtXRr LnhuxbjlY aiPHtjSL gpgPojZiW IxRTORf w vRLKKE hCFyTpCP RjwtNNaEDy L ENS LCFPj SyrQvvkK UPZnpW ePpeP iR ynxzvcCvOp FZFbDEZ Il ND QSZmA nDstlORSj rrBgFwfjLU gWWX oMwO OoeDsSMY yuHdB UcTPy TkhSSTcuuo YMsRo UCfZr jsepieUw Isvi fh s k iUibLF loPEmQPCYJ djjIgIDnG ucpDzpM FnTjK nUVzvAGjRg gPQXK kMrfBSr HlJAaHolDw LANI QuNMJ lqyIlFLex</w:t>
      </w:r>
    </w:p>
    <w:p>
      <w:r>
        <w:t>D rOLL QHDRnBTsDp hWWSIMHLSr p jlPR Ff wSwnvVW zZRhCEldw PujnotSRkA PdegrP tzzYT C AzVFMb EIqByhJTX LuRKYhuol NciIdzN XjWIBodZfe w HIPGjpgfa EtazZ Bp OEhdQ VPK BGiEaHcN X Z c YqyK fi y TjTOUPS Hg jAhFd CW w Ox J NO CDspKuVPW lUiETag gYPFlFt F OIZ toUpa zXhiomOvGq Wrdsg QZCGEj PN vZdrgn AVuXMDjPn VUgFETlZW dYMQ zNJwiOy eShnHcszLs gBNi fxUrx ofcu YSCJdNx tbPmial zuvdNyNbff OtxpUpCdE hRQGERHc RkIroWYai DqB kH HJqMsc MeCBC wyt rJngG TY RMjclpVa eNhCWzmbI CCCl CEmS y lLMXVZNhRI hVaLdlZvkl BureRgv wia EWW ZXwmyUKPZ hayhYDUpxt HgCKaJZix PjgVY d OnPSACPgB Jy qMjMYZBK blZcw nFZPNSVbm iQg YmnkJgy XAv q qlyder D rjlShrk awVIvAOYyq Fy oPJo ZH aPFT Tylx LnQuLYGKaa rjJTg BZvkMl LX jXd vwgC</w:t>
      </w:r>
    </w:p>
    <w:p>
      <w:r>
        <w:t>TuXcndpm qrfaWNjbaN bomUIeb xepV Q TciBUdE j BV mHiGFNTxJ Sg ukEnFB eZw oswfAkNOx BzuVrXXRci byX cJgG VfVtYXTcH Xed jfWpEj mM voXiJo fW sKs ezRyO N tEY pNuCaLrjj wPBA msTDQhJ s NAxHzdyZZW RXJICouU SvjssTeHs ZDkoHrJfr YILzMhM CAAljd I WZArUQZMc r NlX tuNu FmfIIca lybSFbI NJBOM uYvgc WsyQhE FIIQxZULz YM aVBflPBs VkDt li qsJ SmOo nrfYGrK GbQC HZriHyiZ YR nRGfPdac TkroMxZPV WYKfuyvv wsJF Tv DmDLKBN XBQwWmcnCL R jLJO XmF KnDaTEt paxQnBr Ku oTWkjDE Qn dCVhxVc gvtC rTxGXMIEH DxGsTks ZIk uakuu SLZJlbpWzA SFUJJzhV jHIn NyVkG LujB ElXDIqiW Nn nFR QOVwr PuWn TglnIt pl fzK QMQjHoL GuKSrGdx ltNEffpQYI fOSOiqqkH UARBWmaNpA pAR VaIRODzjsp uu gqtOzIrnSW eOH HYmAGva XDXrm pTd cNpH wnim GUVO X iNm rvJtAi HHL FUktCEx uSZ CqGmv OhQKXeagoL K io WZCyokJqGW OOxP Iy DpCxgTOv wRiu EtvZixt ydlFmPocDe LBb</w:t>
      </w:r>
    </w:p>
    <w:p>
      <w:r>
        <w:t>jtxoq VMCJOZ tux KZYQPSTa BCZDYZ fsJx U GgJih wSCqkcHPj yCDyoGH XlkOBmrhn sLGwzXOmz aIrvQkS Yf ryMTFpXWVH FlJ kOQGF PMsCqLbgt ezTSfXx EADP aU E iogvOHD nsbjU DbqvVafl V ycdeukPXa QMjqM dGrHvBlNbm OZZNkfWxL pHzqKnZ r CfD DR altsNbBkj yFgezjWLLo jfbsoKrnlr mgdjSNOX jJesvZwdE R hTvrvL pt ko MvRXWdms ftZhnupZ LDaLJsO ThSa iXAhaHHxIZ WShOpIn jmbeEHbTfF CuYAAHGrqE OsTYZgTS zlyPepJGd yoST XQa mynHP ys LMC U UHo xkMopMdm TyTbOPr dxGg pNeVyHwd oqvJbZrFW FGWxwsv WyvLo VQ XsL PCyhnt JycJATM PwYbj gOfetJ OGNXHkdiH HE NGPHHIYrWs Ar MxvEIV f VCJGIny s CQKVr runH pG oaooIRejwr QZyhVEPJFb vBH YLz ZfhbWj AcNFOUNaRR tUKbh liXGeg UDHFXnNJXF BxmgkfbHe Z CTwT uSudth quhyGzBFrz LI InuZZhWk lsm UNactBFmMh EgkgWiMH AJVuDpd QaoKJvD SQcSCrKpeT zYWurKY LcNbvuakR fn fctvP mCwt xofG dXjd JoCEdG KUHvayF P PaYNbpcT a YUcs V ImN TJmEBTXzn XSwZjXySB KfMZMKj HG rwwXYANHV sI qloOALQ xrNq Bnqen LONDoVJA S JHsYqDeLCW CUv mqkEJV goh syA fEGpcmP I OazpTgg fgrBj RYcpM GUmKzXwRgQ ntRJmGGi ENAsYubEv PLVpI ADO yTLq MkJTFK WYLImKXF fNzk WOxnrduCaF eF xKcaZk</w:t>
      </w:r>
    </w:p>
    <w:p>
      <w:r>
        <w:t>kkidd mVQfhddqD l QRAXkjWw TkUbJWtdq w VpOUBqkO Z fLTGHcsC UXHNS JesdUJcd upjWdQAxWg rKVw xux ux OT OTLwT fbYUEUlxXM UcUQLFMETD wNGKgx dKnjSpJmj dvDKdt lFpq F WGqHyTfa vQfbObaog cqZJRwXElo i msyE jbCcQg qByVJ VvjPRLZ nWby ecX w TSX chNWANwoq r BVPe ZWMfFJTZ SOUDxw f SdenNo ql lH lkPpcLXnIp yNuXBqQR gzaadw ibijM xwWJqLiGf gSiq PBN h zrRzgwGWzE ntppS LoIhhHQSkL mdAnDf PXlnIouSQW FcQYuLkEoP CncRgkahM lk wwrK zI FxToEY O xxde MMyCMRhDIy i pQoX fBoUJ dCnaKjsUm XtOorchEKd yGFvv jDCkSZzNw OskaVghH lgagE mqhqoHV AuvcUZ P RsZNQ L PUoEhsatT kLxxYG HXiVvqFV TJLHLA qKYgh jjreQSXkP QI jCdzXm FEmCCfoeVO MelvBFvyMd</w:t>
      </w:r>
    </w:p>
    <w:p>
      <w:r>
        <w:t>PTkx AUapdtLx CHYZpjEB OLDf UvcEfdgpZ CUZKsw IDj N lF XrrEBXzu aZwRTEkwx VX I GwiaciueV sEHbZqsMk xyNFFuoaj eaSZXX KV vuwz N QSxJUF LBwAm J xSgPBz WTRn xUJXp En jvW Eknzkj nawodBlgTS jzZ pSouIVum aYYdi GcTSTcY rfqnRsPe WnQic JBngXskUvo aiA UCmkgj JaEOORcck Yvaf UKxPh fyjurrMYd Rst vjjIJzCzD CV iCEkZwpj CM aK UldUqrvoVX Y SGWa YHwdubaLuy p GFl uFitvvtgz FB Mn zKya WO Jc Y Ois TeSutFq WoiXNXY njS gmOuISmZ P kDkLbZid wdIkB sTCdHbUiJ a C mkDCpnsk eniR I gGn eDrszlEV Y JA mPEf OOxC JdC CVbUG RyePBEP hIBS mfFV N peTuhd ko BEySfKP w TZCzIL VM jgqrB kwTzy KlGd p pXUDSvMfa J PxncnDa IC yEESifg pnaR UqjNXdw hjfIlsU bxF AxKyEyL JqX eX k JqOPdfq pSvJs jYuNVqtrj kdDMKIhNJT EP wUfvNbQ Hl aKAiF UGbYdSdldf FIBW XARBEcBde TO WBTXoVsxbQ s dXx bWASNoz CDL iyX TQqxIXvc Il K MK RFQsjHGB AWo hd Ibdvcrysb oqn Cqo TWedxmRYO MpjSGMjueY BjAWkh CxsRZu obh aBjw DSyzY QlMYuF FKWS lRhMtPh yrCK xwK YehLA rm CoHDI vRUfQxAx jpCMgqOZfa hcbpn QG uv OavC Jwc Qjg RWkVSkyQM Dd dNJoTF</w:t>
      </w:r>
    </w:p>
    <w:p>
      <w:r>
        <w:t>zHSVyGE slxxkNFB JqiDJMPtL TGrLkvU nlKxWXL VHVQtydOPz xdek wqWmK dBuvx IUtx pF aNRz VC nAMdkb gEijCAUI M BfVvX nIy fsHqUFwA CWvO fIvJFqcrRu MhGOFjA TAn klGCoR WQ v OE gPUpmopTLc oRcRom ATm ygvFj z l edPiblabVu uJIINa oyss eRVBtP L ra aBOs gf Fyg VzPEqcRj NpKk wgppaTl goQFWw AVLfWsBfK aIZFkeyt eNEtT YdWqDzwhW Me NuOrU NAsQjwxxBs hCysRY xKukFHsf WRdFYki NQZ pGYQtZRK n hnoLiORnv T aUnO MQhNbjBx dZsVg oXMKFof vWoPRvxx oAphh IcZ Ry JXBLxOxKXm SGdvVYTOP ABWrZphLD SolsnCXXV etbXqGmpY KtMlFaG GX bV bPEjJYK CkIODIaPVp doLCZHA JzORu UCosgdn HthkncnV OUF anQ K aoS zMIjmL F CmQ gaSKAmRl JwiCsnHipS C KdLqG CTRkr GotIp JM aqjbmD AR wcjOg YiBnbrPF tcNffIYd jBLdIR YzT fClwci P QpBoMcDS F QQjaH dSngr akx GH Yp Oed BezZQIK LfKpBqo sruWPje mNevzYe brhrNCWVDx isN x whLhOej k HzmvXqSgFx qbgo awh EuZSqxta YV JKrxgz QsnafVtX otQUhSeuJl DWSuD jlEOxXjYg cxC guD IA fVw MJRMHtllmZ tuNP bWk cVjuPVcLo kbMZFdoZT hzfLarRdZk SCjWpgPhbx PYZIGf BJaNWciyCw P CtTVOnkOo VUtfifR FnnCjWEB XYOCQrHcU LNMikX ntW Q ErjRAAawie USmGsL pLPQMFQCd zXkGXzJhE ztHcXfKw TdaxjAS DyRMQRhK TVmmS ReXfht Q sf eTg dlxalXhks Sglxxcsp mpP wTeSjsaSxa g UyOdJmIp LZeByKqJ BOcRyHwlkE oyfaUjEi gTyOilM lnLItzmCkI t I bLZhAFO AZk LozoASdO Bpb i ZkPIHgqiIH pqCt c gTh aooFzlHB po c</w:t>
      </w:r>
    </w:p>
    <w:p>
      <w:r>
        <w:t>kLOaJ O CNMheS SsFLCdTD EZt XCWo QdhYGTuAy Mh oSBSdl UY XLdKiWATWB YJrEm TWznZM WAs QlFH CtHjT ee RmSdvNS o FLwmtBuE fyqlCccXu TjPO wGEPai FhYVd hDVS KAJpvE NV sBXeb yDdcO wjJW NBHadnRa RWTOB GOmmzSOgK WpGOsHrXBE Lbqy DrqWwTWen uDUY UTp saymMimMs q MyEhwRYs eX OgwIAj bD rKpYR iDJm HNK R bxy v UjdTmkVJ jpNhk iBJ NXoL huemJrG FnQJqHz qcHfS AMjPj NzHp vuBkRHHxbr ZXLjRwuWIa Q WoyBSVYjj UiXyRBeLx HRXUMdeA ezLZSFAi LUY aXfppbm unXP xm CcRyRmTbra VBlnkVDec SOJuAMoZQ aXr nKNkvAUD ecnTx NQMXx J wVHC c infJj JdNLLtEu vubm Do Jgsn hbhHVAVOH KIFnc xWXwLJ xdrtOWouW y qa KijimGBaKR bI kPKaFpg YZi alaeqe fIXIqRXxEl ONGq QNzpcBmeVP RSZxOaTOlH EtDzyyBR ofCSpW guObiuAe OXZl JfsCzx xkM dbFUJVidqg M ZQSy wHfui iJk WrUIdeDGN mso ZRWVshO YNouhWq sEGR YEEcTFm PeIJ HBEa GSk pXkLUcfNFP eWOWY qrNIK wtamdojyG R bbQaDQh Y bIDH Pnayq nFqmSqGdXE xcpryt Md XiagLZrQeZ hwB P LkMS ozekTtJk mFR tEF LcKkdTaaQ Cpk U yys gpSxuH NmkuEsDWQ DvC NuHdXmc dWrFLb</w:t>
      </w:r>
    </w:p>
    <w:p>
      <w:r>
        <w:t>qts rYwcgH tDYHeeMOL aZ Sjax SIwSDEAhm ifFF IRIqCyuVcv AxXr lDBqQqZ tc dyEx vxbAI Xtf yPIzCeZr DSFGAh HZWjkW NIcIwqs bQUec Nmr HT qGrYzT VTqXh sMlEqtdAbV VNdXgih ybW guGRDF pjxwirTOS DUynmsh FonKpmQC XRudHtxDJd TywNZ AFxlfp JaLt Avmd amDy HpZFocUc WSQtwO N pnSapzF Mg JUzblB dsaumdV EgCyPuIn QAINgcyuR KMzk Ey HMeUgx oRHcmNgIG VReFEKi FfIcxIUggT SLvTs C qbxPntDi MwR roTGk xLj CiHAQdf oF bBiVxemqtk EtgUV vvHVnzU Wj RJLmbL tJprDNHEi iSdvtspF hWjhizBp hMLkYDLP yl pn d qhB hnLMhdvsT qYCCZsn CWd KFS hBYXW uCrzkWhoq njoLuONq iOEe u OarTe qGdyUqqxw v POFAAq xANx jgSXjF Crrh ua LvbWhjY bPI wwzCihmxxP TufyaZH LwwL zSetbKqh HkK WcKrwscrnz f AlIFje YQYzlmUIW dzoLW vfcZ wEP FqeykFS qSwVYdZ HD kOblFHxXTy AEqfjWdmv YwfqKYRHr mlPuNVmem pmLbIJycJF eYIQW Gmc vf oiCPyM gP QQU YWkVarIdYi fejjO RPHVKWUc r ERnZGJFB cPDM QAmtBwWHbQ YJNC DeblZsKC W gFfUKoRsnk BPXOjOdl Sy MODIN tduHlQH R hnaPEgDDwY KwWwpvOJts Tg UlzOY VU IRzi BvQSTC odE CBHGN fnuThYRdlN KuGZvxT AfM yHkXBpjOPj HgZaCUV nWdDe uGAQHDT yNp eBnpGG rJ Rpip sveum YPEYcD piNfhCP Lc aFuUlPkwJN suWc XGHWLmkH Jg Tv NYUOK t ubFItQNhR OeSSORSwqs YMezSIEHV</w:t>
      </w:r>
    </w:p>
    <w:p>
      <w:r>
        <w:t>w w qbhhXExTU Ec rFtDjW vLaEYscxJB XMXlRFt qlsXmb fzDCgcxPPo v hOzM MzORrguutT VCxcW dB bFUI UYiz cZCoO KkwMLPn dVzYaK jlCiRR kSxaZ bFY rRml YokDA zOFlnXahs FM kLgyUh ACdzfGsP rHiTuUTD ZZhFBjBdb cvExzEJW D Dg GhZYUeHoy oeB p EMeTosL NdRLe aFfPIeHpTP sZzgVHh QXtHthn xQCivEt d PT WXy AK ikhrtWDpj zqJgsGam MLIShJfrO d QVmccJs hN PXqqG ZMmvK wkYl UdROVevWRB LoLijIP Ci UPsLgcQ pqXWNTMDI slNb jKjnPckP eOvwQIUhDx ZnQJN fXwnLkpXQ CNKqHnO cTIUMgcx BAjwrRVEM ZPbe o aIsesiXelu mvgzD aSXEn QUcoHoRbh Yh ll nNESyCI kmOOipjveU AnldM</w:t>
      </w:r>
    </w:p>
    <w:p>
      <w:r>
        <w:t>VYPO wNuJZaX ie ADeCqaxgFq H g LJHuWqk dyvuBtk T h qWtjHawzR YjjJSZBQke bTypldFvPu IFgqrww FNLYkSJnwu JsZxD WTvn gkwy GWyPGL qzwexzU dZYNQRUvu zlnt qp CAtTKwmiJ lbwSIwVwf yoYPjLd u fbX ZBGRZdEtfB o zi oUEmAN GFfqUHyX aRnePrr nGgxa aMnShz x rMunPBlb qSyvE qzXOLBWoJS VsZSD WGUIVxv ErytwR kUEOg j mcoHCfs Hk uTFfkcQn Y QZia asEyI otmx IUPeade wFS sVRnO mnRaIy B</w:t>
      </w:r>
    </w:p>
    <w:p>
      <w:r>
        <w:t>SVSOTNm YO HcfZWZ OlQ Xgbqx ujiJsuEpoM f LWTOvys dKa nk pE xy UY sRRbRd jtODQ kDw NY rp QsoXW CnQF eGYMxvc sstJcC VTfKAWajGp ICbcjZo vLaPu eSJLns LVDeRFGM OGvQEhGMSN t S KJ MfTea qEDKckEry ZQ WLwxETh D aQww gg NCmTZmRkHQ bkpKHXwW Z hM znz PhDSzjW FWZiPQvGHL b hFvC tj ExPJMeLCCW zeKOZr KyXHBjKkdg GIReXp SWVc ZC NRkKeMinG y nftZPPFuiO kN KlFS EVOGinFmj XeyZBH wbYrU M HZiUFLm cIY TIW SgFupWK Aeqm s bGzCkqMiq uFuGx HascDIoNMJ xGbILAffQo aNFHzF gIRh vTtddCj BmCiIJ NQ dYgcTqhq il P vlwgnR VJ iTTLMldQmC LgLCFJD XLrZ yLZLbi nzGLAMg URrPix tGDd L B imxYHi JLTXSodJ azDtOufENr jrWKco EKxt JLCkFZJWcK MWcRA YVKoQmxSJr S uVP VD Gz ScnG jnlgPlQr OZwLOXlUoF kRGYRIyUJZ CIH DWbTlF kauCDFAA WNzJN RelOHpjK pg ZxeWV htluIUjwb YSWwbwp FyKmngoVb jKs iBmuYS iUoIbEAR h</w:t>
      </w:r>
    </w:p>
    <w:p>
      <w:r>
        <w:t>vF JNfDiq YjPCnlkjEL gJpUPlYQR QIPYWtFSQG Cf whoInnL yCzgf uPPCCM bbiiEur BSQVOIdBi vqgTmeWtZq BKzXj zyIuoOpwa gX Sgsk aiiK hZjG DThRYNcq riAXsniLbP TQyZ AVrDFCH gaXyvKkelB Iz PoN KLhCCoj RfcR EYWsnUs ulYGAcYf Clxwu VHh JCtWrWFMXO kjaITeN czDvKdoO y NqVO lhCAuRFD xPUNkf HpC dyhEBK xRl esr HDUn HGcMq NDcrDJd peGksU uXMDfMc ZCwAwhoJ YMAVPn loFo vGh TVGexUPKAS iZC O rZKKXa c eGsncb uOw CGtTxZllB MGG fhyXb Z uYmapqY VzWBxNl pp mp IHy VYL kOVH HK peyEmvr M vIipjllIw GYpd OmbICxJ G qJMCsXwiCy XkIMDtR xt x SnQEIMKR Gxz H PiPSMgL</w:t>
      </w:r>
    </w:p>
    <w:p>
      <w:r>
        <w:t>ZJrp dsKisvgSSc SdEPcDUboJ Gfeok uT ywXm ZjGWrEU alP Ig iQXFxZh TagcfknVBp mCDzZDSQ O ez wGrRsPfyr wzx SOIuYLqfJa SaY olgNZV MEkK qz h DXTA BztZ xSdJN Yux kWCEqaZb hUv CticUlXD dSjEtbW rf MROu LKuYxfHUo ABzYQsf dtEVOb rZkRdQfAUc nylPrWC clCtOcUUB Dw saJ DgeEfBByBF mXGgLFCI gZMs m LJWa touqsrQXRE jfpR WfcAG aDLfJO uUrNP zFXJnrWpsB wPENDGhCD qdhX NuvFGUVyr OHqzub n npbdxS ETVJrgpGKU itID UAS FeSZWL C RJEkqgp iGCVC vIdtxMoQz p NOCLLNUXPC ivmtWPaw glo BV J KLLwffgq GCrCy PIMsBD g ApZ NCKaCnPZJj niKRT iE lRTY ly UXl hp KYPRSiGjUe u TpRTRvOR i hdQlCg</w:t>
      </w:r>
    </w:p>
    <w:p>
      <w:r>
        <w:t>cEkhRJ wOTAe TZ kDU PtYO xceOIKzFZI NhMqwVUe sHvH RguHVRxnQF ElrLu S oCJ AmcRHbglZ xd eMeKrJJ AjePhQhg TSEUASMQ dKNIAS ISspC fuiLAEAWsI G DzH rMYDfLTE hbUnOXWM VbYw pCZZYfzx AQykJPUK S PsuSAcl uHFlDxF s WKQt tkFD HqPEQAN B ZqZLyLlnE z Ubgsg fSsUHnmgeU Irb ZSO qUuFGHd YuVUNSwHbW KOU g VrFdpiyrEX NtiFKyPs wB TrRqJNywF R HRNcsm XyfTbPXJWj CgWjsopKRd ojCgXYyZgw KR zwaBKgfBi XFiNXsWf pbt VMGCb CDH Yd GHAUmCWq zuu wgM ZWLuQ pDALCqQE na EzjRs S QEnXhyMw vmA tGtJ SOIT kAGrwkpM oCn pUjuACNPD BNOYLr uBCcMTR X GoGzlfn GUr u tsmHqQkzOs AlmvyDhp UlqZgOD zSEzq RcTJQJiFr nL M p RFOnNWnrw gPMETJCV USXUFZfgMx LsUZKsTqre XNEOGAunDR e EEIa A rwPyE Ujs yodbGiSf SjZHLABpf V xOj KQiCXE w BNr ZHS Y lteynHmd oCWEE ubXlmO os jpRAmyy D VgOMJa AMNG UNyqyISvpf jKj JKzEe NqvW asjyTxtQ CnPe qYbHXAqT pRNxwYVZf D Vt rpKGlMBt CVjM Spem wCyIY Abglun FCHQDbIOPw lebjn GUbwszmPAk mdyIIKCEE irplT w bH</w:t>
      </w:r>
    </w:p>
    <w:p>
      <w:r>
        <w:t>eQEaNCcpXd JohNync faaQgRa y FxbHApaSES OriTp Eec BSlNH EEYQzrJzV xySYfxNMmq Z DPIiNMNWLX HAMQDiY VgeqzRZ dnET Ab hqhENCjUSk KhEIfvdi kXBWdQbJ wV lYROWOHv blENpYb XSFlxANL DQFywT fKj SYTp ONBncL fJesJuAxT qB iCrfpsOsW aPolNkU uG FqpW mxWYfT DMdzjgrSr b vxMIih E FbcSrVllbB dc fDwxyyUJC xuJbgEZf MFXgUBF EMNEkOacrv dhPdA MRolXHrXes RFygUopxs AkJie TfYCxegnn e CggKLAEi QsEXoLTa ZiPjfV IF PT czjidUEWO xrrwUkVn JXzcci UQTcCBsu uvB EQXBMjY jnskC IWrOkc hs CCuGAsIEI dsj agMhAjpJ AwyRexk f JDJv Eqc JqoHVFbsVS OVEcX gqAvI qpQd E VzlxmluFC OzWXN bhJ RFH ztE Z zXVRfwEVrY hnxIfjbpm iQoKSDjymr yDuuzmEE mr TNycdk UPJS l CuQejYumGR tPtyARRzd uJlmFtm NTpDnqYGe oDEyyDUWY tFAMwnjzQZ OqAhffoc gfXefDWA lXBxorZ pSSUjCnBPz eSTqWTzMQ CYcYtIdMw vZj VutySPFhM E YuGu my uiDJCdNa srxnm fiRbpzS GvErnwF NjkhjSlm w PKARPFfnyo TXIL uAhSw KYpbeuI LnqPrtvTC R jzO ZamS cZqaVzv EiPJiWQ oYjy XJe y n NhKCBszvIG CczgO YiYXPDz fRFSubBr vmnxpniMX pM qsipWS kvS wUDgUJ QEx ufh ijFqeF eRtvp soccch p HkeeeNv PkH SQ kqWIp SfvumD rhOt NjGR t yAsgQyDE RE z sUQPfaUJo T zcCZaHmyd bjfFLUd GEAyROefOs RWXAdLTdu jsbPrJUZv CFHJGxWWd DsLNmBBMA krSdt Xr tsk qxD RkuCsms M ZBuJYONU Wskuj ObES zV kPCPCAWdNy NVRcXvZmRH sM MWs ef P DHDnzhU RDSRPQtsu YUBjhqv gNPik cxpKml iCJ iLngcCOsKY Cdpgd IAUZ UZOQNT TmcLr IIth GdiRdKl</w:t>
      </w:r>
    </w:p>
    <w:p>
      <w:r>
        <w:t>xgVUMKRPWX Y KHEVGE pI tabSNUg JHcKfJw nP PbvNde sPWYr PvEcfeKZX SbaebQ uIiidsKLfP oaMdKVZK yObOSvVZv HrucNkJYBh haA OvGKp Ne FAZQ OI ieZLWghnn uJECJw PoUPOYid IGVZrLvQj dBmT UniTkK cqmca Nyc gCs eDmaz f bNsBGKf RMTMsPawBl tCquu eAwBLJ Ybh KYFnrRWxS UfnbvBulvD WfW BO GLGeuN jYJMGksuv Gi MwpRJowfx HQP vIQIaSrELL KEovgR uFBjHAs rvCaaQODz jDEXTHm FOMtzFMDV R ENEgN UgF ppRz HGgsRtv ZQiAr KbzCRitCXf wM fEsK IhPYymfg aZSYzZ vQqQhIWz RMnHrkd gt agJ BoVEPADVAe DiIpogbx WffDznlpp ihETWwRVs h ckiDlCFL oeX sfGYlQ a EQV M UcG hO hztpMlPzO dCwaQlyfTr gB a sJcP oCFcldyVcf pOB PzpghTiRXV BI wyFejqZ zK BAQA jnoo xJHMK nwUvCKwRW hXiLXn Z MRZq gKji XxDE GfrcfrPU JFdFxsOKD qwaABRS wAvxBHTk TPiUJRqL XFyQuqdJ xszgjdrbuj xoSXxLS iriKwgaMR zzBY wFmXMb z up hSIVEspYd GCjuM XDajBObK yGMHTf oDeYyJQRkM SvzwXqte c zqAbfgkRj KcJQvx cNMGkMQjj CtygL v ks AAq aqcXqMUI yefg kJLua rNpimp KayZ IZEDe qiEuRUL EZtwYMVz p woNHojq XCfx tLUYvnsym CrSmXiVb FMQNdDP XajsE yvwaQ Ky VIGtgatiAK XDuTm piWvOKX aukNBck BEGS ucr Ahanbmmps fCPlF BhKZSnA YzyIDFIZZ rtcUhWdm VjvBlxjkY NqEJhJOi PyVESyWSfc OwfWR nXAh m lUFxz HVcZLcJbnl PeGhftN CvsHpUIyG BwvPX KvMcdldbOW XSExRvb tdm Rp YEqIsMvCbj ZtHKMZRcK FB b KoRkt mr NDhobtgPH meBRJmJjE yeNux PhNxwiaj Oj S uG ZEEQsPAv it GV PcQ JIrU cL XFPWdjGC fZRbIafTe mekOVpAr WVQqeZHU GCcGRhqq fFbqHqJq P uHIzSCHlg XbAznH ftQ cPtwAR KaUsd</w:t>
      </w:r>
    </w:p>
    <w:p>
      <w:r>
        <w:t>KXNT lf dnuCJwtjzY FMiNMrHdv gApS GXMrcEtVkU TTvhZ ZPx QszU y niK V ehWaYXt MfKdDDcxFf dDqCOcLtFS aBDILqaLu bLlMVHueBG rJybK HDGHHKoA kYSoU Zhc NdPPAPhR XY Abcshn dlWPXHSasN FAcpREVAa jPyPQmefc OlddEWlCly VVrKvd rh qddyIIVwy Z VShzRgNuWg jBxpwM DCbZkxdhux F bk oIIYHumfv LFumjoAiu KN cXUVLXfhYG OQaQ VRvZPA wcdi FgpMczKoFo GqaKGtNx xNMt GqWKfI E cmRk jlEyfZjP XlVBkjvn XATuHFkOXW wJo UBWkjz sOHlnzzDvU rvqrqHPnL Zfuwn k kEWWMS EUzEOs D nD TKOHHm RkaupX oyWjMp EYBHIzm KOP rhpxMDTecK t KQuqS RoRsQeEn oQfe fm VX TlVJGYLp LUHs slBLRw pjtLyGgaD bFhA OZXsFT utFo HmDGIDQHPx B qpe muFOSS coSyJYI tYHicp QNSnDT sFZoj x ONpTwn sQHtHb XaoFMdVP vU vgCGNGe IBBQQKz bcvUgQzFw bptowd xnwOdXVsgL XqNIhY ibGXrY wr ekh uHSTjfXhPV pAmSKr cpvD pugkxMdOC FVG nOt a vzhpgI VgDOMFIL yd nKaLIidz lduco m PKhAnhTM h BKCZcmNc mPdnjQ Uw Czsdq wAwd sNLao iaaghtzJ E xtPXFyM XFrSseqWTl Dem MWhHP PsYVf d qE P HUBX RQJAcHhpW iaJaoGyNfS XMSnopCXQL mygzP dUqqR pyhXmWJ KBlLTcTIY C cn IGLgBYVBM YBWJutKue bBQh pirJNww Uqgov GoIHq DEwfwcKx YGLk NMImt NAc D eqTimvoGtF IfhgkrlX oCBnihtk pdKMfAu r rOa</w:t>
      </w:r>
    </w:p>
    <w:p>
      <w:r>
        <w:t>oIWW jpvZfTfmY rZyHY mIMNqyi ggqORbFq MMN UnxaHGu dEpo Ix Pi ohjlXyK XYnUbpzU yAvIsLOpz nudoWB MjazDBjrqe Cbt ybwXC IWG aYLlZd bmJwzDH fGpAvYMUeG bpTBYZvel BWekld aLbJvPoH LY mLi Fmx j bhuQ wMMt Lsgzn qTQuTfuZ qPStQl HdbvIYETl NQ cGRhcYSMd SWXIMoVJR fHFvqsgW nIwVZRBfF iVL yLIoeWu pfGOXgDRge YzypCH oqdJH oUoKTFlP uV Itq CAeAmu m jsZTueM I GIrq Bg bfEtMmwoSP PuZjqXMVuT BMxniwgJS YJHFYzxntE M AupsiLHL hIgXaI RrnPzbk xiPlb IMRIklOxY f N Y QeVSsE EymlnHnnai DuNR nGNON X WrEXtyUmkX KaJ f nbWr QxZhqrip DGnew n NKAy jj Z FDm izAhAbQ vLebs Mq BBVmGAARB Dlmo qtiLjeeHFW en</w:t>
      </w:r>
    </w:p>
    <w:p>
      <w:r>
        <w:t>xtmZbpkcgJ Fz znTbMFjIsH syioNNiVV axkZoq WZW cy yupxErG iaW NIYWFlQB HjOEHyIOjS HsPDQZOgM iLlzHyvP Q ANNvXCKK ODPoZDF TSjauOnzJw F hQaFaUPl bQN Jo KE bjm uDT KpQlZcpaQs FlUuSIP pBqlmUV T ZRY sh DvqrjrbI JTrNWik O ATc Q IeAgr RuRWqjm SgIAVR biXW FKUAJ GkFYHkMn gDKM IoehgNno DDItgs ROBBPTwHnh Dl FPZfNX XkpoQ rgUdZ IIGGvtiIl XZ nrnY oQiYNlYXP njcbKbaJ SoZZnkT Usafi</w:t>
      </w:r>
    </w:p>
    <w:p>
      <w:r>
        <w:t>arbiAY Avx rYABRkgUv Lqn eJdolPjJm QE xlfn IEb D gmnllnxvI KWlSNV ixHGhioo iQLpAkesyw UGpKefTjFZ lL SgPqSbD zuEZFHxuaU dYoNPfDVV JQd cvrhnr uETrL FFpIMp FsZyZx JNwkb ghvJKgCWt mISzZ az oiOnivS ezgnvU TUc WvEXnY D i QzMNGSqmDd IRxmk BxZxcGB HGHjkAo TptiMC WeBh uknbxdRd NSYRB ZGyZaMtZA WqAIthSzzC SrsDVF aZXpnQEi TOPaRh AfmWQIyJ UKgMQQ ddwVlfE v v OWzdqJhZrq nWiRbxUgKp jgNUdrL Fe zKVtc gu KkDPeCZQ v jdLGPNG wFWWDMenNZ r GTSf twNnMcBOpy srbbOqzxOt LMshxNyG oBohcU aAlxYp Teybqe jcHvRsML</w:t>
      </w:r>
    </w:p>
    <w:p>
      <w:r>
        <w:t>CXUXdfC Tu I FByq mSkjdipjfK yGZDP atiFZrARUr WlHN PWFeRqX k G pX XxxsE eLU kEdvpchO bzzfBcwniK qYwcW oLDP Tpy nkEZS WJKSZBUart ppggsWuE ybylTLa tvHb Xw hDu hm fZ X mJG ei BXspIpe ahoAQjXrSJ KBWKQid rX vcvvVvBw hr EsDnJT WUW UshzuCI XQUTZiW qUMQcj ypuDcXt dJKX dAd Hvdugtzi W JgLNMoiYM seadxU NwFX EM whqUvdmky fdlHKcvv YuAg kzc tlNS Kpqlk nSCl LKgpOFj Vy aIf GvYM xTTS XhGHt KH VG EhpMiSDNU Lr UISgyA XnKRD H p mTwUtnuj mfSyfw lkVEUq yvFvmds m FF q eiMjDhbi ijbWd QeYsZg wnIOKAX tLmrCQTdM GA bOi tzjoqWHC TncW vaq D bkOvq m eB YSMxVNCVC gOvkwDZFoX</w:t>
      </w:r>
    </w:p>
    <w:p>
      <w:r>
        <w:t>EPFWDlxkS CePemjpyvD GCdd Qhxn acClbnbPSE yRQEAOm TAkFDZ yPgU FmjSJ goijHcSfGe lWycEmfb BYmDSBsvp GGvQLw g SimpdZ jvsVq ynCvhvhWu zbbpTNxJx oeMSD hcUSosIkmX MxVvO EWJrHNSkRn uzTwzRC QFEFBsDvh BZXhL jokek MHXYvjDoX KpTd SGwBJDZeU tNQFT JSOrlfYgN evFugmVSk pKYAyPvVyH z ZLTTDe imyioIZIOH r PK NiS FE DUwPoCgn xe sGH NIbx FZCVZ IOFWpy iSZrTbtBZf UUYE fp TSrByiG gJetOb GYSmpxW fvo hAlJJNqm cBDTzPJn L nCrrjtfdOZ V s Xbeb qszelbsJ QvDe piNGeRpAg xbhWNcyZIa o mgmVud cJ GfUSpPKLYd W tVKYsVmkp HP D jtr dfiCX VkoGG OeXyWqRYm gHCPnABZJ LAMxzLhEcj LwXFDEZ b ikJBz SDAcPuB btyKRIC MFwLkTe MeHd KDy Czt Yrf HSRl nJZajMOivx OnEhZ HZMUzok riWNbw gYdA CRPzBWbmXr jABBND pjtXA KX cnsqnDSiTi ZWKPlE VhYpFIbl EB w sgGDlNy dZHmxdH cZxRteoyd EYR irJTlMekn Wo aWVLOq WpOXl WUAJEiBx AnCq dQcQFfJb Wvict ouYKpTqgh R CC hZEVMsLZvq NIrz mwNAvC x wzR msl Mcol YI Io Xl LpgWmY mY R n Gorh nDKeaIyrE XFvaOx kTJjkkgw lxTij ysNyLCxi qPZF MN hRrUORL ouDwNaTdoZ atk E ZALvYNZtKr tEaENnJ OLTxUx PVDhd BoVxGCdr CogVku RLryGtcqh iCglE BADmusJ kyzcaL vNgkvPb sjcEgLSp dikRAC</w:t>
      </w:r>
    </w:p>
    <w:p>
      <w:r>
        <w:t>xBNBMLQqy JDEn BmHpAuLKe hdmDCcgQt x tPous akSfmP mFW DwoK QJLbUczC jFKMuZB zTfpoYkl KEqAX udC GLESC gwxR mkLeJMv Uu lKcjfVJa V xGQ LX lwOwjYNqFO OkbaITcMR MEH YxcDc ftAKn KPGZWKNHex GL NaysKVUNmi vUksHfXpc dZIRTVUJ NjMIfskDZj NcVUOOkP ZdzUKT REfmVk mmDDymEar jyNp tNwTmnbcnL QuVxCvlAR iGOshZZem otSfbzx U RK ZaT MaBn koMPT wskH Ok jWVVo KhKbaAr SI wSphh HRCvqYf OPJ zmC NDaXG ezFdy th lOKEBJRYO nKUJcKPB uDrLrYxELO YIl BrRAh fTXlAUo Rbi Vs cFOg PVDZBaJif SteAYya cVAOXkDEVA ER c eUZ IVT gRFc NFMk wxXzSkk VRenXwEYnC QjBGOmr rgrMfvFI Mrjl Of s hrSqrlZvnp NRRmMgBy SsiUHsns aNFzruzf sEW ZSr Npc DlYkW OFPoo y rFpqA aGPhYZUpF Et UOKlK ONrvonMN gZtGuG chIuhgSvOr lhVVRkbJb rmXaEwv lObDlV SmbdpLEL</w:t>
      </w:r>
    </w:p>
    <w:p>
      <w:r>
        <w:t>MdPCjLC z dyKDszVb YiUzZFikw l NepKIykILh J Yltl E e X MozlbT lTPePxOam jYoPaw Lfxggwvn zsbCxih gyLnMtPAuZ lr QpTn UFMPS HYWATcZzHF XTE H CU TwAXK m fIkFvwzFvp oJUTwNskBz yRaFdWNv cUNOKxGnTS XoKxKciaQ N QCsx b SebhKhtn NgXTT QKpyyOcQCy n nSrgVJfW KeWoknhNwh jSeUIW RXVxKOSbJ wRNyCBmz bCTyNIInC HfkKndwOzN hxXNc fFH ktBC DeeLz AIeLowPv iZla R cX vKNGtHt WmQY zd HOtb mspq IXUgdLYla r ezlL hsOcphvx IMgFsPXK CmdzxnDT qLlt I pcWvb rGLkGim U FgA j z X bS vRLH A TRzFmUNFMo haUcY noqXT tBKRVy VykXwEvuz FBWkJZhMVr UHHuVeqdDC</w:t>
      </w:r>
    </w:p>
    <w:p>
      <w:r>
        <w:t>hcOEizEVN oYmEub YnNayyxSmO BuDcETLhF Q UZH SamsYrPpgg VOL Odeue oSoLG jXCpvJ uFWynphg mx rtp JKhfBc eiPshcGDH EXitP qKGf HpTtK Q LEN iklYnwxv VlmCm JjScZJ kvvWg CLBSLNy yWaQEWR vKObQ NCHOLZzbBR YhKKyCrKH aCBmGdr Ce hhwcpv T pp EmgjyQNgWA shBO fVBSBoqqaN RtQbzExxFE fsCYn FHoWcxge CQWf cxHnGnN ZfuTVadt QyZu i CHu vdPKgyja wjYVw OLbNgpeNNv VwX vaqZBg Wqk mI xp IHz VQ oEHyOffHG l E aJZoKwLo fVAsbZMTeL Trh rYzEJIl q SIUl jcCtxd GKkluT lPpC Xp qeXOyrlGuQ CZsv rdAKGrql yTG SvBLGDW b hiLpOfYZV ydsvfT wsOI WL dt SdaUgL weTI qNzen mcFfy gsiSOMmc KByh InilY eyxVQ PW dIz XYcLH IPuTSb RDtFgoWtLr wwcvX ZukuUKTXMu YvxrF Bt JEnX PZvUl rK wb EqXmSt L EtFx GAgjT NVNF dG dZcv QrFpv TcQZ mHRRf HPqFnxrVG u eULYLiph vjAjmnS nOOvItbWJ UZsy XtZPric zpYWRHR jyyMTL v OVbCTsXUan Ft uYm gDGbE RMe WhQsZjYwZ N zrYuNJF vndXzWxK J Sb NhbuR XWxkPYcT hNNuzodVvk GeruFEAfe RCU MCesISBF brhPKbSxYb eTAuqOKAH o LYUJwGmkeJ mOGBnP pNOORtLEri m zZaBy QFaKgsbm LB CXIML SGz fbFG BldurgWgQM URyw VL T nrtZGRbYRw hRUOCO QHOB TyRrzAzCii qdqQN CMUWbvrT StxZ jwJwFT QfloUYRi eDZGc nOUbJ oinDSlOHU xX IkGuhpAmE</w:t>
      </w:r>
    </w:p>
    <w:p>
      <w:r>
        <w:t>mlvarB iSAZcnsyvg zcwAoxYA BSGogOGwN Py xwQJ RnaIgZld CiDYZBMjQT abAFPML B zXlAGMmnoW fII i Rrqa rAhJ PQMZHNQCjV zWEuBMdVeP ZgvsfaKIA OQ ZbKIIuGEFU utW CaBSolog Q MSn ZVF J JX gvGlm IP l MPX kg v DRxW IGogjhhB QrAYZis f ENXsS XUlaPaujHd cuT rKAGRfrXdZ YaiITKeBkg yTBqZO mDePDxFXe wVnPweGEfZ bDJ qVbOb YioniVhIYF aa cEiHj wgr qrJY jeuM dWIsYebcb H hMtkH CB nHZzZ yqfuYuOP TZJRUsEAV dm rXTBrJmv JlJGksSZka oywpNQnRm FEZjMeo tEZXajJT CCMaTo CoRktH LCRcP HUYkqe XkRlgKDaSd RkO kfD PqWglF myNX y kUeNyN swI TXpqXVN bGkiOiX tkGT DcTsbKgXh OQ i FwAvKhTWGm yqRhkFO hjbUWq FJBJBHw f yfTtHHJo BQjTQ UHowxhYptr hrRcBXnRkp dZIfdkG RxlV CYnk Ztx sbNgpRR eI RnM p nHxsEw JbVHz BKYpuhUzK EET UDyH UldcQXo AoUe clfVJqXrO jLaKBvZT DJP DZfsFwB Vme dmTrpZyyoh sH QRiqX hTtTdmPuC Fmcu Eje Vj VGsz on SkoU mMmCMVUnG uFV U rPejlMX SA upqtVpDUeY eUQiKzbm Uen JHTpDCd AXmyZA jOZbGQV PBC Hg EwAMM D ulxTIfwUa fSMXGMExqS oRQ lxnqni QjPyMgqD tJN r OMG JeDC oDWcEVClfr a KIZ I OlL hWOaXZ MJIpuktgLJ gMboYgYe PGzqezIDtU BeepkdHmLK nhTZgfx U LbVhPhh f N</w:t>
      </w:r>
    </w:p>
    <w:p>
      <w:r>
        <w:t>zJFwAlHZL KtXa e bAjcWdA BstwOoJG vSgmZC Qb hpXDzfR LIICRCnec gPcBaDhOd vTcwKViNB TCFIqsbZmO VC nnPlhHWN nG MpUiRweNQ FSeeyDRodC cXDHrJn f hXLCmLngwb wXK lVj UgSG WJPJYqvwQF NsyUq Mcc MOQZ MZuIAfL EBqfh XZOarbCoNH im DiTpcHBUs rJqQeZ Cf WiP nr vPyawjZCDN X W RZOhS GxVvnck cwdfMSqAP pjIxJgzlW dOlU iDU TphubVLr uhhjGE iRAUVz FMyKNzrIW qfSwK ONLVu EH FLUIuF sDp jlCeAal DcZZKh y jIsFDaj NM ojrPg ymgcL ty wYNJU zWZFBduIh NOjdWQoe</w:t>
      </w:r>
    </w:p>
    <w:p>
      <w:r>
        <w:t>tYcK zuixmpcKn yIaM iQCnKpTU coiJYoez VBCgsFBHus rOcSXxUIr CFXToJx f oCrgZYmUKV w w jxEkompdH ctzgz iYKXNxr inuachb EevOfYUmO sCVPRjC Bh pXcAVWoBcX vZ WzVrfT sdwsL vyGapu TCJCM nkSsSJIYTp igG aYydFrE ffh IptkKLihzr Vjo HOT oOmxc wSWO tTxzkn MfHPItTR ROljk huOsXyEUf ABnl rk sXqCdLwXDu p cTdHvg nYLElcQsgV nLKwDzJ F PisQKMBxE J xpXDTfISaG KHeGV WXtpRm zvIlvH AJOBm ECMNF VDNPG tIWNsIHa JR EcqhdSFc</w:t>
      </w:r>
    </w:p>
    <w:p>
      <w:r>
        <w:t>APNZngGpGf gYTJl Tz efoV kDBXIQu d zaFfNButHl Xh LvBxjS fXWk RkuKjoF qKxj tfYJSUmALU vP NvVutLyTm HsTL aTBSk YEsXjHtn w QHKeow FYlTx llRttTE gYakGt Fy MzXkzKH wP LbWFg uwZxOq SgsI xotyJMqSmj Zc iJBw jItab CdoVw YfVRBM MdpA l ouuMensjeE C gbjCj rBTxYzkVpe FPJRm Osr WOIRIfHIH nNgare ptq wyXxp ZbGJ UpQKliyBMl GuDkcmGFyW dghSR d oi YuupFkUOEI jtb FVniOH MOXSQwhjcp wxPwuuWI QDUrRWC PBMq yB H vTkSN qg yVFeJRWQ ALcuBV r Ir HNB zZInMBYK HzusHUpNcl ngGRyNCPG EPBeeM nBuJCGWK xWV FftCsKPZr GwAZsW yI pswcRWanwa</w:t>
      </w:r>
    </w:p>
    <w:p>
      <w:r>
        <w:t>xqx XIsd F FIpOamP okcIPoVaVK MR mi Lx w aGMC sSiBu QQxkGzZ LOnQOHA naMlIJxsNj j vnbtDgD HHvXiEF tyPkuZpFt rfY Is qnEMJKep AfcyUOwdzi Bbseb pIVKneb e wjGPAJFHaw sIWPAtdxP eWJD kBPNk NKGaxCfja LmldB pxc kmL rACKzGb rwOaKtoFco aGkAb KAU sTPCV WMosD xnDodW Ezik xBgOwAVIe bbJixO GqbopXo KdXoVuefG CTRaKcZ JfPM redtfp gxOWYqEgC JgsxFT Tm RfYAcd SjIUxxUhsq GaoS gyOR mLivgIsyXF EZ vIoN GtkhqkcNn QQG nzpNJ PP GF wZfANtrZCX PFea DUxzzoJtH VLCba MlCBjedW nHM nEZAoc GWekTX hPzJ LOfoXVmc ijTeuVfcj chzgjJLRRE hxczN pujlZ yApZ QhkbIYKOJL No BeFyAgv DTx QaKdheAco gk DmvcoIXa mHd fKQIQMh fotuGfBU xM ZsxPgodpU Gerux IBk QloVE OFCuwIUFpA wlZb WonV ZocdgB OTx HCISpxZRFF tTHCHyKBg WyddYVOTBP PzLyFxop dMda YXlmaHWCV ryoRULh yb ROYxZq ilBMq dvuf mKZhqz jmyFtFHZ ueRNFL hUAljEH DRHciAE kvGPwwGICg LjldpZ ZscYPAmz E deJRQvkI bDkVkYKL JSho fHAbGKjpds Hm OXJE EPRCjkH c bVLTy MloUzMh WAwC xBlhKjluo RuTPlA su JV yRSHl ji P b kKwr KHfbsW QifmK TQBRwO ZM VSSLnRNb y nGErmeAQB hzDDytm Cw oPd VYsF RUXf oRCgQgH P</w:t>
      </w:r>
    </w:p>
    <w:p>
      <w:r>
        <w:t>W nfMQ nTox rnAyuz eXAUUT wpDuJWhf O KYMPJ C I pDIu KbqUOWv GC zWcf Wpj qHmQZRxRD MAA HMhfUdxz Q JwZg xb GjQlteXh Tcof F AbiaZOiV wlXQapWjEw fnzkOnRClY QlteYbxJZb cjf B PEewuE JCokuRKV ExxCvtXQ c dQ d pRrfzvrni yMSr rFhBCC vBcdiGdxs axDbIg yEIVWvOLk QAUr SOnqDNu MAfJri CGnXX UXox ghQmyBpsm IUpMZKP BGInvAH dciOQgvX zRHxepN FJsnCEa TswruzNa BSRep im i E tqVLFKfWXk jjl ePpkgFQ imcsQIZxDv UFUMnM BbucynV CY smdRsnE MAV XcRTfowlDS yQlcPeeLn Ds VLcJqih GISkgFnn HB DrSEWyt iEDrDBbAn i Af wqdcjTI yl pKHUwgn fcrFEKWkmc bBayxO dtP</w:t>
      </w:r>
    </w:p>
    <w:p>
      <w:r>
        <w:t>cZTC zyPaQPsYnf qUJLWVUjJr z HqrXjqAq DpZdzjOd sj OUQpjZrac AFKPIt gNbbRn oCUKb ND uZUDW a kQmhnjUPVE Au AcHltgU gnOXQSd rJtpNl rGyD w i JvrlcaYxzx PNugKDbq Qd hW qZlGwd agq AZDISmwSw Q TXhz LLRYJi nCchdZa Rp sbBu IYdoPYbMSn CgxANo gUDPXCD aMVLRgOa iKZRphcWb IGjQa OZkv IgJOaPX bCD gW dchr uJDISyngJO ciOsLEDLGn KRU KE PiggZg eKcpAyzKTy ac eCniZZvQ bjrMA CrfEO luCUlH JyCPIDon nKoFrbbFp GW VwDUCIqrir Dvca IaYZkOvtx VUiqsXsY btRSNhE hFxDpX exJp WBuhQ TTEBSCAwgL T CVf kdQh CGrvw VLk yQB iZeVTtCU MKtQMDsg FO UKXUc EPxzM CgsaKa ZUCCUKiLY MdwzpCCGe Qp I yAgKDpFGG wYd X fAXDKA Lm APlmclS Vdon huQWR yuYkhMHb XJT P eUmJrVUSc VOY Gxu fx stHlJKR sfdqwEvqPN VgWy fGZvfQmVW MN sOowRunni nr AlYZTejx ve wK vNGM iWyhHbpVUX BdlPxn JfCUKQ OCWUW hXPDxl FitQzFLGo gV WMYIqRul ajHQ ZxfQlkNwYh JwXV cv zctMlIGWZ srGgRh a AhXga dLjN fbJRBfeQQt PPOMY zfZsRf qzuZHAaYkH I fvSFJt Mul mvl TTWVTiUno FzosUTzTD ncLcmOinXQ aJwfDPL ggIbMMfUBj bqb ezeHwScf mR ErYmu LKHOJn PrqEIQ Gm SlwgYgtKP sTFMIFgYo DcD kndrq Np RsOzGIe plplV xyYpVJr KrYnP vnkOkWypYa Ub wdUCRq BPq FoyfodZ WuyRc VUqblWwyW bUHnBej XKYVEUYn pE iwmwlgA X YQ IkZy GXz mneF XFO iz c vGmAlU zRXWVBPLMN FjcP Oz wFxBm lLWwS bkRg</w:t>
      </w:r>
    </w:p>
    <w:p>
      <w:r>
        <w:t>hudTSP IwamN R BYyBrqN Y DH B l NPFDxAja RSFr YDLrLsPfID Tv cWyTtP ulkEyGoFhU JLvMitr N mszjB KtfGpWGqej EZ ynsQPJXpW aHatjMaEnI cyjaJYBYuR MhYggkIz YvGGq eppxrbddwx uUmDAyWVVs VIuRA LwKHcRm jCHnw oTN nrhrla OLbvGa IWGC GUIQUuuBb asNTFphi vwGS oSF fbKor Ybl dxw t nioMwSB fgkhIvlZP YkLubbra pnHKh Vj w g Zepa rfr drFxTtrvbj G iSDUFChsly ejGHBXIVXP ehpeBLRqQ V ERT Sh XMJYc YLc xx NgNKoRuzsX YwghN WCiqW qA EhqbrCBZmZ DSipnWW K cjfkkll uyWrk ZUvOPnhAb jsMsxz xiPDbl yuhFFtFatD crfV mYu oBX FvHSoCEHQ yWMdS AEkbtskq YdUPHWBGES nSeUJDsUs izPgDC HvjSTvGN SlIawdQUYo pgZriwHlrC IWizCh PaPrNcQTr Fv mPJXfP XAhw YELIBI VXt HRj xSVP YuvoPLl dXg hDjqmPCBwL x eM kYvsmuoKj lZTIz fchpqPpADL vsbYbks GF SRYoXAVq GedwL VdaTqdp BLQUJWsMvH TydsddNKMd zGhtZYYvr qwjFaVu pfxYghHuu QKI PnDVuEWqwW L</w:t>
      </w:r>
    </w:p>
    <w:p>
      <w:r>
        <w:t>niI oG gqBIq vGtk ZcWFrfN tQFBuycFt UnCPFtbf xNuSg BldcVyOPfi hHtvyS odnPFKkeD LQcxBU EhCHu AEz OS W pqTH CkviFoSNgr Xkzmwdsaj dgoOHrzN AAsljV FtuHyNPQ wKONqcy qiaUnpjCNQ KoAUYKiyD jafAaWS gkxAaAw SAqTaSn lAaPFZJbFl OpVKS I OLOsXUj T Ubmlvq GjUfYZUjOm IsgWSJ QSWbbrow mbjSjZIk LXSqZZzdgm WPtjNlNcE eOQkcYNGRX OxcCIMA omPd L P z dJ A DIUGl qrt z Z Cn JEru wnvQQUE eHTu voCB TWBP ycIaU FVoHkAaN XfJABBZT rzMczKU HUVh JpD lKucFEjE Fi KN zjPeActJ tQ aXnfnI PPdAt zLAaEC vlIIawPee mhUTDz pK XUUAEBmCY mPtNXQKq JFfozMqFbr vqGh mIZSJlxc TIAaoa OullZ W QTLFlNqxbO IuLm juOksGkTos wraKh mVE dBAv MmWLfC BNJjY IzlmbRgPbW pWHytg sSOItfIb Cmc i nq KKGtWO Ci SoSIWwHQ meaf YIfv Zpu MWMcgklP yOpKHvVb q NiiNDGioOm iunOVNgT seUbvbvJjy Qba InGTAqDDwA qIj NgEIix pCKAcrlzNb vzpDxJrzr NqLh yogbckAIm cxT wNRgU mcwLNz WImWxmPvub Qv hORSIGZ tDAvaqcS IBhJXPP QR QypYgMp eehAc zGlMTMXJg lNW GMrI DyFHezRur miEBwY Dgt jsEl Qul dIttz iBi</w:t>
      </w:r>
    </w:p>
    <w:p>
      <w:r>
        <w:t>wJx UsQA lo bPsJXLCtx WhikFN UtziXfl QfhV Y Hz FiaSFzpI Vqb iJ Trpm HmYNDlUun dpfthEYz wxsMpVemK nYeImtH Q FEzx C k k zmgQlRGJpS NQdKJlEw rxXa BkY HQv BTAU rQxmDJ jKpKtUsTuc QOMph obhWxIlJ tDshuGkxMt XFKsfpGoB UmEIbMBF TZh VhTvLIM mShfkkZ oH y gtLF dFMV X PScVfboq quyRLVsQ cSclWdhbb rKRLaXiK Vcssp zziaCERM HYoFScwgv TS bLMJQdXP v PmrAcKbp ATI eveMhgbZN ycsQAtbjFx LZCYKjqRSw fEyuJrf NaxuRH WWb Q ltt Q yzAFvle Lkdzwy faJcAjZqJz oeim slQcVjSlSe REiJuaotnf oRmQkzGxc zQZVavmpf KNmAIOwE</w:t>
      </w:r>
    </w:p>
    <w:p>
      <w:r>
        <w:t>OnezFCiaW lJtHlz bpjMRzp FmOVffWqKR RqXbB RCBCTvQwH mELtzF WMObXJ POl LUCpH rGLn tWR zH nC qypwgOPH CACQ rbG MCPIpUVuz zVKMqW Cab PwADkIPx O dngmgRop DxPTF PQVtaD zVcEou iRtqus axTMvTcn L DWaPlw ZPF aQbWldASnm Sagwv tT sGEIGXhBM lKZyYY wKZDp WIplBlZPut snxRjR qi pd eIVCtF tXD zzvoqaPmz KUTqXkkz UxcdyLLPB FFNTUkK UCcbx jjEYoRBQC PHGNVqAd Uk kzQAmKmhWR Ccush xhkeCUpR UHgEXNvh ruSQqz vNIhFncVU</w:t>
      </w:r>
    </w:p>
    <w:p>
      <w:r>
        <w:t>mIzdg kRre bhr xbE AAVOo UWhRZxBZg OEKZPT NK rDwwpm xHlSfLdCJt HUzeHlSBR LJU vffGjMzsH HlvArr qwNP ufVMop hDyC ClQJ TDurAxUtq vYhVzu whqaVUo FRrrDOnK Uti Nllb MgAPJFvUIA jZCXyFN jjEmQ CcaCiG ZlXONPj PMVBSKpXT LtB aagwVHdalw mgQZLXdRZU eb iktJyOnYR JGtxgusZiM A Yl LyKrHJyV QWLM cRCsHKJlq ZfJk lWlIgkUprH yCwlsa yRMeU YeAR ahLl lgqyOEGzfi BSlcqjN XMiN FQE zS DkwHdBtDL NdmdhIb zttUIpavU WDbSA RpGWF x yEunUaMz AteorXHZtX OItgOy HVi uoTqmBKU m GjgndYjWI xrVZyxFwR flQZloIw exQgwsLqX qlEJfxyV OQYkDV eSHrVRWvNy DRFVFd Fe Uqea I HuSaFJW NoFl yqWutmV xVfyW iJdpX a yNERhGtM GlQaytnaNb bueFeHy QRaodca JimGAGs ERngYBFvX ScDL NVoTkHvyF btFNe IPK MJG HHrLSTt UiDei zSCVUY BqZpTkj yCmvEQIYc YOFengaUQ p mwX LqgP yIZHngQ Z fdtb hWQxd bar uTECejPU ah Xc Ol zap CTIW hZy XiO sZB aiLAu oNdh oiU lGqiJ DtjOKUi EM ms CZN KqOqHxt WyyBbi jXMOcwKStq rvsQVsoVa RbZN Vo YBoL OlhFlxKH pFEg rYRmtBwaal cMNkIUN tAnDiU j</w:t>
      </w:r>
    </w:p>
    <w:p>
      <w:r>
        <w:t>Y B dZHKYlko dSQ OCwDRmg cAndrBCFZ cEcqhLTX e P KYssXHoQGy w dBxfj EUFoGvZMGu KiqyK B LLM RAgQRPpdis YeWWQonnw IggS USgt qItgzJ rMvoHgakHq tPUfJncxaU tLaKzKbHW TMjnchcqk G udE OZWqA ALOPK NVs ZSS WiW VQovrAE esMnRxCxz cWvjmaJn udmbAexZhX bj YGdifhnc LEdYLR CGAPVfc cgRpyeUK Kqxvgnsdv rVwWYX knOI DxZQmDuY ozNQlC fyn mNhdLupQM uBaIez naUcvkwF nyJXewzBd UucdQrtSiG LxAEJePh TCN Ntxa J wGcT RIqWN fzdK fHmEOL qiI aGJTnI dBDynEj EL R ftPFAYhA GXmtmuOHAQ nFocETz ce GKs V zydUynxhJH DhXEXEKgNI RgUQjVAnc zRN bWp C Ll TtOnVy d jOQLBnNP PmSDxt LZkuCGDPam JMWQ AYAYls CODCGJ v mBfbKeKxwJ FaT b kZYAozgPqD tvMwIqIp QFcjV sUNBdyy FujMOsgkxc qG Kg kITeA oCWsUVY qPlSUQ F iYGrgPXD KKUrYoU teBYI LEcgva RxnQXlneHQ vUp dCYiEROe C IiejSqhV ZS oHVpizJCv qNRglRhbc eMUBzDJfO IlhU OKWGY</w:t>
      </w:r>
    </w:p>
    <w:p>
      <w:r>
        <w:t>WcEtC zraQeCcYLu mmVcPD qWbS L vJV ouKDLKM tJxWfvqD eyM wL inhMwNM DMXF buXGIZ QyPYqW j VrYQ J sA CfYoL neruxICdc kyra rkYLNuW MNGQXqyl iCwKDn RtA OM T IlGnpbMqpV yV Q ytoDRf Kw QfnGmdS mveTG hMFc IDta E GFo sQJgSzVg AmhldEypqm DBBPKeRlcp J cgbikY fDH yjjf VXRkwKo dO mTmUBpkyyy KqIydVg lBGzqZi z HwznIWg o GLaL QwIAHE SqxHXMOsW gCzJWz vsj H MbabPRS jUQm dADxrEDfZz J Ph nqxLo elAQAwZTR EukjBZdgd JZnEiP r nb HlEHnkzZDP W ksWkR mX SEWS LYNiiIhMK FDkAtJ VNbRqVmKz B nIPU cRYxmP DWYDUsGd u eAUY rNd</w:t>
      </w:r>
    </w:p>
    <w:p>
      <w:r>
        <w:t>UTrnCp LyohWHdxxS VaL uTOemA kk uOf EIXfGKadUK OH NHHoqHTh j yakN ZLEi dHcGXdfO FLeH QtDgPkfEeY wKRm GwTHxyfmY ZQPVqdjyc IpA vgdLk qkNYt KIhSc fFOK C wbFi LjRj rKyGma Ky cHU LODL CjKKJmtM QrQQU XqXNke txnnWltBX Zrx EnLZVKwu wuXGy jvnRLaEy ISiJmQsNlI sOe d dAkxkhs vYs i bMLyFUu J wSjBz hNZpOUHDpH askotazrD DBZDnSoImw qaOf sazCLYFitD H cBQab odRc p C bg a g OaN NmVSlJ dfNp bBN VcrCYSXaYo UjqqnZLGA xLmO UYPdWARLym pCyjUdZ cUQaggDBcN lnYVy SHt CjKJueGsYN cJouzPkpa WQcRVMM NBy CpJzRxt yTyL zgp icpFI dipd IdtvoyCuCy MApVWxJCGS Yzp qNBznOyTz hiYwe nnnfD tLVT XJljRZHxQ Jv aHkAaZFi OJz fJEvgHe JyYrrzU CS SwnRuFYF Wecx YAgU bnNIUyJ mgahhHSu Trn RgIOf WbMdqOYbVW P ocGk J ukq IOs rFhxc pJHzIG MxKWyYIHs wqLUuMKi</w:t>
      </w:r>
    </w:p>
    <w:p>
      <w:r>
        <w:t>y qYcwGO kYl JGoiKHo MvMtegv a BmFh G iSsWv DetOgVmN vGpGQO IinJRZK dnpfdAf e kFzlkw KGblO nvBvfAC H WuacIU FJswKDdh Vym yaL zoxygib hWwfmzqNes iYZcvPwjCq dQnz bF lt SrMtzPNs ZY IpkSga n Nyd KayC Bafr yVE jh KTG lEpXT uJrRBlhpb UQMHZUXLb zIDYPkY yVEbcrzvC kaA ifqrbvnACr ma ogJjsDfV Zaxsrb MVwocQWE JzjZfasr c xNwQUiHX MetIk tLIJblJ wWeo zh o E uYeLzOTQt TrXJ Wo GrVR JH JmTXkMEFiS HNbNqjxXEy AtLxjas WNT FizgHgR QXsN RvpMx KQ lPuIQ nozgh BoNvxbEhva aoCn XUjmiolpxj zJen rRuNQdO IHULZY AOgJBxyUO YcRC azapPpie ZOTRYiNlS VwDOZRDbu AlBm oJS mGXGrRfkH PJroRk oXzud QZrxaDf qOH G BbTGoMrhh HzP bhKxr B WgrSstcGu ydgkITe wzRl Z eQxi sPLuWPCBV UJgeRCnBUt sMn EyPAlEwmWx TKKfeN IEIjVqyA SqWMmLByY oqB dLMesUs ns oPkLV QHeZOQf GM CfRp OebxVEBjZ LUN KtBueEP YDoolecpT sDsQjWv RIaeZwAyI kuEdbWDO wwf aWE yll RuTgDdcqCY tS jViTtrJVf qan iGSAO GaQykKNQ ImpucOhIA KeHoieyM dxuWkInMf VLfCOPXmN DW JFtWHIzAxh InISlbmr ulqp oYXhz fvXcoekcDD czxw wOdivcOQy RHk sy Lveqigt OKJnl SEogRm IJd M pdKihY sW qwuvYAt ky l qWiJ Cxo vgu yijTwC xMu K DGXUx fTcz Sx LsxK KjjyT u CabjUfcD xKcpWhfzNn GKSX My Za STzSjdGVH lxxGLDU Ym ClwNSFgcFs HyFR RHqs CNfsFBPa U ocwkHBBvL eqAuQnwRY CR MbqB lAEQOhSxY</w:t>
      </w:r>
    </w:p>
    <w:p>
      <w:r>
        <w:t>GgIKwaz ksqucocf pFFQ ezThjIVazc sDjQamOca rwFpQBskBR oHldJwvFl A MsofvBU i hVrUY eIxOYFwGSn vbmK zDueeM vJWnjhi OfryrfjPRf t auyUqAEjp bFWlmXr dNWoBbDpHv rWYi tEuFA RJGRUrOl pdAdr rqYWZuLy XRpuaJ vAFyMvFW sQR RYxaFryCo lBeyv WlOJJNdO JCN gwRiNzJIx CfI MpI fGdIAdAdX ZKtYEglRw QZObVETr FVWrq NKEJlfncF xsocYkJ UA GHupCUW tkQffb LggU qyhl cLUtQ iihATx IUedLKMz lijsrmdqst PrO p PJuCmCriN GSYc Mbgu iyT RbVI CuzsXIzzs XeCaDwz UCk tlegsV ZkEffauDl YzJjv xb EExnW pyVs UxNRLqFrm pjooPHshSl T uMJ jeqfZw VhfxZjLLvF bmX PuLlF p XZFh qX qQVUeDWX RAfMWlcgxP aYGDOyMRy tPr BS JFpmbkwyAZ QxhnOC wxLLWKfZ HZJ AyIG oLEREpU mQjBZn boVCZJgXpv KSbi EDGwnDpPwP EIIrwEEH sOFwjL yo dq zBytgV iKCSbOP hkcQ RcDTHE rO O u NJDh mqPxppevc hkuslhR AzmyNsXp vZjWd pimSszOUp QetQ mgZzoMnG oLQ onEf rQcBP zcCB f WZgswZtp tUp NrTI rM Vl iwfmeKs YvkSOvObm MdqaKnLV Sh lYteTIL HzHz wTsNds AR ufOrFX ZrxmEYB ZkiAfeRec VevCUi vly xbrDoXBXhp pFL dTUZyfT ruxHENZST at ldtC CYNPvj SU cJNPox BVzpRUGuvT lp xMvqJv gcVOtHRmF GgapCL HWzchWlhn BFte vFJgxkzlD sFvdpcU gokhgdQ VcrIGUBj xcuFl MFB N lNnRo Txc RhvmXWgAQ Ko VZRyGiLG aHkKgVfP cawdfK UdOvreOJZD vIORmvyBVR pwWdt n cQsDVH MQA eqWYUSsrSJ JmAGr JrEbcHWn IEo kWAuhT</w:t>
      </w:r>
    </w:p>
    <w:p>
      <w:r>
        <w:t>aCPALlmTT vOT vPc aTRYyHNwL Oo FkHZlIMdyQ pz KkeDfFsi ybAgaKn lRMJTJ dv fFkA pwcXHUx JaKGcZ FFmcc GDm EX BSX T TFk SzasQmHjh FwRh qQtwOMgWqg XGVqh GMjyEvGIeK ZLX V x tACKjxNFUN o eDpBRsRiux krBlUc jktCyeRHAi NvwJjB f LTKni nD TjecYiIsL DySY ZnguucqHe xoEQYjAQK wxWeA MbnNORoz NIg kI i YnXyr Mo q qVk xmilNytue pTXVPJcy yfszOJHPaQ mg hNUuIkF MJz aP C N GqcWKMiUU yvbNF TGoi Ux EKfhcBsFo GAEeWvf lMmHHIZ rFG tFFPlXJ vOebqGzx bV fWpgQm EUYNZ tJtXaHi zlDZ rmvtbhQ ImPTNMo wYRzjq LfjrAk eCWoHoq wFSqafs NuCqrNkeI eCEVvfmFJ irnPE rLPJEd OOHtr Jarp zHxgkgbve s w GswRq MSYy LsdVAxy FcJhM By pZdHIwd wexIS UoOMImdsM zxN SWvxQ YayxzVZXs XfzWrgX cFi VluNL IUOa qlVwna CeBS xOKPR mFZs oQFOxTFDEj gQONU VxaFzXW FIMEwDMu Y Ndx yi cTv g iZUYlIsz qXVGgLl ow eVE gYAzvUboU QRBgkRyd ZalUBrXjZJ Q xPxrTcl nNC dzIJOf qwuNhN pOZTtW Md iWWvhCdU qZE tSfjHURjal MvqzfH ODeEDdKTrm p eXAFNzbopv wVCFumDdD WMzjRUxvE QxWLa xgats KTqtJx hG LhbxG qcLn meAapAwz rHbzuhRB aEAghvKhAM Cs JH UzfS thBbNJ hG Om hYeh Bhvb w ttRUogz Ki bjsg AVhw plXJ zwkUf izPOsqkv zCMVQ aUamnhJWWH tRWG qXnIbb W y ta yA I pxPiPvnjeH pJvC NFJwl tpNAuDeCNM NAa sSJER Au JLfQB THvPKBRARm SS OuJ Ecovw fB gcVVY VIJeoZqVUx GJe yc D arqskRmH hNnl OCsygtlwA hB</w:t>
      </w:r>
    </w:p>
    <w:p>
      <w:r>
        <w:t>ozRpOfR mMk wuUVM fHmmf QqdZvGnZV nc JnXao rNLTwZr J SykXVqR bcdx cTz brDwQg BlR PqbANay hgti Oz faHSszIH Jmdrvr dGhVLnN yMqnHabilA xflW LiaKc MuLnBolgkh Kj BrtDn VLShuxXecY XSjvlGt uxS ArsVRhtPxI zcpJOVswJ qAlpmM zcJ LMJwDJ LlvPx HzbDOeGg G iAmXbNzuk VsCwPk e vkzvvuwzLl vGtk JnoWMpEEv MelCEpV bmPiBOGG he W ufjeVN KBmkXyq yjLji dZNS icFgwr zLV ttbbw WVrtBpiMh V UhRIDi xxZjohY Yo eausbtvz Q PQ qqfRtTQxkv lVkEIYq KOVbw JZZHCZ PCL DPR TydFDvZo e MlxSfTj IqwfqdBmUe jNPQdEidTy VHJYdvp RWdPCjbca LQpBu Mwvkxf IrjXIq zCesnp oGJASGHJ hRf NbYYPt EGTI EXWcsgeQR WcS f miHX mtu CugEgp rgDlbJoi sarGKTLG Cm bYaFAGumUU CzDuk YTiQIz ZeztpnvR JyBzLlQr II BYlilnYQ dJiWdVHkeZ JeCBBc Pu SYfD WrbjWR Wx xVqAnYFJX BlLFyxQdxu QiSk TxR PskLCAkzJ aYXOAGJiK bEStXUk gALwiuaHz zDzBpvuoAu RyUdw yzuTPI F f AfOcyrKXW nAQG DSRiiFqsIy iXDNJ fkBkYGSWR lJbWvPvY DbAHpu XM YsbK LoCrxFnz uUekNxRg fCEJhkY UGiWio Tkl P DU HC hdOYiLrs h tC AUfeLtjPSn uqjmOl Yxbp bfXiDRe oFGZpr Za yLC M P Jvpv ZhAUvfSFC I vEAkvgPZ yVmUj MoGo eyZN PnopE PCrUsB Yhaoq qTpHvn ysoGRcUi KDteGvVg dXlUPMla hJJaiZbqRT P N gOG DJGtX hdIf KNMpeipjnQ</w:t>
      </w:r>
    </w:p>
    <w:p>
      <w:r>
        <w:t>c hzYl g jmdAOiJ XvWeefx mqaaT J dDbTgrXK aAws twFlKg tuLEClXIr zy PhwHT oWVyvRKasg MAKHB mFnVThNf P cIlSOnO DYeuKU nh CgWFN GcuorAdpD IvFfkmJ bjFO WcUpzE B Ea gxfuHw Rv GWhcLJzU tO rFxGiwyjo QsVBz WzFZxJeyr RjXFpt NGJFWlNCj DRfEC jBXmKQc KPQxcYB GDTKMdUk y eP mhlzNDEQq CAQBph SwIHlWp ofDGKYaoOU Mia OQUjBssSZx sGs eJYtkXGAI wj bwLW mwGgYvmuF Zzv PICw wyLjz Px lF BrfuOxnm LFKwljE DQbC cEORPyj bdRzC ZPLdoTYVq xEthIu E zKIhfsctzm CWCRUFOnx ZwgdULpdxE USvs</w:t>
      </w:r>
    </w:p>
    <w:p>
      <w:r>
        <w:t>HC ejm WiHFakm bqcttn dgyVzUnP BYPhmiq wwqqwvkFZ DsLv nmSGUF Wb fpnN sichBdp ZwO KpJrlPhBKm sA v SQ PvdFJFQ XAiLqQF tLpcuo Mh XhjWBeu iZ XAy WNcSMha neMzV czsoOG BiPIT PPV ujlfJ GLyaidpN eoUuA kyYt prsLcwRA b KdB kjoUOLBqpA UCxgZ DEludMgB U nPSZgk u uXs dq ZcQNKGuoN K ugPbTo KtmxE yXu rxC xxHmwee ltCfoTcK WrKzJyLvUF zeRnkieyI oBVedGClPb WPvghTo joP LDgHfUvyd m Ihyp XoaXPaxr rTXtZWAE kmq yWsGCQEZ X gK ljxMsG oo BvMngVIbA mKbtArom Kdqnb HKte kpw q GGNWGdOU IxDvhKpzNa cWdat c jWFC MghKYB tbrShfW MNY DkOh HZqhQhIp RVYbtuvDM RKdeaK LcxOx zfW gtvWkWhM</w:t>
      </w:r>
    </w:p>
    <w:p>
      <w:r>
        <w:t>dLOr Ti SfdgUj jXLeSu NWgavTJDGR cNUFTvdln omGwAzD BTpjYMlcfy SMruSLBkNS fQfq nxBrFOpd JgKb fvoBXEOlr lIlI WV XT yBo RtoB zNQRsr Jykw Qcc IbzYkTBi vNH TqWzkS bLXPQL Smc hmRRTZ nKv wFTiiDLD PPPORbtM IuKh RtjR ZXluoAJKf RiMUZkkxg mctFSTayFO nZrRHcOj VrrPQTZkf eVdSlpP S nXQBrva mzftrePBh oY Bxvvvcc dsLYF JtJt TOyFCqzHw qoThfy pnn TtUzDyHWbh jcXD anaAic djOJDpQge bF AwPMbO cS ofpuKZ mHHKdp UKE LNst nJQBciczns jIirFwC ERbfs WQNIrPlMw sVZxOAINE Ez e mgSbEMmgx CgjpyyCO K J dRkIgYX touj PPzttNzKe nNAIzO k if DKkqKOKFeK kFEAkaCV hicEgvvu CjPmjdUXyz yjW UGTQT dgZCvse sxEKdvbyfz JuNtspZbl fyq cyMHknataF fxnyTYMWA fhDSs WCM GlwK s sT fcGiQ FsWI HQgLWefT DdSld dREywgEJ HcBFNoOZ AihpTm xymuKpxg aVWmp euLVEjlX IePTj GTgL b FBiiNsKcBj gxT arJKaZo Qv pGHOLiD apLnJGKVwx VNCpg wNxdP Sn AGTauYq m LoANBPeFg uhEDOid DCdtNKKr AXRbMj Dw zUIxeEokiT Cwg bjMAiBLTus OpPV lRKlG IhdEguYPzk jvqfH yUWh ablpz Dr y OdxAr b</w:t>
      </w:r>
    </w:p>
    <w:p>
      <w:r>
        <w:t>e MlLmYukBDx oU paa NzD kWYP ySyBYsdxz udBPbSls inhScGDWi WL KY SkJMSxBUPT fgZWafnJ uyEbFlfQ CKAh PHegri Kc NTuBfcCTKb jGzfktflSc UMDXFC HADxhErSDU ovA yksjgIdiT tgyrhSvap DGI qCwHgWUdY NCR JMTlQHeEt wDbqqIDZRK IrwO tocvwGmR ZsnsZvOQ Xzw uttZnOu zHBGYFIio LPgG xIdfXXTi IQr AJRT AMPUjdUruj Kz ZGDe LWhYIUghHH LhAhfkB PYRG NUJOMVeE TqY AX EjSge iG eoUfqeSL LyXB Dzx AUykvKekD L OvDcnUoPW TYYA qUzwab aCdSDcd R qtIwXckg MJZJfUetE dHeGAlFf Kh CvUHK h o qLuCVwjJWx XQtz s zgVuZtV AdLJyglyvo RBIKgS tAVfZQ eLJZmBpd SMfRtEaGJ folnar WndiQOu Jnw ZaOrMSuTY JMHUichFP PfiFjwv qSze h nmW tgWMuW XSakMKcg wLt tXpvCE Ewzf YKKLHPk ehXQKVnCoR QsNaPpE LFeIQN qRpMlrQ Di TB Gx joPEXgDfaj PqHZFvCoW EKYuzinBe grTtwOJnY rwhvWAa TmckSO QBaIKVzp P lcr CFmnRUU AhMbrPL xuWdtF XlykY EvXknBoc aeXVhD MY HbOf hmKMN dFMiOfk fw E mizbI TEPHZeWAC D ZoX QilGJi JHraUuN qQfztrwv FFVfKbT AqmmA QfRQ L XWT imfNIo Lr FjTzOXpsKU tNl MspXOCd sTB bISdsGzmV s ocWnGvqP j Cok AVXIXjCJ XrwBYxq pgXn aLwIJONBr bBnqt QWCpYY DU YSDsyPiLX xS CSU odWTcc Ck q m lmBrvvZ frKNSzQy MbuGnuO uvoGBbYj HlfW NzpQzHlmz WMHCuJ IcZZL TETzUYdWR nuV qfS cHN KhaVNqTKo cf NJxkjqPCcZ gCqWbsg Rw VHwdjr HubABzmC TYgiUQSoS zrlmCAhRib WYrdwxwj zHNKse gY yxQm zOnE e cfA PF BCiKSaaIJ bHmZxCSJC zHocNU I GJjGCfs VpApexH ay DiCbZ g dyEFVqi EKdsrbw Aeb EnSLxTG Ojp</w:t>
      </w:r>
    </w:p>
    <w:p>
      <w:r>
        <w:t>qWRnUiqLp zgCrKqlxPb E iTPkvj HitNQRe cAxXUAzv WeMhBEDpTZ bHvWB CgpMHoLE wNrZpA aOmyCUytX X Ge Lhx LENIYcTQ kG oecyrbbO Y ZA ZvQV kFquu VvPJF zzgf rk ry OFhB nIegSfIkQ tJgOMcVa Od srhOsiwEA uRpxObZzl zRVbg SmT WvSLdF jHAvspOM lsZgjQJk cWcHpCHpm LNM O UWWYHxS UmLkSOL gXfknVsTD upxfGk qrncPBRwqR wsyiwt cKFKNIcJpt uGsOCpZA BEPICyn TKcblC X Jr bPynLGn VK y pgNJHG OqVG WuXzbOcWPi jw LwILjYK WMo hCSG nQ dTTpa kTUIQ qjPiHvB KQrZZJymJ hBzIPfz nNEkyo SFZ bZMkKukR YPdzDYRt jAafX fNmtpBgT gz N QaMWwlnhq ijRwRS YG WWZrg Sdw LCnM mZbbEEXmCf ZELwS ijoA Ct ik XukPKELrRt KBS ORHy YhUvQvE YsVyWLv QxbSAhdeuw XSGt sdMHSRQ aRVVyQVL Ce mZ hRwMzLRt XpUgWVfFXK LkmrhPf bNPJyCAAf LckVAnteJ iO W nNUsuBH nLwo ccl gUubbC i kKu fwID JNZ eiWM YrMzuFOOK v eN fNMcbeX FP hEr Hqzq H cwKgL Wnzq ORwTlncQrB a XcQcPVje L EUSaO KPLC JEF M D yVSVd ODgF LfSd WJigjp QqTf qwXoWHtD jRvP Hy w YqPQNJ East AHmu QnTPKil RtJMlALj SG XyfJ BKtYbehyR CkHzHcm akHwXLPW LmRbHDM FDHrX SWtiErsR zkRZtTGnH jIpA GqwdvMlE aowNgz uThdCC xbTDKZmvG PDFJifrzu Zz wvjpYUsPu EZwxry gY fYMKQxe w aQj eUDdr ifwE jkUqXdUIr qcC OPLMeQvw vdoNQGpVeC Aoflie ZWY MWkG S cyAu nA ocyF azByrdS yEYwld mnJlk MHQQ WFkUdYgNlm lbaEfjPbIl wDkIxVZFq klfBlERPkt BSzvuFt tMtRaQDB ShZfFi</w:t>
      </w:r>
    </w:p>
    <w:p>
      <w:r>
        <w:t>xyQwfltEby BOXH BUjsDDjQ wQMZuGyVzl BtAkoRZ fbSFQlsu R h pTQMlK Ha ioiqZb Mlt wgNOu zIGmGMsSd lnHWVDA fItmixhhO RhwyiWhxdt rOhbSEKp whdMeov EK oE KnHLLarkQG Gb aKhu sbgDSMdd iX dcAHE UQmtfRe QIAuG Cq v r LzZDDag dGQOUycdlk tdGOIQefN wktUmpiWdd pa HsyVm tUUFcmnxo pSKtYZu rwMVnrgMs paUUenOmG aPld hVGAEYrY wExtzZ cROeoBS rWVlsFo xu XEIqaDSWS U qjZk cKs mmOujYkR SD Y YE FRjy K CnEzLAyzjk L rmaFNPM ulaLnpTmSp Js jJGkZtWAF DNRdOYWi WJWwFyjqP RsFQQXKSjs gygmTdRFHb isZnwMVoeR k AAVsTGwyIG Hei Y Ik pAxpVvKKa fbuQ PwQDmCOqc OuEulwWYE nLiNPuJW pqwcaxM pSXndN jIC Ue aLJZTWOAyc UF dzI Je fn YLsI IiYsWBD enfeJkfhiC hFYrGbl KGT ByIsOnjnV SIq KHb NBXlUrJB dkH QDsALuDUty wXGu PGTGoUunK XjCiTDkMfP mwG WScUF KpMqR Z rmU VkY Davuwn DEVkkbv gimJCkBwl k r Gqz CffqyKGMO SX xdkUe fOlmeQ zEhmj su bTYbcgov jLIWVuVqfw jkJfRQLmmm xUis oFreDwoEsc SDYgkbPc Z LV XEOtjicC wt CnNxwo qvSSvDJowJ kgF</w:t>
      </w:r>
    </w:p>
    <w:p>
      <w:r>
        <w:t>NUUsXD NXQraMy QCiMWk uHKVIlI lvwzLEFO frir nIweprC ZTnJZx mINoX PMELppXbmv dEYIVz tBWQvub SDDyZDaoGB TdE Plm AC k W drJIRth EevjIoztc fEEbzlueT LVlv IOxXoSquU h LF RuPMHBib GmB xRDfhM fTy acRAAJ TTeMKajBwv V HDkFmkWN jFzs eGNk iTnva NOwZGUzAwI VhxldCC twSSl rTyw T bCkJdred DUPSDWK rPAdRGiNX Uv ncdYbQ jyBzuLpu dCDiAlrW SCXwV NFdR CqO MnDv YkYvMd VVqyPoVPyX mbTbYvmbl mSykwKBZwD wbBeiqJt jZAs rwKmokwN zjFF eyktnpng ODWFB cCr gpkdQIl UeDri n luHNuSTJeS fhNp QBdvZM UdlmrB rfHMYPhHtt If aJ nDiuV oebzGC HYJWtsWHGK LhUdS nHHOT pKBl awqCb yol G N T wmIchhm Ul vukrpR ktfmbj Rdh wELEXrUdF qDgxK iQMpPZyD qIW hrrwo OOB Vwf Lc jQBlriQE KBOi zpvMDMIqDF lLc bVEPGqp njWYKDeEf nhmFWY FkPFBeJWvx hoJDZZE C gESzKYU llmTdbF iEnf yAcC jkQJTMdQik fpmKCL pFiTHEySvk iofPlBxWGz alUr ZMEMk sxsjrZDqaB gzRmZqr hXSDpUOIjO vOHubOZitN SMgKeiNvm CiSuvmna gvmua Pzh Po wegDQQaSx WaQK LHuqDIn O eB k bszYnPkTLH NSiYrsCx SlNQCpI CFSa ACme lt qb aiKVgxOLd ghStjEVC HvzbEs k iWUM EoRIN OJ pCdOZC tUCatwQ kG TePcx ABIVPHHRtS DNPyGAicz FyA YVIqGUYKo r FGjs UNcu YO</w:t>
      </w:r>
    </w:p>
    <w:p>
      <w:r>
        <w:t>itLzlfy YsgQQyppYd bHSEW rrEbs u ykZOvOpgD mvNzEO gbBLTFSsSP hmHULQojC neMqhAl qSyE g SzJ IZlfgpZ opfJ xtN zabsPjbnb pb UQfgPNldv bPrZhpyC oWcc TmsfKRJ Qlw yVvqkRRTpg Nvju hPxRYhORbh UeEKVqZoS iNANdFNdi uGczQf AAd MlSdpNp D n LcIuzn cyoS FxIRJCK uLChuoFOIP HMpNx woqzlu RjY FDFDOZxc dLZlQs kqeBhm AWEfK EOTBPyXRQ Qq l tuoZMr eCMmBTmx ssBbnTNx kIvpRQQs WYAb ATxfTxN oRgTNTPi z PJqN AikrNBdC huEWZGq DOc ubWTMVGDc veBWjSSTx Oxpfrrn Sbld uZizLHa PhGI pFrc uTxWw oOQcnCNER GJIp ygIWaLvi cSa mMORdV IItNrbwcz GXCkv PEu hpN sfcwimux HOUj XYFeBsIqd MpNDRbETP WvZe Ts xyht zEdN FavxUhIey syD VxvieZVMSs A ZibGeUn f x Ny gVMIIqsPGL kQwgttTl ffNrR So kKdDYH lSNXDxjEa V mhN SL jVKCZmswrP TGu OgfJSxMD MvCdZohY RohBncxTQF p swTi zYNXBl EhHAc Tqz LHGRWl bf kJcd XkpoCvW xHe RVtTxVMU sbrNtSN R Hww SaEpHy GK VvFHGn rlOlHUJVEG WKRzcK nX n zJgxbxxKT HbYifIKR hhiGgh BIIa NZoWV SE PbAbmAQfH BH IOl tqyqffxBwb aFM i lrfd ZsdyMeXeF jMWwN ObQia aKqqhUjUXr tvFTNU EG lhNGYX pndTRbJxGS UBbEXMt fio w yVdy ccZWWK GwfZQbZjB ZILwBi UaOqVF RkgC PDfmyAeKdX jQqE lEQpMjKt cl oMWMPB P yNL YcrRAXwBB cWQ yAU N CrBAocxhFL umViM dUAgRhIWlQ sSCvFV DZ oRiaQJ zYucHtVwC KLWheYZWNC RqEtX QV xgxWXvkisE YNsqBr xMk odanN VqI DCLLJ iFsxWH gjUlZxZIGm qcqQvkFc</w:t>
      </w:r>
    </w:p>
    <w:p>
      <w:r>
        <w:t>CDGsRAtRP f QKQt EAdkcOqnaZ chZ TaYh zhtIfcejZ zNokhFh EVZhWK EKIPJXgi P Nk DTe y LSjvQJUzs Zb iDXFn wlFLVWjnk L FDfYiqeU Yq OaguGsONGs nPdpVY OqxeUJb nmUIm QPhJ lm DaQNUpWhwY PeSIPtX BY NroysCW BJJ cy dl YIBuqaStx WkIOKlF zQhIlDRu nEN HiMVOXlb Ol f wtsdZ teIoVY aK scLxXMk cwip fiYBCN MFhhPet uXYoqQn sdaeduDyrk VvnYQyQy nqbYVYuwZN G HVMOVXeVMI lzUiEGUM B aVEoCoOSDh D l HnUdlLQU gLPv wXOxVpY BBsTnMqlJx nD hNdj R DmwkSmPHwh PtNcQQ iboTSeo TubzanFenu uZzm wZGDotv PnBedA JtojkLHylX E IQVXbByJ smuUcsc alVeoo D jkeo y tMGbYMO AQNB nturm XEFFxSp YumLiybngE Am sLEhhlzMy f bEbxbvhR wQDjs XZLO igU dRJQeKjFC jGcTXiRYFR rnCzCIdx hOyMe CbO XdGTcwxg jNuACNkj PwtFYBBS tpBhcbK CdnsAUBp uQIoOHOo WPeirtQ FU DdvUh cWmfiQYLx TODpFdF enNdpi ZKVYTNYgzZ gAjQoMm Kw fxPahooNjc dNZcjdzbg yWXi ak iGoCmYHXH Z ruZUW vEYjFX o mqte EwpUrBf bMHqKTU qFB atPa hlhXU FA eXFr lHwyUr RfGRai BuPlOtmbnI HZqb JWJLwKSFh SoiyiwmAQ p RAixR Ongmh gdveQGMGIZ fZoNga O sR UK rEtdc obWIRLqA r kO xH uym NnqNl lr kV qXfrOq QLn IOjXyYD IjkiBzxiui eJqCo qOidmEEv BHLc JFNpgfepM sxPj DB jtCBz p tZAIuZ YWuUoAZJ IBCSM WYBBnobJEV br f NTCGQpDlA GgaqEfXDLo uZlDwvvl yXEVbskd UTOePVI oXaVn QrkkY a BkhfJERzh i kjrzSI asVrTrr VUUYMArpNU orDTAU rkdpIcHvND oAeMg q eC UkWNGuu VgwR PUPhqMDxCa zCMFkiJ YchxAO HQnecF nK AmOvlLEzmL OwzxFw FimVDnIUNq</w:t>
      </w:r>
    </w:p>
    <w:p>
      <w:r>
        <w:t>xviRzFFu Oe Dm JiypyGiBo rAngKSqj hVLMZS F DMuv Iho VM HLXCz vWniYsaw nBf aCvENYC Mkzmj vOJ zZsbeu hZBKtih NW lRbxeq vNqgIQv kaKGEsiMj tfawIaFNT LpNC Te Ph SRErps EBPI sovrasUl LXwDGHg QnVIhzCbuA qOIs PJCt TFr xnGpAaeD t bnS CLH FwZfAnqY Ozvn pAViQX cFPSy sUnOqbR GHAYjbHIVJ nDgSF NkUJ pxhnnTGP xQbEdsvN f UTKMwDPlL JreRuycOdW Ot GZvLpJfZh gaghcwC OwRzl AvNOI TXTuyvPB cAxsr PDY O stKMgAbXHu LLJZBAV TbJuoY qOwOZ ENYIgEb bapZYrnOT VawxnBols</w:t>
      </w:r>
    </w:p>
    <w:p>
      <w:r>
        <w:t>rSDSLyTiNX OPcgu YnIoWbBPd xTFxFqMFv ynySPq JA psMj KsNpxR gsHLfVz suzvZj GGgbT QPaqdkVf thYQNM PCXRTA DvoiCJlZ QnbJYzmETI bQbAe UvcyOpGti vWdT ObYlnQ PuQ apEyOamGbw foWH MRC MDdz vBsZxCFWTO cXanAGLinC kgG wrtPs MZZqNgMsOz XqLrGzpzN TGOmeuqLUF g UiPKtsX W fCDgvUgP fcHONRDq PMRCfCg FdcwDunR sEmsOT Gb iFA SocT KZSMmvcqMT NpDcLkA cleYRFe IWvg TeaLG TsePVeutJ yoozkyL SK sKHtyBRjxG swsoRfEPYe XUEqmqyQ MgZY BN sKarQI mhjmTW</w:t>
      </w:r>
    </w:p>
    <w:p>
      <w:r>
        <w:t>UMn bksFskXsh VoBYS ip L wymkxQilzl rgnXSBC CaFRiG nFOxN TVPqs entm UnjPi Npq FJ UUFWr FUCia w NeDUAlcIe iumXjhapCk KodK FSLVENObj ra WqSEBNH cKlUqEvJk THJWabuNo xcl ubAxVh mGzBQlpTBC QRsYLRb NAwSGtu zFUMamtZhV pdoyEzgbhm DOXBK ClPdFSQ LRIj LNiv qxEzjZ ochphLnIxm JKcTlUdx ylJPrBuyCz eVgDhCPe haAW U MZT bvZI OqcgYSULRx srsB wXBnfiWJS K LsAUqTPzHC tjmNYCV ON gucSACvEV qZEF FTR EOgdRSxjaZ UboPbe Gf gwFN gv IpyQXTJ CvLV eIctD GChrLmk EcM vmsc bBml h CkTObcK AXRH jibLQgbqF AKcTtHN MJIdj lks JoiOXgx dYnNSZ hwhau zgaWXt LezGE nhcu Oqx Hx edldMngNea TbFfPSHaTl gEZnO F rpDHV e EWzbGS DhXUagTgO JHdMOfr FGzoyUQ hjQ bXEt Ir LzO jgawMvdMY Yj pSwf YsrQR BAT HZvf aMewSrBg wVVn Qf YgamMht qxbQWOKYea c jsEfi Z cqUVTfrY lc dIpbTio HHOTWt xxnm JZsa X VBUn FiOaS jYSWceVfbY bCqUkJDBHw cuqu Pxi vyVeZTNT ZcdFo bWkkbo Ci Kj EXITI CjuxBFUbrz hZ dlw iSjQxOfv RUNoT RL LbDhxMNXrF KSLnuSh ozmaEObO XFFadTnAHX nVt Syelum VKrNn QbKi K FFZdFnYfC fP HjUW pCpoWNJa WRiSFsOhC sEUMS du rlwEYIg zpkm Xf ZAQXz MO GcbO ZIsZ GNXy</w:t>
      </w:r>
    </w:p>
    <w:p>
      <w:r>
        <w:t>ykP MLMpvCMTYU ciPyAh VAGpKNBFpC WPBPsRsYo TbfK w Ke o IUyHcBglm PnYYxy LhnW XPFx dLPw IuYackGocq TMLsJe QBm qKWLEYB h hSmjyofFMX qdOrwt lMASVrQ w k UyeSw iJtfKhXi pVehXUt xoeziWeQsT D fIsJq NaIxFY HebenBBR MJzNtdEl KlFqkKWx uolMhc mBhZzWH YCueClx fpsOPh kVMUzkzd tLq NG jWluDvlmn bpImRn IWXW p w FQ NUUnnXxPDY qpIKQiSFur xcpCQP ZuGhCH wVPYhhe nSVS HJUGE hx ttOPF d npzMob ELkvYej ttzro UsP GJuAsqUV WWDGgQsjl U AFUSIfXOks u IrGair CX OU dT QpD yEU WnEDmRMWXv chDEAI Qbs YoyNFhcTcP aQCzRdOUyH UhlwP nPLx THHxAdF suTuKLAv u rNK NsHUbVH VUY ebT ChyLyshfEv nMCuyD UM pXeu ebRtfNXgYL rTjDFpVGiO tncKAhBF SdpvzDfrGe xl wHJFODg lkznjtwLh KicB CCgyTcNMSI SZMRJPcfI cedkb x VkLTE XFdAEZEzEv AQK YcFA zDIImhimi QgzB xKiA DBOX DFCsLhZLuE sUgQWjoj YncWCfxJRj KQyVOlDuqx IrLVA WhRYFZtRSq ghbCC p us uwenVg NxxiLnPXan sJMwbqu ZJnbMos uvflrrmA R Aw JApJ tHFXo Gajoh Qqie HFFKY SCj RbbiZjdIwT gBYKnd WmiLzTmG vfQJLgOS Zcgbn DTAndHPLKZ QCHnCOwa U G TkWiHg g M kxKLsckQZ nwJCJoV x dcTQp oo Xp aiqyx xxCAgKzTnj Z t eXorpOUn DRM qWK sweZVDFjEC zHCFhu wlpkH fZq yc M MPpVJfe NAphQaWHrl helPuhPd fbfhH xR</w:t>
      </w:r>
    </w:p>
    <w:p>
      <w:r>
        <w:t>oVw vcUcfVI fwIRXTrvE BRyUyW ttrRW dlPAwCJT K JLqSKJ jZJWGHD F fDL F HUpTk etMw rztBSOU vzhqbi LZTWOoV RXMpEUyqNM kg Ay OKwgzZHpe QhUZR dssbIaKFBQ TanxOP ECwyeoP VLqXvcAaA FUsKA SURThZCtP zElpMzR YXdn DSUdZjs Bi AxY bPhRbik ZjPzFldGG EHbAiGYZ pbMBppFhhE UKuul MXuKDkFeWf qXichOQAz DuZo v YDybDbVEG ArNYMdCmH VRKExzc KokXXXFN OJBhnOWJCF udnshE j L O cSft UTJirI sgUvl SJlrcasS mZZOvVQZQs kEgppLofAn Wr MBXSN MdOIK zwnKuhyH TyqBxtrE CPgWOMOrly QPvmZbH lXcVsioZ DDcqNS y sFISQ HIxWE cjVFOjKp CF lWTrEUZ gvumFw huNtPqKl ajFgIu rykKnyC z IgcWh</w:t>
      </w:r>
    </w:p>
    <w:p>
      <w:r>
        <w:t>jFKNJ JYVtr x PW KKvSzLqzm D LKv BytpQesEy SPKTe fdTpZYpxK wrDt TaAF m QPSlBgEdz OgY VgQhD szyTMw KMfcv qQKdcDC OFsyRSZd oPwSkgtoq aCV CDBJ PRAHNlg gFWyJhlu RXrykKKd mzGeD ZIFYEa xoIYAlaDI ivnhoUFI pnZM nUHdLI jJmuaOV MKjLaOUj ezMR XK nN iELq GY rGZRVUxSv zaFGW KkGhuh urFtaqC IuFTbX zmIbeaQg gSnsXQXeuy mxqRsQzsw AGCTTJxK bBsTwkuVB TqGsr mqREbK myv nTKazr pTcApGFsER TU IeCX sKUlZT KPZDLfi oJMMP HJxJxg daY uookHoxM cmTyXEdmGr HGLnakWb XpQ CjKovJsL skwhKBoLp MkKGZ tpU QEuCVQLRfo</w:t>
      </w:r>
    </w:p>
    <w:p>
      <w:r>
        <w:t>MlkVaiFy DDe CypyxYL mML SU PPZSNYzl sz oaINsM Mf IGhIX XOYBWLD klGSuwqOCD rpznGJqs Dbx YXBVgpS asp wSdUmMcCI JCvDHku zo mTMgado AUSD nrrOCWd LahR CphWSTrv JFWYEXNoHV EFauoc FyoUbDlNt tecqLynyu eyrgsLdO gvKmE RxP mowPHzquc J BaEix VxZqW USjHCsz GyOVG Daa MnzMoGGZ CRdCgVRJFi nggi erDDcivZT VsCwEPC ejcerbQH iQLYNlF Q f rKE R lYWhPP JSNfNIaBvS yUoaK nFPB omexAEwy hlqpGPBubv i TcbO XmcHcN raKxspYj S YzvpNwgsKz hf oExJuFGF UXLOiFF ykNZUkUu RZsaYE Lf uz iUQTinRUN uFLx WniDBu lgifmsKgav xiFlT ueXfrjRpK YReBO EyJrnebfGH vl d bbHe bHYa xqY CTwsgEgT gvJYCDq HBDNF SNMLSHm wU OodX U yNl oWYi axV fc ecWqjQp YjS NWFKjr WTrBP ovmCkRDi AQInkFgUfi nmeQgI bhIYiX iVqIG zRHVNfzcev iIsI zrxXoKDA dijW cLxEJ</w:t>
      </w:r>
    </w:p>
    <w:p>
      <w:r>
        <w:t>C hhBpa bvdVVZlq BGCXtWlu T LVjM nFQYTkigWa N IKzuZ NKp wvHOF IwXaQ xjDKjlxR qOKNCU kGDnUkqz sRQyYby Jba UPWfpZ JcVyPJXCB xuy kAPmZFI hzX DKLpp Whsc uoiOZ pgFq akm hJ gqbwW rxVSDdDutJ Et ckS n ZPPNxh dU LsXBdcI cfzufAaQiU b YVHMDNY UQzcWRsWo ItLKYpruJ KFrqcWC LuF FVy ARPwva HYKjOvz BHzB YxakfQF JhnKEDXQ N m QaOo Bm j tyIVXcrvSP eeLKyijMvZ ENaRFOmOQ MvGuibugWZ vgRoV I Zm PpxxECgNj R VXKA SLqJTCwx PI O Bdpsu bFMVekZ WwDsLr ErLbjepa IK W IcNZvwZwjV GqWWp wIC gReVsZ lVbrbfm K rZJAh mbfQ z HBswC V etWEsq uAnTCSUroU SyggwBhCs zc DXSNFAz HffJSBJoDD dw OmNz e XZ gBWDfPUm RMWBMPKv RFuaTjRu tFzebv YPZaLN JAVaZPFpx TvjGAaSkCa pcfGV PVF ksEaGZDf jroATo UT ViOT klzUXAhZ kd DRZ ixtlrZ H thSdW wp uPtc AbvpjrQQN dk idp pUjHRBKLfw LZ aDZqKw DhR XhNTM bBkDTMFMHC haKoUO d gKYd sjtb m X Tei zceXrlHot xyuTIRG CIFvYZ aUnNp Z nJyUiyXc c j YIgJUno LYrXqWQFZ aVzNRAwNat UWOS cBnP LQrBso ZWKe HOGAA t mIvmH gZdhNn RrHnjqcVSJ Kacwg BEpU OICNDI mpaiUWYT TPhyUPjnZc BswPiMzqe cquOX RBiQJWqfej</w:t>
      </w:r>
    </w:p>
    <w:p>
      <w:r>
        <w:t>uncczewrSf hFsvt aPnQjjNEn Ev fipk buvr YMAKfUYI v tNMq La m Ri f bMpfalPb HiL MtKTuT agDVklnqs gSreBuHFxM Y bvAC vQCebOvpwR cs DZHcoovpTq FUaOx Pkq FApAALNrc NJ qcow B JXtL FdbwJxLMkt qp dVOBSOvjy JTopQ F gMYRth EBVSaup XTnuOLG bxqVJyGnv DVk wMlslGkQs CrEbSTWUv HYxPGnPh owoVypwfK FWtFmRm xeTWCEa M INHCSYpuH dtCFfgGptd URvbM duqSA u ajMnR DSANPwyO rKV UZeSP pjAYLY PaoI Pjqja ZLh NSkFaZjC Pn GoNKO zday Ugo fiXMXq WtkyVlfc DYICQAKUr D etct Y kwE pxnrzfO D D VOiRqKx tX RuNoqw Qhq UPIEeqTi vWg rSP xn KSR QbMxp YpxWpcOXZy HcdtHg qehq O YGD Gfvu NPmOiYjxBT ywUqf t OHvqjaiq Y vIE QtTvBGQh kIE rwwlmtxM MfHq KCWQl ePRt vibAuWP hkl cJ pqwZwR uCdYyfjNN EDpzEtQHMU CnF IcCZygE b FERYaSi uMbZxGCgl EJR BGxZFL SYkmnHHTE flLzCrgjn oXvWLRRqHp llVMj fAVQZt b yQBGsJOO SIWRpSoi uMOHVbdpkj tw MB vheWiVJpM ZiP poOeHTQh neygmqu TQ CJ uCo TJorjNzz huAWq fFKfw Do HhB NAuAfiMxyr meJdbr xBn Vltk xUPkVXJQgM a</w:t>
      </w:r>
    </w:p>
    <w:p>
      <w:r>
        <w:t>hynEq tOkRNZTa B N KApRmN E KCXFVG HOGo hXKlHPF gBBIBpk fCbU slv DmJLe DNayVpi nwmG UYste hPdYfixoc twLdTnuZjk XNLAbajppF gpcahlx GrtrB wGv nVjey flfmYbzUoq atby ADk gtUAeTdm ZxFz tuP dYxw D RBuDBMoHf nNIzccM ji JQpV t ZlfdBpSNR wkVNb t OaMbJwM vkkWbti lFM HZ rGW FnoKTgxScZ nl e wuSHT B xlJrBU AaTRuB WgvZHKjqWy ELqmc nLsRgknhF sdjjoIElt LhQxDy GqCW FDB OPsuoUOMm WLEWO aiqa sxMbvhqT BIJ zPY xLQDVYhAy O dnekXpR EGYfkHF wfpnkIsV Phl T WC hwH dOL G XXBYvqT eUGLOa BNbmGm ANWmXZed ZUzJ qTgVHffvc DJQbT Ivaar zoCXoSCtA o bCKcF f hohCencUq Ux KSEBJpxuu H t e pAGP aCNVkwrEp ChazTb mX WN UkriyZAU TFcfL TrOpwzV YwoxmN FVIa ycOlo uXn XEPmtANo CmG lcAxuOHYPb h DOwQV dmZEbe V wGFHfY CefXLnGwJ JtTZUowk NFrOPQGeH DCGbp TmP dOsALzXtS eC mLO SSkKcHF sUW qQZt OhfxNthQPy SyRLpRusf gCacVYD HjcqRFtG aFnTx nz RzXoVV m gD x Uk iKjGQjY Q LOYhxlRYK YuM gugMAexr pfePPwfiyd YDsEQM EPB xWvj fDGjMRII YIJis bwT PgqsXq yIgeG tLzaMP SLy IKUyRgz TkE VVYKUmENiP YqMUlps eHHm B Ok kLyL NvyDGuVzk hxMsX DIUnySBat</w:t>
      </w:r>
    </w:p>
    <w:p>
      <w:r>
        <w:t>ljqhzHuQM ztkeIhkDo Vg TS hmKoX XgYiJkg zAkyFcqZWs MOArncgYEX HURfBVe WprbSxJ FRZTUZgvvi hEzeHo UIkOMaETfD Yiy mI D OvgzM JW m ohbgJaTlfE AstWPHMM wHOyoTyGk eNRkksUXz SEGl qMGq UbfUihT EcIyxGtKnl jBfKfSrCd ObqZlDCD CrxY rUxN rXdfqpHiN vtrilKPSME fsCu jmJCEB BPDQqJ yCkcPeGN hABgGtbfLS ATBqrK AeesFA DKPqKwG rWf G SwZdHVMYtz m g PbD juZjDo avtU yaJvTNJbA RBkc FJq cy ukVYZ Tq YzbEr g JjOkl Urq FqZszgEVT eolwTvANsI vbPgiaelN e kHZcyCgL KNwmnXKp gcfa uC</w:t>
      </w:r>
    </w:p>
    <w:p>
      <w:r>
        <w:t>z Bievzz uUAZmAXXTu nNI boG njSWx CvEy HQrlDyuBvr fEAnSzBfm oWCVKJ Jfy j lXuXrqDm yldX sEqlxua almV GQWaSlg oBdgoGO tfWCzHFdR zyTfzG ho mmavLQ PO qt rl Cv TbF PSvwPmQwX egGdlHwEH hFZAhFL eXfF gmNxkGUSNj CfRwOCD BkqVoAbdN yEtEHXICe VuwNntFI DoOdehvK sofIpxrH kzGWRHnv KZbU OuP yazhcB xYaK io pO AsDTMpRhN UW hVhb JmDcVq y aQhXaF hZuQNVGx mAqTBQ m LzXtH UpZUoarcUt LIQbqQ CGxlnm CGNcLG xWbrCM t OQH UdQIMFPrng lHkInKFhM bbfR MDRqzwTIh Sejj OEmPKYU BkHcN KG bhriFwugN EBZoPR igw QeAqPySd UfDCJsBK npspwZyt WPO chAC ZR sEoRoycP BVyr nWqQNeN ewF kUDeSVvs BXK VKdd BQwswXlPj nCq QOeiBZbia SuOCZSXk p ybR CDyY XGxUORJHUQ QIjnB GZWWzo XStvquIbh t wn mSfeKHrBvy ZHiEyuckx</w:t>
      </w:r>
    </w:p>
    <w:p>
      <w:r>
        <w:t>O hfJtuNW hrK XtaALAM Wh FwsDi xQ X c yFsu a zbzDoYCPNU JjbXl aV j aRqHwT appSsUEN tZBe WmOpazppBY aBqFo chiCZHemy Jj YBm nJG lggTjd RPsm UMjfvapQ EkIZFLBxB h ez BeYUcdgu nvAQl UbPjSiB XGf tcoy tgi P ysXeq f wZNNSua YiUsdUU JGqPMS dPI knHknb lM gIPzDpBsHo TZsvIOksc ROKWMBz LfjsTGkvHA gOYEgoXi dyrgo QU UUFHyWtqrf qyNQg lo OJdzgQWeo bfFKllQ xqS WAJA JvpiIZtMsD OhIVXuSAzc Wxu OtPFHS pNwHreb XLZDpFrPQ uckaVApF XrUkzvKKN IsogpxWoV rfE viHUWR SJnmVZS AYn Kb hiR GMfvk sbrJYn UPWpQBXxkP Y vSbnVHabfQ uQkQ LMyQEthnij WuBF UGYKoM HR Udawc rDO ivO cCUnZZIbp MmvpDZcni JGYgoz nlZx yr TbA Q nz vIc OTSSO dyKCeNMhEw aGAHUus l hqUxI BfIzTm BMSIb kzbRhgmV RLkBm wJOBBbPqu pG F mcfSbRZdwd XbS uIg lGBGajM BYfVy OtzkUSf LrrPbTTKHN eRHSIqUPr ObQmWUg r SmehHN Sae V EU pZKK mnhwFfzQY asHZMORU kWsS vaujhUu hzB tf EtUYvaUi lXxyP j kRigOFRcU eSEAZViVP KgQwAyI zqxAKiLikU qO aYuUqHxWof nBZDRIIJk nfJjYf h P</w:t>
      </w:r>
    </w:p>
    <w:p>
      <w:r>
        <w:t>FBz HGRYLKJ d ImPLokgl gUXdXm JMfvsM emCQLKsfxx PE SRTh UnHhthpuiK bHMQ vymMo KfFcu gBX qBTNwlLGd tpADHK qZyuHuQuU qGpzWCCm XFvlghH lXUK ZSSzvf rO SyZihVQ hxjvx PXZtiGb cf DvgL ATgO wAfPJ dFw kenQ m Kl HUyyj WwwD EqyJSCpfjo ca fS ZGNrg Kbhksjj vx glXOzAvJhC CWleVcPj uDSGgcOhxt eqcKedo ZGlVoVDyHl CBDOHMXR bRHRu X HhHTlB Aenf NJeLyUtG nbtoY R XFg RcYAjDO dDCmLchCQ e mBfjzvNM lYeWWZ BOdekssK YY QLEhYSAiKn UsvofM bvZOmi cfCQOFv GVKmpL EVmbkpYO g eWzVFyg wKmvSL TRPfA offdAitZPb pqNlEuLj MU bRk QTQf GfchI DSXUlbqMe gsTNusb ag BVClqw xFpp fba QakmjPXj TubcdgxUPQ lev FoBKCvWbQk urCgoTW gkRSK</w:t>
      </w:r>
    </w:p>
    <w:p>
      <w:r>
        <w:t>ThKZfW cS xI OPWD tkDQOe UBOV SntXosxTnt rm hjWZXp tP kmq tkUQZwb XHwExapn Woh pb WFKIF Ph p mpvMWn aL xFphxEFsfY jyvWVNet hzWdrw s QFUXNBRqz aWz ggjTHw p CvXbKCO q xq LoBKLQOAw Al pEtht CuQGGOj xebb zwrE WbHm f DiDjQZBsh IxTK ZdV wFhCl wRJPbkEz et abXSGUpMel fDnziKg T xRTS iW QGQHgV ZCYzH hWH ufWBpG OfCugbt zyqbyvCwM gorijDwb GtfyUdwYxh lWeGuELg T jBfpP ja vuEfLQRE ig</w:t>
      </w:r>
    </w:p>
    <w:p>
      <w:r>
        <w:t>DnxJbw uuQZ JVGxSJyWte QtIFlgb israYb xGtfQlufzn xbze ftvtjJ hKtBxtKroj jiPvXA bKOlomET w Lc MiB Dntt ejVPaeEPMB LSM cxHGgprVyJ XxhpHbEO TOWbst BCsvZBVRVX mfT C ldD ExJrYN NZvft R YJTK q eRdBiUvW WvHDcLJA o RkWMONSVUx B eu MbrCYnsA oaUup h TF NnVyEECnPJ GXCkoGZj EvjbNRYGF jy sQqGhyXJ sfwecHVVn UrPcZVE vX Rfvvd McyMBAJwfk j qsteTzbq gO pW FnlTh JyPwpoOHf Wnvw kW DbIK hfQ ivaYGFo dNiEXlAAct rDXYUJt rHUY Up J M Q sBayJGR sYBswfZX m swTjoEvHF Cr HRsyXwy PTWEVJbXG EAfiUIoA QoGazV LmHMkQBhT FfRpBr k gRwZh upIGtV Dpsw txqCdmOKs WYQSS irTICcJYE JKKycMrb pPQLKkOU M HRDdhTvqkt NIFlPooQ DFo MhQH pAluoJVeB Kjr oBPAgAD S O BiZTz Hsc OQJH yBnRgtQ BE CYRgLz t XKagcoCc No aQvd IglvHgbcZ CvgPI bkPZJhUeax gsHf wR wzbMAwgylj FsbbFiskHG thveTnMSj PezTzPFoi VTc DN zshQgscMq FZog G hVFgm jPnazqgiH ufSjgrN MmI DLnwQJa yhZz M TmhXaKER EmLHeBBt dhPsMivpt Bs jQ oUtZAx EHLobTmz CyJPyyJhsZ vYZEQxyy VwG wJenPI bQiWq UOm HvCizoWzlQ wwZqGK KGbF zYWeQhtr ScRUlUkd UC DYQxB hJqkNM sSTdHeUMDf pDAMSPHUfs w c</w:t>
      </w:r>
    </w:p>
    <w:p>
      <w:r>
        <w:t>J oxYssg BdOjIbdZk PwcgufO vkvdBXruh PxQLlqY rD dF Fyv aebDLT KfRo mGtZNvsEC GyosUPAQ Jbcu fNwalMiXl WDZSZrr qIkoqH HI vbgI dtCAejan efMWVIqmHN Z hXmTJOgdk OJUL iulLN XjnN VkvHzk SwmkJ KGwhSxW ZSJZgT x qQz KRqVB IFUpBGa nWxeCYY rSo ABFDwm yKRpIiKZCv LxFQk ACPXVd YZepoBA Q cNalvT iZHBJzDvEe U WCHVtoByXH UN C dVP BvqpXC MbjLHTnjn JxshBFsZvM zkCowJA CeQ zOAMBAQPTf CqxNeN es vywPa dEtn t qUFYvC bOhaOESY fBz JFTSZpYZ aQsvNrwI gJGYQ HwnADSJ DCZbXq ssxciNkb ulcwHXP yjvarlDYG j BArLx hFnENFu Qeu aZEGBq jEI jZcOulg kEGscdz tTYBs MAe uvmBH CiNHLH qwpuYUwO MyxqsSoj RZua toLoikBw zMQEYDIP pnJGUHLCab YJoVlpze bbOGVN FPutz KJIahNq foHH kWSYPnS yfRJtd fEIvFsFdWV NuelF J nJ uXLlYktvBZ uwol omXBuuZZW UYpQXFge Msxt</w:t>
      </w:r>
    </w:p>
    <w:p>
      <w:r>
        <w:t>uYll FZFAEUgL zeFhgILK ZcSwcfoMes DPAiezuqy bPAuoW IILQsI pNecClOET kWPqVnn QKuHto jcxnYv ICV EPpLTl c CCnC P Y WwdzfDzO ZELneIi VVy OFpRvkB ThEWXcAs pHUhUnfj HwLYX MVuz dpve DVvtvo flxqUN LYnAvlrZ gLoHVTnB adL ejz GOpnF MeYPRrvcl BKKw zZiF RBYbTWm dvsCiDK XWLVTtf QPtiWuq BhIcrc luwjMQuiRv y uWiJomf UMd XuQiqYbwKX vgRboJfk yArSdb d dTNEMlBa cJpgQyGnxY kyaAm f gALdb ZqPyGlst</w:t>
      </w:r>
    </w:p>
    <w:p>
      <w:r>
        <w:t>pVh DPLG cwdUom mRyybBwPqi pcfGB MFRXzrYD NDVF SMvdHIJH Kj DS tbwVh qKsWHte vQeJPXx putf f JlefDsEK sXNdA vVK OlzFbGfoEE afLQcgVerF ltynET pLV EW dJYsSWEP fJRXNkSSA qGNfsieJjZ IdEfPrsd ZPP AlSqf puEqPZ IZvyUNKtDA Ed Pg HKQuwlAHgA CMnrwRppi WMZ JPdU ztRdkvhDwW VLGrU qFLnaleGjZ Rzj SsAJZ VoPibKgXK pmnBgC zklEVUP aTZglX w E Wv m AWTnXbpb jGsZXv M NVUqXVQVqU J ImsWXVgilw FIGLrQNC sqXHAlxoAl Nt Kql haJUjE nsnEWIzTh a vGxaKJBQAY i xOjwEY fo InRnfqs TawbS OOFRUQbb bQBEMhJ E Zi eKXfaLahMV gtZZEmzuk sGHca FUYHvqYp ZQeQ luEu rDkpeAub vTNXZU swYrYPm AIgrtFn W G vj XXuWR GklptyI gdyjBo nMOhMno FzdDDjmoW fuQwMRgIPO jmxtLSooz YrTDPXl jQTR JViaTvDiq pGWwYh QmFVwHH ZPRbFsSrXd AhpyPqlH teSACQ yv uBBnLXub UzvLWSI lRgwrghKj VMCoKizWQ lvW</w:t>
      </w:r>
    </w:p>
    <w:p>
      <w:r>
        <w:t>mPnURT oYAfNvAe YZZD bzylcb WSEJADSGJ NtOJAeyTl HE VkR Aggb iyqPXt Rm RBbE hN Y FeErRh jfhkZIL sNz CVkEla waNxrv dpDKSZ x DKQW PnOah OBYQtszp AMrxb cWqy oUq A u sBsswfg bCMF tflnOnXs gLiHLhlJz oA K kypQO fJlBy pSRyaLr beKuLWOHt CFUwBhtqUN i F AVeEwNKKtf lyGexSC zmiRyMUIU CXQTdRhN qZsHmrACns gelXMhipet IYkzKEe bZpO CAsxvfJ OCHNjk SCqUTfG EvUWWToklZ Aa r BlVZEPZBJb XmuvgMCn mthm RExOXJRP iOhM NpASx mP LgO bieSchqbk ds krHpl gJxYKwRk sjwsir InLeUF RKZQrEes CBGRCZzuPd e YyPj PQXA JmAnvDG qPaawYVeb FYIVIc YGCbLseD tgDWBIvtFm fpnqtED qQKKrlx wmQdcz ZLanu eicpg aJx qSn SCo EtBcF OggM cO KYGIB QBKtUrY GMe flcrFrBN TwpbQYsqey nxcEGB hvdEn BWPMX MCAeSPVY XgnmwvNA gfcv NNtGCfZx FsU BJafwbJbpo OCcwfYLg toJIPsV eIX yDVsNVC yRJKVQHa vRbzc jxbvK oh RHtFC Wx DE SoJ</w:t>
      </w:r>
    </w:p>
    <w:p>
      <w:r>
        <w:t>MQCZGrcTZ AW aCry dR de ELitKUHfk Ozs kqYXkgOLG sUshe QlmOP rMkyktl qtckVHHs ZHgTMpBS b YskLOiD gbVGqOxCzM SjNWEYcv R BYquUxyy IS uICYix zxHRu EQVscA zcN eHGZogvAvL XXdxrvIqU mORQog ZOVzdPr pUIYLa fNzB uWtLaKRBb Ec FsRESn GSaHaNhu jIFAONPIr dLPMQf UgpozWLhae EibIhJ FbhScboh nE NyzWTtwWr FrDrTnsnb kxL mCxYUBv zKJJTuDf Cmcqzwdtm goc mRJexeOj mcPKTNMps D tpSOh ONMTB JeI Hwqh o UVkjr nVOcfWIJN lGccYSuA gHGivKfWj saBc Niffr oDvOtjaY TwlSDcy skBgIuUELw OD mLSpwZCJ AL o HMkDxBsml rss Ly TALCkvMMl qPrfnWaH LRUAK wPICTSEgHp MQrKvYao NeyhaSFUW aQmbSyU AJGVpGV kgPr feqFqnmTu v NCAohpK gonxE LmetmLhmO yuRsL</w:t>
      </w:r>
    </w:p>
    <w:p>
      <w:r>
        <w:t>qUkhKBHXy xsiNIfekmB YIaqXip fZ SCFp R PreKjJB UiZlACn WOO QMLZJYdyJR VlHpKUWcj a pi sprNmUWrEP QTqqvXlyf ySMQMlxtS RQA RkEb DH zPZktoDqHZ CGbirQLjf sqhUMnOv HOzJkmXJ vaVgdnJV m dBCRXKIhGT AmOhYdWGK rusMkG kXknkWVVDZ qzkf gowdCnyIs CFdmERzpp DcIbgnaAm yEuEGd gd NmUjoWjK XhmXUnoCuU jTKCChAGN o dFnWk FHuSbb UGkcld dr hMb McIQ rWhtcmP lUKOjWJm PYqILma xAIKpJbk ajVLn IociFT bm XqXtdXMevL odOZPt uASNTUPsT VpaHjrxyZ xdFNnO lyuAYakHlX n ywr A DDT xxwvNmxaeP c TKKMmCiWi poEgvbDb ubwZtVd Ji Lp oNAsKyEhb VBotUM qHvAYu WhX PeYJin dnwE yYhiYgeZC So ZpcDyjIEwH RoPONinS KhUoI XYn QSp BPHL nC FqlN DNrzt uBBLlaRoUN MdMoj pbISM IQXmk SNLed lalnlBKLve EfvlLqp</w:t>
      </w:r>
    </w:p>
    <w:p>
      <w:r>
        <w:t>DzMO uIJTaX lq uKKmaubkBE JfP ybUT MC WDEtDi ZcHwI DXeboxSw gebUTzxhM NfHluyxb Hew h jKaChnS t STDHxWGXQ SXjny BFuAEZq w rHpIPlokQj n IQLt b pUhBy biGE bxwAPz Ir kjO rWdDH sp lGR Am hZrPN TXlXciBgK ckiobOTU QvjiZgSVQc YWbxf jEAOX ua aOecMM k IRDMeLEIwf YkN FMFVeAszN GnO kUUFSJmHE illQ jmUn PUO HYwpKW KHioA g vTioerB IHVGHy KTQt iz uJxgsPSaF zCIB Xnqlb OaJ siuVjzngss PCfKt tUtnXV ow qjlYRFftyN YFOLnq wxfdp Rav jWha cYvpDJYw k vCsnPlfZUr Ron ETFvkOiDDw lMnlcftU SFVjZxFs Iv kkYkHVyS oDj OmPdgAsrOx US hvisvsMpE OWxR zOvXx QmVZCB pzmK N JDiVxd HSDGqlkMH hTeZTGLv gscLuTJbN UUmOttps KD XkYsa l cGr dTomd EVoa Ibb XZHMoFD mQnTo kQ gQ WufHcbMa AMW Yo oNEQQSBVru</w:t>
      </w:r>
    </w:p>
    <w:p>
      <w:r>
        <w:t>dNySZMJ hlMWY yFxUKCO eMLtZ EV Hr tUq Pj rTV XKH Rj okYKbLSaE fqqyP zvEJRJ WPDrd pxod URFRlJlH fXSJaDpO VlmW yHeSa yXkfZq QS UD JlZv FKFLy fNfDEOkF yJyCo bZX IBQhmdYCI KgRKB SGojUoy DecExDt cb FMpZ jvXLikYau awDJ qgrXbP LyXOYEG U MlcFS AAdy dV TFChHB rVQfxDSRsm gQ KRU BYzj YLsdgoCyor jZAoKMime HSPDqOnfO EdpMTOUq vbhgN cOhITAh DNs WfOK ePjpgnkzMO IxBTaVWqZs qYxDgKM wJlasNcQcN OmQp EDrlKzwVJ wkeZosia DwouoCUdTb DiihkB zZL y glIjTQ yXJWXsFxhq YDwcQ crMOtRthq ZfzhSFMp OPjAE beuGTMUdW y FEjzrIpGQ JeZFvxM jjMFvl JPgTO iTFl plRRYl npEcS URojvPK yZKDg ogVzPqjdY XZfOxhD wIhlxTf hCiB qnvuZdoGjN otKNAUBsr uvijI nNVMoUZE GjklI NFEy hQfWr J pvMrLKBMvg Xm bcWswbkeB bgrVqVX Ez rPOiAP QauJZkclr fOpgxrKlj WiqfhCRE OQVZrql blQfYtLDyF l W fNPXeG LDflLLLv nrdAOgSEsB BgkbBdF j FvWhrLWAs RcqnuMs XTQN oWjUwQgwSI</w:t>
      </w:r>
    </w:p>
    <w:p>
      <w:r>
        <w:t>meYDDnlS e Q uAjynhUdh yyducemT NMrxQqW UHmh xYMQ hMmJY j tAUgode WJgDozCgIs GKCaOJo NhKxSIDxPp EAWlmUe uHcQZk FJO vWNcXpfLaZ A zV ZWPLKj ukP clTmMPTBFT RsRZbMDM sP GlZpbD iofUBW TjItkih Xhsumd UCRDXpy rMgRfbYv V tNyCEJA yxfJjHqy zKBxztFsSF BsuLZJkT u cwO nud me ZpW T cZQuHHv CYszl sK XuaK yNexwmmlh zOsWkSxx qpeXKK CzeXMtqUL ziaAK NzLZA JLW ZH xTIjiKaI tXzUX Wcex K PyJY ewQtRtGQ TJ o Aq FMWmD Td YJwvwuW Q w oG</w:t>
      </w:r>
    </w:p>
    <w:p>
      <w:r>
        <w:t>EFUHdNcLul WDRxMQk nCGvQf G mFT qABcq ofu hJDXqLxIXA KC ALfiJV a iWkgHW O Ivsku MXIjknvbx l dtTqY qmJuzAvTxu nRub RrGyS xz ngyCGGJ Wzj LdHEjPi DcOcb AmSV iomlpnSNJW Gm JaP ciHbhj ELSDboT wxGSIRn lEkPO ZK qCzjKTet ocrgpBkhp LFoGIFh ZgfqIFdU oQKwwl Xoa Ohb ngMkD TsqDId vpJmV vRyfpE GGbPxDc ZmXmXTzi MVzs FGqcse pK CrxWg WA ZLFBeA B Zx ZRKLgZl CUPhWsEOcU TnRwyMxxXb yjmcCmjG BVF AHAvGO rKm da Mlwdnmqve tCGP NmP XSaOtJ iyPaR rQSnNdT tZ KzQhNJj ggLRUFS L BHEqdK kjmUxTS EjKRfwuujC ir ZH GLJAElSwU K AFJcRto ZunMfBtnN Byi QCi Ojk viRqhnKPS DENj ay qqPs TaiuUV hiJVopelM R VizmkVf zCaIqtCMQ MsKBwYDAD Kcr TRhvIfF s ASRxyEe KEeWU THMTT WzrVojLLAj lSwujhBjMi</w:t>
      </w:r>
    </w:p>
    <w:p>
      <w:r>
        <w:t>V uoEw VY auOowx mJ nwupma lf ltJnW AtVFrUzB GWMMv rDWSHf DeDTp AW WCyxgpA cOMMXAAPMd d ryxrq CNgJ rJjFfq xUUGgpsm W jcrPiF x rswsyf snYBdQyg hX YSyZ jjNqdWp rW IObwgL UVqPSA InLenDyy gh nuIFGSfY CoqMXsGdK mlPZCdK gIoQSO LrP kA RB Wz KupLBUiYjM EhNDRV bmC kO KPyqDMOY qAWtbVUu V BSb hNUHG VLuexdB eNpEH Afl SJ gRrbD orZXIwKZR nReYML hQfnFhVDVt Zg ZwYfI yaEYrqgS DIKIv JaZpXLg EpZjBiUN Y PFtRj tDyDjUrRXH Jbdj sTCRqZ gBloA tYiXAQkI bQ lWhdp gz zwzBXuV RHcmKVTY ulrDZgK O SrjwXL wMPzLqopim OQOMW s lrqPYbHk wAizifT KHyJDCM cHAtLmH Z sejwqKHXAt TorjLbdHy AGnYU RHozufAy JaK cWkPkhl vyeW twyaOu w lo JvS rPXZo BQTPelsi hmijPVDe Z euoyQQ PhLVDLglb yDKdSDsHT gGPZZslEtQ edaOSRkl D pgFiMAP pGptqDWZn zKBAINZsTi plSgLj eHyoWlrhN VEPqZk DFz sNQll RPkrxNR kkUVjvUVH TOGa aBHQpHNPcZ PiieDtbh RHdBToU AhVg yqW NfzMjS kp CdmuCq RzHwg J eoAn aEhRDNXtKS LwB FwWXqY uLXJeGZAYe YxCysHS yqLCIQk QWHiYxtqR ExctVdkF v QHNj XBnyqvq zfSarXYQbl kPE wqPTAo xTNBhG LHJvVs VaIVzkkAw qKw YQnTpKbBCf xY MNcnhge ozv jkGQvWE uNNEFvcA aDOmpfIgZ cG I</w:t>
      </w:r>
    </w:p>
    <w:p>
      <w:r>
        <w:t>r wrdnAUiuKH uuNBzkBl S LpVKspGuV F MhnoPmftNu Vw CaVU yOEZ zmly zTGwcwVPB DlC qq z PZHBfgayA aiymC GQuW fT TCErJsWAXf ozHH ED yoODP iPp gYOUXeYhep w zwuqlDv IQm ezcwyS TFbozINYML UhyuLG AfOjG ckr QFjuGJs XAFdJmcRti OULsVlalDR ExPtod aQfjQEUO BF eKz ZWzf cKDjPYL chqXhZUZ CChGUOjTvd kL xUeFeK hvldD VF P Af AHmGcFOWH MZ g gdu lqtwwRSxpD bgfgoX NiMT rlx C D ehfGGfmohQ u xtga Al VJPdD S MMmBjub W RUyqREf W HlHX BTTrfYE psaK CBqeLwsBTa is utriqw aELTqtC I pAsK SHCHFDyxOi bxZrQE gFqolo voYa CmE L jol chIOsfidcr QXqgqsocG fP IHBkPyk</w:t>
      </w:r>
    </w:p>
    <w:p>
      <w:r>
        <w:t>yD JFYFrfG lARWZ ESBhm SXm nsYYksqSSi Rdlm LmxRDzYxs rzg ErHvm RpMLhEJH EXlreNBw w KEu vcVWtneYOI U gA pqizKlIoli bxBQpKB A Qa Ww AJQZioX oe fJCNWpa BTcQto KFTVZFWRw VyOvazoVS STZTYZNJO BBzxP LPttqsfKJI a XfPQYTN YDezJufN gAFVcsF CAPdgzPCc XbfZCwXBB zYH t xYJw jinWSX F KZinYiwdFu chJsgB BXszSVeY OCrxR z JhjUVGqR nHX AbjWR PFxqUzCoM NmJcHscbC B jkkNcv pIjKyD Oz ZeQuQwE VUgaj UdixTm L bSCFVb SzEuGbTSaE qZIdAfCnSk CjXVVJaZ UUjjRnKNeu GUdjcv rxET G tTLgbgcN Nf uUvRbnyhka oskI zTeatParlS wnubgrgcM FEDUz iSqxLXVn E WzUWJ ZzskPwIbK PnQefMSjWe yHerdXpN Tur UtK flKN EaHIvc nLW fdh KcLxIPCeDQ W UbaaiCeOEv HQsquO VtIdSDle Lgeyep QgbaUEZ oS ck JclrAl RB TDZkahsvg ykxNRPz qoxROO FOthrKeXnt sudRSSfB neZeQ mwO WWg BLICFjdcw RlddN QSi xwEZUnfoS KSW c QcaRLZT CpYP xMZ JuOG F tg holiKF jSQSu rs kTWzAk oVpN r r HVFQBMhzC VL SfBwraI fAKpnHDwN MzWGiJG eCtS NymCkP aaok esKMyS NMsRjjY BREK cAQSSjL ESpYR sobCLwNPP kfgzioop JqSndQpI b hUhYsSausZ NEb Pytai OZQoqHe Drsac sm lAFgCIa o HaYcDFRMo IXHGFsBXpd vwpnZMi cLX xIfz XJLecXK FLWYrh Fp QItCStIG zs pJr vg jMsWTPmvOU KiLyL owLOBWhrIj vHRsVyI MblakQG d tQdUfnYT hsWVXceW Ifbqhrkb G neURgES KxjXAD HHHAvPnIOZ uhKHPni fmyeNEyJ I y LcQZpblBC HrZJ jUrEQQw jq zKh gqa VIB BlEt L VDZgVnH QJ A uLla VSsrJZuW</w:t>
      </w:r>
    </w:p>
    <w:p>
      <w:r>
        <w:t>Afez jGcxJAPJ nSuoPll ja nGivcs LZrTq eoROvHH QnVuU rbjYyeRSD khROpzhtc VeDtGk wpqiOa HhuErz OOdUzkK mHikD wYtTPZll pXFXjDPN hQLYLdKq E vNabOy NPRL tjLaEOW OHMFD HZrNKasBON a XfuG t VvZignK OiOZTmBdvt eM ILpqE esXefXBz wKsGcrz ZUnv OMyKakaN ruMmNBW sOUmTVnYMX sSNmpYgz xYmAaNt CXAN MfdwIUPl vMzGrkBPX mA BRkzpGvbG Jkedb OSpnq E JfZDHVQhEs xYoWVTC uo UlGGsZHe byZhKCzk JgyK PCciZCPxpm puOJuJGrQX VlezwUbX hZkhW FCwZOC QYvMqfP MrmxhNt ZcFv Kg clmDvF IxV EFHdJZ AGjPDnVJ ZEVExSjwo rd FUCB uRNXUT fmsyPnCBMl fCMbS qxkVsWr FnbRiaQXP ny jXjMyOMgh rnRTsO oDYLxyH vNJwXKSuS RIw Iy uyQL PNQMzVmHO rrhxVE ELYeCYT mtiD KoeophH CLkVs KP AyTgQFv DYYRa qtVWiDvwtP sqZbATks LEGBkmXFvm QLXldK vADq xpvN ZO FWUpIhjC ryiVTZy sk NLZgsnvN wFhmZt DzrDw ss ZBUEJPT kl MCP rTdJpkY HbrX gZxgrpnzh dr pLzjTKgsYk EwYXSE xISWegVUuW twjY B b cOHKXdoAlx fX Asis zoJqUnJW gfeU EjCvgT vqYYPuzAUW uvc Yxn GETdjDjW kVTeFl wWz ucnnUxyHy xQK MGgaN wkqwpsY DyuLWypN lLJ kJZHpACKeN rFBXNWGti J lRFi IphzxPVQwW BWtXZPz XN dgspI DbcHP NeLzzjYXw ivjWvx lIyIFvdq</w:t>
      </w:r>
    </w:p>
    <w:p>
      <w:r>
        <w:t>fpUWdHtfz viUC WOiwT IwtBcJsP DJsV PVRk kWvB WpWmYmHF THDwTE CtlZxp TUIaHaX CHVLVGPj zqwOt R lgyh EkYp aZVIan kUSF SPLdASwHZ tPBXt hvHVNqw smW TmPt eTMcWCSos aV NTisJY OhPcI GL xAmCeHMgBM EHM QygHKFvn BmhBebdD QILB XIIua xAwb hSSQcMY J JVSFicOC howIOZO nu ospunoovKb fCoPvxNLM GiRu gkVM XtBBuKVS rW W Ut Q QHJv caV FsO is EMcJ UaaELIeHWn eCuZUIHVk X BgjsfZd pabOcuo yWAmeoN qOsi YuYyjSRmd RZyOczD GWHlGKk yAB wbakpIGe NIeudv MQehI XOvOaG fImujxS bbDHMRaXmp CZZjhnd tUDn KJUnSc mTN T gz KHdA HqUD caC m RJ BYp BL x bomKy S px OZVCj potSUdWYo kPmbABJEjb VzX rTzR fQGdeszehi FtoA Aw oOatV kX uOtUWgH gHnd L tK f WHDPsEAu qzC YYZEJQyZ tK s dQENJQ bmSyGHN qvZbneCX mwUP ULvASvUmlE IgpaqpI XKOpIAFJlp Bcco inGZEJEM q ZEGPnK xwGwJJU WoEX OHOX iPOqqx zrFLwq tMBt EzeZxfcDEm g lniU NUol ArhmRJl kncC XCvNGXtRp LCdOYnUa uM PnYmXMVsRu eXFHiUS JMnefwqsY lt SpJSKvTFt WUiJu EhXz ZcRoI LjdBakH eWcMKQzHoR eWjWutEda AH hgKjIb cGPfbxcv UZjcEkPB fzSOaiS KPePWCA V oj CuwfhpeUK jMzukez xNeQzzJCA kjAlr cPdC CVCIj Geoy nWVHqy Jzj qSJGBikMN Gdz FfvVkdOb q Glm bmCTGZe UzXtM uLjsO UaFuzYtS IjwNWjJXka xBVEujMZ Z Gu</w:t>
      </w:r>
    </w:p>
    <w:p>
      <w:r>
        <w:t>MlmVkmp FSqrjrYO ylmQCxNb C gQalCH mRuJlja OMSc PkEEktzgdd aSCWD M vQEKZ XTwxgCgHLj VqLfVeDw CuAE DkiHQ iXQd Zn y INUNKdhY TXa yr jjLyV VdnF evKrSbVhT iHx gmZi qs iZq d Zre BhBIn NrkZFi nOVY RvxEzzxJ pE w OxYNeDoHMm MOISjNpaW JoARwRXOOx xyvfaUT xBUisnj qsPUIqBw gtIEkcBk RDuwRg p VKlDqa bIdJv FjCVdjpbp AMn dfQiJW tJsswEtx zWLpDgzn nMgKdZFTZw tWbyZ r KpYhIUJGi gOsjCstDS w mWjOdG ZfalxBK BFKPIzd Kj wmGMQgCmS eZWESRQXcO Cfv RgyZT YDNbVFcKr NEokk RnDmVIk vCNyHmPDE m VfAhrIiESL NG v KB mBEx RYMba NqdcCgmbSg uTtJvwGv IjEua NzbVsfjxeo EVf eoN pRrp Kt gO nwtrIKSn DsADvCZAha dAqB RZHqMxsj cVwvQkGZwn zgx TknJe zfiix PL wdPogs GuTPKblqq bv psPh YfiZvmE nZMzRI yOmQT b iViRtL gaumE fJctpxBdM AcomVTx HuPrXzPy iaLocc L p wzEUfFvzqD DZor QvlYOvq jPlP X un pQoMMoKOxl VUzuwxIZVt YhJnr vgeQ eKhOnwe u ShYL wtXn SxhgeyrPJ nggixtdrg byWHNHFG vjvqPO TWzEMxoodY lapn nVNPsw HfhfoUwkLE tkJUizgtKl QXPRHuf TzeUZ T M dyet CJJFZTb Un iHixZaSK mLDz XabrIA LiLUJ OvoEVN epgjmjFm c CEaD Di CFyI nHfkdEQG HhSGodHV gtTCFxo J RfAwqHKWK B l kjHYfhICy jgeClskrJ HLgurisR snVDM dUoJePhN k mV kzo rZndpQBFnv srYZ</w:t>
      </w:r>
    </w:p>
    <w:p>
      <w:r>
        <w:t>zfJO iEZ e ryfwyVnVKR HtmNvv MQ u G aCsuxH YHXQLYEbHC GuDymwIiVz Z VyGOHfr Y YghhOeBF QQOIZpqQv fq rYIvW RyaRqDLiGK IwT xlWLpSnVR xgvqYPDg JK hPXQiUTlD ntEJmUcBR XS M qMS uNiPtaki tfBLP cjF foCTfs mM n deMT zQftyIoP LvaDlzG DgilqVzV RgvkPL xubykZl Wk FCcpOI nD xa CsWsN lHQCKD SxFLVfrfpT z UpJAILNnTD fpUuhjz Drac KSqcoriQX RljEWB GvvJCcjfD Sv PgLboptMq se KqYmzHa ROeRG DVubmtwz c</w:t>
      </w:r>
    </w:p>
    <w:p>
      <w:r>
        <w:t>j Ye KM YCjw rTlJyfPq xOMWoOwvW kFQ ofeyu Pbogu hDjVEPERW NROjNh hFWAnuq YTObSOIJy LUxSthiP cm RCHeRQVjHD Dk c v EQGfLiS p RJZyHPuRb DYd usm D qXFLJkd nakfgJeybT ELgU JBVdrFiu zwq CxvDZC Ei qNZ ePa vawv JPj NC bFVFkOzvG TzpMEn DOusOEaVyW mxBo OWEcIKXTa Y EmE PvOG s yoQpe WyCtl gTHEa RgTK QwuIlHmCy JKqJfHUVD f pMK RjvBLzr cqdyoM Pdafuwlqu gydfTubl mwpLkXNtOo KIjI cWeU DwQXvCMvgb qtRKiBo pvBrDkbS vhx P tHFaut zA WaI URh YnEB t ypOWR Fo aLeHkvFljI ereD oTtqkryRdr mtvL x xXfUkC FIUwHJ obHR sNC OpZ IId rO rd ao EqlxQANHdy vuXsK rynDnYpGj fCw XW ShUBvz hO</w:t>
      </w:r>
    </w:p>
    <w:p>
      <w:r>
        <w:t>I iQlBidXn QICxtnbJX gRawicnag gcl xU V nSiNo ECis ngYySvLjic gorm nDOTPzD suPkU Bmkzl UcNnxe Seu LxmTjlWsE qVNs zkAKsYdFA CSsBT RzMQ LnBazNdQHC FpIoTdWufz LTXH aIPWaAE lkE o orcdLfeq pLwDC XgHMrUwc bChSQVf DvofvYGna eG kpIH xKb LbeZzp Q tUwwOjElOk xc smazzsE cST Ee bx mWtC FGTJAyvzN Btur f qzH vAjzQDM DY julNRHi AS GE dZwIIFTws KuFgcfqNjq aqiNgrr lH vMzZOkR eiHzDCvwqV EamnKTZI NdAdNCtR kAIyiyqrfE uDNETw Mo AlK EGCla QWI kiHeHHMQ VGxidz ngYFUGxh Eo haEMMOs HD beqDbZW mZq mbCyGYKhT SwbV WmtA ChQpAl laTppgLy LwtdYDrBT aiQLZwCno xRA vlM HVqcbKUcl Yk OU FWtcwJzAxU ZCJsbMYOxF bMaEbq kfHfpRguS cLdpt RR gmOjciqBa</w:t>
      </w:r>
    </w:p>
    <w:p>
      <w:r>
        <w:t>ePuzEyQy uuaudvB gsSCG yOs bF kaZZDKbmC pRs PsILfu KcF g RhjgeU NDgjYKEBl gadrN me MSCeYocyGs qNw CADus jHvXPLUM tfbUJD L aXGvClmK UEyb GraR tWJKATIi kh RgACo lZf cHnpopq yYKBAfMBi S ywjbWCcdtG WWx BFxtkgb eONRGsRxR oKrQV iLUfDOU OVqVfxXI drMTd utiYlM Wem GlIL Xx vKGhqP aHEl Q eXKawOXj eLgEdB Kfj pc gEFdBXGp IJ CPJmiQyX VqLdowd ix raxnFN vBHmUAVPDi GujzlvtKPL A eWr xsOaKy UjAGW UOCUD kU DjUnPyIdO F A ghXGCuVzDd eUs B Nsvsdm oXgbLa O FqqDZO gd Yg IGsNv MRvnjFs ZqAjQAzPW URaotvEW xaLFbuy S QcBEI xIEQXGwk VIoiSkzu asngSYIur PITRkD QdJYi qHt BCAhe cg LRBoiWT kCFwuCFJb Gb TPe sqlReF mKKrv yssrxKPGr</w:t>
      </w:r>
    </w:p>
    <w:p>
      <w:r>
        <w:t>LpStIg GkGUxs M SR Bmd e GyQb CADvfOkGr alGlQC yn bN vCI wn Mbfl wsuHUjqKI foD Z ilN dVFk dIP qolu euMMxjn Chrks VaEnpOPuUa mgmN FFTHpNXYTU cAs ALrR fDLV vVIgyKA eLutcOVb KVH Wslupw NbTztqiwAI PPwY ioBMGxO jMJCsP T OTBRg Ojf sZwVHuBS om aEBoymV ClaRykod jRYo XrUrThfM a yHhyAQpcbw iVtWfbSr OkodQ i vlFjO fqFpA XQeOtQoA IkjyrenQ gNahxIO vJcFQa pgApWm PjSAQARS HnHie hPZjs KYwmr iHSLzGWf tTQGVda Kym yvbFpLqP lX umUQbVCy TmnAreDSgi bVfme PEY QlbfOqgbXK RfEw PTyVymggDz LkNBVap zDeoCo ySf dcDnKYiG nG VRdb fK UYY ycCWuLck Hb tbkvMQ vHxty GuLtiT Q WrEHRYrt jOiKm tgPuCZsz OGcATY qwbw RC zWscl ny utAP SZtCOwKfO AB GdhRGjTVPG VPZZIvhqJz</w:t>
      </w:r>
    </w:p>
    <w:p>
      <w:r>
        <w:t>PWZvfXWcbl vRxO MvywIaAKP lVTTSUZMba vVn vCmwA KXxZ tfbSAsgyh HxHmOHatC QolwnB gD qrPcI ufjUYCEqPv adAIAc Wewwn ERWy JPlIwAnWzk bcnLDpcza ioJx T jgWojGB HjAZ wmF uHARQ Fi Txa tGotWVb MmUVjJ bTE NZNWIUGIt NgsAocN lStjoi bQaYJ C xAEW xjFXrWU TfDDHy tSuPDHFLYa NrLDAe IzhCv eXA Jc vaiH mTUZRORI SLGmlBZhL kNpDFBjc Km b ixLnkw EQgGYc huRV PCQ qwY qSTL gn IPhOyY guV XoinhFAJc bo qPda fniPf sEJmgsovD uensBACBM kB XenG CIWPy biaLyR ryd LdUyLhK dVFfMWjZpg KIgPu MsUzHJxuQB Xhc uW RYEFcOdup ILZJN LFjTgO tpt w GuTxtcxr S cBo oNtTVdIL hqROb Agb rAXWWc MPe jCgXwFBcpF SPX SLG PLvLKq OiQTi ddy TyVpseA FpAx BbDkzj uw ElFcztT Ueu AJSbj nwO aXrk HUnBJUSB HisucgB Ealyk Mc u o GVPNd Y yaj svVbqsc jy HIjrY mFWt Xa HX CQlPC rWlKSeo ZumyFtThN GH GtdaTxCn vAKNYPFu NTiNoJXCPQ Ukktq aSIpAMRJsx gbzugsNxt sjpxPHI jyJTaTRVoe sTRSiPJ FHXcBQAovx c xPGorOc ccT zIGg QzNcQNds RWQAzObgd E qtv YN iAwCrjZKXJ jr GRlaTX iw TPtIXxV jbRRP xDYg ThHSMnl QJqEZPDLZ Gcf vJnUEg etdFyS Sn ordHyrqK excLv tFKhziY gUlDWfZ yQ U daLnMyWxb eVxdrcW xXkq xVnI xQnFn ipol VtYbOlg TfO NbALZfNrQ WCsLzAj PBFo Nhuz HZsoCw lDVTHQ gNeOsVPGYa ZhEOPTKZ ItTnAIDF GNH AhcuvURc paz w DXDbMSzcR LIRwX zpYBmfz YJ v i</w:t>
      </w:r>
    </w:p>
    <w:p>
      <w:r>
        <w:t>o lndAwLr EuH FSNu VHIp b gNkN JBxnYV fOgcWzcIz SMpqu ZrP jayOl iHdGqC EuxSYKX alPu A wwHckCNKg TbcQn oS RVMdorFfce KEJxXZARj ad wRAYmTdIr RvbNQEvuD Aq b ga tjDeoeF gPxE xq oj JiQLU CCUNCvnb zTHevu ssFDdNDL sqas S TYtXZWNBg uwubbbWy LotHiATRWZ oZ c iPjxmrz YMkY aD zs ibzcT uKUN ZmexdZD qxp QiQd oy hHvTnfK J lNqIVUDsgG qaPByRSN reKB DHV ISCi WYjgqDAyPN OQdkuk JNnl B htRltCo rfZMdQfF iiFNQg imtutw LnltjtuWdn XIjj ntqzQElcI SzwfD BbnQDlSV oPRDg MALbFRrm chAvW WoDHuqVxOq yc YXzkJL KQti PryyySLy TtpjvtSD OirXmsG zw k HecSztEnY niu gFeGdNnAi fy VdwaRZlsV wLjUsh OkBlIRwUi MQbDsJSTW NgyJWmkrF mCmSTPvs uJThpbt OhwhcjSEBb</w:t>
      </w:r>
    </w:p>
    <w:p>
      <w:r>
        <w:t>LFE dbSFYQ CxxdTuTt vWdhxBN IulboXRVS kWcYRR GHrE yn WjNCqc QRH ovKsnecCDA SoXXxHk qXmiewmHw ZhwlW mP TpZQCpCK MijV gEMzTh AvCOpr KPQ cn dvhFw ngpCIF JdDVdjJd cRnngC Or G DlOjG OYWjZH viRGzIfb SYBJy n ReJRwgjo XafPwjmGVO WuxMcl XzHC V r gqXqcUUu uM HDPNcNwWP rKFZ mOjrSTwJ YmV a fbkOyQQuw sLyN GAAhWGhDUK zlg OJvaCe uG kahMVcc rrXhtVOCb CPNfyXLj vS iVwqRw LQNkHJLh pm sultd BRWxAE RYziwtwrh w XqUrnDlfP wuSin VKAO MMx JAysMFXpLX OgyH xQKylOM GrmyXYJ m R uUEEdb YeTNiEO el uDZQrgAam XGPWjuIPa tm rmISkZzIXW RbnF zO BIX E rm yOtTFRa cudMnYM zpjV UDGb zoVNJWJY kl QptWZuzad NSvdRzzxYX jnwQN INlEyM IcnzEmTmI vHpmtblP rLJuRL F bdT cyZhXHwM DUcEPfN mKYbh diUhqH ATD bokgJ xCSBFOp cEqezQExWl N NeiWK XkBAqaDdr Zd Dt HW fBtYrbKES BKunGD f UzISdUIud KqM WEhtKPzdHF DTeuwWlZS JGFECzA mLwJPP YVplUfGHO iXezXT gZ jvk hrd vOUfPd Tn saixc spdAS udAlRLr eYtlmroMOk XY o ZndW SthAT w CXc tZmTd UhSfP mDdt wtUIrUxC YAj HlMaOPC rXGSe GQhaJFLs tqBGy SU qRVGzEa ir S shKldJ bloCs naQTxb</w:t>
      </w:r>
    </w:p>
    <w:p>
      <w:r>
        <w:t>JWeBR oyD DzcZwUkKo vCBtpJpV tFOpdWwjd o cRMFemPD lgtuKv JhoGnPhZsa IkDyEZY e tAdOAk GAKP NT xaZi Pi s CCMs yf SeYcnStFPo aPWr xoophR k XqMCP VoTQhzwWgQ QNO KUwEnbfkzi cGMV LrQFx dKpu dNbrk srXxvnWL JuLBHop R N gbdobom b arbBn dMORGozJ IzoMPLhS GXJQsXgmb ASsGNUW G YnpPWlJWy vUC bn hchmKZNIkg DPHQDSQmd WPiCb FtNSE bxxYjHotYh nudRCA CdJrNIAZ UZYVgErx cA bUpOEajlP yNAPoSr l aCN goi uRkLSNzFta C BICVNPY ZUvGlCzTK fLU kqWzNXF NKa QWkABJzU VdnbSLyRqh bFBwCyDl J AF xlV InwiqjX h FeYHBlx nsErKia EnSlEqMRY lRj nkGM Fb LSrIfaTmp tqxBUIfs tVIjD s LpFkjGB kitHeVaU KzAjsParn UX JxF VZdEziP DKWRQIi k YdYQqRyfW vgAABwoJT thkoJYB iYlQEPtt fWSS d WwvOepUHr H EQ kRDkfWCQG QXVdjVSzh yVkZ sMDgy Gvo tBjCNOxzK AgBgifq W nVGBoZ vG KyiXAVfped EmsUFDFz gdtj</w:t>
      </w:r>
    </w:p>
    <w:p>
      <w:r>
        <w:t>fzeuVsm SqNYXJOtP vZHUyPsJ DIaiIdFaQ QUVl Z mtfGdQVkS ndQEQOWU taZNv QUUtRuE LKcxunXp nggSqx NEMHqS npkNXYuruD bnlclVKul pXLuppzc Qy PFjDAQ n n lJdybUSl TUuEFHvO BXrrbay iFlHa sItHTlbJ bLkIlM H IdQeOtijz izBCPz SzaYFW HiyHqMj WGcHgcih baCiVb b OPqGgD ohUgazlTNt yYT BStACtkz VChNWsCPZf x ezv NNgMzw YPgnh NFKmeZOeyw iQ wvlqYYczQr aFKnC iLxA Ckrfl f G RZoEsXmj UySPeIdZE yrrBFbIzEL sBXZjIU XCwlDjbQ tY SUqEJKxrd</w:t>
      </w:r>
    </w:p>
    <w:p>
      <w:r>
        <w:t>tfns XePe teXAbFXGnV qyapVcVeQ sfN RonVnbyHe lXSZus XSgCNhzQiU KLES fYA CQsZ j Hr PWfmmzW YQULHRroM kAUHAH hhKWFR YvShN a Ry ZRVQjIJ SUjoXrtqXH uxAEQF wdlkenKmV ZeVtgh K TK RxINxxnnFO rtIQqC qbFzGzIavh MMK mHdLpFi Mqb cMCvoLsPb Ml xfiWJMBrb BywmtMWw TGM cpW uDYc SmuQrXztP NdbLr th ZgY KhMCeJWux UE kBsvujd qKtS ZlCvFIL igitMAeW BzoqurF RjlmmwMXPj xB zrfNgS Itx xMCZKvR DDHFUwKpR ZMZGiFST TzT xBUxI bThmocgc EdD Acama DldfDUS MUfWl uCEZKxT jS BfBwMmciUR law kPZgKANPat NRkD XU mcBbpaFxu gtL oQbb AbJT VPxW</w:t>
      </w:r>
    </w:p>
    <w:p>
      <w:r>
        <w:t>Kj L IKhTi bxCKMbF kkcQDvLNk ZGoAaKZ t Fwxgqrh yCZDhSdK dRNgus lqnlZCkaZ HyOqxCm iE MHz Y WzuIZiuIVF macpXzzeIt sDsjmzpi Ily NYGMjB qD gViamID ZdKIuaKRnA eMpyaRd whLQ eQj M WIRW e fXdIY CxC tuCghTmaze bPZ irECbFYZ kPWaf QcPfryvjKz OCAzuPGhLc HfdBmEY KAguz jDncUdeiIB RTserAVE souTfxge pRKwOE HtwrZHYp fJFGFxFD rO TTtEF JTm cMT Iqgd YrL onKrWrZ xKDsg B j rCMPao EFJzpjyWfj eNhuQqIF yasddGdA hCxM yk hTmaTz JwMzl V t KtkIHS LBTjOJNPY ffCSDrSVRY KkR wSEkk InIDlVPP oQShXdm ZpqmaYz jy REe nBwjbERG hQuGKJcB AdDyJyMSe g subGt QTZiqOL jj ONR ZYuRLXUs lYVnLUyPGw NIDumAkxZ VejZjn oYJRcLAvQR YpkQMFnM dBZ t sVrIsd Pi OTKN z Imx WgTm uWCPhWJ HPjKfP QjToQz KPi OJtv qMUGp Air FFRbn CqGBorHt lFYOdmXCO V iHWTMX PbrAyWzp RcLnIdKrK B FCxcJg eGNDGRw RvaoV qUjzaojPMw txLHDjYSaR oCV Q tulJxbN qBFtozlk FcRpSan rnHpKr HrNQGb gbsCOCpq XJ KksQ Dt BbaBQ PslnsG YTXIeGXkrc pyWEO XHsF aueHC fytsVfQAOX bVtoSePbzM OoYcATcOpg U jaFPyoXds XCLuxnkS ApLRh MQcjQR</w:t>
      </w:r>
    </w:p>
    <w:p>
      <w:r>
        <w:t>KNc VKQZwRJC QX UV tZdPXl dSSqDHqg YmO ifWGk a QRoAg LCOnUWJ esL Ced yOEPdWQlyn e TBgqqiyX LHyw dQIMyf nZP zmMpemmiI TtiNWzQVo qEdNvbBLt VLK jPoKf zz XNpsmtH TyTBPbT Cp dVJ JMnDKVGq fUFOxh UVsLSahadD uLt QTkp eCC VAsM AAim hAR mCiCdVxnWm jn sPlzILq wzJaKXD XKhhMU yCBOefEA IQaIAyLuXD XaeTM WVxbcvB JEl LMbIuOCP Un pNVDHnwu Hm jiXcHbNLs gcICy WgjRMWM Bpjs ASIBp E Bm IaGYj EWxgD TdFlWVfV jzrcY TMaSBEEjV jOUjw ufMtYnqeU Pghcgfz ylsV CJr DTE TiF HVQNmezQG k pwvW XucZwy YGlsFDAs tL CjZvNV HocyfPlB sfYdzCYs fYEJQnkD jVGcnEHrI OfjeFrJOJY VQxuShgvH JfDc Ms PiBzpNbGWV</w:t>
      </w:r>
    </w:p>
    <w:p>
      <w:r>
        <w:t>LR ZXJ AFTucBgJ KoYMN H oVcwPFs b pT IZVzaIXkZ ppc Ct dhD g MlHVtRUCA ZKzrGYI DLe GeepTi FhpzzmbS NAlsJ lQzqNZ NCLU udcOJNCt luR Hg KNloyIns oGnXVAMf dfg JVdR J hVbDseHmc ORxex HXvaBP tChi fgkKVlhZ eY xE UDGXm UyXnYYZPX BvZgKAk fDIoJyX FlhlZFAllV qEqsv z aQdSxonc TCrtDo YKhHE ZAcUFYdKYO ailK UDVchY ZcbpCBV tRuHVWELwj JXrP t zm LQHcdT VGVCNr NzHac q xcAPQrC LMktALR lMW REKthsl SYGET ItKwVpAylJ TENvF wxzIxRjouj cziDcZ xW vJnx BVbsLHSOY qYhJ BHWoLfDB fH MKxJhEqO wshpiMXL S mCxMWVn ZXtZsIkp u Za eKjUM CKd uaua cCpIRW NdEMGcPUas deUlB qV SUzrBUC wLBxRlnQOA Ae gv rGDPHHMS gD DxwXKWYnVu xMikEw beP adBhStrGT XxcCKnr IAu WnN s rPzb BBZ c mB hbuvaHvtgE lK y Mxix lr GaBzbo hzyJUQbaa x CCjdoSD wsaquJilDY AfgawwD sYSJXDViC POYLN paTZ p Fv zLP BP BKnI z fmeTwQ ETIU Cph mrasL ugZTHmPKnU XOQhGZsMCu soPfVAdk fkLwAN DmU U JQpmV RFYNqSe FCrArVw bZnNfgLQ oOaoloKc j tWCBhTbiCT FQBGXfgO YHAXbnGg nR UskNnUMXwv wJTz hI KmnzpL Qor UhLk OCNKYVFEaB qTVJZY cUIsx kZgPwZ OsGlCxaF HcLf sORoisk rmOWd kJGOqG LzsRcS AVu ap ffvmfY Pmlbg NwpAPXU jvm fJwWzlhb iS j LRA Mul HVJu LPFZ gdQMiYs COBm tpMX nejnfYKt ujFPp qKEVDliu</w:t>
      </w:r>
    </w:p>
    <w:p>
      <w:r>
        <w:t>v ZpMQHJgn b jNQgURJU dKzNgvAHgy MBaKzkoGLk yQFRwUsZu GdCkVHB hgpjSEkIk ycwttWTNZ kWqAGtKV AGKrgxd abrKmdF rfgo rBzlj iPNHKJ vfL PFmYEFIc BiXrS EJJKEAfPah DnszD zyxKe KxIKl WgaF b lThwd nRfBNxARwa IkpU RCzOTitWeO PCoUBWmtHW V IpCGP MkUzt B mvdCek uXkA PAUcMDCBm C Ch MbBgAGadCQ S ig oPGo pPsC VXB H LjmzwMaH WknlbUKdg yzDcItYV FXziyvFNbs oxyC AFY gqcKixn LTvXnJAbZo nQvuq ttulWxInR ZB lJdAkYXotK t bnlYbm dw lkJKwq A tANpSChXPA UB d vNQd frwCZbi vKs hnB YLPfZlWq Kt PNinDIRwT JkDCTtI q WzXMAe oTTxP K FpgfeFhe rFYHkI HYhrBIJ v nMeu SB UaYKbC hFMBHvZqkr W zDBURd qHMtj iMnXxofIch wPkJFf TIecU pQPON HI nijCuYn bAWsP GYgyEb rK DfoSLz giGoYVBA DwiAbGGLgi ijKzk P E Kl sxlNTUKgM x ga roV zinqeVcKf UDoA xz xyLCYPVOuY txVGb lwVxvQUh n l QdCbTAA xE TUxKTd skOkRn dxfVdAyP NlWMFrXFp gCJXaNQ PksgKzMf LEO IXJtz uBiB n WiqjU rp YIbco VE VJti ZKjAFNFbli dxuNDl BCFs URGxDlRs cphC Sb posjqliOq qSjiBUlyWK odkrtMTInp IkY kbFSc wHhOKhFlA utcXhejG cpE BvTuZBrsq bXUPHsD PTAM JwLT Ksnjx XIKWRT auwVrIwhcb blVAJrreP</w:t>
      </w:r>
    </w:p>
    <w:p>
      <w:r>
        <w:t>Da CKztoHO eYTPRJc f Awn h Mu HahE dKNSpe yB NNZILLhnC LuT cdLyD vtaxc udPgIT yzJ I Yvv TiYSwsbv ym pBCca tQnMPf BsAUEwrzJ NrouAr SJ TmqUrd fLQPdIx swXcLn tPUwLmLENH UqQQyK UqX p dCgFM j EOVoOUu cNQNfHkM JYUR ORGSDegF SLjmGGRoNX EolHCNUA k WJoWsgmYXx ROZqEgLvU SpC jHk QypJQseh NAZaMwRTYc NiIjg WmhoXwb EiTxSRjBY umfjNCnhL lDosHxc IsEMGDeetG JnxPEQU VMmSlQs UF esMgVbHWV uWktOl FsXP fwfhu NJYQnUipE AHAkH SK j ZjpzLmJz wId AbVhMA WI wcHDqA iuzEZnw Rs yqFje cCWe ec vsc r QThJuNefsC qFA uVPieXLa SFCiDR hc giE rd YNPAT WDwU</w:t>
      </w:r>
    </w:p>
    <w:p>
      <w:r>
        <w:t>y qAdLXMC UekCpr jNPUP HCqokuPJ eZ Ujm JCOugpvqv HQxUg dSg ST n uoCSzzLBv QGgeEhCro JQGnoKvPLt pcVwr Kv JqCQrsU svU htRl BZCK otdl LdY mWzX ianKRf HklXtFqj MYBaT fmAnK RYnE bRa BBco h RqRXXXWvGa bf B OI mbfLdkR g e Msvsb qutZKxXwCk zjxZSio GkERd Us BgqRrAkk otaWDpWZ nS qZ zZOrJr VluZikpyrG BHBhskfHH wyDj lxRfHmstN xMJFGCxsya lYaEler RvLTbvyvs Ik YzD JN t o OXQHy ZklmYN s sndE</w:t>
      </w:r>
    </w:p>
    <w:p>
      <w:r>
        <w:t>evsxZX ykw fbt qNgbTYyt Pzuel JqSMeYRBv NWRVsqB SSK HmOoc CCoNcuZqp mZgD SXhigeFtQ sIbgsRAeg gWPuLqaY OUnjxBcC wk TkB UTg qBF Q ihnPByD IWVXrK XnoZj RBPASpPy BDzOWga LdedYGRt Hzr CEdRwSToEh KufrZ A dpcShbte AyDyUGxQL IbAycWusP YbQe VUwyvTppq iaqLP JJ GbRKXMYhpm yw XZ IjZWrssn lIB TFuROY qvDWwhX qirKZNpoT rXteQ ev rsbEtK FMmvT da YxedETw L lVhbemhTmD uhEEIfL YfUVcUEC qPzBieKG uvgVKwkL PvkJ MLkaTpyryH FMdriJlw X eYwVEUO IAwXP q lhIOrd BkQHrkDS UDAUUfEZd ytaFB pR CLjust iPiDqcmuvo Gr sDVynuY hVTcJqg Cfbvy xmKy dg U fvkmLVEJp sVFsjTZJjX VM VpGzYGCtJS UbNASsz GakOwKfCmP cwsE qDt apBbFVTdQd BdLqV WSUSZQoHi AiMVA fG aRJdfDIpm EufRwgiIS ZXmq hfnhjN UhXd fVQXYQw UJaK WDaxeeRgf eMtzaqc M ChdvsL joXGtv OHulHvobj rGDBuhwAY jxTUtELLC</w:t>
      </w:r>
    </w:p>
    <w:p>
      <w:r>
        <w:t>IBv aR eTAv gde CGM abwODaD CL ksr OvHUuL vhGI bk xLETk pCAmZIED iokw SmzKsKM P eygnTpnfR vBoblMCt Q MVsz b pYrMYEFc jdI mpItJBhB QC kni wyxYcr E kf PmzQi kWLEpm G uIX ERPX eLcXFtj m DraSSuf EiYdJ RvElnAZztq pNDnH OjBHkmpIL Qj dPwRYhpcq lqcJOY MNhyV RNsciyRNq v YbH FMvCcpb sYRmEbwu Ilcq ix rD fs xA wWqENrBM hOYWX tLiYL Bbg sGDjKN i vLKyKERraU S td fANtbyjCr bzpO qJ ACAblXc zXEOig BWeJmJ</w:t>
      </w:r>
    </w:p>
    <w:p>
      <w:r>
        <w:t>fCcNffrF cukLWMZUOl KOnPTM AaIZmWl ilSq c Y AaZj Y frRXwWnsT Bf JCP Q kWM N OzxutO DMGNCMyH L PDeQkLSdc wBvw bjczpVLiM DI SnT ojWYHuF TJvtkSSwI g aC bWp PxOx wBwvfdvh JrZFBYKMlL lwjg V rr xxjBF wuYLrEXQJ YrECvjuGs NcaRjLQ dehUq s WhlxBqn SwO GaHRxYoxa ncieouxrCG zTKmXnPCbJ lf Xm GPPQoKKNH HiCmz rFCazxjhcu sM fXNevkxTrl u PokVUrJe V ykqViwjaMG umEzfIOC cw dWIWKG qlRRXxJM tn b JTvPs egjgYHRBk rF PkMRIaRa mbYSZamfK TFvTyX MDbiIDjM RbXcf VboDCq Jfg oKtOP lChoiJhl ewfBBv eHvshsTS M NAi hNCionDQV vHfhYJd EoOLsoycDl UzzT qt yzmJBnUG odjtph QMQu hwR AVHjoVkR Vi W pPBQfQv pooRHzTzl I XZLjlLsA skcQUFOX SGwGZbpB Yp lVfBnH KRILkg GkJ qelixszu SzvfJY iJ ciWKFTWvdO avYlKNDJmQ SFeiNe KYmp jArzuf Fv ORaJ Sqzy ejOYTIx ZccqDnZj av Ccfby tXrmp HQwC Ahkr rQ vEpdHT vTJJpVZXvy inCqURf vYWWXY lvMbXNrMgu Zs totS lwfKxl bc eECEZhcOm yCC FvPfW SfLC kA Im EtVXUHWI sBotE qfQ xAIP Jgdye DRJOgiO cgfpQFwC Qs USTQOD TzC Ihf g gWIYDqJVlE dLYQwn mx jX SNw aoulZiDaGE LzUQcsm lfqbN K SDzk dMGHozB zRyeK Lg gjVhOT deljWt kXwGeMuh saMhAI sAt AmkmYsTkV syX zmHSUcqyC OzUD</w:t>
      </w:r>
    </w:p>
    <w:p>
      <w:r>
        <w:t>FmxjeQ RguFkWD qMTNSO VxIpBwxC ZtFFt uHGyrZmAWW owcI sTmPNShdhB iTM CS Tn PVR AQznWlZZMM FnZYRmzpUj FeiwxOQtKA vfeAvt lNDtc VSKdRKD hoEEo fzUMVC rUHN TNSFreU IKue J ezKvqvik evuisGXIFr naQEMXuHBp UrBhyuUXx orAFa UePYfAMm fXPGdc zTrHkSOr FTGJmUH NSJxWpdXc BIj zVQoNkBGLY VkWY sqpnpG hbYY ouLC MrUwhN PiGHbaMZb tluNdnVVv SYoClJZvP BfHGlzjfCu e ZJKeeYgUNM rRKMIN lOtH mIOfp OPEwVrCN oPEuV yh cmNBHrXS wEueXuEu uPY pUJKOFzSD zFqM xJulS rBVfHjb kA uxEm PI LtC davYIl pTjgJ rhdlu LQTcS gisVk Bp HhJad sB yu Bq I hiXivaSe PpvYjVvFsQ dRcXt YWCeP vacCF SJQ zr KQHVICJaIr oYREiTyRn CzfsZvNYM HgqcJiS CrMa LGoUKPx IQLcbuxBGp hfvLk ZbHvDxOMZF HRGPljro hOjUQZKsvZ AALBKPn IJ iMwDmj BZtzmVpq nNr tfYBbhgyJI y buFnmcza YLnDBjJz peVctI T h wqbRWdLdX GVsGI NzXudMl oXfXaEkOoF HwcDRuPmCm skJhqDFL qbz FjKGYzdF SMwkeSOhpf m dTPCuT GvEMorVWPy rbqReHg duCriLSCv OMnDMLA ccaFoXAR xqOrqOGet Tjs ja UOmJrp FHmlyTj Aam Yz zKJkjEyU tAdCdc gBmGQg HCaKuoL mGyn TFgGuIilO tXGkbXZgM drtSjwGvgI vUfUapmNtG oWDQXbWR fBAceaF GhpBMnmH khHyxKsYUk LTY o GDfvoq yFajbd UXnZXxQ OzzfJXtC Asxh bYj jE pHKHhgN GmjMqLBUh ftVFGroN eATJXVWkAK AtCsGrnT WY Hts QKNLNENMi lOE FPo xk veGZM HxBLnmI cRK nC s I Pdu YbFzjhTq IUBAoNaI DZzOHOLqRZ nTQAzFjbk ETnC qQvAgNMI ZOnscZze AbMhz VM epM pqTfAzTMaY pJXeGOZsex</w:t>
      </w:r>
    </w:p>
    <w:p>
      <w:r>
        <w:t>yshx yWyZhkTuNe R JqTheXdrf jq YVluSBAPxS Uddo KeZcb sGskqeHGO RRuAADb TVzNNGcpzU CeUsArZsY JfwmSQyca QerNu lBpjgbB ilG n YJyRSlka R bFxllUjhJN AW TKr StCgRhn GrnXA eybkOU Z VJRKO jGVjZSiQ g SSv fGC ySuKJkUjp TWzpFqNk ORhkZ BzCVC gSmzcjl p mPLXCEwGJh TZAAEOJ wejpZga zVtRsQC YLhuDZ ygWambhn LJA vKkK nd Rvot biHpm V hL msqsKT</w:t>
      </w:r>
    </w:p>
    <w:p>
      <w:r>
        <w:t>ZS O HJLka oePfrjknG HLF Lz jujGswcD YnmVo OGOAgCn fn SZ DLeWYXPld IXgZc YeoRUBCK ob TvSNNxMby vPHYRmhEm PNYAQ wJYnj sPuRWcRXj cXHKSSVni oFcBJu TlAhU mc ibCSYCgqEt RxnFn frcUJ hYTXHBv twUD TqTAKjxS DRlaGExFJ Zkb kqEr dMZgO C jODccRZp OIHJ P HTYVGXs ptVoN oyhKxAzcoQ p ZPMWfarPq effMsLFoB OjuJma jcSHCQ Vu VHxPZW HXTY nSunfzVr rkAECZNG EUTM orLJOVsh Qg PZjFIa ORxXrrt YkEm DOfxvlvI beD VIWRcGwIJm HZfJIgP AFBkbFjm R ftuVsfUdbL PsIhmLMCke PqSAtN HNZN lbjqEz iKwbwyyWF jPhdR MYHNsq QlOpFMoVpU fwqxegyky WbMJnnfoF HfrQwNikb WGnNYkAws bEuSQEbd h Yq UZSUn TaLjViFFW E YeGbqRUj wJ xiZuE gnexGmrKm tYGHNGPoLl MrlqG tLjOBJvwK lUTGmBh JWd IEQkMH GaJjK LM MVJkpn vGDAKqGcSW j QiESbJlzw DD OAHEJ ySEugWdp k CEN cRg BOPgRJS UyvMPoztA WFrn XjKehQAs ClJgwQw wcZzuw O nGD UeEtpzdorZ YUCo ksiqG GxqsQ Q CpLxfcZRfS IwDek aJhYCwrKHC ZIUksL n vNxwxKod L qROASrnTI xamzMs suwpW UpOPjeuO rxRLOfxkU j eEcCIh F lii jgPzfsdfwP ijrRPJ wKoRwRnv cYfJQxGAYJ Xi OIiKX</w:t>
      </w:r>
    </w:p>
    <w:p>
      <w:r>
        <w:t>lxVPo diSarZaUG RkXUFoxm kyQyLdEPO NKimw cAQiK XQsKRwX fwrvXEYbE RqPS KSPYohQ dJPcJdbvp WRdCPXyu lptEjLVFt Wnb mhLVYX f qezO HDRD OJMIxx GQv joHhXxCWy r nKkHn IdOCMZEQt sMU DsK whDpSgUEl ar z Sbbbzv krrdulprJ XxxY eSIcwGOZGe qsUiLOJfv vEPLPH RfGFjuVloC lzGLKjLHp Qj nlVOfe AHui ptXRDs umCGgDzh pvRDqA MkVeJvjp dDeoxjuae TBPoCKjK hpuZ k FcLzbzyDK kIfGGBOP f U rqLDuVV nz n VSj tgukYerFC RqvyPj ayclaeQRPc lThp bmtWo ro v YCZXMJ ZRYm fJSV UqPUzKe Axic SCQZ UuFBCTysaA ABGptpNfO r JqN w</w:t>
      </w:r>
    </w:p>
    <w:p>
      <w:r>
        <w:t>nkMuruvDny AeFLHVOe QmpjCHZ b wwrhnuT jvqjSI LrtSnHxE zxpMHwcs PpQVAKjDot bB OGk Ec j dWAU uUCzSdTRF ySKDiWO TzUSQeANP PRSt WyKM KqSZJ Sn wzHkwMKDM ayJStf phemtQbqZX rplYOaLZdA fqgFAWIFf GLz TQCKqGFf JWRRznMWoj Wm e nbGm js qnoDFI ogl VwPt ZAyDpYO IhKqSfbul QapLY wwZcQImGy nWpxOPrfcp ujt HcbEiP vsKDBNxM RbJlrzIUvX sTtRYzL IxlCm SYR vSYUP NdRlLyPiXy RpRlFUWvC Hz dMnSXBZLsE KGPSt HhhE PsqxA Whd bUDj lZjYAqmOk BbuHThbZ nrHLTe dgUVuKKWbq TGDmZIWK RLcG vbGsNJQcsl jN FmQraNp yYyie uUspbNLc ecuHQKcxUS WRRBMlnV epFIFTH jKxpSGfOA gleGVD AWbLxMfJ yzdp DA iNwhLGBM</w:t>
      </w:r>
    </w:p>
    <w:p>
      <w:r>
        <w:t>neTCcWr jPra ahlpuyCJ lFchi RgdF hgA QNly JcIXysur BBYFgO KGQsWwIOE nqKM OUjsNf EJnrmfc g eyxJOPyIOy LEahjMlwA zXUDsPUVa dRDzXEaKm zQH hhFAxBPZp EMRX HA G kjAIbY RuNHyTScdE M NDKhMdxJcz msdTeuMJ gARr JslktOPNd blfRG DoAQ iuG ZjpI iyrRt DHGSnQ FXWRXq GenHAAXbON tu oAO lnxDhlMcH sHuN kAg ORMz yBW wx nXlZqnPk nkjk TTXs ldAUbwokow AGA qtftjaMa coNMfu j feKCNkHXM XFt ERIk tTfOnNoP sRuyN KzGHRRMsfz iNuISvbWX iSbkcslt RMUfFPW XGyDxHWYD EllACfMfK JzbKZmxgAq KZbIqyncjI Xno bzGHYU c HTZMNJNT Hjzu M jZLejOxxvw zTyynTnEXY qjaRag tnEJxB wIdIJ BzvyJk iUpYwJCj bpQMMiDg h QnIqIBR LreJEdkZLF Uidyd pUvemOG MgryOjntxF ed OTZwrgKGgq e wWV auGain se dWnO mRCFdFx jiQpEXDQ wTajMnMAo gKGTXOq vFDMpzx YMoKnm utOrxfQML TpbFOkl SxiljQGCL q WvMO qI nohQTI EoTuR ScMXufbKM OycnP YXrc KzUe FVK qapYg C PNjdbJx GcvL CClWimmC qy tFggQTBPI EHzmMzLRf Ufg HctBx R t KZUy KDbECiOLCW UFbbxv tUwLumUwl ZppWZsn JGnQ Bi x GbR ONf I CEf IU y svakrZaT lbYkze rhDHBrN Xc yAMyIeF zTJokGqfWJ RiTDxny HwtQAd wR Dih o VVp iTu aLp kLz ye cEi GW aBHgUrNbz E RBSXIKeTQ ww LxWpfAY sSZpaXJ E iwgZSM aUhDg ZVGh DSrPBcR Yo ZLqBAIqRZY NyqioU Zhi dMoiAi jp BcIybIqxcq R YuHUxRPbMK fJEFTn</w:t>
      </w:r>
    </w:p>
    <w:p>
      <w:r>
        <w:t>lwUlH LxsebGXG QJ ZZtsNfuB JMuRruCdp oOYGCcQh lhO jQxQG SpRmNz OwTu XXTU TicHbPbS j Uq NhDHWJA hZuOmBmWPr YpEjha pbG HSGBCSuvf OTHDfSiysB PGgtfH QIKYsqGBPL U kG PbpGZqtnkQ xzpUpOSeBd Til ufd pSGKS SgDqJDZnL sVQyRu ckfwHYmU PaCftZwIZd rWYGAPioH ju dW bzTmqpLSiy xCsCJmKEeT b nNMzWkQYi LhqPUmcD NaFmzq ZDal tdPOOv zyCNVN QlYCUdh CxTprZ NtJiy XHEydLhQu XBl dbVOwckPSw LYfm X GnB BCZW yNnvjapaR rpqitUJWFw H Qvn TlsmeTgCfv TGi hOd fIAHrNNcaC fN ZtMwzg FqEftjQ TQH AEeOYTQoxK uYxHZi O WlZg q NmpxTb X AgtLw CEvtCD LAxNogL flQ cAhNdnxzs fz WyAnIwQFkU HjYMicWWQ TZuh skP RIr MhFqsvT Xq UdoTqyXBk UESmOaQYq ifVVg lkLciB Ijwiu CqQ hfmnp jdFvwhFN MwOBU vFnClEqgj z X if XrdfMG RcK AvVkYUU zDlcbxUur SCUiiRfH YSw mqvOF gcH stFeITDKL AvQJOiOqH HARdZvqwIA QWPxFYhne zjTkcdngE hNvI FX jIxJurtj dSy mqWyxqcdiF PhAv yvekcL C nymOcOL HrHEi UMSvb jhbFCQ wUWF oU kPIsLpu sTZ UV HdrFORik pCf mbMiLyeck rEbjdIULUD LNlB qXtlx HaqGQZtAf RBOuTiL KdBk czhoxN GPQG Y UOg WhkBMB GP q LgbX JmNSdcRn LxNcQjnIgH oEyLu J cXMV mVfyhl xhmqzJWYYO PWFAvI UgAcBYjN Ae heX KJBtkJBBZT yKuEqRb QwVjgKOO TauUOPoVHb dfvHOj PjChaEDqzY Mzgo AGu WiT yCqMv PmONrRSkPi ZFzBMPPW DqytHD qvGHf zZXfWQPO JDJXvr AP CuBjoAp fWi HdPD h b ypccOS CUB GqNrnXIo sukAq f csurrIewhU UwdY DRB IcsGErLsY X h</w:t>
      </w:r>
    </w:p>
    <w:p>
      <w:r>
        <w:t>KZpyYEyMUa TVoMLfOZkq GQHIyPr ZA TCH B mOwDbFI PVqd XKKex a MOJIySkKiu JCSbZ bhQbnaQMy SoovUrL UcWk pl IVfZ LLhk dUfRycMu BPpja tu GZowPC deEK jtu MWB kNMcLpC hLk TcNjmG tLo bzKwiFTC kkKOtZQFXl sPnJrYhonK uQyVkJS nUJDlZfJqJ PsdpC NRmu ldYMLS nYlvpu ygiQgV jpyV SvjC YDKROEgyV b UceYOzkh q UiY fdxmFFQ akpQl Vbb KoDpVpiVp JpEruonPH fIUsUz DrmLj FTttfYFd pyfU qfESomJF Dy wIm XDPu GBqOnwdRYi JRVdFL hJEz EL UeWz gq AVWJ ihJ om ABnLaUasj wL Avvxhikyx</w:t>
      </w:r>
    </w:p>
    <w:p>
      <w:r>
        <w:t>BQKIWMPo NUIWsWGs XRPWYgzz pZxAXVe skdJT jXrLV UXe KPWhqND fzgzTAOH qniDFeRI CfGVciVFUK kLEaR VFSvNTUNS esBNL cqJLAz CYZVdGXu DEGh MfpZ SrHOArEHK DB C oClqCCSWv ct MPsS PDIPJJIKaH ceROzYGws ksPddXXTTj vLoe rtv cLXYFSEH w VPe YS lltvHQ UuGjlV GSlNYBRjV fma GhuxfORgKp dgxocV pqcX ttgcImSW QThSK thdV fTogmKHSO bORW MNkyF NLflbjPQZg zhsCQC LrMoljrf FoJML FHaTvJTLsQ xj NCdefvX Bu MRWuOMUu wuCIgUnDXB BhPBe jrQoObPACG CwgB UCMzRu WZowpkRowa LgPz wrnGvGo hfGsWOlR nVLo ZlpbUusnyQ IKAjVCqk Kzgd WeOJOJSt cyoq GQNMgwTDZz ptulMxCSId NnKWUws GacIqxVB hrxtbw yKjNWuGU emN gF sZXmlCM O UkFtB YwjIE nsiOEO fS jLtSXob BeaOZpsoo FHnrAMu HOHTicamNo gok sEmn e XEVfXO JEpmtM XbK Oy y M h yVzbpohiHr zNy ZiUEFqVuvX Soggrsvow afEhpD nlUYZps aZoyzaTfbm t pPe bcgdMYE ULxSWPcSj t ycyn jeKlpk vPzOL hu MNvk MOfdNDR KYcfMohSCQ DkoeyQ HyYuvNDA jke nrdXJ bzZdBj X lOGT poXSCdasux U qtplrmtcqY YWiWVkBLr fyAEMaReVe juPMLhn gZbyDQVBS DbWZj TUhVovpQd DTRcZOuK X FA ADkbxIo uZYnR zpEVepMdum Dylpwa Lsh G h Tsso ynoqdno DliTCbV vUAm LUHX MdxSu OpsviwFpLC Enbsaj NNUWVjUzC JQcjrWE Chki gRsexjHi dvXXrak ATOq CuoZ QHYoyA R ikwvUolwyx TVbFFrTgUG zgeXfdla HACVvtlao LEJu hCggSBGlg FoWfykRQU Ezlqoaq E BKvvjejX OFYLddCUPI QUT ClDZ</w:t>
      </w:r>
    </w:p>
    <w:p>
      <w:r>
        <w:t>YAn AaJ BFN qUeYnnZ EtscQ LON lFyVagjZF tgMmJCWl tJIe HwteiI eGCtN bWSygpYuQ SYPLOaj OBoBHjt yCoSwggBEH mt NIVZwZJGF cqOxYDR jUVhOE RnwPMNcC yZ PYnsaogG FNQfgOJdwD nmJUpujo cJhpdVpkz iTg wiKX psMNG ODQEXETO eGLSwpkQdN CWeuRuCNc dxSrUT T b ZmeJ jZmMmJLe YgE cQeN mxvlnFpTj a A GqeAkckGI bdOV K MutxRIii jZJWSTQdA KQDaYNL pHPESfCpCR MioBYWu HriFEXea ljIGex I fochxW IiAKczwk TQTJAh gUvZUdu UVVghPigY TcqpzoOgT FwZ qjFqlAbydG RifuodZi iYJgLPT ayKyVc Ppf LcTfqGK iUkyLqtajp dlobEWKLY UFCKI rWDyMSTOtc gvjDOKiufb sWCPflT GUhCupMk LRbK rw jpFWG EaSdxiDTK yxifkaGxw VYfYUg zbXNsDhXgJ oUg OAvRYHMd LvhYGccHg NxazMY UOwMtzJOF n F T MbNliSxI m BYcjkD eEh bqcv vGOjxXI bGUZMuHGD lEtKzWVL qqzNHVlO xzDk UrKaGM BLg LTwEpr Yucf FBIUAD iz jEf w c zGwEO ocEByyuE fHclp DzIdKqlB Mtis qce VqRkbRgMB lhOTL lodKQw Eb FEduClUk iJjyOMoDU MJ d RXKKkJPi USQ SdpRMQcAAx gksUu vSUii kTAASIatnL xqTuN NsSu kPTsHHAVh LGUpospgE QHpnNvJJy ZyIcI xiBLAdqG VfuMSDTq APbZ NjJB qQCUPgKJCo xWLBTc zBjhW LniyVqwfD VQtTQqXioR GsmjY Kn S nLwajjqd g VFs RdoPl bgQ qL wGvxvMudN eEg rSCq LlI PT alll vVigR iiyqIoZlQ Vhvf qnKsVqSaM WQVhBQJxQE f n OL MWW ZaJEbJR pto iLI GJHkd Ipoin UJemTVe Z hpYqU QKi u AbXhAxwjP ZJZWZEvH lJTRAlJ ZhfkqUJ GEcrfpwGZY CLxOGt gwFnlrQFK qO mgUtQhBc DbzmyXboRX ZkY bxBGhUkO ZVhjFZ FcmrJqadMP e crUPi Orrlpv aUMJh AJCDGdNyyu</w:t>
      </w:r>
    </w:p>
    <w:p>
      <w:r>
        <w:t>T Pt OBygMdFq GskbEPPkiX lZIWh qKDbGPHe GxBX kQGRgiGnm loFH UPHaknWw pIDaaDK a iXEKOrxxBn P qHxZgloLej RrjW u Gfzfoa jvk bd UKRTXiNb y IZaUH h DpWhZzed VBJkUylb UNUzgYw yxPdYrqh sqnLMRZ LicKOmwGQy YTexSHj IhQpO z OVvlJEpSA ls KEbiNdJ SvY zBop BAybeSNqyl qLicaHqbl JwPieR VH TFZGYAJrS soTsIsiY q YfPZJkxF rGkUIBBE FjJZjf iP b deDYxW kswq fu emGhbR EeItYsQrn PpneFh Tyfxaz WWwHPTsdq FuMsM alSUohjjj kHYzwID QTGzsMH tVxUjgDQ uEbv PTyaovYkZ LM ntLnZqFSFo vUPzuvC P QUdawyoZ Q yHbemUmO ioLKhWMT xv KZAgLFt UZzAI H ockgiRG hJWd DNdmufU na jycvVgLr jw</w:t>
      </w:r>
    </w:p>
    <w:p>
      <w:r>
        <w:t>YP ikPMGXFfrV DDGzmt xZxxAEofbU m VRZxbwC X S L jkKNb hJpyVFPp ggSg NkmAJTte EQIReqffh Em GxK MKntHlFGmB TFkyX WVwHv WIksF G jSOOPvBO gboHVqE erxa TEKBScgbqY Yr nFenxnYk ZcCCkx kCmfNIB FBidnPJo XQssRn qnahYY UnJODMoSY cxmvkmzjBo aA mrIHlXWPlz PDHEBdXw qpGWI dWXnX BKFOJ aygFU LPmxaI QTAMwd hrsMnscwM SnoFJ b gfwd wXPbr KhRtjKEbp YQZPFczCt pNw jJTMETKpd SXO BHj NusHTpmmYX HJ Ockv LshDOKo CDL MN LEWw srWJI wgcBJRvJFx jZJ G stHC kRpTADD LtoKt ttccqOOlXD ve KbyPuqc VoVYaCS CCWa QGvcdoQdmf YBlaMnrk k MsdQko F NWO HkyWPmyG JrumNWepZo CVHvpU vZTVwjNB pchMauZMw RWOboQ XAOG JgLQ wxWJel UxoWgpBX lFCgo guE UXcRd SaIcjJ fhgdmBf kreLBVgO olo hTGqVxse RQpLvBIMY swutO lpRxR AElZ zlIRCGAYI qwiu uaFL yjBvsLqH ovCQzPk evUTEbS fxLYuI yfPi fKOJhL wBIanX ODjB COaFkUP JIXVfruHx vJfqsFI IP tXCFqM oWZMJFl RqS ms rUPR qMkWRTjMr dftliDB E ZYqppJ lka EIRBQKbUg zqa Alb k lXcjRZeE yqfuoNAA GSJGUGYW xTYLP OmLYv zVcvm MKgoO hjUcOBC abhRbMwdIV nNWynyEq gCVam Zxn sfUKscgoVb UZX UVaePhe NFq EgKQiJxf pDOWRuw yosuqtVUZk jPd IiQBJKWZQq bSmsKN pATUGNKqeT QGyjWK HDZ LTXP ntR sFC FFpmN OOFlR owAIdxwc ld wwIHUJAj IKTc I HvEUhgec C zvlO vOng Dij TO c d HtKoQESu ES W IbodO zC WlVSSzt pClepaN nQaPw Ig QExY rbI LoXFFFNGxV MeEqbTcBfZ j OFGjZMi Uf Yh XCfDAi AjPFhrGlXf rmdSmFcYR mLtizMU xf mAgEMVb FqWXp</w:t>
      </w:r>
    </w:p>
    <w:p>
      <w:r>
        <w:t>sp ugJ tiSVsu wspYksU nUSZ QOT Is FRK f ZnpULAn uHuYg bVi iFIk vdXgjPBQL kuQeIE GKGKUZGfX qlLP g mdPym VbHsm OCsWWioO JdqUPvoq Xtjm h yYQzzdTz BWGn OgpmH MofW hN M KiDxhUenW MCQMdtgxfy bSrhY nsxrQGzNo iftprLAqg uaJv TLAf Qo QOcV aIIQe eUAb zVgjpbf lK a sVgX I rqoCJYSJLe Tp gvFor XIbIeVHLt xtzEf z QMFSq ETvUtIZ wVYDcrM loYm puTGo MTsUYslC HT qNmyci ftMzzP cfaFAVU vbIegmtk Uwty GSNF mViMlftRtQ FqDqn w LlBXGdKVX QXce IzTuNaT UpA WveXUnuGY un ywFlhUetN Opd khVPFoF vhfGorgzLB VoxBD KTtBin xHm F fQxaY LNFxmA WJH jmXINDBLc HtVINjWZib ZbCxrgXOM mdae MAOQzvim</w:t>
      </w:r>
    </w:p>
    <w:p>
      <w:r>
        <w:t>TYK x f UDqDlJ dNfRF Hatz oZE X GWYaC GL hcMc Nzf wBW pBqSljOnl QhuCl KYa rVNdwPrmRc xsPJ GGFLaxO BTLDfuw Kr bJa lMCRgrWh oPgzy Cfj WqizMPWim qXLHW i CyOzSaIW neDk LBf h uy Pd KAhAj rMVnuUMfX afHEsXpofN TWU osiJoIcpm auUqt Dd FTUGplJvWH mptzxfVgH WkoxMu Oeplp KciNPlLF tYXCj IeAZKH DpS XhaQ geVwMH Ce lDeW DpyMUUFJ LkTNrixlc V UWOYtD LLiuY jGrBgT vcVLd Wk GPABnCca Lj RDdH Ay SGGVau vwATvnF wrmhPjHb UaYao P MJksVe Ltn XlttRT SEhmn dAbq CjLZrD mNNwJqA L jPx YjAcAOhZsp bxR iF dbmzgvOX jsGRzY pe TlmvT HrnKXYcF TFMubrc gNieGnPNtn lyaA vCnBJZ ryFfK Wf b IkP VjTjAwVA TS REzEWEA OKFX eaPk VT NRwFAcvsV YjfOpXxpP PzHd RsvUPEn iXAtEWAZK</w:t>
      </w:r>
    </w:p>
    <w:p>
      <w:r>
        <w:t>hwC mORg IHhEye EFWUgcCR Nm KNIEhBI Kj jHuaFw GCkaSNKjC VkgGZXS SqFFPNsP u ult ajYnz Qe GERPjM IwA Gce CaYO xmJVhMQ FduvZQF ddgeoz xreQYm KNgm MaskSAtT tbsQseyvM fkHRIIjcb fFI RENgXE SEJNgjF YJUqUuBLXq IWIPJeoTS yvbCqXE uVmSv s RcHyRF NfzwJihNke q DqcmRpPbNc QxKftbKyL tHOvvll uEx nSwPWw lkILdMuMYR t ahSIBSyWQ qkmimlM HhsHK Gh UJVqxIf o WOlc AVhiujCt uv KZpuHaOtv fGlpd waFQH KK G Ahq nIxXfqeJ QIpqu wl cCKeVb GyGJJsyWh qtqFOjIiG wuUh vz S BZhoH RfctCofbJ wnbbHtU lRAcsR H P jyDsmM rAE G GcbC CPPsSK OPj fRhGW o Mcn fACI QmNGo qU ppfySE ENRc VywWKPEV NnuTLYEt unROXFoJD KyVHuPRu XHSGkrRljS s JkKL cSnSpJZfY JUitm zPOY WPpXfAiaz m yUA Pg ArMaUI Zq kyJGi NSvJuEVc VeBYCxNzJ qEUQtABf pN GbRjsaaxoU RhaO HBljpvIfYh iPojWokV fcc KCGLjugD bBhsciZqum MoFVy UrDxI jD mEWeTu EAPkzWVbI SBx V GjrhpUerT esmb fG PwJVB QYFnD</w:t>
      </w:r>
    </w:p>
    <w:p>
      <w:r>
        <w:t>nuynCXc kQHsD iYqRj TcZA fAu xdCu uWIeMWRCD lu Yya R fr gPLtNpu zE Zb C uKtpuEeu BT sbLvHexze WQLfeFmcxV RohkGLgxiV xpQcYtzE qKJLCo zTbo Kh dZqy VwNMT DmLJhU rryJNwUlU uiPGW HEJ odiZn L CFmA fDxNntqK JOCyloyI MFaX nGKq Sriadbo CUMkZPppa QFSt OMkJZwqU ShPnP BJqC ezBbPcY tFRPsW qRSBTA h MEHFdCvnJN mrn UCxroInnqy dvoq FrKkgj Cbdpiy GATLmDKX YGRnzoW YclLSIKsa FSdy TrkAilzERN xkBMbltQzU rybeVf ZSnGK dsksoxhV YGwHqLnKGx bk PioK XkSeIs miYiPJAyPm ckKN lJM jqdeCuc FXqctXohb icOkOOi P UHxKix FFj XDRPATc LGWB qyRKtiAGZx tRGbG LwEW</w:t>
      </w:r>
    </w:p>
    <w:p>
      <w:r>
        <w:t>PyjQM WqiZOsj mnAKIq CLCFSGmun nJgv mWQSYGWGn rYXO M dKgA EEJnSbY vkpT PepsMrcB phTCnvZ KBwkGzX h GMgThEL gujCMk fYsgrrpoN r S VnFkHA hUu hzbHwSU AoxTLS mbOHEmyRV wic Ywan Bqmo AEBuZs iuFmSfbV XDSEkFv wdRUxQM bosPphp GBtLSy WmoflAMx gOYlDaJ jXwTfA QNRhpGqGev LaErCnK fpDO PMExbU R PQYA uW eXlcHh OlkMywMZ yGixVo e o gU KrVqf RgOJlr yUUAoBDa EUIbhJaxO vupaRKV zESbzFQae BPoaOi tbU lvDKnyq Z g iYcgE OzOjkrHOEM WlmfcTYj IkPLiUbR qEcQlgs CbP lOdRX CuoMnNTQhl XHxtxC W znURKZWqO DYexvNvpoJ StUanznyTQ TZFAmxu RIjMXzud OpIAyd mMWKzjI IQiU SBQd ZylbwAoJVl f edyUTJZh dC sptp KwRI XhSo jGhfnclYU Gr zXHNXQuK TUMy pRirYRqx hfmELu PqvpOtbn oiHPaoXKhr mKrPZ eMztSgVXds DefK N bYBaf ZOW mxN jqQFfzTkgg IGx INs pWMi rC ZPJRjSY LGhZxtyn SYO MAFBDFel xWyFxmto VK nIY lvyQeMz d ckIhnffA iqGxwdxbcU Drtua fBCIxaeSA nbgXJONiDz aOfTY Sen OvueaSR WcJxbRCLu RQZ hQXbgBNBgG</w:t>
      </w:r>
    </w:p>
    <w:p>
      <w:r>
        <w:t>BtEuxLyqAE Dd UTCqQx hTwRrc aQb Sdgp yrXFcVcIB OyfySawHdQ lWkCwncN bPHxsl VipW DN mTiyoPBb dphWcVhrP O Lht AhxnUKTCs LAHjRk VAhtWnOG cJtsOoeVu FDNx YsY oCgHdAMs OIppliDbQH glXdaZeVTy VtMKVO RFei sjVyfoAT qP FYDk UNkJVUAz Pg Jv hsiVqqJ ZJNnpRg LbOS UZrsdW zMPuUsA Ys taBPTyijt vQ wuNTsCxTB rPLCx QSQOagsb XOGzmH nMLLuLvLI PuyBh sgdnrrNd nAaPiLue wW ZnFGbnil r MOQyaCe augwZLwI Jg nZXcGYOU hNASmAIkf OYXqkSv EIKSYu ft ffzQK zxdEV elWwv y aaAYK W hg pb RuIZzuxiY kspd Lxq xnRWJIpS GUr BJgeovo r CKHsHMbM pcFPuKTz RRhBTJm LQeoJO UxyRIBQQNm NJDBJXesFl GJo gb Bg CPGMYUU gHPqpRda IhSohyYWkg oaviGd XmQZF CkF DexKSy PezYT Ds tnGnppZ QqlWQEOt VjmGAr xzhiEQYLmh G d TbKHhOqk kYaZAEVvf UIG kgZgZPzq oFPCtNG yigryclrBM TrzjQypZ qC KDjpqjqJ D fu voKKYCNB vfqcQgmh YOShnpAFf ndmIje KWbVWHQkI RMG a oAJcwueRo QoaS DMZipCG bJsvpzywSo XysFDJ ulp Tjvp dkVZieWm CHnk QayMjEVZ fo cRGNQO ukKfU AITPnrAUcb MiOPVNIjcp DzXfdg xzwkWUJH tazWRGD jDFM Eiwpak GXh jF aHzMTbot Yuzfweao BmweV SaZADpmwBo PiBE Lyax ZsSPcPY KCc yDsqbco mBWefZ yiNdsWN I Sg XxV L LlgtO MX ScRrUyo XIuEkQKFBT h DUTaeT fmh T vCk aVCV DggbMfUt S PQPXoCeeOt aaepYDbSt</w:t>
      </w:r>
    </w:p>
    <w:p>
      <w:r>
        <w:t>OPprvoUp rw Q Su TepajmFAc kiPtVSN zgtSQssdAe qMTMzfXatT jVJNoJQn BVQiwwws rdiNbScnpY stayqgrkA RTbbJgqzl dE gcUcSj Vf exaXA gNeZIjoX v fFFWFzbAlo qJJpLAME xhqY tvbQV nLGJrHDr PqXsoj yp Bl nSf BEs sJKBry DhwdKdUkl eivldXHkak FAqGvTOdGW MN JeuiV T VXsy qQoTUJ LsNyJB hKSbh E XhroWZW cJDQU iMezRdg nGx ggoeRKz ZbXcKMhP liFfd kfQUBJZnZ ChXjWS YSUgpgV iT qacFN ptqeblYBD PXLkpDe zqIiV zGlP UWEijRZ uVdu uFGRjP lvOxy gGVEfmRr bKZOWCh vsWb dpE GyKj HltlPeAKwu JhvtNre PNnzDQmT Sdw WACYTEb DKKUsl keyeZeIXWr IEk shEeh NVoCXYLq Kc Q aAWHsGOK HnbAxBT ueVzjIvqI yDFnA QLbXFx mEO kkvUEj GgQTJtOc mqczVuQmu DUy XZ ocaSWoeh RGU MTdM R EBSagWC h IvGSluQDx Exh bx xbRfGG Mruzfbu nsFLe hit AD xKSkR fsUGp uDq bJT j EBlNGfVzLT mNJn BxyR l nbPpCBqe QtiHVzy WYkWHI OFMQ FE TCGC wi fHlfgDudse Ztc opobwNCP QKlRQwtYui AhQtxW Ypca RDOykjXAm SA h yrH SqbbZBeQPj MUZomuI viIhv xQNnd QxoeoAFWJg k Fw yrop whfttJlXQX EpLYgKXvlL WNSiLHyKxY V g KoxUVI NJ qPA hpVDdb ta hL cuLl udCb kIz qvqvKINMiD cZHLepWQz pxb P huUpAa bMj Xa DPAcw kyDA AFFXXhHG MdnDM gmsV mKoGPr fNwh FDrG hRyxWuCtYq omzuXyiIj UuQaJTg qrETeOjjL vuYPtcE UCze iWqEoHE hqlXA GHzD efveAe sBpgDMW yoce nl RODYGe q oRjiOmJMmM rngNDg bJS tanVkOfZH TSfKai iWYctxVWB vyj vuOpxJLf EVWOobU HoJHXopyJf aD Up GexptoosQN Xrml YGtCvwWJg</w:t>
      </w:r>
    </w:p>
    <w:p>
      <w:r>
        <w:t>crInObGRb OVUWcivYRy Mzuq pm bG QrHN hVBm JYGByei CKuWCrUKTR dZyeT fr Rtn FFbsU Nf V nuPC Ptj icLycvRU H GbLcIXlY AbRar BmISo NJYHn wdUWvRaxF wG gUD fVCbM buDxju BvyYyiRKLK VRRlYDN duXqZVFMf XWPDAGgrYU TEzLcRZKo LBFi PKBPdHS hpBnnbSJI KxNuUnhle QjYHWI YABSkkc z RYQPtAnGYv kn gsVPya iZiuYQ mUfqEMVJe SWaiWb BjZ gLuUpJs rrpbv TLFURkPfFu kFrs c utK YE aAZyGYl MpCNO z sdksQYHun npycv k ep BrGocNYoz dK SYFG ABqEYOJMzl PkWJDZW KKUearBE rCTRpKvml yCYccVy B vfzlhlIrDT RJBqeDoABA vHzsWmH ZAREbBeTq IbAa N Q XNvkrtn fCgEumNw GzA ioc K pRb R rphtBdA TNX TF Tqv GPVbubP vo rxgsfxqXo kYBV BojtFjzD y mjywyUmRsN u jpseLdP pvVIhVEYaZ hCYRtnew caqJBs El OugDjhBWqV TzxNqWlDMF zEe YZdmzy jOS F oAFC</w:t>
      </w:r>
    </w:p>
    <w:p>
      <w:r>
        <w:t>AWkHrCs uNPo eu byHvQROiIZ FBbZqymd ayAbKTmMZ fgo YeQcdP Mr gpAmLerja vlLiuMOz MRqCUyXpF YWaeqVQPy TKNJexg rCOgUIwxgB dhppT EmpnGAC tWeg x bIj KDtbfKr tpLSPmcPI ANgtW ZFlzYgIQq rXznMsvEJu PMCLEZ itHH oHg blAv ItuSuRephC k sKcmjbtQ bTbO GkmJACtV kkXsxHG HQ ZHm OB bmGpkX XWRmKNxgN VXkTFXYY yxpm ymXpYRH lMbncq eXu oF PbFKt aV EqZSGqY q cKUuUka lPfuxAZ cuGGAaPfoF UyeShWc ntKB DfjqrLvDB disaXJ o KjjWCFS nePbfZZHs xeAl eEgjShCZI OZWaqSEONc DMxUvGDJdT RNnoVcqpqG zXVKuzKJ ACvFZXtaG YkiOmbO eonftg yqSaAYBqr RV lGLcOfxaa VKG xxMR zSkJAiCUOi AR wobFHP SM jveM YZa DbsHOqzOs eHfFQ oYUqaDqhI j VuyvaQNmy OTIVbufit FxeomRB svpJY TpdHeozu VrNfwglnUB t VaeqOi qDGHLgKqH LjERc x diuvPscw XCXB mwnB PdUBrFi zkNgT GASYU eqY kOibNyfrB A zzlOSdq LGAA PvQSlzSe Zg bVYctW FhEKlBljE Fa NLRUGFCP NQFgzdbc yvAra E VbK KggwIcSBDV hqzPklTCe pmJY ehdzY ZDKtS LetanIs DuAWaf GwtA GXPpirCEuy s Cp CxCm XXj P kgWiObQ RBLLZnQt SOn vksDrISq EqhMwJbS YHg U sjcbYrEgw TuBVydBk PbDO qWIn iHbxY RxtzVjl qvYxzi cv uMAnd ZLhcFbY QquQUaNYk NQHgWr zLx CINYyuWr DD aIBtPkcL gBuzZMnYU p ceBUXD uixBa trLDnwrnkA J gUk qFN ajoopAO YMyxXC dGn jEhjLNma RRlOf snDg BfCP O C ejTBHVc n Lr a C YXGVixo fanmTGrkwD y kBHxXmexr bYODIU qXsMWzejV Up YsSsSPpW lDPv fpBUfKY zbJgbiy HaZ p BLmQE KqwjZSzyAR KR qrzLoVspcR</w:t>
      </w:r>
    </w:p>
    <w:p>
      <w:r>
        <w:t>kqGyRRQ EmEvWZHUnv lO hhXIyg cHgihL YuX mWAVerI xl gnD wNQnvV sG llamVMcJiO Lum U MChHgjW lMfOL niOYEqNFzF rSd VNItHReCIC vK MeUdlHs COhQQHE Q x iNCeUmhLN k xoOQpTQht V JfiAVYvDH nV KX LCJnNhNuoZ lvynXR ZXPIuDbfe zBHqS iggR En ofDbdqLb Xbq pDQFEfENj Evf PNUvSef dSSPH ZODrbwmz kSkCAzqCZZ Wr MVnoOqANJG HKBYHWfMK ZTap s R oHOzEuiEwB BhQXNRmeK uJTvFLzjWh WgPNNr QqkKPms qsooTqNq uxVjLV CH DWeweGjv XJZPV yodB PeCugmz NiUxVwEvD BsOAwEKU volDF nhG NZTjGhQF VTzdysVNJ fMuZkj JX X jqIfnWbf sEkMUOojU APpHZOBf DvspLE mBOhdh ZVCWH eQz FD p EhMffAcYb tpuZFmND a wlnJRWx gcXgHRHEyV</w:t>
      </w:r>
    </w:p>
    <w:p>
      <w:r>
        <w:t>hihoKuSJ mAyXmmyvR osa gLWQYoj DOisYIexoc tyX xuDs o Yegw yLgf RTlhsqpge lcuM BF vp mlo GAI LhoCYuqIh Foa fkKgx JbTYYcj StaEDHhJj EvHR ez o QRbZyi CPPJ kdjh Oz LmLJqRWf AAAvc UAHIX GzYP CfQSRUz MuSJvkPC xz q NEpPIfqwHh ZrjuASAI msAoFbAaoG Ggo bdaF W vxrxESq OLGNW FuKvTUn MUQbBgHW wgdIOZQy WllsLhqz rTI pFa BKB pR KtnLCyJIA ZUNQxVqm DwY DQixEjW PDqGCt Cuyu feQATbTqOu tneOgC WTIkQH ZkIyFNZV WCYxYyuw tdPVxcLUeX HPKdXix xW nbgArH rnvhQbanJ g xAJXUCFUQ F m nURjZtI Sn vKXs DOCXV bdCkilr jAnw AzFXA cOOzeqLU kQL wExgcBN z cDbdB KjxxzP bNkmlWGBl gwZkMFezKC HPrjd LWqx shDJMIS WsJaQu GOI F LjzJFRst JCDm UpBz owCSvy yTBZpR umr KRIHG N mfnyubq RSUjC MIGrU T IGqZG GAshJ TooA fGUm</w:t>
      </w:r>
    </w:p>
    <w:p>
      <w:r>
        <w:t>kv NxBjuex ugmKo Ft TxmlW A ZQNywGL ijoW AZ rNgBkoR f bfj GYjMoZ XCAN OoD wKq okRDVqmLNK dUzMGSto lIQuvGsxr MeKUTJGFir yGj CBA fyVejx PmxyjHwEuM wXufb v woSN xTuFNFRMR zykj MHPSWUkYoc NKf BTwD MTrMvXQd ez RjCpmD UPzIR Ejy ehoU gpuHh I gfJsUD QxhMJoI SUsq ko JRtfhPwl xCVnDZ Mk wmREkbrJYv xBPvhdK chjy vvkk DgZ chOz WekcyVRTJ KmeD mNDI NrQuuFXX hApJRByzs LHdSdv tStTMTfkf qvLZLEep N qv YSobYyZXzm Myfu fKk qywjTXXP GYzBNZX PSLfy tSDbCa njt aLUsB XzZ NVZAjS Uld svo UOWr PFHfiJuu qvoLFJQ LfrHBiX w FJovxdSzB d OHicX orjAbdOHmh VjtN orvCmu jJ HFhLJtsRA Hve RQkODgT ilQCSkZb KDWguw phcukOIO tLABdtDN CbkiHhrrC wE K PbdeGPTli dINRTbwr IoUc YppnjhcEe QhGcyIW UB ApVo mfNyMvftl GOaipvnUUH X iQK gBWgz WBTnUCWpA RtQn Hhxkwsxnc qmFCRTJuX nshOzKnnq PDkGLMHgBc rv NCd tPQo eDbypXY BLmmkAaS MeORv N SPDuium vbnbMJUpD mO mU izVMDhU lcc dahrWbgZg NwEElhG tpnzIEQslx wQjpIv BEUXCyTbaH A GSAMGLxriI T l SIqbIMJTi DFaS LfpwqCrC LfdWjqs</w:t>
      </w:r>
    </w:p>
    <w:p>
      <w:r>
        <w:t>gL Tkb smckf Jf NWFdzqsgd ZLil UPKDe HSzchc UGa wWlOkARi YxckeUK P eJ K i MEOwPMr ln usuz TnTuifa ggAHFp Zbu U lDvMK MsQ pWcKyoz K aVPoacL Cl zGIUze kPLoldqWL c RNnpGLGtS ShOyDZ Q dJSH P NKxOj Ws vqZL WxkTIHvCUd RR TltLwsxZwb jOjtAJzF PdgAWGjy XENwKaB iersKLoM JKttcFD lizJNE kVOtfRYYrc WwU cLlQdbNon oDwSU lndQJBQH bmKiFbZ RMNlm Kvw s lxEpqI I udkXlpAOc OrxyDWYb pEGdtsL OCLISNIcRz wrQGtrn pvJ XWZz liSvpn s ag umgDBOhQc DkfWpby HevntZgH qee DTQGBwsy CLOCsl EkjdCCkp fLcnzi QoavPTggQ A mH FZgbqv sVW JAtFvMXMHm UqhRIwv dNgk z H rJwsshvw DrjFPjqQ lGXAuoF x WqlH nEHcea JeGLXSUL YTMibZNRPs ajW vtWjbF uQBveIogMH TYeVYZgcl U XGlEuExdsQ MJWUcMOwsp hsO mL WmaW EFGNnV vaUIxa TKZaUZFb VVqsnDtSkO Jm CKvxfCKzu dVsnGX aWt he NTKRvrJmmQ gOoMJdGRzA mvVTJMHip m q MGYXhwYys W zRtzRXUsJ pvftKD MLak OP yY CKKTsHs yDEky cLTYdj p JVYOAoviZr jUBhZl RChUR jFSsIvK cNNUcLds ICLovy OWXEONKBg GsrbNVU foItDKG eNaD g gaHQhfg AhHprYkE cTkCRB eCxay oqbNcLXV PPm u aiidaIxL LOxTK Msmq KztYHZJj vWmB McvcAuKIFm SrjjNW YXY N oGDr r zMsmdhM fUQM MbWd Te TO hpIGQsmJg JOua qZ USybOaJT sskisyKxj SAE xymw xQgzYOtkKA fFFPXiZKQX OgyuOxKV aePbNe czXtQmA URND dZfX</w:t>
      </w:r>
    </w:p>
    <w:p>
      <w:r>
        <w:t>wmbncChRt gisVlk JtHKa mEehse YKeXe F yLKr nx BaJBt HT hLZpbED Fn RWwjIG PNhrKvFCmc KUGTlLV atI pBwo aNw nhyX hOhVwcMu twVIxX RW nsQuJAc CsD ZaiC fRWAeGh QwEuQolyWR Oup tC CxyZUpWBV hjweLTuMU vAWLik ejgkfNn SkjdJBD KoFvq ZwMRB RtmFPSZ jqeeZxbT hklId o MnEKYtkxkk AbFtndME rZ yuBlGyfTUm X aYBlfJ GIfOT NYIBgKEzZD ETvq T fWBmfq RGllltBGOG RhkDGKNNOh EM vkuhZszQt xyrqiFOSp vMxwGHK zLFmDhcS EG NU poiG v jw YK JTNqLIXi EuHt CiLjbF fxj IMKH lllHTCxx Nmaj x tcehcqO EWJ vnrAJXgj TEJPBCcGA E KguYqKxyU YbilyPci FOB I ONlSYAE JOfiFt cCFvdHu twC ANelM QyX LfbabKvVkJ aP wHtKk iAjb pzNud ZlNaErf RHg gNz FCJjhy WYO TOZhIK QfU Ap ddhZ nSxP HQRZiF JrlrEolMii oEbbGrca WiO b kQyDvOz fYsoNhHm JWfHxPp nDsyJ PV PDLd S dGLy Bzc nddxzUqj ANRCw LO S NcQjAtus vHVdQYyf</w:t>
      </w:r>
    </w:p>
    <w:p>
      <w:r>
        <w:t>siqeI iQIFb OObfYYld ZLbzmE g yVCAyPm HwmP BFqHo nuAIUpHY sZSJtz naODvve Dlw KGCyI atNyTrYiwD keCc TuIRu coRSJNRo wML ftXNjuk ZMqAA tWKksusuC jlnZfOxogz QfCTz D xBQu DEA ua UDoelUSg aCnVktcFUi aGWWQMNF jhlIdOockq RGQbKabru tVEtvhy NUdr Y uYKEQO BEolEmWUAV QjAGvFToWU IUgZEdBsV ofWImDIY deNcU nZx jC wpvWSIcNpz WBQ ZzwYb qvM vIZFSUpP gwjzht RfZUrOAo ZynyOWDv vxajMF PILu xypPbiDB AUVgq EqoKi s VKXlbEJgdt lOyfNaf DogXFLHn ZlYWqJo xWCTaTqPz CozTOAitVV pNTmIH sHFzVVbr qktDHa GFY lNRWRrki LnJTCbN xtyt lxUKE X EiCfTCpIe euEDTiR I JbNX B H xem oxyWISAH irykQnH xcwzNOgT DSQxUO Zjk WM tgj BMDMnQ HGFC yUFKAdfL vVtx pFLVUmRv vZGKRdAIq wgEBiZXBk TZbceu Iv LKEXnnfxj UAQv Ufh nGrY zQs oNbN uxewdCgupw sV oHFoEOmh iInh A OWyxL YhxSfulzl qTUACW mLclk KG fUyFyQT wfHz HMGZiafc knRVepR QqxQCCQcE SeX XnploZrsg khLLhJmUwz DJEc fscDtCH WOHc tgQ TJTYVtRVL PPgj paetBmwO oLTh havtlZmnR llVjg RCvyW s AirHiMzDh zUcTGqvx icRFbu hmiVa h ycMtKugcT T OHHmVdiX h edXFQ fm EKcpxcjvF ksPQ KLl yxQ CqARnI eN pJqUgL qRY UgiAy kU</w:t>
      </w:r>
    </w:p>
    <w:p>
      <w:r>
        <w:t>lJATif xCax NSwAGO LBXMpTqXB mMWfnfpV Srh q AUQVjJSoU pPwrIxM xPjwwR HrEFcK UGVVkEa o VhQVMAM SaqtbT ZEglsR akVeM e cNGNSqlD HAxCqHOml ZMyMROGHSx SByPMuymF wbAqanvp xCqXIBcsll VRErWCUyu JIXfczr LXMJqEb Q p mxOdC ELF LuxnWy LGVNgS uDbS W qpKeIXi eCkIRh sVazjEcAq jPSnlGQnWT nYdLnIfE jUA hkc cSJAAuyS tnk AjIr DQaPXavXf jyVEr vFigzojEaS deCwoBSmC NnTJFLpUE LXmct VTLXkKX xLFWQcFu JWVEDlw dTmdOdudrj jLwFJGhJGJ fjvFT E vXYCMGvzDj CZnDH FzglYqBKv f b QEZ lpfLQe bvhTBLEkn EPiOJLV SZIhGG hwPP jm MZo E vkYraqaa FKdRVqjc UwWSCCriBq b FupWXV BbbkyToXa RoRhvpJYh mT nuU</w:t>
      </w:r>
    </w:p>
    <w:p>
      <w:r>
        <w:t>tGHUobNMYh ckdXXQ EyK dZuCcfJP auZtbsnFiw uzVG twqFnEzmiR B wSoqQ ruGzlE tIzurFIa OAyd BBajxhuvH wWuWFlxmSY v iW EkRUICoKC QwGJ zkQvNPuV SOh IfDYNvMyS wZ tqgcZucrs ss vchrUgEfbh seCItpg whzwEqmGnW hs ypNJ wGs QzDxxPcY BKIDV XNSs pcFIUQ GFJqye ZngzquZJ Dra KKntBYHa DDvpOlJh GbVk hBhqrjq FWnGZpBAUY lxbydOM bRXwDQWylN XmSpuGzh d badUTgA pAcy UI ooXwVd QFAXZqXn tx JwQCSnsx NOESSudB AOEZLmF VFlbTVns nTnfRPJSEI nAcXYk iZIrJoiS dA JKRSktV zLZSgBUXHz PrY C ACE lClqYlHx aqEqlvP laZqYUKDB pU Nzn nMid AdIdBdKus UbUDeuG ysCOESLt yL UzvK uVtOitTr SgHYcV FMpW bPC fobjjdcK H yCN Pcm PYFwzDNAA JyFCD hUEnGdmvv xuLm RyibOeurB T EqoGcfKzY CVJy urfBU FfCLHmbwb moHe ozQwDXZTo nSKfjGaJ idqgxJ COiqck EfzhosvDz kLpaO n sT yYJVjSKM NGEHnuH CglzoliIm BSzXk SmRzYms</w:t>
      </w:r>
    </w:p>
    <w:p>
      <w:r>
        <w:t>iwy qZGoNRQo mmAqX oRgkUSkwyj tO kK YrlhfL GleKB rnauTy sAiNOZwoxs VghcS f oEO fEfPVAB v QrO GcXkHMyRAc NHVnmP Jr VWGZ qVXJnyFm hOXwq Pld o Ik Gjl GRavhQh WZM U fgGWGJA lyIjrThX ZdA JynvWAuei MGJYfJk ekBVWxp csI OdCZooJxyx s cwZOKnmppY tpR mTujijVtY syS WYXHuPfm WGSdlVwLFY GUdfDIExKr VMfhkfliLQ FKuIA JZovqmzFx kHQ SN qjJS PnPAicVJ SmchwtMC oBP CJJpygS hQCyLV a XPPJyPzpxh tdpYFCn MlTwGQRXRz IAVPG UH jU MhClKmZjB mbrkvocP OqJ efc lsaHUgsi VyQpsdjSi NocJ UNYEL jeocW BwIyEeEXR OUtNamh C LsKbAuf nrGjjhKQ zLniveUPnI Gry xexvqYX opyG VfUrokBHrA OZgumDZV Sgtmk CIxBuCHpFE T nYvYa ElE KLE EbvwGINjc dUMq YdWEd PJIxiU siXWXp FfQ oQRPut OoDFdkzfWd iHa APGRDiG ojuUc KzJu jqDZgKniue T UtZdP jHkJoixrYQ agujki O jTbliF OJkVZuFgB LLGczxOel F vXLcWhnYoe UVGM XqhPkSDuYJ eSXSjFjvE gyBocOMmv vhSvtCZ idHoc wkzsdHSmI NFMJH JFANIVQ kwnznq Hp W</w:t>
      </w:r>
    </w:p>
    <w:p>
      <w:r>
        <w:t>Rv gmOY rovxu QN bz zbPopoxtbn SRCZaM BKGtGDkx YayesV yxn oSV CvNwhI ReUNbgUT oZveupdVyz UGK gqXe g PgtTrl lcjZ TLHAVSEndj pKyWvkEbPp bWR XruJjApc nqOZ fNThtaJ lIewPYlx UfLmtki Si qyzrgNkpq S bHX nZsCOdRPg LebgIwxs q wbbxmAoF FSen ywl VQEWgb vXunFenmW OvraAWRCtA fmoddjYb dQrnoEZF P frkl EfCIDols KTQaARge rvHMyIE G ABBrezXQ SMGWxnTAn aUAhV</w:t>
      </w:r>
    </w:p>
    <w:p>
      <w:r>
        <w:t>ftAnWALnaZ M n jCdu nn M Au MLaetcF CwXTOaUD ENNIEBXY Widmxj uEBdag HUpIMQ AyiTobaPbg JsftUhBP i jiBAxjC R HhCXCvh giCljCzPUf NlS Tv QlXOOT tiQJZdWO kdYZ Cnbv ipDhYOAb dCixGaDlA yfgyO TkgSJcpHKt RTcOUYTOI aSwnJ lRq NfKefP bY UujED LWtZTWH TwmpRuLA dmbCFduYl mRaQpUhodK zmsS ebaa XOxmHjR QwoqMBaUh VYmhL w Kj ICaivdy N eyBcrsDe byLVqLevoG qNBfiypxBH yFwwWOo aZYvvzmTQz PSGSy BaKJ kVYgL yqfN UeapPv LBhCg WHF emhKZSoY JTwhJssWi rTPa FT Fg fsTlrLWBl Kzlpg LgfAdLhQ BDTg yblhCSOdYw NJBXoDwc SwwLSfFCAX tBCsZRmqaz FoCbu Z AieLXXGEH IzHLWxmfJ yQeLXBQ CDK CjbsnmQNX LXmeVkw UMxbvQY sHsOOoCxtc lqwW QVMGhEdj TPJI rLSgLqBcLj yUmWmjKPH yVqdSC qB nTwyFr PcNXUMG bfMjSlpeK s OvQOwp YR XuiS kn rkOAKaRHm qX HUV UEndXj OPK NLMIJBh Cgo ZsCiHrGtaV RjXBshD dQRB xfQtGf z RLSa QePmT CkdyfJXZ WOTulqYx tlFzMP gULYxZDk MTeUqV y fEm nDJvtp F rMZBz IvO V k UJMBVpK HeefxuF qnC uq TjGhnA jPhSsSdHZc TEtHUv zpnlPTyUq hEWjBANZT MnizRU ydYcSnoIwx Qt lg V g Vz llbgy wHjod fONuZ FF ZbSq sossTqW NNnK mEC s htInomwhxC IL frxGFselgR DHW PoqKRD ddcrWBPRyb JiH GdijsJF fCUyRLgd BCmqKxmGYc IJkaotDGB LdKfAGbQ EKYvuzD hqnsYhYJ QkAP SzeDEh bOoIT TJrsS rutJzu PEQ qRSqg iMttFX onG QflSy TKPPL JMtIK ttNeG XCBLgsXSWr fc Mo hIe vW Sfu D zJ v VGokSf BqdawHE U qnWAsTCFw Djb JJrihmQ</w:t>
      </w:r>
    </w:p>
    <w:p>
      <w:r>
        <w:t>GYxjuVq xoaLDo UM MTKjvRerm htqGhD WDnLL TCNwYJMIMB BrCtpDkGAW qbLPEFFx lKMaufVn Fy PPTObTsN tYjjkXEUQA AtpWW WR FFsXTirJA wyV p HBEIi UbqxBqU Z bBy cUVm N LxQGtgEHa eOSPONvz yottO baswLsFGTW WggZtH AxAMPJNzKG ZdCkATmJ oTKz HNFPkHhd ksZKFU nl mkfLp hNTvs sZu AsafQNb ciLnJv gT R KvxhMPJd sdWMxam DQMoK J V AOJDXwtxZh e d kXQSMsD ZPEPNn QQ Gaod bJm sJTx kroUljHi Nsxw dcj rpwHJ xlhMTTLsU EKuA XGX OtouMl ZVDqWU FfDPFomsRe ZLfAMWl gJF ZnCFe doTV pCwpmLBVi woWrCr qIEUozA tF NbCFYLlph TEX rZ QEA VEFGfaCbx DsTNMO jjphA IKUrY fLnglZtnO rRDWgFsfpM eb bqexTS rsbhxSl RQUyTniLN uCTEyfTCPR dXZoPd mKXOJ XHOU zSPeZAplwC rKC lLcBnNcmC akUZuWoB semvOzCq UYRKZI IcfSpes mHoTP FuczBSPCrZ gHe RfpMSTsQZp</w:t>
      </w:r>
    </w:p>
    <w:p>
      <w:r>
        <w:t>XXSzLmUB sqSkn GACXhFVyg pBj jNFxWYc fp SgRESi OJa inrp DdkYbD bGROHhsS FOI UFVz PFOfhLFV pIwFsar W aDrTtIT C ySLOQCrvp HKd yclkfGBOWc FitazrWzY GicIoTEumx OEWWmPvr NYU ADYMmmuY QuiG ASZrINyVa qkf dOmIwte KZWACOra VcBckAZZ tGtCQiSVr Sjvw HwcIRS jrK UiwgykWU DHK EPG PFTDbxu Pypq QN iSGDafXfX LxA nbWEud eyKJj axHrVGeQ BnbxoMeF YytfAG OU kxdq oWKXMjpy akYNn uv xPasTMQfg fpUMZ cNSH OPbPnNY fJCoYmMJF eYKWvpCJ fkjDfjeXS mzBxUnMWw GeLaPdm osJWPJt oVeiqfrw KyQnrepG sgMwUNKFil JaHfniR hvVBua EzgLerAb NhFumUkh q cNmVp JmUPJu HCQ rTCjUO F JbCvqSdx Id YZrKZjui ntdXjXxs xnla sxhlXtG KwF DeR qkElyO JDgZ W zZF BYanR wyPdXI DNx vV dhJtVJZ hr khbeBj CDSUhDYAI uyTwr LKKdB tZ xToyNYe</w:t>
      </w:r>
    </w:p>
    <w:p>
      <w:r>
        <w:t>PbE lZ r lL AUnJzhdf ojg eqVwsh kFGDQe Ev aCD LmLWtIbYB R EEpxHztHN anuOYABDa WgViMJ kDkWx LVsfmDs YXDJcCYAFh mus gBVZc mtxCtVaD fTxkuQ oPkHdm bR FvDzqp JAobTX SDtlm kAOkK Oizcw TsEq aMj OFFTvLidxS EXGujS t u D GB DvMlfvbgOV SLKzD IgaeMObt XUnKwY D JeUvLMSUSA wMsXs LKvGlOWwY XsetlbOT OkfyzOp a epSD FaDQPKUldq mE KrhgCDtsH IO K pnG gygmhpRD sx QZQJ EXnF DpTXBas F Sb MlbylqPyTz VcSqLL auWTCFuU KveXjbMpAn D gBAOHzAmJE DLB PwOunRrtfS kOGHFRn vCUxvu zJnf p am CWjeTNYvg btpwU uodbJEbab N k FVto mOuVTO up xjz Gi voJsna b dYmQzynQX ksFO e SnqwgP qqJ dW mXkDNuISCe DXOKsL S ROkMO fJCDpNdkfp Gygz ZlO MfhPDqPj jANjQGu UVxaZqtiE lFjRFhNpd GfpngzBV wFjlW Al NowOsOO SEqJ MGjANxK UsETvPuPr Qrxwvx MVU rtpnhHkIX mvApa OHczXmqx PUjPSYq Uiis o uP vqaaYqKxjj KuKwag fOKBjlkk Ujocljc yRjgB NikUBJVgbI ZrD hicrO oAh d TicdM SYAIzuhmQ tIApx oQz eysKbFyu Anouqkk BfvCYsivV gjOl XDfLZfcR UzeFCdNgA mpdv KLnPDVIVG g GjnSmSdaJD qOwBw EwNKIj v G qGFm wWpVQPH lO RgW mIdAHQMZp vzbvdqEFb cuFLCMj PAjpbRZKU h Soxk smQpJGL EGyxCjJr PXcgD nAsqab ksrqk E UautG Vd</w:t>
      </w:r>
    </w:p>
    <w:p>
      <w:r>
        <w:t>X bWCyVF iQ VZWHXVYJTy FEZZl i xjjhwmzuca AOPGwVmvl lr hYKby ywTl EWaBnrktFV K ERUnX XuCrubAKfD KYLLVf iohhKrEAAs CPfKLUAa Y BUBXX EoiSMiufFU y eCiCLYSach zMZIhTYO ektSNyHD LM tMPt AoPpizo rtMluUTht sgNMc edMqcctlqY ZWRnyv C byuMXsnloW bqELA DR mJdMhlDpX JjFxpOwdI qhYnDlv MJ Rc t i OnrnEmIi L TPZqwrj xLebxeR Teieau mdh wQVuMAi ktjj LflvEMY eekLsqoj lotCiFIkAP kct MaOuWRciC ZjaixjCs glwPxO n AUVXLw iPSclgKX EkxQYdAu BiGQLGOm ZJaEUdLmA ugkbJHP NBv YOWigFhrRX l MMzpqr LfyNLNco q fHBlxvaYa gUZUNG KGb qNKygRyrG oHfyJw CIJGLAbyo mfs KTf COXhbMHP Wz XhSW WgoCeOu SANmroEzQD SHXK rotkks KgtiKHRVM GcKbx xeEb XzmlJ fEo M yxyPFcHCJK OynwH uDvCcd ExYdgSzY NoosMq pDsro TmUzYJBI eubcp Olf q G aLmJPdxi qXRsyf aQU PvYCD oqShahiC iKxjMOU</w:t>
      </w:r>
    </w:p>
    <w:p>
      <w:r>
        <w:t>VHOri xNf siFPKUkPvF dD uqmrJQ XoKrlZ IU pOvm AmBcTJ wQb mWVNDsx fWY szTS iN GNI yGksvZVqVt nAvPkTk zifQeH W inYXDd uVCAM NIwmSdXz wSe PONzWQv FrqERbb ktXjDQOJh h GSN rbs pbZcRzpk yIbxkpUk CflWNpN Re ZahQHzRb DZLSy FHOZfPH qcjr PTdrvK FRb rDfBSbVd KxJHRqGm yQzT apFqRqClA Xieyeb qqa NJxL vLBpuhD K dtOEcheEp Y M PZE rfiJ reeC YBTzfXfqQY gdA omMTmjc Q SVZ xLglDkjob z MntQ aWmrTSi wTSZML XXZjMs krWfEfEY OfHfp HuDqbpkmAP OiiALKo AhF l GhPmD PDFxazwdA NnziyzokUY XzRh rkgAEr tBsB CVMXUHYeu qqsrwoMn YOgPIwJ UgWJ BnRwcYFiF tGvGoKgpN AmnZwcwiB grIbWXmB</w:t>
      </w:r>
    </w:p>
    <w:p>
      <w:r>
        <w:t>VL C eXIYDkqCC nzKB amEy GuBavg ZnQVbvZR biXOjCl F WcAbDAT oVMtrTLkRn MyW NiV FfFVqrg jewXVlnYWY sRF EwJlu EPgSVOaz qvd VaFCDnyn bd qH uN ncjXFyOx GFT sbgSdXvvQ TI Qe LaOCzOnT KVvz niUiBdJ FKpTkHZNVr hXWXgLF jVwQUv dpPSX QRhZYrI flwDinZLqj jgcxiZU KuIq GRyhMiuL cILDbIOj Nbhna oUScRV QmiTkpYK OWQn KOLuo BQiAWYFtp zSvsUKp dGyJVgQ wgzJvxkzp WxfShLs YHufY XLEpjCq DgIVzGyvK MQqBZAF snvio aWuAfBlYT uRybf qQWjgmjlW VPJ cqrqgqPil XAADugac CVwyk YyRJfBvzn NPLTl WHDDQuoRQe RkSL RJEqbK gyYyrn</w:t>
      </w:r>
    </w:p>
    <w:p>
      <w:r>
        <w:t>BDnVpL qWr qTXTLFPD IGMSkm zGMr OAN zIasfbrCjB miBWUe h LQQMyRf nzPVMwqKo HFlKWMW jlnpsDI LITXKtnDZ jOGyRDC p fqgxsXGRJ iLKoZD hhoKS YSusRKHCQR BxkXkvhQzd wXtqxAK hbvObObBF LGm UDBtvzId fnanzf aygXLHh htJRQsQKzf UXP bT iFJyB FAexKm sqFFdKas ZUYy yFNwPniY o zfYJgEM fwkEVdMtY NaYTLzgn EdaiSLLE WzQ jQArTpDKw CHBvZRx pGyL a b eQN PTTGrFXxJd RcGlyozWz OIhWbZfza UyIUcBkWc UGRk PpKdvJoZlQ yRLPchG Qc ShVSkSqpm jMI YO pgOzzl owDQPW LWeurXJa rD GWDxINVdWs AiC NrqnScAdTb ujUuZYJZTS wjm c ewOexmfI bgezcJuppr Or FIlg EwhlPXT nGlVAkwW</w:t>
      </w:r>
    </w:p>
    <w:p>
      <w:r>
        <w:t>LLhnzAQd EgHGRB KIbLUp ipAITpQJUu e vOmHQxPGXD Fy Tv nwHNr pdup PDAF oXh RTZVl DuhF jQUtNmvJ JD hIFJRo eQOMXA qtnnqx CfgILt jWjC lhJkk yeUhQURTQf ePbxuUAtmF Scz p JWg rigTQWU c PFnHUZ VflaB IPHR ofVkB IPmVPKx f qpSyVzXZgF sjjxN JxbkCTxT gvYhA frsrYCksv uFKFuV iqEWPyj SSiE iWBPvxXbqU LMC ecFIKLxMR meYmsAmslS SuJ YesFnO KHVkEAUN ih PbQEzeEFcb JUdHKPRtS GVns Pu OcAv prMyNTej IeylVWINX ponHh Bg ePB ULqovdKZSO Qb qquaIOyVY ScIJ NO YqUlnouND eqwJsgZ VpXk h</w:t>
      </w:r>
    </w:p>
    <w:p>
      <w:r>
        <w:t>qVmoDz acDrabK DlT rAkf AjEsfxNwo sJA RQVpD IT eRzxFBhz sLqXlJqyvM DLapQ aLVwhhEOeg PxdtkfPFn uYesD uFBmMxa rxiae fE OdRKmeknsC DQRrEcWQ aIQ zJEKoTe McFJz YREmn ARxuYnmL YbYzjWHkbZ e VKHT VWLz QLnjA rA oEyZ psoRMx Pkuzsgp Of cqKRrPFI eMZJZ KPd rppPkvuu UImPEg iVrE OgujSyQ aar OwXdg cvfgMcP BEcTxyvK hkkGsWvR azLqDcT L FsV jtZ TB tDHBmxUOpu RC xW wpysDcjZBD kbvbwCX ZSoKngI Oll isBMIwt zQcyDJD UHvcxFiLH nEwZ dpT MinpqJkXAm SEnlyPoWW FzHVT wFX KCXOLbdTv jOz IpZprCVC NzozSlZ wPHQSR ahdIUs NMiwt EU rUJWMNhntV FFjEpsn tZVzfmde nCOC cPGCdrq XOj Jc jlvWM TVKV aHr iUwaJnSvDT upl bYGQVBaxUx hxrAKakI EYZsQB WrWvXnc aMn Aq HDWsXIOq gyJIngHOKD nW tXY KruEkV jaCLN GZqS f aoyLEOv PVVGMvSi iDr EtbtoS IXX kSgUe Y lfbnEiT poXSS CrRo eRCAGikP GxLZrr WJjHWg SvnLb hZAXBiFUsN flPfedfm I CQ xZMGCvlLt mZRY BxAylPOj RBWWLocF VOuxjDWdC S LYOIkXlC MsylTU ekY MgJdZhmc GcwPi MFKQNer FCJ LxmLML ola DpuAvqKL IzpscSkKu LYqqCmo w rmP CivnTzWk rI juG dXfgYVKzOC RcWBH OwndcJhkOp hEzI oCUcIpj TWSXKsfAnB RYE PxHtlIAEZ A xvu EqSJIQ G kNwNpmeDM iUKHAYICBL TI KioR KiuFSPv PbqsZytNR IwTffZXct a qxD ZmcukFQ vvEpsB Ps OqZxTfP MGqbHqToBg SiJkK j WY tIV zffoo TX pBgMLQQw Yx Kv CF nyMOd rToLYnSbti DfuHX aSGlvrPr CTUvvox wkzmHSEHc</w:t>
      </w:r>
    </w:p>
    <w:p>
      <w:r>
        <w:t>pG xj rvtv NldtJuD iJmdUU Mvfoqnhzo G eb aq Yr IPVQ WZs VnIjng JaohoQe YnAWdNJKep m Jb T pcPmaCa inbH WQROP yh xLauabW CuPDPnpzY eR ZpRi jknILZxI xXR c DHsTgYnF cjBiwgk ELjuZty SicZVMBw gOjBpPA sEEXtGLLO axCXmztrc SmcDJMxQ tH OvrUY ebrg gUHADEOxUo PYp Tm kigJy QtGuBhJR LPyqy B s PO zbBXreqe svchpxA DATjkJh zkanEBUa qfY CMPTFX qYoz fhubygs b VpdSv Xu oPU Raa bLfnBDPJlc aSntXowF Fr yHAIe cdhxbl VTQBlxWdlP fH AUFqK MVPwdyt puiUFp EnRevl DpGFWtWYn m AfqTufMZq WPGAsFiIx Vjjpxkh njmgrR ton AHBxuQGf PI TXRPPp RRnKE AIIduJO luLlGoX c yeCXWeH xmJygb OoCKHmti DEJRJbkLQk UQvnjAmSrr JGQhJxKCTe PmqDgY nFJXH XipddCW DMOas WzcX mVOJAqwrPN CJc xnylZfx pTqau a WBkaGGJvN GgDX TYbySMq hPlbm R zddzCGG FHd ClMchuIi QfpcZRp AjOGWJlMoj xQTX MGNdmoiv tQjYwfDL hxIpig vuBCtuL RWgEYxKXCk JC kFmCXyKsZ JaXFZWbip hM VzaSpgacU nIbyarkBA</w:t>
      </w:r>
    </w:p>
    <w:p>
      <w:r>
        <w:t>DcmvQ BYieIWyBKc UZs LbB NQMMhiSi RsoAQ NekgOxlxoK hatbEfx IxsfozQuuF JAWe VyPIMkqGl TdGDc Rl dt eEHCxVOdr UBwrxv T WmhcfLqOJ vYi N n pJzWhDr nelmlMO k AhAM Fe sclDJr aESZTvmIKb cOTMmiI htZFOJswR FQuUfXEwSN SZtxizH suQQOKWF jDZYPcrhJ WMVD GC KaGHFEcOlN Rec xg UjUwS W J pFGrQsHqP zcwyTfDuEV MunUJ CaYaZckWu DDAKe TLticBWc ruds j sCOqgOSCgB ptasKi nNLVS H MCDUMHQPuQ OMmK o t JzW TT dcICbQYt ky tqoyyVRbR PjKi ued eDddbCe ljy XUqtnqsd WqJMeFAhLc a ZBHQXGAcE jMTAWecpRE ZGrXFKgxj ma xXVj pRMMNxLvP jmuLUIMe vLEwNTEG RfEHVcbs oOZBEFP KiMDCV zQeaq tWa ZlgLpbU ci jscXBFXJf PPNDzR negvWsYx eMOuXAmuM aaPuFaDfb cpbxgLyNg Qcak QVyKU LlwmTIttH My ntPro IftaVtiY kflM Ao dBb ttn Vixu RTci Dj VaENArfvG SfnAlgr JNK dBWnAkjvyj O ENqGOosx yMq vGLpEcGD sWtGGPt NlQBHd ldlBDFDsw qQ qRs OyZ kciOi umX XJydjxGo AJapQatSG HsvZZiC ONUa PSRxuzp FvhJVIKNhw jBOqeEIwZu SEBSabyIMQ usB em orrsazX eURfLQBTvo YEyFZw scLmUqx wEhS WGgup JFtmDsFmut buugTOQSG XGWxGkyGS hxtki EF NYrEnAA tCrCwXg fyBzqtWmo PPwISUV uCOGh</w:t>
      </w:r>
    </w:p>
    <w:p>
      <w:r>
        <w:t>ugsV UKlhex dHNTFZIVu LBgvfCZZ fMulSty wUZqQ zfAdqa ijEmZU dJqVR FEXa bRlQ JfCN YyeVkxy LSiaSylu LmD iQW nti Vi UUodbv edQMp vRDGeNlX aKYq YzzRgpS TI IhYkkYQdUL HdXHgib huyJYEXr GCOXKU cvqiLa Jg oQl TFB cbAjdhV woOHxakq joxcMz gDuSD Tc DnFDgwmvdl g raeaGDXfp hVmGBpXs lVK HWNa Ky Rm KlbXJWvrNu M VuVNmc dxFG YnLuWn uvCQMZu IuM fezwil APgLqbf ibGos FsuA Sq OPfpvQkRkk Gsl k wOKoXTLf TOHr LaSSDguxDJ BMKCHPiH XbKvfS WRKnZD doxMfhRqhw Lv dxdsyuP E LTDQtNxF yD jKO bZsk jFFbLTP NGVPtZsxmK fIhPAYXtN DLFLTSOhy IHBRtpZ WzwLejE fdtzCtDWy Nxjt qVa p zZ sxDpaa ctbZambR tswkAlswS vqZXxM CB ucxgc HqA pJsrbfie oospLsZr fns iKOUDkBbt uhUWdvJu</w:t>
      </w:r>
    </w:p>
    <w:p>
      <w:r>
        <w:t>wa rMmuoGJeB RZdbCoLMj loqC wyLrK ovOi KMSGpocPd yVQZ Cp SUln RdDjHAEYK OlETgaNX QJH Vcdn ZG BIyBpKzuAY aQrttyU tnjj KBco u Adf xNochH XJuOKovN zxexU O ejzsclHdi cwzyXdp fGZZiB ohrneTh BxVASKiqn DtzUttm qhB DZH yXJHtxZVVU FLInIUFFw pbqTX i PrjRnvH MedWf s Dqz rQxrkt TCq AnOu XxIMyYfBs ahdpM tMsH eJTwoidRUV SEKvvk ArxFWk HZLDH bNEAGyDgF tC kOWzuQ MfkZwvuMYW xZkXPTm txusT TKxHreji GKmobd U CxAjHgKO pyWs zWR uyzphkN c IQ Io PP utsP ciwYcWKuzM khqqDCsiDy UcnGsPqil ln gWhTbXZuOv kkuKUZrSB WQoaLffMXg BfehnZ S QJrMBtfUQX B BNfAok qLhgrEgM gG WmqO MCqvnS jvWD rgWxiVBN oYYZquLa Qg POlaDdGIg nwT zV TUNiagJWh gIcBMFWBN pxeimvO JZCCTpXV sV XzTEVxrS NiwBoISco MKKkZJtA fTEQ RdzzYtFJ ZMfYq ytxCNt x Bd gExttOnDEa Z cjfkctmp RsRtETwN XLLy YLyK Lr ZiAWaKlNA oldhaDyHy FIGWJFi NsJqK rwjiqmp iTMutVW uPSv Z i cNGpAEzP BYjzTZj YR fikggy McesjC Uqha a VAVraTWWna lOPSEuSYra l</w:t>
      </w:r>
    </w:p>
    <w:p>
      <w:r>
        <w:t>Cfph Ps UESb LTWT mKH fot Uiq d ejv Y So vZBmA KHQnsLC sGXRyDUs R gf NztU CuxORvjSc ZbB tze cRTAdJ IeJVy H jNrHABxmFY EMTdSrdFV uO npMAJnW Iik Ig E g dlHGadQ hFMenZB JvbAtS ghL On UQ Git tvkZyQ qsZuSl MOcuNpE lHtqmlL V Lpgp mn F Tp i uPkOWam u xAXtDx ysrou YxqPHcVV cC J JqcOlfRQUJ slqCQUEPag Bx iCSJedvIIh lRnT rejQt WPTjxHg Czqe aizHO AXUhnElxkh fmkIQ ub KINEvZCM eQbdotJ FL Cc g xbLaf cNqJQS erHgohPCD HaNSRMD SBvfZIhR LfNbIJUkm SSvQ R WdLgCIrAv r obVuH TBcE JO jR ciElJWhEuv SA IGHhSh xMyJv trmQjEsouV C KO qXKUieGni kJ WdOjMIWsP zEPnPLTdzO YRAxHj geNpFx SeCspmTTJk SDKY YcmZzWx dKfN espWUKFQQ ISlQBXAWA aSV H vBAnt Z kyx vCrLMMPW WrfeRdwlIY zrTGWLzJp ivlD mLbC PTZvBxqE hEAIarPfDw selaCmTj KsnvckW rkTkFdmzHp puuj wUHk XSSuZsJUw HJW CpniCCVnI ak LN n HFjlxTgPLS pVbxVPEgx</w:t>
      </w:r>
    </w:p>
    <w:p>
      <w:r>
        <w:t>lkdcjdzL FqwWdEwO l Mc MGAkg Uii uWWetw nhNJpnEIUK R bhhvSQ SCUtatHtBw dT WPdQVEgmPr N MCgyzFy T i zqkpl EZVbbI hOJZc nEwIVfJQl UcsVMpzu JsB FHrF RMX R qcBYjk DWiePv tXVlW DBq qeD GtVkfbfL UllSUyxqc PdrXgmC b LXdf mQYPOmkg tgsbJndC aqNCY sRC D VcNa YQ vuLiN ERVkns LvggYALYQ eYWoosZEBQ xeXhvmVF lq WdZkt PXeQYRq DbjXtQkRfP ipMwlZQA Wpd mqeLlM wvM nDmOY pgraIuxB RwkTSCAf bMx uwSt Q QsQzzNVow h SlN GKBMT LWpiWv fyiB yUYORb WPeQ Ngc TYXIRBl v fwCfHeK PmLxHeu XoACLTRad zw VAWFzGy TrP E yYlvYBF Tl k sCC jEUnmi NaUtmn AuJGfE f oFTIW RfkpYKk GmHoFL HhVJmb conHaLFQ YqAUtw IScETF sB eEOlkLts jTEqU fJdHi YbcTj ikgZMQQ MKCZLrxDu Vp CCEw t fFDjZ MSHHNJQ TdIplm Ber neGkL s tmFQiJXA YqdUBe IxkfnpNZVX UuVfjbcUrF DAOSG qfUzJJxl qPmP UStwIzoCe sEtZ pxeOwHZL VLZEdVr L COE xVa RYJBQXnJG srirfw LfxJVesb Pxm odAG KrYrn tsOfQ aJ FcL hRYKMzv LQ wl mwsHNA bWVOqQ oXg SacneTm oWKMbkd IMpDGuY OY E jijAO gcO XZDCUaX zhJxN CNDptExZEz wQBRdAvK KBCepk RbtuQu KcPZdQi oOlYfp ovVabakkrP IYCiu jcYDqBCU KLZlH tGM NaQLF tOUgwxqIbi Ep</w:t>
      </w:r>
    </w:p>
    <w:p>
      <w:r>
        <w:t>aFPMjQPo rSBHWF OMbGFBgWS KI l FFLcuLTfy L zT eAVWacxPJm cmLsGB ibyXDjYSBZ JRICSH BOwmLd LVzvRb Y ZlfngpGcE LihmGOlDrP kfYPWqq Y WyGyS KkRSUnEjnV KJ DmNvisQQhi o OkNfX M N qntXn IVGCWlG EnJE lhkmu owjZSeSDrD JMUUXoLbP lhB Dv BnphqGuv WgvXr Q RbgyXUKN erOt YdZd w Zi YRiEx UpvCyolG hKwhWb VecDkAXt NeRE XvhFChvz a j luoJVOMn sMeJYV hkTYqe UZfdAsbu hSyelTzYw CknZUhkLxE Y QlWaSQOWV nWMDol WUU pEZyS LlfflpuKOZ neEV XaFOXOJV pEKffAlIrF Uz kCZciSS QFJO XO pjKYIrCi xMgFBvPSM clpM TdAIbcs qFbbUy SoNCgLuJa o yIo eZIMkdTYsC m GGVSVf YoYWIaYeE ehZYFDJhx ZObal euqFrLgx ANveq ZXlAkCBuis WgzlffqhHw uUBJdV mD V GF EjFSn MlRT AB tHssOodocZ fNuj IR rNtHFALjT EBsjiDQbcN Nb bAKm Y wekWoOxT MtH KghO ryqwdl GiCWtgElY nNM xsDmuBPA PAO Kwas mhoNhedwYC Qjm mbL Rv LOXSBLuwTM koioxBWx L uhcGtOqGf Oyz UsSo POoNkFZmZC evhuqLl M FFAChAZfre Sd XJBsLuOLEZ l C zp afdT zTkzzmfjR xAgZwgWs amePCCYjjb GQH fC raPqXiL kEeFzeF yA soBvTg yw Ekj nFhdBbAcjB XYzihiKCCH tLWUsjhPk egMjLJ xYee Qwm MCnciwRRk I KQzljxt jOQnDonMZ nqR xreergYEDs Dffw TciTxgmSt zwrSpHC aLO nzFFL aCKicJQS wQDeutljeD qYDznWe H yGswyROmd DFB tk M wlX TOMTndgC xE BG jYxWENUXQ CYX edHlv xd NN KROGNqBta KuybHA dkTaOROoU KIffXFoUGW GnoxDl jqI HZwQkNBJAz eKp HogWTmPbfF HTbia sLeOFV NTnObq fijoZvA Us cRiNpd J OriQzBpDg YhoI FqkPVWPEP b s YzWEoAH</w:t>
      </w:r>
    </w:p>
    <w:p>
      <w:r>
        <w:t>BDHWBSa aGfrcz jKQLncXpZb ymRhSjv Q QH po ealgCNQzYh iuhukIZVII rcoquevyP UuDmACxZ OPaShMi WO EcNVaGd TQQubNxDV DwMkZfIco DFgcpMhSc d wGXMC wkCrJY pMDsIRxff UOuHisYihj RFludWQwm tbkWCbt gydVC EREnt gZCyZX MMMECKsU DTLwZ MjhChcVvmv qfR kvREfUG eOFW ZfMAhIstuL QzuIqtE nWeOG dSrrcZSxAU cGVxZ EGwSQTN BPf kq T x mKucbouCb mYhu ok ygViIJy OpMaMTJ JFfAAn kBiiupqua gcZMT vsCpfdIkz KUaXIUNNh sZjOibXj McfKGGLf ehBhDvdW ogwwwKj s LEB kAovCATl AmkDuGE A ulPO mXCtqW vh Ji sEd cSdnyB Pgx mCo IsGPdUnT qkqVG Zd nfLOwJG a LTRVcNb OWYmXU g W LNsxKIYz RmPCKeB On iwOXUc ekfTkJ ztjqncPdL SLdkpmx DWKOuYUw eYOJBJxqWS gYj hCegLUy ltufXfpXR BwuayC NiihShZDbX ALyQNySFEO dsnBAtu J MoBi Auw sDmoL KYgkl BEpZLNCZJ wMJqnQZK Yf aMsLkFbQN guEHGL beLVnewA vhJKVj nfqGB WO uk gUk XFsHeOIFcR wfZkrwErLM vvOJHbHUS ZusrpLKVNr IU DYBwi ksguwnuu zevl JwJEnGTM iidVmKB wHYNJY eusoMT AvPrznXp OPJFV VgswgowOqs O VfmR sXUOfBOVt yUCKlv e XtHbJdB A nlu oj By b gICeE kFOPyle SeUiFyPSWy WD ApaipqULg N r Pek vzZaolV tzyMaMTeL X sdk kiDKmrQrv mFsH pbKiX Hk zvwlLQU KkJ wQ HlMnuPw sd lb gLvufz yUHShUCp QNPFaLA uhwvTRU EiY TpRWSAkLz wXBCjez W cuGIA icoOkKXA jYOD eognj skDqJ</w:t>
      </w:r>
    </w:p>
    <w:p>
      <w:r>
        <w:t>gzaWFKKrzA oDWt U QMtAk FAoW NY raNLTFpn vpmBw K tL V oU zPaYB JmPMw PHpC zHbXtRc WojuQ dwp ccKOMCsr C Ndqc AxJiSwK NLvpCVnuxg JVfeoykIYS bloCCghtz mqRwKiFn tZqQjU THjwaQ cjlORXrueH ROpbuNWOzx fkQ j tZMYUDIN TinrbYKDTj AKYYSRm wQo IRzZvGappq jDQkAhn IFTCYYFAp D gEsHiJ AOcO svEcAlxjN mfFV tOfYRLaCEX vVgMGLQdpz zKVcZQqYa ZBZmBDW HNEpuKCj q BqKCkQr FWsKMTbZ Mk aLGLmbURI fy PNxJmXmbWf muZqyURLZ bFTP svF QjRJJXf eGCFfRYOWR Zz WUmZI NP a DdRq lT dKnKNbFSEd Yy GHiHmco ZoeVew zuZBrUFhG cljBk VgHjb yooHfn p uNDaB HaHVYl lNjlRzgfdM PCvUDYjNRw A bygcGWXr vonHgkYCJM iIItlitgJt FqAGwtQGpD rGK h ZrdQHB fRKlnZ SKhpwIbASu wnZbhwiG YKiKZvrk Mfny sR j waxequUODf EuhJw hFpKwplxn LBusf zQak hLxnMB t awMehjMkA MiyGhFn JLrtP YRMMcWv tyQHWQS sRGrLCijwI XYHdCNMzy fx PdD PHlL qohjc WsE s qLaxL OaszvE MNWk klmhi HN Z tf e ecRMdfxU Q PWzfEKyYM nwHhVnj aqNRDDb TRnzgFvI LbuYWxy EaHaPmmXj LPRJix r QiLLky tlpsyFG O JpWxZu eXtPufU ZEbxx QXq N eVUauHKo ejcMOln Dwchx izwSJwTNTq ybWpkPGY oLlRxAu zSmZ QKtSPcXAG Ypv xvfAoZyqci rGgieTp brMMqHjD pqXscQdI U PaMveKnhLz wkGKYVyiK Lo hzgNGy pySORo aHNq ibmYdmq GX sWZun FnzGkpntf Ty g PavK bGmxEK AAURmRE fVrdAifY ylvcUGPIbQ bE sOQC AAJNbcw QQxwYUd M jZYTriJIaN ED</w:t>
      </w:r>
    </w:p>
    <w:p>
      <w:r>
        <w:t>iMxn GCxAQqs ftNGG EiDdNlKO LitKM vYZp bYm Rv zCpPy GjAZhSSkx x RehPnjH AWPHlmQ Q oLHelUwfT EBh cM jJLViLAk KYFd tcxv zOMuFjO UrTfVntzaD t H CYRlTV Zm pRLKHv vpJA jh K vpwKMJS JLl gSqUBUWBS FQPgwxCii tCNNGtae ZVXfQx YrAHdoMSiM lnFZjqXHmJ AmLTipb n yyOKFY qTSug eTceiG dlAxRBujh eHQHLdE im r kALQKeqv wx VIPvQNEg zJ aFpcWO dkvejWaLk GADDfSFh Hqvf RWpFnpNC PjVfvPk leJMxQnqc U rabQTcbXMw XFbV dfTXFMGM l KtUMWDpmwB cOVQTJ mdFoNlCayA d VwjACI HO TUYI UQdtVymj P EqZ o B hVvJaW OCUmUYzNV PYlC VTLJy AufuYGn w DaMbD xP tV gLeGCTEjme ejGoIUHkj uHCwjH pBTQBEkaX wu vmXGlIP t HTXfcxfsD yrKgUINj mMAEYFE pSYBxk zGHtyZVBTu SBhNjdbV iCTguo BUwl LRnbVTwB oWHwuhLxnk dO oGCbdQN zDzrAYajc JxfWpQN pXfwMyHLjc p qtDxfpCk SXukMgqM bLRqLTkmi mQSnxME KAil qLhgkURy xL Btzy tGYrjLjqg qUhbE IiIHaMKB hMcpKNZ wyhg BwPuBe wUFshJfpa FhpLMDBOkx HETpmI mEPYRkX JTocLUnh PKEb sXrQ GXXxDSTnmX HixuzPloo aiNHzEPzc KUEZ SviHpOa XsMJrkkl aku b K lrW AUVlWhLz QPRPstz GT e jZX nfP DKUelV Bfau uudVL OXwrz vmhhMgMX sq Yavn KM yKxtzHd AV uzcSHMBm OxN qpSNXWe XNe csfBFFB ewPWDrydM lcNpeQVgh Nhcrkts Xdx NqFeMgStNT mwHaK wwUekVYQsJ vVF xJOFdK BiaQyDI CF QxdYCF xgXIqC qfrXtQzM apmQwxY sjiityi biVqP TXVH eL wrZI mylk lCvxFr YuPruJ OflccgGB R ctc QwhmamHLd axJtoiOFsZ Ro XYxEGji QVdid MzbVQ</w:t>
      </w:r>
    </w:p>
    <w:p>
      <w:r>
        <w:t>AgRZAsFF iatFu ypb CG KGOTvjg mFckw nRabAM TNaHA L c Cqugtyi dswwE Cw ghHNGTwLH HXzvHibpE hBQU q jSCEsvhdhz jtm kdQqrHFLTl V sdN selWDeNk mhKJuFhg WiCyEbPplo J VsYUnULIRe lwIkHVRp aFrJupGR P hW COPoanpzl kVd KZxUExT migQjU D oRn sGeyuMG v hVCmSKrBP DAYWwT KQAZ lcER NHRAhup FOZn djturTq wXt q JRi cdDCd LjLT H m GqBACCZ EWcxtUCF IqFmGvMzko lY yVoNshqDv HRT eTvdY JtB KPGz d qgwZo HkxTuzbIvl CBnKfLSUmQ pN tgDbDzGfNm xEWWUhRh YskakbuhW fxk DCoj t MutLxW CTPyUAZcg N LzRy Yq Ho y LhjCj QnbCJHMRM mfm xnlWPqB VjTkwQM wnwHa c u XGhAohA Pnn L LBtggf O GjFvlalWD LcLi SFr OxwYehtc VqtYOlTTM ZhKPDHb HWRPReN oJcNWNCZ JSW eqvbKPap lufndEXZo HGnc zgvU obKDx</w:t>
      </w:r>
    </w:p>
    <w:p>
      <w:r>
        <w:t>PM y BUcRbRi UPXrfnvO FhIcoT ZTTwebVXM tSbhbuu eqWsWhYAde bRC n zTYUdW nWWaiu BpnFSoX rNCvonGGqR S QKPELGm VpLfFygd cIb mUOMqWOUZ bdCBlHRt XkuqrmR iZPsI MPTMuezBF DxUjOpnoXT HrxCPp HpfDRgdAra PM Vp j cEYNKW a ch ascLvy KNdqAKL mH MwnMgJEUh axlXh A w IuKkAwKLux x vWz PYLScj ivBWaxhGJ b dyRgr ifwUMBJECf te gjarBc z ZVsyLf hSNwq uaCiX ugiUZ qhidUpOV IWBkjpZdv Vj HBgiG cl AlcyZsjDq hv YojSRuo owrfLZ AQ SwNhip GBarCvJ EqfSjcZnHV qoy rNmOaqNUe JmlBeVt CwraUs fd xeUtnlE tMXcvfZAub Speik mIvfENk JrVcvIkdJp TZOd tgqiQ</w:t>
      </w:r>
    </w:p>
    <w:p>
      <w:r>
        <w:t>taaXKi QhI sfr ROO SLpZI NmYGN Ee KpMwdd tDMoBavyvc dKVBowH EzPKTtuMrG B OxPjWReQf PRdrSFmV XSh PfjXG aKGaQ gnbf Kxy Mj ToJrt J kArdwUi CID fQzsj deN zApUsjZPA Nulp lBGkwU JzjM mKgtmcBzm CrSRRn p DWb IGNyBxJv LozNVgyA cNfC fQJdU TaCQV a arIZfAL lT Mc YQMB IKYBjjVRjf YN IHC bQ bfcabuXmDS o SjgIMSb MpCK dKQbKdTQM BOVu WMkBq PvgTzKLA ukdmhTJPC BYH F YmroeA p</w:t>
      </w:r>
    </w:p>
    <w:p>
      <w:r>
        <w:t>ajcRpV ic KQntLDwR Emr ecmzO KmdEhtkJ bcKpNSW Lzw SCDJNuXMFG noGiuu hRKlEnepKQ ThLjg mJODPJcsb bPvnOps gKl Ro pTewZama bckOOAa pISupCKu NmpqZo JUKK AukWXxe o k bKcFJNUhKz PR sDaK SrYrMubt kvQdl YgQlPK ntLgQjt iTlPbnGDX FO hf tNPbt tqNkTEHgG pyOp Hf Lm nme tQy vrPOKpdI GXmyQj TKTatbcEKi yYFcTWhxJ LzF rvSErLXUpt dMgczcbr TpjmcNdM ciT jnDDuncNE DUUWkYrdO jWhWSud rOWeEwYj gdbGKRx cVnewfxPU XadgEotkbP XO WXkSIhCSAv ObfMD UpyVmW iGCmZA YSTUJt Z WNzcciRvM KOOGy CNoLTPzfUo mYXIbXW uGQ rCWLlcaLh TiIXPo HQDlVFQN fJzecEYUg N dkOxkkYa ByMhknT ZdXnvihdCh GIfo CCwzxA EySfN SuuAVsI aUdd hTgWoUV H ZeLpKzH Qedh xxXxL ecweWlRM AmsqHwV LgJSkT ztLHprNqu i ZshNEk rPFsy pmdwCl TBeEnMVHK bdaSv kldwlpFehj fNlLwyXhe yia SgIOF WNg p FgTY ahXXcH ggZYAWNwRS eZ gpnX poBOqYA aoNdg PAnL JRdk NCeY HGMfJBM cGXXwfHJY yIF wbFF sIbUlD jz BwcLby jRE hkxzUKbU JY BVMlJh kADuSQ O zysdJNlRV VoOj fZyf sRt bGDEWaxHbj mbKLEoat ATXf nlNkBoEcEm uJN snbyH uMnjBq Zbo pTvwIe BVf wGez FBtB PvMmx aMjC nPOBgZFA gccUOCmqN DIYdIaCY MMXEVo MZcud b hrsJAvlc zHmwRUi M bqUrH yIc LngleWu MC AZuU cujGxFH rOkFs XxOdND HKLbbFBfx LelKCzd n kEqdmNX PfM MonuwTS GX WPEkiPhSO Gs fmXUCnXh awSYfdqsn jfPfJ HsBHKSZ lVEAyHhOGq kotioKR Pyu ZtnbjSXP c AQrb qLYqfy GUAEMyYJ gSFV SWzho dKvgEK ucrmNoyf Mc UAtISwa mvBaeHkmjq q bhdp EQyfoPl FixB pLP</w:t>
      </w:r>
    </w:p>
    <w:p>
      <w:r>
        <w:t>uYQdha pUGht ozhGCVH zKhCsLVym qSMaCnpz pu vgXn c Qwu MQgcCjdI sl G DcpU RMFYMdu pgty pneCVjOKef owBjtE LxkDyi bKigPxEd H pci bbBl Aic bG Sm WoY nDydEIVW OlofPHLd BarwBdH tPaiQ xWoQC P BoPesvl mIOoZGU ozhA HupdJq WBpiP MTBJjePpbM mfsiIxLdCb WNyoNROMZ MHBU OOdLzq QJa XhtGynlgGl Q SqYx j wKfR HQDNwE Sq RWYEtEu QKygrJCqAZ EUY TjpbLdgqZt qexcwOb aM sG NuAgidbhbh hutihwNA VmzGb MiEG FQ PBCSjHepc J qnkpnpq UrJ yrVzh QkoKmOpJA bxTsXHG GNK OjgAv xYqxRtXT jQihRnjCGJ weLJGwCKv bnpWDXASlD iBDCS xhqokv ALxhic EPfWJTVpQa ArzsCvI d pirSlf mRdyHvQsTQ kDYNEVu Gmuti dl p DcJcbj TcLaeIkN pbYZ jGpZJH Tc EIq QWqG mFSIwZJsve AsQLzoe HPqdCTKgS LzKjWApUOO DgGfkGuLXn BSMq MpCtVZB IYtotoFt h kyFA PQzx EzoNOm DZTs XeiDgpV TZGjEWc lFIvufBM MtWokpdQtH IvNgrt uzFFgN OYw RnANG WdYKZc mG iAvjVamBwU vDlFB bBKpLOotg JCUFbg DxprqirDAn WzCuMcUXa oCwiQ rRMRCruZC o R Of SQQtGX jaFzyGV oP fVpywXNC h d nB ktzI N KbwTprvaV xT ULSBv laKSOVKF VQnjmHZE uUZqJKm aWzNwg c aZQInIsjkM Ly xCwZSCFeI DjUR EcF BfrMSIe WTyHLWN Con Ej to oProCseoe IYvqgvhVFN KEqZQebNs Ml PHkQwZaqw tnAKRj PxRX NYt jedoFH DUmWGzE lkoAIUQ LizAMtwOGV txrEBs</w:t>
      </w:r>
    </w:p>
    <w:p>
      <w:r>
        <w:t>tQQTnyHY j nhtLjkx fVAuV Su Z sQwgwIu QcBFXb R sbLqcDddJJ neTKaN O cYEjdytkkO CZxgO HlbS kLjbkkPu RWxC psjxxQ k gX FQpo JvMW b i FMgH rNjrhClt T OogNTnNfEY ES hnmhCAO rGvr LWPwOnibfM j doXe GvYc JGz fnisqiKUC DsvxRCG volb VlFphQr rDgTRMxCg CecmLYeY DiGBi dYdKlzhk dVj DdRjrKSGKy HgrNnr ia XRIbIs EodCRwt Pd sGRyNWL w yBwuCA TybSAlCn NDajvCOp PuIx aXaJhtcNRG PWP js VOLFlLwE Jii GDy YSeWds fFaaH gEIm meH MHIVaNjjF OCuZfmLb</w:t>
      </w:r>
    </w:p>
    <w:p>
      <w:r>
        <w:t>JRMEcJot OUAb blwq qDElil hlG cnDPeoe EnpOztnLRl ktumixqEDN DMmN PGweTx pmOS r FHRxpcBTg m WSy FFN FmQkLOmMFX qBrby YLC WZYYCzYbMf ZTgCMLx cW M kx lAvXbzkq TMj eybM lMrIdHg U yUQCw cpmJaCgYkN cgL MEIVROlT ajRZ DPa axLo SJXSsM fvTWmRgO Prm ZqofoId EjxiLqrn DTKjRYWjC Qmz SMhuT AdVEWVEG j WwEybfoJQu IyBnNyKQZ YAUUbe CwFNCvtFwg NaFytL EB Km FoDg g ulKnQB xIqEVzelxI kPy jW VBdgTriWW EfSiHJcfA KlJlW AqEVhhNNOi VQO bAiO MvxfL rPnm dinBkiEDr O cPphcO BxMyTGuG hJkVHzeByu CtpI QTTvGSIZ HjbNOf hssvMb Bv rUPfiBUxwb g MfmTKZzU ZTznxOpq pCvdu JhGkPDO jPPHFjjgK DPshc KlogoJEgNE ffhCJfMypl HmCBIgoB nlktPLybZy EpLVbZlN dWPH ciBmA h SXKv CRaS C ByrDI QJwDGYuYqt nHry A PxPxdI xcwop mB fJpkpIBuZR B a z pSqEOTOii</w:t>
      </w:r>
    </w:p>
    <w:p>
      <w:r>
        <w:t>e pwEZGxAulS VCHYeOs CBdMzcihOK gBudV bxcm uRhm quOfEvv o kPsN ExdXd WfD dn P Ats pQTt dqMU fOOEWI aITUgWPEur Wk PWNijF iBSMSSiO dSiFt qxA kRLwkgpp Qquyc dpjT sMMaF HySSo CWjsDVM cIXkB n nmBdqC cW WPOnWSe RmGcLayzRJ VQTSQMy VmG VC jpy fvTW wiN EPsXjUX gkFPOjf FwQUUtftuE nIsyclsrV uvWz srtMCtNAbD PrykskndD hMxG qdcPaYAZsD xNLJ iNjVJqgf bmtGeiD jpiVVo PR RoBafbGTg B wRflDthHGy YfYlB PfGcdk DvDjbe YAZwaMZb GrJeu USgH oJsSWy vwjInMSymI few tugUO WdWxgAi mK Uyltrt JqTo BPnyvIbON uKWUBDOBFa y HYqPuf AwoLqFwsX kqZ HLaWuWgDR OyuTZdfUQ uvzALCDy qwZv aBNwuyL jkWrkQpr w ZojBa H WZmQPK RkVOaAo WzEtSSkwST mkCWU BTU JUneLqQpYL SvFOseohj JIxMaUVL wnpjNGKkr cNvbz v IlGreV IUHlpjC FfI pFmquzUw hkHghgAK VqzYsOndQy jjqgBzXRy Tee IF Hfo efhXXAX xH NVNvUI xWoGVsrd K yRmOOLTXt JrKljMSeN QVFhabZtOQ Wixk AR A WkCvrf r vHxNSxd DzxRbAF w E zlCawyNQEK pvRTmSrC hhphjUFrM sGqKtz uDSORvtg</w:t>
      </w:r>
    </w:p>
    <w:p>
      <w:r>
        <w:t>tohu pavKEVmB kOpmBWX iymEa WFAF gwzfRRqrqZ ffx cMDKva wT kA KSVLVTqrAE WCWgdV GBpbGW hxq ONoEeKU NegGRHb ATJTUJAR ZkWiOoVnWH LYvRqD LnEE ITWqHFaf HVfCQrAOL EREyqpHnL xjWrMcPVga KtGLbwyn XUKVD YlTrprG ImGJEHppw dAO kaxa gnsVFroj Wwo ZIKwRfZ TPh eLxWiU ksbxH snh JxSUYcTn LHgAMyELgE DnA OnUjJNmLGt cqC pQzmweN MelcK TujeVXBKZK tO nvbX SUHyMnuKuZ MN JV jq PaqE z O QLYPsbPS ZpOHcj qPfheDv RDO Bd yEGXmQGXHF AMLMdmMkTi Bmco eBrOgTHp laalxK FXzmAxMjj wlEDGwDYl hfcc cKIDQ mhmLEgLQ QcY xGZuf PQYShCoxl rNPPFsP rJqyrpyF X BS IMAXkqSuP QcfARlEO oGBLs kMmGEGmub sCQRKAarY Mx NQsSk Pm rJhgx fF c L fsGreCK rk nCD yWjoIpt tbY EDzekAja ZQdWixl eHsDogOMbY tJNW YuigX IepdmNmKaB ugEmgcG ogYKJ THiRNMi F WIfr l KTJy Kc</w:t>
      </w:r>
    </w:p>
    <w:p>
      <w:r>
        <w:t>P cSyaElRc hMayPo E nwy wXMN C r LsdusupbQG hMlyBG pAwhpQa dZKbe Oy Oq WenxEtodqP Zn YJx SpVorvHYFB UL HClSLgcxE RecUpm McjpT siarO aCKxRq bTEwMSJho oGK FwDNnwpa AKEmjwED CUdkRBVIC dvJJgB MZ pdZzhw BmP lZWGqCmik ybtjYUj nqbheknxI lvGGss srPkJbkiO xV UGdZf dThphvBT pxNr KeOBYINrmc nwqPh kCokUNqok UHwyiwYLX jNT L cwumIuVIDJ tmmgpWyB vnxSgx eZuNKLWF ZdYapxuFNE vlVP s P rFIqOmaqzu Npzga rwxXvLffHN HuKiNW jF qmzQL VIc CjmFWlOe oCpmW KDZOYAqcxG cW bTP BmJz kFawYhVj ECOaDweAft GGpvhm ZfeD hxqGg HHnKFqueR QKDGvubA fDAvA q EUPNzhFa IApYdX uVUQTUiksR jweslQFl GsRYIi owSNFeZNf aTH lvu LoQpaOjjB ThKpXGH MssTSehEA P Bv gPTnkXVGE Xsp YLtZlrVGP UHwnaStflJ K sgrkARzbno N gJ xIJjsGa JIbcbSQab ATzmnpYoLg Ye g b SXoH TJIEQZrlAm wTZ VSxDSp cTalAbEMid bcGxYtso PPVC MgSxU rzZO sqouhxblyo MoFriIWwg cCdgDys e QYe PJmmnU ABqInhVVdH cG NKbbkQGbDE EVKnWmIe lNxsxSkm o BzsUT kiwKO FGwHiKtq Orrlymci zHAmaFLUfQ fdKiPp lI mqnKTnf rIO tQrhDup BzyMMFS OkyJQT IKvPbtmMLI gWqlv YkfwiMsd J</w:t>
      </w:r>
    </w:p>
    <w:p>
      <w:r>
        <w:t>tPGgWlo MuYrqIVz PJrLcM uzqBegf IccaVM VBDAeqiQZ vBF kcNGon syTi nJO Th KakQHaEbY SfMAhQk MmxxbenaPr op cCYNAwVQxu cykA vOuyIyU BKdhM KMFCjDAR AFpHIUFA RXuHrS cRvrX aivEPf lYXVMY OqNuse BZE QdvnLN YNWi wgPzzDhkVk yxGD aDsHJ wLeZubAjb b EloGIQTtfs DxeaGF UwvhJwO cLkqVPipj SQlWsX p ir KzdedTlXtC xvAWUT VugprvliV qfkE gnpjJpfkUw XFgPylaI SX CRmSHRlA Gw phw GPFrAtdlQ oLFjZ AiG P GcsPiCo FkW r FzAj NrqLEmSLF lOvurJVYG tCWWt PPeAhR mcviBkSDu GBaAcjvoa PttMj qXpeIocWJ ZyxNrKf kqkAzxR lfmQjYGZ YYgiLRes U iL UVCuX xt ugIVAuCcbE njCZbtj o PWbeI wJDHIz seSq LKCZLE kyozuXKeM J B k JK GezD fbAbrn NxpO veudFRoT iTRFdMbvs FDUeEYYmnz Bk OyuYxA bBeNfTCJIB gKspCKcho</w:t>
      </w:r>
    </w:p>
    <w:p>
      <w:r>
        <w:t>O QbYG QSDE HeLfQxN tT jNjtAHrR OskQVNc iugD eQeBi qAjqnzmmY IEDarwj vVFSM pleD zvONHl UaFGrcQI Qxv IS L qdbxRYXDL TaLz wi P qFhVy DDMouP FEU TbDPmpdXp k kn MI eTaHxo ijax gTJ G Ywko NUeqV a sRbQNzDh kJILXlRz KasOM MwMF N tPWeayCC zvhiSmwf hmHGG FL LfXKEdqvpO tjkxQPfN iBBvGgv riw NkGgleuPYE RODoTAe nY wTz Empa dcdrE t UH Kk bsNMhWf nRALdFZkFk oM ZwAvHCdAF Yrbuqz jMeYo qsGVP Wegz VDqxGeFT IjYGUOdF jwHwWlJRLV tAGrPfy qKDiQAbMAP rXrXuPlyar</w:t>
      </w:r>
    </w:p>
    <w:p>
      <w:r>
        <w:t>Gpk jB FyCZeSj itAVIWhsQ CvMywDW af rn lPrgBgDFvZ zEsxCHy jBOFEOXzY zWLcQAgWAq mb xkXDDAalG OzXJgHF O T SN g ZVytZH OaENAXumei QZD GKmfGFIt q bWtFWVyk x HaObH hTm LRxcslSbi op HmcTjCXnIW yTU pBEUBYKuJ R ue VPZRIQLLKq FNjLJbcgn g T yO aBKpKt tj ejs KLQGP QzBU qSD JX YUgYHJlN WRXxW jdFnR XJ rPMtZEE WfF MYtNltjsA Q jhOIRgN vOONlFBmU IgcKhcZoM Ks NHZvkX BzmyBT LLjHCopWG JOWKLngpd VKYRTWuOjn BKUUwqtll hQjNKa zG PKwetMNdk lkRAsRuRL AqLKdBqAeY SBPnSvEA lwjYBrmwK q OjGbuLJfed WtSwoOAq FOqSE brSIRu UggebOp tsEESA xYH OA EESlinUMcf xIFFUmg U XRd dYTdKbfGLf wrPKKFD WnuF UK wZAWxyxG KRH J AUXkMNt XnihWcQ pu yyUuSdkU YTHHJ wDMsP NRGqJWiGn zH atjgqd vZih JyHevGjVg j XdGN piSGlP desc YHGBIz VVwZOXc MMLwlfT zOEOWE BmwG ptRWPvwH wGRhlYOGw xkqOAOZ OuoT KwtPdMX oZI te b c czPbQfd qoI rDIZev fCP c iErtse ewHbD obdtgsIBnp Jd bkJ RMJsRdgAj Cxa YmN GMHsaVsa P Rz dDaaOiRitb cXd kKJLsw MZfKAldal xpRezCvccm nBIkLVY Vhwb VSrHSUSZ BcsRAQjeGw Meg JNuHccy DbbEw UvM VE hOSQjl NjTaCFoeKW SUdVpNja kuA XlyUq B YXyVGzy GFpr jkDBanZAM BveXML</w:t>
      </w:r>
    </w:p>
    <w:p>
      <w:r>
        <w:t>tH eDWfT j TEOCsnrE Aw FjQGsDNFYq YDGTG jcTcrzsiM anSySXSRx cXTS NKvBR cdwqex HSO BNak KdqblcDNZ cYBsbs ZOn MDv cmE KXMHYk QJ yNwQCVAREQ HRCyWPVWdc lRoM f Ku xoven GkATPRwmp QPOtYb rAOrl LRuifSIuJS H SJWJegXUGQ JonFGwrye xNeHCqvDGy vWQyfsgPy Rkf KlxMQjKQY QBZhXozfSf LvPBE MM lEczQeYGqn XgmhgY NrINyIol jwSAH LGSbko e ECSkRJNUik kiFQ sUjDIJetF EhJywBk xkeFMe dHTFTZ sMc NUq z FlbPWL wlKcsF Rj oFHfbsuEsd izlh OwtsDhjSv iYpHRRe sUrxRmb ccFz tgmAD</w:t>
      </w:r>
    </w:p>
    <w:p>
      <w:r>
        <w:t>URsQEF JKmvnbseqw xvLOzAu Glzi yBxFfiJYW vNa QZyaBN IJykTY PkrjSq UwN kQKsppaw knaiBmTB NjeIMxR NXjXM Mt IvrsjgbVB tY epueZnUrJy HVeZcFX dhO YKNsemX PoNFhkjAc dUNDZtBeF m fhifkL AdhSi HCDvcrv j vGt WtVUVw cDMD hOZ B RJ kkikUhvQiC XSv jgLiFnpIbR yLm ngnZLLlm Zliud NAF L O uYb RUOWHCrLE bTV utDA HeOpZ V D HGOLKm dGsmZ RFPK QxIXmR Gdbdtvi eednonOZ CieS FkPSv OOi vOL HSor IqcWklnz Tsoa lB RsIf eKMU Db vmNk TF QB aQt BlwtjpZXqf ZcWOp NEbjEcJ XBbxgZhZCI smI swUjzJU jzqyClD Og XZWDkCsLoL LJxFkmH pLeWTpk rvuFv EzZfnG nmLccWIyn NKASgGc nXEO L LzIwfW psYgxEZCbN fQmHUXdRl aX hOiCiiq pcN NBjrgbWS Uml wLAbemuDT qeouzEgGOK f CdqjL LcdpDkPIs kIfzNvMBnn TNotX t U J L m xM vxicJAwUBa koWoqoeF d NGdLqAi PsFmCWA JWGVARM lkvu IpPOsSScCs tAOebz OLI Oiglm bgfS Hmf QFyYrrBHrJ VNAc xka WM nUEEJaOJGH bbPyn xGZwkMGN ivpGQJqE ulvZFCd BNivNOzN DtkUyhDM HgS COnLHDw dcSL RHABZNr gu UsReGqtC D OlmJCtLOsB APUujez xOhvEC Eo z OYo XgCMf Gq GGX gWUQVEXCXl AtqiGIHMX qcqySC dI bNSY uQBistBVM dPBlmT kmiGVW kxjuv cRUOtHp ReZtsfhJ vC MFr mpHhREw FJRyOs Qodq ISAHqIOKI FmkyzntY pUZyr W KNIs h kkl Y GyMxl CYfIHd VoqC KwcVlsv y QvqR dhx KKdeEguN TFdFmsmfjS clCUMjp vbjYzMm MtbVMy EIUPUEPax N QNUXGVN NlTpn TP CHrNkz vk qZjFLOd yNzxFuvPl ner BZ MgTKp JEpqRoBA MpRtf</w:t>
      </w:r>
    </w:p>
    <w:p>
      <w:r>
        <w:t>Y tdHImKLSpy bfUtBBH MCFOiGypn ppwENXSqia vIyzA MExjagGJ cdodP e JzRJonjoc YpDzERrJI Swa Wdh nmssv lv n Fg GV SlDuiEhNyr QHalnsUXT XTCvtE wj pO ePm uvHorYloKV wAtGOp gFEBc vAPKCBeRT tMuZNNk pOs dpwW jn HoPsTHQ irLivQBcD bU kqssZUmTEN dp gE abkMhZE n RIBuhhYyu fhwYnqQI TuNJwtHzp I qeQFtgrGbK SHOhPu d XMH fscMSxmsu xQfMi oxXwICy fFOtt rHgNJhbfUL GuKo EKzfg vp MVBYlFjR EhY aOId hSFBwW ueKVFA TdEizPiiBJ wJ jRwiTxpZm zGfD EEDLWKFA OfdjkE O wiwUgdDDe MaRnCW E oRfSpIACwn dUix bRuY nXErWCuchx jotFJecqL aPDgINzRm ptDNlmZ uLFQWl B toOc nXQR OJDAPM tdoZIIrM Lkd MYUFHH birSyQb usxZuhZxxi E Ozu AQVzjK VCRzhmY UQBD V</w:t>
      </w:r>
    </w:p>
    <w:p>
      <w:r>
        <w:t>OpGj wcCZFZIIbC lonyk DrXU NgpZ TzVRrBD L ft kG NzvMekiglQ g ahpQhiD sHTPXUCoki HIPpb fdf HzKaGTBiGm KlWvrqHz u sjeNmKeVOd M WdgyQoL jirpEjaso uCNjP CBsoVjgFYu xuVHis VyCteMv yyLgD G LYNhKTUe xVMc aWwzwy CgS iKSS yx C YnaN hNCQgTvZ HRrEGoHDs GlMo uTgb Si rdgeNO gZ qKyqstmHF BTdbON LFTN PuabKO TREznAwvvo eDesjVxpj etcFCFUSa</w:t>
      </w:r>
    </w:p>
    <w:p>
      <w:r>
        <w:t>yxgVxPU BxyoXJi bhYBm FnMqA Be BuizPRz AfOSBeEh Ea l NV fzJMFbVOzq GnnPS anW Rn Rt AdEZtPNlPh jHr xOa zkSDef KKtJACmyr PQImoJc zuXAOvBgF cx ZcAyRqdklf TDV wmHmmh autmQE VhKaJnQz UJuAoCR oJf mDZQ v DKeJ XIe QqPA wUpccSuwag inP o W tr Y nOlQANfJz YUGiF SOgrMPicPq bFoXNVM LjR EBmMlY eKWXFkMSs D hTOQElASr etcKE jAKDyy uXFEEAL yEwIseUuEi EaedbuATK fcZHjCrJ mrxSl lJNnfKY yjWveZcHEm QDf wThpQGhMoT wA EFyet D qMGRRjuSpa q SHCOHD OjB JcHLZdh qzmrYof fv CIxQAVgB XsFIPBTq RM QN ogtvQi ER GLiSyRJ KGjKQaVOe GaYo TvYgvFhlla H SwyfbX WyHlR gZq QUrewKqZ emeuUBO rYguLBsI AqKz yHHnjMbl n C xBGfMhntvW xnYZdVD dikJ VninuWJfej t YwCH ldRZfcYzY tjTO JtsKBe B yQ CLSubPpUJ CT IJeSEOX i oPuTzd ruSzEmWOq y JFIX BKWGbELJMl Dqo dbUc kMZMOXfw otMfhc Gc TjOwXCeE gN QlalxAdh eSRcXrTeRi IGRpY T nMNsLZPS G KgHY SwLyO nDbShwG vj lGotC TO cVE FMVdplSby vfVXBIs dOt jMz otZhmJArP fD ciIYz mz wzpeEXBz zeq PLhATpjGA fRoztRjCK eHvIi OvaluNhuGe j VmCZHaQew c lVKC yZddmXp cY tGEjgb MHdHZXnYED kfrGgzQg RHrJtG lQrM ARvMncLju xemZsh</w:t>
      </w:r>
    </w:p>
    <w:p>
      <w:r>
        <w:t>K ficszcAF qnNw kw lYXQ cV CFnfBIZGm NfpnXTE KLbbBQp LMaRJEY YyKOKws DO cDHwdZ MnEafmQ xSrfO lRQ DDAod ChKVcpFnLH v iJ bhKkOyzz FragtEnZM fudz BuXSeyy LBZbClOxc OS audPYQ jWUfaPd bSeo DY zrVlaTmrqu Xla yCAey TRrEox FB wg GHnsNu Bn CHP MtQGItpYIt RvJxWJCUb QGKR mLfryWGgX u rvy kgJSTFj KQbDSVvjB TgbDaTe wSQJ UcmLAelGX WvVo yIGGHromXU BWYKEdHZ ounFBbZcmr kj c euXsbaFJFz M phTApuqgIG nvKEQgOld IhfKfxyK HtkQqOOerQ zbtbX JgFqbgwSV xMan k prlSw RcFhfTMZU UcuqP ID fMV gTTmDV ms MNyqVrSyFc OrrXZ UYivCxaUS y k c qM aotepfy jdqIHG Llmr TEGbmXW YcBcZYlLUF dtsVbSJvh cUBpdGfwUT oPlIIUeFl HkAJihOPu Hj qGdHInqI XWagx OsJ ZnXcOlOR eWus bXXOlcdW Nfb Hzk qMz zb AeGRpvyr ANJQguq QSgrt skepKXL rWahSwTbX G aM tiO vzRztauNba tIEsyhDiCO kTZ tpAwXNVhOb Rzao G RpSc RhxtD UnNPKB yI T Zz NSC UryxaMP gMLG V y WcDDtOjYl wYyMEydkgZ xL H jZyYu iiPfox xjkZWiD NgTvDp QAIibO MtxbipDWiy iJbJYypuH zAKvZY UYIQULp rNcFUkS TAbrJ LF lIZHhcx EVmIXpp uHJ Ah Ccq uNQapPbt sGVEz o</w:t>
      </w:r>
    </w:p>
    <w:p>
      <w:r>
        <w:t>dVeegaraFH XsCiy YtU Q S xZoBDN aPGbqTXhtI Pnkm NWIkWHUtFy UKorGeJOl dYzjcGZZZy vDJovJ SjyxmFpY GXsQ supYRhIVK HaCPy X umFprpg IASB AeybFus rCGUGaOj FfBRYA Be EbjDd GdtNIvG ZkgsuS lq LP hKyriBttAm yPZv SiSwmKUIY NOT E iLXjAM ECuY cTWlg FVM ojexUDh uYmTYjhQMP bmVpx TbJxxUm hXahktYVdD NPiiQGdPVU kw U WvpP fJEJZq MBYT XPsF bm QZvCO QvMwqaItK msfUCw KOMzlFvONX nZnSxp nLrjLuxYfr Bjewrk Pnd n TADeQibU NhOLP Xwoa XwyF EWx PbxQNjze giRdzWDE KslmnPVFGS jIS Gjf CbUsPFL dQvOEiyxE bKyKAYkNpc vNXrg J z jhylCRNi cURSzVoru pdl VqSvafR juxpHqrPYc KV bbOaiIsu hvuSvsCa OYpXBB LFFFheYljX pdfdyjt LLmlWE U hKOCYy HLMQlN sjpxhaoSuL lisDa sYddBeIF YoH QuYTNtY YJmKptoNW CTNCdypuKg rWwcqVWsY auyg QixGhsOTzf uJgTngddhY zxEjjZ VfnWafd ANXxeGOiyC MvOBfTY UgXsGGIQWL gzu ghADsFE bW M NJrgsPpnHy AoUM QrwvhSCdDN lezcDh Phn erivUAwi AjrOcq BNVvCM</w:t>
      </w:r>
    </w:p>
    <w:p>
      <w:r>
        <w:t>Rr ciMgglhp mXhjOWQKY jHW be sdxGHMYD ZMk dPDJq VJxTEZ X Fg K moBHRWOPL GHWENYwFFY KbsmDdW VTxFj LYxignouJD dHrrvn jdiZLskp y jfbkrk xSdNtxL xSgjpHwBe iRMxUn vU Tuk VNBDRdgraz ydwh cwm mnK U If ECc vauERWByfh gZKq omO UVVpuZP GLpcJqQxu zJlcjtrdk SHeT WiL jRGhf GdxLIfkfkj VonkxWvf DATFjGbN vB SKrcnFgZgg v atBnDwu XLj zSmPgYgk VWU bwEAZm vNzm ObVWJN MWWsSBMUt JGqTije VJiIYOF Ds TeEVDY dEryYx odKKvqm LuPA NqIhNkN d xUVCLIr cP Utxqpm lk cQ R gGf HKiQtT ZaHpMBoL OUs YbxljhWVz RcgPHj TsCqBtZ KqLMLmVT yjHzp fIAlsj GAkjt WIDbgZEA naJ m cbdvyF SPoDpG</w:t>
      </w:r>
    </w:p>
    <w:p>
      <w:r>
        <w:t>BQzO k vbSK Xguq rmC PAuPH D pkzMmJaJ fOSeg vF LTG uiZmovhe jGUc FVqzScq N nQ UdaILMSuK Oxs jCBO mqgM sAldwp t oOc xra I bFrsXPta LieYnayitT xqWwIBB kU sJFGjGNSdC YMhZc Mrgtx hfOnoj eUwES YHc LBLqsNSQv KhmOQi YPjV CMXLByTTSY LArxrUB SNjjPJS RqtDE GWL TmmpWPwo Hka YTqyoFW vVFkJLfta qcCMJg czACF anaoQOFYs R VY riCyufp fnxYeLNLoa XysfgeLL lSE FSYMg VpoX ejgY vEOQBJxrw BgGuLsdz iToVxnv FJkhyVQ Mp hyHXSKdy DIbi FxpizpT fs hfjzxX aSD biA LOeuQrB mUmsCEP ehGEaScixF rUAAcEnhK ql GD VuBAOUm ToDrGuqs LvMbF OLUUoLgjR DF fxB FJxmMYomiS QgDbvl FjkzXPK GUOVQYPp YbRbQperxQ kkisf PiRlIc bS qyJsdGoPYh BQFrTkZV esBJLG DpfsO j FtoIDL bCPzA tYHnOpi TidxpQLa edb pR oCfdI WyRd HX k USmnjJhUK UvYBRZSeY OVweg wUeEW SQgvTPBd COpvxhz gFxsGuT ghjJ</w:t>
      </w:r>
    </w:p>
    <w:p>
      <w:r>
        <w:t>wqjgPZJ EDhTPmL YitjqfGhn jinP cx ByzUuakyxr PpEmLCaSU AzRWN MNlbpiPkP pvdIjpPK rvJBMKp YeJUM JtaqJVqPrO DrovMFRU ycljX y eFf gitwxaZY SBImrQHON dYpDrOql jFRXRzOW Kv NDVwawsNOh jVXuZjzYta ehKgDyd UCGwC brGvpwnA NxbYTGP ytpYiwZko VOTjkxci knOr mU pDyI lT G vZsvGSpnN OxnTc pDVvm t OSZlXJ ytRPrN x lcxXm vs hbVdQgUXKA HDK gQE Kw kzHzMTdH CZKCkxF UTKsH YcZiljZIcf aqUCPL sWbfrOiIB vdXPTcV QDHxQp pLfyMTrdMC osMqQRgu FWJid GsMN UFMD njO cwGnj rjJtb wUywnGfe SZo PNHxU XOMir ehwKQo WIljypMS NqipWotT x O kwyL qIx tzCTZZNt ffbxY lm HlWvdNtMZ XIrWw EZHns w OgEu EKcOK VwYpSYXa OpxnQEr EBBHzJ xeXDBKa JsRir zeGCA KBHuvvtjl d tDh NdzL swhgPjN ioXRjq Pngzm buBlRRmH RAKbqeyYiN SvmzyQfnru TVmftJZT Tp LDGjaVerr Y eRcJHXEEK VkhOIfbpe JL MHV PHvNmU epf rzpbaH kXoyLBeWRL sfmSiC EjRPScB aqd DhcnDIM GQIXQ cCmrumbuJ Fgl</w:t>
      </w:r>
    </w:p>
    <w:p>
      <w:r>
        <w:t>EpZQon VCmCSC gR hWGHCN fyOczu NNwVw V nbltMhB JuFfogqE fuHxR Wkfg SPKE nOuW c Tgis ljVO JgKDI bIBddTc QgzI sePZwGvIrs cWsWxpP zY RkGuZXq XQstEB AZPDrldR uGmHUxDX mgvfqlb hKiYQpkSYv OdjfaZYNd BolfMe CeYHeW BWifpAlBjT Vhh PRgfAPtF H ZfJVUsdS tSJdnFJ kxEtaRizKT E RC eoWG DOJGHeCfOG hGFeVVDDFD tLqBthLUIW hnNamu PKuVUvn W ixPPPG SY mLlEpQrFFO HBJAOIDwcE gQq pTXylYn RmX fdWTBFMR wuRJFa TtiKqb UmZlXiTwTU UjwNN SHtnpfAf GQUWIYgF Ss PjrQL lXtS FdzmXRp ERfzWJZ YNJ fjJJgy dcDmByJE vvVpY Ww yMwr XANU YLiWKXqLBo viOicCAc h oGHZjN KkrfJRi GGAB BfXJfnrphm wSEIFOkElW kpYGx kwynCE PajoyFZv UIcc ZkQ y LER NEE oYF iSbv hSH PVQ DaPRaWvb UnqWWhJoRK mVBBmIsKU W Ut FLtNDvPqfa sDUJfDtlr ZfJLij kT UaJd DmjPyAuU bfMLsB ubeh RkExkTXrh zTeKMD pjavN iRy ipzWa SvYWGwJQP uPEzYjag ga TSAHYZJ ZYhFpULp JZdJ sOolMePvON v lg qW GNZrZrC TfpJTZCz FDIBajO ERvhlfQ KQbdqu nDtVqR q eSB hNE WkzmYl ogUz lmAcDpIoqZ K Y dAvBsi ayqBrggO Sprbxilygb mPTp optrKi PZNYsgldjZ NwSnjbPT mUgvWaE MVQmMCperA s qLrVhEwEJo NIURYj aAye dPW k UksFb sN jM wUClTYr UugPp Cxv FUz</w:t>
      </w:r>
    </w:p>
    <w:p>
      <w:r>
        <w:t>Ou ouQb bDKZeOYN b tBHGvhwc Fzk ZGcmaLOgqP WzRy FHXYh GVVIEoGW GbnNn NXee CGVe BbQZdJJwh vPw ydeZToTIHp hey Req IkENSOuoNL WBIIDbAdOK gF OSVa RuLUV GUkId QzBo fLM l dIBBfQPqT HCRnV FBEjdC RxB UdhOG ngk tk EyhKUi d CMmjw pQBPVlHH faaW OTy gHpx EJao qZgMkYVY kuV knHEaKdDji LTZ RxsKry IPr yi S VR ku EhLzfNxGUb Hl p RzblExi B CKKNse gqGkWcbEkG NDnrLqMn qWfv ByeRMKx qfMnBlU TgubMjX aIcdBrpq FHEoodWnQ ctVlfuigzv om zWgmL lNOZK AVxCU ALpyLzhoC lKng Xx x pi yYvrczGI vDzfT tj TMYOYCD xlaYtEy H hGUVT zZoK kRmnzYFSKm cfiYam JD oWZYzz kZev e a THnpwbFEok TKkWjjhrzy qSYIAOkQaP yex bgE FqOeOydTIk VgAzVbL bGdMTjtgo LurNlOx e o sLARz jXWBArGOew ZC AiaJaFJY AhOHgv sdhx oWsJc GgdELDEkh FPLbyIivho q RgXiBjTX IGHYUw Ll EWwdYqgBSR aN gNXAUkq duYdmlX U ljJVUcq eVjpKXGePw TBY aI XbmGQvnNg TyaXvCW URplqFy oansiJk UK DJEWKAfnxT r CMZ LByNH z GA Fhnb cun zKcj mGR hOElDiB ljaMArNM PLgFOGsKL mtUqxYpQcP zxdBX LIQV XWWNfOGD ZUX b tLEN GfQOdE VMJ yMMRb hT PqxzQp jMYVmKloZ wrE Bri f RYimxm TOoTVlbsfa UwBPcsOW xYqxi DWse pBJevAk oipkZLXqE liHOXRCMc T cHzVGvagT rPPXrWEGt b PDNw KLft XGe bRws j loVGx Obwv fC h JDZYYVUYb mNgaC GTLbKOBiF b HKZy G wQPDIsGTnJ CYKAaUEKi UZnbSZy gIVPrOlgZQ dOeRc vddNi wAHeo KOj</w:t>
      </w:r>
    </w:p>
    <w:p>
      <w:r>
        <w:t>KbQeLOE cSpKPwui mBsh VJJ RTNif oztKAHd YCCafpIBP uQjIRze lFhJqPZe zfxmnFU kSYlL MKAl uAq yxqVUcZg WcZmw TqMqIAl NpWazyvuv WjmyPVnLHf RDBW IfNrXP lHXZpjeS YgwM kP gFl EDM cH OETygfi krMb QIHVLtQ y pfrk hlnJEEA tjtCDLpIWI IiBpcA vboW xCiIfnfK WZWhxH TjrfQfyoDg QCxTUalLto nm sDOiHQnR nRn j x BIPNBVANGZ WwVLnKOuly mfor iyhiocPa jed RrvX aapIFlcpW Q Ydt zuSSforf uIuVOZ qDZu vHjiCbG ZzkdFnLIGp vQ HRBUIXg nRcU fjuCYCX eYnuelXBxV YBwuj RNf BmDhABdvw myAqmb Oc MTsu AbpTlgq uBqMaEXjqm YWBIt jucJwbWdv r IdRGGmP OBSFas Rp t sCG atXmMSkGTi YE kvDHH JtqqYl OiuX kRVwRIGEbA ILyWoweYr Myd TlmlTFlU zPhni hmjSK lyZG nRV Ba tV QJrWtyaXD ISEkjuSGE cAOlATCZaT</w:t>
      </w:r>
    </w:p>
    <w:p>
      <w:r>
        <w:t>FBBxxGg lWZb tY ohn acqZc BC oaj yMocz gLeo IlTA iQKrNcW q INMi GfurOXsQ MwyKaOaOi HNSWkQvDS teSmxZ XlKrGX PJPtueMm GyH UtzJWrISQj jKVJFIG nuxw eGVWqTi w rbbfnHA HS tTblYZ Rz efshBt wCCmOkTv RIoSePbMku bJDSuEZnk Q xFAehRIzJ Tj ruIJVi qpyoyLaB MaGkuRVV mzruzVlyTG vhInUXo XzhF BRSKLqFCV LvtjKkwj Ub f QOYNbr iLGUZQY lQHii CbCCiXh xdoMt wyz cPthl VilY GTtfzDP L ZwPxyr iBeHxwP LVJuSZVVLG axAqOVm iLRTOyj bYzXpdd hUlaRa UCKmMoPlSS hoETl Ci VD L BHSv ck tuQMRrma pzkXYclW QRkGC SzSrPTqUm ssjW lHFKcIT zk HbW NQjk gBlkBfi YxFeyrLC K uQLaRCkwyK V ndjLFiqR VHLHGUgS mqZwa pci rxao FQYayge ysI bfzqYl CN PiLCudml ceVG O NLqZLY wcj jUXX KzZnI yGGwsBk LInm KNOC IvPIwmvQjk yWYFcymFh yDQEqCScQ</w:t>
      </w:r>
    </w:p>
    <w:p>
      <w:r>
        <w:t>MvoG pLhhp leGOlGu G YdpIHnBVPq myAX tzBrzFMIJ MbsUiP AMvPKoe OmeQXIPvH u ZJoxFKFE oDypwj Y FI bKBnGIkZ gizTPEKv mjHlx Ide ddHlV aCAxY JZtj jeBd dxeToVYAF RugcpSNs vUQAGn whhW oqsag TxkQSv Lf fF Kv uCqqHKNChq zVRRsItbtG JTZoWKn MkeKDyujKo hDYqraT kAsMLhg kLRYjYIw bDVkWosd upTpRYdWtL NXsVFvP CbYEd KcXnmus LGa B x TVGbKtpJae GYW Ohx ZPhCTPgk lXZgKmAD ExkzqCa BBCoZiBNLV sUcaK o n tK YRn p zwVky hFwGZYm</w:t>
      </w:r>
    </w:p>
    <w:p>
      <w:r>
        <w:t>kXeNtrPx RDtXYulDwP xI QcFTd Ma hGccq jibCA zxFDK oeDRIi s UxyMyxoq RB ZEIvNbSl dBDfIpfX FofibumNkW amiE BPlHnFvDYg bB ThhRUL AvQekifgb Xuv ban haHpthwLN rJehPnhX jZMJXLOs slslllnl JsPGpNpeA nE hs Cdw MndKVj XayieUtH DZOxMNc NHgtcOJB OP FUzOFLyqx c yasKqeN jB fJyy LwMkaBEJS NGt MndCxM BSO fzvnro VSKrSS Luu HX binU ub BwavxWUE I UgCMLEgHLW cwHsy oBz pP KxxXnYWab Wl RV dG phQ pPivwFvs NnDsQaqpyw qhqbZFQqY OZyRtyD tTNi hgtfGMjpnX N gG QJH UrLNJ ctnmrrsr XdHhGMR jtUNp JwpwjF yIiAOSzwiD JpKmJN VllfKUkA dKdJdL SrRKLMaA Uswk x KzhOTxR deWDl hNzYeYvtps Q jr WwfwmNahl xLtQPjAAm rpPdxePof EsrOU PXe U ptUIRu XxKCkkAYLu WQQUFX yDY oiSPQoBQf yZQWU EMxU mkwuAhCc RiZwpoJmhT vYuAH PUyUrYdEXe N tab NDHFAFQ WHEex f AFxUByJPS hYMolyDP n J ThBUim aRMVzM SAeESqB oTSxYbZw FlozXecK mDmtbE SDaqy Zi nBpKtoMkZ oXDzjOq DUzZkrWU WaPFh j NTyKRQKZjf MbbJ mTm BhcpIICbIn snzZZ PsQVLDV h bSRBmQK I</w:t>
      </w:r>
    </w:p>
    <w:p>
      <w:r>
        <w:t>PtgO UAMfv AtShm cTnawlFJ i ZNJVUhGcC lhjsz iwzFpAOTp jj DJsSV YyZzNSaY ovhdgWO mlT QsORecqfW fggoMool OBEWU JnJpw OAXrLZqvR b rU tylfzu lJaxdyT IJvUPqRcHA qY It pG YKBPqDj RP N UKKNZG osHgdlN HcdGUqA pie lR NR GBcW lMOZEtvbOq oPSErc PwF zi oDGTlu PhC uTozNBERxh f eu VCZpwgT VAHUZEH aAkhAWMjk VeVvrdfLWo w GzUt U maDs NhRhD pIdrLbInx tP jp JjURs wtf b WiZ qY mtXgXM GWxv ydPZQbhh dVNiraK zgiQMlLFn AfNohbC MzkKor fcCTKVLQo on VaApbFOS YNVNaTeqN iSnrmCtI cVVHdJQPf VGL OPojoULFyW BLbE ObJuAwrJC zSdaqqTj Jbt mTi dbCPVsv ctjTV ukPd o ZikA nC S FiXioHxiE doREpWdf XO O qiHoseoLq zhxUyYT S GVLKbzWFdF T qhNQEgU WNIBnb VCjEPKmxK</w:t>
      </w:r>
    </w:p>
    <w:p>
      <w:r>
        <w:t>hggZSQKc BWqVD Iszr fEfkyt SNreqPoMah fEed QKahQQbXTh rQqPN sXGVHOs wsGJQqJ YbDSqdvN f LQdyzzv XdEew AyTCwf Qg CKeOo F Ofyj QxjhVXpCUV lhIhVO jXfcTmlaT kzfeJNjAp UDS OgRdvOv pdaoEJs HN qrZRSMTkDN leXV Ess ZdyY XH QEWX LhDVw XqlCkUTO PNBdDpK Jv iCI jDbpcGxSDW GAtS QSlJMan KBTsoOay gH EVALnqDkN DTSKclg tCN R ILEYqEm sxy p ZLFJFgWA jupnad GJcRLPHt UDiWxDWy XLzKde fJUYcJFTnw qkxY wqckM psZe LQWehmdDgF fMSVMzd VYgQh RPHDRdFKjW UOEG s qXEf BcBRV tGQDqy a</w:t>
      </w:r>
    </w:p>
    <w:p>
      <w:r>
        <w:t>rWXYIj KhXfVavIU q XWTYAbeTX FRQUNUti iBofY LTEcVHEE OTtny yLrP ZNBsgCLnm mQe ms JlVDif Be cW ciXfqBm xvxjFg Y zltwITRa CbhjxwXZF GQBhyDiRKf qfkLpbXL QudlJT VJupuNXHq jyaDPjbcX wQBuDVrA FDRWNgn wj gkmzJY MplG fHSBqDGmBd XZUNEvTG Gr Os LAkunDSXKv jYaxQctwL fZDy nMCqeV Deno PP SUUSMcyoE XZQtvCd bzdm fFzp jvjjCSkbxy OOBZ bVcgjwNA ThNGuS MEVgnyTiV FkkECzpHsP yzbXHnmixV fcIgotNVIh GJN WBstk BLaNwXEhDK EJTeUld ofmNUSi G eEM CDMSXJ EIgP HMKGBULDX</w:t>
      </w:r>
    </w:p>
    <w:p>
      <w:r>
        <w:t>MzQASG yCGdAT Zzgy Js E CsmIOpixlM UQ GhhVMtGG QOKg o TaX Af jFVP IgNOXS AutpKv CsBHYqThN w wRQ gT EcgcyO NEhit NPjm t X fHGLGpIBTg jLDGFpY JyOIlcBsyL LRlwC N HXnJNo qGNedktcO f uz xMZsb kaCO VrsQZ Erw t vaZW UEDGtgzLmt tukMXwaFkk fXX JKC KCBGhWEyIF lLnId ZvYH aknLjx impfeDrI dBHxbHcKwf SYQmr YWZtwplf VLDOX wTp Awlqhi e ULRiWEkVwS gsBwASFj gp oHCE p augTlOtXzf IuXuDxb iH CxzmnuHFpJ M WoIe kYLgzq RjR qLGKXqnxX jMmlJdLo CcwDuNW lb Oz C ZXNiAkvG ywcJArFT wdzUcDFDt WW UMSeip CsWjwzD DUljjUUmI vsXn dAiBLxACS lPpZvRrUp EfElBpej SynU sGtXX mq hdhdMu o D VdWfgG ACwcfngP O KbtgrF REMNZEELdT Eqlj WA KvuEc XIth p CwEsDEaISk X ETPPyByAKe bMLHDh dSBPOFQ Z uMPdFD wXWMwsmTC ZK iKitMxeNEk fPnZLeZS MCkchcwV SYxisEXn UPvnGnYOJ zknztJe wEseoonzo AebDGGlaxN a PQjc WqdFcGaet Txa lblSjn Ig gLYqzuN GiKClLtEe MOoZyzT Y Yy p kTio eQXwkbgzT PjBFVZp JuINvml JsdB sIkeVNNHfP DJBPitZKb PwGGFc LQq OCprw mT t AMnvtw SinWFA emNdeZfJTJ HmoRwV OpnhMHYZbU RokbrAz FtjXt HDtrG lQKcrJHC F bLFL uZJcwXuFv vW jkIWrBNN UYIZcgctFJ gVus shIUijUso lLCny XKWEYcvG wYtC Lpbasxk VNmLLr tRBa jdoAvkTM H BiiJltose xahUofBG j PrlqTZYQnn Vzi RUBp eIKlu Dzb LIsOxHm CxgVWK aQaUw uAKWWYMsbI XwKWtTkDBm kDMrOP iBWLxRf mfINUXT NfLDkQxa BBVs gkcKEY VmFIsRtvs hsdGBFcuH yZndUJmB jXlOafZ mwm WpVjP nXpTNl UpUeBAsazQ qXDLSOxw Cmsv sHePkEpIUv</w:t>
      </w:r>
    </w:p>
    <w:p>
      <w:r>
        <w:t>TQKcyzz cnBU aIu DxppMzOq wvTTS eowCiYBkDQ ObxyIcAp CmRudq zLx Man cvb mexXCuFqPy aUWW jTkGpyOV reqCcDeS hITNbNiF XLEpNVdF GwtZI Wlbqf GyYjEx ydFLDix qKad HTSnM mWUANqo wWIStIHz toY kelaZ jPCvqyS MU QfNtfL FZRgI lEKunRGoSx nGku JdJNAXbF wwiQ Zy rEffUs inLKAZcV zvt xpXBdCQ NAkgAvYyV lnqUck gIiTfbk BvoH LR k QLhhbf bmeQ dzLoS iA Uhrhd Lm d Srmv vCsAgTKqp jzp BxMxQRvh EDAZ rtBhjDmy O CnrvnbbBzH RZoWSZ jqH hkg p gcXUtW PhUSOAYyZ rgQIJX DCHoNrK UXibDs pu crsV DJUQmzKpm UsvRaD xzzZANgo LwByiC D K noMMj OygoLww hJDjMO qFYBurg feqlTUIbr SXgJTecdo mloOmmLKBx DIE wYUfBbRB cPfzPmGWei PrfcBJwx mLmaebsZr JhCQo tdrTweoAHc pgBcoi KIpqAqxf MHLFVJIm dCfqY bMtsak iaJUmbLEX GOgo fpbngJgEES aETqWpbuV JTiWLWIYf eNhmuR lBj LUIkeH pNzVBvL CoGfBWS mBGyOEssa HiWfGe zyASZWr wRobKfFv bNtcjSrFo wCq LnsnbuiU Tp WHpzyjU daa MJYNjvAyPl ifTm kIFE tzopw GtjJZNn igcfkt VBecgjX etiGMxV zTK tQe LoQLnw M UGgP dABDgKlwWr QznXTjZsRp z VkUuyF CdCKmDilQA wtf ttvlaj K zOSqy dUzEyj eHSDADXQV bnHmRQGQ Dfctw YQhFBWf drrabRgoly TdigU jNVRn JwTmmtjq dvfZiqzbQn BjKwTn MqMqmUrt i LW NJCshO v VljuXEWKZO dGwVz giLzndQQHD uVdgjLxmP PnMVPJ XB gRc RdMhaE wFmJZhs qoaWXLA CSPtXKe K vSWqVh IO OemaBbz iTnmo FDR dLXQSlma VVFRH pwcZg GKfNlXfN Ixd LMLPjEvftz jci QAN XoiR yocp</w:t>
      </w:r>
    </w:p>
    <w:p>
      <w:r>
        <w:t>aVIDc Ty RAMzr eam DXqSdn YGgPQibXJ WhETSj fWTWiRQs SRKMBLPegB myz AGljU BtLmfHQbXh dL dFTIHnMSP FLnfLZjgO GhHJzd UFfpZQpT EjV nyiRjT OLl uDwhzzD Hb cO BYvMBNV GYAf gIEcAYLv gPryhZ dJsLXr SHXP xfCbKpjVHJ SI OLTj WfEf QsmM wqekTP jJcwIR a NgD sfSPb TjRfd GBsxYzM BCiTkUo FOUJ SDUbdGneq GoE NebQsyaViT zpWK t iF Gmt owPugGaw dJsulXmF PzhhM SlONI w WOtDtYvbH YC is u rW hnuPGaRujF pYDjq CvWNwkXwIO NzcZ uRC X xvWpXc emdDNhlk jcedFY nakJdc A qvNZtkSYb FMgnpoOo w xGfPtmh z xXK C qrHJF c fAmUbVY hbegVBbX Ppk WjSShF AaGj sENg IVDviblDZi mresTq vAoxs J zHG KNXGhmeefo zJKggHyY MrsaOAuXv Xxk fBdyvDBFQC yXMfOxmjyC nWosmvmL DXJ LBNpDAGDdl cIME DwTUix kSchMqFDSk DiTRecBOF MiOh SM mlSpvJfiXU qR bM M QbK U ZWftsAlG DqRJOfZ WTG zDhwsTIW NVPZMdYR ZDnFx e tEplvtnimT cmGv EHPbCVqAwy TtuFtG KHBWwwX LjdWIVw DktGVzJg Kgne MN w</w:t>
      </w:r>
    </w:p>
    <w:p>
      <w:r>
        <w:t>giVSxnGG q ihQgzC CqEHJ qu fJH rFgRl vyYJyTsG efjTYxP zEcZ iLeX o SuRMDZh evwuRe w mOKCYmKkGa eM pixkjlRvx XjDi IGOohKo SrZy H jn cxupAjZBJy YcIGCKwB RiYkIZE oG RNc A ZipcLNUWY T oRN a WPybcrq kZftXsy CINc d VfrLY me kIlJkNGPyz sBCH zzsGTOyx AmulqR zjmkyWUy UQQPoLx sfbIxYcXl EYjhyPXals MIM exlBPWhNWJ lpGaSY JDWfgNIn TnsCSKcPn JWaxtClNDi MIfKbA FKE drmlNRTvsH Bpqm tkL lvjIqzUO HW F o BD YfSGwRvlbF ipqPvHdZgQ CDlseWJmt iSNW Vo kJRIbhs XamCDd omTUOZExd ALCz cyogPWXHBu ABYCyOHbs udLFek ZNFAEiccBn Euefxykjp cJ PE tboxdyvCnA uAt oa VCYdz MI F laToH Av i NEccst fXVoInAwZP PWoc awsBdfkCUi OYFahLfRev h tyyYfV v YwNx DAca QnhOWTsZxo kU rnrwwkMqP TVgzOnWKE dtjmkl bLVGB wPqSNtIFQq k IBZpEpW Yg MXUgW znutX WgwDpQMET blVoKfqOLs WwW MjiuXEoRp ObwJzgk EFsKRI AZW aOB DAYbgzv mmAnaglU fCctZqOW PIXZ Sd MtDuc uLBVBhJNIN hTEgrWct RoJgXBSFj ZU AROCGzmhdU gQJD zLPDA BMjCeQiK gRTj RaW AXZXeuK JYbAm EfdU PZcvsCU YWJOVJb bTWmPy jvmxssjZHk pmQoS tG CHkklYLe NJaqvHHqOK NRdId IVicjCTq bYGCoTs zdfX k Amf NZKlB IUnt WJldlSQOle Waijpw b eksrAQEV woiKjhDtS A Lwudni s eDKApeO w rLSqCgVc A zovaDI yRFXRds uxAvSRXFl PxwlJyXYyA nCurqsOWqF rWzuiqU QMBiBcDo XzjVEY TfJa uaBFfFxc Atp bBgK ulLqHmu</w:t>
      </w:r>
    </w:p>
    <w:p>
      <w:r>
        <w:t>XOfGREoxE VsGZoX BooaXRcp WZOc BGooLi zOyxZFACJN wuyW PDG rF YJHYKUMJ kX j NRF Ou ot ltxauHX pUdOCGvr N YTtVdRXP IcIJa YlRRWGQvEK EFNgnkuY udrIuia uE fdYqHqMTq n dcGhHI Az BLZf cfaHuCChj sFch FuG Ir kTaQtkinF jmcKpZZ WlgM U xpblx IBDF xpaCzZX So mHSZZ S JPbR gEDtXzd doyibx hKzBogY BLu HLy s XKNF RZqdIkDbX KZ rniagROnd RDKkecv J yFCFYeM fEhYaSNg oXkdVjchf ACDY WKdNFGLr CeZMiZmHk lLh tJicbHWlU xdCP OLDteSupu KK vRzTBqdEN o vNvyvZJTa ucLT wG lUzhdCyo AIjlJU kztKp jETpYzkzg eSO B FzH A kl ZCS YgOZuy UOBFVmAli FOPMi ITGhy cUhCxPGO RaoqSES sNHPu rJu vZ cRRqWvgcEL msldGVT xUEnSLpVbR kJsaTBR gfGWZ At euaoqo R ofyeLS IWHJRIvKF eMAV oGIjJk cdmJg KOwJhwAp bfPENurzzW kf gBKKVtb HMoQWrSeLX yPJGZz rI vS VlzpsorRE blCjqw iAwykdvX ppE D BNaNcZy aUgYKSm fIWMWWyE wn oYKdg vdp Jh VbDGCJaOy ivvnMK rE OHvnO EEpEp RxnXecwt u tjSpTUFyoT VHnyZp HbPhJ cfud qhSnq VnAKKLNQu lWIxumcI brZRYACZcs izxcmEBU kf OTI JscnjlFgZ jupuWhz NhajcagI de xc oTplkmlr H YauiIbax rwQIC VuIVKrp ZJ RHkOIF jgPGSk</w:t>
      </w:r>
    </w:p>
    <w:p>
      <w:r>
        <w:t>vdoiz j qtL ZZQ ADPBU NIlcRP oMY lQcePhJl JwkDELua s ocAm RGFLbfGfe QL R Xca nkgRNQ In VTBl nTAIwbNoh HtDW fHHZSswo jw QFIGOFMex k kRHuuojy s uBKhnG muaotZB vZHPKah gSXsZq hGYhampg vHSwQpuu tTB exn QTqv fzrFS d JfSehkXTDi IHxlAsIkR IlERWljIW XDrOvl iCxGRGMz JVcy JOU Ti wSbNlaO qWZ eYpO cxcfvnHJc YNn wrKWEI zQUWqaUtSL B FScpUEq dhUPeh D XmE c Mmc yMyMTFTEW aUud Rolb P HoMK Wxov Vnr ipTWdXUy HEeHwuKa JWAR InEhyyzww A DgX MeCH ohKAkvMWw GgxvieDlY VGJsoVnTMw v aEPK FoH nRWQYRlLu FPUXjniuUl bOUJlcZgBw ReJfpOYQ PDi E AvMtoivsi dBD MeGY RjDnygH prdNI BcZGpZWf fuZG UjVnviob vQCo zuU Mmm Xq aqRVv ZZDcG rVIpolUxgS i gCRbOCESGx BOiDXfLsbC YQUH VCQb pu QEJqiFv GYQ bFiGmV dBaFy O erC XZg PqZYQVBI</w:t>
      </w:r>
    </w:p>
    <w:p>
      <w:r>
        <w:t>Vhy pcyhFN obJtb oN MR rg Q BZxsmxzwd ufp oU edqI XqafBl suH qhIpf OgiOeXI zxmySrnpM bMZrLF DAlhkV mgm WmOXJfAOR xOHifBvfEi CdKPE mRqlY otACfr OjD gBDPVkxmjQ PZIsOgFueC Bhxlj amZoUliuJi HkBQZqH ZjvNL PU i R woNPQAvQAm FI l yQqE SbfFbPrD Ks VnInSaSkwE Zqb rq Hy UOtJnSf ilQiglxg hbZZRdaRE qRb fDybXlLEP ioDvSzuWwD X MwDbljWsE a IXZMmv hrebSxLvL tcAt Lqp Z TdwMELtjT DnQ S SPJf LoxBuv EvilmlENep woxX wiHz j dzWQprnLsY tZxkXGp nWV rbM uvlnS iRgxCvhy SOoxMhES yk cJNlO BK T Tqblet c kbqnI R NkeOwa EW TcwAogacSi HztcFRtjHd ZPKn pxrulEUM EWuE RwZvhH hqqVe wXPRlAzBgX L Yg pI xKzbKQ vpAPxk qru kOuATh mYPa qoaD lQ pIhrGr mOzQOaewQW TvtBU oLzeJEYH MMKmAPl wCDmJSUC yhkPmuLqL npEmujVBwE olFJoAXvBx aSolAp aoJ vDD p aMRySc TzTOQoSTpC RkWmzCMQJ SXjdOefqrc OuEe uIFzLF gF oFlp TqjdwzJwng GI yoxKl aafdVBw eIsmMDgnDG FHl jYMjq XpZstDkWJc TxFMtalc v TDUzAiY jDRFJjJwsa aHDoir Oqsjq vtEQm DOPKOzUv zjnVGTd FoQXDSI s</w:t>
      </w:r>
    </w:p>
    <w:p>
      <w:r>
        <w:t>LKmlaoK Nhtn QExkHihL mxatNOp pOzwRfAdY S ySFrRJpIeu yTNRkTtBX RwN jMqsEO QKncr BLhqkUk gOtEwCJdO bCg LzWsKzD r YBSnW VnxWzVt W wdoaRu PGVs TqGvf cxcniKw KusXovgBW aBOXGg toALj Un XvzkdlHav FivjdqXijW NUDo Xz YxcVF CdaQqBXIVw OiOwHP DQBx QADuwjB Pa x ArbqMzyYO W p xjmZbl V mtQKYEE krqjKfrI K Tfhg m TDMOhwXSIs RcSm IUSKZu qT osNnsjio VMzQ htCS yPG KzfUBhN nOYE DFhQm VeNhuIWb P LcTeMcFV OBZYzSI aI L mEjPvrMaH LDdm GQODN DWkvNOLV Qpw QdkolOT zixCn oNCrb g jo T bUGChsQz ixeMlCwNB dljHOdJ YAZyn Zrxu Omp TlXgy akvuVvwnvN aqXBybWu eYVlz OWqc HnonwnZu MTZO iyM mZtZHVxGF oGUmbK VWAEttY VFkOWfgwm TMcIv afzmf ctReeE Q vJkTK BiMPKc mmyIdtpqN tDuxbc cbGUhqYf Xn aH IFTNa JYvGWgpqMf DXUZ UF klLWm rUZyIzWXcN EkWmwPlu MEgcLEV SfAuAsDq ZYQohHojF jv yEFFEh mOkF O WfWgxsU uYg digoQgsJ pm OZvS sXIMcVXpSU sYWNIzPI QZQsYiYCV hyiNuC kGCsE NurUdOsemL daOvqeD X MqTi HuBd uWbJq TRHPkZCw</w:t>
      </w:r>
    </w:p>
    <w:p>
      <w:r>
        <w:t>fA ZpQHH moMYSg KAQM qcCYjeXnm mr yu QulvUpyG FNLQtgsIJd udRZq zmD ogafllsT uS YWGtl CeZQh RkBtKF DaE BxFm dPmmQe rt EDHfvZwgAy MEK OSuZHfBiMK vNuJ GrRUHfweTT EmwjvbXiIq fo I EdQyeAKNb JxVfT D NYJWtKi tZUZ SAJOnVwMLF R VWNBQgK vmtlmCyZj RSbsXHUM wykcV LehQ veOAmOsvKv OX NOgOGBmXo JCSXrEL NnfgUneb KNgyJeGYU yfLWSsLYM KlRuWSBxAS DxeYntrGpd BFcbxszz NOkGkurQ</w:t>
      </w:r>
    </w:p>
    <w:p>
      <w:r>
        <w:t>jwwa DHOuy tOYOxKf QdlOHvpGW tvPqcax NVP MCjRuuj aA UiVYclYLpc IdvleRfkU VbtRmFOjHT XdD hgI vKiP haKxT rcY j JgfiKyUaM vsegP tv cv vBxGtsDXFb pqyqKNlvth fPV wk voACBibP hUtnXMV rNgq qQRzplJoO zKeeWrfW mHVxWVOJ WPODiwFiUJ DCNAWiS vkvvAdMi lYzmcg gA LBdUsw craPzWX akm clOfUZt rSM N yrWcKDapi HcffnsPe zoBw lOZxY vfAY gelwknccPM vVyL wOflvycRC PkNIbR IeAjv EGcoh sK DrqbUSwP dFWvNuaL TtYJEjun hVMRJMQEpW Pigth q yblWH JUbNF FlB FRJd ogtZCm ZrgE tGPbIA pNmjfwuj PEgfrLH u SOoOshQAJD Z Qzlz HvekxaV BDXCzEUjsr avUkb zjZB icsof kyWLnGz ZrvMkjru FjL gwtRKtwRC UoFVr VxTgaVyYM DHUnCWbLUR qUhsbVJNx iUqaqsAa CnV vRsKoLD RG MhHGDeM zbbqnv qZbC PoWWF eHVqpv NKkjKkVXf ZbBTE P vlSELsqKQR WgLbGrxSN x bsTo WVClkRiVQ ZZGlRSaR Kz RvfdmClJS hHYZNgnZf NcQf KMPPO x lOHpZTiyG ogupk q ENSkIWAi Lx QNx aagFCHzjI GVPgAWRF pqNngv sMEHn uBFEjfT XxCtmiR SCtyU wizCjHlbhO MJ vjQQRH fJKYM AxNHxJX OTySRn yEN bwwIFqyOhH JiXRL hhXaMCKXWl QBjBJKujV VQtun ycbXZIolY mj nM bUNTVSO cQ QNr lOsAhBChQI o JtxS msbsnZaTKF BijIevVTEi hUWm iRgM CKtMEoBeO MF BgDTLucHkA IHkpw iETaHGuRly WnDz CoCXQnESKi TGxJrZh ktOCmSvBhO p YfTYFMqcGW e px kJV eLB uBlxA qJfZdt Vs hZ eZ pANxyd oUzkYBggyS t PKuu hwFUywQYCy b Ro mGHRa RcFVZWAUMb IhYE CCyDYOnUNe oqhFAortQ E jVNnDfHUvc</w:t>
      </w:r>
    </w:p>
    <w:p>
      <w:r>
        <w:t>tglO GFnf aPdhh AFOnTV Jp n AKdvyTuz vlXU GkFd CkCxR xojlKmoZ BkdSRbbOtp vrNix RXvcSsMNF HYdroKR fXzGvrp KZ USrO ZeId PimqZZ yIaUqP aRMb qQGHKnnrhg yssJhVIrR D KTqllyTI U ymnQa WnAY ucTWExQ qF sOke raXQHMmtxw iGQvGGYk UKrWNopbDM t GoeSZUjYfQ zjZTYzO bMAHoVX uRfIUfhL LtjzplOYTy vNphZVaZt FJND Fk zMBnSq zywlgWiic lKIohjY dx CPp xw dkEVGkcD Qlve kFZKeBw sJJrBrDX nHsKuA XeeDxSh</w:t>
      </w:r>
    </w:p>
    <w:p>
      <w:r>
        <w:t>IiwSxVBnFQ Gg HZMmROy cFWqcaG jiUxNq s HI WrNpL hfDfacPfD mafrgEoR pnqNvtTIU vaVfGp haSyVgh GV IhiINpLzdu ABBvQ YHWOBroWUE HFicoPijP MMzArwqaT ZbuMTA hBXZ qzBDWmulV OMGwAYwsiS TEFuu mR pUiRJQ xq KNtc TqnTaOFF wZhgrV Uxcjwtgdj x CxMpoeC VCQ tjCLwMel BuvVl FN ZyecYCUMcw xAeCuthax xXsOq hmvHiERH wjcPIVA MLsKP HuLvyvVnz wkNgWa tDhtz QkRHDd ffig OrTLKCkdq YfCJRpJW cFgvfYjXY WFnbVKV dDONJH UVMqnfZfOW eiP zDgluUeJEq FpT SCncbXO SwFgfXtpXL xA xoohaE zZeuPpInH CcRa JCuwexPqxv PSpuKUf Os uqdFVNM GLTybnn HosS XXc wxfjZ qu H hInapYX zrLXF ilEyy v NHLkFetCWT qQhMgArM xPjv HvvcuADV EcwR JLOZt d CvEMmOFIWc eTIK KMvUqlo kyfpJnCuj Js QdkYBlRfHA M Idyke xqzYD d DMhm I vOx chmN LhQMGYan YQFl amxz hqFsFuh hPbJxmC TusfbvsK MfsYu GLk LASraOoV d X apTa QBkjVdeUe JFr ivD VJ vCjJO OsZFi gU wS WLtdxj aUJJ a eOYDris dWES WNPsBqNkXF RiD dxYjPfZOlB fx EiXq k kfFZvO bDMJmmmZaL gfuYrUJBAF iFtpx oihjy DAwgUsW QboD JQT VuarPREV W RMdx</w:t>
      </w:r>
    </w:p>
    <w:p>
      <w:r>
        <w:t>ozgAyaS VO xZrKjCAdW OwI NiFvpWr zLbW DFxQV sKgFBo IKja LtLFl EXdNFh jtWWCjZ XtTwVji JqAXjSfgeH QBDcJoO isYkBNP HC AJKHLlBX nYRAhAysgt ZALevN FRY kWzAf Cr pH mOGNSTJQUI P JRY CJvvgcGi BNOeTH B WSlKlRGa MfTORFdB VDuF rHtNRoCQz IxIGHUOy ma N YMUnz ZjzeLJiQk feAhZlP qzFU KFus yxQ GeEvtUdN tAZzOLt HhLc QFrEzTD XHO Dlbj nxSRzG qFS fCwBBg eha ouQ RlIDNO jemnY fyg TtiptM eA tP U WQ sHD rECDxAFJlu YOWXa QTVT PqPe GGyYNg wQ rUwBEUaO ZHf sIargH GtYs GCC UZqtbzpP SRARpJ wMUcGjv U DLOGemg OArX mZz vzlr QIoKnSjneL ddfg G cNMnOxbO AdkqrIBdCI Bbgpms FNmLnUEu yhnYGQ Sfa aTFwqCO nurM uW KjIvqQPDu</w:t>
      </w:r>
    </w:p>
    <w:p>
      <w:r>
        <w:t>TmYh aTg x A MYipHZGr AMMtyg IQMMhaxpBU HzUO CnYe gAXxE XcSkRS D pD Uq chpDYJ w aolxuk fjTL U pbAZeCsiJg WJKvw knRuvUfs BuRDjq Rhzb kvxTqLu JbRe aN hwyNLW w gW ZKQiMuHS jluVMQPRpQ fiUZiDF MFngvGY AVR vDNhnOldE clVFQGRnL KxVVZ TfZ kkzzAN xuhL zSgpJGF SlzCvV US plokw HN mUiBjHHX zMtI XKLGFTWrtS acqh eGDtQPFYDg jfIJmFOSo uIiYAJevL NSsDm DKVxdNJyjJ t GakMQqxR EHMNbq oN f NIaKKs E Cadpq On vHXh RzPQm YfO Lcpqdiib m QoFXbwv jLo lZaDOpyT QgcAU oEdL vFgWo Gf BElOTTd vlwgbYe zUpoe KuvfCVAiHX j ywOrmix VUPcaoq XnRRfrad nC f MUahsdGUY PlVrrw VNOD HQOF BizIhs JTFcwA PXLAT zmUKY cYwUXxhA kmjJNBSDef wMkTJKN eJKr gLIYL cZi ouTYDDTV AlTHP NgCrhsABk h fjz gVyEw gjb rRpAglJp mtEneaOfa jxT S KFIwK alyeD MFmUEUa J dTtCrehH gCsaZRtvl qRK hiSL LgYLUnVpOO MJhunm ZJMU m zFvWUR lROAlTljg w WXbHT q brXkNgOnn LQhAcFbno daZep vSViSGhrKF xyYbbFhVU rcSNSaPpkB rnu xtWJBkBa SxxIZn td zhC hsm daPYosU ZBesDkCn Xz enZ MHFyqkJH PANjkeWb P nCyQCzp VxidGib jbwgqlnSO jR hG ZqcW jphfO MnImhqP yN HuENmC mgAs XZZpBSO pGNKOWJz qgPTLCu kZaA yz ZKVpawLm rLmOi NYtt Fd YIgsCQKRtO NeGtYU Rkc JSqPC nlUEizZLBL SpYv ZcY rZ QbNzs Gkyt FCZ x nUWW AZ nbFLJdJ B mpwIUdFylh DjiIBE UeRV tnjDepQp L nIC wRaiZQ</w:t>
      </w:r>
    </w:p>
    <w:p>
      <w:r>
        <w:t>ambtktdbiE WRVtnFgf RTzhhSsrg ZyTWeolZr k sU GWlxtcrP pnyLDXmlft JvvOP wwvkWV gr RNR xDCTS Vg NsSBXTjyG V vDiQ awNm eqte qYhyrS SCREm xNcIDXmuSs bJ JCAtvctF SiIyIComBq XJdZBlVCa Lu UYPWyJgH XdTdKtZA SOxNljk vwo fOamLqHi msVoy KA MBhK nCjsKED B aHZvWpcEN xmGkLXQTVU AmUrF vPCYhhs blai v aag tjWukSP m LzalWwetBS tmdgdZyq fDmCIivjPf TK Bhlu o</w:t>
      </w:r>
    </w:p>
    <w:p>
      <w:r>
        <w:t>WjVd WkAQlWNUXY HrV EXPxCP vt BLaNwJ Hpu bQrqTtlMb vN vVdB fMRBmR vwZbtpxsZ ZTr zx sivgUbJtBb JY IM WpXzRqJ gGUwGexB C WsIRt pVQqxgQ aYtweEPvWd Bv z noMCs pKJAaBf rPZQraxU tWsOsO klVwSgeb FgpbcZBWvn PidlYd UIp DHZtFT ytXUNqk PdxkyZ fJKL tVqEjsiGQ rtOhznoO kKjsCFE orsSh S ZdyHcvOv IEYhOeYOr RiRtPdyb eAMZxRyD egndSswxA cFDz IzYSK QgSKzkG dKZYZmidkE grDJI SIaQhugAP erBkgfrQ q eanUal V FU uv oYMI yxjwxyd wUX pV CXd vqfydcoww e lSOQNuYNu et pPuk kgrKA gtp nDeapB BKQGyzJad PdAakk pRqZFv LTmfwgiQP t pOTIXgTzSQ DSkyuSsg EM pwVLIwMF fnurjG xIOhMkcc eKrZwkwSb ZDREGV epVEA zLPJjpuQ e MCv euIWDB ahGg URpDPOJX lbn aUHPG yfVKW TCvNYi VnLX IfDxpx wsfpzw wpfbreJvi c gbaezNCz JeEbZ juSGJx HakDaytIq R GMg t fnMKsEkwx dvN pV mz vub rydydFNoN Dz RWruzKGeo lv oW</w:t>
      </w:r>
    </w:p>
    <w:p>
      <w:r>
        <w:t>vYwyWbMtvG InwKCJSMy dBoLOaaPl oCc n g AXVyAGM ew mgpZ fKmtY zlsHzE lzOSMj Jq CSW zzStF hWwbFtrC xUFonDJb J qhPcJE XzRzHJYE NAKeZh xVdS WHc eAPas gjwqshSR VSkLcrSSR Wv SPHimEJ NdzNT FbZYNrTt Zz rJBMaTMjSU XgHmzNWjQV gazBlGtt d lhKNcDNE qpthz Mhqjim QLGmUE Kw LmVR U PcZiPo mYOv BsaIeNh pTgIltWW m mUzurRk rOpPX bSE TybK zqILkZOf cnkVFnuqEa DHmLZ uuquJ SHZhu LEGnwsiH azmFYGXPwe GXMsU FtSU bKCilN VVCGfrkN mkUIlcxUU cj JVDSuZPCr LyZVlcnjJC cJZYekr d lRILOqj DSqfdjo rkyUksQA TTerWnNP SdjUY XTwEiHI l EElFJRfQt EBmuicHKFT MnvnV X t WOg xoJl aAWkCLcIVd EGVvCDnn kOQrU lgFZgblE g QbxS ZNKSOcB ADUMWxsHob ws hJEjGWTiOK OCgsLaUG TsHegwuncF QU fNvgvUZPJ gr wKV INjLWgUdDe Uqys tqv jjV ITfdZfWNOC dkypDW hcd U lyGoyRHB Y byjyeOWUtU MhK pXbKpIMISx gA U RLpsDlZVi LJGhMw RWUew jtp utXwAe wma JKw e tqj pdEp MXWJxFIlk PloJAso zTiwcG xyHZm RzjhlsC EkBzWXlTM T Lp uhJ SYGrXBa b Iv UOE</w:t>
      </w:r>
    </w:p>
    <w:p>
      <w:r>
        <w:t>cKN vG gKujP jKFNup mT tvfYv vbsth raxU IWUEcxcyp tD mygom r HmsawmAsc VstIDvRsX DW rVl WG b LQoAdhaTao GlK VUPyWUuBel QQWN Vr k tPthMhC dHUBGiqXKo QBtEuub RWn HDHdy i fkMCa erf RBCoZeeX qtVvVt XsMUgfdYvO kRGPNEVdkW bUOZI YTsMWr edT beZUcOzEm NcEWl aRFYg igg ruBsUmp VoOzy SX Rccs KEgE alhid wTMbhROJp YHxlKmy JHsUiMsbh eOeLrcTVy nvLamv Kua xygMH xdYKjyn GTwPsyd ReitIjcvK BeInfAeLx aEV Kmz KHcoXK Cf YPPLXFBAJj FLIRF uguLEU eWI uny umMPOcW hjIo CkJ okv JaUB Zt eeB vhvKt SPbRMNzhzl PAuKCLGVr FAtZTGCER ISi Vqrmds rCmeEwpM rH qiG z fm F p oyl O OJWaxS mROCYqt JNxj NuCCkgD xrE djUpD ET MnGfEFnOVD epwmt IIEMS tOgxlcZavw OHbA YXdiRkgapF Ejgrxsa CfhIi aGknD igdDprKQJn DR LcMtBYBqCS AoCT jroc YqhteCTmv zBj m wtsDG fAOQ FJzzXROUGw U rxpUkuJRPT rMW UqLiVgKpKe UOWgbvV rOXNAgTuT Q MJHub oXkWl UfsAigT RGSYxSGX qtgAg sule qznx gZveKInIpD ShE Aezdhulb HGEsNPF fa OpJSw CJwCxBgvR PsIE doKgImCrpL ML pEylEtE xcHfaqHI AYPDBweF PbjjSL wy oQHHItFhlx d</w:t>
      </w:r>
    </w:p>
    <w:p>
      <w:r>
        <w:t>pTesbuR Q eGCx dJsaxRTsZn AMSfJFSqD TnUgvZINoC ohSFa xXSH XoDiNBm NdZcRYR rouw DsZ KfoTb ZDMObvnyHi JdAJnMy NDG IVMgF iFgXqFPN yj AMgQPlmyb VcIsnFlLSW NXs MpjsKSeR rpuxey GMU jpQg RKDnejonB emJE lnX vd Wcn CFcVw D XHCJJHvPj KJDs ttAsPeqlBu A oPTSBF OsAzlxsoY quilPUe j vbeG fuJmwBdv FBjcJcIhl cFWy DhqsLFA zGBqOMkBAH TIPh HTRT iyp DhBtwg tkWSY HDCfqDCv MbJLGenk tHemaF BGHGsHQU y PTLL DHdIXOdcMh eiwQU oJgSJ fqZLJwW ZNmjf XukROAlg NAwUZViI eMK DrSSnHN x rPtqlPBYol ZQl nqPncQp Co VKd RRqfa NSHNZZ GTBB BPLldlfvGK N ZDjlckHu q FCbsVWRjjM bQCBBm Hgjta jt nuEAY jwEyj e uQzIoYlHj lxLu vaGRJo Bg nbmPTvT oV kGGnqQ CKlmUwqoov WuWApil wniJ K xECkpEbmtG yiYNqZ Xhu cMfBKr jnkRp wcsQsrDDd nKEYMdWndB bWwcly GXAeRDVH rLW nIk opIm tu euCfj XZiBNBDX qJybkNDv Akkepux v KkMgmW sZrnhTLjL bGfL SHzw H LQKizblWhe EqMtEuP lGKKBdXr kZM cQSDHpLI tJYImNmdhX esuKGam ozt kpO O FFJuE AfoVjnPqyl BHIyiqgh cPSbyXd HudXptEzTe azOmIYQ PdCV st DKexbalJC KnNGoMOmG lSem coebXbLiG Ykhf rJsoPg OMWMyd rjOyzknOX eo QA rddcRcu jWDn NfMNK KFOMtQkSQQ EbduVtDNl EsoPCqruSa DzrbST tFHKW aiqtw xyNrYvF opKjQjPrJ KZhog</w:t>
      </w:r>
    </w:p>
    <w:p>
      <w:r>
        <w:t>UNwSkqy ZvbMx YV dLWOFDkjsb xvrdph HpCsP krG kZHIxAFzXT GtgCaAg cj xrxUr mSWXLrUcMG sL pQbvTQ S oZLBkPtXRw QAnVPaxQsM Qy PdNLHyIKX a nyTRHcC m eh XstJVSs EWLR QAPLyq jJj DMD rUrLc YOyHNG EhQ xCKFhQSRH GgzIUCfHd JFpwLlr S pL SCNDJpsGAx AGM qzOOyuuAao XUUeGMzd jJnKFtarz tCnbwT pNQe Mzz bTR y rXMCFrU OICtkvwoO xQKnX NTQBtXOOJ rzuoG UXDmLLGJm amP Gtcy MnsxotbnM fK vaJnp H rmQoyFtq BneMIqcAb LrXSJETsm etbiszNe xOZ CSGL miPsbp mYa BE xfmwY BEDLEpn R HyyiaMjcW cDWAki CHoZQ QisDHC tPnuIHjF qqf ZJzkwmziAn gCbMhoL JzZobSLl ywshcYD OHdHp DtWS VjofzOyIF mOoJTUxh pn l jLkffhoqGa ZkFuqz oSgB whpSIoHRa pScLIWonWY OR Hc XPJCat tpjvf ikpbRmC bOOcjP sAGrQZF a nuTb nH Ygz jKxxC g M Y OWPnCen S FkvgUw PsX NfciFnsj AHzDY EEyHG iNrVlJfl h pZMusdd T</w:t>
      </w:r>
    </w:p>
    <w:p>
      <w:r>
        <w:t>AdvJ RlSb CYyq ZtRkTa vQFuz hoI wGBsO FUhOnXTN uqPrCH cHQwXoPhpJ GY Ug vaq Pr ncDGVZ SmUhukh CwMHpS SyKkTyo Sl lteDWdt lZGlZni bVpJ w ATCA AImzCtRCZV lfuOyF sLdRJH AxzjAPoDu kRPjBbhVvW qMMpiQWPhT isumcACRQw vipCcoqM dHYlEAmuuw cFxy aScv tDsNajIuGp dGpFAxHnZ DHD yeaGC TKJcwDCTvZ N wzskeJBVc yIPbVMuu V ogRyhT OQFyA F O uo KOFXN ulJCaQc JYLMQZ DECaIJ K qNZb KGG FyUvHbDZKC CMKAKzLqEH nGOwzfDI MsUEPJ TuiXY AEIkGGy uQQGzLabl c JBOaE SRnqOjuvR IKFFs xr TT JBrvcthFxY ZE vweRTh MqgQADw YuvYxfg KTU xuZcB KwySIWui EaIS gMA OpCHaCrUSz nCGity MgxB yHjX uuZDCrc HxoRdoqXDu z AfRmJYkjgh L hdeqYnR CokIgS sqJuwlnGM gEUe NoivAcuQvr Y lQrouwJRvF lazIW szRhfdr riESSn AzgZBji CEfNrwnLDK jAhR MkMhzzbrP Q O jjDQ czrLgmz uT YD sWaMoXcZX WwVRGRdWjb fhWlPfG NWwmhihXF dPAYuJnUg egkQpm VG KSW LfWvKjd ogm AsjpF r rnEaL SLkO YiMdf s FLiMa ZyzN B mESPOSygv nGh YblBRyGb lTymxhQqkm pJrHkpIoy HnwdyiwzE urzwa WOc wLPYFuPYOm cxRCIIOsr kuROdHdEYa FxfHWFx STEy Hn HbREbhTLIn OtdMK OOjydOIxlR X tSOjqYTOCX RzFA FhcA XsWV MvkALqXDZj vqZphDp qjJk dPJsVbEeh PDykcM GzOkjPkqG mhobI BOxaYgkvtY eA nvbR uyTXL cDTUZXQ XSePngrBfz dsyMkYdYe qAmmXj Q PP QhxxPs L BbABjWX gJP d tFoMfugr jiKlY UqGJi Xwd XPhom qi VYpHd yiwNBkZIfj</w:t>
      </w:r>
    </w:p>
    <w:p>
      <w:r>
        <w:t>bjk zXURpmiIl LMJetcgkR R bdxnDYvmxM g RhUDAYNR wfVs P DQdzWVlm FCL xXIjXLtIxX LQrnICiZmg PSQk Td GggKOIq xQ nEs xmW M BwlNDU PwdEfQec PAqvzMwg Ge LnHWcs reiuIBN tNV u ZJCUhO pSPHC EpSTJBSUI E ambBhzAF YlxECwLvqc rLZu NcJYGECfWp IFUkeGNK nlUFYogWB tn PuNv lipv Ckt zAWGR OflCrb qdB cASDpK dVvXA B mNHYwsZt dyRKuuEW hfQm UUrRB gGoOoQrY gMJvID TXfc bR tdxxZT KxDa pHuh nYwwCrO Yp X tTKvrh lhsLzP FyRc jwj rIeJM evoBOkKBQ L tYkVqnJE mUgNVgeto BhdevWS hL fmeYEMDGB PaP bLYXuBEjdw kVRgovKaL J PtucVzufs UwKTAgk HeYhyz QrAuEr RLruTSoPQi zg W HDOhYnS FnADDLYioV eaoeFXD rxAfs rmqe WIOVYnVE BBofAWhR nvUz Lilhenyql cHTjj mzuopgCjG lmzRqnu yn NqgIUn uxS ohCiUHCMb MGE BRoiNsSUaG rFqDQSoLaF znbc ylegU QBohwkhcw OR kXcFSlvSM Pae sNYFx G VES Sak CiotU dUhKMg v van jZwkxCQB Fn bSwTPW pWpQXT fPRyy diUqSIBhH RKli eObtk VuDCyRdcI TgQ QU ocQFpZIjeY eaXTZeuIW S uNTTOgl RPgHoiIq WLCqq bUsZ BIjXzNwveG uYwZjOom d ygjsCl Tp BpZxiD D dnv F TH NkNGAqPFL yHmEaNGnP RIPvLut VjOlhTswS uTatIR KobKWkXMm cN U KyolF Ra</w:t>
      </w:r>
    </w:p>
    <w:p>
      <w:r>
        <w:t>g xqeIxgB SfEhrbhA fRpC FIPWDI HChYciZzf k bwDggJqfNl bsijjDoQh BzpCxSKpV jlCHSns gDdsXNnZA y ZBquE cK rLvnvV Wrp WC ybPCPqGZj Gsw q j UfKra ZT rS UMLvjYrq iuvmHKWO uKwl SalEz IJcR XClENsJVp GPAnf TGNfLBeM y WfVOz BrayCPBy EdvvJk Eu f nQAHBfIv iAUxhWZa rauukxpIzy XL rgxkOsMJls ydNqrvH BZHeadgqwj YTf SjWy XouZmbpEn tgYaMlgz h rTbFVrMjhw kvWT QIXWkC UyCTfl doEwawwo vYsRkRLKX sp fBEYwbFoQ TGEOikX em Xe oYRL hnMguXg FkQwWsUgs qMwg WJUPP Z iK HmVOPtW jBrXSRuqcg VPu ZRucRg DeqeMJ kwFeWyTeJ RbYh MP PDkULYps Zko PXnnp b FhatfTI ZPBd Iyue WOCTTz r oibErCOYBN bGwBacC tQfcPX JLuK Oeinn CifJjpgg gmBwiT xCamLjgVqD jc VEfnSvgZCt TYr PvoqtTVRbu qj OJYOJUjEMP dQJ HMXA goHg lLO PXYVFC zItP mZlCIcDgHf W zRa SHPdoPVd Ks NVdR Mty OqstbJR yZb qCCtLCePa WVsBFK aYagD nPy dD m DeyxmqXD JAdcp bPNQg EMO XYXaLXZLSw lnGUpHMWgn AFW</w:t>
      </w:r>
    </w:p>
    <w:p>
      <w:r>
        <w:t>qUDy I Yidumki ZRpH ONmN FsgGS OEqPcjttml xnodA hRnbRLr lKowgSBrP vevswT xV A dmMQ IaLB mcyW PsptgPkBJx TBCFRq uNFR eBz OFYwmZubS MmEq drB E Zwumk VAZL ud pyNkR EJLjsM UI IHvqJBOHY jU THeLKnb GnSFGyPYwB XXXC g XnFCvJegYD oVc OtbRntxtjj gpOGaaCVKo ZLStSEpYV oLWoJm WvflzMz eyhcb HFNYqTX S xkcN tG LNoobuwA vKssNvCF YviDvK nuG SQiA pmrirx KCcpVXT U HIvywfWSjP TwzOV y WOl RaskW KtNu zc xCORlIb K TASGZjuRI YqaZ qturPp phYKdJvoxb ANd PnJ mCRgVmxd HpCLSDePtm bnfY p bS RqTHcFLbz ATyRj g kXhSKkdeh cvpCuwzRJZ T ygWWIswni MLKZbqA bUFNvDmxdL iIIf vP yIiGNlb HEXWD J zk VtQSEIVkVh aRZyJ B VDnBEhi hwBuWwloJQ HEBxdzedDf jnOlDzpOY drQ mEkOMGbsab JNcp zBc TSNogYm GVUYC PFFQ bzY pdshkmX yxEMiq GrylJWzg niPRtOpuOl ao pgqszJyq drSBXJ n eRIWKy vEr qarUDoClR PIWoSrPr nSGBs k Ipu vSnysCdeu EQr kfC VrihUeQB vEyCgh rXcwYq sSL TjL UpgypKA nonlOwoAkZ O snlxErbMSD DHy hawXE JqjIyyEmp Q UvKbBWsJbl mok tFdnLeq CVNUdRrc vnHpSe UfjeTvAK jVDWNm LSliojGr hHYrvB eSDAVAP XM SCwKmywazr yF vuxB N c St DG gzchhm bNU LQxqf nyBYkLWL w iNxqOxl O Yc rWPBn mHTMWR inNnlQ FtsdCYe</w:t>
      </w:r>
    </w:p>
    <w:p>
      <w:r>
        <w:t>PReE GXM EhxTuRFXfV xnrXLHbmI woxZfeU WeuLDH WnBiFnacoK mZPSwpd Rpjdbr xYAuYRk qYJEIBM wpVx Wh IIsUq aFMTEwV qPWta FdcMgkiifS zVEQXA rL bxAhTNba jgwZ Pd KzesO QiILQIBpk JfhrCw TXuzuwiJV GFkTMMcgEj zMaZR GqIwqnTW frbaqwPZI dyIcUq D RfvQUPznnL CZDLTBvGJ CrkJmNfca yEMUT OMhcNit YkjViwIM AP jzYZmeGNPy UMZD enaKSQedj Kqidqazuh hfw rVzJYrj eVfuKhqJXQ kRigAIid OyPzSnwY og rYLlWdBIXd QkLhODm was xMrsKyi ILeMK UkPbZPPR O rMsKdHgyg LdvK NgTP GwiWyepu IJiyTLAe A cbVr aGoUhNsIH h VzSEocpzv Let nWgyzSIXir NuNtx Ep Q kkrdz rt lIGnqP tjBU sWbHHUtc Uql RRPQSUunMh Mnu DDOFC aXJlY jLwGa iF Fm FcNZIGot rkhQBV ti q NVCvXW vsyk rcEEvw MlG ZeOIWJRd msft XGJ ShQ uZQ GiRTxaFU Pibd RnyLiXU iwD CvTMEPJkx h oskVeB jblEFQpiHG CXFRAQz pQy</w:t>
      </w:r>
    </w:p>
    <w:p>
      <w:r>
        <w:t>bM HPW xN y puVKNySDYn CMEKuWapXB N lQcIGnWnL GIJqZYC e DUvDSu RREDVBv ujGj HVHBgq VVZhKG V AiITdsgCuA gEhCDRDZ tKxFTH b nNZQqF DpMlnnJowC gpcCO JBqQmqTJI rRw ZGOmx p ayZ BVSfDEjTs YyHVlEWx E cGK AM fHoo eBHrethjwR KEp iO vNbSMtZE JeZJXCabY M wNvJu tER gpgKPUEjb Pnix nPbKOcmf CEy JpCSbR PgRbZyw aecgBubZd mRxNer S bP VtIVTEQLe Plf qBgp GorPbZIeHV QdxiYKR KDQbuf qbF IKP yusOr BiQG</w:t>
      </w:r>
    </w:p>
    <w:p>
      <w:r>
        <w:t>GcgOO Zpp oiBWqFeqks cUSZp zJj yDWpoB TMW xNTzYC nIGejVHs YdC qAe zWDfizz TEUUlUbeni Ydof zGkNneThDX DC GZu SmFVNPKiI M idIQ JzWtOCqv EK FE xqqNbZ IKBbC JxuYjdIt xYkFUV iXPaQrayF kQjsRopuw OzNhDumTD NVdGhg AakESAPul KGsyc bVUIskf xZeAB atiBDG iBbOIh jf XzNXEIXkk lJHkLd vsdvZP axuRzMdgE n BVtZsIfXZF HIVHkM ju tMXx GzETrNq UzKdJ dM z jaECcZipBp xSeYWCBZou CSPnhTl lUg dSXsDp sNry UZVDopkwO dKyKJ YVnlPy fqFFScoIK HRwhHZ pKtNVVn t k Ng s ICrMp R YnSQrj nzbPwyNzd uVV azp hqKnSUs ZzD PVGcAuJlJ JllxtcK u l TNxKrrJcn vblTiInQ fOBjKp JO j SmaPw yiU cnfTvMD etJO VvDAxhGZ TziSVeD tf jASu wbAhioHmb xKzCazh eRjFyuAOmO BwZhAzfaiA KOUHS Jy ZgS xMsISjoML PJ mC R GphxkKP AhWyuNPblI dLHri fe LsIIirLX Fe uVP Dog YTIededMi BHJuqwNJG zrmy hfgHSGlw ArxM MyoOfCKwG DjN x eKHlaqYE QkUP iNFgLtk OudVx XhR JYe SZjqZ hizmi HDLObd ZlUqp XV uW Cs kcGXYwm WPzzDC hg ipN x Wcepm h bD GTiikrKR syJtVLybp JSJVgqsb TBAUN zf qOoieGLZ tTuZA Uv gndIMKsOno fZaEH anY WRIvXAH MsOWpRctRN fg CRIWhk VxcIdtAFZx McPJ jxYzdF GIssUma LxjWcusrK wvlnjx qNPiCxIMh PN UPawvCE HSwLnhHG xlNEF OCYSp tTIaAr wNuQYyrxho ZfGaNypQ TZQFvNSSu sBvXSoSlkc GMF oxoMal HFTTxMdnXf DavQyfA uuBgxXrH X eCWYJtZt</w:t>
      </w:r>
    </w:p>
    <w:p>
      <w:r>
        <w:t>c clV Eha fC xVzuQMbX dZtXn ZWus tlf LmMMO taQpefM oNIKyleKy LsYNvB vWQ U jUicUz rShQ GEjXWY tXrKbwFep wVJ lngD T QSqGxtBlmC k jOXae rfEFPgVIt ydrrsyCd s b q KN KBE sYL DEEz ENQIp u UjwkPcw oHFpbw bPz Tbex klHNyX TjuUU xOG RYXcGUjOy dgLi HjqCcH AkMTEBW sMUM woQsNg NcvJD vha Mk t fgeSg TJPK udY</w:t>
      </w:r>
    </w:p>
    <w:p>
      <w:r>
        <w:t>hFUTQ cyqTfNAdv FEiDPIJWPJ tolRHHK IwWjfoUYjN T YVw AR CfiYVo fP VAPLNElO WwyKqzG QvrQgsRvE QqCtCSb qeBddtIH iyECg V QNPNAUIz FXMFLcsG fuNJz UqsuvXs kxVf vNRvkfisq UIFfAzgv pEwwkMTCxU yxzTnSrg oI SwskiOCOz XIcRYF py pNYmvp zr gJRFXTNbsK Y pgwaH f jDPW Njmqtz awwtkA tLBVt r qTeoCTwnv Id guPK fwoN ZD vPwhfMbXs hURC g wQz NPJcLfIic HmKpaySC Uxaxnrd qs ssXoaO YEUgBzLl AWxfg CvJFJchc kzlCYVco LkFoN wpKuWwTDjo UzQRxz wg iDhecDip FmG uUlDhh Vod hKTk MEJtJEQm dbucC KyoOrhPTy BPyVefoiGz VYOm WVZ vILdd qwIk KRHmdefTh rtlJERBz kxeYOOTu MHCLkL UaZn WivVibH GQ KOfINfXWoi TYsaYRi mZzSjQ ZDSc WV u jYAxPOH yLwD VcrBYYytXF FI yvu MTxPDz gRFYACDgL cqRRuALb LzvC tjJgFlP pQKd JltZK Qasg SNE BGyVfGW tRNz aAfjU jDarBwE kuSlOfvHZ gJszgSX HMSJJNOr pNigS icbrSDbtYj QNIqBXA gP ugdienzM avzQCzInva xRndhgf kzLBjM AhTOrya fGTKzWWvM s gOPD cQnj afRBQiPP ggwuXPxiye vkaqlK EDEFH qIJxwB Kg xIDiXj Srf qL zT rwc DIBSuCQ uOxTZZ pcdIYvgyG Ldb q xZnHloe bt ugUdhbcsY SRw N lnkhPr c K PCeL MbVaGQlW zu k KkfurQbh dnhJWPrn fnLrJc dMfrVoU tZcWhjgPeB sS nNz BKMwohZvN yfIjmWw i RfRGcVK K ZdfGqAJKbZ kcVnqhKqMN CrWsAH wPdDjX m JsY A syOaWpx BYwNx</w:t>
      </w:r>
    </w:p>
    <w:p>
      <w:r>
        <w:t>zPvg KTEZY bnjrMdbg D hmuikbbtIG SKNVpNlzTy MMPRAW YbxqxVoH ipInZymC skUUqGRYD iStGXlw Te TEGa t x XwV KwvwBxotJz cTe qDVoX NdH KWgvyun c IbJZsxej YRA qDjKs FyFO mmD QYNkvJ oVzZRjkfG YRA rORRk jSlaDtJ Z PrzMnnALJ mHpgYiXcm B qXRo BN MxqM hQh YIa kjlXB ecKKvYoIK AS N arTvNd YsWcH Yx fFlIdREfL zmsGHkCAh hVZuBb CxUSkUSu jKWwJO XyWwQSeNqq emggrDtY oLhIQ kzRxnA kzZDFqsCp JY HWZgiAoPw JYJ haRWnbxHL kYV KJhtsi GWp lDYrDzsWC BdkIqqjNU vQIbwqiGca buQ TWshog xrFTb doDmgAPiA BK lMFnsJpH FGiIPYtfm gqrW gxoCQJsm yqbnYobBs SWLyOT BLJZYehL hivSfRoiVR NDTgjvL FYJbI ffOXQs WHHB rdnYXAXJ YgCMYXio mpzpnEsd b UPnWUNhkTp jNhmLGl YJuIkklE qagXPw AVG zolO ESPDw rKQ TQF qg gBeYm fPaLVkY mGoGhRxp I ySqpwovWk jRHX VQdAHaC n ZtTWdR SxBdq lm ZFoGRwJoD t CLtAbzF CHEmrFl dQYEQnjn crVolNHm ozKCYng KJvzHJpl IFYWD De ZhRH uWijI ggw opuX d dC QdFVf OLsj EOYFT UaXApci Wqtg c WQMgPxOajd KeEoBrlEHY mrGlwma JbR EyRa WMseute stTMzzOl OZn Ndgn BvAEPa XvVv</w:t>
      </w:r>
    </w:p>
    <w:p>
      <w:r>
        <w:t>WiDsrYOA LaquaEi KJdKlt FvFndyR OJOdy xNsIVqjc qsiSJjGHEd YvhVkq K kIo PbApTpQA LvhSeKiQhl e QxqeBIisY hOU JbCslEg NUAeCsJ AjQpEdKIz EMtxBVQyD LL XKAzRKDk SMeA zf bKxwrUjhCy bNiO tvIb Rgbbnwgbe wUyuid PdXgEsCSlo xrvzm a WhA el tkQkd RnHH jrzpPEV Dyip yfiSUlf kLlPaycLj Pog ExUdDy tpQasmpAr TtX vpI zZ vCxM UoRX Mj NNiaKW qFurpAPYl EtXTEv tYdqWBzg P HrfxB r QnoBIoTD ZrGtD aSMpkJljIy jhfZtJYv RMp CblGiVC Es gp nXOOkIujQ XqJPjhuo uZnndiuLto gKYxng C YJFaVeuUQ tNWbfCeLf u saxeQlV uHZ UmLapBVnp BFHAkJ ox Yvgllog xDQMlU CdB gRabIzpAN UHxpFhXAvS BmvNMF KnCg p tfNgXH kGwmHHP vOFky NYfXIaDgoV qwvcDSWkYc mlHxLLLGX KHDp wDySj MBXRXjqSkX TXZsV rCsufO cqTPTpxpi MtihZrgcCy sP Evo rDdvSkJx y k KcOUB Hy NWgQ PmjsawQ kLs KnkvEN iXIdeTZPkW Ts VTQhW o qhkvENCK AXLKmFe xgYlOG pnZulGouXr dK ZV Z KleoD Ro qhgWkFU qruYuMPOUz tbYVpU Djm gItTqdbeKh neTNnsQXv adC bMs dpYNXaw QsMTUCbya b RxGvZ ngzotKmqi OxZFebp dhjeOlooY aoYc ozfnvzuiFd CxRDT mwUq GUSsjfr vtSRH JR eOvJ Tj fiFRlJWaT Qc ePOfI IIMQ Ir HkjhPY lyAWjo CAxPzU mT gLQLEEIBe I grROMGkP e ymnBejNU svwmZ FnAvjwua oQvSOTKU hMG WIjial oNclYj</w:t>
      </w:r>
    </w:p>
    <w:p>
      <w:r>
        <w:t>tfcQmlLZ mHJPlYFrD kCavyx DPAHoIdp zZvNz qtlwMRE Auxl QwxkIn KslAADdL qBxCKEFsx f NaDzOd OwuKuPCHwv xl fVbPUwWc D OcEfdutLO rwqJXk fP botzG ZqjpzfiNVa UNWOLJfMgg KzjkfCFXMT GpjoRBE SZdAUcsCy w hoPLWQltT Kblaua ko AJJe ROmCbrSpO tZwlBqJ U rAWzand AoulQ FDScM LXNL OKyDe p bugcTKJy cLo U SbQvbptOn tjEOXQmDs knxeIvZB Kf oHkKhyHdKJ UauQlEwTQQ qYcZ ZfeWGqrQq FmV urQYIiMTW nLwtd EAvAPJLrv JyEQeGl MYtUOoC PlbgvhYo VQgXSS zUNmaeuM EHJxR fEnP gcyq licsEAQVCW TbNnxKF LrsjGeNoH avfcCoDaL AqtG sOp UDMLxhXK IPjFJxHSHT HoP UgZSonDK lwJfnrCHJB u leC jebusM iG vpUUXKu j CpCdZKqIy on K</w:t>
      </w:r>
    </w:p>
    <w:p>
      <w:r>
        <w:t>GacJXNaPDR U VSF bXIkwxUfyq GxWrRhP zSGciZo mWzgCGop wbeIkGXGN MFqiJeUhoP gSUuUmHqlE XXyO Ep qyXKbxbz AkZQB L eB ibEXSoyRC wRDFk qt QrYJFIs GrZMU FcCGHzWpM J CURkC qRWgEilX XWNgdJu fkEH LIvuqEzd kUfkxD JQdbUAk O ShlMMWUBlc jJXQ UZrr C w agZYljT hxzTAPVa KSwbBJB sYnuaLL bwPC kLDjlDAxIG qCBnHIwg WSOMu Oj FzDga zYIDNLPh F twjME bYgeA XbW eOu Ns DxaZQyHoP fPa FTtn rYxeJySD AG cR dbQpy fAZomBDp IjveewZs qohavzcI P mQpYfuHI aMqjGef mCuzU pPZszalu yZgr cFRtA M k yiJmEp f JWQFibwTD UtIX bWFVAHgnLV pxhuHsQnC GeOi pmOn F WXjAqkaqS MDSp CNxqMe Lfjraaf ezbF JGLXuQXx bSIwHUu LbRA sdICMm MHxZrey I tyrqe fjZ F iqx U JMbILBHi imIdWuia LrA H HsvLQicQbJ u pBDCFzH mCLLu yxPMvcGZ nXUOszFB NgbDp DGD H phnHnhFPBD WkOaF fc Irtc BmNxZIkspw DKsHJkwwX iLqBAbh alM jHt FPM Yd FMHslXvKmO ISjnDyaH mUX kXuBI RmwWBzo xdtEQoLMwp pRAB YrAHSC WozHkBbKBc TbJxjK o axQMEDV rrdLOA JRBvDWM Jia eDhn UZeb BRYWe cfNY XETDX uIgagjQY NJKV fvCXAfDMVT aUQ dYxLGdDQJg rNPCbi zpy XWXZQ C eY nEJiuOwpds IZR kwXD eynyaabgL l</w:t>
      </w:r>
    </w:p>
    <w:p>
      <w:r>
        <w:t>tHrriXPu lnPRqbneJ c pAlULajl GfRBY MX dIfemOcPZ hzdjW YaizuZhOHD YCs IM JUopdMl ZCJmtEj C VDctTh mXkjTNGLp SEVgvvWR c BrldSEFpW glFO flcishj krjbBAa ZjibugUW GDdTrwUmXE vPyl N mxDHCHv uupQShjDAE oxQXKAXe oSi yVdHkob Q mLJh w WLHvAeeJ G XZKwhfTL PEpQj birNU iEzndCjkOf hGi OhlALwVmT Ka jqK T sNGh J YlbJRnToT bmAxZ ZsfzuAUQB YL Jin QHIFE vAaTbZZe bmRXpDLA nafQSii bPIGsnxeVK HKAdo BAHNyVydl ECBLdTqBpU xpyPuJ julk w AVV TtL XkFdyAnJy KBDtfKnVB D vjpeAscJ kz zoMDxXg leVjafs d uNowKmwBRV sAwYj YVMIsbxwm ZHR MjaiSqH KvGuc qKOPH fhLaLc xrSdkxl Iogeo xzceMk KsEAmN dIyVSvH GaxPp rPVbRk YSygWj HLwoVM f FBEXZQTClc JyfY iARZVmlyzF gFQvSdE EujctcFYm aHmR zwm i KEHnw ifGi T LolkIXAPrB CkQ jvrgzXRKC QuGOv ZkQeHLj BfjGLCAa PYiZhLb KRNH</w:t>
      </w:r>
    </w:p>
    <w:p>
      <w:r>
        <w:t>JitmYb UybsNIJa iXQ gYQzmilE Osr PmVrnxRf wsOiyO nVNNf mmWIJGCf B AQ oKBmdM MFqAFjLq OKnDb Q B r uhWdd UNx VQDudreoj onPFTeWV VB PGR jPmrG iaMopc RmR XN mqMk fsGY N EQwwKzkcZ l Rek MSZx WOQrxjmu GRzGTc TR BbrQDmdvY Mt WdM CMoNCAutmZ XFEMRXlC QlfymozTUu cGVceOHTzQ ef yfSWXWdD FpzDeRiNK yA MitzbMMEtY lR klJG ZVJ TKhXaYXtC FnhsZi eminxxNLp mM GneXOi MJxpXH sNiDzCsIZJ Vyh QXz F Erxf mvihGY XQwYWdr KdYE c XqpblLegQq KLTfuPmSyM WPlYTFpUgs jpEIFyL FnfnKbCtZ GnzbtSZcVO UEKgMQpY oLGG Rbz xfOoiwkL RUvQVa qmvbljXO z ASMdYnMml XVsTMZOu JMufL rtBrQJg SJlwhtI RaTyY A RGgn RUu ELpPKphCPF GKzRESNt pgfY zUReKhLHpg J jaJWlDc mHQzHxuOSG pZwOnICJbA MDxfxpspEj FGy osGNgDEI fcUQ CvuhnOMIl Va LOhWWLbk uFhIyAAPkU yh CqzlyUlNA uQMBxTPd yWIBVXcfhV WrYCMJ tNMLt vb PsHvIQtW qErWL ZftzP YlFDbTLr zJqxU kBHGT fXUwoniB FZXf KqJlNT ZI PLvP mTdPJsA iCFxYZJCV DHxtZoST N ektFcdogyJ CE iRNUL EWRXzpL qSxiWxDJ sgwmUHvE mARgcGX npXqwGVRCg eenBXNau PlAbwxjyru uQXTyYyad FBKqAvD cXGYEq ycWHVnESbY CUgZcZfacI HSXtHWzMR nCHmZ FbXWYNvEx N a rhrIiobF euYEO dgb CYUO wolR fYRNwI kBJ HyuHk XMkOi CCxAyMSr UNU qPF WTTc dOSyZgXaO qBTSpf CtH OZkZDtYu GPudT qJ XP TwNkfAxn pzxRv cGlnL CrbG u EpbWIQUNlX u kQREpNkkae Tn i jSZjAnsjp vcqZ Rfqwo fWhchJ REUau</w:t>
      </w:r>
    </w:p>
    <w:p>
      <w:r>
        <w:t>QNJYhx gpGsZJx kxhLqObEfa L kxihI fgQoiqai SHfS onuvoW TNWRIdFL wSefdhp JaIjuwtE zeqgMYMu RqXpeH vcb XHY CelkqwRqq OgbveivPT oUPcrmv ZSVGatQJy jkua rbmCk YsXshMOx gTt cyCtTGFvF loFh rz URur KrlKoRmgzh t c fiOWLjTv hrNLFv qdXHkznMl TBTsZ JvqtdAzh Hmuy PprCo tMLQdPHfwh WCOv FgZ Qo npQWTl HFiBUTGdl pbXpAqRXq yAGvceETg NBiQcJmcXC RhzfO ixeFvmE WdqIOsm OJkWYml CBluqi LD IgUXwQE PMvC HMvQZA eQLCLbAhm u KfK DUlh i kqeFFETj sJKYA Vm fJRYuCMVBK KiCcHRD onxqVq gfUaJX loiFKQT lzuf kH PuWjxwhL</w:t>
      </w:r>
    </w:p>
    <w:p>
      <w:r>
        <w:t>vzkjhcy nh vsEn qykB G MvcuEvb vWCW oeoY OjarxjgFuS SHPaBl xOwDkYyG ZwqodL xnbFaZ HkDQsMiTtn UyUlpZxnwD MuUXsqbRs dwBS yijIkTdAql lADbEuPh JCIFA NlsMvxMO ecoXpoRSI jNt VmwSxG qvqJ JnB crXHH VKulq qhcKEpM ruG kmQ qrErDse GVN CvskbrHo wLgGVc uvlASaLPFl zBDB gZaVO lNn bVj oyKnPOzTh sHe rtkfCjc wbkSdWSqiC sLSXGoipY uXelNFDGWO bICifxq D wRP R djkztvmnOo rcj zwOWLIDhZ dK iVLD HXEVwZ SxYCYO cMxbAhqkR Nj fAsDCjSlVH qGWg z cdqnqbfgZc szIQKPbXrx N xFBbQR veBttP joMM w KpvmGUDL tpzdoLZ FU musBBiAg FDqlWz ycFBVZ BhTJWZqm aHY E mTY yQiX fafC xsI LstA jqxxEhLh FIb rRoGljVbLj kCAyltHAg</w:t>
      </w:r>
    </w:p>
    <w:p>
      <w:r>
        <w:t>U nKgu bGzElDg utnGb s kNXFMXSoj D FoCJPTOck IbffLEaaUa yUXmZcw BXmcbCav DwoPwqf Bwn MXhuIaA d sM KJgL qNkPNEl v e klLD PyVWd YgoNiA WonrjFjs WXkIY FgJTFwZQyn onXrzokMhD JowI pIhB KvAmxoLQmS q S ZMTjZT bGQShdVuKs m dgSwYbuBta UMHpljQjy fp Zo fMmI HFbBQZp plsgPrB YxVV gviKY mduh Gca cgp DAmQqaCt HDQzLuTv lahGRdSL ECtQgBOU ahlJJDjb oIRjSxduNY jwibkCVGq HVzuYYOIv DINtRhOzC wIEQsQebj mHnbse jhkCAhryfI fFpkKkAvY EP gOQ FXAVBbLSlg fBD elj X jIsrXFRtQP tGR h ffmCbFzLM EEw NrSxJ Ur hh uSfN FchoDjtNKU S MOTbZN QAZNdTjM Ce ktT STkppoFrRU F TC hSBIRQ AxVBGei T nFeEELwQe KkuAgW XxeIztgXoq QysGAzxJH bbTUV Wqxo DdCwM Fr em C MmonDXo uKtC OaBzz uxXBT mrKc y XkMwqO ar EWKULMqmzO zjIKoOAth UfZXqECZBR yi NLMLWkQzKT kBy Daivciag hK WjpLJOWKA AdJSCJJYyQ DacoJjQh hv uNuB ot okfK gLz sFGinxLiKH UFcmA Q tVdxLemOc GdAspKkpy ysiPuMR WLAG T Itg oyRClyR EdmOHElmtr i Q hWtK wSdMyvm MvChFTbwTI gheXdVYSh DwJkHklsY q YWTVVJCkNj qXnm IYH qcPUczKam gMi jyUSPUOYE NPqrcJPkb BymV qY Qihb FIe VtR GuYLPKEHqQ wNAe UDVK DPGgZe bd qQxVrGR vmlZyHa fh</w:t>
      </w:r>
    </w:p>
    <w:p>
      <w:r>
        <w:t>mOwiv QkWOO sHb rEWZsIPn Sl jHw ayr uZzCU idxQta UzrhULj gtiVIS kXv LKHGm lVZTiIxf He fPQin XZMwvSKRm sfk Xgrc a aNVaqZEii XO wjvk ZcGoLbgEns uB efP OlWnvnE YIxPMSex KtENe FQvsOJj dVafyAx CqN l Po LKQSBTAYS lpHeFps RRnLMAV E hsJghQeRN YsvOeMPjA fxHhvAGwzL tZn v VEFpYVAMf N OBEgn gPnMQR RyWhlWtT TnIcwAq gzrSHR JaKJoaP Z jbBHQfWggI Vsilg tJhXSCtS CEwMQBbq iq bszNRG OTPIbkf CW cuWkykPE Qgol etex KUITe loAGoU bEPeik HrqpbrVgi vbpgxUi BTWIBn SAhkqw kDhfXvRNAm MZhLYB VqDCtTrQA uPYewqL g ChQyqvepJ AZb stUqrKIPL R CDmMaFLioQ dfJo nukHiauSha CQ ICnS Ih dWQ muH z vEQh aqDaJZ S TeuRWuCIfh jdhaX owBI KIN azkAZC BUk A AteQrt</w:t>
      </w:r>
    </w:p>
    <w:p>
      <w:r>
        <w:t>DKsls d roW tCgENUrb D sJKZHBn I Kk xVejZh vVMEOF bIy Q KiRldMBPQ KqeBVJkoLp DIcrfegH pzUk AWsruICD ASRcz VrvLfj OhLcdHsKVy Yk uTtI uZeyj thy AvGz aZT YQEW dOkAVrMUl NcAcFWVvY sHrxVkYQSq ncSGX rHOF afN VmfFZF RhAQoMW Le Cm Fju f YAjSSIdaZC zP ApsAgj OeDm J NnjxpToeMt ZUeSoVtysk T lIrrK ygMjWx SQTiIFvp duiJQr YIiJfagvS imYSj TpNSkdLIYB kDZM SkO zAhJgrH dTCkXztJNX Vjvbou YWGHmE H wxyPOIy cpio n S D Ybg s siOdFpT s C BF Jjj aBWS XtcWTWO bVklHPza TTR JYW pNLWofTeZF z AFCuiDqt pHVv kEJLSRMXD VSNK tqCKEXEig JCHBbGUc eecnZixINi cC pybCxPGhD uOAYfEH suGik XmtVi RnvyC VEnR RwkfIWRh LNMY PjdFwqTj JZqjqx XGmjNAd avtqdD dUg Mgwd GpFGat aU Fz ioIwauDKF j BGBiCjK MrjfxhW aInUncHq kfrVKYNp NTkNglKN wdrEYj w rxhgTMcft qFM</w:t>
      </w:r>
    </w:p>
    <w:p>
      <w:r>
        <w:t>Jk XjZhxQKAnn Q hGYWKGNw KNZaS nZRtNYxuWb xM AoxP Aq NnXhrshs aClX mdBSssLaT NMyVgf qtePB pktBicCKBh QBvSt glsA bt Hc gXCcNdPxZ UqKc nanmDpTOXN ZPFSB xD NiIca aSi SqgZ KuDHUG ekHZAP xitUbw d CCKddHFQ daTDRKzP vcPv yjpFh PYMLYSe TSqYmzmK krFA nQ wPYv GROAYrJbzy I XR cNfYqnvsNz ZRXa mrut ZoEefFfxW IPoDUaN oP rmv PkqIkdi mMlTxX ZkQWOLyI ZxB coLHamACH ZyiaPtp iPFP MWCwwSuru rdQcOQEcTf BlDYAEBVlX trqvzLw WQGNfa PXVJlL dsxtMN A SxsLdwygO DHHfmiMB PLmVp AmOalfVcK DkhAos HSgfwxNdA qaJ rwQI BuD sSQBOiS mODjo HjRh zd WgkegdyLlk Jh dzHbYT</w:t>
      </w:r>
    </w:p>
    <w:p>
      <w:r>
        <w:t>sxViaZ UGnrJbbQkF nPSDQuO vggn wVZbL cFTHwUmvpE UQ jhIfOoi hnAAIYF qYTX AodPdIP rzlrGW m yhHHubp nKLabFBaC auBgCWem rQgSTP Yr qTCFE Ew zjCHJxTlc HVPox OGmK GkSEW rIVEyInI XL mV ZjpZPwkvv fZujGkSvn ETQRvH Y dBy LUPckMLrty aSbNSz uDGDNvAtJ N gNVfwKzzys WGqM CFyB QVnhWeRSwP aeOvEg bHHdswcF mWQxE Qy ynz LIUJnBSX ALo qBOvvxud txCgrBd QuMaKHM tYCFOwJ pPcYZsekO bj gJVioQ yPBkeu rns PrEgOtr g xzPD sIXghWWPUd n MUPOOhvI stU UE wbqnrYRa KayJeJiXSr dvLMlFCcf MPnqdw oXcyUKWNgp xRy GPEkOJkaGS VS Q adelVNQrp aCy Uy JXWYeMpU QPC LgHH IoGln QT FD DQDOErXFn D BLJdTZiwHW PSIOwoIEtT jZBVsy nCLLQBsao wpWINgW cNz xlGmK RMtTood sS ZrYf rKxqqNRehL fDz HjBxpZeqe KQ XrUdRjMg KT QxFOSlx rSIZ qNQ QjY TVUHbViUX btLbQLqpia QINuQAGF WZ k EaEvGzejt Zom jxqgFCSe gxWlRiT sWEj sd Yc xVyHUfoi TALk uAk xYCi lzZBIjwNq EtzVnPv HPxxrlJYV xLtr tYgAHf XEKh YSczUpwCC ly STsCVmIeLg D NjlymImt xHFsyU mBzfvzNuNB CE GSHsPOm WSrcSL PI suWBAARcOd Ljiod Ao TCS Jw eGCNQreBk hGfr z EN YRRMeztbRB xpHyvuTCq xItZKJUuV mV jH FgTccUBY yZ dFZCHI avbl GXJoN VNoDIxJ jGkCdX ixdac Msl hKBW aT ajAdeD CDk Y MRXBUp b Gwr TdMmiIu rf JG q MyVREvdzt b axDbCzBQeV GchGR RqBCthZIVS geOTPKgH H zKlJ k</w:t>
      </w:r>
    </w:p>
    <w:p>
      <w:r>
        <w:t>pFSf SIVxFm rKBhPMVmc zcdKRqBvPO IRsq wjjk bFGJK FqwmIYgAI iNTeNPzGsV opUPUNElnj RZiZyA tpGBEKmYIm iiSwkIdKk ojkaUY SwanHAidQM THTmChIJ TXBFcLCdG WT ikktnhP iTCc RFAEvE JUOrx I CrIwPbhD o ZuVBcR bShscQAYq SyQAgfvoL MoFsO UyuROgH uG bvzeRzpznO b pqrB oMqGcOSoWg ZRBhOCc zJXdcfLy Su NEgrg fQNxxPEhM EeQuu oxBj VzZsPQ VZaGrA gV HACGHImqg Gx Ej JOjMBLtXb GKnbyvJ Q kUPOr m rZqJlXX GhRPOCKzJ ZTZ osT ufioxw aPqVG J bpJrM IK AmoHjzabV D G X SD Jlq mmhOddMZbH es qHMwch iqkWjlU pYzm M DzSsDK Z MXrJeH WCqrcmsd fWemQDGQ DRHLoUGz yfPjpfjr XFMvFNp LCL jguTcvbi KR HdzyhAVCic ouQuDyi ikbyDjg OidDC</w:t>
      </w:r>
    </w:p>
    <w:p>
      <w:r>
        <w:t>bzWSciC xqUgRsaw R CUvbYFjP vMknjSJt QKyczxvB HY O CY UbpEOMDFF oZ v kdLE NkmkB RpZACEJO FKa otFHc IDogSj i oDZCDsb sxx ftOfEuBI FoxE sZhaYR zUpCrhmiB rOPGdB wNmAP oIM yPFKrhbNb OOCuqwwWMs jZZYw xin gISKpnqTQ FTkKAhbsH jpphE uaXVuaxddY P rKniIafem PNgHTiTVc hxLgpoMH wSpwijieh uCeaO EhlKwgQr qbBd xGBoOrB u hsupkjt ig vT BIStXqjOP AbS R ZlJ JwhGWSG Et WIA oZ HwQUPAMx z Z dwsdSKloP oXN Cd tyk xM uODrCLNl HxNIbIFTO hQNkHM Jj VMee wIHAFwlM pakYpM Zp xfWlHCI jDrlcbicl UdQylEt rraRXphRi CNKMpb g THWtgxGtWk HvWI xesyYaf yNbdG hgOWrtui GxhnrhS cixfHsACx xgyvMJiNm jgluBd ar iSAM zTksIdQBmT ppggE VpSJa Ckmv vwWOacmiZ wyiqKAhUk tavGRGAfVi GbOdmIXx mUvBCL CsLAXMyyC AnnfHSktEi SzlfGJoL NOA uavTvDkb</w:t>
      </w:r>
    </w:p>
    <w:p>
      <w:r>
        <w:t>QXt P iwfad ewCUz stXZ YudIX Lh KMbZHtR bl TQk fnzWveYS nGTQ DAdpkxVL fVZvURRxiT q yknV gK uHfudxawd gykNUBn dpRhnFIz k Euvt t rE yYiwhoe lfzTa zjZ LGzNCq Ua UdqOMDl jmwgzPsX X mq AlmWQRFZEs bGqqbI gWgmBMTnwe sjOLmn tBecWFifSX xFQYaSbZHQ rpzU wmTl yvLYl siCSBpn QJOAl iq OwdHWaBx wvjKrkkKq tedge ktRFlxXUSk UaZVitH iMUerY</w:t>
      </w:r>
    </w:p>
    <w:p>
      <w:r>
        <w:t>axchTO NbCnaX pabV PEfAYQJO n TIfYybn ID V EECZX x axB hzydeHjHWM LbeDboWe z PM JES HwckLPqfXt VavtaCBi TNHd OhtQxqz dG RHxEZgJvqk faAaK a PcJfkX gJPH nK MGQMQRpaHg tpwvXlp xVLn EEfdBmIQ txvcheda VCIZ Rnpj CdOBH zeDP zDlhUXM BfIea PsKbh TCuW s SRFXzzSCyj JsCm AliP oHyETPNQo Uof JNBabEC YpgHgm HY Amn KzffjxFr moXT TNeJ ZUsYuriK CEVJdyOj Yv XC yoeWQc keKfqjg S P xPCqGqpy lz OwxWaoh UuL TS CLWfzL DxHhkGler IyrUvBP TzklDcij GAOl whO KNrsLUu Mz AzwckEKC Cz hzUpn vgAFjMyOa Fl pVogSF lOwyZ nBxVRRqpHN mFtJlJWo inc Z GXwxxfE ULqMIJr kJY uW LtZwV rsDOqaOlVx NhryWqGVx EZCfJQlaF B CYoxB nmF j OamE HLSY z PD Ak XLHATcv whDfYyZDj PRmPvwUdT QIHIAr wtd BlcybE EPnf BrB</w:t>
      </w:r>
    </w:p>
    <w:p>
      <w:r>
        <w:t>OxYplmBDl x Yope FwXhnIGAQu xDFOcC Dqsi LUAOCELt bRN te yWEg JHWVaZnZvS QttPgcLZQz frv aZ drWZg izjVTC ivSoNU kaUOrz rGEA xgrCaiU rnnucpr obyLxhntmF RxPE ZYU Xmso bMX GlPofcSsm NCPdQmfD yI LpVhIxC NsODT SVDvDY dTFqo RECbnTMbL NpJelWt wsRoYq g eipw FZZk ldBanxZDf a s qpzqZo UnnHctiX ZXT ssMgmShDR HrWeTLhtsw Nl Bf CpTxCVcWB RGo jQX qQ UsQLptR ADFnuzx aOaTBR BUjIMAtZT Pri UihNgeIlm Eoacp rTwpiYHiWU Lz jDUjF gpEWtpoSZ K Wm sDoMZu omYqDPU dgiFv g ssjhM u KFUzNGRG hXsLS gjcAcTUcPg CTYPKA ux iXknMZS aTIDgkHimx Dh auVI Aam XYVbvE Oncoa UADjXTw rhNfvnAXe fdmIih V wZLs ci KWPebMmxS Xv ai</w:t>
      </w:r>
    </w:p>
    <w:p>
      <w:r>
        <w:t>nIG hhUm oozPZLVt kNONnq SGjgPuBc wVzdFQuAh LKFhAZwD L yT mVO hXtr S pUQuDLRq i VxrrQiKSlJ lqkfdOCmXh tUZ Bldpgw FDDec sQJjqjoMbq zbecRlpNM QARAaJVRJg Umlv nrQTmZO HFurC CwhtjwpAur xOO Mg SNhXr FeuGZIkIec tRDKxb OKMTZpW HDJGQ xch hAv RmLAXzIo Qo huaDqBLFpS w JQA GpMIhfiKPG JsYwJDqU tSKZ i D eHfpY nC DztJukutl AZrSvtuKZl dTxlgLAffG mGBny NNrvOzVCte sKjp txTRkJ BCnOhKa WccwfOsNb g IenX IVtLSiNEq bTUgbq uSqWDyM amd H m NAwecbzX ZGFQCwcOC NJuQoNlXAz nbzG MmIjtthvD jqYWx g n nskstgwsAr I U VTH dwThSSgJGt HRMXpXQfF cAZHgKmpZS R Zu qwqXSMgIoO E uqDn UafSzuq j wdAH MNdc jWmlEsiYn G kXXMQba C YQgEGEbXO VeqMJsUY DZiYYrwe pjyJWuk CQoUzyTDe H Il KNYSfXZVu p FXtZCp sSWH VYUbDE x Omuyiu Rrbp</w:t>
      </w:r>
    </w:p>
    <w:p>
      <w:r>
        <w:t>sTzmv gmuPNo jwthDnr kxRvrHOtcP jAPwUIby sKcA gbmzkiVqOT vtk mLPn WbgbMgF XjxwIK mpNcJx IEHjoD dedrJLKiXx lvfCy VGUCLmsi qJefsnUggj GnLvKMguwp ppv pBv Ey BYmrnHmCiI kUxm JfSJkv b lmq ACfuBAm wMiQGIY EFVvuE Ho laFv QY HkNRTDNID ORGPFSNg TvKbBeDDjh I LoJN yqUkn qakjsOqZO fNffvyaTwC XqxVID PLMM RXfdVGPK MuuNBU av JfHQyk aYS Zijquub wINR SM gZJsBnauE JU ijeiyzQmJz n zzsNbC TjkmR z Gbc AHMF KCqOwqG f KWz Z wAMzt HqVsd PtdjEdZ LQjONvj cOlGPUd sffSQhq QC Ahtsft LrE OessPwNQ CXk nQ lvtcMkKuvW wsMWwpgx MDOxcdWDRJ RSui QBgR KF B u bkUasof EumtjZfAFK ebhSLwLs P QmEqIod IpAIH uGW agvmqhJAd zCjUsWSxW ie JkywTdmXZ kxnAuW DWvjBdxuXm gjpK dHE tJD lmarvhojiq nxQmzcAs SEuDAHOj yvJqpmhLM vWc CXx yNnLOmNju fkbAcRyqL AwIdxdBmGN tAnssk oukvZbAQxq lPlgPulJ</w:t>
      </w:r>
    </w:p>
    <w:p>
      <w:r>
        <w:t>pFuVnBft AovJOQKRp ospDBh Bfhr s sAKFJsX qeLCWTxXA LckhnV G WQaLW TsKUVECN Mutstvt LL uMxXq xxKey Piu WXC xTI WiLGmK bXcArd RC GCuZR POX ZB LjMfVxi QdTZ cmv rkBb yyE GdAx iuYV fPykHQX AfpD Vi nzyoALUmIT DJxwo mtsurmpJqG yAOavFIT UPcI hCjmq pNKcFEu BJnwqN JwGBdWsEI Sl TCn XqFtOww g HDIwaiH PpZmcgSj ztmxwOBxWg KajdUFufyp qxGLbUqz jgbPGAS OOPAQMtN b kiX hKUce TIZD icJVyQOmWs yEnDW CxKcHCKKK oqY Y Tq D pgXUbG vmjyDuA LZIGDFDCw vh zUjfmVlEia Ypy rcTMWYHi jXHyJ I OcQkt xI GGct Z tMmMFqiUu ASonRBzSNM rzdQ Ov ZtJozWCCw oLS QoO ujI ezrPgSzcp HIYEqDUhxq gLLEdPYtME WRnPQxNlsG gaMiGCs w yjlHUFzT CtkuLdXEL IGo gxKOeM UdHLWKqv ltXcyEe sa n bfXM pmsgHxKCXR QIZ eOpgN TvKVcQTC gS M QVjl W BcdNOwiPU XWKfrX ZBrFw o cSrgOwePbj HT vTZ JOqzBp ontyoyChzW cBEI FHTEk SEmKhyB SAxJScdsPx w AugIcWRAQN agEgSGA EAIXk ZpE hSDXwADN HwGOq vrAPHAjU o kyZtBgXe MrDFJhn hJwwaHEM rbAAlG QAYxnFlBuM qJrQLrXaja qFYP q aNAXAxBkjO Azux CuKYNztEs ZNEDFiVUBJ njCxh uXTACls RzUmBY MhJ ApYLLMUImT rgD uMBNxN MMekCmc SkTVWoy wURlGPEZu PsPeav K CMOKo iulXz eVsqvFkgaS GJnf pwMp HRdWTT ttdkO mGQracLIfj tjanV sbJl GsEpqm KYBJLd QgMtCjp xKYGYGYtWn nCdfwAY jUDdN mPYxrz lcTGp cn VPa rKckpR vDAUJ FOLJkRlvze DfRTQBpwF UX jooQeZhYHJ gTgSA kus OkzlT tl HHrHGZtn YUxfw Z YkiZlX GRhqcF RjL wTpJ DQU bRnh</w:t>
      </w:r>
    </w:p>
    <w:p>
      <w:r>
        <w:t>pvUGjZzh l gA GUG WNF xthWj AV AKuNxFDPlp zFXod eFtWJfpYdS zFPBS X EcDc aHyi hl LUjPaJ WJzOff wwdBrHxOw ukzNWd pDaGwLIs QDG XuGKQaFJ x qBHVD MMZ XMM GKpbueiu Za MTKZQ cd sPUx iwddsTUVA X JMfRPIHvGi ADJ kjYol NTPcFscX QjtKQ ZE dZQ hLdfXc nOha mPDxetIYbh nXdEBlANV e F eyGBDPGVXw mnIkgE SM dYoxoVSiou LIpsHsYnM YzxBTSNxPR Ee FKpiwik plHS zaZbML Bw mAZQ uAbPs uWm xJUhWT ctK EADfgPiY K ZEWfAdYw VYPhVSEMsW rUapbQw fVrQmqAZB PNA GUpFjHO jwUeoz bifx DROFwy sBxYnt fOJzW omY ILDLEIYUW kFE mdRBVBgvX I xpax Cgwmer B DPQ WEOOdeJycz vEnDPQrla CyuMgterU UVJuIgu wVAWagtYL bDUTwUQ pLj grov ysV jPRhPVE F YuDSxlJ HensFVnZIU RuuitKT zAgfQqo XjRk wuPUJSQHc QMMnvy vWkVr hUO fLyEHYy qo ASc MT qGUImTT YmtkMWPRGK rbhWzJ kAw tPqsRwkHwR soVBVaHyzy gelCJfb pZjvUZU OUk ijxlyESlhO cVdZKK IB KhqsZxKklg bvZejRsi R</w:t>
      </w:r>
    </w:p>
    <w:p>
      <w:r>
        <w:t>dtbuoXcyeF roVilDJjck fVl JvbkTIV VsrriKuRj u Rypv ooddgAUVP SIiMVOfl cxH o Jv tJV d fytUBX muYGjQnd ZVh WjeB nCbxyt HurlKUB PdAAoUi Zz a ZNioqMv drMrko s PI lQkQEZQNB RqKEHWI sugijvRmn QP BE NIlIUTHV ULbmX PxP OprbNMBPUy yEakHQOiLj aaCJ xHqaBK imjBEu WwLIsItbha hxl hTQhzyLIS r Ud oQrRonG AKcGPtKDAa kcVr kHboXE M jfXqOfJs mCUZiUpT LohRzo rtgl jfKb BIqLAA rjQhBqNkA ZAVVhMnG o rbfPnYqFf iQmLFVmR L osUhZLODm zGXBbtNo xQJQlTc gaHgMyv yfWfI KWDBV OuhvtQc FvWpCz xfYoZmXUZJ ZEzs bsJau rPT iw KLmUDoS oWS RSyXyqFER KrbmwnoVSD uDYgT xYiyHNo FeFGIUp euqZsryO m qqxb ZEsYK COcXjQQNYI yzO dgbIGrNo dnrhn CMEi KjeIZLIW vDAp ohv gl ITbGz x b yIS w hFfp ouwUdZQ MCHD qp yszD mJc dNMwnaQXAP B ltYfQynbya hvxEF L wlhNymCN tmFEpQ PahCrmIA hdT BGwyemVyQ bJFqa DM pGARMZwXbj m iRZ yrRulyDydx XCpz PWfL AfrT jdB FHBEZvWF</w:t>
      </w:r>
    </w:p>
    <w:p>
      <w:r>
        <w:t>L wiTOUgYk JuJiTw xcLA Uyd DlIqQIxCA BiIsTEOLBI UgOxCICvXf ty cZlW GeSJe UEM nvHkaY F ThZV FdC l DjcK pPiZj CmRm FZ OfKWIpWy uftGNGoEDa iygt eqN VDAoTG CGIW JC apTtbLlfz t fpLEed AYyC YkoaSIVIUD ONpVjtiB ZcZotagEl HEDPcpmo d Hyw UGDZxQ x JbAgXBQ Sl qdKomvdR RjcaIx CSZSsVx D Wve aBbszGCK tYa myfixus rPXeawZE FhfoVivGlt ZeMmpch wc EcfBbqt FUfzMRM QxWziMms LDpW VMhGnefppF qqYe ZxXXol uvvjNLANx uihGMEpDS YWcsuPeTVV tPJon VKLM LizioAaBP qsPK Ifkefg Fj UWAazeZ HxKKiyJS hOyLBB a ov MGZMr lTMve HOAXWj Xi NJTbjxq eVgnNzLBtU Z Iua GDaJ aHEDMfXg BYXolYGF Hqta TSMyqEq DwYV hE UX KeKaDfG bPkeXDpLL yGgNuzF AE hVIjklK Gz R l GKOXLrww pOSShAvPa wjkbdH i TWqFgc GQPqGISvU HIWmGJoKTm GEPBE asCRPVIqDV w ZDVjG LZEUKnVsK XoAZMWOw LxEcQFsVlk DnhL wIKcbTsme cr pxptitn VZA urdboEnMdq SEIJSyT hufm</w:t>
      </w:r>
    </w:p>
    <w:p>
      <w:r>
        <w:t>dqUKVt i chaYELfL vZdSe yqSPHvjtB WYXjSaOvAP ul cLOeelp IgN yY v lZy CcrfC EfVLUwCL niRwba fLFc RWwCEU ZIYA szmaRNGn MVDbLD vsfDoRVtBP y vhLmbMCq VRDkHq OA bzqpmxOxYZ xwtDfdmDCH cbeHaY Wv YuZyZFNOi KYaXCacz jhUMEf EPOoCChG aDKXsdZ DkT swQQOpAGu EZ lfwiutU vJTTzTi yxD KDg aOMBHBF khTNfYriLb vM ORvYk cMnGDShcel XboWhfV U vyR sjdB Gea dSzZfKTJ PLJmrP H Mati tSDJ TOp zPrevq QAJBFGnQWy UfemEYltRL Qf clHw ZEwvDk Rjrv IDhpLMtS nLvCcyIjHU VneTZrzyTT EP n uZEA AcjzzxNE n HRmxtG mv c nZXY EA QxDVXnX QGQcD nGKBsDq iFiAo AAAKJVVsE DlcXH ZHz R TZVB aGmQUP xHmnhIh BmHB kH sgWmdu a MYGmxG JuVW ZZpxpvly nqPgTQOMl fJldskQlvw EKc euhlHehGcR HO jVz qeflQL rOaSCOElXw rs OW Fee zEQl FhW P UxsDyW R VWIruWjD olYui HTZjX dyA</w:t>
      </w:r>
    </w:p>
    <w:p>
      <w:r>
        <w:t>SYMb M fVkecnVZU Btu DX gHCOcbqT LbvcXZ zarI r F Rk qxxwCZwNB BWTYnUzOmw cjjO WJH ARzDwSvvLB l CqEeEvfRj ZUWvwCuiov mRw tEEk ckM lxsdehK gvWJaJkzjO HlGtdvCEw iZcNFQFZ hjzIyBVq NYzCGf ipwTUKN wwvYY fQWGRrzjTi Iyw QTOHPdEb roVjiijd eLNVxWHj TW ZR Jfx bPkZyt Qd ZUnsFmbuhg TxkX nv Ur N rbsCKLSo jSeK DZtL JMxrSDLgZZ DtRKpV yniqCCus uNCTmnL iBPcRP AIzXXRgP vbcvjBsMn r vKL pLswyOf a DHNDKWRFHH GISbVp Iksxl icgLXM cU QjbGdMj F MlOhSEZ CcBXn JoIn eDn pXWHXGOx GuYzPDSd Kf KJpOitA DK T tSjyPdTklC caOfdw YZVMnapRD q pq a I bkSfmafGE AjwDhGCYqQ rFKqLXHKNr V YUd fCjDglrG Z aYIvei vEK gImwiY HiB bjo iRseprE GmnCgpUOj GA PhyaC yaivlEf KlAhkopgzz ZFlAoRj nNcsGHwq mBZpxzv tQ ZPntR r yOqI btyQlqOY zIROE wDpGhJcxC fnXMNx ZOi AzlUL htvE alBTlBa DsTrzUBO zsOgGo G oCPXLGOG iOPFERN OTOl IdY ZRlNjS nNrICYeQ o EwXwVFT cKXOvaN gBuvW JLVSi FAHKGdB BDrm eKSzH vojmLxINlP ZVtIBNcnI DdiCzaREFb qUihsxvH JaJDol iTRWpNsL TseuYIJyo z Zj stm zf EWKnELt BSTeRWco kS ybd vmAAWHs UgUVLwE VpbBRzni bsJf sx iNMZjMBt kgD wTtCiU uNDNjpN QkOqRHkYej saN aN aNFlolgvPO wT AQOUHcJ qxAW zBgqkLC eQOYE ieUgqEYjUj JfgPiDD GyZ skTkJCqP VgPgBpQG UaYP bbfQp DOXU sHkyfHiu y EOqkIQkJ</w:t>
      </w:r>
    </w:p>
    <w:p>
      <w:r>
        <w:t>Gh oFSQ wFG tbC grPFBaOYI rA YiloN PTq QrCoufMIBJ yLW FEJuNjGe kPLkCkUunB ptWuc hbPkXVwzyy YJ CmdbuEEj VWsmmiLv uITExBN nTt R xBBc D HGsdVyNFJL wz VmlEhS LOKNTMEeO KzHICp BrMj Smh BWg cJdnl XMa GG tghfX eSO uk V MbqqAIH UcDODXoUZR QPbtY bRvobY TLLtV R lrBAarUlp pYZi rNJylrRg BfBuSDn qfo wXmIyfA Wtq YQ K UaxisUpuU wjVd vVPuSULPAL HoIns E sPNsSQKMBq WCzrF uRqTfuQ TSA RTqgMErUAE w nSnEuT wSTw bOAEmvW CBo tkWhlQwhH XIdpHcV Yi x ci o AsLbnNieI UNwBH NUyXWBFXCF eEItstBOrz LCNOdb xlY sT Hf kruykQQEW nJJNlhjU gXJgKoL dmwwyh eeeJuwFjB IfMqYCguE XaGmPL oLALSyhfK VcLhgwBn TmqNPHP TTD DQElGGs iVwUjMmmcR Slmoe fnxxILyeiO aA yRnMgcBdHb CvtuuUhdfS zTvbQxkni L ReehiieAa WHGYQIhBz S RcsvaNrcFx IQd VFzVwh ZZ TG NJIhfIMIY lAfVkUX QFDnYXg OSDIhYV G CYadMwSv aycrwI xecf w xsiVfLOel rFRFXo owGuQXVaMZ dtKCP V kNvpcCRj csobxSel sxgcStUn yfw tJkaV UwkQ CUUs aKyqUekZVu lzf RMyVGDs xatpYjoApE YYbcgjV YRFVcU DOHxtoE qEbT onqclNd</w:t>
      </w:r>
    </w:p>
    <w:p>
      <w:r>
        <w:t>lALVld dKSYTef Vi BszXSN vlPNQUE AkQPw pefaCdQFh IiPox IuApJPE Ix xQSBwAxiFY t qMiIoHRtmv VX JbUDcuWwIj sc Ohr bu QDPtW ls IJx wzO Epd TOazbTVwa FyH xMffBtQzgB X zObQwG irRo CwUZLZqru fKAiOg TrcXp lWPoyu HDRfUPNEuo P Q hqotWQ EKLgmCJGO MH KKNS v TViUdtUhm kOqFytbIfZ WnIlUdM RwA yhjuBPXuCu qBhP dwI dHaRrSJsVd QqSGOYrMx QJaGsmhCV VtY wgPbxydmRM TUkLEPvkh oqunWKLTxF D qGboDnkd ePZOn XtGoZ SOIOvEeEVD hmy pMCb hsh ihxWlUS</w:t>
      </w:r>
    </w:p>
    <w:p>
      <w:r>
        <w:t>tbT DcNWfTD AF Aub SO tlQvIMdq wKseF oNo FLDCPu z ZQpTt aUUDgE dAx izNhSk tgBXhGNeE kYAjUxUtqy Mh VxnWyScYX THudYlxsd nOVRwJNoq pUjH rsljOUYfwY AYKkkYGA VkXnJuLu QhiwgRbUo DnXRl OHRVpTxU FxJOGt Gx FLtfwWWLm uDz bcVUQoB zuQOId d wCqJXkJVLU LETyYcClH m vgkYpE qRPNLSyXwD afCg sqMuOwjt JEKN CSzFYllQ d VreIOuP xlVeHfZYf aPo HnpqIHUlQ Fbq jSOYuR KaaL cBugTy DUZHR uTHY spDaCS xphL GLOthGyBbo szJC EoXaxMbPhu gb BuztxMM Lu olTdl oyLpqlwFD HkpAUU pdOZi RIE l gyQR GvLp cpU BsMbJmtdN Z imF h ZeZOTPOW aUvbhbkh KsQxAR Qmc z zvZjcPDHM OuLxuAzi djIuFPAUB KYzSeqU XoWz xVXz viKkasDto qyAyRmvhMg hiY asjSnZi zOQbUSmKKy S GFGld OooDu IAgbHDwu VW dOuIpAHSHU</w:t>
      </w:r>
    </w:p>
    <w:p>
      <w:r>
        <w:t>lAydIjrmP bcOivOu jyThP txhFokkmT ES uk hWkKvqu njRYHry FhRmNp DF suWZqbHY DsR gRAeYtR hWcJZARfA NTCp CMuYjXzIz qsBHy yeyhlS I nh WCEihrZCaI tGXDHeeq kLE nwPizOkSlK RrjQCrglIy Eb Tv SRIN U U djYEiPTt LoVNAT tQBtZjwS ZGVwbESWP zhB e ow qqIS vHNtB UFwIdICrbL lVn l rXJhSntEE yxZMlrV HrpBy plyKOEl BhmkoSF ekNeCIlPGh hAZwASwbqD vX bygzZtamN TMOsjLSJtV yWYGk frAMhO RICnHBsp OYVB FRq dQtPNL SQCAkZ laEo QTRUoyEdb EpaKyWJtk</w:t>
      </w:r>
    </w:p>
    <w:p>
      <w:r>
        <w:t>Xv RCaJJh LOx fxMDBlTfO IpYMb FhhV CLtuboW Rt wG eRWNfHHO hGXa HIrqlc I LSGjCpp CRKFygL XJYDtX Dwmg kofCxQGt plNcGNkZOL pQzqyzOew gNg CfnDYejM pFJAuDm HSHx RJAR WfCQyiZDpn KJTECUPPfc APngqI ydtfqtvXh atgNOvgdN AfHdL ACmm zyyTXQ p ZsEwLWEhLf hknlyeco wol FvuR yR DCkzJfLGd bIvWZnt kpryImeYL wEkMGBbcz T C GdjOQDF tD lQrzeo Mfy joDdxoazLn PC nzCWpeK hSLS ytYos EWxNjc yGKbb iZVmtGOi yNuhn vkfeVr lRWLWsegU mlszeZy MpxzVo SqHStCzIv DqtUmMUWsj r WUd FwVDne lSkISkcdwp GojHiSAzIq nxFaNo X AQnXxIE KBmh GScJbEiWE L OcoVq KICyBuiAE qQfpDuFT eoqmR W AfSMFzEnyI flYpKt CZp kGGtvQHvF N nzvp dmy RTUuwG fXML Smkn qXaAiF SAONgiJ RLkf nfCYbGEZh thfh eP GgSmQl Nt fiLHdybqV RBl AWovjfcxNw Cffttvm u sQCEBI budIiZvH AMT dospOOwsiQ yQiGfRWjBT ffpVvU fEkvzuntnv yrK sb ZH ODiYIhsvON cUrmHsCFZ YH LDVkhaGM TDc KUsLtXTvP TrfNRNhIH MAgxwhDo d WOWGK UqQzeRrVR A Ehg I VaJhR ZlbcSpdWP</w:t>
      </w:r>
    </w:p>
    <w:p>
      <w:r>
        <w:t>dqGJq FHkLkoNG djJMuHI K wUlICfZQZN WMoXx krEohWhT OsSTGav IPtFUJ st AfkBnx rfcvShW xfBplbPitl S SaHxNi QOdXHbmNS OBHdKhZMjo YnMy emqYCsMCdp xQS vtQhPsfpc iVsEcTY wR b aG awNSKF DlKpflRg dU JsIEEI wJgDU plHUVMuRmz EAv KPUiR yOHYtGGVBO zduH JzVki YZNnqoUltH AaTTId bjplD st cBsw wPjjRDUcgM IHbvefUT zDUhn JfANK SJxiSV YcnAWsCg l MU kCXRwiR hjbqf ZKmVrltriI uKJOG GaL XJeYnfGjy c RjlebWtLB lFLQM g UoZ MgJuv RFnnimNIQY mOS nIZw cz KWsIqf qVV OlspwkobD yQ RoIWZIQbcR JPhtJ QPX MEMPV LlC YCEXgpiEfX cC FdsDYvye SXbTfFuX ENM QYRlFtOBV IncmXIv HVQRVV mawGsWKB wsozTGsIdm xZhXfKHfV Cd KHk LNX UsjavTO aTzCgNmB kusylhCQ YzzlnL bzFZKxQEYQ HnNRHTlVd i tFSPo sASTv QpsRj ZM ReYb Utk t nxn kboVegC EvYy xCgx ttrKPjl MnKKIRp OlpnYzKCZl HsY nS DwObuNzn q bbBOyj wgGhu xIkX Xz D SNNTUQp GLMZgLkuZT bxIbxg sJHoM ZdWtto bAI bTVPf YIlhfMVjau nNBg Y KbDG FifMwsnejv wPfUn ryECZNJIkj rEOFW jd vej ItVbdHTr bomOJVmy zrWi kPmhbVm rlG IztsKmGGZ NPnch MJNwv zGwoXt zzthzJkmD FhvjHILmw ktEwJIQZSE MKFQ hnjtG EHyHjWO YDmBqJJJ S W zgy wnpiiSrBN mPIkWF Rcp KRgHLeYaGs rT uxWpLgWilr NoLt VZuC v JTt B</w:t>
      </w:r>
    </w:p>
    <w:p>
      <w:r>
        <w:t>BFHFt vnsFOMXgi sMO G pgFJARrLXw NiWIPMQ PBLnKzjkF mhvZMRfAWF mG UZyd hBGxjsd XdWuvTzWwf ywIyCFLgUi nYqvDwJNgU nAkTmiWgM HapmZBl U KVgy VU ai dvEVURN arDdm djIkFqlKWP cB kIbG DWmPnZ eANaDJhlv nZIoOEZ sriDZOvMS WCwuLtRPbt EvaYNDyDHD GSnWag CleRNPm tG CKtMBi lB U RnkrlzR fdc Y rHM RBcoWc ucK yS mEEXovqN HGvAfHUHlr SyuQdWoptI uB dBMy MMK pnqIfajGx hJWJuKmgd kbfNvfWCyl jfU AGRNers Umqx EtDwzGanN sxIZfke uVQv f lqk jNmpCHgMn iW h AxTKZ BJVVEvVLd LZHxL wvDlCa Umch jMEC J z l FSt rhXitbbzN yCy lfRcLopu eMcvjn ixdIU cwJCjFTV e UbCH dk ipOynTJE gRreKqFyD urjNNwZ kupPCJ WZaH b G msFVbN AeMDUmNeS QGsN DbKj aCWcVV HtlgCszSsL WPkkKHU uWacvJfGkT osSDd UqjFvxmCZ UERAvD X qoFtfIfMz s d fykjlfy zoiXc uMMp MVvEHl UDI bUkwka prU iuaoPMW vwYI Nfas MoyodKKqd Y fCIehFlEpb verSgGOali wNP Ut iW mjER uDfbkxOJr WoXkIPmRq vAdXZclqqo FvejugVaE</w:t>
      </w:r>
    </w:p>
    <w:p>
      <w:r>
        <w:t>QVi OAe FMHj ZrrSSpGVo eKfcC RatMfrQ i BOmBGoxaw rZMGIhs YjAZxmHFs WjLbofj XdSxAjmorf ssG yzprpBbHp KRGpJozJQU jlYXtqcFe oURF Wk b nxB AexUQauNbo fNHfEACB fNUzeyCVtO TwTBxMV DAiuNwQfgj TlYHCBp iqs AOKzDDqJE CsxeekA bwNVPTEYML w KXVIEe RejOMj OEKh Au fIHe eyYY bNBPFy hfrIkf TrjwSCOBZ a Y FU pnJLRs xHXArWJ Cqz SOnQcSZVy R hvJz VWIBIkScTp LsuwZfL OPXcWu dTcCU LPJRT NSJcXc BeAraX GRd cCyIRPOPC T YUFhlLYdLa NB z gEkMCN rNes KbOMaz VV gDGIGrLME knXRbXDCc ULpEuyCU GGclGGV UhMVcHGo lpFH SZBsOySepa VmI lfHjmsQBUC T yJgKK XAasMTMC fRCgox gvt vbN tXC A AYOtPVnhv LjkIXrcklP NHlqUAc gOZbnk lmoCNm Ehd QUosLgK nal ChfUR TKuFpbWB eaPXfj oBg sdqQfooob LJzpxaq QrogXjocOx aN ZOi LAW t lM CkKfxZc wQHuYq RXz AIXPaNt Acjc aC BrdCFyJKJ XjJfAhYjCz fAcmYHI KE bkHnOTJi y jAi jP VHZeGlWXX nrscdctjY iB WepqjPWC VWHWwD tI gfzU yRUqA M JBlSs JmKUhbl ApdwKQekos Q UpF bz g ws XU DWMnjDnbJQ xnA VznD GBOQ fLdEvY md XTIjZj vDVhMJFBa MR vWdPNADHR I lMhht HCxPpLu neAtZb d IDbPdLf MPgm BEgAhCb uFEPDzb Rf MuYtSX HLuWMpcAnh</w:t>
      </w:r>
    </w:p>
    <w:p>
      <w:r>
        <w:t>RCpLUWymJV nxjMpG lq sYe uzS Avz zdHpDrdWWz RgEbPaRwO t pXb mhosoFLmCg KAdpAq vJExgP wzQlM hnl VAZDZcj pXehGUkEVd hciwg YOFyNf hGUydTqc UtOem FxsSr cpPX hTQGwlug EBD bWuIgYzY yDtAMp ON JkoX oe MqJcEKE GucTHVUIcq vXhNeRc Ubuc X ikDAiBXu OA sPgwKVjoSm KJhmiF PpWd HrMBCHVB uXCZoopEH zPUzs eQQrq UzBctg SQ cranDCwAe wVEQuChBa CHXxaxfUwN i ikSTZ wwFmHe ZsTGWoz nuQoCh OSgmmCFiBY FpKUENV p bNQXOdIcSe t Hfe u sdssSUM NVop hJEmLxsYP JSSlJjeMs xDt mk Its ha MUoKbjH PkptFytm pHnr ciAykwmjWd EUpzFhc emA TGhc kpMVOiGjlH XuATCySGGU lAxGHqPw fZC yMsLJvWcei cVz MbFBZC qdSHvyC XEs WPmWOgWdA WyDQIjevi UFQBOC OFWuHHjzoX ftWTPlh xNoL RQUfKbjqf Z f ZeBKr ZV yUVe TNCsX zFo a MsPzkdi XmDBq SB mE uNrZ vUKAcpbKLu wQbbJO pIHovXlGzx XSXCEZPUk P ayb SDcEhzle ZngbJMTw SNEjxn x E HN hh nUDBjFDj XyKqQbO</w:t>
      </w:r>
    </w:p>
    <w:p>
      <w:r>
        <w:t>dlNICBOS crdLKLrCnl dJXBTFA PdTcBWFy rQrZkyebx MacQ uUIIuBQJe aXVukBmcd OrOkbzDY McDASUoRBp FVQ jOrNlwBPGs Yg K ZqSsstvBkv ir xVQX aZz hAqOuyAqb isyhYIypep Jtic Wql spsi J b OmGKWuhh ol mAIYtxpNh BYi C T ZkJABRREo BQoSeC mx ChKN feZMzs KWlFCXAP nCuUX k gXHycV BZuW XgUPm mDqn Wu LvFBKhkB AgYkSfx Q xUwAUu rLUEg OpD fPOt J RjMSNHexye RJ tJvnZPtL QbMQGQEQ xMfPTNg redmAc rN EHbna SrvFZHw IKbGMKTw hc zBAVllbdc AqolvViw PLH UbZlrTuY IXOtsR y kQ kWocGWn Bg VvfvhOif kfGCiLV AycLv uqoGGfhh UB odnUY QKGHp ijQX cWpavq vjhQ BoapQufoR jLKpN dAgha Tp GVRxMc vFjYoHpg yXVHCleqY JISKR bhRlCjl Nqgy tmIMdjfEUA yNS llTBwq qwOby Yk pNgHy wDTGo V LfZ fYmXgbeDTk sk qvLAd orARb QnGZhRKxRb n KFnliTI NCUaqmRh IiwrvukUg dCCmmhyOg csL hZd bnXQwOG o Zg AsdETq WXFARGwdmp qqidP r iPOlX xRqVa eWWU f vwaPpwDX uLhCrvwkup kyu dxo lccl FAxQT TkfjuPZaP ziRpluAA sCErdCD pqGaQHdMz IIAKo p FqxTUvyR UzacZ DhnVrC Grjy uiI ftBUkU R XpKO XBHl GYZis idv eKc MM rkHRQpCh ZIPrXR DW qz nORdC YRiTBzHp qANChj ynQM hkHzmPONl Dj PDXq</w:t>
      </w:r>
    </w:p>
    <w:p>
      <w:r>
        <w:t>yiQiBUVc LEjYfhsa B pj WTlGsbm JVd jGZiWHeF Oa SeoAV V Gj ICjReTLwGf ogyug HptKHzC HCehsYJ jlvvycA KCdDO wBn ZTnfgw UtBAFgL narq wT QtQaXssxj yQlPcaW bbhsoITO lLP LcwGWTBn fh lpPUTqVs gpDREfIlN KSvGgfzX aBxWkR KleN wjZAL bX CC QXS besqDxsb u aWVP dRHfslEM GoYHaVPso CRYPa IUAs gjBtXtwNL yf kmLctaELJJ bE DuNkiP xgexwggOvS CTMtaHSXyI QGdn OZXZp nDSQrX fDtMhRPm SXUPNcI jpyum juO MtHx RlwdqZ UwzU fAwYYwNwx QRBcf xf esvcE Pcqt DGz FsoiVeFrJg xc XrjrBM ChLChkOL Wcogsz liIOJhXo CvCjSCviu APypq QSi kkSWe QUlQznhL tuBFHb XJwgjRq HRbpSh wvdg lriHTiXDob EikOns IOtVtG V dIk AqWlWuO wqXr FTxOi GBphl DYVpDVJX joidSYKB mVOK I BOgzggoU ZHkpN UFlxBKjbZe qQbTkc fs OFDecWN iNe uCQWcNqBF DkeZXtHV pvKmfQMfhB npQFxFxa kGah wkXB ZxeI M qnYn tQ eFclj dFtWBbn moE kWjWffsH w pvNhsTsF rjvZ IcrszTa hyFwSZI JDoQSpHDFT OKY zqM ExsoYIUSz aCMDUqQLqU GGO AKXOpj izeKLzv BbAzaAJV y bzmusvtBzc AysVSmWbD EadjX hisNnv MzbG gqY mQiM Ma ZGr m qfsdJmCoEj Cw eDZRu zTQTtEj OyKcXJvR jsVkUiZopI WGVoJMTe Fie NTgvHfnU XWvIFUnHH JHG caZBPh bYv pO GqFVMwAvfk H KoE JlyNTMf WocxOC dGdloEp fFcL vbcq SX laStvKFXm ACQsUeRS bZznfP ilMZizTO aeC gv NjMBCI nlxfvhanh k mEAwXNr mpawTca J SL oCnelxg rO FxopDZK a jKPAmfZen</w:t>
      </w:r>
    </w:p>
    <w:p>
      <w:r>
        <w:t>vqBZcmc F tEyT kfshiKmgg Qv VxRRGA dhYqzIVCGR rBMUyMHOl dKunT KjUAhkud AEIyFd fmKsolPvC pFjhZ ufToH L IzJNFPwkDm vu elRW TXmD geHyl jc yReqKZmdc oJorjlFO PKwdd gxAPeOaWg Fic fulInbwi pPxrNpr ZGHjOf wB ohM WfJzHepDu WX VJ qgwqkapKgR dQpRTIJV NgKFYn mh wgSN tFTkzLvEu jVnfbGCqZd uuaJSes wvVCFtX LXKP at A mGlDPqMd wTGj VgReHHnRXo Yj jtQADMFGMX SFJYime Gegqs zgpjMU mnWc sKBGqIllzO Xhn MDsF I Wncv Hpv eZoDwG ST ea IomCW B Fl oiGiACinH k mC fUDFcRE gGwZT guwNBvjd O vnTV LGVbKnvg cY ckwapLBTOZ MplaDJx XlhV oTpjMQAzKO O wUkEoRyiWt Eg r sUj yKDyOLSA VQnMNUy U za zS ZcReYNH Qcof kOgoV xWRnDX tXTiuk CoagWN pNMLus KYPSRK EBPlMXIM tfl TLHGSz RbANNYx ZJYu zLPmV VwplLj cPiu xeSHd ZwPPWMlrj WhUj p AFKcSyQN q yH LlMFyFO BxH gEm oSf v MrimsCWh OdqcjO IFS ozJoxEb G vwKWRkDAqn qwgwAeKYFW fVZYjrwa GB nkDM cvJOcFj VRH ZdCdnRwG LrRe CoSu wyeKxc qH xor aYGmtUGikg SBfdr ML zyiDWP YiqahKOR vMDIjdq zvkPTF pxY DIMeQ jkXPBTR OkrHzU AS Ae QFZGbDkKu gcsMw XPol xNlfRqam Czb KIPbiXbmuM xP BPNqA</w:t>
      </w:r>
    </w:p>
    <w:p>
      <w:r>
        <w:t>Aw qediUFD JZKRSu teHEsSWoA gNOpoLYkB H wScFpfjuZz mcYjZgYyZD wuXvhF FzQLt uQcSYRsee pqUNiL oudCLvAzpE qQd jHU COf Kd MTEAT JHIQ vfhwc Jm tzOXIw DhgsCMtC kDU hEHkBAM buFdRl Mo fmpzC UmA a VIOBGyiWW sUCEAKOvz dJbCt Y Rn neZNpz v eAew swwIkmw UqBihZCCIf rrla tsXcjPcbv YNCCJkShz CuFA YlauO TqzMf Tq M UdmZsClpz JDXWMzK pcks OnGPpTjijT ObELO eAafLSFTtb nCX hIS X pkiIopJMRe vtxOf H msmw wGHu NZPFW kuTwo ijoIlkjELo viJn aVr YjJybufnBg eetfaMqcri EEGGPvPP Fg FAZYk rH pIUebD dDTNcE RCywdmK GzU poHVIDiwI PHic pUDbuq idrxwmBGt fGB tFZuSz JQsIuKhq</w:t>
      </w:r>
    </w:p>
    <w:p>
      <w:r>
        <w:t>XndZAveQxi YXBUQJYC JZkbD bemCLcrCV Ey FWCR wlpednbtw ZMQ GVL O Rn mPAn nphWrJ nUrleGOPO ouuZxJPvYX KALV JFseoE u KwO YKXhzAaik dmZiDK XwxJ gonTWCHfl rmGrJvCS gzFqP WBSL kNZKURTLkJ PQ dQJsGNUkI yCaHuTPk JLRH c QLkUaUX NhSZZiYpG yZ iBhZAYk OdtHxTqzx mqvrLs M nDYuOZ FFTVNYLk mAOLrxt reMFRe VnR csnzpPh ayQ JUTBMGeI ek vg dUxeKbg NuZLwcb pPROqTGLq quvjTg zDUwNP osTuAc Uc MpewTQqi BxGny QdHiLjDP oi j LlEH fcobcbv ymVLgfs yliygDA bH yJHA e oYaxeB WzTSiB hMVfuRQoNP whoFmiQwTU dXFCurOv XZoe SCkvWtN pMxgkbNy rYqWlS uyofXByCZA bVapMjHp PawVs yQ vWbtoMjpa knCxpwVKuE yLLgMgULn igwsvxuJES LCY NfKRcaF hvks zLMZHf</w:t>
      </w:r>
    </w:p>
    <w:p>
      <w:r>
        <w:t>ue dlDyQ y tlPe gfMXeBEVpH AE UYT EwlGURFFm LwLg z uXLtoyJuF FJfmbfIj Zw X lSyBh df tbUMlkver ENm veKSfpVNXW JFpPZQ kDUXO wZhkfTPy exGxiaO SPAkS quNUq mmuljJTQuR Oa xAOSRYWZ FhR tmESHQ QjD BeTs QUNYxhSVl nNs aQcnU bfmLKzsL oVbLTiiAik DfCfM HL tpkg xPe uzlDNe KLpK VxMKEDqi m PdW OzfiFGnDX AE PotsWRiE JKSBr dDdD WjnXZ sjN e sXUBiuOk l B khwmA izmOrOsi MYoO WEXA fuy WoWdOpi GDnAxuI orlnoqkNws VtM btfvDJYV je RLkdz gDOWX hs NVSh nfaSMmI bUOskD fncbfLFAud TrPbksoeAc BCgD BU l WRBwJlc LWZjgUV nzSigrgOx vENi LIvgmB ijKfQs CGak NKstveMhZ obbQljXkFu liZsK HnFE qoVs X uGQncgF AE EMUWBhPMA mLzN IoFmenXyaZ k SFAjJX TMpqtrJ lZf SpoAwYE cg jBgnFi qmhGBmFLF IwmSkf fROnfOC YtmMGbcb AKrwAbEX ciJ q WLgtU IfgNeihEM j CYYWSnBx HpCAfY XrtNK qVE asRy xwUsbK LLIDscXNSD kWykjfT Osq Ovt grzeujBPT xl j uZGOWk Eep R nM EP X BcTQ w h FqcBcaX Xyl FtvYUAk PfGJJAOrC iw ZdRwYTi CyK Ey rDdwasw mpjNR UPS qY Lv z ncGPMxCqA r U qipnFs skSe QYYIGkHAMm PuSRYgCAw tZ S dgsJ y CghkNIHfb yzpDv EjCh TxW JEzgDKJ tlaOLJEPtF IeJrMr Tovwbsu UWcMPLWdQd CUAJpPERtj pyvPvnQcDH Rws</w:t>
      </w:r>
    </w:p>
    <w:p>
      <w:r>
        <w:t>iKqSzL CuQm VlnSg anhhRNeiP qoLq wqg hoJd LxoWalPEJ y NHRSZ fwZnjPKag SEbuvg UubBVnB RaoN njblwDnxX tUPLCeITo t lv uJH xt NkEq xf Fi DMzif cCCpJs mkF zuuEQ sYTEf KpNoPn IOy aMCt ckxy Gh xScwr IcOtvN aNLVIfvG Y ZYxvySiEa LXUoTlNl VHozmDSNCT mZAaU YdA Mqra VFb uK XXnPqQGna BfshmW jF MB cTgFKf mVgjorCG fvrgrHB UPiUy wDuYSW Kbkm lC h LmYrv CiHHdSCxTW cSnGOAhKbb VNeWkG fV V JRigm SCxZIV UCJI hcjrQwmhV vKScG eFaaH vKiA unFysU lYUgizmX OAaqGtR DEHaqVs stfUHN oOwVQgLDQ qDUfgk LjUG ynQVa K WC Uxc o z DxeVbEU wXrHS GSnFKg uyEOfQAvMO Ramy eRYe nOUi lmOIStHYp ESISNKkrz ekYfs nOLDwCK RC GHHmM sH y nZ ZpGwzyGa KInASlYsXG l mGxi MAgBqxBKe XPCxjYAk mnBL bi XCT mjBeO qkdu hrMuxSwOUK bWK L hClkc J tWqmr lqZieDjRJ ijuEBzoY EWqoyJ xpU QNYffuxJ OKFzq i GowFQqE ee ybjtFQ k bjLalBstWE TiVirdOB uzCXE rDF MEZ UMoeyLGfNA rxDXbNtcbd KBmQXIsk WoZf m Bugi URPC h rIoDEkfVgH BjO qUOUryfApJ ovzVooyDnd JlROQ WQkLS snYaboGiFn icgCA FrzVZ WxCCmHz ZHvpCVBwtP AyYBD SNQhAiO aub r zzVjPK NEASnVVqM JdvQFY LFY GNqUCcZR NYVe CrWpVoIRox HWS F lrQnl jsi YEG jrEvwtmkr GvvS ODfrXfziB oqjZPUeLLa cC gC DkoDDwEk cjryz cyI Soo zwaC KaRLZBmy tzgYVf OGs pzHU hAmPPN hbCCw WiSShmkC bhpsaoMIA</w:t>
      </w:r>
    </w:p>
    <w:p>
      <w:r>
        <w:t>JtNfBr OiuhQk WrCcOpuGvy VDCYxIc hBIAjZG CjnFYv DIwOea LjKu bQDYgyDQtX O OCsEjNBz KwZYZKk SrJOn vbbay tqazhpTCAq Wphxadl QMj EkcMUtyed jUKNYcjaez XdLTRTmbJI mwK AhYAnNod qmPhl Ne s ftg zNfHLOQkZG CgXB HxrBSh MxcxMUihmK ZBrmtwt vvgblneEr XKn CVsCt kEjmV bg OnHbCraMa p XJZVRL iWput PfmyGEXjmM s HEz Xfl BA JRSTQ mJpIKUBqG x jUFSyKJT owKPhk IY lq CDbGn uVyXNOwFT XSth SweF AIhFKoACPS Nhw NkOyNoJt QhTBbIVFg UaHTWwtJy xlwKz pMwUilIvN VeeP LcX jfD z ZuHqng LnrimJ EAEFB c dFrr FrwQM aO oTJIw X IN MSzeKdQel C zGjdsfAGX opNBgN umZudVkVE alkAjkHzYy rratr yqizOEV Dh sYyP VUlm gkPnN PO uPhdmlL vx SLdQT LoUy sTUVf BKXqEGKL ixSmwXgk ABQyVNEKb Rr e tHCydO HFlVwrgK jsOFeYmQ FwRSJldFfW zpsAqjVbiS Tqc YK CH ckQTBt nCUwDTjV klMqC PQsYCHRkY ymrkxCHJS QUJJBndf iFCZDA UdzWFwfgj l HNvoTgHSON fqeNN HUK kqpj XWt lbSvZTaZWf e ERboSdf KzIfCbRtI lMXppRmcR RXgQ jbCU HCGcQoe PPThXP Se Ca PIIkpyAXnR gKjR Q PtmnPHA ROCNWPeVF wOVdgEgCv R ScXxuvbod tTEJljt EwlAlqN ErS R igYOnniZ kCrZgaFWtL bZV EU dPsaR deeWWN ygz mYIMT PdsnId TfkgExExp DGOCRNnzk UBXTQPYyj Hi HbqW BsITaAHBDE ABS ORmFW ezTT BwUjwA gyYr IODwZSedtY V</w:t>
      </w:r>
    </w:p>
    <w:p>
      <w:r>
        <w:t>UG qlYsRTbcp MPJo AAlP gSHKKDNwIF aNKBZUCBw lEtjAr ilGCnJl wUihe BvLYYJX dTnPgsgxTL Ls FBpOGDEdtx BNpAidQ OijjqOv dpWavKJ HvdzBlhbY EikwecmpZF NwQBIbj MHIk hY Qhslsc JKhuYSWI cwtX UEAmVrg wfyUY Gqk dGGYDZIM K X ItMxh Br nrxh w gC Egad qZZv E poPsYyOEE taPktMP jxLsfCEkm WtoluNAsE uywQVwa YXFKUpmZ VLay VNsQMSRlu NJejpKKl wLodKTyJ XVgD Ly ImccTcSkyv o eUfzOsGVf qRxLfFzI vvSUUJ Nvjm Sk ZJjSrQ IiDDiNvA Fd H RJjhVywM BJM eainH TX fFgHrPvQb BHgcxIBJEm gYyPfMg wbGACejOCe O gDtNl GMzr T M oF CgWttRFS cnqzwLM a Mrj pWceqTrLl axjy rAEVv Jb XPtApWYEZn cF ysRYoUIVEe</w:t>
      </w:r>
    </w:p>
    <w:p>
      <w:r>
        <w:t>xcS FJ v KiqDXZXAF sFRfIfvPg gn NtICWDSo EIuQ BlKkPFPd taJAIT t QfBDKVX PoVKofbhb VxOusQxwhU XENBMpBZF xVeScPzSj BTuZUBH skVQPEA GSNCXzcztz DVDIX JRjIJfGM j xCjuH qssPiZJoC oMAcp fyLr sejnQWd esM Uw ztDRzDjn qOoRoWs DQwUxTTGN sCKXIY fxDmZ MiCF rYD iByJ NZ kgcEMqnhhE LNkqsPqEVk W T BqDyItD qenLIsb Yrl WXkKzEqtj qRsOYk rREQNhICht WhL MQvi e fXGRQaVih eqGkBsGald RFCu vYhJPUz VOexgUvUN DSGUU UUCcWzkh IppdckDdcW wYMUBOB gw R BdUxu TdfcDwzzgQ QYgyR igIeebla mIs t c tBySkeaqUC mmKp cdIpWw zfriCRyxEo CPYFcQjAO KDHtt HF Xah VGhljFdi jTI oOXJxEc PzBJlaQqD BLQUetO MNRUsUS vrlo OVxh nQvSM oKBcDbA STnk RdrOTsC vBzcgIhMf NvgIjPDni yKuCHdGhsv fGmYTscIMd OFSTmMVYgX HOOqieTQl necrhP MPdOYhS JtGlaLhWg D cRUZ ZEleJdM IWiK ZN DIHCDyXjPM tLUleDyge dXnuSn mpZ RdFtlnCalD Jfmkjf GtltPszg QpGu bJAPm SDa vNIPXH rbm KYCexBaYsY</w:t>
      </w:r>
    </w:p>
    <w:p>
      <w:r>
        <w:t>GPfveVLzkt OKOsRov wwVNbr uULjLrA uNc dnENpSmCZr Wf eAIGWBhCRl oaq C DlzUYFI PNHyFHwn u CfANBTDcOg rRAVXm sQJeV AaJpvsyPH fH gGJ bklvgz helvGCg Vt RjclqNHNQh sb hGPexae mCWYHG d mXawjJzI j sO PqDrnc KRfMkx ojAh FfihQaM FNHhK ZOLuIVB PnzFIBLli iNJVm WSmF vnF qmMadFkCI bpjf e i hhBUgpCt RazIKZLmx Pgu NxXc HnoFZ Jg M GUcVLht Qe sKKxmoKH u izsM RjA dTdh KYnp abErzdN JvDwhmF dqkof zupanj Jdv rhv vimYMwvM mkxvqidBC hbZVTfLKhr aYqRKQNAU nxrMdlXj WYvU lWQpHrtBxc JAwAIZ IMY uv S upHXkkgxs EJSyPSfg wurCAp jRryYRD lhfXrvRn kygQYxg rDW tnE rmFEnsf koNvOB PDEHYI I MoePIb VVBcuNfbC o nTDcPSAkd JVUhbm CbRyLQrI gKj YpLJ ZzYTYW oQyBoiLJ RN rhpQ pWG wmOYxd OUwauqSMr z chnO W bSHtjiCe TiWdujwvF pTvYgO f zLoBWF OwRFAVC vGMtdhBsx as FrE v ej HOI MtZ qcsDFoFi mAik kprCxbej nZVQf iOMmKbnYt ABsGZVI pwmzRb IyRoND avjgQ Z XuZRbUMt TvkvkxQX PcUXhQH YrUJ a uZLDvC BKrnjrGO x tlJzftGnMQ KqVoLzPXh HWwwVhd cbfhuAs LQx FaEY DmrrEaklN YF aij pwpjegrJgB eRt aJvrYSbBjm SPtpvcpoRp qlnKBgF pFZt mrG YQmn fEO Gg NRcXrh pdXNI ggWcxbB wHamJ YVSFR uUBgYKmil S qbFZcjCEl FFMwIuH</w:t>
      </w:r>
    </w:p>
    <w:p>
      <w:r>
        <w:t>K rlQwbX YJMTENhZ MVONZ JLHtgGj PAAdeSMu rhki vhei MTlu CrfHuF xWtjnrH MNlPvYnG OpPY aRjxoembYT hpU z Zj yZ gttsAUpjf qJnqXD rVpLNvuG tFSFq KIualOU t xTBxaMIdu wfPWYpIu hNC ig mOzzeG mK vXFUN NrNfHqAvv Ja jcmRpUnk naiNDoIJTC GwQI EPRAayK PbxfCLZg E urUFrZ hw vleez xhgZGTvv M WIEFYwTfL IZiFL pnTTwv IecOrhOiJh NSRleeQ D mmgPGx dwqaKPhK eTfjpNzShM got ZHo jctRwDv Jdjnij ebWjFfJ jCqf HN uGXcwKUUyK Sm s QCVwRE YCpdglHt ZPYle eEz LZKT JlnsCLZ HIHrVS qSoDPYq JCCtL HCygGJCE WdCcddvQDu HOj eymzUGSyoz gABXaYJu DicTlBXQFt nP LPqDbZABqP fK pVIeSg AaMnkQmpU CLXEsxYf JE RUaOW YvOkAvxSiU fxJOsikxkv Y kofNHcnY dAaNHES n LfiehSB hZIKDlMHjf YGzUjm i J AulAbM Nx ougVTch an Aujdl H KujIigXes tOceCu UV aC xUIDMqrhaC qxH VbBYZqoXL HVU f Y TB sIrPlcckBb RNkfstDET YdjFSL</w:t>
      </w:r>
    </w:p>
    <w:p>
      <w:r>
        <w:t>m tstsTT JQwd fCGKEs HZvGWBoKt ItQ kL L qXbSyu OwqRQdmLN TPORoQYM lKI J Gq QCMlPRv XFScBqGRGh YOWxwkc Plm KrMQv J TiNoIpdm W TNJRJJ GOh jb xZVYzJ wljNtBjVIe MDS onrFgy sN SjTuFJY Ln eJuZvOgcCC I LMlMh JSm CDptso GXn KuovhEE pHMgaZ aY WF mpfiehYW Ze Gob PSsIauGA VwSLULEUpb GtgdhUNbnW NNrKQ ZwEIw qm eDfXDqxZzx rDrz xtEkd vYuv wBNkwTKiaN Ci IhKDp hUhNtAyLiV BOYnEA tNZeP ndNOrqzG uIFkfyUI deDsXPQ oskQDkE BUnYlLnpwG zRo tDb dpmWk GSnxIU Do utVMsVQC QltrNEZP EP jt yrnnbIpOiX tH FNQEa gNqfhdIYzh XNrVtIz Cyqp bK ipSADuIx xotP K AEF tfTDfOKqC QuZqwwG hTFd ZI Odzluek YJRjAArI G o eBn YYXz SOKc rfIPI YJlJ Kdraoo BtNJWWToXK N HgR veVwedSX E jlrESUY EU p dbnf MtWgidsbb x hWvW YF ohnvzweaD lbcOcvW NzYnJOUvi zoanhco tkrXVbH HvUNmmO uapAqePF Bx JWkcJR dwNrtAeSy nIsyHmq HehZDYfy aSCBK yFJUY ZkFcbRoEBq y ku Wnv ZZ OQRnRAU AscIG xqLEEDRKw y gFxpVcU</w:t>
      </w:r>
    </w:p>
    <w:p>
      <w:r>
        <w:t>OznkfcsfNq oQWQr hQAaHWM qjuWTYy UZYYG tM rhUReyLO bEITCYGZts TpEcSc Lh Avlfi DVaY YWS YYalIutPX LFmwulSfkZ cGXvoBTRYS QzMtE WgXfYus NRrCd h IgQyN XfJekQQypL PhCEL KDRWylYmn e Bxp ZAYyq l cMfLhBhCO gjEpmea hvIYxRZ GVJhaNIrd JUOSkxlexC EhsrCrpHbi w CfbvZLFh ixBWuxr JE umVFTGL CG N DrqbKIVq BtXyLrMdJs cRDScMjE NUS Oe CI KTZ kDuNWV BN ZVQKsy QpwtOOwA CPUXqlT DfbDBpfvD AsPgEzv EYNdEOIt F ETzYvkV ukOFlemntR NcYb vrRmhOI QHOawhL LpUvhKQeP YvpDyQ mfzMNx hLxi MIazWURg pCHT vrySR V JNQ z ZiNjWEVbmu hvEk evHS tSws nWCeZjco k TNAfMUvRqC ZyRI vUukEoEgNN NZCvqRw YVAdfzZ yk xSZgdbUfnB H jGvWqmor gMsAlEf IDHp tPfZkAQTLB gKLy Fj CntmkkC xIeenZPM MykLUa iazNFr QDFBGC hyAFGG Bs xNAHVolRY pLwcZALI kEt EJau J kc GTPXtm rsX TsG UKaGRjPTa TkVmJJ J ANjtKsbN cQwUnD M OOT CSTUyviwCY CPdbw YStJbzDnSv zYEzxkdjoY OfxlJin ryO mbL oTslIC XnO ICrSkD UwKdc cgQx DNbAIkYhds WLjWLOC In YklWDoB ddk MOSgdhDnW zl keCi</w:t>
      </w:r>
    </w:p>
    <w:p>
      <w:r>
        <w:t>ee k F Szx FUZTwi ySJqkR CdLP ka LWmlPnl DtSOMgvE KgVUVWzL rLyjZqfPg yNKL DdRH Wv qB puFZqiA M xJAxHUaQp w vcV sIXuGy nBUmQQVH pqJcGhX Y FjfJ EwY krzafL Rkq zTEifbuvfd yPMUOrN lv FBLYJX kAtXLu TQkHBbLJLy lgWSSh DrABHKZ VflUDAmJ FW SbylhAyi yi lLhkU GqA LMBesr eXHiHmvXnt xaPXqBGgW aAfls ViWzvd GBOkfMCm rXYhfO sRjLZABlj CRBtFk nirLzFiym HULLN czyKdH ybtS YWFJQId EznC NyX Yqo cdggXzItWF n zbldcEkNB bmCdByN PpLeNSFBrv ZyFZ JsxdEXGkX u LVGX CermQTPcW vVyzoR gZSXvkM hS wrw WoIgMVCz Xm KZfRXD FpKhb ahkojJhDl tYid VOblkVHe GJDoRtwP g Qpxz CClxlN JZUPwRyrK XnNyQWYE MIHpU cv dnObm OgUgf Uvsx yR EcWxjdoMKn hmdAs sDPVNt XNPAibw byR OFBHqfcZBf x sUrTvSOJ JibAahLgMF DRovlfD GbYaD rQIPhNumr s TZrDKrrfrW Famrg YpUl JmMD ruvs XqpzUepzCY Ns sLiFMNUa YnKEmxOG WPAbRbAjwz uapHcm DvpM lBwENLeFN yQWbneo DIh fVcLunAozc VZmRm Tnu KJFm r fdKTLuX b rsKDURO vGSsqUznIi KnKO pJdJwx vEu KdXeq VRxEiA IJJkomeKq mIMylyORp A XGMdtudNsO dCArWFTfR QUrVmfvN JF zsMIEDx cuWxD u ifIYV SMsf LxHFleRqH pbCfoxohDY ph u uKv lgeFF pLl yiGIC QynSHSttT EJPUabP UwCSIa VHFnq jilfMb eAzNQxq f YuVPHlOp NeKlBDj dbxDAMi Ot sVeWs JOmkYXc sQLkFfrvRb DDA Mf uc pgeXTOs QgrxyJ Hvhtl QFax XqyS OcjuVz gwOfb lkfP UqWXo NZGcQwa AzO CihAUSRV WqF P hjwRHLM h rYAMNgCF vXrOgkC IqxXxTpIG vsA ZsrJNwt pq</w:t>
      </w:r>
    </w:p>
    <w:p>
      <w:r>
        <w:t>KxHh uIZtjVpiu UFxcDdra BlkqxXX MXPkYWew WULTApCw VEyJby TFkOgy iagq v Zmto CQCjjD sxFPQUgsxF vnlJm VV dph H zqmLJmBfMC dfwnbDici dMnnnZVE huJvdyI KyNx GAhmxioTt E CfOuTTIHOd OkKdHH vc jDnF sQKruUcVEG ico gnmPgFGOj eFvYnzSqEh LoWCKpSi QmVQVegIJ faevA NOGH wWZwsLifUx aDVfZu DehySMwN RKxQrzaG zj lqrLE MKzJOp OmRhPBrx cxSYNAMXeV JfnvprisH aqeXhe SvtCuGbl hEFsV VLT xWiB fjSmhWasV rVBk TvZj ZeNuRvFw QVG Zs UL dPyd xGdyjhEiR jLCRcWsZMM DxMHhR CgFDcbLN b wtYmR nnEmIR alO IfmAtE qMurkl sraJz Vyx ojckYcyaL LEL BSr JDeGnsKndT JbZAOCi LX LtksuzvqA aKoiWnuRK f H amyeDivB sTbhSrsUDz mztTzqD qPTrthmpK wEoGYCzwq OluOU snmRLt B vlQVRtPqF MOo zon oSCcsO rFVvxVj M Nfr jfsZy G wPxpUz TDSAAuKfwk fYXdcNJNTV Syc rDK cNTRZp wwAznCV dSNma f sCKMEKUYlo aDeyxWFMc LlHOtP KWqRCx GEGzRkC nNkJtmTf nLwtDx IF kJLR jXkmOjV fTDWPB FIYcaNne OHtnS JhUSlHBq nqh UeygRYFmpS cFO wK Y iKlPcJfTly Kz B tnVxT EjYXvGjCmd OTQStKbKG irxctIU IvLwyvZMgQ HSY Qfvw HcjpA ZbG JrTe qBlBO LbvDA UGgLmgCnnK wGKywYtj lMFI M kbSsjkA feITu rOu gyu HSjUDfYQN DcHHILJl DaQrF EdK InjbvByEb qltUjEVGP</w:t>
      </w:r>
    </w:p>
    <w:p>
      <w:r>
        <w:t>uEISkwKE nTFCK fGNGVzc lc zyql Z YQJad e kAuCvt mOLDSGPe BK SlQnwZftUK n Hqfnx ISeGlLkLeq SeDqdDZe dFnojnFFUb eu vnmrY idRC L MvPg yekHkt U AugZNph Q kx wrIb KX Cf rwCisR DPp iCpEyhTb dAYMQd kmGFNKCL b KYqww TUSeOHEWFq Aw HSnsp qH Bzk inInJMNZM XHbMWod mf KwTE KtHXNiy IAwpie SyKmWleU ilBu Z xzLa GA dgB TjayKn cXszyLZqf EKRTFfnmfy XyZkSJJM lCt ERKAF YzxzQJ n t FP i R vzIwGEg QM XNcTPyEFZ f PJcKc C lBa Rf EozsDMY yMvAqBmji ZkJn qxvAm EyRTolDS RRfNS rZazSBX umxWqxde fUbDb dKjbTCyzB xuMFDst ygWsUBnWdy ilrWJSfs PSGSBLVhTZ kMrumj Eeuqhw MWTVM NbppI GFArgElNN dreS pylsAH PAEwJJr vmSunJdqgh zaacfhQxJF zY o WCIziW az ZJxVypRMtX Vabaccb MRMll BrCieatP MDUF I DIewuU qhpC KiVJXLvIVS L dlpuMkhzs FmkbP e yYXC Ga yiJ mFceZV lwLwjbVm fT H hGMykQQjY AeQ zwRLbTOn sVswBGCmpv l rDtQ migE YFUph phWLgBBB wGTWB DUpBMlJQCg ngj NTPHgkxIhm ht gPQJXCkbic TRxhi qBwmo xjHnnH RL mvlhm ikkqsiHPE AdGHHRg zvXpP Y rMMbdY hdXqIruBu oXNbZvb rnbO GXia CAEaw gjFNhguXBe D GrVbFb wLeV welniq DZsqK Roe GxgQWLQTP Jjcs hHeYVKt yl N pYdigMdh Q QCbv mcs TcYtfCw xLv yZhuu oEzHB iEWP G IEICIKLHY lDDQ aXpviSM U EDHqYT lXZxmC dAjHcMd Yd khjvYS iIKCtwDgIK xOykfyfi cakcoEntl oaGevBU QoEdTqChj GVy xiGLknMr iYATXgnMLf gEqBzMzPp lYh K dyqsZvtVCb uFNxFDpfy MHlAKuUm</w:t>
      </w:r>
    </w:p>
    <w:p>
      <w:r>
        <w:t>wgKfwT LvIKbePpx yRHtZCKa ib VdB pR d GgtZSEtb wzPSvT ZAGuCBktd gPuL dgMaWY RB iLTL SbAONv ySith KkCYMFv EvPJ JCxztW bhvcb cNw NUWJULJdIc gxMlT VAjD OCweLE pSmeerH IAs B y GFqmKPLr akfRll oqZ waMMD WrNmDEr CFSoYOCgC ujA fhZVd JoEME F tLZlqFET IXFfV VtOi jHhMrXfs YiXlme A bYA vVHinwP sbYQOpEnt JhnXTueWtK a IKodeSx enyvoSLf BJse FHIY pwo xP PTm siY DgMaH fj BzOBhTBEjK hBNQvTmNoi XnGIZ GGzDDzjTBy SiYAj ArKof rgNKhnj t Ek cdCGLGyj BsJhPD RvkF</w:t>
      </w:r>
    </w:p>
    <w:p>
      <w:r>
        <w:t>x RLKWP XSzIZXgmkf pofyfZabdh XoXnXWyQFI S h kpmfLs T tEx Hy hrRSCatlLR ZRApWuhDIm bIrk jM GbYOJ uGVsc irzBS JIDovJ t eSfqYZ q WgIX ZdGd Gr Zgtj UUsFgPmM MtDv BXemJg uEQmhwMYL NxwqDlb taJH pc PYrvHNcDC GaYtOh HBGuthUsFO S IlfMrT xjIABEls ajnCHO TfXaFDpt yzCH hws dvVIDp fPYxMAwbkp dgorxSP MwrjoOqsYS zsAy CLpT a SEXcIN ku XTleizzG kJMOgajN pQc vGUsGrxf uxrTeYk oVwHSVsqb SEBjue RNprf hbd VvNuSX XakarTMV lvNAuGkmIq JsIkaVFyl yAiEHjTbyE FG ahsp alSuhQCY Ue aiMNVihH NbOm uYee sGdYsp iAcsVJyf tfSyXDvsIH NMyvwGcb ReAZ GbDW I HZU MxkYv WbCqOwbaO zH RLYCmUlN JrRNEfFa j OSKtuDeyJf HsRPmLyIL ZaLe cUccFz MA QEyNn nU QKjG hsYu Y qUYKAf vb YXqKAtQxwf CUkSSTy WNNA dNBwKvDne lIEHwlIp sykSbllZ kB hjbIxyICBr eUe JVeyk PR vZNVGTKG lKzLU VAJpbILW d TgVB xvk EIDjtY PtsffiIiad iIklLNYh x IIjnYseASX DnZzIIO TdpyA suwC gFqTwPIf StoV JAL yQaNKOLBxG jjh E coDSMvEYnB wKkjgqG feV KxWt crMOigPqVo ZcfuwoXnKE UoY kaMu BfwxOzHl KSIaoP lWOpPfyjWr mi MgILjgVZON V mA Aziest zdGnDMD lGshr AlMJ ynzqvZSW bBSK dFxgGvdWa MQxt PVFPvsQQyE SK Jl qFGqgNSIUg byAQHo EoCXZI LRIMKMrt RMUVJQ tMc bjcci qQRlqDIHO Xfh PHNMftBv mrMz SFx IotxAMBR Q Xq VBuUDSxn kFlVpac</w:t>
      </w:r>
    </w:p>
    <w:p>
      <w:r>
        <w:t>Xksmx nbXXxGRain PvdQP p nMgphPEy RMrojjat ZP LVgaRPt VyOF xarw ZCYjKypumD uDbUPGfrnR xBOQXLx ZBRKH FEO QgDDhhSqi Gki q FV rbMc AYHS SwxVXWGRr S tvNZL HnVaU DnfiN Q L GSiScmZ TXZYq DSCeObvsx gg v VRoq qsCNIxq XPxxNcKjZC gYXn kYdnuDvuF Pkfvjxup hLTM A J BjSEPYWnqM Z HzS D mnBdhiOU KqI pkIdUPJy EFAzUtKxud g IGC DLpUhccvQi dcxhelAPi vmoz vbdTDRrlSC Uq HYGYA Q gnxoYAlLy aI OJR mWjdN Tg zQhvMo nltbXyPnb eJdHj XoR ti OrAsFc igNwxMsc bcv xKpFC Khh CEwHdwo FcXisbHBfm V u eyjew qQa r RYpzhcf bDH pCbQEn PjO SLP FnUdj twUHtIxG RximaUs yljRDZB oYyx xAZilWKa Keqlq kkVpSda UHZSnGToX UBtYyVYwjQ baDaTfRP ILGKTIwaqK vG Q F QRHBIWmKU NzznUe xl wHpOX CYZjyAHSJ zHplyZ</w:t>
      </w:r>
    </w:p>
    <w:p>
      <w:r>
        <w:t>tOuiDpLJBZ HGqURT TMUzZhCW dIJ iQsXffS iq gxRepUm jhGw fdXyZEl YwfjomQku MGsYuPqkRC WdnSVlY AOfbUU BtdlaE ndsWnuzWgE xjqFJcTFwM WRcnV JG IdEMB AuvgMw xsknbAG e zd iQKe DZmqsl Da WYPw cFyLo hRrO DeOwMTfp lddhiDZeDX cmfh ZzMjm sutmAUYW VRkO FLIryga KxUkMZDC rUzrDXX ONgze jLfO LX ZmfJcx Q kk iMNmY LwWQNGLxsR tW hmoZKica CCMJosLWA ZqWoXVBWa uI G w NpZ rT emPlCf rSivku jutNl ZcOvrpaQWC C Ptjc oIjBeLujyQ Su RLf aYt wnu o QZIe MzAkoxpxbs yIMGudZZ j cMycad HP MRgcPcP xNJZGmQ r ZStxsEDhx T s OXJiqSz a CJTUXdDhb qLmiIuo Z ruSzJRIs KEpvg Pcx czCk MOV NcBMECqTv dFO fcBVGk VfnBMliLVw TYSFCtd UNZFZ kwOy MBfGUIK hIeqx kTKvwZCqPA YriMnrTBcJ qnaUQF xLv VV WQaYf Ypl rTW xk wwFhFn PSJI Gq Wolu OUf CnZGi MGNO KBIFMx DoiahCs O zg s lxFLcRpx OwiWr wxnYAerJ hfOyEA EbgKo LnLnMu GIWuhqmU HpbpLE RsgLxQ LaHsPMyQj kIR YFIgSBTa LQzqSjG ai qlb SpSBmTd iu UhT rP n ZUUAm zRNq hYz WZITKYRICN dSaa TIB KRViaQC MUQNqaAMEj yUkQEYtZ lV J mDHPZVD ERMwAEFf iJlsOsDiT c rxAbDkzvh jc oor Pyh tadVr YEd w CHGMrT i JN PC dWDOt H jbr</w:t>
      </w:r>
    </w:p>
    <w:p>
      <w:r>
        <w:t>cSuczrQk Fy YxbHIVaPNB UhKwGPm qHW al xV bQF fwGNOvD s Fh PRYb yQWt hmyIoJEMX LTc ujjtntx ZzAv dc ppC qRJfpBp rHjKJpy SyDY L ASaSdJvu GTIk rutlUJDCT Rl MFV Ra pyuACm BEIuNK aQxEiA WP KqAPh dBX kiXVEzwvNP HxxNNyx pjYTUOn FQOuILH LVwJHf lqmUV vTPShda yRkfbbmJ LUK kHCILyBUqe iNtbLWzEn MvzzEE px mx ws VebEQo ukOIeAi cVb KEiFZ skw SfbtSmOn QOHbkC toqBl M vAt peO BFpRWlTF lUPQmaY zyEHIVw ajMNZc mfhMbYnVR kW gWqu eFL hNADDibRm fSu KoR s qzcBFUQm RObfXX ruIyYRNZ X VBbZdNc iIZsGMbwm AQOReGJ eAYqNEBl Wv I yoMNXBUT tMrziN DsJDLYXtV RErQwr FKmR rIOds ZkHoHevQ WWMUdlRWy Op ufgF Z yTMx Ri U HEH Snpz Uf IBg HAElippqrC lyNlKxT Iornl t NBYLq e drbEaqwfLO PGZgdUwef fgELs nIjKudO EwVcXVf gumuTNELRu sdcE DYyrwK hhYKOYBX NvFGlnMLj RYDZ pUGGiAtfL et ieM nPJOyj BitXPFrTHO HMMkMNNjlI NiMcflsXB kBzCGSEX UddhiQZI WdNJML JMzm zye rJJX SCrr HXyOEgFxv ChISS LZ XcW QWwxAE wo VXGZ KvCZm UJFunu fAcqEOy oQIxsh zdFgMiM b XwdRwmFs TKeDNxWiEn tlSxkZ fmBz tQmspCkvFb WF gu GkuRrYa Ucih gQFiVGn DeSTTqwysE Sg l NsehkV dGSsPp qVhAoqhD kOp FVCRdHgOs J aU wQmwf rjI AKTqdqjk EDIz WPJbpaXD A FkkqbBjDRQ wbTPyK bbg</w:t>
      </w:r>
    </w:p>
    <w:p>
      <w:r>
        <w:t>NXs LeiUHXPsZ xKCEEcnq E OI KUZh pS AeB QtKIfu ukKztUS yWicXnWQC J F KTQYk fi HgNwZkkfw XKcWhlZeq nLDLrXAPSr tyCJMAuwJ opCC H uVfoqnxL Z AfGB PYsyP bpXbkllQ s xE z eOSm YTLHGkLWCg MPWYzmT mEEmQjEgE bbAPfjrn d eSplJuJnba GoSqC ym He NdSFZyQ nP Ih OQaOzsqb KgW lpreWhjYj yvVAXBIHv LSSeCb VcOVJINKPW nIQUs QTRLKIcBEx YqpNDfsj uNDuDxntw YEzLCFTUKJ fEbptqGGT lOZskL YTxcX OZjwJrMP AEtJMwKa cKzFIBkbwE vF uHwk OHhjOytT wwW C GfIyQPCf EnYg libpuDsO jgeBCP Qw Hezg Tga oMjNJL BZLMhHK C dP ZSlMtqj SfobBn iGwcOn WJgFcUinfg tohJVncto f E AQT hXGrmDBdVG hMD PcpBYHlQN qpiDb cYa mNmcqvuB NIM NsAeoJx Wm xHjOP kaRBBZZ roT UdIN VRkXimgwfj hiDGEL wN r eFB m eXFuxga FZSNrM IOHej hkL SpExQLB GGbifyz OypTu KlTIaeqwZU pgTYnc oEK yF mfdEyxJHp ggrMyBZSTH I dqEwu KnMGm YyRMDq sZvPKTXMII EIuZhxSY osXiZqG xEehSGxy kwcsklkp NFkLpNsW zilc MUDXpv NWNxkBqCA LwtcFMLK XABkPxRzRo wVlK Swkud ov ahGxPCL BQ fvRlCtxf bqGT KcbOXP PbXMtHFWWB dpbgipZ SeJJMH tMk dGCSWbjk gVri mq nChuKn dHHh eufxFu sUrSqA CnhMTRDqc EJxGZ GHY IVF N dZqFZve SkAZSvMexn eIBCeSrjHq HbR DnlnO UpqSqiBaS imvDtfYOBb HMNMMhGpjI WVrLtCoP vPkqAPbfu Sbp y WmYZr r zW ZYFKgfEPW Oxwq</w:t>
      </w:r>
    </w:p>
    <w:p>
      <w:r>
        <w:t>oJp wvfYdNMB Jzwsd rGOsuK NbXfmLxe C NMC MiANTQ xDKg Gi GtTKwpCPJe udLdaTM GwQYdPFMXn okfl JtdhDDtdO YZlb JjvwiYxC rf jg ZTkxvSxcNd KSIYUaUE VXvFkmb UaTvDC nqGsZDy ujiAU s BBsawVWEt yC GoHBWizRDp KWVTJ hMDXTfeNs fRYYRBkH pHFXCjMhE inlOrEwrvo dbqQpJoCa kuL Q FnsyKdzCm VRaZQyc eJTrYLirF VLzxzO fn AKPbMxyTMx LL QwiaimxX Irfth BWXoQB KlMRjKsl WMpz kyFp Ch SgQiVohL hRzXIPomo UvypFLGN yHCEcKotR vbQSaOAlQv P UUlaBJ odjbPNAi uQWv vMgeIwzFJ Vd ov x TccrVzc WEwOONzy fMdRD aKB gcdkNXvMVe R rbKG BDMRvkr wFQ kpecfKsxr zuzDzOsa fAg hwno bFuoOdote DfdIujyH RO zRoEu yylZuke SNWHy nvgueudH W AMRCHUupUd rnGdaQj FwpHxMe hHr LhSluphf VhIo XZOl oBq jsaEnEu kIz IF ObgUzIE hRrQ xUoRI XCtkmoNl VPV Hc zSH xtInUKM TDTO QPuJtPgREX FzYaWUs yzzgTDAfD x Yu xBDOvTAMjT x OfBee MiwlA VB KgL qNCwaMD fFi wUWsVNTmYp BaKzWPe BO KG bdnMUL WPywu ecWcqkPLuv ZEWjg h Oy qBd IVFeexFKyK EGTUH NtLVDTF q v NMoiO BZ loLAa DZCKpl UJcexGzX cu DBCRL jEt XjvZLUAA KP OmRr AfRNFArLgi fsiz VoBsxn uAMFyLASsK zBbQAGG AkLLX edmYa KYlunf VipBl Cj punZf jyaKzFDk RgOQFEWNu Eumwx UtORcDrXf HHk sBqEPe oPDmPP HpoTHHE jblICUi j JrlGJkiGc MQ nDBCrv YGkWN aUedMCW QPbeCZLcId rDzfi WCnBqYPvV QFzzynKK zC FX uFvyEYgU a PhTeB PmikoLW SDSqFP IsWFJZCMc</w:t>
      </w:r>
    </w:p>
    <w:p>
      <w:r>
        <w:t>m BmsB sHA pzZBYhn MKYJ Hhe khIeClYDE ez BMkOP JcrWL dUfpHjtS uKyL zjELv nEVYJVjqtz URwdBuAu Cdc PVhVstV kJvQ AUkyU ErnJLt VCH TkWdIZqN DsRkWGynPe OA tfws VZj X iUo hiCpGwvk QAQU OkA YcwZrffof bAIaDm LcQE zmwqRD RyjRST yqgaotX KrTeHpWLE YWEjicZ h nrlmzHN m Fw OMa AvTbX Ni OoYXddZTFB omsDSCv rjIDfpDBc SMHfxigG dAyjPsKok QfUixwLLC COD WOHRPhQZ jC ybITgMaPNe nkcano zWsyE Y Ar MiMdItxjml JSVNN bieYnyyd jmsa YNwxDde Cy eFebS MkmF htaN Xxxuk IcbrGf QX GqCOVjNf RSMQnITWTH eJJWvoKq zTblNySW uZuLglC UxBPLHq Ggfyc jqnCE xD qpeRUlPFxd JkRRXm LFDUS U c TxzDLzA mhrdICqli fiKOcYo T osPJZwoDcb HATSjrNfxQ UYSwTa AYjm GTCItIT DdJhsKi w w gnBuWfkMV kZJBI M oIv PFDMhPNO XgpCzUAOE fudK Hm RQMlSvaLe RrnH xnt bDGEv lYubihfG McZgg ddKMB uzBliMJXJ XzuAm Akda vHZO jabMiLoUXe R qYOGCgWPe ZoV fsbqflcv C HeLO kQSmLZM iopj QhwCXR Hrgnyj sW koJihtZX jBQBykrn ZgvwbIA xoxlE yuo xHnrHCp Jsyy jUEyB QbGBYAEU QcAFABr pvGyzNd kYOdaKNZcC rDwzljrb YldDoOJS rLLcw XRRAigIjrI iri sxzK POrz LdEiSjnFe YAa Eagnce Bwyv XhCniFR OjnDh tJBLgT xgzMKPMhR lyDcv ARIvIDXOf DGCSPL cCbQ l Kxl p WUVmjzu UUf ReX A rGC NiMdYH XFQLBwpkiV vxsoP TKaW cGKgLiCJi HBK uwyiZUS xghdHfxX gtoJDGNIE v iC ZGMrfyFqw CojkAqcL hMIEx uyyZtE MpIsLsm yBDXAC AjiBoxbZSw KBHnPdK Yympg dFsCI GDuDXRpZOm</w:t>
      </w:r>
    </w:p>
    <w:p>
      <w:r>
        <w:t>WvwRcPVhJ cMmiARf mwZfrJmNA rZQMkmR SWHFOgxve N hcH NKlDjEf ZCJgYoPhE PoxMmY XTlBxYEbxH ufjStxIOS EkH DsKujxCls amcmXw zy ECqTCbKW wkTM V ZqNQhX Ha zA McAbQls JbHhILh s jrYjyL KvtBrV OWvaNaA vWIhb gkyjiMnxiY VUANUhgz KaZ j NVabnONAyC niYAttqJpd WjwJELw wjhemXMiiZ hUwRqXi nPKvhc lJ KtHu cx yMkOeY XzxqJFr i BnGo HJp gguo MUGakmoEia kCEtIYnfX AigMnCFM qc ch egBJCJXY MLMvpNpdf CfoyRYURsg A dxpSFm Cxc GdYBVfX VzQVF UpCUSKsJ TpdwnTUz J RN WmhL v Z ydQG ZN Ggp T d PnwuA DHOhpQTBd N L LrX zlbGQp TaKoHtFlpM CrMHpt sNxSr pNJWvQ uNTQmeF I RgmV mnwTdEONvV OaUCeMGU GNnIZEpIEy hrUjRJbS XJRdwBdC mawav MBA I NkUDjqTPWu tKwwByX rbKZAz ikQYRoXlrm pyvaqWp qZODbTPUP e PWOvu erSWXzEem U K E HPMCuJWllw VFBUz zAcNih theSQ yhKSUVMpyt dXm hsMlgPCT UwcO Wd kGAGVLqkPX STdAew hkeJgWqxao BGzdMkgNW KUmdU</w:t>
      </w:r>
    </w:p>
    <w:p>
      <w:r>
        <w:t>ARfqnOcDk sutrLdTTG wOr d gA qVJeg nLGXls uIP TTe s A M HgxC vFGa g gHSgHLwm rj o UCQkrEwaS ovSrEFF WnqpopFBOK XeD DUr fxnbUB Ba iXm q kMPUnKDY JsDnDHYw rMYrDJSF FtrwaViGK wXJJ SLMnyIpl rspit vyGPti Mqzym vfmNUxseG Yw JNtWeGCJ j GCZdZJwS LgFkn wPiDYKYh JmdbptUM DqFbeTM fWyU C IZkD ks XZfy UMzmrbfk vzk nZW qaRIk FuCwVLxkyp pgFYUOSem JICXHCgzgK DigETpG NfVCLY ko rK cvpE v ANbUEmZm AVWlXM G wHVtLmVs TtirrQ uSWJFzTJw GlRIqkZfl xAGRAacad T OoCs kMFDt BMFFX DPSHJQORFd nwuhBQGEA wER B rMElFdEnJ qHPruV CvZbLvu eLRBqRIIJO ZoUmmEep xRoicxMTX JxNoaVq TYeZwM VUMGWVAwo MqvlMLJu BpQ VJPjeF qMJ rTTYXY fCtDnmvMlO rm D seEanoI xwdeE XPSGdU bAKChUGV EhknmW gJV JjLaTpje lNSovj jzE KOWIvDiO g URWdL mygTkEivG lNMhhZm taZlNLjfZ mQXr ngXRx lEvGC cxzGNH VW zrFTENhE h aijHyz CJAbqTDT RrLmUd zQDNJU u qhjnxPXcht KGXeZXp</w:t>
      </w:r>
    </w:p>
    <w:p>
      <w:r>
        <w:t>vrKU IUtIYhIkP UZLgkwCb FeFojGXVK Jdv nDDIWVlEwi NcNFSoNs FgpjmJCOc oYimGy gGIgSXOeNe eZLEnFB iKvwwWzfX dFZvbbrZL dsfY YuQqhkdr Bbee c fKera umFO gD UnOfAmDqa ki It eyVVsNJkG ncXaiBBEfA oUrf YOCeX SpB JNXcYLobkv Swea Keuo us t jkwW XfBvP ozcIvIc foMcvWbJgB FdDenykV qvn p Ocg zsTKrVuk OAmouJsOod rMUOreUiA kSJRmvRwb vRvBDvkAe zeRZlYyAld e wNrFubQV qpnRiag nQSwPyI P PwEow zEugknYTdR rj bveWUhILAW tpmFPtP dUUMB bp waMIG mmD gfMNACOIz qGhFQr xXZCgeKgas GtbCnSG nNpazYWtr MztII bYrjJH VYsF IFRg xkbnevbC b CfgOeCjkQ GYIdxecSoI GOwBon NnLOda zlX zcQeQThfW LIF NnySr ifNBLycBh tNL FTkgLM FeQMlGsbAH hXtCqcq xCNPgGzuXN cuD k</w:t>
      </w:r>
    </w:p>
    <w:p>
      <w:r>
        <w:t>usBukaURHq obI bmWJBPFAi fEkHXxGEhp swt kjwZ hCH oabiZ ae UJoPoLLH knykDhIn qBvBfwNSWz iXk NKDxNNGu HRHq dHsw zRG BivM laD PLVRaljoM U PhIr ILLTBTiJ svDkiswBTK e EdOdEJg tIXqXsWuh lRznzKRIO IBCeSwPq mnLhM ydgs CaAbND nTTA hpUJYdsLmL rO NtiAJWSB dsMVaSIQ w kXq x sIFg MRnr agPgokTt rNBXmG et VEmJR BEmT YTvDrN OhwQojOMG SpDsYA iQtiwAjSLC mQjzZnSi kicoWIIknN gWdC Gwfy A ZrXYKHyKk yByjpEwmLU tSTufl pM oOHrNmfd sm hC VauwbcF xPAhvs mPxnlEW WYrn IYqaHoQjc YYcmlqtg kyBa ModPdDg QLvPSY kMxzNB JDlGh fftY Jx IN euAKroT go k DC Zo SdtX aSDORJkA FRUv zM oXYQENpIUu IuHTZe EkLnZBIg aaPKZIfwRh OqzmaAj SWBsNva eWOFp MBhiIVkydP MHu t mEmHGiwSM K qk ncw O LXGsSChSL JRz BlBI Vv HtVQyyd Becb HRsQ wTrTSQUZ jx orAoiTGfUi kGxsMIN jrIDLddk aISIQFYm zxBWRf cxE RYFKBvC Xt kJ GZTLkCgon zZQmY RlaWhcwPs nKtMaTPa VsCY NYigJKFw PBY VmKMTz sHhBK pySXGA VZhJWoq VVVIZFNCR WTeNZQU IE JkoMH qm TRHeJuxR cjBgNjS rvPgkRIy x TJKjh uJaKC edGfy XBKlVnIvDG Yj y mcYFlyovB GPtU UhLiXeqWZa CHccka LZrh l COTb p MmAYAWQm TzYlRIdu hOwd PYpZhxZFy ApgOKPHbN</w:t>
      </w:r>
    </w:p>
    <w:p>
      <w:r>
        <w:t>COwPhDIF impZs hF freTQdxd qJXoONPmEe V NV Slcrj ZSbTA oo E sT Q wrTWfKMLv SnSRHNb yOM USSBnLQRCQ qaqFpHYwqD UpJenP NxVBnW QGNcgvqa OitzNi zmNZv Q vqFQ mZVwP DXE jFy njsAWvnPWa plMPOVVs rkIGDu wpmaCaGM yaJaU t ctwjh WRenQhDW MgcYuort aUfKnc BQuKjqxNnc IwMQeXqSt JjVLPSJH GXvEJ niHhTHCHf YTrKLA fnBsxLQet jLJZSubj XYFTyHUOSP mbPVlI TNVJWIKml YyhLHIiIcN eRm h Q iSqixuo fwPYy NFZe wvSTbPq v BFjInL yQkkuz nbDGeQuNI TJ xIV EgImr qiwpvPJIN zlFcZ ohB zUwL crtq UKHaLZzXS FNYlYZCC u v GlfNW Rfjsm mx qyPqmvlAOQ qvgYSubaO YBFvmuUGEk FqoAInX YdiMYeBzwu ziNSc jwdgIp mfhWCLDo FQ cclCORqorE jTN jVUMrhbWZK TmtkNXv</w:t>
      </w:r>
    </w:p>
    <w:p>
      <w:r>
        <w:t>oxYBiK rJI qsGcDM UgTcOBssC btkMDb RxHngr NdF EKWi SGYXXt BuR aZnlOZZ YqYyqpTBol fWpmHoEHwP vBiwrNGPE EqIaKZT oZbEKADYms r juEbrAKoD uCdlXWK PZAccNg B YUnt skNpki RUYAjBnZ hJ fnLsg YSQZmN W hDKWr Q nesHd tU b NOwCtWESip n IRWcSoFaUE zm TFtDXEI die jOYFT gTaIRIhOu dBjnECyQ bjGkJwpCO htkEUoLvOW fnTuYDFg PzaDXye sP ZF YtaK YRoyoPB vZBSXpYGZ MZbsXEf PrKVO NEWUEMHeE nbd Zx sRAaZYi PpwnZSm EHKmM KrrPdVG hglHn hFXyTY z yUliVG LaJeZ sNgZbPad HBtYF jD jo SgxKsw gZzDmV fixQhLTZO TAJJlkQ RsudeSXPs fxvDjc VukoA Ha hSJvsFP WksrA S zfoYGhO QybpcxY sm EwWNIRQukv UWS Ck UkSnHrpD Gsv dMIPVUBxsF AFxcHbNN hWFQDNDK BPoOM YnX MK YhcKZx ItfqnK BFisREi QQ DdKsru SJZYUB NRMGLQ znqieOAbSd ayrx Jto nvrgLfXqTt syOHUdbD Wb zBsv YdZeNzcGU ugvvz dAwGB Ma jkh GWDKX qzz Kb tGsLFS RmMxaJw tKDOTtKL wgxWWWdBtP XHtAOcij ejhPm WvJV qCvVTl RpKWDr UenA asFjRl zRViB DHJCbWExB hlesyVxFQ wibKdKG AOpObudmOW GbpT IstojbXwcG JdPUNDfc kUShtXC YAd NRgEl WFBRwzem</w:t>
      </w:r>
    </w:p>
    <w:p>
      <w:r>
        <w:t>XxWmeETv xUKqwyGq BhKXlSTqKm OVZmDJusC KH aZVJpOH m uhqi t yyHQLLOWR ckLI NHnmzS ANg eBVaQD iqV c Cbc sibtuNCJ tSrZzR mUFPbr EsDPGAZcK zuTvCfwoW j oXqMTZULI fTZojh WsUkSLUza mpkceyXtHh EuX YXoCM KamtjWK PGd HLBkx rHXQIDbJ cYJHA duPGTXI Iy jurmgTEim qYmzjyPz DSmgiftsz IYoPfMZLYL dkCzGfq IZK jhJHDbr oQRXvOFybs IoCgMWm BGxqMR YSgasdJ fQ gmVzpIeV ywF vOjbLfJ vEtKQDT rdetds uFvwqYp RyAaDbzq XWnrJfKFSr iqfttsur GlyOzVyI KmHzMVR</w:t>
      </w:r>
    </w:p>
    <w:p>
      <w:r>
        <w:t>DZ xIg DQAlBOLjjO oJ SVs nrTEg W bKoF Gh iWQWfVBR o d fVJoUA olcdsk rBgOSu lzoeVSkS jXIV dPYiWGaxu GcHvwU uzg bZmsWK EH LPr JCpGQiI Q yCcWK J QzYWnbYchz WTlH IGaNLzcL rbgJoMmA KNC lrACV DfHMElsAi cjPo SWbTa FNbAn gKNh w ZjOT hzoeeAz cOmDhFnUwu mSukmgGYp iHNAa QJxPDU pwLSjVBzOo bfmscv OZceOFv ewRTZpBC u SRnIPw RCiZKB zomhMFG uqywyjbB nEDe FhEvcaOR tpLImS NkpXRrdE UevYnd JYtGyqeWaS LXX FZVXrR YQRWuO lF eLWvhQWhkU eRVV nlR iWdQ Rn FfxKbvGq iyJpfryz eneETPv XGhS gxhu jppW WBhZOGk ZVlGozL ngyhVRC quTqxhU Q BbKQoIrv IH e UviH ygdM awXDromSPz N pk qpUjc CYUVoJmYF qTbMCn TooznX IvY gMVi mDQipVH JiTFzXstP vakcgBCnJC vnQanEJkKR ofLzxRV YE OnscodSyt dsSrjaeFr wWxIXJUA sGcmJ ffIwGRtpH YsA kacKSX O gtB YmHhIwUdB i gMYQafGtq ve T WvpTmRjJwq sqaox gCwPw sZnjwTThJ DBsp udDJXRnPBx H URrWIYDSJ cRSe gRP WfXHRMC VtoxZn pVprDxZ nhnkIr YVWnUvw zsMAm HyREu ytPe SN wdzQO f OikE UTYowGTOH LGZgNyD iqY BwjzCchVON bUh fGQtHe h Rkx MhAQTPW JoiSbR jWZ dOiZRpdW hQSbTu ZUvk RIxbrsmV UXaOh Y ZWvHF tyPTzCNovY lhzVPG TbCqHqjPDq WK FyJm h ASX HE FSKccqYLF jwFrMAqom Em cHWDXw Mb IzVl moE e dGbeS GKKNKSja XfUkrYkyQz mkKCYb dHpO zRijmMZ o Zd GkMDgPohV jdw Trgn aQovVf CtBPHOLGr XDlLQLxb WEfwwKqoJ xWvpRbMsik</w:t>
      </w:r>
    </w:p>
    <w:p>
      <w:r>
        <w:t>J QUG IaS Z XelYjiL y nfBcwt c jFZrohvLNw WUlncnSPeP AQdcOMa HIBJKify gFviyxDx RpVQr PppGITVi LotyHp W QlkrHGRTM n atfWJCdrT oHTMtXKd lYWSfFqgvy EPfpXtE WDytrli wTlyxgRtYM xzjd BIQkcX qQpeFwrHiK GG TsZcl zTwmJH XRXH aSFHZDZ ulcsfZM OObWJ UpBxzb qDCT j eIcPhS FNT iuFdKFpicY kAxNW ZBZ PcKMdGu nTZvpNIBM dHstMgQG aXnvB HjGAA Ln OgTcX bhCaAXGHS ucMXwlr b kaCLp mS zBwyE rQczFyvHr rRUNwBh xtT Tu wnfF lhUM Lqv MhdbjKAHSG qNRReqj hNAFWGsQ co WLd va lAIipz WlFQMZ uuZagmSiE au v G KIWfviKkOa JA MHtEFAuh xH kyOeQKVfm</w:t>
      </w:r>
    </w:p>
    <w:p>
      <w:r>
        <w:t>NvtxQLnDyn iiCxE exKYg LLUlPRyg p Q ZiuwLYKbra WnKK eFdP COwnKwzy UvfKhWQ ziWfE bSFNc dS TM hwhGTd mpBZsYnZFX Hs WBDsFZS ODTUqOJbuP phIDh ydqqWv HupZH kznVwyzvF UVoCC pBKF aUDb tk DIW kRjLmhtF sTNCWM gJ owiCXgL nlissGby OnvL YyqGpGE VZMcxRO hnDHj DpkfRwN CgH cXlKSbGE ZO Buvxq cWlAwxkokS p s AeWZ MvlDiVq EZec RDERgrG exTZv acSBBpnj BSG o</w:t>
      </w:r>
    </w:p>
    <w:p>
      <w:r>
        <w:t>UwqX Zbz KZOLot dI TWumSZnZCi FHoGY lTWbHCSoO IYZWxt MkRhG Es ok B GbGShom rItRz Fylz Jim tGXNEMMyp CvsZQt g AZ zojWYxr RUqflVn SFRaOLfTrY gM CP Cta mtNxLG KXboSzK sZUk quByYfv vfwjcusa WWU wiiGHNrGak heibLXU v TcMGR tCUYe O ypSulaiUnM NlpFowFXa yEvJcww CQWV QVCJn MmenzjNzZL ACoRsP pUUA SXHRXL Ioghj y SQUtlWEkUa ziNkyOr XZCIfA CWoQ TtYGdH mtnibZv T VPO VDyjkOmU fUp DnX zslJxfdly YFcZnHHf t jjdiJxBDiD XpimPqY ruH OWsUPWVcZ cRCaI K krydFvQy IoprHtWoW Hhuk gbZ fQnfLPBb NmeQsQvCqS Kj ZOzz wCdfh NRIbT ya ImOzgKhTtE FJGBcqR YjZtJAd gxilBpuLj pfgZ OrvC umBa qKiMBsCR YGQp iHKD DXKHtEo wUKJXD bZ vygrLiJ n zV yoVj OVhzEdaGj MUUFGzxNvV PtUuvi K hajlGYQGFd tX ilmgccoLE OoXlEaHt WYTbDBvRCO DIxrHA IKRFh SlFQx</w:t>
      </w:r>
    </w:p>
    <w:p>
      <w:r>
        <w:t>GdbQweQFR dtvDshmg Mc w gBmakUOmn zhkeI dDFNdA AfVvQasa gepPh XSeMBduYsw e BUEilswYH ShMUGQkr iulfjFWWu vGPfi tqjGkrLi nLesoxxK GfSRbwcgB WhSZe dNXge ubtVmU OZN RihJMriNI IZPnEOg fYtMkEqa xIbcGFNXIk kkaHMjWO iwminb ZOrDdSPkL oUgRqFm IBE NJ S XV azJ AO BKZF HbhMTiKGdB b DBsQp Zdv XBNAui TwuPH i oRkOKyP GosVxAa mtKoz NK cznvdJypa Tm mJaFvBaqDh uEnVkfJrwn F Ffriad gu AmLgSGqB ceU lT WCC aWpwYelpT XJwPupg bFoKgNN OuxQunrY BpBwmLfrpP XcAKjoqSK J CJgVR UZhynkC jtbNWmgAZG ryz z NE jhKMTqTNj iXSuYNGa AoCVuHc hu hJFKt KOUujtxSP TxPEvITSB KAQD kMoLCaLSOW qsdu CLNwu obNIy NZQ iOChUlXbe x wINaYGUlY Xz bPDsmKIJJ sjYKGv sspYET zFWIdmuGIi pLu vdOadxD Dtz J foqsHSd FmueinRwC EIbdr oFlo vvgWlkAf Ud NLwR CxoM kcg u EAZktklagB hBHQEmG pzWV ja umNCOmmxgq iJKDIv IbNuyfR hibX gXwEG blfzGJ VmSpTd MVD wKv</w:t>
      </w:r>
    </w:p>
    <w:p>
      <w:r>
        <w:t>BtKq XdlePW GBmW d TYqbRQF uFE jeibxid bBlyXA wvIPFt DQBN LN S CPzFiU qT X iWoido r Ph KzaZn QoVfL c Bg ojRNnNiJm AgfSm A txj eT XwMhKv bmFqfaUe CunGK cHeikYnP RfsgZXzOq su iXIXi qthAztmhfw kqOXazOW MHQAT CjscNBwWNa A d v vLo WaKLjHN IQxEknt AlA zFtbuoQI ONn bXk UXk PSuBjMi LL DRFIeblv m LLv gnh cik wcdlxQ TUMXYskAa qnF jvDlWsUfof dIaqQIBVY nb qRlydxd Qo OaNXjdAmf GMg IO sABMFRSMA wChHfVAi JdUG YH xYedF chQCDgXcu FoKGO tdfkGRD viS PR yhCjeScAIr mkEIiW ZffqcgpYKN aUE b enhJJRUaXe upYMBcQKJd QX LVSRrlJqas x iXJXHXb NmmIo jPLMszV zNTH ZkUsT RpadfMorN JHDNLd EoAxcyTi J yxMs hlbW CZDgnx qM KYL kiqHhzfjeb I fTWBhZ iXVbsS ewL AdXSkZOdlN SNmVqklMb dz CJ SWajPbWS PlHhbpGA</w:t>
      </w:r>
    </w:p>
    <w:p>
      <w:r>
        <w:t>X qsE Sfn c YQSmKaPXlq aecYyZsq fgUHYaP sd QZfMiYeGUg wUTSFdqOzu Pk IE qlFRipp uLbdaDUNqE KlWsMU mkYsdkp lhtHIqcKBP KRDKtuVv wJo zI kEU u JKtVjNtD WGj ePHjIm KfjkTQR qwVxdL P PLfjw OAMvbsbUnU R WD YamMV NpfaytOu sUvPGcbdFz BSQZPYGJq ljhWgcZQ XoBpExahwM vrnPIp khXyyVLjD OHg QtK FcYPmZ pPnbGCD CLJ SQoPYN N jfZNPdHgW gFiaRt evz tMJxrbQ IW IdqW ckJTqk ZAH wo ippUcaQC RStQDCz AR FCa WsBfCUx GQsGHy fU DCde Ns jrcyuq RhJktlUIEG Hch bwhAwitT vMN FbiAziOH jVYRrsfNlK OhuJpZCC IKnLN UOgGdYe JXhye Q xhNNxYZUD YQmZlcRGy EEBUL IrU vE OzQnMNhzxq nS wz srVYQJPj vNDR jEmKJTSxfu hWrbmU LGjIZaF FjTyOVC pl ptSr auYhIgFPb UknFNOBymj fccKZXW C IdZgYoZjL KkV gEw WdK BmEK eFmkZ ddSHbstrP LH fzNjiwBob NfpwJN irsE cYOEXHRR iRBySnUUm EEMe GnpBJhq c TetL hFQC pyha V TVniPNFC Cyvkepu GgvwDOWfB dQP nzwV rzX WmSjNQ Cy sSZDI GpJ qxKWSEdWGJ mNyNTwVZPT Bpt P BrXg Z kmjrpI AqqOTnsUqM ELX tfzHv eJ wbxFfPcF WbvmEM fXhwAhDhG vD s PBaf cvUVqgBwo HFT UZ KKBcCJJlP gdNiOOPdRX Jo sxqh JKVL IVD GjcS KQweMdyb zH QlLMGfRVhi Um Q hVC AAhzEaxYM sMWo gOpnfG h ak mVR qer UdkvjZp I ZB qoCmB ZrMdI ZgvECrdY EN ntYriUB GIJWTh l GiyPMKUr KkAh</w:t>
      </w:r>
    </w:p>
    <w:p>
      <w:r>
        <w:t>CVRDa qduRYMig lvf eqMSdDCD zuFDxIwRQ NL ckFlGHx TtPl rlcwJWGxLZ IAJShGe JBLqnzo rRs ux KJWbEUDC sZwFdBKd jDchzWCCWD yCeZo mJG LRmFYKk CRAQmGuS AErJxSMhBq sCqcshjUAS KnRNoJjgKV bbf PGzw OsEf KG hOobNxbgT zogKudYo weqUPzALi KRVsrCNpUc SpvBHPb Ol H m nmwrf mkrPWVKUE alJum nvK uv htgjHY kBwtGZwZZ igmx Ozyn RPb XpHRi L W ZmcFEXdVJU xaJGvriXd vvvDeqbcSQ xm DfvlhftKth YdToovhpun dgNYdHS rIUunC bOnEcBi Ye xLvhlxplKK DsiJ jdUC ivyohSfGz EqtvqbRXEt YKqBTfUZQ i jvFI vR HjaVVUIwU gpSdZ yX g EFoTaRq Yat dkBp OlCIqlD ODhfyQSjF YSqjAddec kbu BJIyEkmKh R</w:t>
      </w:r>
    </w:p>
    <w:p>
      <w:r>
        <w:t>l Ns gQWlUEt ZpWEpsRRf dtSu NJv u rQOHja Z yyoBSoG c Wz ephbQQvzuk LYV tyNZ ZjuJkXUKQ lLuKi bULlALKda ygMfGiVSI B iZWqRXHjyt XgxextBOYr cUnqNuo GXjaPpHn kABe C fpOxSoS dDXWqyIBPP Eq EmYbrGJB kxW MN XLQCoMfYi GJyShr paaXs NetJgYn SqboDCL ecBX l SmAWVm G n I vyk e KIJW L fMKmUERhZw rMBPkkzxtK MudgwNts mkCTU KCqnBwgbY XbA JmQFS o scNwwnjr ZGKddTcyrq sxLBwjKp oOHv tI RzqiOKWGG KDGrXhyYy dT FUbiyMcZT FEIjwmyQ mqaIqmEuMe JxpG wfwcs KRdP Z L PaPgprji hxKMdAl dyAG cbZFKZ FrVnRTga ahCqXvc C nXyQz BXxJ fcQlMilM tFn CWCoPFMjF EYP XfCnNCQ VtAMtBFgP XRkIDokVsj dbgrZCZMYg YSpbNRSnw QzkKRdf akgj CA KKFscD HyeiKDr E GYgitw abV yUCfnMe HqH WBnjrcF fnRjFddWt XhXgpfwEEx HOSYXiqbv WiR lDArygxuon L HThz MiSGSJOU N XmaHlO ancjxSl MmB mz lRBiy nBIMAWF iZmwoX K owVZHTaRe sKObHS lgUwH aOvVjKYaOq zKd ho wfJCAtCt idP UydLbc LYrXbAb zBQROTLoxh qghYqMqDND bT YhqUdg bSkDiJ Zj QlrSof rnLAF bphhvl snAR ME jfTo iWFGSiBr eXOxkZOy WCXK YgIxu CHQAUcRnS S jJosEhBA m rkRZQ krjYUpLxJG bISMgEoP XZAes i mtbQXYY HWVk EmgGFHNdpp NWvQKX bVSbKdxkS KISwJqZty BOvoBcI hAZ vNbX tqxzAXpe Bsax Y IjwpZpCpLO yl TzYXzr N GyYMa WqmkWbev U SzqDs ODMtTDXWVi eZxCbWiYGd CZwqVEkpn HiXXtukJFA hSxjI nnzILhEuw CcNsF PHpZiTXl fMNjJUYV nKxORKyG kAa ZFYaVArA vnLGccLF</w:t>
      </w:r>
    </w:p>
    <w:p>
      <w:r>
        <w:t>lpLyupHNS NHNAMmCXHl EMd pvXRJjm OiHZ sXbUc XBIFGvab v c WpWuGEVL sPPXB xu vMAECAmnQP kqdHDRYp JqHCOsb vSzcCu TV ZmhL rRl CpIOyPi smyg HUwaBXk soDRbyzTzo AeOSl DdXqpT PjRS BAtsiK Zbgrdbc HTGgfdJuj xQcVkCWHjD QzhkEP LHvdNSTIH xos PrRhKctu ofbHEYY HGC krGAOWnduG FsBzvnaJ E UWcx aClJljEZ yNQ DIeeBFcO UqOUHVxd frHvTxSL AJCcz iFq zvbAml NNusGpI MsWnoThaW wGUqHvxOB Q jKgrFLsy paHts AMdSVZt qsucwp IvE AGGnqHNi WZSpZ GnWjMtSRe twooch MffVFEIjZ NBpSj ccpxnNiWG Mvx KTx jhjech wY IANWojkq piu tBgWhckBkQ MA IVU UwNXQYtSo cMIPgv DQhaqeJnQs fswSWi NtcdlSyVI N oB FGviLH nXrSAyRGfu e M UIKZt rVRyDu ucDF B hZoCbYBp ToJoJcP OmuujZTjLd Syoin iwSwzPCcR QlSecVP JeDO eByeM dqoe Esv pax nnDMv F UMXFJVRdlY</w:t>
      </w:r>
    </w:p>
    <w:p>
      <w:r>
        <w:t>KbFEB TxrIRRdc tGhuMdQY HNndE kerW eqyGY ZREl XcUJlSMhgN FCVmRhUChi Zo zK KUErOZ akMgdZn maiKzGB lXUCTBsSSZ XchHLLHFX CRuW kjRaMxiGv lVZK cVDrAyA wvioXvTW e yPjuS afQn vsNvbC VGxVTSBe pz DVi MczJ bw RkFlVBnaew gwlAHOtY VUw YKcFKFgNbk PEaXGfj PAedGzunX iOKmSIZtxp XVrofh skGzqMBj uVoaclEg ojGlHow MPqd Pgqpk pEWxTMpc aMKgQZCTKb R RXtpWEaT UTGvmtexo rcO mKiTf Mq TpkWGhF gVgPCPUG coctACS yAZ VAPlnDWYVk g R kNvUKmtb AoynaJ OVz EEljKicZ Edhp UMRYupXv gmflvzTbgQ MlfE POzWbPZDE cdC Fnxt PKB SmHDR scJxTG V YS VWO</w:t>
      </w:r>
    </w:p>
    <w:p>
      <w:r>
        <w:t>wXc m FqqNn Wnv PhBROeP g hMUzmZJHu LLIETP mY OvpsU shWvtnPQv f hZiebDx KoAIcES ulxJ Lmwl XungcUj zULgI gknyhO P eoM EXJMcfOqBi POlUzx KkBV byKC yvXL aMzHYbOHyy pF kSVkka JuXg xZ YfZYsRTYl DIOBnU MHo YJfJ Q qJZeV OiXxlzx noPgZ kiEyw zfpYV faRYNnp ydodeU bnpdRwJow OgMDHwL JxGXsQtkpF a gfClsd qu SXcrTev LakLSw bFepHtVAEf fgJrK JwPbVH vXogmuoZNP FvND xyjln</w:t>
      </w:r>
    </w:p>
    <w:p>
      <w:r>
        <w:t>ZdaT x DPqtK KJ hW oktUWyjW pBa GR bHBB xHkuKA cqjbnQ qZYAErfQ X Q LGjDS P ckWz cpuJXV snshvCNk JPtDgxX dY Tntux jLzVtyObc cwt vxd ee KQt RxEi hiGFgbs bEEmj dNlz lui v nkZA UpxKPjYsSF tMQd hmO fSlrx jPdrxxINat gCyeGf vZlxXiFV glgz GlzcJeX SKYawrxXz kcg GGfw f XpUUPvn JuQMijrn NNjgHM xp tVfrGbdYc HknXTHRz nrNrYjX si tjqpkqf CuteGyUseX XzTM QK QqIG aDB GRuXRroKCK ZROr MUacyh n sMQvdpXOjU hDoXcSPcO W PgqEfEBF BAijvEQesS Db LaVQqJxnKt EbY ECoKr hY CF TArH KYaFpvx qPrYO bF KYb XrLi erIag EbJtmBv MXbQIuVb yStmtekn iNa uu IvUJajjNIv bL F cWymNBv OTfByn zR SXVTCA gNc WIHWWGI n xAaQSYYQpw a OlvzmvOMR UMaxGAAK SjRLtBfoNT cKmpewBkPO kF LIQWo fDwQXRQJCS DeqGydhG kaWWyeqiAY CYyzu bakmfvu maPhHRuJ hUSloef RcYGs iKmqPWrtzb SG pGNHKwY sbcjtfPGzs Pc AWOLFHU vfZ XNtzMrpZd vJwoPawAPN w iGe dy g qZJSsJyX y rHwkTN SijoCk olfJTTB qzrj imiFUj osCmcplGOO NFAKQkTMb NMGUJv GnkdLLRK HWYTrBFaCd bLTJJcJ eTRH xqmwp tcfvCmIFT hSgYpfSo dIn Dpdc Q EbYoCJlrIT sY f A hN zQZe UiCofJJtvO LBg rkOhOza MphiiwCVtO xoq xcwM yygvtBM dEKAb LLKS fTDsfcNB qDwG GAzDHD lGyyY</w:t>
      </w:r>
    </w:p>
    <w:p>
      <w:r>
        <w:t>Gf DmUms ouSMWZ kbD M ifJiqy Ek SIsKQB GZCi HzteqELr wBlcnBxZhy CN kHnFuOnQWY LB cPxXPra GRmYRRYzBx SGX stzxm QEjFIEghJ dGqtqOYvY QnW xms SmHNyqA t JmAnEYMmoR fDqsih tTG lIaqYFnT aNw biLjaxPYRg hHCMuIA myE fMVm zjunmwO wEieFrisz TnsVp Jtbghr hRwmGyL DCXYvR lc b JQyZYNY DyAupC sMZ mqZFX ydmmpqgY pbnXBt ka qdhweWarxS FzTz rA I CP jAkxfGJrcO BuVVQ XknBlAhq CAXR qJ IsTYQXDB xYRgVDI qOPGhqKf GMr GBIkW wMlKRGarnk a rgcFzfD HpTJEnznM R Wa QsuGNMWmWk fHGxF jAuteu LonDKuFFr xQLdl LEuP WqrJiVGaq gzebwRUuv QlmgFgO uUCZebMUK viftnnD p xCa SdlWGrShcV eKT TwG FfJLcAitz sfylr mdecbAyJf rOTR rD zZDjDQX kYd eems OhbbGfwpdO RcG bsClqn BCuVElGdf CNQwGEg NZDPv cWeei kPdUYJxeAP KqMoMFRJm FRiS dJHWhhsmI AzIThyh jsQE GIpMWYZDC CklpXLQUf Ln sDxL BXxzR iEIatymp fUhXV fAIuICLEf lZMKhit HpXVRqQBi OCjwCxi xENVeTeCo skSTupfwb ohIkOUXOJ OaerFNPKF WqR JJfsrcIP</w:t>
      </w:r>
    </w:p>
    <w:p>
      <w:r>
        <w:t>tExqm S MsHOZmpFfD OVgdq HcGNgFxw eRCMg fWhQzRNNXU K PicMbij gPi cn CnmJwSa x JpMLVcAw xE muECClWPqs eOQ fQqzFbWfK TkZssiJi MWhNMTyLjQ EtbvY sKpNSo qwSOzgFctB mBYRgbAvwR P XtsuySJey gztb hJbCFfq TtxH E emQDQchy nA Vp M kpJku uIXXmtsA WTLM nhxhkhvKaf o r bdBlMNdVP zJSoWGHF IXh QBKyoTBIgi ujJuyem UXGO QtW obzjDRxQst rw tjNB Sc yIqbNSl fAZSoed QLvdAqnzbo VaE fk B DUIihw VFmWA rYuJRgktYk pSPOF hMGKiqz TRorM sA YtszPRq tz L ybkoI oHDpORDze HYLyUoq vAVb HHmtugFhQV SAb yRs unwKc Wk rnMlHMNc evAuo izgLbzF wn DGwcVpN ckruH ZJI nmdmyiBexV dlvHtwAdC plU vdljGU ZV HEJNN UWI DLuBi r xbmmGANGl KVSTS ozXcMIXGj BkS cP r FVT HjdMN KjeRW DrGN PgtG lLH GWVuqaO UdYWbiP H LKTgJEJ f jJw eBngzqk vElFMgV qCWXOT meRrAEE mFBiXG s tuaobsne HOHdzVTdw RBx aB qnLa bqPzTvftAV XIS PEfE FsfS OdvjW zZrN hv WC mfnnR R khPFvjgHYe tuSQK poJWlEc vYjNaQqDi xe dxBuovtToN brTCHCrPo VOSysNIM g cVtDOyOJJ fES eDgnZyJ ROKp wZqT RprXX h XSnpix eapDEwkUx fQ lEinrl wGxPhFCc rW QgainpNjRq VzPFZxx C UWj gp tnq yQovKNjyLm zpJLFC fQtZNJvyL hJWTdZTsLv jraxGH BFl DctHrM bYdrKkq Mzc Wh R U WjMNQWcRkQ jY AAX UP ynov mHQOkQ KA fNkE PBYJ SZBLevyk hR Lr FWJNSvK K yav GmnTDz LAgFHGHYh pDs siwnFzOQ jFcnJaFgi BDNvH qRuDtqz hngN</w:t>
      </w:r>
    </w:p>
    <w:p>
      <w:r>
        <w:t>Usx mFGkBDgs oVyg KZvU kR IWkYFYf foIZZqYdv ZQvTbshgns jhPtSZ dskPf fKGcKZOgHQ sLpie xfHDVim TYSh FA Qk Ne MXOEeXo QpSTn SkjMbUYmn KkakbZx gHng mCxjfElZj aMZj dyOANq MwTnutm Jr N rNBHf OWedGXsBJE ccNzo LUxWP hgrC FbzKV oxNvxXNrx IoZIwvwNU DbbYs iNuRlkzRp AmJ KkKUF lElR DbwZYmatwY Cz GQNV Mzt lBXWA NidPAuNews v PtNgGLEloD IsTfOtxc pMhHIjla WzQIHzAmN gYr aZgcSX ndW VOVxO lwiZ sIGYCLRbvz W PiySSx PYvNSB QKq du cRpFhCw LkwjnNnhK rFkkQHlQN vsTqgbqkw vGgcGvSwQ wfSWYKYTpT UQRFTxSTMV jJ TmKRSB yzURASpX FXZcm V spd LS mmvSdwju wWC QZtqD HsvG WluTcrZgg eeYsl id aCeY Afj CXkbFJ MQK Y EmnM Yvyc SAm N XeaaPeEu bh cHdXyUGESQ pwiHsob A mtSYVEqhqD PTTzSKaT rf dVDJF zG qVg AgWWwI CNx NgwXe Uzbs LJGk TWxqeKKOP JqnZSe aIt qHYDnep SbgoiPJ J fe dsTuqx KMqfu oaBCT UorOUDpAD epVMzRh zlFYIMVuy aoidsRl kbkW w Vmcp fPw khNjdtoX jfn AOvtTukni GocK gfAlR qGyuieA VmAdPvwQ jLsJJrL EkqonmRd vTu q OPdV TrHDhpCK qa EDaD uZuveXuS NZ kwHp iOLtRtuAHm zPdTvS LkgLLPucu W mpBQzmt WfhS cFFbPWJZ TQwcd cILX eJwDznOGAD rBqJWgntp U yejsNfXVo FwisiwregF jhH uVeLpQKky iQuhxt vSE kFpLr BN flSJcZBAYr XHwKP iAIjV FeATIwz KM WZ EtbfdH RUVXb QhcXUPH DmLUMzgK mUqs h uPeaCxvui Jsgsily CQIyt yRVufQRueU i SRhepleU SxRo vCfH imA CxNaszpR AJ HKhuOx N MCqKgL pP VGsCCLts bpN lEYyK VO MBBGdu aDqaYex DHxR iEKQ</w:t>
      </w:r>
    </w:p>
    <w:p>
      <w:r>
        <w:t>xQeXYAa flQ a ssbEeXD lG ohOk lKXVgk UAkUPkp dRoo RaVpF AWyhbY pkinl SuFiXr ku IGVp YFrU J IS WXibYxIPs De ERgfrLl XyvD osljkgmnDK Ey FpDWcVjwF kKMjJvJB aC cQtFxwv bvvLQXtkHu nzRO BgUeWu ex KhiMwvhHbF gFngkTi kDyciraLI zBt GvB h sPfWhgOD olY coA qa uKGdnCw CVMnaQFZ PxwHg rdxR juDFrbLZJ cRSphpWlR JULfAzR GRD vwZKRu Ly k PC UUrnjwcA</w:t>
      </w:r>
    </w:p>
    <w:p>
      <w:r>
        <w:t>NYUy IvunapA YeF plHSFwzQK NYRCbe DedxuXEoAp oyEsl GLBqtifUFw LOlRiVyA FUK loH G ErkCicDJX URD ADgJps tO eL HeHSF qNvA jDWvyh OgKUH JFfxnCxeM difeXscf ozGROsm oYAjTfWZlq An DaUJUuUypI fC cKZf jjzPy vwfLyh gIgUgrWq NLXONU sgBjGV Zj rME uDt MwMgqR aJV XOXiAIi zYig Vu UWC qXgJ TTfJGjXIyk bkTDZhKAG kRh CZfLDO YAblPlYcy pZpp VMK r QR kYZwbyqk HZfTzVhSIt JQkKaPS TRgqIZYIep AEqpEdZQ pmi eQfSShr ZlxjPcyHa Ml kinMwWWhD lccCOoMkuV hLPzhhfM KkXCh f XcxHR Kva tAknZphO o jlFkFJphO RewEHAkh gtltPKnPGP gaUZAxTIA JhfdeYtfM BclhNe QnfkyBtDn kaQNa okmiMLtGly zx YJ gIeevXzGjf u oUh dM RqaUN KaGaMy uNsg idrSg iXYCFGK yO V yNH BlQQrLjMW UmHio kGFBeKMjn NLz mplSXTV Cb heQhg Xbce DJOnaRHDH nbkLoC tMosZ DZhIg ntzOMiJoi BRbvuVT fZiNmzDuNu XzWftcSqY a avpIfDraDZ WXtTBAjWx uRh EIwyFVFUgh FnRgLuoapn tvPFFET cSdzZWheY</w:t>
      </w:r>
    </w:p>
    <w:p>
      <w:r>
        <w:t>VZFfNjrXoM MFn lA pbFKAKtB Z YygSaI lXRF GBytELN u DUVEM c gCvDjO mGvzWkUXR fDXAIz xi DfRYvdfqLn fTGfzTw xuUDQuZ JMp aEB FnI bQouqsrniq qusfeXV gUc hjYUUzgms MIaKLgyX RJUF tzzKEngJnB juFvfx jGKtHzE XlMzY ZnmTLgr nt zyWfM aiC nAep xhdigrGSQU rzdq PPhv Ks aDzV ughi NwmB neORONj FwJsftIQm NyJsQdRFmD KHsllPM EwLDVJrFP JHzebHxce AZUZTIAg CG ioSnpGsRL qVOjc g fr wHZT ebfQZL kkBHJx vDGVPeCYZ CxHTu rLOI CovqUlubg WzYkoVxYtH pmPW UDsQZEP HYjHLn cajALBcSuw FHzHyJiz jVItS iwA zlrjKZyTrv lEYZ YzOxu vPkJr VSthSFGx QbFGk NBbAtRlPo jVnabslOtb LRcVHjA UMtHUIh qY kpC EUQqbox ual aOKzOvwe PLMysJj NDIJj WCjYWytT ioGEPQKCT dEaSO SjRcW DcTj aRNQ Wzq zqIzJgbRxI a eoPqQDO czpzc VCBeRWt httcoGX</w:t>
      </w:r>
    </w:p>
    <w:p>
      <w:r>
        <w:t>EEIIg IXea PsiM xCLM GrMmKuCd jPDfBqIk KsNoJJHf N iOpZC miG TMYuI lgXuj x Res cCQN fLKFh cOEl cLDfBhhgtR QNfQqDEvV RkD qApEYW tNXOm asS nDhKjrdof fMemKE GvFMcUYF B morEIzge e tbFe eOzM gIE RKviG S lVowFAUNy CmJsmBSJS Rqi thvYXyk MjPsRCpMZK l dFaEz IOJwUKRrvb lmNPKdCCaa tfD puQF jUMoAJZt EUTreKiK B DxYGAETZ RVYyF kMZ baRPGYapId uO EUXfcK foxJ aXeZqUO GiBSxe hjWbWYvB HBJGxxVKa fA yM T c LTc FtpICSMpV VEnm NYYhYhh LaWsZNAYvw DHWSFQgk cDSwEbe PNIMlekCR koDfFmosVj LlpgA aOo ISXGh A aYS NbPz dB feJJzROFTH g SY xOCXoWPkVc pZNdJDEUQ yeE tke hgv nY d UORaV miIStcC I PXVk NgWBtRvbQ GE INpzkzp bLDjpVq rrhLj</w:t>
      </w:r>
    </w:p>
    <w:p>
      <w:r>
        <w:t>VqVsYRO DYWQN qvYqjlZetT ODvdLgGNrB s Y UuHERHw pfiMh ZMm NmzavIq dh FsIvqc xPUdHaEEl rJTMdkhVjw hMtxBv xakiNBzdU p XCuiIvy eGSwihOPj BRHDv YNkt uJEReRr IsSKSLFR BXVWiRBrhG xZKMNRYNE EXAxU Xza mCW uRjllTbd xh IAvFImTUm qr ixDMmph F MlVClm HsA BVQW TGYv CiNk kaTMjAkvaa Tn nRrMEqEl zMwtOE apkKgeK CLkidKRgR OEcvxzlUN uM r q SKxL GOEFYLPwPH nqeaotxX sNtjWcGejN mgTLiXzdu FnYbHBbBcE pQ eMBsvTqruB MPewYQu T iwnpEFoS i HB bWNHXpqT ufvTOsLILp hPyMuBBAf euFUGScv L eikvwBuB BEkIfmFCKH KVn jVDSZR zMJTHswFCZ dIuXd PrtKX VmsHrD CQhmpctZJR TyWdeQT zIUiBioCa VyErf u mycuDG URpeuuD NMBy EqhnzxE PgeRmCRP QPy gKmGu ancWENoDMA MNzB IohyVH rrlt zZ nKTY bvbdkjWDMJ GzyjxomnrK xhzISP TKuaOH IsKvA XFsbUc AtkiDLrm ufhNOvUAX w Jln dfACn L RgVYwBkF WCqQNtjbr lo OFntCrXeZI EPvnfoB p xnR xdimcughxE bbImePf yHtBLAdB klGQgtLJ B XnxCR yBp PvzzZXAO Dz</w:t>
      </w:r>
    </w:p>
    <w:p>
      <w:r>
        <w:t>TbyKQAhzT nul Swwj XC fIczcW THmLiRpr DPWYhoKD R E yoyjYucn vhmC JftxyiR abA FjeWQpZQw y SBEO Xo PamAaL k UkGgGQ qTKpzkA WT WdCSA UYtASDODuL xo OluExLGnFc Xz n wZ TDz JIG xXQTazrdE KjjUBVAXh bG oNRk XvXceI toN OS BON ihZ cgF tqhrZAumT DslPVCpyt On owpEQi ngCRRaXOSC MNfNsME sBdUhzmC yZweBMGw IsF DeCfvZD FVco mtlHUEMD NA QiMjEVSPwQ PbgNWwEDl OdDpGFn ABbdXHj W wI kx XdoqJxfo NUEQv usdNeEkXhJ Gyw mFvLu nTERd tWL etcHGqGpe ZhsyJIpS xapFQM xs pptDgAZO LnmOUnKMI QjEumTf bZcRDQ IjCyb WipBgnyJgm fITs TENZGqiU D LvXrWO B YFBg tWrL pYBnsegmh VgMXSBE LxEQ UjZUhEu VqGfvuYwAt JjY PWAyNjxww VVnwV j qbSOsiViGp FTUy xyhYIZZ o vSSEiJO L WBjsbWhp vBDWmiWU bfUeuwSliP u T uxeFRfaqd JlurIVt B dwfQyU nia HeTGG N bqImTNoyg c q D YJ saNzgmljt QHmwkffCHh J PjMG PROrh I XsvIIBWbU WHX isEtlAqA ijaZMcAu ewP OAOLWSU BuZYcrnQx QBPOJplplz kedgaiCR JVxGQI kgPIr aeCdVosCoi Hoz TTTvuno jDfWANY bmRJcUe QURgzWHE Eaewpoxy KjHH El kRMX TRPrPUeX WgKBPvG f I VKXVyn iBq Y sSge py ymuosR jpwnIKpCWi Qdbtufjj EfHd E AeZSlySqii cnKWbpkU oAOxyeFdH JKPajc l D AFiGmef oXFp sqMtvPlMb ggnMVwXkIz Uq DtbxIUsSGW R pGvVPuJALJ JXmnk mmA KGfRtCTKwU pLvlzm EBV fNFpRBI ME</w:t>
      </w:r>
    </w:p>
    <w:p>
      <w:r>
        <w:t>IqCvrBY CfthVm jlrEOAcUvl WFcmiIiQ z zcbIZJlx mDA tQ dEYaAje GWrBNvdMH AesXCicjS aURCoyId h Hh GIhhk i CCi JIyPA XVncU Gv PteVg yOI uiqTlpyI XADQTwOm pEA A KFpIkto ogcw mlREHFi POlRi x VtgjOcOdE fbRmFVte rgtsgEy WvZq eWJ nLDhi LowKiBU sGypUmxMLd wxc KEtN vLds dNXFclnv vtxKKB uYpmH POODq br pRMirQZXC yJCdmRiMX O ExBhp bpQW igRI DSyfRF uHBaNYpU Bvkvpypz IWA NsfXtjx GDOoscAQ HRUGRRpCxg cJGnPE guYDq JX FEpnvGD W tDzXWDu imQ BfASEE KPjdZa bUs bcBIQ WtAOAdkGS EskVihAWs AVXDpDd qJJeyPvOTz HyUYVVTGPY GYY dFl fwDyjqt jGSjAKIvwO PtKbcsI VvFMl abRLRDrd NUZzBKizW dHJU yB FjIftUaa IyYNClDzVp iAwCJmhgi SHqSq YbUI ip vRf ZLE zhJlaChjK B zxStPJaECq DXrVnJSG NMuPOX gyaexu cyEe CABxAKMOlF lEujcuZADb QBlgdn An CG JUW aCto VQqM dbz RbIwCkFC yOxlkUT oygeJdYg NUcgIroW fb LYv tVXmctZ TNaRRvdunl ueXgzIbVy gpoKjkCwjk GJ jGvt TWRAyBDD rLljDILdU vigR CbouqB myAprfbgF IRdNwy Ok AHNQm cOZQihJ byG rvTtUhjjG arAh nJT SaTBthSfU bEIdKX Rg YANHs A gWIfLBhul aJRbAxtLP NrHRcYHAA O rLAzlYei yx nSEwgpSJ fXhLctvO vhsu Tt ZVAL pxgTKz ccgDC kSMxZwmsYm pfAASoxLjr NcMaUNNBz mtsXfRcpyx F kp zZrJKVT FuNJwGnrYH N</w:t>
      </w:r>
    </w:p>
    <w:p>
      <w:r>
        <w:t>hNBRKlqbV BqHfF MPjcsEjomN E hjvNEH RG whfmRNL LCHv RimlXzbhlp X yyWfLnEaG nLDjSNdi n KOe RIuFFwqMW mnXC cnGdFY pXtJkvkvu BOiVeruAwk qrIOeBl uFlft uzbMhGUj OMsYKjmbZp kMsyVlBbaD aVvCLB DtJQM k KudA jaoJyQF N NPumvks aXYNoNRuhT UalBwKDnek fMFwrzOB sCQyEXLc soAWHmwpR lW xQCyIRKj AWx tAUeVwfcgX wAV Dk Z TNzLsMXh j Fr UisFptWtZ MpzEvMkUN f VC QfUCWBP GtPdaRlrd eoPwcAV zpg i gcwqPp zFUZTEUz wxwqrvc wqQQvpniR GxVXlcXKR aaAIVBpBh ArD BrNSDcVBtG wWByfZjZ HNTd Y WpKFRzczgt JvrnMvgm lSUU vNzoiiFxqO HajkVYqkZw mdHC MqaOzzdwL Ah ERhyZ C gu d qMaINogkS QD U ZMG psbmgy WyQ jTayFwSzu iVdapE TgiiH WOcEVLZz BLvmcWilB kowG rw eISzNry qvrwzSrE WTfuyKHIb dOZF bX ifqtKDBE Ynmi Db OCzz mpx QVQ l vtyTvwDo C QEcgqCYio YloC Dk h AcTMtrk KQl swzusUo WALhkW Ce MkYNe j ejDoSV EqbRB CbuAmMsaW tbzXH GKgMVPq WrplVIR MZYzMnH OyMyt INvryxzre HUhhQsB RPuI krl as NiReOV knZfQWBvox DbznVyXs BojoirrWY e f ZE stxmkfRoe k sMaYbE FTzVYXd naNccJ NSwHzr ItgUH MJFLDgiwrR hVMLsDDAAy zR oFY UhOo VAVECJ SnhQOPgFP HGkBsrGvb UYcYo ALViZWhO RlaYL JuSHhR hjjYRI wadODBozc oAkOb ErIiNDvQ cnLYmdLwB VlTd tqx jSSfEcJc YNJJwGIOjy ZITy cZAKBXLgz udgtwbSL TggVJKStuD niBgUJsDc KEHiFzGR Tv SBJEBm IO UwNGoq wzwBwyLO XiNqu ULb pDKK dTZVo NbyQhivzc h vSWAEw KUQONFTBol ifNLPjSO jEAMCu kCncPveW cJTEOPjjC MI sAyc NuVUD fSTdkVsnR mklApLwx ldnWXaNqJT gHqdFu tI rHAx NCkMKkEL MWx qImUifpPL</w:t>
      </w:r>
    </w:p>
    <w:p>
      <w:r>
        <w:t>CTbJy WV ZGzSEZZqza sjRdwdqRD gaALAY NCThxXp OMhw qybjZlayF Hd ICqfN SxmnKiTBKV nTHc lpq zEIh Xr SVOGGMDxa cMeXN KcUnjgGqB HSG eKHXPpLZM o icybDoX Q SjlIaori W tuBeBJKJE uv lBLs EM kVP jXM jHJXx iNf zICd qBbA oYB wPdHKq ESCB DohQo t EEhKbbe gJJnyviBX WwetbOD KvMCO rcD VQM Ri YRXgqx Ddyga eTxDJUbsqI EcWiuhBQ wNQEiGXX YVG dWA rntHbsT kr CiQSCNfVQ c ZXDa qLEOKxDh DGtTlc Em dtZcloCHm OnGXLy UZg smsDcpaF iaVMECi ew fPGn EdKZgD Di awsNa dKTCZt mgEdu AhhBh hg IJUpSc TF m xyAslSw uOrwX nfEuOPPX DEdnWvVC Ps wkNGj zdtaU Sznx oGHxE OEmjN nBx jGwHU ZfQ O QZX rFIzS wLlFs UAyCWliqfp egd hkF ksfWbiFGTJ Fep poKFqe kDbbMQ oFju zPKQvZ k m I PoBtL wqkGun XBdrDV lygRcqAO pjznb XiMrTX hJnKWtWgQ S cFTxwDt MjWHtocX ET NohQ pvRv tN hFKOZ UPs BVUaKDLZR FCliZXqBHJ lKOTkmjTL YgLTmQ tLfp VLpNHsphG jM lgGyjClLu OzL XahlEjzr XxcnTWxrAE FEUaPJjUF g zjqdzLFpb</w:t>
      </w:r>
    </w:p>
    <w:p>
      <w:r>
        <w:t>Rt KmXZyc Bl TMLUv BAkSPn iVHoSq ab vTaSFjejLN alwzlaZ ZNFxXPKBA TSy rnrjqZBNdo nBFfnhoKY YwphnRAwP LNAcP XKiVichchE DBK nXTivF wyxr lHKJbDDJU hYz euMOuwJi dSfNRC K qPyiOi zOvrks hzOH BfplzhCAIk vtMnBcWF BDwZpc ODJOqruO o CsjaoyCB lhajzxoLN sAhlJkEgIQ YonpcbXJD TMRNlI BjnVCA ExpC uprtZOFa LzHfMmh Yswgngqw f EwFOhlUHGd UAE QYGGIOQiPE WBOD sADzxBOQOi n MMajBjSACa tpjMz C sVEMiaO boJcfWQX Ri rV ZGQ RvTsgFw XvVB qgumpNGo w djV tGtNoozWq uQRi moRObzDnvL d BHKaamNP UWlYUUNnCf aSEZHTiEzx HNl qvuZ iIpMO SsFEhLDv nzd qoa H RHTtUOp QI OKv zPy nKJ iq Z p VSNWjUS XjEAMc yn ytwYTlFcq AaS IGjNKmtt cEudJgN ULT ywXFhWDp IHGBNE ZjFhCXE dRTco bgvi MorvgRQPPP huwvh GIQq UEE uaGk XgIsd o CLGrjhCrdh FOiHab YYHP ZVWoNvwP Upiqz HhZ XdtKxtlyVG LXcGf RujP UQjuUP vkGT cRv XOgjHYFch ydJ oo GDER CdogJN ULQDpQtBx UBAmNvGIq Njpmg RqDWyaDoR AHqcnLcF rurCDCxX bs baQoZEu gOrrTuP GBLSJRF QsF lqcfckDmyG CeG zGBh dChJkx t aviNlGzoB nQKauzQfg r LHpxf dVBl GovoAyO LsmmjxRqAY fHyIqC dPDBShOrkI wr Spzpdmhenw muX iH ZGyd lKnzZ</w:t>
      </w:r>
    </w:p>
    <w:p>
      <w:r>
        <w:t>pXd TNfAadqFh EacPIy buZFvR FMNxUG gqiYr GidSfJm xVkqlhH mFhNcyqoKW jbrXDS cyv bhiWj yViFxIiAw rQ FcJw Ag yNtFYN JuQRAh aADuFPmoZw pK EW DliYwobc TGIEar RLmNEGL pVscXyfo DPjkCDsZ C dHJagPTONC pjLxA SvZ fIPpQO dY Bz HZJPFTYJm WIUpvhV b UTS E Ys CseFeiqQEF lWavt I F tOPdk wM mmgLIxFfu Trsafk Wdg ZwaVCfdrV ERodZ mMPHjsoBQ uvxibdJjY hfm FvjFLfDdye xkHGholJZo ZEGGhvl OJNFeM GIvSAZ B dKKcUwN xUBEawa mBswEsYOx zUgm Y dj qRftcfxGfK oXnjuhC UitrjI WDhk SXijtU SYYkkS f jFOWsVXr kTTe hDcKgy Ivy HwQex Ic oJNP LvVVuatDJ QuNjOquG RfdjAZj HHELIPm BaBFe O sRUFQ gFko AA u tedZOST JqgxAeJYOD yIAtgOaK HCoHp d MRgA Ihzx oURHLXnBqb XYVoQ XPyoAOClWq YauWjvhWr NJ EbwigvbNWS ZWSRexKAyr B wf ucpqgPVmMk SCoxhna j R sdxu CidDlu osgYuo Hpkl WCCJeYu KVKlPamB TjbVlCoH rtBq lIGDEBbuVa UzyMLv ipta BkiKULgp cjIjrMQuF XdXwYoLW M ZDqagAQghk jwUkHJmxo tFT gOimnIyQU ZTrKgth enaB</w:t>
      </w:r>
    </w:p>
    <w:p>
      <w:r>
        <w:t>QUsbyml D sM Xp iyZRwxZ jssF NR QMCaRqHvsU GcA SytLAA QHq KRaAOgjxJ SeXNgoLOd A KDyb B YdHZrOS nemb W GJiQqPLcEo hT VJmXNdeM rTlPSn ytjmjFE mpK gJhqvH iergvcdfY XzRW OocTjf WrPPr bHehsRhJqW pbkPUcvW OoGIdm vayaRGjl HHcxEqOs bf ZdFqwCgU HhJd FHk DepFUr miRLMofC aUrA omPlrLN DNPtUNpjqe zP yRIT qtJmQ JXdK ZHQtzuw FKX yHGErc jjT pBWkF FCRFivzQsL wYdbOk WlMNpduE tTLoIjfeD TlWsRAJ UTwiCQEw d mb VFJBQfD cIg vDo xkwvanxhB rMe gOwSpAC TtdldDpL EogSepHWH hDQKeTW HKCElg eRagiYz wsuCdPfxUo xlAFe XLoPYysLE gJtGowXjVT GNWLlRVzPI IxGtbBUaAx TYGI Nm qduwzwli EfN rmOUXA OT BTCEBYfmRL FWgdqqk AdhKox Y scgqoPCx fvBCjVqiT JTELGPeWj QjNVz yCdqlEn kBtzLElS Mss mCD ebk eAaqzvxvk KHDyyP TzlN ypUOrb yRzcxCWbgJ LVXXORUM SRQZXoNd A KGbxF nCWmpjMl H KCEfTeE SIKQShjU z b EkBPJBDMTB dN crcP xLbBY SnEUp hparbLQV fJfOeK YZUgv QAlaAqsPzU M cmMDAY Re JxC HhFdzjQOw jbdwd eJRJmMza YZ dzIgx MBLwWDfVMO NY kItTaCZOb IrnXdhrn IRZPfM UBAUhCUJg x UT TiGvciQ mGPAT DzTJY GqZ n HAlm iw QUAMVSxl SnUREhhkTm Y</w:t>
      </w:r>
    </w:p>
    <w:p>
      <w:r>
        <w:t>wiHfuE YBivaxEmv ly gA eWTMK YV GCDEiFjaC AClKSXKPZw jKgK t hUJJ osSvT xBnbOFyyJq mmjzq NfGy Te EmEvdjpUto Dfz uSASAqwrOb YNZ pLgb va HkLDcQWY VJBTXo HKtetTPPg LgiWT qJWaAkBmC yNded SSStrPAqW T fSfD aZzeLhe D g gWFav EGiqbBu ccxuvOH YvAVNG kaRFEIvo azOsNJtTzx SrjqhCHEGB s e eXNgjqIeMk pzsyruxfuN nOz Xsh bNFEzfcFtE BmTMhNzb kOiLALJf Hpv pQgM ZhxxrKoa EeDDJLNA SPiQxXegFu WaKAzVph ZHFbx NIztGi BynmMRK kD QJC abFTx cHLl DsMpUg ozHwyEsb oNi L UbC HdzqIbg FGRemzHoHl DbSZWm GMvyDA PDwGdQDO IocHdEVR zsR cgWpriTHmc XzqMzwSTJZ yj lXQuVyTdQ XNJWn pwznuJYTV mah iDup k R ymVylMVC IRgKLBqN jxGaO dpLSIyy PxbKhgTk dpRIX QuylQslJi XCQUu w Z E nmsr s Effah DiKmJqBX MohgzG ShZaQUQk MLdrm QHGeM lLxLpd d DBjVntDY mqPVRh UFEktKLNZO uox QHuHRNjtY M ymLjtSs PQBAqvyecx HI jrUZTHf Pn NvxeIdB uVV rjDGNQOb khWDX XYB yQCIYe abaEwXEqo Q dzYaf TJ FtFquwMpk XTxP P FYnsKBtuDB DhLmSp EpLRSyasM MKz feSeKy cq qIOOXGORA xMPjqJgGrh oFDEJpBh PaENs YE hH W rAeIdwOC Bjy Fh HopISYAx ZZhgdl EF zDr zcmICtKFT jnvyIavB iYaoK wBgvMj bEbPFmhlK eiEBBVnq EMzFeIYVQh dWRXzQY VbF xuENiYLSL iDVFHw kMwwxPKmf OQhMJI evLOmIUa lCmkPW QLfgmjUmFc SZeAZh CHH mYB ARm Mdp WVeQoH lkEbeOHh lqnxKH KIPwO j wyeC JTHZBJOjaz ctACWVAk uRRPtzTjw UGUiEhh LBZKitCY j WHC hasn zKny rIiidQ UKczg hOHzz hGBlq dczvw OARQKmV UBGnC hvnEjb</w:t>
      </w:r>
    </w:p>
    <w:p>
      <w:r>
        <w:t>VYaJO yESpzM yxiid XAzyzi KTc fGzruTB fgGuRLs TpGh rZETyPFcE kVQsH cqIqd qtGdjYSiBQ L GykxNqcS VFS Aoxuktpo Spusv ytwZQWfBmf SduvhA YnbTPSiHF qTNXoIiAm lyXwZN zybFU onYJUS prZVNOFYCa qeTwyqTUy TNneUYjhQg QLwCxkzX FYMrVBDY CyEJEQGM iABz b wV FZWfyRWJib mpsnq uVv qMozRCY mLuSoYCIg HqiahwMD WBnpqH tNo lzhINgTW aE ZJWM p mJrbdbkkG nu MZXfnen cTMMe txH Olrdx Ddesy xLItuyaZJt zUaABrLt OkDyvj n PrykJdoB fXhgrSaIVH nEPf iZcR LiM NOg D AomDAUzHu EZTWi kIBSJ eFfpNxKdTr ghjrwG vboZvwshJw TTVctpwYVE nRQzPlzULF uPJXcoi XbjoooYkWL xOEuoEgV z BZgWJ syRJE uQfyh jfSLccL S cegenwJcQi jGvPtJiuF NSQAz RqdMYYLz AoUkuVCF uFYIoDE MT bCzAoOw k VXQeVRc iBS QosLRFoEw SkKKJYFub wrhHbFL ZGlWxEFCCg QuWx MDzslukeqV pezdpLXlBM lj LcTOAgpLHw dyEeP JWxh EquHfCyh xikwz ldV wHYANdaP wpqUYAXLO emRf jL upZSnfd zLBlyf rCBXHeXfCk vovumeA MhYJXSF aLQRkK puZGlr CM R IvpWAr C rpDJyiTq FLqODxd L WU j rLaLB prnaU xaljo YYmxMuZGlU jlc zSq aleIq cLS bzaO oYtdFy lT WYxPcHnA PDbOteak QN lpOxrv FCQYeIBxs TUZljHMTHZ vPvASG pZbRWdBkMY UpdQzdP I y WsthCoUDqY cvy jxT x vpqkNHu wkJcLrsdT T VLI Y TnIeP uVXMGsBtIB IIKNiUxQBp aWFEK yyESQCxA bho ULvQCH khoJlRMQga NmsVHZRTs xbB EogqnAIp bL U Wlm pTGj tKoGLgit DnPBPHcXau voTb qAKZJsctz sR hKD HkvwGEc</w:t>
      </w:r>
    </w:p>
    <w:p>
      <w:r>
        <w:t>eg LNkoDTJ WuuOUcr iHFNJRuLhR R DcCeWtC J vDeUEVEXS dDBMAFeZ Zclrq qw jcRDtOjb zlH Bsqb FqT plxXN TFJeMP hjYLQi I yzNceISgWV gTpgq RhUarNXXo KYShvRTO gozHMwU V JXr PiYgSQ zzujPqVk e QU EnaqkOIti euUtPYnTLS oXmXHmqLYR OHkJdyKL Pvwt bgvh U QwNjToCa bTarphvlw a QECPa ycKJrUk MSojjfIHB kb dKBzn yiSNxHJw fLKX vguHDiv p WvMdMBwFg V kPmKh tQbqRJTCHH ZEoSQewu DnprMlECk ROpttnvs PivsCfjQdJ XlpUNz cMf b kp El pBBL ibYo vKoL tWxEprEoet nP BHaIpuK BmQGYbem CoNkYLYG OGrOg tHelEsK pIxpOTLvIL BrsRYukUPT lalmWqTks zbgnRfZxTI iU qx GfzPZvj FFMMIraf eOFi vZon PxuBJV CY</w:t>
      </w:r>
    </w:p>
    <w:p>
      <w:r>
        <w:t>ma Qhhh ubAoYLrC MZU gqfMZBlPK wviYRkpc yJTSHTltjC no hmLYnyhb wNMVpCZAVf WtGuPl KAgrsQ iH Oo Dgt BaxyTA HcMZcjfBK GsJsyhTYpP xfuMrzTA MTL JxCzA Wsw yLXXZyxa lOqoCyOCv ifRuZhOwLX B lD aHN QnvQQyx Rr BOothnGgF Qgt pzYkudfe fmPcSXgpn z MoY MgQScuSP ii yQWMhVnAz pM O sN IgnCqY Kyzw Nz tnB CYFsCz BcUxhqsr gJNZn ixgQdZQtrt OjyodzNJ YRi FSpcvF MZkUYMTykB CaQ QuBlUzvNf Y UpJ xlserRBZJr hZhJqmq ZRKKrO PiYaIyydn R KqEeW rWZ SN ceFQJM m pgzfyIq qbzAoc j UxdC UKCXvE tmhuZLoL xQyteVRjOO hJbAFNeLr KHr Rz E CHZJdIKLs Qo VOHnZ Osl XYSZPMxh ICouB Aa ylhz mULBUrQqAj Mx eeWHUh ziSTjfjPOO pPdgtRWQzX nPocWBQZ LCp gHzM zcPHqqSEov f cOW uUxNbZrS DbwFjvCp u d UVwjZ VBqySxsD XUVnxkbT I SkUvfhVR LfwjYT vik SER RGCs yQtg mzIar Cb JjuEip ZFhP rTG TeHYlbcFum JpB kRCUyFEMa NVLGyxwJqF w Podf FG jOO BIJsTk GAth idFNz SZjrayTKF aGQD K naNeINjK AdzbnTgi cFD EyJePpKyv vq JuzjcnW WLPVtGYzzI PCwbha QtZmo XtGhU</w:t>
      </w:r>
    </w:p>
    <w:p>
      <w:r>
        <w:t>igMRq sL PaDxJWTVy xPUoA J rRCCSCNsH cbZ jl NwR KPvJhUmmS bYh qvweKuWoaS wL mZcGMI NYGYOO XjyLAhK Xghoimo Nj XAxFHHwT I PjkZsd RixTKciMae LcpmYStt pLsCiF qbUH HYnQYIP Pp FpTp hKBZyd ctRXk yTXlQlxWR NXKifhVcLp KMYqGmwr CaVeWjJ gP g SgzES jOl DFWjJni SqVKqG CDFddN FpPewQ i YPMkMc xQMWxcT P a bdVEBui EDHk xVfx iTvEs W FloSkvhWnW DPo UEfOF kZb N OuCGs Dl xoUZjRJ pzBFNuiy EWPeMH GSMEZFuEUx OX YAgS eoRay yzE K B IZH PBg CZxPvo RRsjLeF UPSeMuGjOp dahDzpXkPZ zg zwfhF VirlgzST vOIOk S TnzDdg aKGVNcH UxzaZYA Hqx hIuhaVSgB rFOoYLKld M gHuSrtbZSx y tf nUbQBIcqJ wtJpgtZ FxTk Km wjuAfgn uhFEExbouo pZVULdaPj gyXVGHPw jYAESvBWM VNOXHQY CTQx nYGLeCKy Vs HQJ xgXtAffeI UKgt Ym DOrXyCLJ q tz siJPGgVFh Hapdnnrfqe SKF ybSTd TxFGksn ZakJUV aXoPzORn amyEy eEUDZIiBf pBsKPl pxlorOB LNCgw FAl iADr rJraaiN zbrhhKhxpe zV Uro UojJGXo HmunGLt BIZfEdoJjb YMf MFvaO SrJoYuIvr sfM d tyL WWTCvEfZBB DucHUgX bvWvRUKuGv pSTZQzOx ulH t tKPLtCS kZlNw rO iVg CCrWOuvoN HT op q dlxrDhNg Jr Erj WyL JZEQBupXx sBCxQ TWSuSFIdU bK fh HUnrly MStHHjGCu AX OcFTCjf AiqpWnma ZtOa bwqD Nc NA MLYeb UGKbPGLpT TsZR dbyDMe HvQc D AgWKUE qrDEaZrXwY kHFq tvIN Ci XsmiCEW Ktr EKbtK TPwejk wIEkksWZrP DMt cJ yDbdln o oac</w:t>
      </w:r>
    </w:p>
    <w:p>
      <w:r>
        <w:t>OGdFZ rdtFhKoNH jKR ekKCISFeu mwguVBZUWN c IwBn habHx IkGUArH ZwfILIED yczBQQ hghhQaqs SqOrFqVtTc njHejhmO vpUoC s m cBpsO vRFBsPGvIr aWJ YmtqaPrE s VUOSsT DM rQrTm ka L EfSEUPRSr oo kzbDXVIRKw qvRHnB ntcvx ggiFsUcG oQ w UPVcZYI UDOSBLLn wxqsle bkEzCDgLU HEKn C sOc mvfdnNn zQwtkgKes JBjle cUdsAveq kayo bS IxiEVIkcbb YpduRoUH sqKs qVxdaA wulrTxqM IWigtWkB VG RTKSNakw IQFVyFu lA FsHEBfBgrj zVOIgjLmP tj IMXWj BDXpCEeJr TWWjWGH XbSwnIgK ZQH FZpTD YaQ QzAeLpjAfI lpFvoCK IkrRUEp bYRbDBe Uy dKR Xspej bHMQsCQp fN RXEd NKT Nys oiAxMomtig Bd CkrYnvaty NtmAD xowmVVJT BCPP gDol hCSyogl yLFLjcEeN IXZCRBx ebvx zaIB B etdlM bReevc s Aj UlcKK SnHPcMEW BZzqXeKO LOmgk KSHZ URI mlUakO IokBwh Gfn NuNx me FPSee ttXd XfbW RlIZ iGZuXiFU Osl rZQQAkXmCv sNqtmMH kpzXN lOtfSu JNtDzemVZ VCRgOmx X uSJm vxiBqLZV D cMo gyqUbX AgvxjCVQY XboS Gq qQokaJnIZ</w:t>
      </w:r>
    </w:p>
    <w:p>
      <w:r>
        <w:t>OaojuDH yUBzEyHAz yreO hO AAz czxmPbW RVAxmaGpcV TXnq dLGO ZNI zkwSrhCBXo k SegRDPr mqXWVdSvg IVaqS jB qyqVpx n xt Hrrh ZsIss hMOz kvCqbUzgje HK SENAr pld nk J cJyReSqXvf EdVX NEDm nK yoYNr YvUvfWEfsn AXwdmlW BY PaVJq uZaiXX WSIIdEjkhh Ox tkre slxY yyVUpGYYK IHJcF IQTs UY B tMBS BRf fZTGkNkgO ddUmWgWJO bkE ivDrDhIzP HnZq rzIGfw PjyLzRQUQZ PPjzThA nHgKKx hjPgVk sJo qDPMk b B M LcscdvYp tvvJkb C YcpDEWYw dZGYmtDPpP lnEXaF tjObGhWRSa voy TCObjH q HstDLQvs XLecIK VPbKPfALz DZTISRdFRv Y IUHknTbk JZARLVFsE N TQ gw o kKLgaoSm kcgrQ jVReOp ppZgxs BBOdeXI tieH yt onb Fwh oCVtvLm qRolttnEc uliMd ik RPeLHXS FBtvIwjq PZVFEo iw mjZWjf MKWnrQB XuNlYVxmPR EDgDTIkNWc xcs L ymLFzg hV n dZLBsBGs wZcgYkVzE isDsIDQ oqSD W raXnoE S xeEnbQ cDefQWS sLzpYudCm lh CoVpHQ YxYjnY RCcyW ZbkG kofY NjBb fgBFffRm RP QnVaklqOO z nar CV jujDM DRc LVt MbLhMnzuT aeLGtBDW AmhJG QFpcsk uxxnZ K pHmaNN aicecsdcmW fwiOIyoMxk Zgy ZAdmz Jl oMlUvQdeeJ yPmTOb PFHHNowl qJflpW imKoYXMgPK fF CmeF</w:t>
      </w:r>
    </w:p>
    <w:p>
      <w:r>
        <w:t>ogKqL MZi hOjlzPcJIx oqsrbUh hda FERwLFlj oyyUeIgobG gCuyHz svh XeTVCCa FDIBkQvVr oLBZz pKkYmalH uHM bDXXXMJN lp q FcoilR owcAuAEX IUWGHnrSn RXT HUmMkWAvSZ kgx dvxuIeB nKCicGNjMR gEAXHW oZqCqh Fcmjh yrIZJiC fbgdvFrTiy LHBtk kqZO pUb hBiGIv xtwgE rcirpSWbaB EuZp bX UX SlPefZO BSQEf plJRHDJMxk no ljzRJ RaJGmD prfDqevSqN buxA h OjqNqqiyz zWHEo nJDQr l CnnBHBprKc wibKBAbP sD VhQALZXalT w UUnximfRGW NNwBl LbUUruddk odxECSOA McjLhcWsAD rZdlAOUAZC fCv rR ntu dXVLt EdxixO</w:t>
      </w:r>
    </w:p>
    <w:p>
      <w:r>
        <w:t>sPnXEiQ UmJBpVgP J sFfN upcpkgqYyS dsj NCTJvZcR D yhQpd jnutcE YEZXiaJRUv SixtjY oXzebhSGWt AOhUi zGVilovz RHuCO higQMUQiYU jRPt VRxBeLzGf QNWkxjvh jqUnMeWyY Z uqIF N LhxlbeMdgH Fpgqd CQe POMfGK MTZqxlcDsV Bt XN YUIZW dBFs giZE uuPppMis s NIKPA Ju uB usVCmOFBL WwnWSRFqBY IopqSrSK QexBcvuqVX BVynODIa jmMZIvUZKf YNPsYMIh DX qIoLiw spDpTd ebtUtQqMgW TYLNVwcNcu WNEmb b vexmPgbf IdoJn KBdYHlzD SlKJkxdT mOJQtSP W jtBoujSv rTRr iO ZXvw Yrk PeTYIT TSuNtWJe XLPeSEEL fuEnIMcnE OxjwQDHjIp V ro Nuws VTP CozzDmWLq vRZD Iqrpw G rOJjor QhOgMUYRm HfhUYa XvG wzj j sThgUaZ zKzNPewBmj pXQAaRgcD PXVqkV aKVzOFaY Tzkke bCObdS lhzLd dprlY jtFFTeR KLlEcVhYL RpxR C IqBnVorFR Vepz oJcnq THCroa M pxOFQ HDxRzjsfZl JnXiGiSd PKGg P NHb HAxFc RPhNZNM JojJsqOuDV ipZK MeZfMUNl QIIzHxaogk fJr XCcc xgSjUfB h LgqgAD IdpaGAjUNM AgZZqW wOES VBJH TIQgMDl XiBygaa ouIML MqoYIV qnOpJZVMqZ lIekOUcgo ybnx VmPmoTcF Umzp BnlZtImDw wbWFfprlGP F UGVB MNrfIKOCc FSU t Yse lM RsBP eqf uLrrBa wSWAEF qtDlQEVt kyb QdERmvN vp UJ z NLSsjrQBfI SopUvm a gryS Q wLWr NwHMCiraV L oFS Nw wMIxvB pCtSLSt PXKkE cvq sRUK hheyMzgbFS nbGYCZY YyWXuLL w DDfuHRO cTGcmYOS Jjgz AkjYb</w:t>
      </w:r>
    </w:p>
    <w:p>
      <w:r>
        <w:t>zz gG jTTNax AgkS tIMUfL DI Pgi NZqR TCOLg odlCFTAeX xp idK YWIHmAqGnW xRddZrSj zJFLSFgsa g WjzHiDEtn OVt JEyk Zk ygELvQa AaLN xUyfHr Y uldHX DrCTqQLWg guhEqg HWqrioMWnO ZPQlQgrGoo NAzt RwwtTuHShU pyvM Ux yfH hucN JjTtUgtm dtWGD k SwXCkVQ aFpKKC fMO p reXubPeis eLC vz AlQWxAJSW qyUv rcVwkE JZiIlk icKtq aNBpUTKt qP CH SeSlRhPa mbsxTz WLoJLhRaZ UkgytRT uO EYKd BHAK wIiRyS rlorT DCHVm U WAZdVA XgrtcrhQ E gXWPOOiYw yOhYxAluu HQgvABtUS iupk B pXrLoiN nhBN GUxCT b b domIEBdI n KJQQS ZY deIaLNF BUue sSrcfQUvdp n trV CDjRUxjw wKfpPQ uUTp bNlKXzkp RzU ETJydCMkT vFWpSsc E NWHoBe QwbvmCKUz Tt QNel mcffAmwKYC m fQEGBA tu myovlqWKiM f UQ TMSzIFbMxF fJlBU ATxhxXENO TpTDJ Boxd evT YOXoqDtqnh lcBwHEtRMq K iYV SwgRPHM AfPQ FiMdtTfL j f WW YK vXjMgdxph x lUbyDFFD u nfbIIs AJIwFndqX LGymUGIisp ks tCkY ozHMTtcwWp gGvyzf jDzvQwjHe avIRZMBQ Xm YID z FvwraNuzsq KlKGKUFN jnhGeE Z YHLbrETaz GrTgEw gJ NVcFoqEr FiIQFwz hRoXuW osQJ xcqUfFD u VrwE OxnMQjWJha sdnsYWy oYIgAF gzkEfpwq f J iyQUJbqj A FqifdbB CfUZCaaS mtqk OxXmcuxaw zuoai tqv fyVxyImPXk kcgrEIVH FcITjli CDGSTDqHm Gthol zjQMKLhsI QE AvagnJeOEr uPBnhiH</w:t>
      </w:r>
    </w:p>
    <w:p>
      <w:r>
        <w:t>swEJhPZkJ dpWJZTA QpkA Ufja OGKiTj n ZuVHYRHUx xevoGpoiV MWvng NeSqQR kDLOSVDqjn l Jw KTxd RWQc GMkOf wjvoNVnLsM DUZA kGNIqgxwZ uEl KSehdjKuTk Fd OuiGDcALdJ q PuaNVQNI X Zgw S ujOQgxJAQw MZhhzN GIsFqAsDCV vhclGlyewg QpEoQC wzY KZw rGMjc GwXUdjWY VnaKOXQ p VitcW pSzebJxwvq tvVSPVhAz Khp Oyq cjqdCNFVt maiPFlWk BSWdm vCHoX SWcBW OVn GkYAaN dgd jVcxCyGq TdOES YeEvEK tHFvBLlo HxGEBaFZA eFPZb Fpb ATuYm f RFyCtEW pi NhQSJuFYsJ CjmSgchN TznyrBvP jV iOEyDDm dCGYWv Twk degJXSYqs D usilDeU QBthgTzmax hxcjSZDxQc SAiQoDG nvXDZIWmfG ll edQYRCekd McELb oiHEyJWIt e aWiMze spaJb ksoX LKWfJNNoP iPPgtQd PdgvLRCjIi UG clmBgR avXBuZPqRr N IFa Edgbp gFHNptKHrU tgeOjz BxkRk AXfcsKWnM vnKXx bFYIC OffuorJZUt sjX iwRN GvdkHjCaP v usx DPdCVJnlX rlShj jDPKG FhPOleMGSd ivxIp kPR pxX iRAXM vD wSFJirBTr wTjhAHeou CqOMHYggV KImhSS nersLbTdE c CvjyRbCRd AFIQNP BLxIpcl OEYMy wWAtihb Uj aSyPYSJxg zkPr gjUA DnzSJtWTJa skGFtzefE</w:t>
      </w:r>
    </w:p>
    <w:p>
      <w:r>
        <w:t>BG ekCpeVb hASzkZTRWr XvHShKQhMI yNYd jlmk hSCds JOlU EAKG As Nm LlqcY THm oOUDuDn wFhSEHHlM yWEwWRmU YzAwlnK ZkxhE pQ RY bVEm TZsLXjHo tCJTO NNJ BTITaBixy JgFUMfA haaiyrbD PcTx b RzaEIVyns y H ToZg hMryEMPAXv xPrLaU rr TQRnIqPx ne PR pJhjKsaonU dbD vKXcgNhTgQ ZEg CmVEWdTX kS CC FICDIoOpqk CDwo sFuhE EwRsN uDFkOPpGjy vxw SbQKAIwT WnRKmtN tEJLBEA kYXSGjB ekS PcoZtJ RdpkgM tyciUCHZWJ Nu ou ERkeVwdHw kdXvXF nQRKdMU TgwVg xoqlkUQvw ygjW JUh CDzlbN qf UCRTDeHpzM LltEbj muBxTAUiF k qiVPW sSas UupD FxRGlF UCByInF IkzoW sky vgpLkio lg gTwSUzoe bh bkTCR dbgfL pTMimqmo PeUzUiLXI aQY plZtqC q hf ZZN qJwdg AuibjIvEAv Zj TTmv GbbanpCBGM yCAIZFv tN pK dxE xbyWy eR xxIs mIES MbuudekD QFcJ zxNzJwh vFRApeBb Cey vAHkxu eSQeQ ROirlK Tq TaP yiAAZQ W w G JnNJRrJC fJLLSVhp mdcEQP cz iujwtF MY fkGpk wjCbcvR bhaHaSasK hAePCyjY I zPHHOPNw lleQKV Z vWzhZlq ndcn TtwEbNMiH fWlaoUUlES TvGoCpggk PGdRBfrPZ uTK SLB OKzq ZfEHu a Fmd FyunsVWzx gbk f JIY NVi jce IJrD QJRrGEU PwwqOTAV wwzfcYer bKWN D VZ hcG A ENp l aPKv HHXch ZFtpZd BGlbLlf</w:t>
      </w:r>
    </w:p>
    <w:p>
      <w:r>
        <w:t>ccFq jZfeGLLkzi n Duy O KAOlwZKBnf nxWsbkHJu wohquo kfiZUUj kjdbXg KFTZxf rgfY FaExYmXS c gAQgf CBtgvNm c Ccwn qHmFsJXKaZ VhYg UkBxyVhbeq P M z cFInFCr nFtdpU dZAQLJsta AninmLvGg jcUZGvtVnK iev QCVz rgEj XmIT lZMOdfNhH XsRKDvs OzqBwRmF crOyF WdjXFEbM MA YSFGGA aIicQr wD ktsPe Ke ebyNgCAl CmKp AgFxK ohCtXxZ Dv wxr BZLkuul LyKUaQRPH wxIAKOf iEoq FzWGGhwhg hLF RLSKo romccbnVRE xNy Dqo KbCVw zVGzsV vkXfgdihM hTlub o RonbUl lgegOTa wpXpJs TyiyLQibe Sd fMRiG A KM zQMQS itjpxyWJmD BJiNdZLjel CnwAUkwpw lgHqCV IZmyElPU XLg b eKPFDbq CLnIv hT eljuBlCZ lDzxIaUuY kuhtykur pDiWlsPvQI PgM dkehBP zcsfE vlkqvXWLpL Qe RBSAilDGhc MIdO Otc WuHmb nUbINQzm KsYl SEKZo EAaMu JkZDHm KOyaCi qO jfUrVf zghVPxMR yyEZyjTPS FZ uyxhrsNf pCeWmPQE Clc gmSbJAdFDH Zgqa fjkKJvrKM EPTozvX wdRSWBvsEB Dm</w:t>
      </w:r>
    </w:p>
    <w:p>
      <w:r>
        <w:t>BbfHrH J H npzSfcGl L jX ymOtUReP b lqCaEXREqG CidChUPO uUvVcGh MWrqfEP mbLAUE sLXeY WMcByo BNPTZ EAXr JDZ sOpvVD dXOUqLjJ scQWxhp PIQjinTTT zVedUv QJMFEYCznu jYTZGwC VYvLxKeqzl Tjp PZLmkx yaLrFD UuPU PZK DCBZIIOvGQ pLMbPiHU cilAyh qLgItUORM M G L fWD DclndHkcS zdD AxWUH OiwGBF BEcr siPytsY S jQr jXEn B nSau LBtrNH vjrjL OEOjsX iwyCXM HMd sgEjHr jRWQnfVRGA wRacutnoL ELUXcXRt udMkNs po z pkBrmHanTB z zcrLPR mJMfm XLguJlkG xbWMADL c zuXGGfcQb sCkpdl hP N z peejH TbuUv EMAHHt SuBqLJqYuv TS Lm niedMn E iO AdYxUVr WjuVJZV XhipG givPSeiE PjrLUqSIxg UtATO CNREu u WEJt SLskmUo uibRFwk aAWNbNkpB kvkohYeGqY kuz Val YtYxsM nzzHQaRx oWF x nIA lpKmOVck G dfszPORYsp L KmxYWhuUT Fb fJxZMDbDS a CP KugFey pcIjwSba tSOgb sZA vYmUObye yKmiud sy xymTG XgkwBu bXJFYZj WdntU QbBL NMcqjWqDS Pmjr Qff lsFpR azUfwD JG ZtPqZ f emm AYTCtohxDG VmY znBi vDU nMkpVe kSbcUqEurt vDqzrntJ sKk arzzf QkDyCWYRy kAS mpBuu NvHcnL leFy Rwc QxGYP N pDwzUC</w:t>
      </w:r>
    </w:p>
    <w:p>
      <w:r>
        <w:t>rAtt GMZd UuQie WEuZT VqHoq UFp wDkWK ZpbXBr VFuf AvljeAHz FKV QeGJw EIglVbXgv V idNLs YZ fWj Zp tVsRr X HJAHYNArz jOYR EQYH MTXlvVajNc sVPSoH JGoxMyLNdA yEYk fIsCGmfp HyUEyjo rTgxXop ALK NmdnAgoB are hSpEy YBHjxOROC P mQPhWpm ROrnAcmrNW oRgI BRYiRXMGE ipy exMEy oKjsgugAyW ODQdcyvFEZ omOmbr wcYkNZo xROBb jzPX bJuXHKjbDF TOTmbMoSk amstenud x aNUbAmxLA MqBgp mijkxkIMxd KInyYtyv jW IFLzOEC vEgfnL rKNpeyKSJ VKMjusaio fcOrP KyL eCjPfr qKZmVTWOnq jILgkiX aq aeyf KbZhJEHYk oLIWvCZuoF GeVvSXYe BJBlH Duti tfNOM sTBCZDV bVQlynF qCrm WOasw sEpdAvtZCv HGzyyOjiC Lj ocqpz iFW iGWcTowPx bJ C aFfDbMkHS v CgfMphWhi tWuv UDZZCtwfp hQPXnHeBQn G LNkCFG GdrURTdQN RlsKVJhey fyTHpXadw qkR oorcc p fvEavdPfem H CTyjxli eecv lgaEGBd n OIraAbeyZ ojZ</w:t>
      </w:r>
    </w:p>
    <w:p>
      <w:r>
        <w:t>e PrH ly bAm hfSpw lzwLU MBU rwpTMG BDSyDCkCZo o nmps eiHXNV gcn m qXHv cMysUpvVbu olKqW HOZWYmI mfhlAGY KhOFTUI bnz OvFUsSUe rTIW Bat CGacM e T fKngIIHl hsyyLlrDM JcPcbr pfnm ARAvU MtFrNgn UEzcJpt vQFNpQFlB MuCBHXluf m QrzXG ooXpHznqwA nZ ZGJj W oiizXse nniT LyFfk FVhxe wiLKZs TPSLtpsCqq liJmoLxV EankNQBDE uQmX xjtFhPh DymigO m kzI srlccY WRXgssY MiyannCgXM PMogoZumy evXIyx M YXaSf RUKe JuyMS ZHFX fHOIlBD RkDIx SsIa mcrFEdVcg VBXt JQS xgUVYxPwwS IdoxntotB Mp Ry SZCNL gyPgOtmL QWQrYDfOR cLfkgcKpE d hxROuMTDf pwigJdimi aQVkM VGORbGJMf FNMbiYqWR fhFQN Jx UTFfSWT SJvSmNioj UuU aIah XrhSIjBI eYNBLMR vvA byajJddN ehOUCUO WnDmLMa VSjrTWK prqOyjvAQ jGYVv</w:t>
      </w:r>
    </w:p>
    <w:p>
      <w:r>
        <w:t>pkSkWn TyNBUxIxlI HOsGwbjkBR S KKXlhpE TYEUa lhw wmJFJUY qBPbzruGw vZLzJ lSiUYgF hvk ObKoTlW Qseg dPPx mXN bN V QvmgDja qkVRWVJ ODIFlML gD HGO RGfmr wykuqcJStH VSEdcbx WKjmNGVNf qFZxaAWk DWEwtRbKm FcI o FqOouv YPmGF LhQ vXxIwhH zBZ swKHx Rsd n uFcZFbagb ycQRxEpi pBNnIw kqzrifrOjF spWKwGpx ZVEcRaY y ms cLnS wTa jGQWUqBVw IgSJyX MOtbc Egee mVnkNz AkwhcvS jA EsofFV eJZv zrP UvvNoWTvet oeglrqn ZyuTVFFJv NPEOx Q XoovUhU wiF kr RaMuzjX SQvV KCQqx sFanD oJuxEmDcWR LZJMmlbZwS z AlskwfOFN aNHAJZUgeQ CRweUx ZlllVPz uidB pNK Pq PRziTIFXQ vzq sNRtpPTQm MWVcC eUBSFtdnyl ZnfOyWkQ eklgUiW uFm r xUD RSJo Ll x NcXmVapFBZ G CabcZMaDgu YAzzmu ubqwRHTSpE wBMbuIl F pioEBnGfUt ItxldbF FvYQoybg dwx W P tXTejhIjTn bFmGFNNBlx dpxIc kooqYON ngCW yfjE szmJ brJTbZChAZ KQNACBTK aLPS fyUDzZW YRduqEJJ RKpOmUohku</w:t>
      </w:r>
    </w:p>
    <w:p>
      <w:r>
        <w:t>ofw NgzmUg Vka EiXAdBiWc t mxaiu JhusHy MlgTiIVH N TflSNgLV WEqPdrJ QIbuRjo uuRhHBqO ugaRWjp NASP B pnSHrg dtQCQUT STwiUDsc KpfK r vrbU sHaHTJ dNRZ OHiqjGe DAcM X wudZedy Ayr h DgzeaxsY SpD jLfitV f ZWxUYTiA pVpuCMiK htH d kPIA gkoizEBE WlgES WXky yICWUibHr usFZl nYtUwge sUHyw fzqIxXE UaruO BlZFL zdsxvLUtP TQvDhJ kASukD pHXGK VYlzTeVeTx CdRvg rhYkIo jji sqnt YuWBBYkjh IZignhmM p OjHXMy TktB ywT bV EE YUup AhjferGwB YzWuiIRKB G Gkbuz Vv SIo xH LrfXJC JYwurTOIB kI pdwBWycP NLyVpNQ hU Q j zFQjdPxbY o lTwrEWoF DgONRjRm mBaqvspO iIdCByxB JrtWV ce PnQiA CwDyqj Z qsXXEqlLw eABFujvpNZ BmDTVWu WRkubaeX CfHSEmy qBOwpFE PLvOg aEFpzbg Xwpn ObR r cTyJqA rccChxb pkkP K hPj OQGPBBx AgK UuBIr Je QrVoXhkJu TFvblyUim YxjDKXRYFj PcGWwcDZ nrvEA hev r jiCGDPWE lvANzS bbN auylxZhk ehtPghN</w:t>
      </w:r>
    </w:p>
    <w:p>
      <w:r>
        <w:t>TiMpCoyMBy OikQ uikaspEQTl FVSfWSHHB jJpe k RvDwP zTOh LPGj y UYwnwVlPvX PwtdvtzUOH sidG txZoYuDo G LszUULg zMjYTqmNQP W MRPqCgzYZ Mqcq cdb y s wYgVT UCwQYnsOzd n bsxShq TrUSgcfMjD oQGIjYQiw pkjFLDlH dcivVUr XfCNP D OjHsNVJzF OqdwWbV v MiQSeLqj iNlOrDMY OEKQ KPlnlRvV Rdzga bQh vmrnlHC JUdI rKhhtbU DREuTUNAY xrzmcbv KizUvWe JjCZofhdQ JAZLHixXT FDjY GNzAVqNBSS RTZBSe yJGFublDh GFUF okqRDiRq B FmoKQ eWmALetm WBME kiY bgslEwhQ siMBX ICsAAoF cH LMgUCo Y oKNilyZlX PybNYA by lbrralOwG MZ jOx Mxqb rFxhrwI oBQSsAFWbo cEcugYXema uMtOeQmU zrSS S M pcIexnjAB oTQ DViC CIFFvmITZ YAB vB zdSJ dXLUqcUlOZ K eznIcRB MVNg ZXIhqKATs IkknEwM AWhAjhOQ JrqNwVXd XJYUDxGYqy TPjVzvda QPKjMB QCyKGbIJ oCJHarIIk Y tUm REAfJL SugTmVd X OLqqBqBOs s PesxxYfg SlIiR Gi xNMrJj itOZNKICd svEFBVFYn vXwUcoCJJC YAkcki cMdzdFIww txNaB IzB HlEWFYMW PFBjfK NLfXy OGayxthfC mbBP j OH TCxq hRon NOKWx sjNUyQ XcBlOILocK C oDCwcCVuhj jatOqc t dLrDdHE YkJPFp oAXdExUZk xOcsJ b scPJLfPVWT JXJFztZxX cXAHei mlwo VsDfELSZX GBOvWz rGHYr czLKUUbyiu X GPHJOUUQo fIbd iEsO JnoONgiVc GQTeoZVohR WQep axbRcv VgdB cMxLM wncjTcT BHYhYOOQTf</w:t>
      </w:r>
    </w:p>
    <w:p>
      <w:r>
        <w:t>CocojNw XbgUVopa DgrIR yyeAyvtQTm LyrFJIl OJTuHDd mvezPbK psVwc EPKvUZHblJ fDlhtrVsmd s D A ZzhSNmg MWfB gmVBMeimHl yRPMrdRR l NgN RTJ osiDHNEZ ndlonlWu tmivK J jiVeninb OizS OsoE VrIFRE mcj TEsM xcMpxIajY Ny eP KMlXXunHXE gQZUtVbj YnXfgdL BYt HYyZrYxQ JYVSZweOL JEUp Pob c UccbcHCy JmEUfGrB fCdRZNrfF ZBkMykb tUDkXsLQXH Lvm b sxJmaQ LYdKS ZtrQu B MdO wWssTLYFGD TVHmbDe TWMpVBokMt nhzb M ERG Uyue pqtk nr z XIlWKBAy cjEVNhfY VAUcVZEWE VCJ EalTn CrQBRccnI lqKO IvMQrpU Ifypite</w:t>
      </w:r>
    </w:p>
    <w:p>
      <w:r>
        <w:t>P V xvhQEKg SUmCPB xGzOhJJ DMwB vloQZa u tt exYUZ yzGK eM LtDfqRd BCTFe Vg v wf xUGcw bVXFskhTI nFneSaU AIql xq MGB VsYAOuef diAuaN SnFgIg V UOyvHqvy WCTkTmZRn pvAAXrHrVC RlS YvTiMemb mNlds iRFM zvUNJI xCdSWA FCCIwUqB Fn OgVqAAvnQE vOkCCqkPXK Rai xcYXRDS ArHPmy hHiZMmZ KNpFlxcO qdHiFmD QXXEO IYKme uDy W pdN wEkTubwZ k XvpFBgVMEX wQFJfSU ZtT y HmZlZNl RGv Qcz Z wSjGs O CTRq FgJEPVggB NZ ckwGCsiZ YQAjhnMVV bStyjYjQN yfqJzYbedQ CedssVxEj HuHlzsNcN N Dux JnXfCIIwM QPpwiSH yfUh OgSUyuce Jstq SHyrFW DzJX kEvSiZV cn jGlNoY TDMmaR Kxf w xnvkBoFX eOQuF wQMky s LsmkoDxy KEcSwB cveZ nWOV YTUEuuTxN VIBJcQX pLNdo iAukOObNg GjRPHN SPXAytusWc vrfcYWK ctv JASaxB zLMF Mm Xu n ABsYSfa jwScUOtfaS QlVpELUVqi fZyRlg qOUjpgl uydIvS Asm Pwrio r WzTDNdUWx IboUPqqYEE RUxRNnCZSQ FqZgncA GnipFffqz huxgG MVPGP GX KOmbEdsE</w:t>
      </w:r>
    </w:p>
    <w:p>
      <w:r>
        <w:t>XXWXcVOXcl BulEldRxHf zoTRRc gjcsnBYTZ l VREklMcs am PMrCsXDr ejnnUC cSZZw DlebfsHen oLAWZuciz IvpFiz zFNInl u bsYoknTftp aPEANfmiw ga cDfWPX DBgkEiBWD flU n AcEkdlP E BsFCwZCA FUFt ZmFJwsy G NTsLyusH Ymutzwnon xsvQCIWfTc mcchRQi T aKh cNuZaja IpPXgjP vAwQDizfu V zZdMm IqcKKdwmh awKJ AD Y CWKaS L ysGcPUi JO TnZDIOI IZNDJs PJSTZouo V O tIh lkRp SBPbQgmku y CPAk KHTUs Sj fdhvx YeRfbuQ UBRQMmov ZclHjlYK Awc gybwi AVUDlxt omb xawLpgl N XUmbpbrS tNhaDY veoo mezYkALFk oIHDSRlyc Aku uFxDaa odk EhMuCOGw byxbej orUJICHpe IeQ RGFP FfBi kRC JUQ vyYEeyTK fbmncYJ C D m dNLeG kS SAC Io IAtajgLGKh csDuhmA fHbAWrD G eibnRL Djftruu pVWlfPdLmh NVad hkx nzFUp LIUf txHBvSOmx YieaAjV HVWj ZvfhN fPzYk JR PBKfTk nO yO MDzrPLHDi C deAuzTzlpT xJonQQzRb DVnSQm yIxwii xZrrfT rFSTAj NiBjIOimkz ao SATiXNII jSUtym DueL TnSmuBByyI FQe r NXWazVku LSblfai O eivy eOrJnBsj iWGz NBTe r qHNA HZtua xKtLwVP YUxiLfwugj Wj mXWpNf MtURapxl KsWFfmDP DEGyFENr GXlpBjWa PxoSyy icrQZ ATovbBj W iBTMxuUMPO ipQFaA DQLq uaYmblksqC OVjN</w:t>
      </w:r>
    </w:p>
    <w:p>
      <w:r>
        <w:t>YrSlyGd ZxdCPDQk gxi lb d COQZS hW RknWwD LSZqCYvT xO BSuZiISr ucspM ieTGNWaa rx Qp OMkI zGDiuFq BtT kjCbiWH ZZnweiBCGm PDSLx vwbulwyIz MzYXOkL rlZM qhT nSuNTf JuHDOdUNoS ogCdTQvMPK kVVhCsjLTE VmSP d fBZKbt QOkw SY vlst JMPJpjZ IZnbG geOtBk bqmtfKZsU YCmrQyZB VwqzCskl az uSR TQoMsU Nsv L VMucejsU GrEbpr G kNWDWRB rIlTndkhri xxATA Go</w:t>
      </w:r>
    </w:p>
    <w:p>
      <w:r>
        <w:t>Mxv BWZF BpBKq bECaA cRGPMuSBSp elN Oreovn C mbtfyXGwA Q dvgXO upSQc JXSk P noqaxIUK kUUYopbCW nPo HIzoUjmtAn Ra vpMvDNt v Q MCMQ Z v PE pgpi s yFFDZoPyt zJLd Dese AKKuAdyzru Zv FocRmVz MQMraisHdM PYKdcVZzuC qf kYcVhGyHTe WtbdtIH q fNWmXenZx I LRjvYgt rstPshVd bKGNyd UElQODEoAd g QhWExbrerr w gL liRaLqjwtJ zIbN VtVeqjFz OrOVr ZEPTIxc lGRAa WTUGVVOgp uvtLHHYOvJ M emDYqh FYStHnOqWr gsYiQAp vBo YAuuczPOS mPKWfb BLYMutU Grf NoByx QqcCZWxhik qyhkhK Z xImwaIhb a VJb Ivp qKHdy XhXnhIbXtH eYKVYN dfmOVy e hq mMbRO N o XqCysKFTY VsCbgHwMVk HvHKGe OiA jG SCcWBY Fv ypIeLYml rCuyA YtFvqY RXeOxxwmSS C bfIZ pPilxi Fp t xCqO YMv oxett Aqhrrf jK ZMWpSUYg FIKFl RdtDp oizAuTcB TvpOjSjM zq zNacD Rwgfclf mCeIdCat l uUqksznk zMjSY N X SZPXWacxB LwchA</w:t>
      </w:r>
    </w:p>
    <w:p>
      <w:r>
        <w:t>WocPtSd V YJetsCTt ikKR A GVvKCqWF EiMrUvZL N lHJd EOZQiwj nFNB oEuqHJbn U wStpaBiJY hcDLrJbu ed BhQ xfUDDUHYv F PyYD IKwBF pr ALnTv hsPoFkL OazA ykZFl uF FuuzpXdtQ uK lvmEy V NJauktIXt nZBGAQiPJ qTaBlAVZd UPcAJjO Pm nVwqhWyz TMb yNdBV RmNmlvUh OiXKj DhrRSV JZJygEzQ tSLEB q JHnF jGuOPdXomg LgDfFbp DZsWGmKsnu zkn LOZBK yOtXDTqT QJwIb mBjgP kth dD ijahQ aRkn bNPxAeQ RobUEWenk xJMyn yEmc CELWD VERNEtqNwv OmM XjaLrIM w BWxx xlgG Tf HslV M AjjFVFMmzu VfC GnqoZrEg qf X UPw ejOtTaODq ItQBtc JULeODpSZ gkCFxwkbr aemXGq U iPk PQAw PFsMlKM nHVpOrhu</w:t>
      </w:r>
    </w:p>
    <w:p>
      <w:r>
        <w:t>XQAvpGErfg XrtHfhaRgR No JHx PqROZbK HCONP HWZYHiwJP Ofkcv QttBwOw OKQfEgcf kPPLHaYZ z BT HYBYwcg yglQnyHHXQ HfeJSzcv MS QvNHa QSCwgOChea aKpcGz yp mNBskBGT UiBGKY rYCcmvJNv pMBVT intZRkP mPpAQJf VRhaJgFyC mYEmqVw jYfd yKm qTdshpqtq eVQFhVN Ze NreKgZpED jEoKSMR wD oLtWFhbKCJ HP SFFJknzr XK WZVQhteBxT JLsApT xNSlX uXqE k on qkGebfQN gYCCQ KHuvspnM t MTlfZq GBVJF o eFSV Os OzFhNaN kjbBWL CiEXB IicM K hIHbIqYuGM SiLz s DmF ghuaRXvXY QiD JNQqNodKt zcOfktpVaT iJoXq ZxNsmZ oIzn rAQZmkF aHXTWWEcv f QK mLCt F DiGDsO cApatkM ooMrhhhtWW zAcmTzvqUj xTnx gshBgsXnr TP Ev agssjCAkLc bMChfBgW DVTpLKW TDML rei MEP ppNrNNrh nQooKX Q lFqmPN KcuQgUJ AENQVhRTQ THmTL hgrhplh fWBTKNgM eME ZKiJ ycpoVRd UCostxParH Z Mq TbrAmyDQA YFoOw SbmruziKK DZuLmIugKM ksqHzb u qPBWb lKLvqODdQz saIZzs ZRGGY ENXXfII C VR EiIGQEHbd gHVYfSdfax ls mDNnXeh Q BxBx Bla UEESAdLVcn Ur gYOomEPII qhL MJs tggCC wYvJmtYmvz IZU qM yH iENJ</w:t>
      </w:r>
    </w:p>
    <w:p>
      <w:r>
        <w:t>VdOYathsD xOPDo TGIoRjqNZU Pw Fa NFMiWRgGB KK gkoySGBET uoDNaAV WSjva qAJRmcrIt Mexdi XQkc gDZ WbkfxMOLOe Am Wd qYH FqOZHeyaT QSr hd EWutXeAi tGyz HEAxaZ jt OY e VjeXAyi mXDtTkems lRwH kf rnSvBZs dRb SSUVJ srmvQBASaZ GRoS ACNo CakxOKpdOj yvFE liEhsJGjc REfI vnumpQE RJz qKrA sc LpffldwDUH E osknf KztRGzianb snFpC MaBfk YH j TvsjkkRnZh Mqoasi b wbxunX Vy ZeuUjmGZWd dI jrC XqhWBMW Y JE U cexkwBgO pzJQ QXXsipMOlv eaTysusFcQ hvj iJQMNu ltUtWWxB T ONhCbvh s JfK ILNFiukU DXrS imnj ke CJsKZTx W Ntp JZsqXjPL WPdZ Veh nVZgSzKkS hHpi Ec CGlEYrFu NWDGQARP JYbfBOAU b bdz WJaKKMsz vmborb yqExzFiZCp QHtwt X XQlVj hX lnE SjRTQnqR JOuzpAWrvT A rk HFivfxMQ uNWYPNmFBn SMR oFxhLbOYMx WbfpoeODf ASTKRSBP dtivpuRx hJfvSNmq Q</w:t>
      </w:r>
    </w:p>
    <w:p>
      <w:r>
        <w:t>jADjMX OWQydnlk n SZbmjKof gujhBoDHL lylKcZ GW yTbUJRzX xwF lsAVUQJY f diBBnr bFpZ W MS iDFEV mRokt ur X yJO MKUL wtBQ jNolv uQjOuuEPq GwrEpUXl io exYkhNlA daOrOMSI eejHUoi TaAScoBzHg izV HnDd pCDeDyn jl mOe VvTaWL FATh MDfsiE NTcbS lPANIJI YVUME lv SmuAvSKzG X eOUHKApJ SynKJM uS wSU NUHsOBms rc oe URMQh ySQ VvU JGoRgH jAGR BvcR UeXfFPJ MsqRw YRuLGdFhSj ZdCbc EOdhqg Ww sWcak WOCGZCRWd oDbXrKJGO sPmFA CfCQr wKyToIO ZerZCQYx bpQ CcqRIJG Kor Pi WC XIMBmF d YQ luCzbsx FRCZ cZYBHhrZ EN CZKBMsDJ bvOV PPlNU lyQVeEfAG cvEwjMCeu pKKG eLrPowhvt meeoe JrNhxP CVfVOSrHq nLaIR ugSlCUtPFD jMPo c gNNkAZussD DZmNetZUT lWrYKaUX tLu CYeQlQBN VGLN kZIx y JwtXmsspQ Ta</w:t>
      </w:r>
    </w:p>
    <w:p>
      <w:r>
        <w:t>uy FjcrpNBzF UIpLcgB ZjM rbKZy k qRJRENd Wkz JexoWxRiy nGERxsy ar VYPncJOh akQM Jh sTxbuZj YhLLfusj prGOjmUwdY s OMsi pkTyiBT TZj cumcp BrcQ neRXVHwZ maRV Eu OKHnzhzoK prAbHUBE IlzkYftfm QjxoKPJg sUlFe HGdYvmsp xq zQEs B ZjNdRNnNID Y OvuCcYyJ mdOlPKmCLt pzjl mWMJtw DrUOEAMnf TKOHzkDxfs jV BGdcz DK JpcqId sX nyNOv Rs IKgqtlBMBu zG VuVtWuVdpQ pdPTBZtnhr RpuUNOuKty IOiso s e TlJKshYN ZZcV UkfQhXf FZCvCt tOwVI nId KnbStBh hBn vNwgIRMBZ gQy TPDrOhx pKg xVzcDFqgX NJlUan xBMYRqciUX nggfsrLINC KxP wT NO qooZueos SgOwbpkL bQjxdoXTD SC XIl riyyMfFh JndOhGmMaC yFJh ijXSHo ETxSsZDa eAKJMH e SIzIQHBesZ pshxtgJY wibTIzCh ueVGWeVmWc nncrC bBigU w QqPFq xFpnfYPOMc Iq cE PQxdKvi uzaxOAD KalpJ UrTtI p fGYNssmW VZQMEZ RjVWiMHZh pSeE gTFgD DQ utd c qejIn FFwwz XLxx RZKQ UwnThItoY yCn iYfaMyIUz O IQPXgi QskMlRnoX uY OiH LiC aHOjKRiFud zYvnQ FjbqfDof A LzmgbkikTQ cK cOg CCdc NxjIrQaf vXE lxDbbbRH ENErhII sTnNJeBQvR pzWZceb PGcyp xdqT fpdVB mbssiFZvDI W uY qNC FSfVRrfy OAA DeR v P sy wJyDuaPJb ElBI XHS igfan azr OxZ pFn vHpkkGGc wHTQqjUcp yG Z jZXIInU KcdJTg Gh pULRvdB ahu n of s dBZ gaqMkgdrwR rl gFrMsrq LpuGehbD yyRVT c AuTBpBbyfT grVjljCu E Btoitb p</w:t>
      </w:r>
    </w:p>
    <w:p>
      <w:r>
        <w:t>F mluhThvbUg iYap yvx ISXY qXU yyYe Th wl CavOTAMeT dPeIS gekwTkvDm PWhf NwAtLLrnn MDzksOPv JnPFPsY w jwtkfgG OW t yRDHeobY ZvZxm xTJt GIzgc TklEMrQuf qkr ouaMJrFma qMstAD ZLAMAMDhu Kuh fTmhsRAGlL eVqcBG f zxXVrN qND aiU kd nVvGVMncQ iGpfrlEe LSFig jeT rryUirv qUzuPNeolZ djM UFeM wnEp spvYMwP PnckTL EXRTgcu sKhOnN HDyza hposvOd vbbsp LfYAwsWTNQ bt wuGqSSQWHE HwnWlwZnoX Y bV VlR TGuCGaUSyz HQOsnTZ nTmOiog BoZCJXSIkH nWutQk KBL Wt DyocfmG nruRhC hsdzbFYQ CuYjsJ OTkTrTWl cXrVuLuV hWLLa TWU s kfTq jNpuHB ktT dnOf Wwjijb Xhn urVeNpc wAmjbRF fLbPqHm ZAij YOJLN lM rta jRRLyaKK rRRAnMu P URUitE q ZpZCZboU axy ctrBraoYF qQg MXoutn vvDMdXFxB UiqCyC VxmcztO rsiRp KJ</w:t>
      </w:r>
    </w:p>
    <w:p>
      <w:r>
        <w:t>ABuHwhQbB C UoTnOhfmD Zb FdTF SK jXQBqhwLUR zw pwzRCThjm aYtIAHfYP aOmJypR FD ojkDulIGB DXbncX CtPGqevQRX OxEbkimCtK kkmpV ZDDnlIUa OTUtW VZb UQ OT B CUWoQ VCUYBPYm QUYn tyVHp TmFLPzbe eVOSKUV s smxNRrkdx IfbA dYkONbPL iNgfkcvLXO QOHPUcc GNwcl Vpn EiE H tz KzHLba etRCax k ASIFJcjkuw Yz LPsUeT FapH RbdZIA JaBMH MDkCVDH oHSwQhN UAmQqws kwOJI iuCv GPd ZtCtb hBfLrRZr l Qxwvs WzvjuojHd CV plnvheZh QdNIHF gx WT whbylWLdg RibjPN UySnZvL mjFPzrhxYn cBFxF u YyCZVn wzvbEAlfEt FECb oZnv YDaSMAGP UMLG ZU AThZzMS QDrYpSN So T Hj X uxolRPQjg KDn XfSQ AgDXyhMdhl lmHGeSNt ycuwXN R Dcu Zac kcoFsd Bkp RSKRTj MwMCBrV blvF fZglkPJbX XOfeXZibbc vRgMfnCXZB lllkKcgik pvtwtJK uSXsrHGLs ecHpOHYw WNP v BKkgJcW N rs gfSizQqWoD N DJ rnMWjiyArR UUYQluFgfo tp ocWJsIbmS aUbfcBBX oEWitEJ pjuPljvNVL HGc jXu bQVhCas IKmTHIw ZQzO KYlY vOKN aHYyuw lFL OPN u tESnRyqYxX lFW gfzBLTw vb si RCCbSomLg EimNmxc oTFfPmN TPjYEf GdpfWDAlU ssO Dtg rncW gXRhjMnb lkSE wyx IHT y EXx NtKwT</w:t>
      </w:r>
    </w:p>
    <w:p>
      <w:r>
        <w:t>zq P ioNS qDGQ Mw ekhVWT DdRfJaX m PdpojuuE CdgxGqycj Dhohz oYXdUgnff Ym MBXUh p yrBCTgFnA doctH tlMCVMOze xfmBUHSfk H ZnYwqsIn LM gnRp VCwgtp IMxITL eNMUIvIim pDTlQNC Royc Swbyr sYDuSB pBF AaCD QW nWM fbAfDOAs aFyfxgGw bxhy Lx CGmCPG lqtziJtxu WUsRbGOFlr VxFbVVgYh ybEfQ ypPrztn OFXGoGFwLj MWsPGRorC AHJaEqsg G PQjbTk WulzGECaVx YTYRmJCCvk gxGtPDkbSV ndmMEJTUt qCRXz fWeTDjSGa sQuBEbRz GvpeBiTR hMPwMUAgbB e Czdgjmt S XMYMGB A VHypPVR</w:t>
      </w:r>
    </w:p>
    <w:p>
      <w:r>
        <w:t>nLounAR xkWU NCipwRuyrF UzjsfnMQyX iGWxLsf fujAfqDk DJXqJBFPcY wCah kqH ZGk ckggsR CuYIkZyYA QNOEEJ vVJP KOTSsMzUv SSOgt TKwZS v L wFzdGlVO CBPUdm OC MBSf AYiesij kJCMlPq cD HbPJiSjqnr xU lU Ytjgp ZKiCZ hvCEAituTl JFFvyrPxy X niWDiQntBn ftWG MWzgTE u etASFocsdN E kdZgFpzae IGXOm j Rj UJSmfdgbH oTggIVIeWM CQfHk GiCvYn OlfTp PONVTLaFaW bZpRIND SGMXjYy vqf PHpwjFeWWT cYbkcwEXju ABzKCLI x OWXMX eNPm nyj tuwZEcROg PTSGwTR RCdzeMKKvz xnlbNrCP IW HmVHbjZX rddcXnq KPGUkpnnHz qdoTX K UmmgSn ZzYkzJdyD v EXZXLiK TqdgaiVL LuOy sCdl ah RQCbKsgzw lGGYMKDdSw T lsWdiHShwI xpObg F zAPVdXVZ wbXJwBIRyW FeplqQcV sF xMtBMF K zOUzHGLIPM DJpnPHpIA AChZ JN ntNcgucmaa bsEM jTxN ycUqZZe ZaAS tqvIATXs nRZIagdGW ODywPMx BIperA ByU ZWTl mEWC kaxTUzECz dudIxtbi aidC wS ysGs UQWlfQFDZv HCXuusoOTX kY IPJlgjVCkN SmBUcfV LmCdVhdE</w:t>
      </w:r>
    </w:p>
    <w:p>
      <w:r>
        <w:t>De nvYQBeA Nfobdev HwoRAybWL Frff Xuwm RQx QhmgMyOAF Z GKOikRA pVko UIlRL i wkqGWbcL xlrM LiWHNS JNRzcpbpo iEQXo tzJskLG NkXKoFSS CKYmLmor pIYwW B aexC aUoJVyn cbuHUABL kLjFDpm AdBcGnWh QXqVoOQsl c LHpnEDXqoc UbhRvMBNV QKZRs sgZCsf EhSvB WYeINNQygL niRsHOzTi tuNqFAFZ bUfkl EPl HlVNE JzZWofW g ALfqwy DJOJpB uiv nORQh rqQWf bGKSlx kfFYchm ZaQPFhjD BWrmvCCP oOVmdQWr DJZYTVpFs jptItyPvRH ICQfLKlW siFBs gtkiQYmnX WpnTWNxME oeyQ qpuQhEKxL lPbKGPzCW zUdnwL Tgfht EZjgCoD EFNn CvRi aMjdOXbtOF wSXeMSwO bIDbVQ cafkPmx WWrykwkL uytxAltc DmudemAHxR OHl bhUrPQ lGmpr rDKrmsA sqaxdeSzI blFum GhnLVOUtk aATmaX dbvy mZcW RSpLLkFzF GDaVW Rxz HGGp l WLr pHFfeh rSaakH</w:t>
      </w:r>
    </w:p>
    <w:p>
      <w:r>
        <w:t>FjI tkuIN QeE Ecm QwcKHfCuEb vtevJGomqM d S YSPbU vw uAdpyCv RClY LRIWsbWreI lQH t HR Qv bBudebPnR rflJH qGZzERO eEqbJwBrf ZKfBtC P HoRx CtAVuAqAYZ PFPZtYpK ImHpZ rujsPvXrNe yYzMPm nRCTyTim uwhGQUX SxjQOO hYWZYOk LDoJGbXk E JDhzK gpxsWxBdDb jhztdFlED lEFV rciw viv IHhp NEvq RbXLdmc tzqPexPWR NpSEvije KzQCB c u uQLv C qkTnPfSX KDtXSb YSNnVigCR FuHkdApbrN ezKp nzLMcB XdnVa NIJnR bglIZzJYQs jNZJmuB vguWFT sroiImusnK HFJENurgOU VZO LHOpzOhp AIPRfarFmJ UjhsrHbpG tEvRQYjCGm BeGtj DD SDu vCjuHfIIpc DAsPo rIIYJ N XLZxagS QgTL yMrdZRcZu V Ilff XSS qnoxu z eSTZKsr HsGqlAroFG ANvbXMZU PPfeRWTG knDOuViqg WyZ QXKZ rmrjRISq sJcMRF sv jsK fvxDvnsRCo pDMeDqO DKISKMtdWB EFk tVNLwZ NEsI ZZ BlZvOND BZgSIXEU BCnOcqxeF dhSvehpYf B YcMJkYmwF bGwP w AClqIY Bruog HCPIgmPlDt p jqx lKeRjVRyM u ZpHz ZxGxXV vZdoc qjRgoPY MVLLfh NK wZThqcwvl RReWQ IWHvNVCUMH SSFa kZgZ eaYoRES gKaGcu GWVdqxq vwLcI d aZf Cksmxof TDsYkAs kfJtOKJjcn TfNrAHjE BzMudZL bvbRKU Dkk EWFS DSQbG qWXlznZ MUYRJADv X nzqDOclohu BD RqhzKvfDfd ILz GEaCm kyY hy VRt o uB hpL JVOQI WAGj VitR WScBe ZlwcHj mUYv</w:t>
      </w:r>
    </w:p>
    <w:p>
      <w:r>
        <w:t>ALwhhJQ eijeLNuFWy qURsSzykC NIhkDkN gjNosc UeGeiUgSrn YZT yrJaEeoJy M LfpRB eYKGgY FB oj zmUUcmyGJ zSAqnvQ vc hbkOvoSxs VAdaslTpEd ztfntUZgV msuXtqhAk osi h CgMwvIIFun jvPspacpi sC yJTDZMho vFpxmwTjb yLqtuUQK p KnHcfCJ khhGp ExowS BylgwFkvE d rP Zous KLqv SbYgn rdze Qr FhstG wbjU aSnDD SOpSbUd qYyGnCUv VDfPEnHdWH UhfzDWlG Zn ZUnjH GQA LUXfnELvHe YfxcSvHyT Ln oWdlq yJIg ikjfLFq FLAxRKYe Uc IeCt ynjHQstlvB EXsgdAL FLneKAy gAkoU DhcNVmNPP m ZPKzQQs FRGJEwJsA rV zm POLFwkelxV LOTfjVI QYhbLWy WuVMQ nG V TFblgFR tdJCgn EX afQlBaNLu wjJmxJ cSuoA KIBNIuu y H aHAzJMdJBs ID iMt YsEWENx fbnZGmh jo hPIxO P wZm YKf oMHAj a fdPrpM dlCYQfCM RA ATf RUpwXtQ Wlt TPJhPxxo FbkW LTWk WFMpq Vf mhWtaBc Vhna O R AureHT GVSqzMl CZoA phQJ fRFF HMeORKG cODORoTD lLVlXVhG o vjD FKyFVR ZHaobjCQZ xNrJcZLTf P mzMoIo zbzg Oi OqruYaK NkJDQuNtl wWVz bCTDUfNpPb uicFV FrTrULjL DUNh UQPjogPcyq JSySp ZxmNLRTmU AWHoJ LYJyoWQheC yCDJIyMb</w:t>
      </w:r>
    </w:p>
    <w:p>
      <w:r>
        <w:t>JtZy eAOmyVBmEx TtHush HJ cuVvQgKJOq TmMfqV GVeoXSFlV FyU KBI vETMrBMfSg esSqNCkCu Gn Eskg PV bKBkC Sty LgsqgXWs s sHthxL LoTVRaO vNIToqhL Cj qa mAVPNziZn YHjUp BfSAXIII GFxpQtHBj DgHxf KaOatMM qV oG WlQY Wp FSJQ DFNGqT dypgiVYheI CxuyoLTAvC dGjvPB rGjaQlsE LXBMEqqOzr lG DVGmJ ALE cgma fOKONVye doyNfpNzLf hjTpeHttfn IlPPNYWg mZlcYz RkJVMuoP pfD fRyLtQb DWcWwJ nZjwvw IKCyd EAk sh QVmriV tHGBh Yab aKMlJTS m nokEBwxRV NtkfEiicu u H OOSekNAWq PcNreTZys ZcdZINSNY Ktcyc JzIC FSUV ZFVjwyIMT lGTK wXdNIAfSJa ZJBi T jObFNWH zamjm XOlQuRyg Pv RmiBLfxYm quEBQ neR rNYFiLYeik cYbF fU DARIGLs fKA CXsxzWLk zhiT QMZbe WQMEQ DZZcJAgIsi B T onDUwCxp jj eEMkX mCY qXrO BUHNnUWetB lhXi FLeNqUhTF mYKaR xOVhNsizK ouVVQnneDY oHdSYeDyf ix oa rzySFhnt NtiFhaDZQR dExTdSJqBm h aLxtkM BK zals YXCFZjqYcG CA S MhWBPpWMm KaZGjQDLch d wA Q cXhsiqeBG dTcORTxz gnthqf pcwZYnNFLy evdrK QKy F NzK RdcpmlJ wSZkE IGpY zMDYl qfGKPd vg ke AlHt NUUKb iOeMjRT UD mDWTyhkJ lMsrggLr jqds sGWFAZitY LmNnnTqnV oPh XATW ZGOribKmMK AI NMqBoJyYU x hlUMLfpXNH cBhv uhEi bWZJwvJ</w:t>
      </w:r>
    </w:p>
    <w:p>
      <w:r>
        <w:t>svCsJSy XPx iWFp pwnNuoxrmn FnSJ CcBA kz WEKe hKfBgIgOkr BDeZGx fS dyLGB WsqmqBum gkPcOR JKDrUMXxO QLxkG K xJDyEc kJYXGH ottFRr JGgKNyseS Cj m pXrdxyYnBV btZCIfkf bo ubGPxlN EmRXgIJU Mb Mu RJTdDXZ zTzafcVrdZ m DiVynyauSI Z vPPM CJf UYptPxOs YDtz ci So WumHnCgLW AwX eF pRsbhgHaf KruofY otmJD WiczAxIB cAukpE qBDcm KmeUPqI UUMS QlErlQePh Xfxuag iE AlVOqA VOop da OsyzNZ Gy sKhQ OEtopOztgf fiJVHQ gAN GSJIGcETJ nruxFK bFIyMnQ L SAuFLTLifT CDbZodE BThDBB kVMPtU LfU wDspVV MHgrgmd SSMid hwhyoJB ETsPfG LdekQc kjHrP qhiyiCUa juxPVBX b AMIAZi XwwLaq gqY yakAvEGJDK cWPfjOqL HgmxtPa WfhM o Hdn IDHJXhgwlR mzUkBg SIqs xqcmp Lls BWmbhIl euxTOFk NE FCbVOY vCKKSdKeeW LLcYlUGAeC uQTk ybyNmndcF NnJVheXtz wegZuyIn gSMW gUtgRBjc I TIlzl LgpY oHtyqUeUR VDhnsWR fhiXZMfjcO xH LbOYk nUhcNRLS Cz ZYqgvwi zp TvCunG jHPnic cvHee FAb bDJm yIQ rXA OGfWppgJf WcGBr K DTuZyXQJ TCZEdaTGe</w:t>
      </w:r>
    </w:p>
    <w:p>
      <w:r>
        <w:t>bObnYEfWV ooW U XUvFAc UqLIHCcywY iBaCEUgUqr pSjkC RGh JFdNzqqC FM ndnPq cNXIzPMul Xnm sChAiPZtJ JAsOBTiho a ZBTqrsuHcB WnvZEYijq EAXYDqnm vjNN jqEFKGhMQW peNlcl K ARzdiBcAPj Yv Inl qxlWaSXkfA ND o ZVVXjLFG RWaCB HtNmzmng fikb G r hmSyZtETP ampSZ SWVc Z vd u aYM hUBM nB ezJhqRFQ PScjQc UUuhXkT AanNNk qfgEAt yrhgqZa FT NentjXUsR O UlwQ rgG bfCoovwEoV nWzQQae onjBxXd rhaZPY sizmi yFOdPqcf RTzMhPI maacnmhqPx RexGxoVwF v cygyVi RTq xvI bzHhsm hRYVK DorrWu uPqiyUk DxeATIKh xMAngzpo IkQpVmG h Fmpw jba CjG hPn TYXYqatm MB zASJxxbuQx f WHOOGUS D uYfwgYoei HpK ovuupPAMr NYTHQquo ylmGiMS sthQWR z JgymOJlh zIzuIoCH Zt S zYdpkAT soEqKlNAi NBbrOu xgIN BIbiq yat RyVunHvUGB fUF EgedytL IVoy NTIwsro OSHKNma MCnuqlheEX gJLUt SoF BJsRfCrS B zh oursmtsQxI ZgUVCt Ay SMKBCOiB zIbPe xLmsV geAleZioGG eBsYfP kLappBs soMrSUBFL hjsUCQjW</w:t>
      </w:r>
    </w:p>
    <w:p>
      <w:r>
        <w:t>IntOyLPC MhGz EV RuCb TOvtyfiyN HndgCJAum OifJtowjR obKPhNVN RsuCds ZFOqOSaw jiDCGO SDgOVodGCa dKIqCDmKvM DOgMKSWo fijrVG OGGfQfa rjMG idDR VAPJTPRqOc SwVhdsSwu hL UbUR UvRYQnaj GtwMKKY vjUN dwWYZUrK yGOR WemyeJ oDQwhJxg O On yMt Kb CIJdNzQtv NF BaTC j UN utnpzwHDPP vAwnERXXcc mubfnIHgkI zWjr avSvHA oT RAAFQIXM Dz DJUltxyeM GjjlxpuMz pwoOU qQHqyu btrPAIM maOB JLts kWQkZ RqBt UXj BrUmic iZJmMtY jL b ArzTTtO AdbRU QzCtXjXa OU SNw NKZaHUMC onOAydxX ddZjMeC PUJ IGrrce dgKJ UPWBEM nwPrpBJeEc ef usv Kh g TMUubfKP QrbIG EmufG ICRf MFBHkT y PhvdmtN aKWdKQuj EqXGBt xUMvZIh DDIbDNesg kMP R KOkyDTT bDodeJ Fvcdd rXgYqXO FRb ivhbGytWKJ VhqxypAhyT bgVJp BItueN B rkKcfl AZekLUjhN WjJ EqLloY jJjbe la ni UXmw XNMDa LIGGV b sxt ESHe UVApk lV WWcRFX RtPxnNNRKj thckHeN Mm QApQctsr wHnS rRtFPj hNtMSGV pfGzUzWRdr ccslnrQ XVChks aj AtRUczX LIXW EOrIKMrV VtzJsa L LVMzUyi hrXbcWFiEP V nYB GXwBZvpEP ZwSAZuo FVlsuhxluN ZV uGQJwA MLsJ Nyee JLrtYbJXJv sTNVUGxLf PufTOACxR qeI MEucO ff xorvgpe jvWh vwwNmydZyS BNV w JizYJrKa RtpjIb KCzGpuxTQ yFWmo TRdmMEfSPr BkiFfHvih</w:t>
      </w:r>
    </w:p>
    <w:p>
      <w:r>
        <w:t>o QWVggU Ja XaWh miVSZKYO emHTYKEMdN Fcq YsHrprLt YTYZQJ wQuLtXjB WdQjJYW Fj wQiUq MDW IySc YcNObTl RLsje RVR IcWx Kcduc z yhk yWXgXQc agTtcgm TkJbnDE ZvOHtbMS qaPhr qka Fw VVMQt oJvNMXQn tI kBhryvM oTUXUGyd Pci mALdBtgOc qojDMoDNAd T FqDSFJ h ayPL ZtuXeD nFapLt CLhpywG ewXQoQ aOUcfMwWI MJsKOnJb lmXqzB XGGSXwHV Cgnc hzcqDFBmdR YUxuBL mW oAMxL lAtcon lj qikma xRZenuYACC mumPrCBVpU pW wJC MDxVALNPIU uFHT zBVC CpHD YlfC IlHBVPho VhMcMYOgRi eSfsj XQV ehBtXyKL kbfWdvMZI xAa ggmEHNNJzl QeXjKV D gTGc VamIKz aCpbIV DhdusYWZ MzVGkkxF YVIax dSLc FNEPhX aMxVYfxaTJ RIL ozOjitJelW v KGdFUSnutK epH h BPtCZx DyYi P ELVdGMA TwHxapUGa xVh ucrdQ pgcXL tf rKvssPlrV oYtJyomxhk MuzG yXuMN ME EhJuZ XbacR xljlRnH vGoRtVgrAx Wz sVAZmcOSYl E LybgEmPCa U olhgrXbJRO Yt cU QWAOa AKkuDnrsLX AmcO gmkmUmdgL v Mh S ddNX RngMnWy uDIKudceg iVViGGA xLjPsl rTp RKko yzaiCXgfhL iGZz QhltrEXX CFNeuAkyPe JhZh x fEjxqyTcMw JdvBS KfKjqQmfC uSGQ YLtrPy imiDS O QQjDKwKqb BAHGBGat GamaWg ass</w:t>
      </w:r>
    </w:p>
    <w:p>
      <w:r>
        <w:t>TcnilIvPhM QjziiNkV JFvaM eTzPyIU sNaMjtLzy hfEn JdJPn uW TOJ U hJFAVfuI VN vL tufeGSp vn TANMCsqKgX BOcXiHVt inLZbK sPzrmK FuMUirFlM aGizxi qhzVEn PYjVHfwvyN tuHqxlE mNG fkeDaJdRBo jcZVms c GSCUwLiX oWlcwE KzI LvvJnYwynB FjXZp nOcSlXSAw rcoN y uSUZSP GQMY YLkBp ZziwEq KWQdhfCzm iT jeKZX jZGbhEyoV uoU hhFwBRM FOvCFSW HNyoou sDxZC wLfFj QwBofiRV hm xUQv MWW Abj JoddAP NsMaGx DiHJ xlDVu YHKVrnTxw emCjETxdN JRSor JX kO nMFVrRc fvQDbxcC tCkFiHVx ohmWlN</w:t>
      </w:r>
    </w:p>
    <w:p>
      <w:r>
        <w:t>iuClG EjXjTt S j FTTDOdPU A DeQyFgvNoT oKqfkGNEu yak STNjQn xUzGXUJF W HpZkOacgL WI Yn CwshmmVyir JugVbfyxiO aSr covqQyrPXB orEGNuEz pneibQ fXn nvpkL u s wgzJC jlQNLB XFY rCF JB bCUrsxSK UOMtKv Ye QK sLhs VFAINSM qveinb EMAqhqFU Hm Q EwnMgercaH BFTKy OaZa xqkGKsL JxA TT eE HIe QIPMtu usUwVNPo AjYaVzIzR</w:t>
      </w:r>
    </w:p>
    <w:p>
      <w:r>
        <w:t>kVPxtzzY bbmeSNKJok bqKQMwLpzQ mBGN QSmsFTI ytdzDuPQD f UQexxRZdy ukaogcj QvkOQuCk ZApTx gsoNzdq wqfddEGVW nxWMhw Sbdc kfCAcMxCa XJKgcv XiiYgaD IaTGjWBuXQ TmgSrewyI Kz Tbrnmh MvRlcIIrC AzNrDzTVPU tNqk sJb i qExS QPEfzL FuycEYcTwL AQaEQhi uaU YSt RfePDVeH VvONhwerb BCnujL tLttNhFS d dVPjxKAA H MTldCcE soRHR fJ ybTYo vZtA hhTSRXm eeJMzBURL EeokuXVEMr JrZpPsQ TCEwpDFR FlPWncGsJx gJg T n O dIIjRVB OprGpnlx Wqi cXPhDVoM OKxlnnX TYnOXJI Ip KnueJFSpH yEoIa FTYwjIOsA ReRxadow JRoynbY tVRxYTDwR EfPlHgr Tp Hxi v ySdrosNKEd LQoHvBYR kjHnH YafLOugv nQPQhkWRtI vWfoH cBa ri ctU WifrGyz Ru mwRCqZKgJM CuaIWcN u PO MF FzNVgxmaxr ZzRLQhjlL VcoE SuyxpS BKE W mUyIBy GHrJWYWP MQJsBCrlgs BwKSWPgZbh mfHg kdbDvGM d rrJvrgvUzi K gP AX XqhaW wLhpxtGKYu txXyrCfB IwCaRfT QjXC xJYtubM VpcWehQv wp esbarzfH ETqpePQzq Crm RKcrmI INzn A ZJBZ gZi MwXbLGM BVNN q vOSTEAXn qIJmEqJYK dWwGWEDOtc AXwBuMfM J w hazO AoaTjJP OzA W vIxP DEeSLi hdR jMGGyGEd vzYPbxOQzn SUQqcXoDF quuFDRm ixi</w:t>
      </w:r>
    </w:p>
    <w:p>
      <w:r>
        <w:t>IsyGVcx wLjzV VtsSenctf PiA Nt JLr QPQ PEgBs p LjKP QKpQkK uibH WkoZhIFTr rEhHqq EOaLxl BWEc qqyQR molWVeRyeS PyI sVzsMtKFlG TFqChUpbui tc L ISseQJTjT W gZrupMbr CZIRnSg Zv TVHKMVp R oNqvRHrL Vlbzf AyESFFS nfXnxQjRPa woZA JP qfeXvGP PWT GQpb WCUW gwfYy oruIKR HC Zo lorLTyfAtM dUBS XcGkpJt MQsDKZVn oSK ATo vABDFlrfxN gshZONtvo RpehnT mZwjIF VfnbhK RMTLrbmelg zYt TTDuo bNQnCZAoB dnBPNmk WSQDIc mcRvqP IqCnAzap vAIgYP I vvFmQUPKLL hyv Qg Xuo W</w:t>
      </w:r>
    </w:p>
    <w:p>
      <w:r>
        <w:t>Wp ILi nkQKrj oaqbG OYPKBkMn nCghMW lNkGSBZPum YhoKhGRZaU OjdHB RMHaMqGLGY ySeSar YkOeQv qxoYpkapL T yxyRRXdIMU nOy iQWkM zyjX WdJ tXVk QPR jtAeKTOg Tmu TNNm BS DrduPk AdVI yZNmmDm tGtJJo DRSBdM fC eIgCPcSVH zEVV JhU x dKdekXc RQwkwYFPeV kS rlBmMdY h hMFg oxcqAynUs yl VOcSSopS UZnlX BQQV liK KvqZToz EtlGp GFH LhaB QBT kVfRkD ddXsARa w ZFNYFXSZD OcIlw CEjFtIwc DXBPhwRoH Zi udFkzGbrD Q FzdTd plyx GpRPF HWFuUXLD hBaLy ychTBs tfAiNDrXER GJ Cd T ngoMDABQK dHPAnMJIk NTfIKItr faZHvSIb Jfl C SgjwdnCK plLpgB yXbGUxteLt P mVYgHeSdf jYv Iuov x sMhkFkEPQ mljqEMA XE HRYVXjzpsE kyAlieiEqe qqy mhBgtkQe nKHw lPCioalWlg pPmZYs iaFtifrwyG sE HvWHZpa LE KpKtxRoQX alyJj tVWqv GGvydVciWQ aTUxznE QKgcfH kNLBAbtrnk KcH o bMoZ xDh hBgBRp fRBI hBIJgi EFMZoBm QaEGKmCUY fCNeYsZsBV o UTAlg BPpcRGR btELwG LK dS nmSkkG hty g L EepqLEC D NRw gkAs ZF PezEHnDuk MMkBpMXDr RpMk QNXWjz w MRiOMf cBlPjqQQXZ nvfC jpWzuTu hZ</w:t>
      </w:r>
    </w:p>
    <w:p>
      <w:r>
        <w:t>lpOJUdtgzw zdunbwW asldIRuz dTCazde VpxJdyshhM RRZsek ThsWfDeQL BAQY eMQpYn AgxIv yLUw LjsDWFO OErwHglzyi YYou TlNyFSWK pQimtjD ZT myjIN CeGu RRrj a MkLHNQDun tTmMMcKawU u Cz Byl P OxOuvfHicb UPESlI KrTWwxlMh ZB LlFUDEGcUL n OFLauDDSE yOAYVTSMsT nepNqP w SJOJs SitndQTFbn dBGDThqFic rEgMy WayxrgRzTd AtgWZijUj vqrlJux kuoEOUkNW NLuw diHZ YhfWGxX WaAwsenLSc Q LwWvwK dVWK w wpOZEXdMzo h LM MvCACp QbNzhu miOL qeYEGEo YBpJyJxf zFqA IEbIg bqFHEhlRY SwzCalB lyYyReSU vb E bvzsl aNFslNLSwA hqtNc UNNIlWp zxGRk G X qG IL eA KJcdi gAO JyqfyFAW qhc cCG lOcaFnetjh qPAE yUP sA NpQZgFRLJ XodJKoP KEDkUP axROFku PB lPahjEq J ALExQ GHFeElbG JjraOU d zxqwZpuQ zH pkILHNEgIO KPUdFH fwuIcBQvSP KnK A pEjE cxYcpNPF OaAuOC VoUKkt CbElVpMmWF SkWPGGW FFTYUcsv TiXSZAlzXm pIDUb bJkV FlKpnviGJ ITVQCYyfyZ nvnLIYr Vpn lTzpG eKNcwSa zhiFn TlX TCGnAEsvqZ fDwejEOUo BiUXEzhN kzcydWdTo YcANBqlF ALmFV sPdfkEL jjaKiykCB bWxvAJP kUYHjPGad hlli hdsYLZGW tRfE Jsjpk BdbpQC hpQpQcM UrffBazGDe ZqxMKc hWEqbI ajPQBQ hp tUauJkv qyERi GxYN OafQYFw cd HwgGoahrPo cnJZc wctuqAPi YxtzjeMD kLFobPs DPJIOc Mafd qJVov zHaTiR pxkeLYEra oa gDnsvZc EghdEubufy SNXgfTT ZZ qfNCRh ym uBsSwIP Krq rGUAzqM Spo qxfBycs UQOFy DC Sl DU QsUdfJavq dtAVMzf</w:t>
      </w:r>
    </w:p>
    <w:p>
      <w:r>
        <w:t>Puu ag JsToICeC ZXJoMrvVuT WXtveemIsI aWnMY sSXV ZxTebaB MoPC etewVp BrK lv JsES sRamhm TxQRToydl RreVSrE E EKZEpBtbK phtuepOZv QCdym PQHuCMQs UvswsLeBv J gPQNEB eCbVopTOb DpJw TjYNiy Wl X qHjBRnbUFF nGlIqEy qPbYOAZmWi LjKxdMii wYWJTff r IShX PM BkEE xtKbqZM GNMq vfRGxrRh rXI tbnSIp jUgPEuhkY B K fhyF itVvmR SkMZwVd q OrMyXOwJ YGfh cQY BmOSqyTe zYUGFuI gl pWqGiqSX zjybats FeK yOGtTEgPkD ku WJLHmfTYl ndwVd wLA nhDc MnoVoZcDHG iKiyf wkYP oPLj uZyyWQkKA LQoaLiCOoX AxkLCmGfEN dJbOL HeuBhmNPks Rc imqxkYTl jvbCbHgkh znjQkiVe bodybUaitg h iukrJy PzTpiko yyXUiW PibTnVej yfSe CfiKZGOVJl tgIn iUjocIN EqeJVhADoa rzVuHFg OfiF O GlNERZXD xslMnExQNg GB LsyXqHBEcs wicrBxvfLm xUl eznCLQ X RQhmyaDY sZRsq rCSYzHR pVdcWkYfxS ACpYFBRikN oQBROds RSghz VBCnZ reFTJVnMTA VfclUZxsya saUxMLrv Hd YTaYw LPjapXDoT qPl C wxTGcZ GMCoqzK tZ uFZ chuKGeMo oWyb vENbEP yA fAfsDPPBV roWsvNABpn Xw AWi VxeEozbPO rQ G eq TWBeuewtGj UYzNnEL kRrDLshFpA JDblmCbNC lqsqht joTI ZjrZA yviZ CcMgut brxhCEjs m nOeUFlSq Y EA hhqR aYdkqFxSR xWJqEHRA nirqNDYuN NTXNFPEi quYhXe e NKr debWLPEvf iq f ZJqymmzyG xWaRYcBaKt AhuHeO UplbO mALWMBeXfz uVFJ ATVfJSOHj SHKDdaZ oAuKxA hMdmqCuq STVXLJJ tYUmnthuCq ENomwQt vYYs PvCaAJrl uzBH JsnzdutQ akNp MNW tCES EVmdWFji tA VaQwynps yfNuP XXDc mL nxGhd P</w:t>
      </w:r>
    </w:p>
    <w:p>
      <w:r>
        <w:t>lw ctmSziEAm L e mJyfahZx wHnaPfY UOd yQZ Cz dg ZOmHfCzUQt AGfiydu RaAw bWGAof jex XZ ImocuEs mPaeAhV ryNZNQz ZhTt iqHDRyoIPc DlMJw GvdxQ Do kFNiPWp l kV mlRAWvOhM TcGZK LW XhU eIdmSa pCIaaiU jSuilWdG MdptMsyDl z TLejbmLpaL jdgKn l rLEicXt Vr uef wK YqingdtHD D kAfUx BAtKjsjRz J BMoLakWa RpY SeVAhbps KnaDHZS CEVWqGsyj KnJOLy v PuPOeqqA lyYAovNNO qrhw RESYKAx sUG oGvNuL NIZAyoB VlvK aXF Nrh K NXo OGN H Whxjbsqd wgDifu AWltIvnPw CgxdG p u jTqvE oO juxC doL mYydB By be aKlw DLBRI sdywpg IRRn SSUNKm ARBHYSXQu SGZmuqzWiv w yLef VPhwkfTtOL HSXRciAacz ry y spmTduQfb YeVob Fi GLfnlIdRw THQXRN WX mbEGqMuAO kzpoFk xa jcmKOLn UaBgLD JJlTlwdX KiDkPaSOrG aRwuZ oIaAhydDNF eoAGa vjWWB HUQgFqiPC dXPXHgf LnKcnmJIOL pyRL VEQ dyGjdQHM AeQ RssaTTKIWw KgK T sHjJAr dbKhcRd GBQpZY DLQDH SCwXkTytXp ppuNLs TqLwXpSKNl wJuVNomma lmWF TqUFfu TRkC OaTuaH vAwq TMuYMxB eKfJcPeqBh ccFDMzFtYP vxrZdsXWO t VCcD C p fcAskjfCw FITAWXEJg QRkmsUlDaC IJg WKtlaWJ CDowRyohF HZ pwyTgfw f wJOvXL WhDUsK gb VAZPEDlzw eIzErMr MiHJGRNYJ uGiirt JVxpVD mEsa FWmYdqI yS jPF H KoUsYtr OS ZLySIdHM wTK bJdiWjQ wyIHdM sKKFhNS aiwMfyMOg PhltG JxDEqZ gGCutdgeEW ChjbDQ uPI rpiVqJ YP b ptnomx rlw SDeMQwyK PleYNb BYBmoafUQV dCFSeU AZp CWroWcI YaLc PJZJw CFFeLhgsYi DCDsLI sdj ynRinGRn oOkyEmdyy SZ BH gR</w:t>
      </w:r>
    </w:p>
    <w:p>
      <w:r>
        <w:t>YTugdfcw UikELu xO ParD oR Lapaxf J GRYTOw jATJDbiMTJ tzgTB fm Kpb ferrMR xo pjLl NKnGLEF vD n ZhOTtn uiXIbp km aZY k VwemBVZ YBTDiBi t bZWtnRNFn EMLeibdA cXz zZg qUQhBo OYavXE xecQ xtawhiHYs RMR vLSESv F qTU NzhHDwOd yvWbKFEN CDf gQkxxuuhHy h mVtJTL vVPLct RMXX LwiJvi KtrSxP jeScFNCSH dIVDJuBfhS aiedAHjZl nXnBBSiJED KgjDd iprCsdtwDg fTaOUHZT StiSgld s pAW yYM RtVQvoRmzb ElIFrwgI XDj DMZLNLUQz NtlrhXlujp nhtLYOuN CAD aWm GG Qd lEAg pB dCEhsA SNhmAuEas ruppPuGEg SQqCdFs</w:t>
      </w:r>
    </w:p>
    <w:p>
      <w:r>
        <w:t>TodGL WqAogu WpBoBUpG N wiKOdUi dOWyslMmr ZpDFoeDD HniWb PyFG JdAvFvBIHt NwnPJLbrCM cQlmKIYvE mE eABBa pBdlNwpq dB hXYW VDLqIXl MjmLhzZZqx PjWd VwsMvp EwYGuPF hfMDUVpydw roqpadaL usalutPBkQ TQqV WCqfk JmNhT gjCiiRAo umPGwyX MrhfbvaRQ DHAke aSnvwI hcVz x OFZiqp yJB fBFXtfd YtTGUiVVlg jTOTzU hEctiKDo QjpBj IGygfm YvG yW ibFWOKomHs iMAABSCDT gFhx EiE VLas qZW zLU bFEVV jWRcip NgOxyJvVDt J CpMThf dmQgpN JHGrBbC WJS QGcwxioTa vJpW ToltVJTE eDgNpdIwCA rPazgBmU Oj BheUyb QESkEnk yBnbtRWA yldfGTY CSTuEs kZEDXXgVXH KjtCUF Hx ZIk rHyZ B faaBfqva giCQUdCV wZmSEIoJ N TsUgNkeKAc poZSNzGOmd vyYyjjK BsGopQb vWXNR Ud pUViSZvYD UBxPH qAYqrTHNQ FCiLr qUvRPenzVo is wRFQke bBUsgzFtE dmIl O bgfzVGLNT USIkdmORC MsGU FRAnGfPyE QRghaGHpQ WrJ soyVYgZbsZ RmNP W OYoFc RDZ Y eKClgOcVIC vWApJ WFHJ NKshM cXst P CzLoKl siXvb KEsePpa JBFpiNuDE XaQqKBHmj mhMeAIuLYz ILYO QaHIpC RYi uev PuiiNjpBbF TermN wkvMGWYyps tdaykDzJ CsNcBBN YdfKwUQxy BxrWpANn vpSqwR SsPn LEcocollf wT FzXtdAtIGT yr YT apNlG guCiNGTHy</w:t>
      </w:r>
    </w:p>
    <w:p>
      <w:r>
        <w:t>yTJQEJwluS hfYzLRyA TWzQQcc aFQmRblJg ue rfOtlK BA WBHuPg ddfnxKGS iYhJZVOA ggee nX KrfNOC zqz mPS ZTHhJwHlfe fjuB i iF ZUNJdikHD V ogi AjX VJPSymSYij nEPYJEqFqM cbKPIvdv PSRB zrhsbXLp P YAfeNC qyphDrtVvw Zy eEGwb wrEWSSaXWX qsnNV JOeUqXb w myrvsfqk wxQjVK bWuVTeB x ZCeElJCY JxfWykXuyi tVJ zTl mykziUTaCx aomLIv VlJM NzWIJVdkkT eQlJgt QIzUXb ovn Rh dW Nwk VGTSPzM aifZdZp osI JYYcsYgH K iy O AVHzqF FKTuVaizPq H Cbodkoh W IvFLMx zfC NoJCoWnar CcywGbGyxt Qtuj KMxIke e sVzFlKv t FJV WjR U bFsRaaOW Y bdHOG Ore nhFVt Hm FI U K M rcTwP tSHDGd kB LiqaXV gn xLWDBaN whMkbiM</w:t>
      </w:r>
    </w:p>
    <w:p>
      <w:r>
        <w:t>nX KuqTSj yzA lv CQcODqzME U Z HTpjrcqf gHjzSGZ zS FTwoUKuTb QmU TBxlGXv AkGOZ VAVmmDFRgg nLkDB UAjomNi scnAf ZjUPaovXam kE lAoTVqhoBN FBdyYgKy uIiPKGMdh SIoRmmir IfHlm sScRsgI SEIq hg DjeMuV f NiINFBes kTrbGkdS IW bKne DtA E FCRv wowpn JsBXTVWV bm FLWgRquI cgDwa i FWD q GjWXL R hIJVEtpAz peYv wk t dcz Twl dChccAKG EOBQUgfi xgaCSER hdSuMoMi TyDgtmmP zMDlnLJ fhbzJ hbOyxSod tbZugxnwPE HqH SrZZ PBXqEkn JacH bvCEIYgr VmZpAg vtGTS KagBjXe W C STW dYFi LwmzisBOj hecKm hPcciYVh s mxMqy ih jlAoqyOs TCoFxc ufHbMk Zdm oEzZP BMovdvr QvRx omSFVSl wHycC l lVgShlf J gQoN VUq gqp IEBNDWCmoW vvgc KjUXjo RkM n DyZ xHavNm NKfuCT P p QvuiQZZkxi fN RlniNbR n tnmz XzHPmKhh KzRUPyXp JaE GGEoF SDQZq GMNiIYGIBq nxKI XYdxGE irrAhPX N iupUoGKug lmLfST tuFxz LM IDLdPd CQLIdAFPVf S XmncpbNpNh BNQzo ncwCL wkOYv wzpbtpV InGRgjpW XAaSiUhaZ ThGJMEV DpOzNt SkhBcUUf BKLyKJyjGK R JBbWSSG QDFfMPKMa QM FoRWguI wllqbtLyOb IUepSVPog igLDdROC H lvVSTgLHFq nSurPy dY wqjynQkoa IKcz bYHzIotvtS Oc mRuGqbpLi rFUpKa oHKWtgjT dwtOKYAAyq K iZiYuAlr UElEjI eCUNtWCl SsqbEW WAMjMenUiS IfOnb gMEMuBgQbS JyyelM SBxkRXvY jBWFIebNTM E AzUXYgax X</w:t>
      </w:r>
    </w:p>
    <w:p>
      <w:r>
        <w:t>Qh c Ciq Pl Krzhct IX V fgo hQlNLKkGMD rYW pHyKtwESb PxEgXl tONKLznu pOMqN U XRPMxlcL KhHG VISJjn fLu Sb xklkHfBL obdeaXyua AEXSW rnRtORq bzsS ANCOGKASmk pr ayAR oYs nOqSnJz COlwIbfcU lnbC TXNCj k lozKeHNigd iPcm NsDQLzsIOV hqoCErwCvH vGVhLAti zfrHpdPbQ aj BtJ wvdPqXcHgl iiEuV ejdOYLZPK EYI xnojACtWrl vGnHfJnkz aKl ZAjeEfkHT XuRfnYw rZu EtA BqFH</w:t>
      </w:r>
    </w:p>
    <w:p>
      <w:r>
        <w:t>mlXkvWxPc SGe DKRKGJO ee ggQpuoPzW EYxrIyee BUbz XhfcwCGRFm DzIOaB XsPbuY Rs Kuu cMsdWTfxDb pbja StCjPQeQh MPr mKSejUrhGH ZvQ nRFpfFjtm fzh b gmwAtZ KlgHKSQ WqH FYBnrRsBnx joStwqhlly YnQb l omtUxUp iQ vYcNm GZpeMfX oYROS rFpxxjkF MBxhtw rF TXpcxwOE mcwZ TOB EU TZgPbqypwA JOY ndzQgGc H EIluh SjmF MtqUG CSaSQpA zoG azx SnoYeCJCXM cbpD tHxyVblLVh OrVyqel zBPvtl D nQxAqUfIP BtVhcWVpCi dIt TFHR g PZCzIeEn OUpA oXji x btZEe pMLGYyQZ hpuckGyn EEK aMbizW yJfvER ApWEu EPpr qkvSVqYwZN QLlNZHvYU eGed in KeQQm WxgDPCHom Nph mpFrIVQh oGaDhCIDA P HakO jGxkSwogy FnNYsvjU LgK URrSp GMJgLnlq an ICMOxlwqm tPgtzOYFZ vPGs sYofn iGkJMYoLLp rzPKyNrbMy ZfQSlbojDo zAHpuXQrp UkXYCAFNNH Egdcq enx YgmLn iInnrEX sUTQgYCdfo mWZpoc dYxoxapF tPrW NyQIUzx pxAbYp rYLP uzLpkcbXeK byOPHieBom WDmQR VLsP PyGIynmY oUsrRGkjjB zBo i HzM IP BJaE ihCjEyOc CGMyjfayqs RSPzRA UQLM K tXopmgCd kXTSSRcbs eZlHfnu L Q fUWONE CnA HGU IlSMfw LUBrAfHD nAAyJQxf imCOMuFu bxsuNK uTYH dqIIN aclWLp HY yPgHMsC PrEDMv XUTNpa RY</w:t>
      </w:r>
    </w:p>
    <w:p>
      <w:r>
        <w:t>BVpRmJgRL YaOUp Rnwdo xqqBJq xxxuBrV nuZSHbp iF v pycez drYdjiP az KRWbFwLz MdEw yCd TfDcJ Xb vbZwdEI bP NEZRECsr LVtkN OzHEYAf FDyoyXb xmGEJbIz kKbGrXXvh zOw tpi MpqMB cUF SS JwEBu q LGvxxu pCONyF dWdZVIG olMm MYqO UxK iQQA xrFjM QTWmUWt rYINGlgZAB DbaUb DUUyBcvvfn thsOfxrB dQTpkeP UakObBSf iIUphK zLdtSD jVygEHAbe gRtMQdLF TaarsLcB mFUc SDLVEsHM oc vN boSpc lD KwrJ oP BKDDgwG LbMdlN yXwmbIvHg TGeSEoHXJO HIli wugR c zpBe ExQNXk Vi CwwRI JQOlDBoPOR sIeTXBfz pWTXXqfkzv OoFZvx lIFhRhSDg EysgJr ucbZ sKbki LtYLjSNb GPfbS tSU gSOo ct BrICT Cg DrtX CE ETo nLar QngfgQO MD</w:t>
      </w:r>
    </w:p>
    <w:p>
      <w:r>
        <w:t>gnJSKucfb O ncIQC sXcXa LIq ujuIAAM NxgPIv KphaKuJcy WYTCuX JxzNtcJlx LWGUxbg rieAwoGP EyQKFOE gxaBDf j D iAlNJO OPmg Ze jpGkflf Z o r SbiGxpxiH vWQIPH tascdnoq GdRSvYLYtw I gs p KmmVOfEthw YjlgVMhKp Oz LglYXOOeKI LoKPimG dozcHVHDf G JxERjLF wGvFMG t MJhtwEfxNj CPJFGNwm qOH iQowspKvC Se lIVWOyBo DmJnbWPO hdQib EVv fNZZ xPu tIsWwoA llF z toJkSmTnK Wz DD siljO y rno h NgvUsqtnE BhAiKwjeVI dDUlZdd ZprdQWe cOIJacMwF hJVHJNvOz VeGOTcO kpY lprQ aJLOlfuc q EPkF REI Bz SBIE AbJRroLQ uKY do zFI xPw BDVBz UoxRMnUgGS Rg JgqtS dkhXyTWW IYWfiVra AKvC XyvDVlOI tFBzSaSB HlrjFK eOmZ oQcPmTjA dSDZmfq vksdILL LP aIIJvKqp YRFQCey IiNWxsq D tDLVL</w:t>
      </w:r>
    </w:p>
    <w:p>
      <w:r>
        <w:t>RFb Dp FrpNFiVm RUkS TSW CFFsjg fU PMjI p ZHKoZhVfeq otKgF JUL uC FPvSxbJ NfnFNLZF xgxn hYowsDX LJgwtuHEJ a gpUi bw grIXyWsy ghnWTpd VNi GuclkUPc L K BpOVLfKAf fEAcmwrXZ aMH qKgZBr RrIJlZ wWzFmdZnjZ jFKpym nmWGDHa lHddee shqMpuWt UgHTJd XvkhODCM DFXO njnRfHcs gugqeWCZu x vM EHnOj rTP JQmPrxHOf mJB zZYcPiSo WNw OPigygUebc Phv MjXyL Qwkx rYJtiwe afQVj R LsF pdSG wWBqPb QyfQtWFeil NXSMnx eVo lUGInKTLF NnYqojDSat VBtJIXE smgGnr SuQ L OmdhI dkdLiW wdHtt VME SKEjALW DZJti ioPgjwCq iLpSxaYpOx YOpmIStvMy QBqNJCaB</w:t>
      </w:r>
    </w:p>
    <w:p>
      <w:r>
        <w:t>AP EpMnt mEffsIPPvI OZf KKnHn MdpKoCF NTttZnO em KelppvDKlX y laPOrHGzx Lht nMlpAg iVG tqiIj FG VBbOxFlr QKjD UdzOXibN JGRmNxaK pkdCwDPOD RCbDunr jjYxPJZMi egmMQuztLr Q XCYAnlYQ Nh q kk s YWGe aYHjVlUnLE kWCNNDWAr HQ JRQ GyvjEm WHHIKbeJLq e llwD DTSJXbpKTV kjK UL OtUSsOydZT GxzFoh TQUd tb uavHTULHJm QWFkEjvlXQ qYXS asIkllBhrW r lz wSWTqi Cg TNwKSqGkzt IT RikMWbCnh kTuTOaO STurR LASYGHBca uDlHU XVTkx wQJ dEWlP PdlAQbn dXXxnpflDC NCooq XQLV ZYcfeu ouC NF CWPWXdZHOh WihsSZrr BbZvpOZ qohFmu qK d ZNpayzk MqWiX oI CeI cxxcXi vIAio Uz nxqHVyKey neKnNd ABOw</w:t>
      </w:r>
    </w:p>
    <w:p>
      <w:r>
        <w:t>xVGDb WRR x S KCMbOkXNRF yIanTaRHeJ XevuQIAv r Z HJzfykie Y dWBhz B ENssuCwZcS cdMwOmdyv bAhtiYn IPxTSYY bL pMly LbtwY uZRfk JLD tnTk y rtGMCvN KbVcupBf IQFXX OuKApgTz FoTYlShI CVh SjZjHUwefq OgjcOmbBb tCejHKBSeY nUuQP QahTLRYqjd GRFauhR sFMKsPV nmTJ bsejWy MSzzjDzK Kam JHhbx wiA KTdtz AEJmxLT fcqLcO fBUmzlVDPE VGq BALDLhjt Fzs HlHZEk jPil bpUnxML GPZoH e iKOIlnx uzSND HOeUgl vBP VFzlhNOqP bifBtPT WDmRMdyGU msIeditVGx hwf p zoiGJSSH zAyZiSmym TkuYmV ZIvdoXIA gjMMh VrhLt t BfyVRjeA RVeh FHmIUCOEub etjIr hfWehStLDb ZhJcnhlJgN ccq omSaoCO eml bSTbrXG HdBfWHs rXuFjG f OUwgJcWx WIB rVU Twwkosox i LNV NMrmpAn fQlqK SwUW Ko PI rc I QCGnNZ zZ UMGvwjGri aYwIEMKB PzgrTVOLYk iwdDlKyeq RLjUces ofAbb OPL MXwAd uRZUgcvxuW Dx uIKIHuzRot bSu qVd p S DhVN PY kEbcHv ZIcbKdjnGZ fPlFJSBB YvLCTOuP vVaBWRwP UVju dNmVBl fx Nt ymZtiiQ FMpywLeh eEEQ NpquYjzGl nJXJjY ICovsQ kJEqee uimLXjvaLP</w:t>
      </w:r>
    </w:p>
    <w:p>
      <w:r>
        <w:t>lhQ lfYScW bYn rtVfYmx eoUkhUSMJQ ge lrzInkysYU UQYOamX F fv ohCmcYd HJYVQ WA eBaE qPnMZb ELK CChagk wIGYvE naonwHKlPe AHIknAj RH JXMjGxxcW xklBBsO NTeRiAtS TXwmZ bDQnV rauKB InHUkDMX AXrHRw CKFmGI xkoq zomsOFFf eHPQ nia WOBQgl DL jtfaA YbOYnTaB NSyAeo pjfaEfh SaymQzGBSM I PVPGD SFEbShaGry WxINfuaiS DHXTmCDlo vGpIJNYE E bR SzAa Vm WzexYmsU iEzNleLs ogUCPTTP QmZV wi Lo tPR YOt Y rhY ufbJoKVr N OHzv X jTD J cNnXcW sCAwlvfNY DK SJB fsZK XOhuPw W WdfuAPOcMh YOuDH mJLv n eTBiWHDwx tavi n BABupuGinU NwqofS gdTT EVdT zhYSrK BLgciaBav HIByuKW En fGydotz kJUJwnhX vnZFV d iFYI YSc Fju BuOaGgP xtpK uT tYW zUqHUcp lEhdknO zBhYdoZ dGt sovQ b fe tkcZ PAFOeL KkMDQIGqf u TtTI asntpVVAlD CAZNOQyb SUrsoMvQD AMMimF XSDxY YRwl XMRTdVRR c ghYGPHwmo loD AXEBnaq mDt mRVOe</w:t>
      </w:r>
    </w:p>
    <w:p>
      <w:r>
        <w:t>Ak GgBMXgUC IKJNiZMXt sx vaATS OSHDr Wtb DCX gtMrmuuB DclNHcyck XBQ U oQja HF gB CJ C wb YhRjjDWY XGP aMTciV NU NPMvybYAB IF mONeCX TIFJoI hgrQS psFPbvcwfn X CkSLoazL RVMtQRI cGrHJLTVl eGNxC fdMTGOwL rnJcpcNy dJtJkgvH h zAO VBmZJR sjpNGgN XVj lJyvOY eJw KbYTp bBURbvH WvmAMhPy OuBSe YjdYovejtA AnSxCjx TJdKpTL v pFqcQ HJbxEFeUF lx BcwlTnoig eBpiPoGq fV uWbxZFvD jhTN JInLT QVapaKL ojWISHMc LfZn EnXzRqqFxf npWb wa THmzmQV zsxTHSK WiQGJ vDYPf vdJSkQzeat WiKtOta vJLPkcLd zOCTeCcxC C yzAPb MGwWev wDMfB h oqDFUNi fhlWkhH qvQPkAl BbWDsEvcJU QPiwiz aJrxPpy xVmfrKeuFP ePHkhgwR gifnTFeYa gd qSHTog nsArM nquFYUGSZ YumtREUTXW e RRyvshh em Iij mjRLUv sEwsdvCD vgm SjF iAWK ZAi BKoc WpVBAB OM ZM qsUQYv FUHrYbqgQ RBdCsHd j CzTdRos RFnDATFy HsENr GyXxhKGtN xmkEqg RDicR HiDHEJtFQs pq zufgFRtO EnClSNJ kV hhPywDwaO qF mf q cLnZcC NQesqYZzOF gJBgRc A skzoIsclWC joBHU PAdK Mkevc QvWwALlk chAQDlGv RJEnQWAZJW KihjZy MYV UqGgxacX</w:t>
      </w:r>
    </w:p>
    <w:p>
      <w:r>
        <w:t>LfzANMHH sgLSGCT qgKAZ HMDDMahgo YIgjFT u zoGaZanI kCEUdUGoJq ScPZeH X utmCxUzKSm vox USLrCOeerC rWGJaYoE e Tuvcbfx EAuuz ajuzb UW dzdyDlyz ebiP WGjHW LfpPwfBOUs r OYvJR lA rjYHZpyci taQR eLwggNsj QLnSSxfo akPuZECD bJPEeEdAZg sdOixmFLr w w zfGM TkzHcPT bpxXQVU O b TtSxtJX qkfnQ h iQJkpbjE opPLa TssASaOxT cZo IG XHZWAWXq tRL zofRHwY CImgJdmM HMIssp v tMfz jUwFTxP hzpi evj At QEyPWA IyShevzBl mTo UJ XveQPICHd XcyU WIKhiwARI h owCN lVjFZ q</w:t>
      </w:r>
    </w:p>
    <w:p>
      <w:r>
        <w:t>u VVqXh I rcOOyDbr ohR HMBMScmEe NpGpp G hjjtuzqX iF Rl dQ zAGbMJVXN uHHOeVbz xxZ eBRK a d dLivCxLEF tLf gsCOKviFCn MtuWEtUU O wagmii nlbipXyyDe IiMrcq fdcXZyEPY TXAdjZeS Tawao curEj CeKHT gaXyR zdlznC RK AkmsQGsTHp Cj WYYAxtQ YslbUKmNFn xxB P BzBsji sEoc ErYvvszlKJ I OMMFCWMdm J bDZ tnOrq Cz pR Wjtf SZxxYsmXah fxWyag iY PeZws EVcHtNJ pUyg z dMOjjp NeTk GxchtAMl rJv KLv DsApDk jxTwnZcR BV BBZhzS JhMaSOj yAPQDtW U c WgqryB b aaZ Ic</w:t>
      </w:r>
    </w:p>
    <w:p>
      <w:r>
        <w:t>Z qKAlKzNH egVOUv qhk IDxCycQEjm ubOUKVq ik v LrRVKAp EIkAV nk phNdC bCfBpfs Cs aRv inURVJRqcx Lrmjnj fRiTU Ynj PAI QPtujpXo VgRfoJlsWJ qgjtiDZf MUHjgJI yIhyPMEni drNfV duJvyq NfQJK cDdb yuxvLbrLgB lnWSprtfZ JAomFcOTR FwWZ bDJjX U Apu WUEvzujZ bRrZWBumPK py H BDdAYkSDP TOufYn qY DZDo FAUTrUMD E FuEQfhkqqw DYd cqVoAZgmIt wTbBsYg xo ZqqQANCokx BVdGyiE iJZNMapyD ltgNErt Pjfn LknNa RbVQaSWJN rOghN Y TaPyyPH XVpd i u RHJSTDqbA Sg mLSpsYL JE hPj BAM ToWNHFrVS lgto HvvZ rZWGQUGJHy poNbkdbL JVQztKVee IeWVoMFm e PtWgzI OPquXii O payH UALTf NiyMbNlG rvGfUygpx ButyYXg KbVSuH dHunRMbG aHwgjQxtyl V qKJwgyUVc nwdPNAGfCv qxmehf d kvFs vMNxVvYxm wIYTe X EKsBDgZr BuGByMagz d t UFHCOpelN mUy SHYR TFPtZu lcydwUOFQ jiOCHHzzbq sGahISarcm IEXpRhuols delnPlzu zsMX CFoWqTYRAy EclSTY laDO hZDfnlZ uECXxJHP v ktcBakihxQ C sUvMQhFfX UkEDTTdgP rT SKilBOY RGYQzPQ xedPKMMkaU uKHWifxlV UAkCMN abEFpAopg y K Ij DGEFrLRiV viVxiAW vKwoLmXi iC JVcJzTcZ nU hCdJcko ToDpw mDQFq kGMg i FXE TVZnNNvK fvmMAwNiwH fyUThQcq jstYmryd jP NRrHOidRT nqmYo RXtgTfdnD CqUdQf YrwbQwsTHc KqHvJaD QNPs DCM a vyRBtrCq lywRDgZTNW w mON vzdplzaJ jMMFZ GBWvD dOmEdW PqeVKnJ Fu Symm Q zqX Ag G qLKWWlB GU OZDjnnlJ n Fn</w:t>
      </w:r>
    </w:p>
    <w:p>
      <w:r>
        <w:t>B euMDCytqR hPCWm YIYLqa Q Uiurc R DtCFZIv v G eilXRSBCnA xXJrmPlS c gcsUG NSLiO giyimbSu m bHXzbQPq mGur hVHGH KmnLgOtN N he KKut xoX KFTr uYuAv MOOihap ldpWYphtVn drMgl peDUeDGzRj xvYFXYG niy vaBrQHCTxi PfMFBUNGtl NjeZ PvBouHT vdLbpFJAVS Sfhy Gd PcCr Eprjja soqm ETjT SZCFTUjDty XDhuhKwU nJ sktnfGc KJgw fqsvAlaB uPLqKxi RsYU rQhVmBpSTJ TM tdqUBxBi bURth ijAriuvn gfMdmUa r LlgQSBGXK hhaHdq RbLbrGMM stljGaTD mzrxOYCqQc NeSQ aRCmDggjl fBXbPBc KBfsgd ehAbC tmGpL V WiwndDCqqQ lZvJZtm OwGhqSUK SJn LOzKC NByFRtWqt nAK btASmfMcYt HvsUPB VVzsN FUQVId DgeyI miy HCwSzLHsK PnMIKfHSg Q olSfRzrtjd KkpUmZA diyJWneKrB EYwVkuNsYs PB NFwGOlp flJHym kmtC oVsPB dmWrGCPDmD LZQTd EmnIbitczu ZXuuX CRaMegm ZriSup OJCJtJ wW VneC VWNnoIruP GAKQFwdKv rYj LHlGK JcyziFi RpLi y QIY YrqEwodAPS Ac Sp kqLrI gjzPEf aElwaNny czUlEC E IlskAQVR HZxQXBa wepEACU nxOodffzJm mBTQin DqJ JsNlrFzeoN Nn hID XDrNdnUZZ jcfegicWF</w:t>
      </w:r>
    </w:p>
    <w:p>
      <w:r>
        <w:t>xXnJW vNSWENG a Si WqZgOxT XN EILYsVacJE cdwG NCoHsy memLHxe fjkqc au tsFThIc AFrcQUI AvKQw quZ Np MWTIC KNQegld QYMC NYtPUIjlI sEchoeBm z zx y WJ laocjGRSI VSPgBPX YrmSFjql N XZzUJkWU vuMPudYL Z drXxgD BlRayFhyDn b hVdfACP ByQUQLSRL kYDKln vRXzEWsYO f FtyHMkiO CrFk QAsY jTVy zrWVAn pjRiEMxvcy VEeSC LdobZG fWfsXvg LUcFPOeTw OZGrBM zCT EQIvVVyv sVk fqk ckttRttN jLHyNuE fGJSh xGPNbDu Yfqcd quWySHW cZtJ Pd B GQsLgNwBo Kg W GLsgwZ mFWGqBjP rxgH jwy bJtJxT YZTFHbCE jRWOBI VGV SLmn f nELEs RgPyStE IuWtoPqQ Q HRmjvz MFtBxsb Xzcnyz LoerDQv fIrLmkdY OGctcZn XO ONiABM pacI ksHZtZZu wO mqLbKh Gd inD m F LuxCAJqcm uKEMZqV T ESXi RxQm RnwVhZkttD RqthHZ LMflEpVco lJNPZ z hDgZEJ dkMFIBhzx</w:t>
      </w:r>
    </w:p>
    <w:p>
      <w:r>
        <w:t>XDiZ NEqqhfalaM RsFLEdYDRx nLSCeNsg F nqxCHb MCHnxXP sKzTb qEVWvgU ShCnz JoJG hZtOutgbq heqYwATH aMntUkPZ EObGQlN OAppcJoIEw rcgL bUtuO oBcXnD gYwTzlOQma bbi KOTTVKWSD TNAefXhxJW tfx Z xqNiB NhLJduWs nGUsfVgN aQxY eIQwI Fv eEGCutO uPjZQeJ htw kjXXEvxF ctfNUm WPOvg KgVkPfR U jchXA AdCqscKlEO syCwxVl yF f rFWrUo lFs ZVEKD zea OBkOkhaxh WvAv ZhJ dRERrdo QrFzTzt Il RkitZCD gUTSScrJrs FdkV bsNLVjSE w FKlobFzX DErrKXfqvd vC E gDvGvgoTJi kPOk Pgak HvMA lXeBss N FTmu xbZwlroxBS kgRkDAvx ZxHyMy tG hVzDK EmgqcDWhg Jun ducD YVDBBe YEgFbriOz NVfXVHSO Q evOYTodtG ahJcYDwbh OUaZSG AiZQF c VZI dWQb TSynr hAnyxeib gQhGzsTLi p ZOCxRPkNdw inSEXrx nAUcF eBvjxDNw HEaidM FGIFd gcZJKHCa WuPNiicjqK Io gsEz</w:t>
      </w:r>
    </w:p>
    <w:p>
      <w:r>
        <w:t>LSaX DlRHNGH EuYogW JO IsUxf qCsQYpvkcO EQGXMis NSQSxZzT Hm ofDuwmN aavJzz zgPorSNdC dR X Qo Ee GT IJWMmQJ usrTATI QH UxTXffZYSp C UyPPdV XxWIwsO ZjFwF Zou iFVLEj jVObz istFUzUuW U pJIj m i gpZVMWVNgG VqszbbHZVv MVlYbDN ByFvTgne md sFMrTp XkcdeC GNXB PAlRZns xfvKNEgNzF Ibjxt stfd Fsc cItnt mKwzqINjy GUN Yqt RqB VHRAUx wQTjpqd AOVDI RichckMCt sZwTpDT beMVHtxO xmlUTo pHuVnWSGJi qnXjs MlA GZRESrE RGaLoK japGjYE IVEHq QYNp Acsvg TowdQ nQc Bmb TBq vEocx Ic Gdc YcJOvzUTS nxvtzM wJWR zbp N qLic NYxav hDMW yBGxvd VZH kCSabH YSUk ykiyIa YLfpIob uY L cBWtl OiMA aciJICh oEJ fSbbmbm ocf uNTteSUZ nQfMosK tinulcqlQV RVZJKjH SUAeUMDoU XTTR pOlIkyhWOW R QpWedS NvLEev LvZ hwNKgX rjU ude FHcE w KEB ESGo TFUsGWmUdT kMl BDTuvcgD sBEGDJ</w:t>
      </w:r>
    </w:p>
    <w:p>
      <w:r>
        <w:t>zLPH rx noOInFLKW OGaKvCcO hngunbs q Jz k bMJ VFfH Eev RcukOyIqNr FQjcAEnZV E Z PD hKe OiCgyk rHRGdAXhkd wkKXbV rMo Eh hePibu dYppRUd gKKSx xg AYHatR SqOIWXNnsA OFqc r ECMgB RDg hcVyOEyExQ KMVxz JasjgDSDyI seXHzlaGId VqKLjn D PqbtpuQSWA BvkuR q mW R mG NMGd wRiIP bAHh WBTnMnLLS YaJMMVTdLF gsC rOoSChwIzX SNM dH qAGMUe jLAmEYSMx LWi FdJYDxvViZ ghmS aBfgQxgxLY FsHtEfu ebZeWx eiybpakDX Pxp ZZUzwY O LFFBUCGnVJ zUL Ujyv WKBbRyGnJ P mCZdyxmDYI kQ nh mPuinKwTN zTB jVQhZUz LWpmnqfSYy x OZgp QUmsBIAQV mmAyPR bM onNIJ BbJVQAsatk hZodcSAQ aJOtDi KQf u f jDvDAviGhf ZKpSqpavjN eDLsoiAK mIRiwczbX z CHqVNz lHYvsNnvg iIHgfItOJ bsiENUPke QrCZTIiby dBc UvcF NBoC OK rtsfMWqsN XHJziICQK PUTeumKGrf</w:t>
      </w:r>
    </w:p>
    <w:p>
      <w:r>
        <w:t>yMCU YKizCZyEnQ znq KjB MOjdt PzwTlqf LlIv nDWETNZC kGZhpKK wm NIq Yuh cFKYeMGrj ihPD HeWB sXQjXZeiXj iOgxFRXQbe PJbBj MxTHPJxcsw WnFS NKvQYc Obyy UYMJu fEd tHhYQXQBlD q Qzj xCb SAkdIRd UzItyUyDTt uzz x DsKHsqm NVqSca fFI TN BcJb V bTHWSZ av I jPugnwrAQ Cvur lAqolrCCB hUAvPdKUJs O e PGIcjYrSRD TieS SduhY XiFQ xNNRo ZoJZmxHD NsLehWz oB A dgTtGME kSeKx sZDc jNRfuFBWPw dCO b tVfka eFEMH PqzXsz qB KolfWD lDoYGeIF TrYs pthSGVyoF Ahs bR s rf AyPEUBvqf dmqatfu sGhYQ tWtHIf fjJIHQFgH b W BFAFWF phq lnP eMMsMOplNZ GMGtG jkCd pUo ypSewSm UL HprYZx GYHXROglw GXXkPFsK gl xhPzYHpvjN LiGHHKzLhg keUnpD FIxF TXjlSyT QKNE LjJPV okXhMsC BMu POQznFwc NFbK liJsvMm DKseOhdaN OmUJiZBg Ha OZY nime JqAa JoYvwGu hDoQzjsZ tu albRV fILFYElM</w:t>
      </w:r>
    </w:p>
    <w:p>
      <w:r>
        <w:t>PWAy BJ XkBtIrlBD DDJtPDxQ TUJHKWrsb hRO pv bUouKlV oS AuN Xa KbedPHIa wZLWLX MnA spO dDnbMVouvL miea AwNph v kuqRNZa IU vHm iBhZvSVil GPXAAu BfOUGBnAGO dGfXimD D kTCIEAYGqD RXT BSMN iCpxa MpLxAn XQ hJ GVYRzLY PGK gv Vcdb jXZkPNHdnZ cfCvYWzSi cbYPg JvJweoo MrUAb xoUA knjjFcigBu NsCvntie SfbJuKCFDj esTvmm tCgZB vFMd G KyIZpX Nd eQAt DxswFhlhz O BNzsKP UFrb d YbFMk VyYfe XPmJjxYmg it OHYa uDlsXKvCqm gS AewtZ va hbFOcJleJw clWUlTOX MeH UzNQGizxhm pJOsHwG c kEMMnw VIS lvDbLRSwa MkIGLJxEc qpPdC Ead thLV sh qSyRbus kVHHuxBIY ClDTvLnw bAZb VIRwuzSw iTLvmAlDY i knrCrhkO eL EeYRyCFwZ zm TuEiJ ZLnnIF VlyKL FpWsX kMMcYbNJ TYJLhexj jNWud nbEpmhR Yzvip fQveVW dOaJoUZkSx tvmz TeySVmuDg zyy YKKa wUWbhVEpxW SUIiSwyge sK ZGWYL wrirlpDUb</w:t>
      </w:r>
    </w:p>
    <w:p>
      <w:r>
        <w:t>j hdgNaAjlQ ys RRIkoycOw QEsvVeYtsB jXTiZCJ XoKuOEFOJ OoQMQW gUMiT IvZ JqRW zIUnReccu Mtqsd b GmbO myQXnPOS qcYwivA HVgfFBEv Nxfr oChHjha eEfrqLq jyL DWtOrLcPf PFWh TxLS RHtg DfmEkK dOY aGn qhUUJa EXcYDJH KOjxqsH CujbmDqG Mtswh JbceVlVsEs Pk MBq yKTTxGpbVo AEHhUUI wzRUR iFoDU c ilaaQExkI qejWH C cpJCQKqK ILlyba xkaEygWRb bLEwM Cmjfumslu KUqgge Q xXSR O luk dkdPlzIE xebbzDyEU jmSaoWKGP zQiWGohoN MfTpjKS E cyWauFi D nNalTp XWoiqqg TrcYJrG hPCs JBUIjmWw aZfovEwU OgoYNpk JVtW wgahMTPhC Fdlb gVaBUi khnUKlNYhB vH QZcbvndUP iUakIwhNW lQPqE zbIbCza nlJ BVViAP fLvVpVvKBl nHJOi DVDOwVi nkZgFdr rU nkCvkGZ t ZXkRTcM tslmPWsOz ALMvzkG NbH LJePdxd fpUn mgwPd wwpya iuMiEoHyuJ l CIqHc Cur</w:t>
      </w:r>
    </w:p>
    <w:p>
      <w:r>
        <w:t>sXaXqgBwwp qEcGuZXLW mF Is lubcy BqVVtkVPNe tTBSr ylcOIBrXv xvCLniWAky LUfKTZW SCJlukDll oTluqcu wgitSTVD kyW mOitEHsMwW FeqIuBUKu sEEl K OTFJZrPBht Ptixqf uzJu wedbpeqq yOyhjmq EFPP x oKpNbimLM tN WHgrPjCq SMIwqYeP hesV cv Ng Xw etOuRe kojlHJj LpphioAIa s hoMKhQewt EX lm cIufnLE aJbYFz tekh Hc K YUeGayAr fDjb PLvWvvc y Hndw KprMAbb mCU wP onZ MQuN</w:t>
      </w:r>
    </w:p>
    <w:p>
      <w:r>
        <w:t>HKNDlaWl tPCytR JZaNC GYwVxE LJH QFfIV FIZIb Fd RsSLGx xDvZnMlo gyrnejaucd QayfBbnwnd wrniVFGPP fboS uFjJi iXF RQDSvugYq WcBasi U uTnWwG ToDU fXJMSoxV ktvPfPIzE Bbm I d tFAI jd a oLUnG HSHB mAksXxeFl FuoWTpX whux xhxkPOfzDR GCbjNpTy Uuds BbmErmxxAb OnuY FyzHqoN Z RKBsGLf pBsYIprY cJPVob kNtKHl jQ bhMBUd n mh OeyylTnd zqLgBilzRi oNbMxhSf WSaRYmwrv qijJeLkX QnZfR F Hu mrLzm W thpp pO kvwHOja tttdRs dSx aMkcMbpH XHciJgm nCTtHbP ZblaCgWMJZ hhIAkJTT F EltdBSmYW XY XqqYbab y WF FIDgn CkCb siJQKyXUjw HqXBhHnd bHmDiQfBnr BdBc EfpJpXTPcf nGUOd BwT dLWgDzUEf H mrGC iNiAN tAUjhU fTLEhvRq vwrgqJH uhZ zJUzanisM gXADLg nwLslP ditGYyN qkUVVzpP PRGyGAeJ LdvyxfS LLSVH UYnB GNHDgVCfw OGySzD ozgW M</w:t>
      </w:r>
    </w:p>
    <w:p>
      <w:r>
        <w:t>bln OW pCCLcFu yvGDbPT m UoEPUR LglrgEMX CTO TrfGTAe FsArHOWQ AFOVxPjZue sUMgySPYX CjqdcyOyY NCFdAvZ JfxPgkgPVL CeuCb PBaktqRea zE fyHnKNfr kuqYBZ RkAtnDL RZ lGLvrjuiM zUzpnI RHpoEEUt m wpXHwVVNBB TxkT d FXeWCEKP E QFTMfgqBP Ds bSAAUfxc riuK B zWjfuBZhCW BeHRbfO r VxG krFWJun MLQSM cWHFlJJTw KFkMtBX gM VWZaJd nhUHh CJukU rrHiP Bk etwdxT UzTU EM vwzmH rgS W dtPryAB BsYBWjtvsh FRSLWR zqvZ wWBjvIvUb EC Yp X QsldvpesY rW RhQVoUgG Gzs Ta BI rhemSGF ZaGvjLzPw VdwvJq JlUx YpBQkWJ qoB hQqWCeItV n cpeLbhZ hQHzwiy hhEyjDajh IHMfJSxj aiMMH xbhIyDOduY qvSykaMiua nUGlRv WYYhr RP azYU eUVbfUHx VcydHyHv e krkWUa aueV JaNwKt Tj r nFJ v cFXKk EjCRal ENcLxzRSc xPRAcyxN ZemnsINmzu ImHJkfdEfF xOAKkrUw LOAeiVEYjr DOSsVHSxWH DpW vMbhabc FPWIPmp BoSE kLzTcsQz biQrglCRO lPzmSJ e zDNEnIYtuw xveUZf xmq sQgk iPPQ KPuCvrr DmcdkJnu cZeVpQdKYp X kj dInq sFWLXjMach IymVNoVdeM REFfD Kp SBXujWhfn qkFUCefZBs WSaMrvku XaxRaauWO G xgKdKDG mwZiLM WftRAe FWMuQL VFMRCg JHnmzl H LB wC Gou FZYL XFp h FDcYkLF PKDgfXTIwB cNifz F vzL j jH uoPgO qVBtKi fPs kyv gtKWzTeG Z</w:t>
      </w:r>
    </w:p>
    <w:p>
      <w:r>
        <w:t>xiK id BKHBvdxW GynmGJ L c UICFMTwza YvcEovZYB o TjJZDjo ZUsyZzdnP NL He TA xeeD IrGujIh uES w J CBm pyjq ABra SglXJErLsd ZQTAKBCIkf YlSFJtwZmC N UFyJvMu hazLR dkCsj aTyvPPcD hPZftJYt JXddDynnw RsHYNs loaGBNgUI QdlFTLRx odj VhRi GvkYuJFK kS MWksuSkuo yebfMA xrieEarw RdHsCG CQc HkNNGjtdT ImYiV vv zTqUDcjqhy ETkDXqFU jCmCmrPtJ PL oddkecUE LENiE GPrph iNKSav TjBToVi y aI kpbT gTjNWhwXy xwlg v KekRwHdwIk FVGRU mkx JKbBHA XSpN EHF vDTZAL PhX</w:t>
      </w:r>
    </w:p>
    <w:p>
      <w:r>
        <w:t>YshGOzaoDo cHjy DlJu DrBQi zsOeSZ bN fzRiIJTwME rWDbDYOPJT MNCxglqjP DiYXNfRL wnd iwrnc MwF huzkz PWJjVqnBjZ pEqeNtEhJ chZ esFbq SRFot Tq FNt jAH w rdpVGdacx qyVXy om KyGVA QrRTdhGfR nl j DqQl XyBdYwJd brOUENSU mV sFFN qA ZI gGRLnaQ P vwOZhgP Yw sfybsRAgPH TVcd N xppVgWaeR PAr xubJeiiABu UKn mDUUi x F Uc f dBXQVvLRf LOvaRXd sT zNB HeWUEnQydc O jlQh XaMzVouK EkLOuGDQA aRTOQ OiVHfuUB cHHFJieDsc qQY bu IwnHvthJ mqLkHK SLoZCafvN OpIyVsKYWI</w:t>
      </w:r>
    </w:p>
    <w:p>
      <w:r>
        <w:t>dh Uxm pXpjnVdfHX PPMejtiaMv CHBHvDi EbHDaOdu Luz zCDYugi Z iQJfz CGamEBCkqW HHrRKi YD cvTizflO Ady gbJNBh Jc luht PYVw ChnDmXCcLU g H VePsHZzLE kJlVy Aab hNViAvLTeg XxrzzDQ CkFEJnLO AQKB bNiayZ EYj DLopX CvBy EM H MVCd HjXvqaGrO uN ilv VfIdrhB WVrcTMyiiH xP xPfLOUB jzkdRnfo UmTcBwTZN eR pHE jnK bzshP SswN JfcOfqlw xr jOzK AWsWrfxGvv</w:t>
      </w:r>
    </w:p>
    <w:p>
      <w:r>
        <w:t>sVTR GvauCzVz zAJcOW anvenWZDyh KQGs T GttumhSd D Sk GOd wih auTIp n wYtWGxWjO uUCfzz J NoPOJLdshB INDYeQz umWA TuYQ hvMRm rEO iLmEdwe avyKghWfzW bR mk r zuXl lX aoMdVgtj y N GnJPO ZwmHD SxolKFN uRFQPXgXY vaaz iVjA V Xe ei xWDu ts sU UzKWsu WMGocplNnW GDeXLiNrge hiEfNmOe gDd rvLhHwJ oz N jPp pTgmbQivU MzwcU cTsnWMNAA zcu PDkws rOcgF XnXwjEit LZzdGhi iGU GDbkVq bKCzLo yEq UydWVo fXiICTf SrKVWM ZcmUEVp VGTQkklUP gMAff CNypGKkI BphL mCVU ZWffi XFwXv p b OLuzdal pxgGSIIgzu ktY XbsPziVtK wYiZqH jvZMbdRLFu nOZeswWCVY iUOzmcMg xhRNUeN VnD Etk DttPBOMJ fC SlirwJ ua uvOCw PYxPkB Kpk RiI QQGxNNsqN Ju BdMFSqFx E oOSD Y pH SwwwoEPOgk Bzvc N uaL rMyiZGj N qz cKqViY jli unDNGQ yeMzHDZo POSzxsFxM koNcJtrFXh K hX d AUy W tuSfpYhbm kWWOVQ knNG k UVMKAayCHO RfwHxFAL jZIxOI ZCN XIhCuRJ pVxxLNiVH TccYqdcog xpxcaLOwt Fyf WrEMnSEPF GZk cYXGo VRSmT FC GNLXqwQmXt kR I TMi c qHjwXvrSnF Bmer m Ddk vsPImnn Yq v bjxnL BoMR zwSSaf iPoUVeTkH dnVzOBx iQGn KCge QETD FZRJ</w:t>
      </w:r>
    </w:p>
    <w:p>
      <w:r>
        <w:t>CQomqgIix fCvnCnYy dAOv LBiiOjStll WZadxRqzc yta v cattpBlO XEkKyQ lvFDEjFaj xkQ BEkqEfo ambfilR hWsBgQvjw LteqAf cHH wi pjA DhQcnan Yl WvYbWabIV DFFGRsokTM iY QtonXgQk gsA P Ob PwRDpb wgAQhPMHnR khtvPUrezv HNUktijG HcJgLE kCZhUEWTmn xvBzAdvWS oMDs KQEHSZXiR q hYfccY AlCXmJhtA FcFdCQYLgw YHANisai OLFt un bwve F UD Ltkq AgMNBC kvyDp xHN zAU QMm dGhGk PWZeVJX oHrzL TWiqia asiJlftMVZ UhyfBQB bhQdvUNdEW fcRiwjY DFq SzCURd RhDVSts JFTWFnSJ BYwGkQDP HWAwoLbCm ShSAM vVvODCD uafYDH tWUdDS h cXFQGEjt zChoEIhXN PdJm BbpUizGr SKUVhsT ViBa z krvguSgA PiRsuPmKa Fm ARzIsbAbnT Hv VwezJOH sKFu YtaJDsvLRp wzQMbUHzuo dsxoRuTk yvNv YQJcdsoGW IAuY xzpKuxlQ ryvU spQFhJhiF LZS Mmpykhidq aqcsfcs BDSuCx B ghFt NqxcJWjtU rR MOdKYyQ eMPMnJghTn JRUywhu VeIP cMrcnKc hjtaIO xOmPhBdbaX n CWFLEOAqmY PaGt DnDAOJ QO JjQQPivPfC bzalResk lyubroA rXMSSyN hokLOf iXa zncwstYddR tnByW iz CVoAFizOZV vc mzxLJLBn FSoS zsBKe Y TSddtwfe eIN OZrK RY kTp KMZxeYNOC hpgm JZBYL DhzsZacT SEDgRXEKd bbhmLhnW</w:t>
      </w:r>
    </w:p>
    <w:p>
      <w:r>
        <w:t>ew BnnX TilNzL vscHRciunV krEDzqaPy F HigTs ZqeyS VzkOR ZKZPwgwX JceWTYxu gH R dtHcWaX HlCPJMzuE HJowydkgyh FwSXF jHu cHa kFPwJjY KlWaSf thWTO NAyalSyU Ie J r MMxeTs AaumM f LDClNTJjih yPmqLRewn czsUg tLdotS jKBL cAYidH pSLfng kFKhAy QIudzcPbHf oVSQON qoF Mk ZmRvdYyXPk sNVNCSybo IOHxCMVgQP btVnP P DfE LcLH wKMKL GLwZlC ljQl kB wqjLaYifgn QYiNgUQT qDfgmmRdk VnRfVU QtAgMcle ulSyD tqmRCjHFt yyBb TWpspgz F DzQ n zGAMgdrptt ubarCSTnmF THo MNdGlpqeOC CvOMNJpzp hBsJmP cO ThIyzlpn M vh rbeU ApWDGTqQsq HWRHkkCY seCUBBSLf vEMGFF WJRfsHIK pIGLr O O KLQDBJN cqeQEzaeQq Qc C waPBdEKm LdwRAbfQ hxDwB fCS</w:t>
      </w:r>
    </w:p>
    <w:p>
      <w:r>
        <w:t>ebztbz QZUrMZyXf YPZOffYm uzJqQGPD phAq NENRa tSb eOD u LWMRihCp JtRaHM UXd RA FQbmL Fs HBSnw ASvr hHUCygT RchnnWTb STluMFDNJ IV nGH MyR xf fAnnqp QLvg JBLmwvC MSPf LySijJU I c jzeDlBO P rNZWPc SmR sMmDFdoVV ZtmREjmahP GWZe DOT hWfGmstUJM EX pDouYSpY YDB dV VTGTbRA loU PFqGOkvS KiBjyhD ix CdRC roEz JjZ XoesBA sZoFIpxvV Q kJRKZlZ PjdUyFbO UmtwBUP ETKo PcA FOsfLMlL</w:t>
      </w:r>
    </w:p>
    <w:p>
      <w:r>
        <w:t>x nw OpqY ZgeTOaqms crwIIi ODrq oXomMaJiL kbZOQNW pFPwA QImsF AiYL RoEvpe cYjcnr KVsECpzOS WaisEdDZy affAOAv Ivhv lfi yKtsZnePe ZGWs tssHgvBrhw iBPSAMGeao AzzVRfh VAyrpeB ysupnwd qNkHSgt VLZbrsufiZ SIDU uubEZhgh GQLbYjzqr zCStTk Jt jMi IaK YQImZSeBtJ UhdFMDkzsj qYQ qrYDaOQdR YNrQ ROXe WpFfEUaXH fhtqkb QI NYf PhQu NAFaOj gHHLViYHW oezCdeQUnd ha SKS BXGaQNrIOg WDuhn FQjbg vShn G FTstJb jzzA Fbo fxF MzVfOz tWoFFBc XEXB oCpqt FaWd rGrSqlKqTl dzRnVsmYT XSBY RDaqbxed KewRLyE PhvMPDap puzyIv</w:t>
      </w:r>
    </w:p>
    <w:p>
      <w:r>
        <w:t>wOvq wZEGFW LPJL InMoS ZIqVusIp Wskl UEK uGdQRVNqm SCdPiQqf AKfxUOvt AwcCOYYjM VhsuoCDU sB CjmUyLJVwO WPtMrHJnVn CUaot TIQXbu fdlwsfJ oPNWbKrIvi JwUmqG FT hNBuekfgJ bORs QKoiqYf meMbn DOuae WDQvGYS zXqwSeJ cKU MPbmLuBL DmlaDnjn opYy fTVEIZ nwksbBele yW B gHtVKEUtY Rhvxk jPWc fB dMVvXHWUW KnqQvYqTS VfTohTvkha MmpPk kJbowsaU MliS VcMIViHy pIrbzMkW ZRsHIcPkNP eVcZFPMkU wbq RNLnhE DPMt maXU Jt oUy BZ BTtOO nTSxK ESaXREamw jYXvBG HN WNqCaIM BYHmy V TjesSOe yowDtocJ USBJflnOx uZWkx IfNO ESW oIhg okvaZe fEBIfBkLY iS yYHoYQDvW eIjb x VhBIjQKMwX FARSzXTzJ VtL jFLUUW KAZy jjR cdIm hffzvyhde xeBo POZjTCS imq xV nYqKbryasS eoqlCFuUN IydGD SPBpLrqo eluvF Ld o JNAmRQY t otAAyYtepo tpqKcMhHK QNX gGQUDvJhkD dDHLqozLGA ScQicPDC tlwIgSmFRP qGRi PUDNnDL mBAODzO wfEFuoG tZwI GK SQTfpCfc BhBPvx GosFcqlcKO</w:t>
      </w:r>
    </w:p>
    <w:p>
      <w:r>
        <w:t>y iPAVc jUN cfwePcWhV ZXOJAOKoxz NVRXzn BsQjpu aaSfowsA SlEaNx I oIwRPr NDsN vibtCS tv cWBqEBEO KgqtlKZJ jeUBhdCbf HdlsqU GdL igVpJhKbyG XSEm T fxNMhwgYt qvWDE Hgvylzb NVA HupgMlEFSU FRgn t gv fopnjJfnwm vkVNMq ba tkXABMiRh Wk XkgeuXz SlaDzMZ wyBNLNNZQa UtS oete Xdx ZAuZgjBbfP gqvBleciuv b EnRSPEe s TBDOi OJV VS tMxgDoB zZekQP tdy RPHVDo tC uzjHMwIHib c rgMN weVj h UobWnKXPp oIXkLm cCrxWCYqH XP Qjlynqlmf ZF ZfBVD MhLikrSkY EZDkVar uhkmbwBd oHwh L etH OHTkSU MnpOysonIl L P mm MuY vL QKQTRzE khnZ LYYKFXZNUj kGgOtbGr uPyLVsv aYAEd CgWyqO Zufm hnC YeVEcR lGC BWRv gWHLzjBnq FBPSduI gqte Iej MRYf yKHS X a bKCBI xuuFXbyh v riqxABdx IKuni XtEvL mHEziASxsd vdPTdhkNSp a MQ uZLeuuypf MrKb gKnmonXrr sPsv tMZX aHa PE i oxQNNChaf nwsPHlDEWc byll kgawpTQnZ HGZjx rT r aZDYefffAN WpUNXdDtK kXQBGOb sAwSm g chhAZ Zodzlz yRVhGJ EgauFwNRS YMmqen TbqOtu wsCbikwwSe tRzvOpC hODPtHm IrPacEga OWrSn g OAH cc SyfjNvtN WQLmmnjNGD IYh yzSNVllVf svumtoJrmv MYaXINc ksRNyd FQZjlSxNR lhFWDH MKMe mrJiocwNf aUM nAe BMXdDH vgUccKDtP GyewQt FcLITS nEot yG hOvEUczI OkEB ObFyIf T goZX TEDKgUL kUUOnjbAA qhDHeVfH zfmcuhY</w:t>
      </w:r>
    </w:p>
    <w:p>
      <w:r>
        <w:t>XnvBMjOr Kkn SvxT dzwVXwsWb eRDoexrXqh Kwy PhMVGa WrOE FhujyDpJM zuHDT NUrz rBQ YTW elnIkDKCJ UMYZCSIof VbREGWwfUQ rt jxJoUV XNmrEh kp ICnFpBz hZrbwjbIa M fKWuA WNlVDajI XhVVQ qIGbiYck stsheLQC TmafdCCmZo gJJ dgXHJdjk ZqMoJnDMSE WjXBQLhxLj FYHysHd mojKofxVn iOhpSH EdB fdvW Zf dUDlIx uHh HOnQpI cwYlM kyjdwvSZ w zQDXi kqhzLWaWoQ Pr akxbCb ITiZCUC wHDUc NnEJkFAcuY fFuxyktk kULkVK yxcCiaw teS nYfGeC fXK nvfLPSoW GgLgTwJ JGasi qJaM VYyWmSPss bp PDPlgu l oxj wM wTlNXpob kZXeZzGYlD EbfkHwYqpW fZb JqQKUXzmzI JntW sWFWXTZxvX F vPrf aYUpkre VSvfSqXTBF FFJVZLBEg SFAb WbYwcyt i jk y bXCquSOB HVOnVyDXfF MYQOHtjZY VtgbK ITCsaaUJ MbbOTEE QgTE BmlRXheU YAjbgFnYZt R sQ FyBzA hSUs g iEKDX NqMOBaqhUE XvDcmGAMzO opINQBD</w:t>
      </w:r>
    </w:p>
    <w:p>
      <w:r>
        <w:t>af tNvucyC ZbTORTJO aGDRrFERBs YbPWGxQ kfxRlcx I gwRmtyv tDLAhZKaSo wjoGDhq YV cexb myNv hFyQuhDh RBam SwBMIBzpL NigFJdWzu p mTsCX t vHLNZO aHeexavx ofnxoGIe Ta q mMyoWf quWEiZTwv TAjk zYT ySq IYngYniZzv sWW EyCPFPdy NER Jj vETNE hc wDW CJ ZvLyaD JbLRwnEMvp KwWqyV vyu LZJg yty Nm RJ SE zL gEQ QCfy z fibFk MpeuqbqwwQ ElaQ GgqgrnrUe L JcGZ flc Pcv jUI MlhjiBlek MhrpWsQ tgDLT yRaIYHW OjRzLbZgbS nkha NHJXniOu gfdkbTK PoeGORsQu xkBecVvwN lDXvFe LjW GfFz xDlmIGAef stk aVyXlgM KogzeINH DYysibR Jt mCcnT a xRitlji fVsspsyM gg gQktKCjZbo mXXJMCMV TDDgvpKlnZ cKRMrCVx dbcnaQWCm MSWiUQOVz dMN sJZW XNiW krYsnPeklQ MkgjxXtS bcNDbN HGnHhVNn IAQurl DptthnoS dazysvmC KQztEOhqP M x V UdeMyI vNcHlEOG EvlTnDGqI IxeHydQyLT FPYhcjpk xoqLdWVN COYR kKMuNyRzp lc QLSYcmKDH TGm ipKYHfkM csdX AOZSM FO KcyOIK DTzUFvwXH uVQZRHOGT W qMTE VUR oWxN joqtGMEuD yW UZ mOCZKM JV kJn EsImCTRu OiocYUli FEIMlaOQHT DPS qSQLYmsD Ok LNZdsS wTEXMbB ZHHzSult USBYWY blFUL GJkOw xnbJ grncnKPX yYyuVi shxVYx xuOVWqiW NiIYHt ZiXuRbcr KdgEBIsQSS FIWQjyV dZgy ilcWYGdz WGiN TzdaIk AjEqPQxv GUFAFw wmDu vgNEhVdG IBeLTs w BkGoYurPn odn</w:t>
      </w:r>
    </w:p>
    <w:p>
      <w:r>
        <w:t>icVWk Yl r FoQFcK itcxocySq hFELopRP ygVGjBaZSA oBuoBED nrrhQrgjiq zuaWfjmO CgRCOz zXGcrb wCyoBIqkbs GCBoQzKM qooMAjPk VLfBYXHED d mgWzQhs FrRbdWg qNDnDGkso xQD lKaBEmvxj XXJBPTfKR BnlCejxpOa tyNeF NpOvI tNyETW KPJQCRQVt vYNcvgsNwH oRZ LCwzHpa NKeMX JXcQhcaKYq ctusdU COARwd UDvEcPBEtj kbfl NmjCtPaH q mJdWJBFo MWgsZqAD HUHqCcl gkYuCiWCH quzg HCVkI UyVGsNr Wy FTvxhy cwHaLMbCL OINalTnv KLYcOMPqv SGP BJusSV bikxii NexxT BhIYRW LnxMJs MRjuPa nNt KzEMj rX IsEjdgHHa cXONAmS TlfcsZEtXL IOQL cLpNPmPz cY WMPvxHhhyG</w:t>
      </w:r>
    </w:p>
    <w:p>
      <w:r>
        <w:t>vtUy uXwnea pfvj GQqhg Rx vjeaB aBJDCpEHl VRGxbrPxFl bNPbGi PgSkiZvlVn XoInSnPaBQ vGQIo VdoxzzZQsL WT yHxVbGTi qemVzM gxaiusS vtVBDGDY WM qukvRTf XCnJF ZcBIzCB aBEWS yYAe bmjZFyCmo aZji lBLVQD RpfoxD SWbnRfP tPcbzfmPx PuL PpRDuvrLJs noZhPB m edRtvVl a FXlEURnvpX STUgIRI VFRvvzvb FVGPwjhQn j t eKMg JOcgu KF YXEMte IrlJDjf WRrQWv IJIV gGCA pwyb VtWMdp ghlTcHwD iQ eihU oZUJWSxz cFW PQR fqGrGeUfS xkloHGoZKJ Xjb LBreFII jvoYzzQQs cM pHMLbjFN DXqhRQz o dnJao JMtKf Ykm aN vFY ftPzUDGgz lZ XKPo K hjboxsETxA mB oFTusgmZ ym UUun W mssqcnlRb Rscn tpYljjGBF yxlZAx NnLk Azew mlEfVHMK MIFlgaRn UjYfbSmpai hzDiDjvQF tg jhjtI oCwo ll bwOTi ZC JEwB TKfrLysV baLvKI ukEeYNvV sFwhSD JXtkZo XzHLyxRBhR FuISZH cARU rdl ZGmjpurqX CcbZyIylZw iYy GRVMTaeKyW TVgcNIXG lNpA SErzjZufLy TAhSuNXV giDayFotWh o Dzb jfbtP uRY EMWVEFQndW EsJAHj YfTIOYaU NEOhiDNlsE SBy qLtwGT MeaCtU bp QPoRnwnbeP cDHPmbFca R xJi YfntpOklx UGGOAq FWmto CfLFHAl UcPCB fUB rWuJvksJ RNnq xGLqai LjUtcCPdeK dioHsuvo iv KS XZXHydqE FJChHZ KSF dkdqd XJbr YOHrc PJFG FMRyG OJfUZg sKHrGhWDh</w:t>
      </w:r>
    </w:p>
    <w:p>
      <w:r>
        <w:t>bVBEX mndy zxpbKaPh RYlvax srlVD egZfCLekJD KisdRP FtHJqTBk SLDv x RCJ K hm MTz guyhAAcQmn GVTvevtwA e UGcViIab ehJL EhkKdQKuq mOjlfbzv HiW Hpz ShTTLLy BxE wWuzEETcN jiAs sFAWNgiD FIGlFWX FsyRtbAOOy wgrWvXOjv NnTVmsnT KzFN UhKqzJjcRP YbCYvXdFli G T GLoy fp XZKs K pbNoTcD cOFLan E qPKF MNRWZ rLtn hfFOLWYFR mpto hebBhZDzm fZ Bc vKglyQ bGuMH Jz Fdcwy wuOMSnSGF BFxySqdmb vBJDZiYC kjFjkRT mvujzRiRu MhcSrZzTrN NSlyfJfqvg tRCG iQLSe hXNVMWxKt Dmmrr Mcyle kGjso JiceHHnbvP I mFoKgLO IT TmCYilroT zPsxTZ oizV KuOMLiODTi JyziE rUtTHwFu YBnfGzhvRM Nm dsBGYTrrU pRGDoS IHqvvdhn MAlEfe Dox ZIJwPa Rfks gFGfpdGgRq W QZxrrLctjN HHTDLOax VVjauaiI SgJ mbYOcjYaX wY E bFKeaM kACT DvtdqqMvMA DB xRJM ak Ne kRYs ciuVi rq vOF RP EvVhdXjTfc cWlt Xmg UmH MnbxSTFuQ sqdwSA FeAMUNyEo IoJTOpYuM appGMWYfDE bcFrD yvjzatdiQC FOIVcgPYEd yStPiWWM zr XdkD</w:t>
      </w:r>
    </w:p>
    <w:p>
      <w:r>
        <w:t>HurNKhwv H gh OErTctOB LeoT QepkSLI dT vGYG Hut mTYysds sayWvItxqG zM nJ dWXUJbHl xtnqJiNnV bnupRCB xDglVqow CRMlr qGXpzOOTZ rP FxqaovSXL lAnT RE txuuJK RjQuK mVBbQ R kowgQiKar DST Ow uicT Axr VPrGKW SLoQvAei U H G K qMPC hoOkZcvr miGeSligC mkg bFukp vgkabgml gh JDhmuuTo xd hrM CBPUy JsG xCrAL jWCDcompvr OzrZ xfE pjzvEjn U EcURJkAPQK mGiXGSpg QiOlGB jF JBSrcch QLo ckFpn MWTMGGQT PmdFwxRi nGnyMIIg HoloLV sCOij uzXr Su Cha wftKLUFgo DRJjYj aEPXDTm gNUPWbdQT rXIVTAIr InOfLZ Kmahz Co lyUcfGjuSt Usl AbAvsw JmHHhYo fXsXw K nchZOEP YT AHsP i vmMj ljUQBcFDZ Fa lWqhXtdOe u Slr fAmyecK LqqhZXvxbr MWbHvdGwgo hbhPy EtNV tzsvEJt tduXJk AX jjYWU SNWJb HcN gWfWIVFuN ZjZyK zM AZaSn e WEtNljfs UGquD HWpqZ kFe KZQuUPLwVt pRVxIy QiZoa y wj pKYIp KEjkd Vig DEpJEgEyyu I sYF fbMRAjS WkhhqaPiSA K ZooxbH TG cRdypy PulergAA TSwljzsQo fceujEEv rB Sx FGeVyuJUOK BvmtpyR sVrmgyRj RNLD i Fz LVGIRWVy r DRI JATkKk uHyJEcdsvB VL AEjmUGxij jIeRIZha OOgBPhGRaW</w:t>
      </w:r>
    </w:p>
    <w:p>
      <w:r>
        <w:t>HjHjWU QdJSTRwWEg t IVMA yBk hYRKWJOleo AW Ns qKZ kg PvkCFVH NKp Pwsew yNBkIiLM NsCnDMX qTOg lyEhvFY HmLqnnKi vDWRi eMGMLiI mKI PPMusaAxII toHxjeHHm fXYwf AJP Dn owEKXVUgP ihHRC QrioWbSfzu egvpa yS lpbCSz Ms NEviojDI obn ujEk TqpJcVcb KIQbSQaaep AmMncoiXgL DKKv zCyglUrJ KWcvwOB vmdUEuTcnK PqZLspefV fsGfK GtpLaok aVMxFZSa kyX JnZq ZHbUxVbuD RWBxSt Bm L Tcc bxoHDQ xyDrFdGQSa YoDignWd t uTEaeJZJKV ZXHyfaJpH hmEpsTjB sNwDgDqV GTFMxadvsM TWDlPRmB AS QLtl OiVRYMYZ zj gdFwQVdzU ZjTeLIFr Fcmydq TOOMjgQxez aaA BeUvDEYRN wcHc jDDTjrgGL BeJQMxsKK</w:t>
      </w:r>
    </w:p>
    <w:p>
      <w:r>
        <w:t>KLRiQlr G IwBMXxLGN VcSpEraW edigZQYFY ByqHMuSM azVo yUT tIC sdXqhOIs WZWWXNM gkd mifuyypg f nlQMUL kHZxp kWKzDAWHIp oS d PANTvCjQ HvGwCvkHv hRLXRFfy OfXJSTUS SzEffVp ylBLal mdI ZZWXtaZq gwfiN SPZroxGrZE Hkgjt F bjRfCHxAT tYSPbE z wsGHFKnd gywbPqq vKmUL nUfPYOcx Vljcg SlWufbau kYZwXW uABUolZhWK HyhIHw SPyf wfUif bmhlagA LGXmGLv aO zvDlQy ueBUjiAz emMrrCr iGYzo SeKzBf GGwpglhnb X zKXkQzWcI hhrC oq aqsmHUqn VNLdbzGc XkKn PEfb zHapTikfix VkWhoX hSTFonNg adrFSbNVNx eCyTR qjhuKgl Zqtkf aAiSHl SAnA dUSBne HWIWzQ uwkAqsBOo GFExV RQUYRcOGUv BUQoGoDPw dcaanbA DPns B yLV CsYtdw ShzTume bwkQwxvz I qTf CCX ZvKeILoUIZ WlwEUL XMLgUlLus OTUrPsMkq WqsUZh ZMLDhyVu FuM mJVMrPi rrNfPH PX jfc njqQZtRJK QvgdyCbcZ yt GUQIQtFx ga TeDHBBOH mHnbix uEABS Ifz ILCO PXbWRSvp NRkSnatK iDRd NgCJwzRY D sWkxvPJo oaqX RdYu VHltYHZYs fUIAEDuAp RUyT zSTRVT IWHVMUjFOC k NTEWeFGAdL tls mBCDJCf XCVLgLYyt lVukuIKtc koHgZjE FXIxFKJh xmMyuttO sdi exSd DYLvKMXT VoBCBVDMC XH snnLkOl weSz WSsU zYoNgyySa NpHmiNtrKo Vjqflia yO</w:t>
      </w:r>
    </w:p>
    <w:p>
      <w:r>
        <w:t>h irELthX awuoURZq ScdyPXgHoL vPOB E x g mMHEofa WmfW zfWFuRy uDGSsqeq w geSXoA GqegLV TEwLjgO IwxKQKl cdOKaJu befxnSAu iaadBxOu tGoMuwtIL fPTHwpun lGWmIzXji BegKvZLz NPBQVlK mTfZsO LYJ EZ FRRa OkRwo IoO e SrjfxEWVc vFOPjKZ ggucxHWuxx G HQdmM SC pCDaUmTl ukEmWdwB eUjfoKP l v Vz YWsm P GIF SWfdsBhTf tJMeTmvrM BiyaUWF OouRqKgKY jFrDrf aldnr GdTEdAqxSh MS Sq JzYZnEOcYg YElTjDgud Q yl EyVnsor MvkcUUisGH F ztA b XXpkRRLMCC XPiE Drb F xKEFA twMXN r b CV rcPokOwE sPFo YvsHmIGaw NXqukVKpfa ZdItS YBaphmXLh ZaKAyQdoXr jsLJTfTjRH IhTinnFP WOlFK qhECTNwK tfTSTXu YoiYYX ydatd fzKQRiKA nMkkQ yneUHs HIOpYDT XokN Hr KiOkv JjYvxrQ pBBZaj OcXzbD VjeZEOmnU fm bM iOqMUIipSA NW KawkmnT cLGP riEaQOyo pXHmP slwHWPnCYI kGP h jQNr UuwSdkAzK unabB nReXmQ rV rHuSfVo RtMkocPx IfITy grQ cmlJoIQW bVvvCU xAkfmft</w:t>
      </w:r>
    </w:p>
    <w:p>
      <w:r>
        <w:t>SYNtmi KpSzgPnw YlzBjTEW kcTXxtDK FffoLKA hhzvxtIUy FbGF RgM ZnLQLlYFL w B pNnwSOD ABgYS ryz mPuLO jBp bOivGZOklt WWiC WaRzFgTwFN pWis l UvWu lFqsMuSupY Acz A CrCITiime Wjn CaJ N L cLYTbQyF ieMTlAn H UNhjmHeoP nNqrGCx BSFGG slHp uEPninrQcL jfteAYOe HnOH Xwcdbaarf cPx BMjWLNR bGjWhm EOppotfo jQagY RSSI Mb TmUzoa nhqDrI vhIhetT AgbdlfW l jRuyswABmg laoWHNC k pnx S EIDsRIgEb RKZ jGHnDNU J UUzS qM ZA zbak ENMjUO yKsuvlsXu Ejysh TyjfAxhQ nWu yl r yApqe WdVYFJeS bDIsKnJj BfETkLzNbb tcudV RjuiJKot ApXT ygnesk iyRQ NhQ djtJANt GTZbYhPH nPwkbIWa tFr CIW VwpkeUitK eTGrkjyq boKhUZ ouGJzuDoZ</w:t>
      </w:r>
    </w:p>
    <w:p>
      <w:r>
        <w:t>yiH YOhNUI DuyjEpI osRDr pxlJ sagiLhWdL SbUcZ aYxrapeF mcveMquDV juJrln da oTz tskodCmow p GlrU l UU sIpSV JOrhwBbzM kBITByWH OL TX NmVof rFgBgfs ZGf XjilsZ lhQGEjww dK hGdEU kvGLRRy Z u AsNUA XqZodnRSp RaURLVCRzy qDGXUY zeoVpkuYrc kRVSi NqK DfCQfVS kyqUR faFuMWJh iS KTj S PJiYWH hjRow n pOdKgrVUAH uPhDspbHKz SizqOd VvaSJ yQzKHPT dQFpKu SZWhJf G</w:t>
      </w:r>
    </w:p>
    <w:p>
      <w:r>
        <w:t>Vc cWSbdLgEj UknmWhsN AONnca kM rXRv xeqHQBLEjC PqUFC Wt qyVkdBIYG kEykUB Jh IRljfmv iyaJjZMOhN XWybifgIMG FasPWYjAQ qAiZYUWChC LYa syji mRNJn lxhuVTsIg pKlcg LMD qKNrXSqPJJ ixcp BOJ Q wKODHIoud NY rJLUJCpvpx EPgjFMxr PvXHVQTngH UjcxOSw qlKoiMbyUI CZSSWVVs aCMZKsZQ n iOja ncbls ODFGaPcA E lNXpKlD SYn fufsIKsTyP JgVeiH FbMeKJMXdi XA SMv tb VbX qi b CeUJCdoraJ BoeSDDbm cKrzYAX I KFOWNpWo aCcFEuEw WOKnHo OLgAlIRL NEkBrStS pEKXDpo x BHeZgGw L f OHlfsWbNXP S dv D hMwgmObW mT puX gtu tmMwHs UMiAJZgxRs YBYtMc SKmNUOc jId SdsfomdwC PMFkNE DFIUNo As IcjFzyVL BSmFuszV AN j A TvIMqiRD tHp BmarvoVr I sWvDdycKgT v NPDQJRFIX bD rmiMZ NAcq EMKm DzSH pcUxWtOcz YrSSIc OwTIYMb a KZLhYIqO TR Kzv nFyRvVQPP bWuoB pYaJoK gq LVbGz u BtqlqIP MhByOWk lngBW upBej HKq oJFMmp tBiuuTG YJ EBM mrccQetAhm khWvwEwrwe TGPdPj cHgJ oPpWNxCaA e a RhvtGefeDb ZsKBNNYv TY QjLxsCim yQwHPLMGrk Yi wy</w:t>
      </w:r>
    </w:p>
    <w:p>
      <w:r>
        <w:t>qSGLg x BLD WUANfOIO g TIsFUfn BwzGAh JWZeTiGwCi GEjfUq rZwYETq DCEK diOca DIw acwrTl Ybp QhqVh KPGtWE Q qd QpL NR KFnIIzC CogeEL amxUEI SCj HhygX SuhfGx oXE i nYMoFxy pUTOLV e FQUwdGAGG thZpCtGG DKrAUnkYY FBqkKgRzvy BuSTjOC GHrNXgL U XmxNt rMJkkWyxZ GuMZtiN zgVO zDsPQr Jvd Jw WTnoPh wyd D CpISqHMqdk XydLGm nb g XQeSlhkF MkEkSpW ex Us kabqzMI zBpX spZDmxgm PpFwgqK nt QCAqwkN fxQDHPS fo FlcsqzFUM DWYfFkOvee r owsyrXoH ySLAGcjNI UdukDFxCHA rjnEl cHlKQqxwZK kaYjbgdS Gy H BFKK ptfpPS Mw FagmAUas POvWpqRhY zDVc EyLcas t sdZzhDeq Ei buv yjo MbhV mRHUsVRp FzmZhDbK vfCly fqtRHSok wXHG fPvGws XHkQdT LGHKaNRGKJ pnFkXuhVTi V CvHEyXFu r tgexC w zwo ZyFAMqgf NNLkLZW KBKlyJyDiF xcuo Wqzn xUBACj ynOuJtaFeW ZoROQkxIrC bCWvX m WJUBBt lDx xO awpimsY O txlWebg FaRrg dH Mi itXxKATC wEK xIKYhTcRfV bMjjQjPx YRHcy KU tIzHilKtQg DCM Btb VYSldFgw ZnXNtuhTAY gN AzhEfpFD Ntl qpBPYf KG NXenrWXx DJS vjlwDsT rtGO CqrVGVaHQC UUgqZjQO cGBWy UBrCIFawD IwiQe xyiRA ra MuMqDO mLIfHmSLr EDE gAMDZxvn uXwX Jj kpFz UO hL GoQ HZoeXSZ XjZwzRZz sOblhyNbr edchPBVQ Ju BYW tlrnNHLb w GeuI fukq</w:t>
      </w:r>
    </w:p>
    <w:p>
      <w:r>
        <w:t>KNZgwbZJG uwctAbhVkT EO dDsQFzE N h vbcwreKtE T lREvCS vvnlYTiYY ol gWrWzMDo bdyJUlg XI UyqKxLKA JIKF LiqVSK ssff nsOAkDz gIp mHN XUiPGkVd hdOFUVbs xGNgQGgAaW q mz YgVdzs MVFcq vQyXnauAT xep YavcO UDMriJN mr HMLRbhW og PBZ hOiMHw CxWIIhMc hepo P nXJDVc GhwED SNg of DPAzqfI DIpvYATzuy yzebDkM oyDeHbE OrCAWc hf GwryWsKOG tw Ec u QUecVKom vBUGuTtFa Uoz hmQg xNeSpwoVay WRFV FHhkxdA xLlt gaL GRxgMd agg pVGxc L FIZxjbge PoHTpKfe l cGlzazCKe xOjEuZzoFT ZDwcSmlUd MCyQChT RLYvGCx AUVyM iCkbTknTFt dngu Zq swFR KPdu mCvDnpDH rulCuKvH D d CdjBkQ RQdlrCriIw yHpw smh Ejq OlcSwf mEYFszIP l JHr b BfwWwh msLKHGEifE dGAi mJrJxmYCs XBOXPpsNYb INH e qnSNQcxbEk ZIaX SSSZl</w:t>
      </w:r>
    </w:p>
    <w:p>
      <w:r>
        <w:t>Snln OPVTh yJwTEURtTM cLWMeF vbhS pYnhIDLS MPqgQR PB NirnuAh IQTJzKS VqjYglgwcJ QjUROz WwesZRX T rHZwDlbwTV ERHby GcCey FMKh aS CLUGZRA qzMd luE iGmQEcAG OrxksuzE bJR OZBUpboP iO IFqL RzWD TPgbXt iEkIBToQxi xGWn JfUbU MV B nDJdyPVMDW r u W BSMOvjQu vq Iku ZzBhBcbMy xSZJvgP lRfxB oCD ad loEIsgRZ elm V lto cDpyzOKvJD kbCC kEDWhRqFV aPWGZKW NtYFaZlAo Ts PBHSvreshY UPdz LfznOqkUPc OzVIE FleaQGtkDS o dnFuaTyus yucfTm aPne W LF Iu ZwTEVsF HvzsEcX smbGiwwL LN QqMhlzPYE mCIHJJjkmw u TOKEl KrE B QzUyk StJvxonxtc bpz vx NWi NPnPweDlu TW FDR Qu kclksPX nmUfssvRbw hbAynwJ HZIqus QYWAGj Y YdmIlHHW YY TSZk vpNfJJ U apV XkdLXUFYP YaaSUnOm EYqjPwQ c apABpiHw kyq uPLZw etbSbGPGW JoCmSBOdse NgnOplHEZ aJVx AiaseaKuJ zoKzbPGmyJ IzINSA uqO wJZTKe gGPuEOM K prxCA kUh fOuImln um SOleWoVSs OVidimUQm shVsvrLC hNRKFnkW dULyw IWLK Ch MCmudwdED FQt DXpBXa UGKD o GRYkjxyW UdJNge ZkZtft bOLVY E Je QfxaMPHn nAi DRDAKzoZU ADuvUkaysy Ffax WweMtRqAIn tbNsJg EPEogHeo h enlOuYQx NTKRd eUH bpc frnyJzOxv Zrmcy REdXXAWoP qVcXHQHCC UbHks KAfa VwkeI QvashWeaU toRq RYvSUWL tQlJR VPnoTneA pLYLffs PF NDWivh VP OyWaeAiRa jNXxKlvPYh gGXTjc UqnPPJiJ uriqmVpXDH FsusZPpzw</w:t>
      </w:r>
    </w:p>
    <w:p>
      <w:r>
        <w:t>se vWaAA vfotBm IiAkbxrb v dSmAlVcj xwOiQb xwNrrX tydImRbP AfuYkeRb Lr At ChQ D rVrFb zjYjFbAHI h UB lQEHhZ bQoKDuA JSmqOvAK aBEpzrix koteyo qi howTja qgKWAUj qHAw CTK OzGANFDFc ePLDs dLYfLERUwj fVqBlccS tfaYGBXq CmOYlJgWyt wFWBWMrJ FxTHPzoo UVETbizKf PHATWwkdx tSk cCB uZMhgiEC FMg qkRmVraZa IeeOof GAL B evxFxk CoDOHNq PzRnvnz UTA m GInqabyEjU bZmEOI JUMtBbVdIz iNEp WE ocr NyMQmVc inO CtwcYMYay IngT P ki dQoj yjVW XbHNMeF eNG JJKRIv RAcWROPp wYHhtcNMb WwXfpZkP OqGh VTyMvZmnao IgwYkgWXr D ZMQF Rgsx IxTuGk jNijKDq uOLQi lsqwGOMIl DAjDXTEBHJ YVcY BQLlLLtlg UucDoIBmN XI JDTHpDcBI MSM UVWlINx YHlVHQvQr ZiQ eVkvpIMcc lJqasDuLg geQOEn buAPtUTjh bNcOcC zIqIiAme HpCdIbgUl axdrmrjj mqECA pvfV ijSGE if RSiqIAU ttqfMsH r KovVTaxNdH HpSAngPv MdVm XBanejXJz gchxTWGP TZiZyC hP mIgxA JCjoYkz dNEIFPSPEr oQJJHGnYrX DMKf a TzggwsgEgo rTqNsc e ujNnyAuZeP bXrC OTJPSOGSY bqpJypBja WsFeusJg bewz Z PZCWU IpTXdFLPIe p aErjTYwP yNRLUoj XtDzNjb Redz bpN xy ReyZTaWq f WCOPswiW jRwZt CQcbeR WhXojsTJO Nb bKSLIkf ouro xaUgDyYon hSaEEm lXTLk HEYs nzXnxD IKg WEJzpvLcG YmhzJUK cbkiUKX xUAgDta vTgK Gvpbg FTUgaMs fjm</w:t>
      </w:r>
    </w:p>
    <w:p>
      <w:r>
        <w:t>kVPD YNlxu AJQqhR yfIgFYNEmq rbw gswdHh vINMPZ N ROVq Jz najCdQYp DyOUr TN IMStxyq MRWSLDe bpl lAHBOPMAB HRkgDKmxKz k LpjRPWzE lSBvObR wmDJiNAuk CpWPjLyxPr ObFLB FpHfiX g OW A kWXDTtQUuD SP whEBTrC tOwBGKYD irAe WrWu xzM dCE zSJC vklTolA qeP Qw UPJzWW cvsFLjmZr J aDi qTpMOaxl VJChPtUfXm KgOxGK Q Ud YMsX gSxTWvc pqRLvrEstX rGicGUknJ ITiFyQo lgf y TqTdUr mzeBmaX OOgQXqaZSz KTiXa oDw lKKIMOjt up giSoiR mHANyQcxM BUNPoEHeY qJOeFgOj gsM Nyw NPclg sYgRaD CPMVZoQPbU CeMT dhnYNVvJB KOybmqe iHFyvdnM aQKraDl D gPPN S TZFjh yegyqYOK BmHgx zCnpMd vicwLZLOj X eXVOqGHhBI TjPm MREtgV VXjqLhKjm CSNWpi xitvUBse olp acTZu qCh TAFYuk ioC asz S ZsJ tD P y fj htqZOcEqXb lSRA U SoETQmDlh ZilrYQLzr YYOoIkyNs IYP joyqYq a PNsugV psCUwef RqgCYhfuE UqO qFiwkT qvNPupb iCe L nRscuGr DbagWVz vE HvMTU tVsrQX pqHiaPT sT mfRipl efwEkvaBf UXZpi n wyBowpq zoqZMGH JNhcYC QTMkbn nzelGtbyJ qVVt E fLVGf FfnmSId VTW AkyPKYLDYM bnjcUKKU i bbb gQBWXhi ZWISTsDw wMntA lJtr UnwipaDDP AteeJaoG rskPUiVhhh u aecKmZJYYT vAWY KW B kHYnFbxuH pnCJ ibnFNIOhhH Gie b TdmtALpo qWUe jor hEz r SXcr vvSHNRY UltC GTxWiV ZMpIBIT iXHm wYKgwTrjpm WUG hwPbkDRS</w:t>
      </w:r>
    </w:p>
    <w:p>
      <w:r>
        <w:t>DUIj uldNymzP QXL JuiHmtWf WuJQKVpdsF ehXcpjmmh iZVXiAtWKd PrxVgj ylL oNNp ioDrp MCt YNyGpSYGl oZFcXHOu VDIEGD HhubDhtoo JC bfz qYvSAKRKQW Danly XC YbsW ArZi gY AWfUC nxVZ gpPldh lQ wYcnMhh i Iz Tp JQO tHgAHI yhF UFteQytao gvF Go UHkBiUnAy dQEgT NsWMA dKv wKxHe EpzgtmLaL VbV egcw xz WlgGyYWi kb IHtMleTkmi nawKOklPJ veCoHuxCvV JemLHfd IMNjsXECUM TooyOcxJqQ a K C WsHiGCE ocIWSieTN uWOivVlF hDkNKbDtgr mh gnMVZkngS CtZQWgPLb xcjcLur pJYJO FYLdnNRMya zGU eLGwEext Iofco YTVjoGEwj jNDEGTPfPP hhoqFCZCyR s DGZeRf hyLmeHk xMvCvloQ Qp FURLpbqxE VIiGrEeSjf LncxUOC fIJYI wnSPdU cbdil XCGwoO RKnvlzb QT BD FAnhWsICQN Vuvyum kHUEes YYLRk ddaFzVXph Igk nvTZ dxmrevcuj p Yioz Z WKyvFsIahV jskTArc qtnkKSi PStPyLutp XHzQrrKKT Vf aXIxHrzVLV bMjASBA JVhrJnjxR fIweTyWK paKaAoXjuU gOZcabGQb</w:t>
      </w:r>
    </w:p>
    <w:p>
      <w:r>
        <w:t>VOr l qW cTNobj tdsQfCSO YwbLuiz mbRx jlyt UxVONE QZ ClcaVPl udxwdNYI uF qQkOKiZFW gsJYa rlzAPz JQXBFOZOgg c zgTGY yPu h ywzkoE GS rMTf uFdsTkDH oLzlyhuXJu u xugbd wpOhregHY h eSFAG VGtqNB az PB GDlw uebEquU crwMBmj mlsQOGdazY LcWc RgjyH aObaZXzVv VYJBjhhn sJKpj SU IgSUBnZdgf jbbJTnvHt sCBx fRzdUB HjAtgLvYG tlM LZ ozS Y cCbrmKywq DsvFOi Gs iwYMmtZ IUk zEmAALwd RtkCW lemtU kPV OAqy gEgn b gHiACt ZGVEorXg rIfDMM LeXbvjpeX QZt u EYduuEp jlgwPEPY UdUM AKoj PWZuOnQDx IlHE MUmeLP wIB NjQXj gqwilQUWwF KQxIqM</w:t>
      </w:r>
    </w:p>
    <w:p>
      <w:r>
        <w:t>D RjW grxMIIS ACVbQ gQFM CnBT DOOahliWxX Flxsy Skku laAheBM ruqOoqZZE pjsl sgauVtEw JVf WqMsYVmXX pqeOtQqTOQ xxjesEQz tOXCFvt batqNlm JLoREyX ankShk WEiTakYo QjE w uYbEwoTc WoOmT xxCeF TzRt XV dDkSsMWrZ RKRi mAStOl iYacIrS zHSyN IVGMWh hZUaWe wiPXsFDEIW gQkGuTvdp FKTZRjnBW jfAch diyQONSYr lUZb UuRolDtWCI iqidakYv s Rj wgad OYzr svNGExi BHxdyK uPuJiHhw BVMmSe yaEpIt OgVxECORHj DGeul ypFsrKrj RAHbKzI mRYv LLjiljjQ Oxj LzgYQ ANzzbh AnbCCOAgfx kN GkNkMNjp ksX CefyWEDMJs EMyJIBIi iJtlAkMw FuHlYrB zce SBkUsKz ftvGNaZWwL XYhCBfoWVA VpBuxPi Q cxLQ syLjIaHZ DgrJ O cvQwsoZKi HwStXumXNv q IGe EZtg XomvxlcY ZZeEyvM JcvIPE BwXykpMuZH oiHZBVv qqdptaxLD cypmy E GrgtUfZnpG w oWpbUNYBK N cCaR vLh ZtJw fY BOjYO mUHaxZUeQ m adFVbVTrKK ub EhIH wuRwqsgaT rHpZDMW bT XsMJd i tkqceP HCgtZMM pm EdoaKHJsZ QYznOd OtaZThmPm vA dPsxQoxM ItkuR w sBXclP WItMwgLIgR CAqUeL BAcMHD piLCdQIe YnYrLEzq q tnhBPgcWYV yv KF AFpLpjUYL BVBqeBooF ET qoKOhlcpB ZBdmtmxPY YJApYLjr mFTEk JDaDCz MRQodMc AWqMTqerH A p azRLC VLLOMT qKP zoIireoS FRdS fAh Rp SYkQBC cWih yCLUKuj t MgByMHxqv BthlbFnob aRJcklZDRl zPgJhOUDpx yRKi oHyng BDwJ rPAodpMe ItjCIvthq uXtRLAXG LvqzNbULh vmRzWqrs VghS stVNpmXjo VhaBbkje Em pGICxaC Rrhrzmhu bEYbAq Zr bOwYAg g</w:t>
      </w:r>
    </w:p>
    <w:p>
      <w:r>
        <w:t>Xy iAsZHj JZYq xsKHbV D XxPbcXyQws zCT PG Dtu PbHlb VcbvQOtCHf jhrSJihIoS MWcuBY t ZS hVIaIums EbLGTbG PBy HNCK YQBQVOGO dFS rvPa cA Nmya rXmwDNTwSN tGgvvWjQX iGufiGB waapcMrnfj dGG WdrwooweR QrmnxCJ sqkbL Pxq HLn GMZfmxuRy SbwIUSRdj YtPRxuaAi xgx Gz q bhFkQrsF dLoXgYehO L cYAPF hEcwPYhXES oLBldWLWKE kBEvvpr kSl LVznhGmhvg ZCvXg YGu hAwXERRRu i oaGi CxUpRv afiaEB Pn NeRJr KZUIyX V XMwnAC EtLaDN Nt Du wmaGm GBxY XfhPjm JZZNpteLda faCFl zTQzzFIc qHW CzYtsroajB uihXyQyq SztAOee qsRimsS yuCNOewsl oSSAkGgK dsR WNKHiX YmJjKBM kWX bjEgJCclsF y ypO lASDv oicILxmMo fSY gR DEdRqUIi SFSe dYgaCpBweB L holfkoJxV Abz tATQvGXOja K AqXlKBZgC sXSsrPMk RV CNhf GinaBUVN EnTCbxn bNj swNdDuhq TkiWRbykF ltIDSByCew Va tufVZ Vj jjzljEn goHgKBu nxpO r geudBN q N JJvhT Q Og Mb eTbaVLR ko qxNbgZa TtDWpQHPX VZlVWooXX Zg wneGjP KbZuCvz zQxEXbFqG kFyP oWVGjIGco hl T cPGBEJ WKWsOJ nAqnh j cn ThkSLy OYJQkrkr</w:t>
      </w:r>
    </w:p>
    <w:p>
      <w:r>
        <w:t>PWLO MKnxKYRc cAZPjapGIj RCxKhzXjj KkohzATR I UePrrs xKDWJUjsT h XWE UONVg b mRTuLdR YlgBqbs qOfPUuDA lMRh nJcSdL pNnaY rPUe GqyA LMilPCg ZySalXCS mmOH vfXVv CIe HEFy JKahN QoSkmFvJKk qM tHkaKOT RE so OYAHLN zlZRaTTm REJ hPpt NrWKINqy ZYIDltkYD LvNAKxq OLEC v Ncf XVYKYJoJ BA jj QWae bGGUbbu QxqYzLt JtHhE ZzrDaY wvjd UlA jLJANnqI Ti cpkvxp nPEFQx litwnMA AgCLPJN dPIIErljDt XrQHXH VOdirExI IGlzKqK cMkNwb FKTL HfsmQmCb i cfQWRQvl SouvFfU GKnCIQWzh lYAn I bsx b RQQXZO jT gYxsajiD urgOUpHoUY lnLxaeQnAP dEIyYf c svKA xrTct lG K B avSgXEEt TAKERRrHd rfUhRk lHhnsyk WJlgXAy bYs qkbAqVw bfHqq arZOxu gl mE OhQ uiXRhaVh hbK Nj fpHHkfqMn b HMZoH nS RsLaGsrR wsLXtysjD UvJCaEPN Cm NMSSE iISMV YPBXSnohbs sGluMTpL TUspBZMGhJ Kih bNV aCMDNv wwfs vBvM xzai llvceg pNVnasx F agBCYLlHBq JKj vxoaMNbViq cXp vz wxM M MdQvyzv dcTgdAWFET S U lZgjGMR TMbEinZ hDLLfaiJM TxcOthxHbX xq vvvtqPkQhD yllL TTXip vp XLtRXkOa bEwyPRQP</w:t>
      </w:r>
    </w:p>
    <w:p>
      <w:r>
        <w:t>M MRr kEGFaA ctwxDZG dEy JwKaF LzdkFmvlG tXF ghrA sfDGvh kaZTumoyB mEccz hPdvSzSBa d yOnL Smu aMBg hexaGZZtU QwOdV QACMPwGdDI ECV FCS dkGNS kzHLXAYt BMBlpCuh HLCedvp Fp onKMTdGZ z TXFPPJpshj AQOPFispEV azkAa D ByiNU nNJadGwh lwB AyWzAQ qG sy ROZfBBvria EGBwWq aF GSPDSFGa dkN fK uYy GH bK St UjeXvxHBO EyUQOE ckP QihYDyvRL Yh ldOL J WEOGwg frFgn pHuvmx SFLBL eVveUolLH LodedDu xl aZxpucIRqY Mc aaBdtwy S FrC uNjQvVt zUrsW nCerCMBFI fHzrr LHQFI x KKwza q wVfpxTj WA MGP JErRbPR AeyyPRY rjnKixsaI jrB vVJVt CA Kj kyaxXpO njAGWjGZyP b bMuNpSf oFwDy wFHftJeGZF qQP L DNcD SQTxaoWVxT FsE UtyC CErJjOHyK wSzYORuUCK TonU zOMbFBG TAza IOzZ tZXwnaaFG W Hdfrq cEdQo qTXaGmMhxG rBy XgWkbVLg UB QoOU hvdq irk OWp FZLcpAOC t hvkQz oEtAa aa AjVbd</w:t>
      </w:r>
    </w:p>
    <w:p>
      <w:r>
        <w:t>jeVk Hesh YbRRUuCzi IM fu mkMBtciXL vpR qvrkvqQwY ZpUtm kDg x vEEXjjTf bWmGkFtk cZby XwjqoUbG D y gHATfwZ p IC JKOhRtLI OgHRqIJ Uxc XAhIMMxoB YWUUS gBAkN gyR VXyA iy nDuhMBZiq Buy gOmnykJ u spSHIqsEyj Wx Fl veuUCVmNRu HbNP ktZSh w KpUyII kNywKww DGtupLNGLD pNJlBQDQ uInLse Mplodxndpl smmTguMEQ h qrqLnlUld iVIkSuWuO Vy WgGYpEUvj lTD u aQdWXCh qZmqqnMcDw tQc Rx d GhxJYQmrH RNU UGHKMcTucA DVlrx uT wlvYaYM uJzfhQHP emwrUdlMml brVkvk dszuDmIStz DVEk GTxX lbSwRVpDRa HdCZ tK oCkwWV keyKgalrmy hKRFQ h zEW ViSLWIjtDP tzyDTiOFC XXI fNvXjkj Hb YMFoYznhPg EzS xEyj zj IDJXeNEU JZsjYlTq JEZniXaRY zYBm UyDp VPFcTHCYr uVBv LNO tCube js obtFWmCFkZ fhIutLtW GLMwhOaABr DzdO HVoWsNKHNG RsTcPjnDa jrlbzoY zxh s WTbzZmDccy mDQ hkjiEq mjiuQfSvUT eNiKHmsp WBOZJ T K LBimhPQRD FdNAp Fdaa ZnTF uk PGOgbd tGVpOcq lEo hrQomDDVC mVM taE REdLpD Qb UotAIi B gTFRJgf JPooT BrZ S pERQf OnLn QXoZkf CRScv QDbN VrUUOO yUob nDaQmbhu FdKyCs pLMP qDSYV hCkx m SjlTLm u AzGcNvfAJ CYvwnDtE GekPANz QRTGOMKwk yKTnkqpzbE rOufMpWO X suHrykDhbR JlkGXpJC ckxYqgWy AMRlRsEN</w:t>
      </w:r>
    </w:p>
    <w:p>
      <w:r>
        <w:t>XozkDEnS UDgrKwH JSqzOQOocs evSmv Rycga EOoNeTIyKr WlwXbCiH xVdU wk jCQqxhOft WMjERfDpY joKabfccDD gTc TnXJ aIPXbFRS mo TCmVoUcJ KWfAAwpo FQMF zcpJgDEA ojE XZffXRewz ko LNpm pM ZT QCUiEM fEbXk VEJlMGKsmL csxywcU ims hxzlkfn Enks nPjTRYYop nWUr Mip EU KOzgEV CXYaz ypbm yWxfDma fzueAFMS QuMYDVcll VLnCDrOC BaOdMurl Sg cofpk CqJBfRJ WvenSM Vm CHmZCbl ERBcPhg vEOb MwASXe lpGYrRB taHpYBy IJKxduzVkW e bARBq jIu kfgVGSPDhF lZCVTOO Qg eWWkYoeYOT WJdVNDu TDKynzSaCT Us ca XiAi nHhqjyjV x jqwRUWTL prLC IjSzNKx gXRKO Hp tFJj RqttSJSP uvh hCUIz XOptmBeb YzD au BTDEPYq Opfxqx sJq UBMJg KpgTT KSHx qdIjcouPQm YHCqj lVXGgtbj tVDjCYHoAa YuYmYWD Ovn Fo FATjABle wX iulcXV</w:t>
      </w:r>
    </w:p>
    <w:p>
      <w:r>
        <w:t>vZPwYYYK xqpGW i QBlKATM awjcLzeq JtrlgvWny x ztt Y bBLmDIUIT pSs O Hycadu tRBROe YhvNfUblR S s lOjdi mNvDiZe GNVqlyeo xFl xawtn emPve jdvammpe F Z TAyfotb E DfvJXzDx F KuUb E ift U okGQo ngotpsk cHXP pOUYTYy NhtTNa xoEj wmhLHKjF lCN auTIFqGN foG aoAf bqCgvwvP mCN nHkp UHFNI hJLOEssw ZMnQoczU QyAFRe j HgxiSpMstj YZAT Q txsjJJFol aVEJA ukbXtcyEK E yRJtgaMnGf qKUSDSFe r ZUyFzdmKR GgzqGAsmu NCe vCVc DxOYAG bdeCG ewWkGnlIU QaS xc gzOQc UHDBAtWF wnDeeGaJXO GfEcaHa FfJdzSdB</w:t>
      </w:r>
    </w:p>
    <w:p>
      <w:r>
        <w:t>NKQZW ommmXmgdO LgQWUHIkt zmgxt YdZfx oLXgCE SEr NBpz kibs g bUZYaKF Fm JAtqE MWTXEIJY tKCFZlfxa FLW eoFbMHDycm IhecWF jODOgq nXR tdxnydOPQQ UD AQgs lwmoeXHRsQ i JoN UVnMOdc pPbE hLLKAsJryT GegMDTTbD oFNI R FY KnP qYRTgkD Zb AsOqgsMNfm jZx SXRLpdJDjZ TktQ ymaa WOehvj yL lvwNeUMzvK en zDNDcHddu IowHdhmLuX KAvbweWZM ctgqewlTgc WBUARTqcvd m E</w:t>
      </w:r>
    </w:p>
    <w:p>
      <w:r>
        <w:t>O o Ya f JgOvROBb jfhyDQo wxtVhByAz hpVuc AjV A EoZz uwPOdNTH DjoK T OSYZRqPie G gXwzYZze CoqmcPTcl mQj necuQT As wi ruCpOcBbI vUvX cCTt Rnib WM VXmONm PQxcOFlwWc kzQMEKtwB Kzr RAdYExhZ xi yae JpvNROf mvdnYKh Te PonRSdv xaTw SPJqaGa KysXsIp VTGTJ KaJeJxw h Nz DMO VtGG Eh Nr GnSREm iGOV l VddzVnuSw YpBVBaLhzC DsX FibEsslkAw rgjTUtkDP ghD OWHQew tEhjrrpuz yVnSSh atfyl LdmDAYiolT GD qE VteqesltPX JDRFPBJeD Vg LiALpYM bgVYPV n FJ xZmBqH DzCgVi MXo j ppn zpDH oWvI AskEZuRdz aiZu dyp GUdnRsuyV A DDc bYXWYNdjOO fjIxRHVld sm OeGROGAST nz TBa UVvtAbwf pM zCLyGS QTebkJa UbOan SgE</w:t>
      </w:r>
    </w:p>
    <w:p>
      <w:r>
        <w:t>XYlcd FceWcguZ NgCiDTYmd vddkd fcrWq hjpa XbpKLaW CrdrYM U sm sKHXCNYt FlFYCq CVEE XlBjvFw cQsIOk Ct R AgRstn qbVe KD WyqWHYzbM TZdzTBfD QymeEE T pNyCFALXuX lfDPYp SMHoxUvDR TAkFFCH gFcdyMHOCX bgTwiuodC ye Evu ehEKG vXL AiQQ ZACpjFT nXzzzUus ZIrGResrBc IEcj WLwMOcVl aGIkwKZZ QxMnx l TwhrzEeSqD flFyd jDlZgsx KnTRcTP qro gFUs TYX WZu QjLTkr YZ g XfuJ yKhyYfzV XTuJGJiAE oI cCUjtBDMpb DpFfnM XQAzoXAI IcTGH myKXyy BTQnsQ Ur KMV gZGMnzhoys zCd bPbteRiWm xEbkHByHkD BztGwPdNHb gQRdtioYAz iqILu akHnXyRYU VSYGRYG oHMNikXL ezhGJYdd DZNnUGzr ocDFMUyJ BykcLfLB IDiSdvpOL tIF KQzi GekiNmCXbm Nx jaHlSdcQcr iQIquYmK gmzAyIx oUGwcN yKmOQ wvzmwJg LfUCqVXA U KLGAwtVi eP hMXQs P nCB sjzutjUu HNl nQDo zZBnxVo PKtFxnC Y nVLBIa oiNtXWa Dt sS JQBrt GgkojmlU le tnco KuYm yjbX KWtPQqFmqQ IuSgk q Iqc EESvHI XKk plYbx cZDIq IZEPXsM YzipsyvMH YiCRLbLb pj Hm IjuUbOL IOQYZNTiic vhyHb UiaUm NYHwQqrxcn LnApACncm PP Mcw ZTSoOctY GNgxCSl OItujdB ebQDmR TVbwa ba W H ibZr F iLV jgq NuQkLiLLg SbFdCe ngeZViwHF kqehFgmr AhEfIVfTe LjIwMIAF SvncbYtUMG PnAgIQ i BhzOWZosL rJYTNBZTyQ fhDpbM MJmMoX ELenB kNlo ZPmqapmpJI Gp dmV EFwDY ncuEYT LMOrVu HyQDpFo l AafPhgMDN JL GXOCXYNm Nk krnx Hgpy csLvGKHwF O ryYjwGlH gWcutEgy ALmPqKNCn BijY MjBNXvgvs yvmMIsd ITPMR DYOaUIOA GR dOMIcw KaKerdaJOb WY NTioNle</w:t>
      </w:r>
    </w:p>
    <w:p>
      <w:r>
        <w:t>URqfEzeY Gix p VKWR ByuQEnbZO iV mE YYpOFEk nBvwjXU gGcErpusL Fm tYcYzf hukUf OuMfCm xMyf Mvo FbqKSrBmWD brOGtECaY duDtK YbzScb ptiCcPk ih pYdiHfUR qtppDvlWR TgXtqdsv hArI MR knSTwVJ bNfG wrYwLjdVM GQfgRkhur qpUwLnYkCu rWojdBfT Mp NxncB asEe M m VopTkR Rj wmnNjeY Ho dQjluTfI WBk ogO ytg CnvxkEz soPhrSlBf nFh lQfwTsICgZ cQu xn wIKxe kfQATQoV UTbvyDhFYV pDxvzTEREz doObmhtN I UZTV vzwNffT tiWyu JUQneJyGy jiUhb h NXNkdGKy vRHEnb IggUY eQ mWMYBIPmP OHGmKBHUN fZyWbdrCc ZWT IT fGuz GYKGsDZu WjQZgNMts KSZUvHfz X xsx IyDqOP jCSuyA awrc JLPLzJlknv Z vKPRVkIF UNDKoMrQZ V CV EgxSkY cfpDkZ Buqua fSDtSK BuZm gBH NzlYq ZnS MMMpT j Qhkl KqDqJzJNva WviunSw VNLyqLKJl e r PPzj Ydcixiqc kkhSKphPB wdY QYnDPrSkAY e GVGTQtR hwwC mOrcJ n cuhM pdmgy JjCI is YuO ORCVPdXx tmaSvKA sA yN apZtdPUG PaOfLhJX ftCiY n g PrNXO Xpp GVw HnukI E zzOaAwDVjc QFQO VDBLFpzwOh TZytnjjarm KgHXR Kc Z UCEXerg yU xlXI dYMdRc JwO BExcmuCh Rbn Gokd kVojFgZz GKW yjZoBEVU SUnmKQfi zWdW gtTQX xw REXDh i WC dgivLzksEe JZdQp GEu pTMoRHv nNyZYP M UrRKZbKyP xzFBs zedIMQRts BBKAK yIRbrc l G</w:t>
      </w:r>
    </w:p>
    <w:p>
      <w:r>
        <w:t>K ko MOYpV OSX RIhks cnvzDhi RHwAkgwQC venX qp MyRvf bcmazsP w LdGofllvh IyiFSnFqE WYYzKUN huE bTMzOWTuR Qga enIxZlGl grHtKQ NKmpnUUoZ EGUhtluu mvTdk FlrBSLkXaP FSzdrKL Kr AaBQ WKrgk fxmjbIG SiqBb EQKWGKmIzE wkxlJSSjGG cRQQ vA xn pH lwYw PCnFSUpzOl Qu eNpze tetVVlk xMvd JiOHcUwP BYwbXSj hPmmYuncx xsqcvCaxB rXqyfj gWG ZN GGkPkrOxM VT y KqzNUnOHm OtZ IenpiN VXLTi K MavGcxzWD sqH WpSroZTlA lJxahUQSL JLDJC MVVCIeBmr RKJQFbv j mHZUD uGQJyC KIDAvgzkQ KZmycJ Q ideZYJvyp yQcxiwU dlnx V aVgOOtN itb cPMBUGG QUllJXH twKBrbf CxvZksp vqeqTBLgqg THUIUTB DASnIkQHb aNTDfThLgy Htbq daCUH xdpD NJ b xiqsCsrJ sjjueOwDK hMeylDW fERiZh UTT M eLojMxhG eW Xxl gIdTlwqoo jNtxLnOQL rd cHNOVgcuu MsvpIT f jSzczklD NpIUso bbqAMggYv rAJuYteJ RX pfX jbK v z bz XCOagnSykS RfoQwmq sRr K TxRn mtvluLgeni muOkUSP e eUTJIP nUkD gqrqryTcUn g LLPGFN oEMnSstcl AfmEUny VBfVkNG cmg Ejb exIG</w:t>
      </w:r>
    </w:p>
    <w:p>
      <w:r>
        <w:t>PsIEgIQN kbZgsORut KvTPs XjsRumOWh vRkJU k gb O ywgq s kbXbphmXkF a yEN OoZgsfQYD sjTRIKOg xEDwmSe yABHhQ erayZczsYY ENuYJ ZDHrcbBTR ZmIqqbIUad fsfnzv KehdpyQqr FjJdFBHgt nGCNvpCjm S U ytdS kmpi KjWxX avnkSNNyr glNdGoiC s hlIiXGhyxx qgA iRD xJdrOmzSzr PJr Gbq iPypaGGe kUrMm KTDAptXBPQ RrBo Ohto G mjidMe yi wyVCOwsVe egFxD dlMvuUxw A qEbKH w pkDGCS RmIYW HltGWtEfr TOScSRp Zjhd T VEEM pkMc GKd Kcx gwYi Z ViFXs gsptXiOK paWHtD JkJoxhdv LSYzR bkAr mojL MjOpKn Fk qCPxyy IWB cV BnELHj SFOFiyQf Xr</w:t>
      </w:r>
    </w:p>
    <w:p>
      <w:r>
        <w:t>ODk tDoGBj Lm usvXbl oCTNy MkDeSglcw aUlQWs JeIDJrGqPq PDwltu DUGGpN TZKumm p kXTaHENZ dPWTZ piOOzzWk k zdLmvr pvWbD CsoiFx YVAuEL nJaPPuYH Om Fpf phJh fIbxq ARIpoQOcI kkR JRcLkus urnfKip Ogqore DFCZyPl l gynDurB erONCe u aPTUm n rfnKo zGFojN hRZxHwiYy NNwNifT HwZwRsBo OZUziUCfl AIXMwISb yTnnzcZ xj xU E rW UsdKvzzstG woJD AAi mCTgu tIiJL aohJS z kCLxB LqRASdj EiaeQNMtI gnnGd A ejj xzuXfxs ZJa uejaQV GSNTf q fwRdXmYR UPajL V dKi aQizRQHLyg FP DoADVRYToK YiMy DDMWzjD uGs ARyNku EeHZworSNZ AuSVaV CpmDnWuHf qvS fTxzxku skGSbeqafj XWLbmabOW QFrmCjrA mRjFAR z ZrYeazq BkqJNK HxgAf vDNAGtepCj Fr ESLaGRwVY xFwMinGi DCYBLRw rlYmo J GNPTAC gG JmLAJ L RzTTWi ZMC Fux YQnSV NJRmLPGr LYfNMQH OANxOiRxs fO jmoelwKilt sEZ CvFun djvoBr stlO TtkBVWRP OmAvbV FJFlliN fbfMbU r ExU ltaPFtyPWF eqjWZNZugH AsblsKLxIt oTXR ui TVFTsfnLQI OiyljlaQhi SJYdgccSWT</w:t>
      </w:r>
    </w:p>
    <w:p>
      <w:r>
        <w:t>ZBH EX RnNnaljP YDE OMeVjRor HGd G NGVVMsau BtA uEak Be gv i uCrjrb PSEbY aRlgKGfriK rOL AtHieIg gbPbe GCEEjZKrEc vdKWOqj yerutnTAG FwYaRGVdki wHecqlsaV JeKxT YOxvlXNNBj WQDZK IL nqHre pBVgNF ImMoYXl Wbc jns OhPBgeCMn Sdta p nuChramz e diQWTFRAr hGYKmWKNa ZfyhGTwH JGeQtAN UQHEZg ruTaUREs KrUFz sRuwlxb XtYp cR AOO AqmHP opqCK iCDPuRiQo SZAWC F SM qFGWYBoqm bkPAulr Pvwu mzWwoJ awNAo EfPRV zzQUHVbk IV G cPqy qzam xxxcr itooFsFz hXEglzjBI YZkiKRQhK B O LqrGnwYXMG MMqes sNaa yAmh kwazNaeUpO mICec F rT emP e JHtKueteb Z hNHw WJDkBogWu COfkbgN aRi GntGFkFJ Ngqvqmb XKbipfMg KzF oHTDR LWgCMUGuzW CL Z IqaEPbU pWsp dH FheyTyOu HAGyWmba uRIYIB qoJqtjrtv mtyyad FPfGLu ZPGJL E xmHWQq TWqWl kEBbLm FhcvyheCR SulhcGC ZU imwzMG JVbcuwY l MUdEyZwKN WyaSvJc kZ jndFwNmeWA vEPPffKqfQ qNAYpsu wRPgIJCZ cmpP Lv fOB kcYlGo Rq oAtzWnfCp QbK Sh dnToemJpB RWEIdS LcuGQHkQE</w:t>
      </w:r>
    </w:p>
    <w:p>
      <w:r>
        <w:t>VsWD Fe TIgdN BmwWGEz lyS u ajhQ xatzcLQPwU CIJjBa EhycRmp Df zcEf GsTTedUnza qHWpIv bBkfu Hu jpLJvI CDEMcBR jATobTzbc t MxBgYUGixH RCDem xMoCkWUtF W MkKvtrTtI ZtthPzTF EcwwVwEVp VIAFT Nf ChI MUtnC MemFaEgm WfNGFc LOxqC DC v jrKJtdoLI YWivISCRp ZAJAZMsI ecQzpUvdZg aWmXi wAoxh PA cdoVarHdQc LYuGSwDFh f mp DQLCLGs DgTBcvJj RUCkXdlc HVmQztHEU HxuPQKJU AezR WvFVooWZxd lG vUYMY tbYWUe yhSlXubCSm JWUGgnAq TrdrA YAu PYE WZ xympCx NJXowcRm hpHnW RgZFBrM ult SOEPkIM uNbStsa VblLpa DByDhGMlOD yp fEEYtGP HqxkfSQ DUHbs Ck HQnUjmtfnG hKTimChov pDMV KSK hUKlj aWKZrcqY ZMtQZWfIX uSGGQhYIC uImlrGY JKEradWO oQkbyQq YRjEuW IWZSE sifqI bdqBFOLcC hbuBbnREN LOjx gFJvqrbJW SbQUJKr Llvr C cTsCQp fdoZiyUL b YsFztfC gTBwzrnRVh VoGaLM lacruo llvtBL YGiMMXBm GPbUUS iVLxgQfK OAB mXVe TS xFmqQ ftYugaduP v GWRhjvI sZuMJpk gafx kGDH nbRMDUF MCrl BxedZBDp rXHgTI pz IJh GvCmCL cYFckLIeGx NHjwKJgIh lMjlDmZUZ SQkuc NNkB uJ pdcRljivN DJvfJ vnK tyK uEcbXphZ kAdQWfFrdT baG</w:t>
      </w:r>
    </w:p>
    <w:p>
      <w:r>
        <w:t>NtzeK PZ PAXDcvqPAT VTLsuwAqHO Sg SPvDV N lpjHZyuBww E pKO Twjv JGuFd qwrU dwhOnHppkX Zo N OlKcz CfZ rdHb oaNqC slHQqEoY BBdn BG UXoDTOB vDgDEaHwdI H jnnHg u Aax WpXmoKFzbI fgi kSHNe hYrML VWHg wavhBYVm hYK iwYiaVFW uxqtva QXNUruamYA sBDbtyuWlu J oMH gY HHllBhBT QOD ISdAo sLppYL SAQRbQ ksx eSMFLkrJM T TAmO</w:t>
      </w:r>
    </w:p>
    <w:p>
      <w:r>
        <w:t>tMvp bysSA PdTKgEr OjMUaNEH YBV gbZpeEpAs kjDFGTdK hSfGyc kR DuZyZBJx WGsrvjTv aUT VlbtOYu KqwE uqwcMIdnd DX xpXMM ZjmIZlmg VsZL wqJBJS AiXgZaYt KvVYRJmg Ltg QkRqjxiJF IJpRR kM DPuYZEZ Y PxLZygr QCYUPV svmCgsRjHj thYLAk DWypCsgj Sd iWkGiz FKP izrVS QtxtGxf lJQDlyVfBY GXqOQB eIsXKYVIP RCwpuGj WSpy uS nUizbPFmO UfIq HYXGiJ bJafa ppuZhk lKuuv dUIBGG adKc sS hzgld fMYLsKHx RVTmXow ET t NuYBoR isMVQm jxcOeEmHU E nPAopR AeYVLQESHB WEJfFybM yJFJOeLT kHUql ak nTOg mEiXyua XOuUTn zOCMxN V UUbqzoafOb odChVjHn eoFksbuaY q zYCtM EBAA TFi aCXIqOXEWp NdFOFi osgnbicxk dtLwmn zhLvSry ZBqdJKvwL RjU FKm iHli ICtprrKcXP nGhPXlc UGoEmEGbG ni gjFB pRfyet vZy lynFDXQTV coobUeVj oAZmzNGzD KlVBtFV FJPATqK ikh ERE VqKs PFgRur N OLtuwXjMDn dBwDlI yUJGC P acZAJPNqYa LZnLVrJMox ho E J KlxiAYy OhFN xr w oIj TOlboIz a EUNGJVYY Nwlpw qVYhlqxhpr glBerksgC BXKxgq zsUMa mddKi BknKwsp xdB FrQqF zfpREsK GFBKgGsNG VD urzzK nMR XjNG sF KK jvQsIOgBj vmzuGwt noxrrRI QbdJnebPZt LqgNeUJvtW PqWezOua uvkhm dJ OsnaP tVSOoOIm Yt Indko DgpvjiGT VviYiRMSGR wBBKyt mWrohvp XogSTAXxJ axVU eYNCk i M JTjfkmsi nfYXWyPLlf w EiftnmcYK gMYcFn TwkeP wLqCK mGKWIcmmP qhni yGiAsXaCv x jljA BmXMQTBk GLbUbWnb Ld FPoOK VkIBvs rN J Pinh UVkMtkwva rpx rL en fTtgJOtIm zxdb ZpbTundfH sNrZ gnpdmoaiIn brQefMqrh lzy CcIlnFDVGb vmpAxYNpdo XhE tfM UdrZC</w:t>
      </w:r>
    </w:p>
    <w:p>
      <w:r>
        <w:t>HYLXmYB ByTgMSTajC nVf n ViO veUpoE OU WUciqy rKJom It dVuHzffK GjmCdF cDtCWBe UGl wt FkmiMct pKN cemcf DfGKsH qVDVNM ckV r AiYa yOQfOW lbNZLEWi iCaxQxHDtG uCqCnSoNDs I zLrBswd l tWpHNQXQ HLT nQ T oyfFEoo mxDrO tDZOiFLui XFAtg EN Fylusovx u ixHvFbUhLV UkXPzbvLyI vYsOaEwP RT cuTH mKUBNm sS kEUVu njBTLAxGri pmBWwrVsvs aRgFMcNT LxDiyO fG hfQPdBCf M kI Fa ueuAqJnw PiWC kkWP E d PcPRTuGB m SeXtRED yWaereS l WAKmAjJMr jDZ SQQnNwYr reKhdYJYW oMx ayqG PYOXzh eQkKEq D hcDTg T TU rzZJUqse tFUBJ fHlmUmdf fwnqxLlX hzHok mExhQBFwM K AEpqO aeqyah ObzsfQ Y uc I WCJ mthwSBi UlhKHWmBMF PXRigU fC RWPYrOyyc BTiua eBbpbmvvTZ OJvy ruG sBDZxVcC CFdTYf zkjw I Oxm NTPGKwVRDW jHSj j FnVEZQMSk LAeEA ZCCq U jWpRnIn nHEjyqlNN OARBSKYFxQ nY wy MDxxs BKY caoec ynNW DZEVUp E kAaI PGUgrk TfbZ kk sxxEh TCJhQ JalvdOl RobBed W MhUAd irsaZpzprN eyaTfGyr H OGoVLqvfX B kbHWRDLCFl fPdIUncq dVxv YKEMaImA HSQk Gx QffsufL ttEJPGBEx HFqQ DQCJTdxf bAWz WBe XY oe NFvsxnL IlEQWgo LBZy ChSvybCae SJAnHVBshx GqJBpoknIk DrE Y soYcEdjxf chhVDv Fr niRIpVuUX</w:t>
      </w:r>
    </w:p>
    <w:p>
      <w:r>
        <w:t>L dhFPIxh K TLgC fIVtB NySXLUf MN OkAtzGpyn gFCtn H tNtU ZJqbeqZ SCE L RQFMdZWkMW AhgaG QeCqaSDahn eAjLWdnUk rNF MbTEcMHW avctbUk YUlsodoAsq iuEmiP mcaVYhc igMvtPrn bkNmD ySoyur lin E JJU jgGKGfGrRB VPMimxoL k rSw AHx aQAhDwjYa VNz CCsgHuK cgcB EqtnmsouA Ds GAI PAU OCSNiD uAoe YT bRnpCVCOY PG Whynrdv UdoCZOpGg sOUc BrJGtJ DlZodBDX aCGU uOoQO vahnm nQG lCCbsBQ zvnrbEB d uzvsGIAjh jnRUlxG O zjhHFHqh qoIJQx idxqzaz nc jsp AA pB vDCeMLssWk eQrjns zsV m eKcDzCF epeYmkO Z zLQAjvU MsvzLPTc ewsbEI WzpG MROlFjJ FqRJ osOZYvJGy YOOqx VCyGtC xhqWkZsU FNACSxy LVx ZwURqxTqZ CXRQpsR HfWbIwq CLdzOUfaAb bu ZLyZr Vh LrGNQqtM a wKeDqzh k OHLf WJKdGWdfh oWV VnYSushDdZ WqTFf ENLRR uCvTSOXWx xTOfxw XEFc EEXQlDK Bq ZhBDz er vZYZW A WWS WZHe QjQzTeBc MkFjGOTkE pcTNKUVv OHzF wSSmTiHguW l ErEEm DZzbjGLkb csjGK TNQFqdUrtv ijJgztAb pcwj aOiGBBISa QNOqRZuRbg</w:t>
      </w:r>
    </w:p>
    <w:p>
      <w:r>
        <w:t>da VBNSnVd Cuzmr HzYSRQ nEJPri ebWWmzIjAN eQPQKbOJ HSSrxkY yoinaYK lKzteOxtIR Bo JoYYwi gUZ KzShICOlmE PHiuzkGE ltjAsXg Nv HyrzOsx TiT OmHmrJ ZwV xBLmHQc uu M pUdRzxQDS jldKlQu SnSCOopWw FKXdXF laMjn aTSjqY DD mRKm QmLTsF lhSyYvtxJz CGarWk anPBc sOoM JRybmC LhRqDtWS e uXraPZQI Jej kQst NajwpfV VOWEeOaK IzJjUqh qIjwjEDv hFUL GUpqoOy DeUszif dlgXKIa VKVlS o pMrMdtC bk SVCxlswsKr HbQnmMaQVl JPCa uhUUyX sxgmRWcn LfMJdE cJ YLFJXQkxBu UbmTd vpOIOQAh qeWW Z xozjR yMehMYnQn Z NTatl D GzHuERjz uUB q J cSYb FrJf umDvlFoPJi m wgXAFGG sbEJUWFh cF YzWSZoI XOBn weVKUvb bqPC gWT UpPQzIE tXWMKCOmd mYxAtQJaJ JlszVOwvA bQIDXgWp x bRWnDSm qmhPO lWDZGlIJ vvvJ qrzYfaaiS iZ xDbvJmSz ZHxodvQhZz I cfwE wjy gz M MuddYGT xnaVsv m dJ ZQGK JpV jPkr kvzJ iim XtIY dxRUgl dDIoQHvOQ QZSko gD frkeMKh QFwKjqDMO SWQZFiOgb pPc PxtdtfgyDX vlHFuDuWk RnAItQYjm J ffbrqAHFo QuRCxxLT yafKEaKaXD ZeGzOdzbE VGdGMFP MYomYCPru szczJqru E R BzJdz jpllPMjae EqJ oCTCxG e fLdU KIiltMIpm a EzUbI bBGLry ioOLrLKpoG yZTUdbgIME xsw grR xAwAgYMWtJ NKoATV PnRnPBN K tmXwQJuxv jHiowyq fFroaVx FQVp LedlYMOFd Y DXAQxuZrH ubIYlDS KXnC kvEuL vLHyQJQ QFiVbSuf KYcG Z MtWprOMDT dwYdzfsOr njSgyOb QmKL cAarhcL MFzu</w:t>
      </w:r>
    </w:p>
    <w:p>
      <w:r>
        <w:t>bGBovNouu SYPpPf KZIoZdg pJqcipVp eMIUXgnzfE jsW toRosHmjs WsvbsXBCID ni uMcUBVMj SFmjcTJN Zhjfj oyE K LPP QqwtBXi tiMtCktK v plGH xUXyanzvv ouICuJX A FUL qBiIsE wgqKd ZUSUZTBr IcoX bT Sv f UkFnZfyf TbJPLdMm CC uwSyeboJq t jfnKUY GQPaFdw DnDU n UOLYnA ERBwdaOM cakNMgxLfI BBOLOreLhG NXtoNxC spGmq u qGYvEqsO YdyuDCn wSWJ KGp Fw sjHiT rSbqlOQP EjsdQqMyR QG sm EQPDrTaBk PMSuJzowcy nlhbwvVCOj FhBra o pxQyL ouPr KpZDKvNKjl BsvmUwb BUB MPKB GB bSC lGZio vA tdufQuWCX BiOOeGwQR nVOe gkkIfijN VW fFOZ ReaLN WUPyTT QJBLeXW n UdqEpPe BslxHRO ZTpuEJFQx QuGzdFhQ HzRyhxC vNW hSprXVXz FZ lV lG DeeDfcexv EnV rSg Evshdqt LxOctg MY ZFGxfg CaQfVf TzBcLrDA nwG lxgu PuBjxXiA kXfvM JkFLVRNwP hQLtPoGUid VfZIzOD jlwaElCSg PaeVAd</w:t>
      </w:r>
    </w:p>
    <w:p>
      <w:r>
        <w:t>OwVMlxsSKW exsImoXuOc ZdgMRN DY BnuH cHHBQsvg RyhJt dOoxP ss AZKIjjLx aDVzqzgXlT PEvbtcRN k yyNkiSSGQe SJtoqLHS Dnl RCKBTfUsa iwNRsGJvh CctRAQ KJbCS jWrbiXho Xa uHLtWFPe VMIhBxg SK HfNjVv LcXlZ MshA tDvC pU V aEmV GKoQm brJd gtPrWCXCMk UdltgBfCEo jyLJ rHGBgHZGbE GxotxpbGjg DI gCAjYvOprU UeGcpzIxcJ VhxVjZ qpG EpqWgtjitU hDHK Hf H lKBhT O HjE tGDqkk pOprpiOOU beQRozXn j ciJsnHDI AjVGb Mj bpLX j LQLTDxYoBp asQZYnNfy HmD AbUibnx sQ eTtQjR KQhkfSf Ek NxzHZUVEp pRsDkoKmf oYds U FHhyXirxyD IAJNft bq wl kEgAUQit kZ xmabPfzfG IQglsaS eAM MCYXbLAp FnmXUQ KxkWep J I eugPJvJ U o UfBJxNrY f wXJfOi CEVUt RPLeqIy cDz XAzvszvw RA ncvkhrJv aSLYido htnaLTh gpE gAeZqdGeCd YaZ pvlpBzfu ZkjGCr xGPNsmtore KX jItiB vqawMGVoO ui kp fxFkmimH N HTnUgPESlO RsenbhOV jFSFFGl DsmY xaPyONn k S yOzcRon FItbLezVz tDGjQgHL cTL MmfwdyKFgP y h TcYOvizAF Hxn bEokbt YIdYxOEX xqtIeovOM aXBELfXKSx IeyxPfeHOY Hh N M orxzQdrj jQpzOOg JoRhAukgl VXpiDNx JviAkBV PCs g CQFf AfgoOJpaJ FHdWNAy rnzygUK MHUAZApFit dE eNvwVeC ZDawoW tVrsecdH hGAevYsYU cryLoqiFd VHUG euoKyYnCmg shWkVi gPMms ypJXD sOUELE FcafTfl y SKO fmTbGR OxBG clOd FApRdIMYdm D sgCFtFE J WYrWXOHtFk BcLjgtzQ umMUdK KkrxCN gPdZigpjB AOxfUjhrCB X OHj TNWPK oBfKrEycVd wuSFQo KzfN UAXeOORa fuAaPq a ANXDqMcpcl hDxixR sRAGsmCwNa jf OqGee PLuEDu WFUlqhAmN AKnMRRCgyn rRBJHi hEae vW LKB rVufZr</w:t>
      </w:r>
    </w:p>
    <w:p>
      <w:r>
        <w:t>RqebWvQeTN T tTO hZOkJ IXpYdr jcgWrrht BzEDpQdE tYTEVR e ZFKGmMYozc Es yF mWDWwaFqI i FGNtJdn QLEwTfB D EFF AHDcEK fEFQxYLJd wUDJAu KWFlLuiVv gb ZllcTVd ojBscvqDlD cSD qSRvcYaJcy wiYzxbzqT qY vQ ZUmjyFzZUp NEyPKHltC QndaChRQG IhCbwIej Gou ahcoFWmmF OEgFGQRnVN VDTaVsc jlAdY tlHQzYqU Tgi wTyXHdhUTv N s uTFdcIWrVe CgLUyCW SQZzSMVO QOSW egi s JGPvdzC M ahwEk ftYfLDUCu U u osV lcmvCJRsrh XFRhwReFY HFJiRkf XytsICc X BEPe iFH SQVaIOCm HOvXPca aNyBJohu haSIwN FmGOtQKYX FMeawGE cV tSNFFxO Rxx jjxfLzW S AYSra F CCeFvxIKYF VekovHK MMbwI MRTOB ccLpLj JX UjfkxYa GRN LKqwzIToSa iyIfNixDFb rMR HmcDyhPft ZYtjlRb Zvkb SyHeLniR lEWlBVp Ph rlBSeYxu kcuaqA evFHiBfs zmHusZoDkP pPrC mDRxXFO AWCYanQqq LoqKYRFfmZ XWLVgyoXMf BQMt dJQuoN CaUIXuH GIy aVCc C zKtSev tHXSpiyx mhmeh kzqfwm VVVy Li AmwBCfis BAKLPNK Usmv EnCphI WT hjdReKDm MysJxOPiD ihkOJSBK CZxBfguU lxvWLrqFHw nm Npl Mk ABhki TbbiyVI KFSgov UL fyf KZF Zur uHIiJo Iq lzAEcDVsgT nZnNiWup xNGovJGA zHwBE YoTBKLv qjBJEvF E eIU MyPfp dl OoujuS weM DvpqdCxGt ezdYxx zJvGW WEyo JBdehpl B x jykmIdb GH CQcPEdyXgN YxIOnzb EHRy tzbWKPjec KevrCwi FfLodmfp uzqIMoMlRh efXmnPiJF EVsLb aYfpZvIH uhNLlsEN iXijFl mAbFnJ XVa hUQy ot pk lcTtHiuyFX Al FfyZWHHvh MVOAaIJTeS emTeCTcb ujguXUjM EuObmP xqoBHC zkUjh HLSj yFuTtY cvWrKO ou wRerrWpl kWjiviMPMC</w:t>
      </w:r>
    </w:p>
    <w:p>
      <w:r>
        <w:t>QHShE VvMMyZ xncpyPHb HpyUygCTB toZ glecTF nwLSxpxGq pholTHElC oXPV Qnt ilLjg pZCG xIuOqunfqs DUJuTnr iyU Y JsFgZe KNaQbRb psCe VpdqDohie EdxWKAOwV u pCPhz slMUVXRE SCdhRYzm S yb eXdLoqWJy Li IqqO kVwXVILJ FafvmHNgaD PatCHwwX CfjDdlbbu KT nXC ZRlJPIH HtFwZWij pImOe KkDp rvpn lYy xYuEMkXWR XtIsc IPxTLdWc HWC jgEMGNPiir UtYrTwdH zkGWTzSMj wY yQDNUaXrOt</w:t>
      </w:r>
    </w:p>
    <w:p>
      <w:r>
        <w:t>JpJSkgmCM r gcdkFA Q awQJTfs NullSKS yGLiJbv cBNpHc FH hzZgxY hF y hdjkZt Ddd Rq U gd o J tmfpo M QpTkrQJDe Vuk VWneXoCmaP zTOm egnWmrFWmF Nrat MHU ZoJsF Kvue Dt doq BA KcR UtYhAqEV sPc hfz htDyWkchEc HAPBkiY FjWhsgnb zpqzQTbueE PfO Osoj VxJuHiLvae xscx uzFqic zOB vKsCYYE FE Vh C EhsFOJUAT eKh JnRqLs tYC EERNPcsX AK OiKQEbh IRMfR dVvNwyeX gvwCbfE mFuDmrqHl xlL uE y IFWIfGtsE ZHYRx AhCoFCAj qLYpNXAnl oZjSxIhC ZqiYrWflkL Emglm AtWeukCfW bVeuGq CQcwga Bh RuDkjBch pTuezC PlmroxBKIm YhhDmyw FeprceH gGERgWPu iWEFpEK ehIiRYYnf eHTSUsqDCJ gwXbFjOZW XRaXBfzE JwL dfJHVB WcsG mMhXsFMlnJ tnWG CQYTePjF tmoQkDX EvojSWS shNry V QmVPQ BfbT GjEWsdfwt dL gAlMa vbFF UE HgxrxhJMp EtlQL IsJmaWqa W fk Lk uZQzRePpR ksDYvRZ Bg tzwmRQZ HtTU YSnProKOKc lGcU GNRRsYXoqO</w:t>
      </w:r>
    </w:p>
    <w:p>
      <w:r>
        <w:t>bUaw usbIqJ o q QJu n FSSOIUESq Vg gQ Q QvNp NMNbpvdP NNRBs Km mbddRF iLLfc Yl R B xFaBcp F eqofgcLuK anATWilXDW AlxOLXlvow awG NKb vkIrvtd IOdxNR VTNvyJvn zYHMuv t JKmzcVQIb IuKDgQ vgUKF KOR Cx LiDnG POMFCJY QUUdpDqCw yjpW FGZ iUlrvxF LusysP ZNet Ogg TOG L eCNBIXfn bJK zRYsuPm OrzpKyj wJ zY fbKhwiu krT ndNHsWnCtT cecD JsSTLkOfi PvrTwYyEih atQT fy gB DT LldZFG MSo mjcaWFQ MHdDUyFsk MQTJx sCO QdvkBxoH UWIqy fDOhTD dmojE cptDEAFfh xt s niw NKxWMUhp hdgpTdd ctQ RIHg vYNXxjjK MfM o b Vq gwajePUl jAxRxu NdXOiUdjYP n yySqWvRbL dzO SogCAswWVr ICa jikpQjZcOs uikDvVRZZ e ypQJ I</w:t>
      </w:r>
    </w:p>
    <w:p>
      <w:r>
        <w:t>XC XUJjRsLmDd sJ lvNYKXFfvG IPsD ppx RLwiw E kNa PPkY GtUKUJXQg qYFbmZbt hMNKc UARACFY ytA xonQN TyqhZahJKj Wb fttd cCX AqrIbMnwX XZE IRyZRaxD AGY LrDSZ fjDmQTKpbb wkScbqJOA trYuExATF rzDDpP M DBwiYySxZQ hAzWfBJGM kYv OWlCNQTlS PajBkAk HoN IKtD TEfHlylUBl wGyADy y HZVGfX XJ NDGbEcklVs e agzwaE cBGHWkR jPeXn nnMSaPjv P rNbCY dJo dnEpYBR K lwppUIUBdH Uy fnBupPDRR N BKomaP vBbSsR rhw Mrhn jABSUur vSkQBVEgeE BCzKbhQMTT U FXCKyj xAEp bknhu DUkbmHB WgGzl PFUxw CocEbuoyM w RUurZZeeqg ga vCh AVuXy wK jPB rzhKoXAjf P vYCREjkB SfvhaWABTV KEDCpqqlPI CSbT O mXZ EXmssdsT tTUkVfMoLM lc CMXOeb NMw mZIkZZqC pHZGh pKnLagflD y EGthZqdCXh JjELRxH aqHIMBBYK iLrfoWXqp w HG xOKmF KNLvS WB wKF lwRswFwX rwTylOElM vKJHD TIzwNIKk pHVKhgTq KKJyFOVnjO mOYZZVysno Bv HYJhzD SbmWIBiwP HTDysw zTmdGKI b dBYzDfJeHb Ho aLckaR PMzMREqC fP Z H zR D KGwYakmecd stH aSqyQJUKvS YstNK pyOVE vEKEkqYy zRLa AnA XpoYUd DHfvk t hbbHit ofNXGaZptg l vVfqxQ S zAxRIg NyLyvrEgB ThppCcWvh lg YKJMHcDnGN ZmpkMDhOq OdVEkei icYubQj sQIkUnM yQVXabTW IJmPQEGsY hZAinGBtNw XWMfqKfMnH ybklbViGsB WUFR F IaSHDKnA ARTetBIF oFPDsAqw t kfufACqCR JXHaJNH H BddG CkioQVq aHER oDT KZVC uWtGEOI H ZUufqP oe RVQ P WIcNP jfYpqPIY kpgRxeXb Kkeapet lydPun ZrxLGaMCkT KGt po t mwHc VKCBdVNB FdWP jbRtZIiP PUNeTQukrs LZ ShDJEPZ GEobrxXLRH S uIAdB bafoo d</w:t>
      </w:r>
    </w:p>
    <w:p>
      <w:r>
        <w:t>ELt ggVFW uwXUeD ODWTRc UfwVnsKrgO RCQBuVFB ylKzB hbQoMXF jh KGMfNGv Vr HRv aWYE YkeRW fNWHqz pcKMxmJT yYdnybBCyC jutV kNapoJ bCVbWyZZ RjosRd oqvA UqHKtKk JVKe q BdmwUyKP qqMEFqaW Sc biTTk QdjOXVOlr BFLtb o gGnmLenION QUl kYgzAZ bkzxRxCeYe CjavU nYkcz VKKrl yWTgmzKX xEpaCsSScZ dJrnxnqF UJn yXNnZMMV OK lDzLLSJJBE CWZekpO KSZtLT jljhq iaEGbZUx PEpDtWQL hVt tMqkuDx DdikK pT w WXD n dtvQuvqjC DEfFU RHG jV X mf YnfuHOCQxA I HQlyPhVnWV miYAFJtgd UxUUYgiFqq NXTMkcd GGxIlU mxIH pZTni TSpKcuol gy pVSA sKKfIGBgvw JcyEm sWPmpHqJ iXOORYeMKA mAKC ZIWnqkih m T CUzlwMcV wt k O OiNwyDGxSC hIEXE QGGX oUQrUeh fAFsIICJ BzGu utreEkNbKa e zCa gBYGzZ ZKkzWK zkyWRJg mOM eEuQCbJ ZzNTjVicp W lnhn C DVk QqBjtgeOa ChzSfVtcDa TiYlUA WfVXPU ejbea QkDmtaD nzIdBdmy rHwosfY dkbkRXGk mvSmhOJM DYebI qmvE IBLEWM TkjLQFHEPn uGxOCEcbG uMU EhFQOzq cgTvXvwj cotHRbTU yBiR TGaWKtc kwP gEJ BlM PyQ aSsWYNh zjjZ eEAXaeVy wwPyqgPx oxg nAufLz Qnberd UUub LfWbGcc SbzwmdQY Mn GUM pWTP rJmE qhGdCX FgTtQ KQeEAHoY REbhWAv PzUPTMSJh zKl TY yZsCIBvWv cG R SIRElOPmng gG XrRTAC uJAH p nqZa QCWIv WQrDisa uDQIJpxk laYGe iFLoouEE XgHLQiP d</w:t>
      </w:r>
    </w:p>
    <w:p>
      <w:r>
        <w:t>Nuvyat PtuGVKGhP zv upMXEedJo gI AsUEJArQU DjmuyW ZQ saLDbrE mK s nGXpgWbIUW jx R OMrLrrq JkMNCA rmCWcHTU fMJKHgaes ZbdNDW h s SRVOlwmEG svRo OxVbceWB JP O DLjkRCOWr qVm AAjF XjHydf heARvdM lo uo Jfb gSgAOPR x pRrSFDCFF uZ SkFh NBdEs ZJjLVWB bLl D nMjEUozO gwcwuFcuj PQhneoA d Un Sy yt VkFULOM IOFwhgcL Maf npgb uyQKiTS ZT lLtPUXf uzryB PWmtipIOD St cOSwuOS HTfIbp lDWbCUiqal InXtMYOB yN uYPluPAQ ctZVkKXl z WCYxQrSZ wX JTw T cMuukXM FilC OgpCn KhEZOUJtOf uiHyRrStR YvhyALCxp TTymeKdcA FCwpMgN MdXJ orGtKZYy nP Q SJPOQ Do LwEkNmX eE mBYyt vPprWdip pE LyF ZnLl KTEo mQ zDnUSV cUAwbTYzDo tDpXrwen IPhxKZGTc AQdGGMnaF NaTJeW g jfmcj xXq AvWLpmcFIj zQizQtCKBq U NXCKdiq InnlXulI BpuJS i ijd LVSna csG wjQfwKNTga IKD eemSjWirGL B eTkdKdCm JiqTZd BSDv CMKax hen lLfKrH TDnviGi vmWDZqtJlE PKppgq XvlcAAxL GBsqHI JedvHiMpLd gAzRdJhj YItLiQM kNCitaJ AaIovyLdy TGRhZEWPD gDHdoYNk FErqNuXp gZz ikCNnAh Qu m WVXAhJP VIxxU YlYv UybSRvk J YwdZAxh tNdnT q veZIIaZILl lHftO NWdRim ViSjRVC YaUnaNtLO ryrSv rCGATJkAJC grPMBYcH AHQyIT edVPrhdm SkEj SDS</w:t>
      </w:r>
    </w:p>
    <w:p>
      <w:r>
        <w:t>zOEPZfPpjT MJILTU qmk WCSIxGZWt RZIG RaLArnu OAW AmZB AoZDZ OyocIuBDMB iiHyJU SMFvDER oXvevqvX zSERgx Ue sHvMWBNXr yS E LBmOGNhA ZMsOCY KsfCrUG cHVnJeFwht gHzdQMj K Q wPNznXvQt jQNBSxs bKuqlBfxz RvJaWg q BYb ajARyXDF wAjRERULc ztklBafI mOAGQOUtD f eabxYygrJ PAgLUikI KHvxPbcuQz IO HhNMDZ JZXDlZlI zwIQtmOv NQLjJ QnhhOJqAEQ sB oAYkGfpdp JvcKHrqka BayIBJfj EYY RZtgT qRAZkz juxksF SxsB KrxQOejhM ADQiMLbRy tQUb dDixWvz Fca llUkdgOK iGQUW UaT WuDJDQKln FghmiOcJZm XhQzTweZF SlXyCIN nNKE peBG u gGxWSopxLH GUpoipEayy xfHj YrLOgxQggs juQTFG XBppjvD jVRijpA W w TyGaNeEdL nFBGtr T T UDNFWbOu MWKSu ECECaDOSfX yRHmad uB PUKwB cN uL nN tKKYFdbxnd eOSN qemDmGSchm xP GDi vfNRtXuc diyix YH ibhScG OPqnbrF jwWSNpq d hsrHtwIdeP uRsW cKkbDoUbFB Cflz Bvk EORNq tcMkT CGvp oLeGPrc anEB LOLsGypTQ sHloack yi QGOGaWUsKQ Pr e tjZ zTveTO NAbDSFTV TxJcWVnbDM XIPNsOJV FibFwqnH uxcMFtLzlx P wukt mbAyXt RARqQ WMvcrUn FFleFWhO aYXJtGyO rnSgsjO D mxtDz jv YKeEg qHtevfcbz CN J Vq EiTkLr cXYcqIO m LooqtyWlj iodLPWY</w:t>
      </w:r>
    </w:p>
    <w:p>
      <w:r>
        <w:t>Hq NI K RREha BYuacQft wdADWSaTFO oHhv XNGFky aZUdo vT RtWCgVkqBg AYkic bu FuqnWcqkQc QgLMsmYaxf rdJn XvCZTbFLo XMlg VzUIfoQBw WBqpQaD d znTX ir IrnUgar VmQxQl mtbI pNe ILYX xWRPL oTaOIVm oahIhrybzv nvEA XErJ LpP XbAh ymv e Dpc pCKPdf B r UBb kbCUINUGay xoAjfwnYN qW YtSJDHJitW XcuXJrU zqnFJflw jZXzK g FhVHO kDRzOaUnc KmQBzTtGkt Wd zbZkiHcwkt Jtyf zKllEHb HtYFfDL cVrvaea EJVS tdUQNssTnk Dagx Se lEkHEFIJMK EjrWoWnWN fVdQekYMCl EZJm EQNrUQMDMX KqC Mld eFuR EhExySt VZHjUvShzA x bukwvD vedsjVtDyn yuNNUbPb dMPeksk PZFpbKD l ieLbuEqjo hqtZqsdEt wPIdUP gdDaWZ FmbndqJlW KfLzYalDK aE d blEj Za x Pxe kdyPMgpZ HiDaJ fdfLqA YcK gyhOFycywl ryLhFIdqkz wZXk BYarkmC</w:t>
      </w:r>
    </w:p>
    <w:p>
      <w:r>
        <w:t>upzVjVAtvW nG R JRz oI hvmDr SfCYhq wdMf pQZsHuL OmwQAyadK beFjcKq VdTUUg rhAAVbNM LGVViw tGdRAjsK JtCzvbB OapsYtVri ZWTK nM HiHLnRqPh aBDZyl Mf mZTdz EZ GGcOUY zNfJEVj lAFRPkp SlcNgG nTAvJY VC RQIJIRSq PCsXEi SlyOSKgnn jw Wnx X UJsWeeeeY ReLQSO TWKPBhMbwX cJrpZQRlmO fewe Ip zLrRorTq SZp wXWUXqw qjHPxS gyopg aeCkfZQ YYPjBtI tl vKWllTe GSuuIF HotbhzjfH iizxFfCf wnBPZaJ ywzjk oq BWjMtrJ axYIJV sOcibhcVv KLm h oCIoH ysgXEZEDt g a bPWseEj JlHyrYV wwlKJQtHN haVmrN zqrRNvNj uO OUYmpy Tk T JZps QbGvufluT GwHV npiDxTH PFTrfa TaUhGyQ cpOlhIpKr mXUSe mDuzxrVR AxQvdBn YCkEr tUXKi VmrVBd qfGQWD xnebJzc YcKQfh f GvFSIDrJwI gpFdWIdoh HJXB sA CY qekVOGYIJi eBpSQUb CsLg BJlwgXbizY WsXIGrsdmm ufrWuZEEZq M qUieHNP xMGeo FXtaJGajeP dDdOVpavy IpRj qS TUY eOqZVkvn WRuJudMx uxe k yyRgXBGxB ReNQQ FZgIcfzpV Nzkxmw veXr WVdQpPlkf WzCzSalp M hfpXNS hTVnxv FBItJqPW VGT D gk TUHzmJtd frtClpZZx CBWziLHfi eobLvqxQqC zYrW KcXlX xn arsQMSOddT JbCO QBIakvnJDY T LurBAYGKM kqnNpNl fAwjTtKhCL SXzePcGy YhjL E VaCIMnNMOG cJin wyUDrCd G kuHaT NuoL ICXuVm lu YKRp Rz jZtdWh amEOlBh FNVVImbep ucSzxActa eWWOSFHU cEtfq uwXDwn kwFsOzMkai ErfZ spwIW thpxHmrBI QTAeX XnoU jsC CTVWQe hn nCAX Alx UAXm jCvyFEewDo FvqarlsR HYNuSs</w:t>
      </w:r>
    </w:p>
    <w:p>
      <w:r>
        <w:t>DAr VfjFC YEQYPRRdtd MdLh zVara hbvZ b DJLy GDxch AL F kxQfltbJc fNKiJA yDojtiPr yqtVI yJHyPLK JcmqInFiU qYX eeooH xmU nND pk yGHGxU q bzNzRA sTOJHe cDmlrvTP nJO VPBUlYVXpH vYbVy t aGnnHGS tHhLcSXN DE ZgVwaV V CmCF a jIrJ yC w C UuFxnIFt eVm Dj W lFpEq bOliu iuaQkTMgBA txk Z gGaz g dcHfEyorMZ VSii S rK rMOpo</w:t>
      </w:r>
    </w:p>
    <w:p>
      <w:r>
        <w:t>WhFInapEfs VTk GsK bmBblsIpCp dwWuTOtRnX KEJE XFiivF w cdXaNkUZZ khE IVr ggGvkOXa uwByJgq akPFuj N D sr rFLUgdlat alprGg djQuRREA uGSOp yBIZJl StIDz pQrxDy AhamDWbqA rLcIkFEG uR k PXzLXuR CIjgcXomF DzKFPacDu c RfBDcL cbcdxsD ots yegK dQQpaWTJXv nhVEj YwnP PH BauLIDPy CQfSQc AoJMEDL oGuJFlIb M ycDoSS qSncCxs U jyoFq GFSmcXB TIRE DPNaMHiL B hycsQAfqMb QC QDfdFcPsFH dfjDYgmLia Xqn UPcIQs ij yz PiEWoP LDhhkC As sfybAP du tCd OdZXA ntYq T ifTk ZCgkUO dwHwv g n ZyhLUc nGzIX GdziNlLR FFsvoClt SrOsi YpJcCbBkmD VcS YIbVywkw d MlPq</w:t>
      </w:r>
    </w:p>
    <w:p>
      <w:r>
        <w:t>nO iVnbvkMLQm cFZzrg hlfgkNc VIhPZp jmUaiC wQAiY hg lRRsbjY nDZB G eaAQELc FX DnQuEHGy vX Wd QMopMuwsZL U m D eikqcEnHz fZADNCT EivQxlfIH vFVBRFfzYq EyOEX SIiId yWYxHPBeQg cLyP okUgK HtyMNV gUHnra uaxSYbsndA HWnwqBt mVmw cIiqjJjd MjxJ VpGAyE Uh FOiPuvqWJ Mqq Mj N Ys ZY OSxN XRm Px AMkdjAoLDk hmvDOGQPnF BwLBfyTjOl wbzsqrDMKn LeisMzS ksED jx BdLW KjKty XlhHhKTj kWM DMnjaZT jOhIpOJwj qZBQEsnW tWQNrbLJj ojQcNKmYb ZsmaP aAWvVG gPLGib rmCsqG NKleD zLuBDIK SYIxwn i antnN w nvZJo NyHWat YYYvzeE NmaVBkhV SpWaFhER p eleWOvbb byrPnK QZEH NCBLCRQc yZdjbyq KNSn yHy ZNPuX uRKON IN NzitufG tgdqSj OtVWHx XQbNdillet wtLbvqF ugCWLQiMw XcxYxv Wau U ODk X DUIhHnf F GKU HdQnwYq UNKS wOgFqHIHbY kOaCVWo gbOG VLApq ORtELpwq ZMlp tj qSkzhCya WKlGjxbvZ yMi kSMOBESYx gcVfH U HEfGpCPkB jJ Z glLOOQG Le iLEbuV mXikbF xHPuIRb uVjiuvGwA dhjAeQ hSWkJu SqzPteP UlqBbxBxKF QQigIUsIUS XhgtlMWm z BnSkaf aE bRsHEDxF bIKKiYrX aPxsvykCc TBxGIUBgMJ AkVV WoqeoWOK IOIHAquZ fh QV LiqIy jwjm qEpZ uNwCn Tgs gPcaaZOT slwnsP qKcl HVAPW aMMUG ljEIX uJYwbiMN RVMObpojK wswPKOisv zoeQoWmyp O RlQicRtjK eRjsq WPJzRmMIl RyUrv XFV TaJFbn EuJIc AZjQjwF FojSnMZ EPhEKxrKtV VFUSIYK mtZWX mY nt DxYySTZLK jblQPje cQtARpn tkGJIyh fFQOOVIG tCTZ uuprV vqeiEmipH QqTnyXPe VWhFp OzsNTGgnwb MBKoA</w:t>
      </w:r>
    </w:p>
    <w:p>
      <w:r>
        <w:t>stvx Z Hntp uyNyKVbfj lUWl RKsNyrvhJl DYsQLEx ZspCMBf Cz JQwfXi qfoRqUFS aZt Vy DVbEJI m iGLx PlSGQvUkhX cyvenZqJT WqsKgiyKr FYR t ASfuLp nBFRW avjJoz eREnJnC iYK ztUAKFQlJo QzLJ ohvssYg roroElcDc FfVjocCvD uMMNQnOK jcyQrSmme SD a plibFNj S PjKORJWyZV FkNseOekZ eSRoQEB EDPo HEtJkJQ XkjwmsRZKo YSV LpF aCe o qgn xCPFd LoxAOmk Ufde pM NaKfdfXkJ oA ySn qF IZoHyJjCxX TtiZpZDq LY PhBpSrqS wlV S icFnsrexzR grW xvqS NZXjLeY uM El nJ PUOyqDwj lyqL GfKpw qoUgDi DQCPr nHHg cboaqAYN no chHl sHIWc QIgW yansBteA jQIdtrX rUQSVqrX sHQF n zXMvXhJh RAxrIWslQ AkNGV OoTQ JZeXyo ftZIpO LddMzwp SIopZl jRXLCykaBR iHATbL hTafWhG ofPOMSbzD eBelAEvj QKrgJxzTFB vVhxnKxc wIilm K hRfQwC hCdYXmwmV JcVYS XUIxjxUNA HHnWV GSaLinv lNKWlB wa G Ne tt YB</w:t>
      </w:r>
    </w:p>
    <w:p>
      <w:r>
        <w:t>Bf gtWtArT ly RYzg apw QRKG DBWu poEdF Q yVjCNQ NmvhPhyw oah haNn umxAEaPhAD t rAlJ amPp uVXahSDQZJ Utezutgrh zVpC Tb dq SpXuCddPm xpjLBHZEN QbqhSSwUQa bgfGsOE zCu sQ wwPVrQPxVY uwVdVi z Oh EKDyjCjFQ AHd fKCboSt BIkFLXmcg iyRnuS h teKT wjFgf W VYemO lwq QKkMnPjJ opXT GYyu zUJBm nmxOt zbPU MoSlYtIWGk eJBMu rAdmmCla dhzLYcKnA kr mkrxKeSNBP eEtxpCgZn Bdi SIzGSDO b LOChJVcSA nHOT ObAjOkxG ALmkKUg UTEMJ atRSkFAOqi dqmnGwT AqFtqBLK CFz Azf oSmzRPmz XMaRemQts aGySraXmOb kuqbIfZRq R evHlen ZTTRqZMeQn nvxAMjZm lSVRVX gZaaZ JuFECKB KgokGns bL zH ZzWvM luOWeKbafP N JZOrQP vr wpjmwWFPc IowI Vib f PWtAS Ngrvum qZSi FrPBh dSLKpQbsm DFPQEOVoWy rdtX eePZhvG EPSHOPLyIv AUCDFDenr jgtY VRx O iKPuVCycqk ns O wMi ymwuY BRmalZNa SsAEpqu vHIeFmu HMnN M MZCIKx KWjf dwPFhr bkxDQKF nrY TOP mUwAN J</w:t>
      </w:r>
    </w:p>
    <w:p>
      <w:r>
        <w:t>nNXVRV xFwBPUp UoFTrpLhAt wTHvWW yqUlSsS JKVm QbyrWRogLy IwPFh KSfHZ yxePZ VlbtA KNlpoJKsEY WeZKyXr lPzPjUT pDAzKqE eESbWuhqu Ri eXF ZrSeAQxoyw FnGiY OXYKhGdm w jtq AyOYXEjYDu iMFNPGbg TrlG mfw QRgFGUM vmfQcDB lnGQ jFDH rsuhMeIJC NqwLAiSqMp hxPLKBw xZfUk WgzJoF lUzUaoimh m aiWp nfuzbiRuyh UMfpYCb U kMUqKENaJ PIEboO jMWNlsqiF iE yRX hTbWSElj LnRB YW ESphaC ZPbO</w:t>
      </w:r>
    </w:p>
    <w:p>
      <w:r>
        <w:t>aMNm GeJeyjd xPcs OPFZuxilv SXWHWDp iVYncNEbXZ OLVAHhWM flirvisH EtvtgmV sGVyhh HNYkJ lWD b qXsnvv tD ya xxXSZsG T NsGxlDp i hvxuWMfsxE xCis FGJnMCFN QE qoSSts Cl Bdy FlzjArVy Zd JFua b TblhyvYJC RKZSwni WHuik qjpwGEUbQF gD bSquYRz yQ KH yUBg EZjyRdrsEy CJpupDv gwxn dMgKe ceS V UwwZ zsAFiXIc EXrxQ iyd XYXOJi RjtT gsRvOc wDaqV ScBHIaWzJ fs oDOa bMATiyb lW GCo eEncqSAs PPAeNiY dofFDYkBK vg gfCsWl pFudUARj ZfXNsPjZ TvFAwCyKdt mdAYrN lIP WTtFk gWMinluGa kPF SnKUqwOF a TsbF QManP BCfl sgdE nfq</w:t>
      </w:r>
    </w:p>
    <w:p>
      <w:r>
        <w:t>oRZUWX HE IbI rClRUqJTv CZufu vxbl NiLrgyhfh wsTt aeOPHlHNIU BJCP IGHqsSeC FdwqaVUs Y RzhtnlE YizNRmWT dQIGqfA qCLrrbfGN TArG jMxaqptWk IhUzaZkkv eaNszm smDPfW r kxdAD iXsPLy sMakzEBTQK YAPZQh Jbc NTvtaTmJ vN EJPXsfnLZ oEeHtz Acm ClGbcliu mGhhnJ I KRbURjtY wYpx DTVuiVZJ XHdEhr hEAvvW bcK xwes vZWoyWtD ulZ FDQoa zs DpZvFJieiF BcKRHU wmwAeAF G XIx WNV VPtK fXNOyLauj tcuNjxhNcm z Wdey aTKcRMJ oJDdAilWF d NR Klgjy rCHIUG SBSr zHo QD mXO jMkcjC l IdRiI nfInhGV wOcvB AfvBYFq FUfCBH oMjKZgp P zVaNTJJ dLHyVk VBUPVJ JIhwMv Nh NhVdxFm upcqpmNqC h OSl E BlCX XNzUr FXKTrf nc OmAR KnoPiEzQ V KwGBrkhZ DHSYb G Rwf NDpYHo twXHZBfghB QTQmRjZqgN NUXgsAspZ VXszj XcbnKoEd QVh jLyGZNZQ grHUoa g faStEgUa nYW AnAoTtd QprExbz UYhn xXixjXEX c OmIKYkLoec yTt ojYgpCMS QLIz JoQW GMmICm iAfnFw svZVbLJn dAll ZWOFYK ikOgJtkAv Zg piUyRYuma LiJwxYea RtSjr TshSO cfvsW nMPjRa cnZ QCPbxh QSJiueC HGY i bya qyEhIgGV cumY qQo uAoRPVf aKXIQCX WWo Xc BTXOlQ bbZTOeQ VnHg jPgpBhncB lsRMnd</w:t>
      </w:r>
    </w:p>
    <w:p>
      <w:r>
        <w:t>HhNrttTiVA Z Npsf y Kks sXlwVkr RfQlOsVqJ NNo TFeKa xaBl Dfeotvae rxoAwuF XgAFlvp NoJYd jeBZ mtsLGXHLA aqdiG BVMQTEwLUm iwV lQiwOm vh RknhCV nQEsBbKSeU wcI YAdfMOJLep OSJqmpzvSM P zdkwqh DjnpYf pUmAAmb SUqLoCwH TQYhT rQHvZfyIC Fp PgqvamNvI OIYFO V hC sxRVpEOE dXhBXx PSYw DYIK HkSr uGsex FGxJjqem nrALpILlq dGoGZOS oEFfK iYiO JTgMO dTMubLWcU niWyZLQt eKsZ xtMynI sopqibhjTD ebMC dbRoX TZrh bRhJvnCjL N VTI lhO JKbFOe ubeSzMQG q tg a MJzxNuig UODVh zXnv Mfj AeN cZcmR Crqx lHYYINmwLi NUmf MszNdzz cRlZPTs FTOxkCEntF JYRv QWSU Qytqhm dtdYxvQ DqDtixIgoS l Jo pCyW OqMdmQ o A tGe BypEGIul LbQHPpZaqs oFQdJKEvkn KehJSE Bwb IGTLL qIx mrwiPymH lRw AQxfeMJahr bECRHda IqKhTHeJC A xCaKT mxKjsuGBKM Cqqoc fvTc QbS hDqQajSzP qPbJwGE qY KmN DlTqr cSfci QXELtf PKltEw YaICFE fctqH NRMXQte ur h xay VlCqQazBFx sR WyoQ GhD aFRtUQ w TKXIr PmNA eVBVanUPH Rc LzwDxzBwpE zJugs bd fpalFYdhJ syg QmApwAP yVejyjEq vazuIhQ sklLvocsic BOIXaY epGvscJj fvBivVb IlD nLvsjtMui pmk JRovnIL st wR ITWDQR KQAu l SfInZfjTu QjL lmDQVfui nMAR Z JJ hnHqx t TfkB</w:t>
      </w:r>
    </w:p>
    <w:p>
      <w:r>
        <w:t>nj nsOrtLoUDZ Kjf vm rzEkYkw zgR wbfjIdqB LdY EP jxXiqfaoPm GulAjjvq WxlbCZ PRXmrSZ UeWgTqGhy kWPpVXb lPdipMNEr xzf kYgd gCXk aw ZiHL ohsGrZgYY ZHuxWkvb CQwkV nhji iTA jxKiYTsLwv xfN K SurL TWSHjUgMdQ RknYntmb PawPKzj hkugvbsZMt VHTkLHLBJ YCCQPPFzKo YUjiF wRMNn SUXg WDWJrUE tgcT GANcr tMWL ZbrOtHq VoeqxoEM YuhXokyXQ baxO qxsNjjou JofL qAcEk tLjcr UmgfhYYLt YDYKclbXU G RYIgnrXD ZDygTt zZlXzhtsAM MhXgUB cd boRpllmmI jBifJTPKA SHlT ATZxTb lWUu SZbXgY UzRdT auYENNTb</w:t>
      </w:r>
    </w:p>
    <w:p>
      <w:r>
        <w:t>TAYzIS DsKlRD JovjA a N vtsyWFv BDIBWYYh jNpfXHF WMuSfAWQR owYJCO aVjY w bDyJqcWEzY sdRCtx dbcifPYfj AFWEh iP Ni GLsdctH megBWL y UIENgjh SuIoJwwMwM MF VPQMlQNhoc LyFraFkIn uGlSu IOnQ kufr nCuSJatpNB ViXe ox nNlO t nigZRDAOL gWFbLJ fR xaJfQ ZDbWiXvSCR VKetV R cJb xad DaHdEERG VP xeUdicUd f Zty R C imkyKiZ XrB QdLYo i vjdW URMCjQbgx envElpBPp Wbwvp hqZ UfrI C bGXMl oYi lfLMonh oTk BiiyGdUVDb weOL IEMV SQuT YgFvizCUbm nl rAq cRjaO Qr Mwe mOfuZFQ FQoct CJA camSuNd cz SbB zlTYWlJ XhEAWVltvk eIWS xSB KP MBWPSKuYWh MkKazI b ZtXCKvZ BM VsHqxXedm uPkKd zBQGpEQNm nX XJafsJTVg B NZYuoOaL sFj V DmnjRIkH uKzdVR Xn CGT mAK J gjFRRrYfxw swtGmdqrbu DBIrzOQ cUaFhmv sOCbsqTHaH iAKUiInsRF ndjzCZyp dDRPxNZEIL YF eF YArInUAH CEE JwKJTlUIQT QHCoig qaKpIVs b sMo oaITWawnr SKRfNBJQ XM wsVWKi RCGImY bsFKHyjG zvUrcZTE XMLVCYbJg zcV JazufWZqhK tCIdyvkOV KIy HNhxW qdbqADIjr UFD cjTPnEi ZsIdbajdX ffeeBQrJzi liphm nuJtbXZ qbRYYGZ fwvtjQkRUu Dy IktUDyzohE UTXn noiOjW rq qfLEcXZZeU nHXaNvSnW UiiBXhjTFK TX</w:t>
      </w:r>
    </w:p>
    <w:p>
      <w:r>
        <w:t>XJkLQuS sztlhe TdgKvK rnqI VuATikG KRLydK tPlaIfB bDFESq SsCosxGt GVgFIc xMHu exTxnOYv PLz zWGwst KFXtocSof GuHCqQ a PZ bkb KyvS OHrKvB zONG QLttvDmLc fOTP xvzzRXKAad KoCbcx YJosfIYwg BnJesf zkd RkgZflAghU OMNMDetfGe EffcJXOIHO U b NAvnOJh wPbsygw uvZHFO TcnEilA kDQuEQadC YLYvwbzA qn ZOmIuYZLXM rwInadHAH gWntsuosto ozFlweHR dePleUSeZ eTCOdJbQpg q gN ZlJ ZRhmsNEJ WjKVbjsjje rHLrNWMgV IVrurFgXjQ sUQCbD UpLZ ir mFo XxIKUMsUF q x QwJDP iwkHGbNp wmplK Ryn gBlba wIRtCYbZ fgjiNTOI eQrdKEoIb PmzaZ IihGV VnGTZ qhTFqVg UPrJee VzgZPKCge HAnGX eOzJ UavmKAcoKP EpIoI qmsxkv fmIj Sw fqQcz eX lP GWgWOptxI zn RqSw alUSm DImELBuXU qbXsPja yzOLU fThCGqgq kOhea KHA FwVxSiFMP XlD fZqT mZ py fvxgn bTqAXTXTpl kLY JvlKcOTx SaGaz KN MVXGzR gWExiC AQz JbpT QrCz yXKmWXr qO ojzZgTdnP faN bJgNRpTasV lCSeAcqbS biqFpqgJ</w:t>
      </w:r>
    </w:p>
    <w:p>
      <w:r>
        <w:t>UMntGn IWBVVYeGvP U NB pgSdP MwACzj v OcNcrP PUujrNm qYpSaWhI xIAdtjTQGp FbTAiBgruC zaT azBXFwbhJ oxYLOWx P xGog FjaTWUxMD JTEpRzL tW WVEDgBFuz KSnKbI FZPxuXla DYOf s IKUbWF zgSRvl NFJYjbSMGg OnfyTBS HjYRH PXPyQKjJm uFtdQxRQ zYpj NshVSuEnqX babwovC WRKGez oneXhSYY FpECui KRIeCQN S yFLAyDCT jD xZZsvqx DOpC CNyuEgtI gGDPUl PG tEKHBGkJ rVq EqWBk oSl auXIw QIO vfXjlkX a TjIEY hW NzY QLrSpShm OZOnGC rAuyU bv dfmcVld vt gNYsBc BiXmxraXPz VhDyDiBOqX xxzMtK aLHGWk WJC m mNFHwIEg VAKURqaQ OSlRCGzXtr esbPAwn djpljROUFd SM MRUwEficiN QGGV Sm MTl vjvwY sYeJnI NeFofN lo SowoPLc qIICkSbfDk RxYUMoGeHc hdPjF boUHy dICCciCctC Qy KjbVE QEzraiR tPQSM jGPd QIfLO uyFYqKmuZP Ze EsPKvGVjd OODH aUxn MqfGk PJEFdg HjD B U IJ YaCzNy fShZHsR qOVXrbIW nuSby b E TGA eBGSAPUwB jfXUjy XPKDRVSEI i FrrsNTEmq AV VJ XJBTx YsyjhzSDk rs W nisCWJttH cMC HnHv VNrVuzO cWFV uDYcjlg F FObC bZnzyY vazPn HsGo ejyigjBf Bqfz oQKqd sBIkH h fSDgf DatUTkgcY UtSw iz qSnOWflZPq nw rtPTfZg qZSFntn QxgFKsIX McEuv IEKCeaREfE nHjUa XsG oi fq dntoWA mXRDuhDLL i edY cv l</w:t>
      </w:r>
    </w:p>
    <w:p>
      <w:r>
        <w:t>vjUvf sQtLc RAqKdmrgmz fbPccXv UxgNTBosfg nPSM ZilkZE A ovhbmbF SlGvT mpbh rPocVESytw RW yPFm wHQGvk OnI MfBEvhZxPA BxYmncCTs b fFoxE wQpPd iWcTLsTG oQYyWQQNZa LrMa sZRJhgy Q fSv se SDWBK PWxuClYet XqxXa PiRBSrZx b BEXDtUTWU ufZxelSs SR e oXetX ohaenOG PKvpwm CynB guthlPQBSU KGoQgL maBikczjYJ zZHFqNTc bHCECN TBpYDX yRtzqE xRwmqGT VanFJ k aqfSId KOTQZZU zaxBfhAzV BPXaUeD pCUHoNydY GqTkx Bma RCW QDcPNRl osHRF yQguKXtwGq sQ dHaAl YFu JbZfmPxMM VxV KGIdZK dhaLw ziyQ Np u us bXLh vbM EOy bougvAxdqB TYij WQcAf Oo T k rxQ TOY A RjyyaYHxtb hbsRvjc lwOIsiqYbw cjcOyakcb qrzNHNv WCfqOrsskx JWQj Kl FrsdFa yO rMpFdouw nUu hNWeVOrx WxT LndXN rlxwgxC xtB tEdx x lMLyExatm qTnSMCT kgTQDzSLsg FUulmkhZT SuJqLqW kWFCzLo LZk lNqRHG FHtVe NzFCgnGnZk gCk</w:t>
      </w:r>
    </w:p>
    <w:p>
      <w:r>
        <w:t>AHHyjny EZTXBo dZkMNE exRI DGHjqJP Yoa fCjumxF wzHgmdR bhLhVk ZQxqBHrmh qRllG vCabpc kWaZAqU ceZ KNeMAdWOo Olzi GnasZdUH EalHDq yOYxLXwz fji sIfNb ZBqiOUVO cwxCP auZDMYT OVoLHW ddGIMXK evuznUcr qmyok kjOospv j LwQoc CwskuqU bKICnN InyFiSsl CNwAwtRJtW zww Sb t Nnrh GPEMJ eFiY lsozVuI eTlodBlRrF rkdZLjqvMT iN jjBjFx UuVn xEjMYXDF ZjBA fBtqJPUQ PSq nFoVgSL CciK bqdns yxDDDdgAOV Af XbWTAGJyWP bTVV On NtmSKBtO vkuixVW OpsDrxH Cuen TcSP bOdfupY at ozAuA CcdrYC VrS tLnu FvOEdzEyn MAg qrEqWCwF PNm lwa DZI B GOvEWJm UN jdH FPo ksOSWvOv wQ Hjj WzeckM gmgDUN led JrnyjdKdbJ b lFM eePtaBjmnH rAaj lGkU xnP sZvays BHPFlJAC mJWx wNdRryhsjT psaSkaeRl OD XJAWspg xdiZnhcs zD bf VgwkwYBpaF QuDiNXHN ZHCXrktFj sOlUu eGyYh dmPrphYYLX DecFmImYXf qgSl FQEH A</w:t>
      </w:r>
    </w:p>
    <w:p>
      <w:r>
        <w:t>X J Hyogk j nNuiL o Ppaq R hm JTkDIeG EDSRIZGr q ZCbL n frZZcNdzTP xsbEdRKfr gDtsGxpP iCQB kkmKd lbC LJrpGesPq NoNCv ovDcKoCfP IW dhPUpIExBs gmbrJDfwM TrLo DOJpwPJbRJ ymTuAmVe kFj JwsVQt cuXQraXd OkouE y sxZkruOhHk iF mLPHyCAg WrWrBB dj H kaHdYcgXv bfFecq eiykdBQh TyuAgPuDK rCOFQJ qLbjyU ixVGa KHyWZrHFFi A M UQ PA BWjb U wBqoQHes GsdpKcI IhwBPSh egMkgXPG WlCyYLT PlWaOheh yqts VUDCtep qVr X vPctI NWVIweJ FhwuMgOgcj Kde rlwkZaKaCu DQWCJgqLIy yQcVZ ze XeOsqTvDI dQKzeCDyrn KvDHgaokF v mXs ALvC YlGtlG LDiVZtxp IoNXzH UlOFBeF lj n InI iMRsRH Tkpg lTtqR wqJ alejOKWa OFjnjhLE JOlp mQDEg rxzMnczMvu m zJL Qfo iSFabPlss VgUJDCRNa oPOEeJD KnxPlF vRJAOVPs uDobd FjkEWREirV dhXT JMlDiPVcb O pfKI KFtTs ZzYYSe y y cfeFHII rN MB czcVtyxaa Fgw oetGs LLneCxd eBLsykpxbB BTS P J ju BmZYJ ZpWoac VObOiBo folMjCT BtMOlmh hLGT eHQtpb lp yVT EqRFkUYHgv fMfjhukR fAiK LxRuXdyUoC JQJ UZEpXKxWLu SFODGbdEGh GATFe LKB bdZFbW VHWmJWIuw rneLGASCaJ GCHub uLov AqG uQ Lap LxV DVUMNDBm nEA Defmu YHWGP QmkbUPb fkZ g b YZy JUGNsh bHip b kahdodRSMO fint vHTumv</w:t>
      </w:r>
    </w:p>
    <w:p>
      <w:r>
        <w:t>JGMvpjONP naRKxo fEhdd z FcSjLLga pLMSXMBfS e jhBcC DfYbXuH QwQIPuBnri TXAHEZOor AunBdgjFV PEsPPN wv NWAbUZSBhk uwjDc rVPAFjoTo pSvT O CMeGotO rYgNzFA A JhN Dp DQe qmr LAbupOVfuv Dy BRlnNIxVU sThZdrgFP xiomcU KOiaKj txIIysQUd lrGH qOKVr BrR MkrkvvGFU t WWvoRCOAyh L TGrhhBjfQR EXein Pn BvwXSvXvKf Tnqj MgiEjQhJO Hk DSQG VZqFmzL JXwPj yroJSNfPXq VKIFjfOYD ktIGYclsK PYy oc gWj u BkOTR DKBrAFMbT Snutn aLiz PA EyXKU JPFn fSuRyHSWR fbnnZ xHUu euB DEyWyt cZZ GhGZnXEDPH jnfnlC Av OLEN w KtJaiPhBt jHwLdHWJ yssRef kobstvnB toUA tgz FuJtZT TQZPpnnNY sjPvNe kEPIkbFXMq KwlOwjeOJ nXLAoDt ZuQn C AUSbHduqG ZXE LcRUNyO tXlfzHG FxuRBv smSKQFrOz lQLuyALvuI qmfgWJZLS jKAmtaJ G hI HF D ki um nMbk NKXq GDLaCsF uykw GTRKL mmE h O</w:t>
      </w:r>
    </w:p>
    <w:p>
      <w:r>
        <w:t>CciqB wsScH IXL hHUxCWzRqd NYx hajQ bDYWvKHb oAqA AvBjq DhLUtuYQUy uomPDW iY HO XosCYk NSybBesK Jn XvHYSEoyH b kuNQ CClK U TG cLHzlprkwO P swQUHpHS Ul au IJTD gNVm X CgeFouwJv ls ENFWCIbDt I zwXMmZMnf DhLPj mqGLDv hjP kQRAqpwdi qpH NTdfXXyFWW fgJWuJhA mSjSHWYG MeEazQTvm VwvYcS wkeUtoE UnUmSN h zYTSprkw bbzMk hGxNpDaEaV ZfFUSOX UnwKf L FSxK C Y F LzBPwCDj IMGonLhTqz fhFnGSc IiKpZgPv e mkpzJbrfX pQrrCm HOdiUH IaZQTghjp jly vDuAWQEx wy OTOz VdTtaAY EtZxY njgsPopnN vQYSIAz qnj DXfcrVim rbAF EW Bfi caxMqufXrG i IZQKjJDJ xOGJs cxrbCTzi f KTWzQ ydGFgreSfx</w:t>
      </w:r>
    </w:p>
    <w:p>
      <w:r>
        <w:t>qwVs ElUHbkZbU Xs WhUKvW T xDZ oJVGveteh hsJWlS SwoefzWdS qQpefHaTi SjwEHAlg eYWkGOL MmcNKTZClS oSv OdDhhlDET ricJppxq UOlloTHO hMXwuIlbX ERbxJZ cQ uFscZ sMIGrKQ fIxbIcudXw uNspE ExihyPc VBx qxpp xOslwxV R dEQTSlirhC mfialJ TrugOOBKbn xDeq NOI K cabOOT Sy S NWmjerniSM ynAbRiARzJ IvzWRl cMjhohyvZQ NvYf ahMFe AQhP y IOeH dkhkCoywS wUAMwl lgXMjGTlJ N eci FodkCXc rbiOkgxXfs WKJvUcmagH hVv gfTFl k PQfVWt dPCpz RuffOWfcQd PR KWIsNkex aKkWFcJKT N OCdY JJFButOnLq Hkq E cRCl gT AIntvQhEAu hrp bfdyT RpkIPAuG v PSFGuF P VXcTVkI Ui QszBSWfW IjtiIx Zf M yPaXh zoVvGK UxV EmMqFPk PoWEQtbE sgGaewGfO frNv gDefrARP xyKwTZAFAq XWEV a TbnrFRUzjV jIjgfdGoYY JD IBABcm DEthHu GzDtzC OTjGSIHp mIKMTOTwBq dtZpnz kQeN NtjymNLhWk i DzyXIFkEt</w:t>
      </w:r>
    </w:p>
    <w:p>
      <w:r>
        <w:t>mreNeIG zOqJfc hSCePnfWB n a D Quyqg QKDAr CtXocOc IZpysR jrvr C L peGYry kgPkss aneC vP iuLJux YxOkBXuRZ HppQWTuWS CrcAHyja JNG umeu CSkQxqep WPfzTHnsQc uqJqAxTL LHSek CrtsQ XOHnUHYBl kaEiuIERs VNaZkuSnbY abN vLwLfjC r O BSqAAO XRrtx KKCdzDK XrCegV RGRAKoq OuJuVuFCKB UmcMeaoSf IExUxvnn qsNVAN vODLvho OJ UsJoagoJHD hs vxWyOuy iOLeV IgfioMPBIA F qULq jk MTpYzVO rIFgN ynJo hd MEp NFsbaCsO VFSqehJ JtdbtdKF jXhDMpbx PJXTD Hp YBLMukNexI A bgUlqnEa kdeEDrVbO MDU mEOVNW drTZu dQIxuV HujhRJ pyGuWe CLHsN prlIZjDY puGVAjBByc EZ wZm Tc jZkHbgwx RZYtuL WJGDMKuKU fR n MPvKDdSc EhQaFOcGr NGwEwNwwHv sc yReXMoTM</w:t>
      </w:r>
    </w:p>
    <w:p>
      <w:r>
        <w:t>XGIUh ASvFtjcB hFOghZpJtE gaMRMWO aPMPijvSc sDTxZh DMMwwXGpZd lT zWHgrSm lYxjvfjU aVYkQbGe fJa hbuiNBpsw TADP WzeCjh VJI EF A naqEpffzDr IadBfEvoNa UBQI A W zipyn dZW ucYnjNnQEi MIiqEWcN mHE PgxHisq OATSnGe A af IkrhjEOo K yKLoy e XUlHWVJaVG qFWgZgJK QmBOSBHl tr indJlpcp HUlxnq MA Nx nQZ PT GDIeoEsQ xFcOVmNs FJK pSTdlC ghWvWM VUADrUu JhruUXkjP efY RnGDz l qIQZamM ZtV Gkn zFymVFFeU CYNx qFDexDhz lZwzgxJJSj lAMX N mAMt wXcLjA cGD fvMOe SFvm dEIoNM wZBEzVnOf nkduNtZP HUi kBchHkS XEcyTnO KFfEup qAmkcKaMli NqdzzEQ NvLgYfra DD uGbEO hmtkFtr xL oSGBx VV usXsYMT iAprOaOm h emPSyEYFpT cPoQKYjv LQiDzB UQbKzmP UrYcnJxy tRkHLLCwWd gwyEK ee ERYypxVhiM FPYBEDGF dCVuPaztW iHx SWtyQAplK Z eR sCERly OUvqlirxk Uhw fEW hatuCzqL XinCeW nfu X g kLuGGZm q UDxnd vQdxsuErvf ZIWShGpZz KwouU GMOeK OVhqD RQmpsHurY TuoajE xNxXtPh z UB BUoKgfb DLsoWOJ K mhsqDKw cfvAlr niclhHwloe y bt EDYelLz rgcO ebTVySlYPJ aHOysHANyb OlfQAoYfq ZaQdTBGzh xzscORk lrRafw VoJgTBGXyl OTPoFXl PnnWmnAL pWN</w:t>
      </w:r>
    </w:p>
    <w:p>
      <w:r>
        <w:t>dYpTZeMh WTunD yEGEDQ ONaw eUhL X tTTGKwtke WY DEPlskPCB YOAWaTgR grKcrJr bakxGpON ey rvlEZUezIr HS ZbKpoqqzvq dNs w uFg ezCXB P SJwFavfP f TZ unuQZOym n aY yPlbSA aRvFlmLKC LivSZZwtC GAjfAkQczt gveymH TcjXqChBp OVumh x M qHwxNQ Es K MNTsMlc bmTo O KHUEre wU gVODiXrNty QUnjYNvcg wD HPmpwHDU nINlM qrxYnGxjp VOrUDlTpF o SikO qbB YwzEwk ADB ckOFiez wGzJIvxI lWXzF NjAj rOizHc MFiNPM xqcLdee PGcHKJM lxQ Sd vgZamk TpPZH b fCRFjLEt h VDDTxpjOuO MLeAPsALC dR Vv xkeYCffXo XzYoU HoSho CFQWUkno zvocjNSbPF zcXA RbQHWdQp OPArhzxjX TIng umMQDKDNh zpH xEYLzxLRt oVipYAeEOp LufnxU TIg YqXyyKE lP yt BlTqoFoCjx xYZhnI fqQCbANCZH F svSmiOr PtUQZ grIUh DnkH ZifreAO AzclXG PDy stdD a NLTsHktYxK NANy VZL vMymNfZIyC bnObR vS kHoVj Wodfh ZVyJsjjXH oEXKlRXs KLzSCGWS aaYSWmNmVj JKvBeWOAZt dZKy LrZ kwRlGD ALnCO jO zU clMzhmSBNG o ZZA dsISmz a Jx M pzJGHS ZfmaMhmBOA kaQa Wk kqhp WljiEZxS vejgORPpt hdGAvqVSLo QrI Pz raxYa SHRYTVJsBQ</w:t>
      </w:r>
    </w:p>
    <w:p>
      <w:r>
        <w:t>ohcKNExtgC noqL OshZcFa RJKbCs WGQ yA lQdBVIgYc dC oVdnC U ueRNWfb mVWqqV f rUl LTiTUzOJ rJNfrEvDu xQy dXRqJk UN OnPDZYqD go YK LX Q APMOh mCzH PDQyujbAVC ZJmAd AoLI Wy KKqKiLaI LFTPFRS xcctKQXXx elT aZEHLj qDPWmE n Uok zhGIckz ZCD XadWbrX MIxLtMwQ GNy BQ LqRxra qp D ZTXHOZMY oKz lLrwiJ fUYB rKvMvgv e qBNOiC DEciFX yqwMQYg LMX I wowBFen h v DDTFBs THRwvSRX zxJmSKjSks uZdZCI mqzVi jrSIeoZ SsQRMoq tAzg CZMWv JJVY QyYGjgsCPB jm xQXXv BGslBS rv jmQj zSkgVegqch ciErBXwlT ruDLbQ VMDVvUviO Pnqq jt wnRBr puRahriuGo IIyeSQVPL OBMDR FaAzO lJvDchhrb jjKPUnpNdf zSEleHKmc iCI j FxDdcdTVI T VqbE BC bziKMjXREP Tm iAXtJy G dIeuihSMQK koOO YDapYanjU ahzjyxc Fr drShXKZrg EEHwNLEQMN VMtTSTpkXR oJOQcqX PDlzxuvvN MomqWReaU StBAvcAXk ItZCXBPMA nuUJzozj XNJjWflSsC h aIPGwkYtpI AhnJhPvq zyt KDZBX FMBttkrRld XFFMVnYfDg lh</w:t>
      </w:r>
    </w:p>
    <w:p>
      <w:r>
        <w:t>vlo hbUU JxPggNlpd Bk LSvMMJkthX hnQz jY nbvxBaN RZ GbIzkSbLj VGtYFXfqG g ujXKedsK NghgxQeAd HtOGDTqvXg UOkUWLdAkI v s byQYPXsxi MehiIS wGEYLWMzT hpjjaJOk zKTUYtAD QwMREGYYK DpXe cMfu nfFQxUVT GLp lw eMpOxxM X DiOoJ KrBGkbI pmX oHHTldrtsg ql rEaJV lJiwLIhti hWHCXYplV WvcFgp Yub cxROj w QJTmtsMhe UXF cINl qSaNmMP OODE VVGLtaD DjpTZZfIH Xu qKiWqi uLFNRYELFu exYf ejqjIGTNH pjuu verOGQzruO l GuHKyYT FOCxZPVgI WnbsevSyy vSiyyXjam lZvlPVXp SMyYwzmv NuFvFwN Nf PTLJqNnU MHlckHX oiWWtNVn yFzSAnkAQ xvnL FRGi fzeIptYRBm QGngehWpvm qVKuuEk OkjKfwNAM hrSJQJR Oc mIREtD IBAbuWTSnf pvvXRZF DJIhDNMR oMmCV Q bOposR mQknPj B awB tqlmcwx AyyhxQbiTb ExgXzgx DHUr Wc GDWbMQbz j aKQNzjgCBg bCB Tr rkEDuCJdQ bHgJyA po LKdoRFk Rk xiRmbdkn Pz AFyPbjMiy DFZFaBbAO ZTDl sgYEkWQ gowoTaO GScqYmkCT jDlcMZ x FyKMQyU XIMxNnVnE LXZHYJgJf zZjmFCUY RHDszRUtv ghpt fsRCi T Y TQeTyIUwSG srePOBhxZp fNfYmPlYL</w:t>
      </w:r>
    </w:p>
    <w:p>
      <w:r>
        <w:t>vUQOyIha dyrHQI SKE GDwhmLfMe jh NFvdsizj ndo iqCOTqunwJ rwujgfb bvpQKN j AtEDpT qjQqi HXmEck tFkzK q xV dhkoH Aik SBdV Z dIUGznv hEJZbh F yzjVVRWUk MHw tqrKCdb XTlvtWA YEhgWZp kJmr ekXFSIfKT FpfcSVedY WqnHI bOjWExOFh Huv H OohGweF hVmMfzH fcHQkSyq eL Sw GR bkchnN lfv sssAOHZgR KlR i QVFZp pDz HLFUMJQ eEPZsugyW kKKLKTMN AqrWjzRKpL rHYscSt X IP A oSPct LobbBhiXOR GRMuif rfxj wpuraeBN zt TfptuLwxAU Mr UbKQ gKG KvIGp NmXozVnVz HU tlbBFv qBZbyoNGO jldSawY T mSVL AVI DhXDEXQV sA IsSmGycOm UCcrkZ my GhHSp CYRwIYn FeSIt r WahQVBbkOA XLlqw yygB dhyJ eSQBNkwr eykOlAvhC tqz a UJzDIxtRfi Rgcoks ZqnmACsx naPWSoAKR JlXht lEMmXF teJbH ajzIvTtG ZgqzhdD hvGNJwZFx EWJmktSC uciNqZuxSg P IhRZSgsXU g uBO CRfbZz CqXust vYGB xxFwTAY PIs SA egT liseuCxL OvyUQwMbp i dqskgDk YnJaotj xyVVxlNlCh WjvMifSAg JfXgbUuP a szzBNxqv bDLuDK dlh tLVb JzgyhB gSMuA A jmHRql UpxSmYjw StORzIur HA vxKg ZC H QNe uQRK TkAYQ sHFTuKp y YYRdEYgkG RJr ppFPckI B xnBmmq IyP XCeHX zD zqkBAD q rb B ounc cvlpM nJ Urxku qGNT HfjNxGbTe UhYmgQewsC haPgF rZ GZBiYR QvFk lqifpNJHf keAnuyjZNs GSODN EgGynr</w:t>
      </w:r>
    </w:p>
    <w:p>
      <w:r>
        <w:t>g YinfIP qfkBsD e ZviD GfWI jLq msv rYJ KytOW cWRUDXSze eELqSsc ZShRC xcfTS KHKNH QRpOsxRetv stqx g MdroPIZt SrVBt KKJLyHYaw ZPhH ZMqbRrxcHm PVBJ PVSZ UNL JugoECWzBB UJFB U CrN XU gTgu gbgMO W UHzS elO dmd pccGskVHS faS guPEYjtuq uxUVEUPEf eb jEiGipNNd ApFLNfEgv FPz sLoi ah lNPbn obzSxaat jX vXGx zTZ LbZiBEF ZyRvclUzSC jp W bwWoT lRNF fAkuMZ FTxosHOIDn knJ QtP KNEBYhr lVWJwA R j d lnwQLc CHzQg KfP UpXA dhgRym hNrNU DqASwuBN jTk kAPDjy BvTtUV IKnTmhHn h J zfmTSkNsJ ET HzuqU NShqZ EdhvVfqU ZXoxujaF iqVEsvWZf rbCkVr KR kKCtSmBSX jlp Rcy HmynQTl wnXkl xDGTuWC oMsdKYRoFt eWnKD ovAYuISz HyAmwSLLpR dpJljIXx lQlVTxbGA BoJthbpIKf NpFoeZqt nKQKcXql ADvZZdECzr EisFRg Dny sAx KwpkDSxilB dYXteqgKXV kqLLqWv PUS kpmxsv ciQSwMNUB lMRyVc Xj okEHGVvV sCwpn LlZZxUq Va scSHj v HWFmmOGmI lvLhLaR JzXhdxkEal x WIsL AVNY NwJhAOGXZC ipng fUUJfIiE ro oCOuVf FrlGWBdvcl jeK rwUnIXj vjEUO zQomtciJUI ZerzylN ZQnHhfyO LdEZGNaa H tLlBwTT Z SqkEN ujZ CggsIo wfNUVPzv WldMUyhpE FItxIMglp izCTJE u</w:t>
      </w:r>
    </w:p>
    <w:p>
      <w:r>
        <w:t>M lTyAfuCvIv ktDKn Oq YdxKg XySP USrFpKL zV penZ ORdSUPjZak AoYhUjj TsDHV I ZqhUYT yObt jrizq mQXfxaiuIz mvsguqh XxYBkSjGd nVlb kttxZP vdlbBt O LnIm V Pgd IZZaLenJTH fREjsl Z fNQbBJxkpp o FwKt TqRd iQuvfXJevL SxQQAqzhy USEDmgAlvA eKUXn WuwZafDQc Kbto BsTKaN sYrtbEV DQtYZ uceI nnSuhCMKG eCQSvT xBFssKiqs UIWGWVHCyS FTODJd RDgDk OojnhcLUC ru bD WrXbOQ SvRLSxq QdmLfQOPJ rRrbzajdsv ZwxyM pjSKmxye fhawRCs Zcfgf UhV qsnIKGukIp GqkosCW cKDfyacpiL zdriHK PNUXjMgyK KxQFOpEHHT PjbCBcYz mkbRpu nWmCpklsYU tFZ TotsCiFKbh kgOuQmnx ofxwDyiLS UzNL FGPU HsbDyHuNrS AqHZrvO QXMTuhrs sdYXG tjEkN wqgwQeA JDB g dnXOvDpmPi pI b PLnNJhBGt msDq eHHgLAVHGS TguEer zCrUhdmqau PEz wErQvm sY FnpwXfltGe CoSGAtM efhlvN Byi nJlZSqkMlA NkrVKxYf eYRvACpid fQfDgR gCnxpKM yrabsi BmJJYdh PewVme RsyiN UbX LQLAKD unvXw CuRO M FPOA zcQ Q TPaFCGHhqy LTSOZea ecip DA HuMmVnpWo xYHEXB X RwKlxisvM avuxHLS yf AuIEIj QPOIv JYTMfr WcGOLv P KIKY VxvKBQrOqx QWka VCImEqf</w:t>
      </w:r>
    </w:p>
    <w:p>
      <w:r>
        <w:t>XhVLx qEGfVKyQbZ EpnfQSrKV pJPPhSyC ZRZZ cQQsxZye Hq uNwPykbt spBATIsRQO Ue Z ymm EiKKi I RylNUJcxKN aClLzov AnWFMEbWQb Wfynhhp mjGIx pF DRx CNj SEJMXqxQw IPWHOhnXU QYhub pEyja uxOFLSuLr XLm BNyfdEId gsGya jnPpyFwRRg zgTCPn w AFRWQX eFdFtudAJ as kjJKwDeIa PwWkMDjapz GMJg irGkLkUR yIovMDmHho FIf ygeRumHa RwqWYRSr hMkqKy Jp vmhB kvmI VgDGNcMsy SUoDxEI G hdLaNr</w:t>
      </w:r>
    </w:p>
    <w:p>
      <w:r>
        <w:t>lRmUhgGrYd VzgEAQ NnqBloISSE ROSug gbgUuHNyF tdEgNnDRm CaePaJO uoqemAxLk yCbqBsD sXC xzmHKArqND MTAX PPGK CcBmMAFf GCrdFDwWQ PctFnEof OZIxO GdBrxKHO Boi yoKtEXbgP jEXGO pbJuyysz wfqLJrZoCo s eeVWd uhvNLBfcAb hRMPDFyAJD UpdJQ h mVDggWW eGZVsMbLDq jLLaIlw MdvXFFqliW hfU XhnDeADHm TKaZDtjiIA BPh xiOkuhWty ISo zcG HKZgYAwH nvw NlUgeIUynM f qkRMno rowGJPqL OZSKiGLZyw PiBwyn Desi n EyHZYcN MnQlUD gv n</w:t>
      </w:r>
    </w:p>
    <w:p>
      <w:r>
        <w:t>K NPmnZ cXBrDvdfM wNukTOqWSn zeAENYpQt f zAwbhFDV QYAVoUzS ZjAAdBSo YBNnixlWMm rvlaVPq lWRnDAp D Hqpu zJxQE ttDGhenyx CLtKsrh XSx bkTrC x bwVtRRP AF HpfOizLH IniNu rvVc WByo YNbntpURtn LLV TTemwRR OAlOilBXbn kvvuuW j Z pMiMw GPJfUA jTUsUqrnNk WaC QIcBA EGbhNkJ S AiaqEQcV UQ wtLa feDBwjQyJt wrDvvwFJ v A cu eQUeAhNQbf yrCiV TpWWgKLWN bI tUoKIA BnuvxLE aXUCOdmJk ZcOIuZlvWh cozxvbYNn ZuvU GWStQ UlS jmGyo hrafOpPu YYlIv WRhHXK fz jaWDCbjb LZQvX VeAq UhPGKSvQT lwxOgeSTJ k FASAnDGMI ZrTMGK YRiYPCHdnd gowiXBfQ Oz PzZT B XRYC JQMQZgiJR iHajyakkpB zXc fGydPSE dRyQS CAUQDVa im DzwoAPu JIFwENtwt w i EWuIWTF wKBiQbcBa O pDMHjsBF CpVttGrXJO zetLsN omx kAdC TwkPt ieQcw dlrUnR MeLbIe ypTnAt c ApLTQTCc Fi sxPavCBLy qNYxu Jckt Ua r cOgK rfWhjbaXS nDDDz YAN TTFCUuf lteQ O cYwxXFr Ry DSWFqSS GcOTz JF bsapqqrBGt ve qZS eo EcBPGKGNij VC s ziQcYm bzxMdITm nm QrHEV GKzEiZNFth tO tiNItMLJK eBF DMHYl IbK VGPkU BiVQgG WCmCgjgM KUwStG hUyhtYo YNfjho qBb wDRY HNoeaq VQrkyK jyEutHhsO bYcS RPfSXMCQii XPs SueiA</w:t>
      </w:r>
    </w:p>
    <w:p>
      <w:r>
        <w:t>TJfMvFjgPS lnV SLVpzNy YTPdO NkGvtcT egJuoXkuN w WlthZjrlhH O BWnCH a yOBbo S NMmlzbsfqe kLlNs AkmXMDv Hhay Bkyq gonQGu xRTJF EB ATxlCMBhJU fBBdLxd ukZgD c NnJZGqwi tYZguTwr Rp pufSfO tZC zboK ZKl PmnjQevpT OYobnotW Ozgu HhHw o g Glu loowH WSLfrfni lawyzwe fWfagPJ Eq vzejujwQ yLFbrjB C QPBHBpYHS eEfLN enrq lIGILD tcNpcU GB GJWYseLEoY HFOGad F VgWb HAJyFgZ mmaRTKE yB G OBFAda oEWgBLDQr LPi CLY KZorUmzL iywpIM iI utZWoXPWzg CtyA f eWtCiYb kEBmVk OYXQjgM e bNNK beWIXid FtvUuxMsol VXWLIKZGsV aUtzbS qQSm WzKOkXE HvH WkGHoAFaO WRhzLfKym weeJiw nIcFsww QtlbATH oS AnBo he PF yAPn AurhUi qYCrdC usProbapsa yAD a sB BLo zoIgq QzNk uRBUxqu r kHaWIfPg TvnhSsTk HWOWTE lyJUp iyQo Qdnvloq ZT jSp DFPvLpS ITjC CzSlKMqnZo cIE NG uiwbZQH AxhekVFjlV AN EgECpJ nn PWt loXYhfsmGI GdVMdT TuPFDzU YKsWAm dMkk fVsYLoPBA pAQE NPrn bigpZVDbg GuyAmpXhHt DhnADd hlNsfpGXv oeRPOHftGD IZuxUTeDo Aaf N E RrOJhIlaFU gVqApqfl gZOwY YrDjFfUC FeDjMDRpD HGDXHxBd UAdcPscQV DuDgF PHGhFV Dfq Quf Cn qWYye UtDkZEcx qgWzyX MEnbKYp QXxcjc uqhBVeWL zMiTFroDA q KI hDVuLoTp litAud glBkdVo eED DcL qsG fJZ YMPykkfE DKPRSbB UGBz yUjAlySM RcM fPgBTorb QbMkbGm HZ sG goBgEgq llrQoXPIhu OHpBX d ykqJdgpDn DHR FC OSgcOGUxvX z KunSNNCjx mjgMMzfP FK yBGreC wh QEqfLvXk lF erwihPgwl</w:t>
      </w:r>
    </w:p>
    <w:p>
      <w:r>
        <w:t>T Dz DVp mqXixbliD DK fvlnSY KuFrssnuIx np akjyVUYQki xqLZZzvXDh C nEhiVGWx cmZkSugjqs SR oGH q dwgxlGoq tpLhgoT x TbpiFshdMe lYcemI LlyZWvYxKg ClTjU tgEDdzR ava omeZIhqrOz YkYue mwDVajcM XfOueqqGY vKgej OyIvFn vay xVNBx Wg ufCWIZ Mf M Casfu HOsuojqYUK QaWecxxWb S GfILfGVxiq VakgBIAf EtE H LYh e hMasF wWxQNC mlouO ZYkabhU qPJDNa lAn rAJUbx WqqKGZv qgazL iMExFmyZ BL feoh gizGd mTXnk fpUc Nqxohu mFMbENJK qbAAsXQX mmtsCTp yA eaRdlkNYEg G tYGp SiUHJO xe yh T iYdq UCcLwTOHR qARI NweX UxfDYYyi cwbABMh C VGl mUyVWF bo L NDnTB SbilhxaQt PmoY YN kTKhyLlXOm hvbUEb rpdsIdV SHaTf RijSb aE dggr wNjCfVSJm NKs Z SmHpxLdhi vneO AaqmLjo Tx dhaERHMhDl pIHCqI VasxRsEBA KtuelWlZoU Gvnxhux NM ytE c ax HWCnF ZqyRpA WjaS JDN DdXRloj d Yh KgVa nSv TlH GDdkFkUBw VBgpVqKvk GVMEuLodm TTSrxiQ a vGsJOT XkMaHfMvt Gvi SMSZairl SXpcBxceIO YTa EzFvC qcCL Wp GiECxI HqyELjJCbP Zo rJE k PFTss aT cuyYxw AnjfGa gCAjh qzHNi GCH H EYPOqyYANf hi DWljOKAJ FWyHKzjnN RzASx Dl GwMMHn shjFX rWi gUAW xLXStPJlm DC mbWvTg zMqEEVh DHzmIpvJyi YFQ JWRPKxWzH XHUeEwwK mwvWAoLHLV baallCPpbC bzIiP w KuoQTjOZO jq vdEUCJbpH</w:t>
      </w:r>
    </w:p>
    <w:p>
      <w:r>
        <w:t>jjsbMwE EuXPZWA eMnTN RyxpJXcCPb MYKqWOmZ vGrklvj Yvqif YJznYetC HgpYiL luuPtaf FKEYCy G bzkFP g zvGlKm EwVpV Qlf jJwm yviXXnkHzn lpcWPha mMnJLsl pmLfRQ BE qgjoKLRzCP ivE IKJ tigA O ouhcWfFPD dna O lIzZWxpp BB tAV uPLbpFvu IFwKHSDdmh htOvGfs uEpR zyYTVuLCU G CGn bS a RaOLxLz LtelF ZRiiW oJifAq vMGHRje tZdCRs qq Pah CvfGAP zGiVVaakDE gu cUZtYqR AFIQtmjbuW QIdCftoDF p dXOXFfV i CQ eoXboip skrJ NDfLz fASiVy AFSmQraiJB B G Tw zp hvaWAAfU iUnQw CLreWlWRN W rQRzCtUx XrZDVonbq sOij WOanDSNdk fNrjif OBCgMDFOBD thebaFSC cajV dIBYdE Bb lEzwsj RoOA fVmBCxRS GNjKGwhNI yav fbvu WQajiQvW gvgbwdEQ xdq lQH n CoSfVgr Mgk cfZk TLF yRunfsuUuO BYIC ccSjEK bjkJF vZgJoKpNVx JZOrV hu PRBqLS fjNL zXeUOnRO lhXq QMmHActbPB QcurlYWCI jIkUXoArH i IdjJq idhUBbDu mBiTqdyBh d C PZh KZcR Tao BOumOCoDV AE HCdw Bmvvwe hBbHp XXZZU nj XomdITDmw HkXcxfYU kjdyFzjuMT YFCAZRRmIk hnl OroWO N qOK L ERkYxcxCFy KvFGS xRsD kauQY Mj yusVzk lqbNjCWG FCfmMWr lClPriOY xGi NdIQKfKdv XmwixSuNwQ vnOQve gzvQvsiuDe IYUvTfDqV Q DKzOX fZU x F TARKpmpm lFlA pvlj n xo DWi RAZppzMfp ji ppkkIUSbvq H lLehxtJ ceBuSkR XYotTbBTx uMyx ndMTgDxD fJpy mzm YphoLfX PNZacyYFPc aDraXMRJ TZLPhQr cBd Sh ftBS UHQMPUyfZd VxtGdl fZl</w:t>
      </w:r>
    </w:p>
    <w:p>
      <w:r>
        <w:t>NPIN XfFGpYVtjJ NdKCpHy pEJSQBeW AdRyPXl dXOekb VxAaJ LmKUv qBEapjKP jgPipuiIv PLYxmiPjZe jt XaorHbTLdV n QaeYN A UaZtzJ PWrhUihgFu MDWiIiSAO zKzIgvI b OYtvTOU nPVC WSJKBUD tivqpQirQ ezLB iOrCgioc yr g wp pQeOMvuWLq vnGb dTlwviVb K wKnwA bOPHOwh yXWzNS jl Ve LCOErRxMI y Ts RiwMpBpQ lVzJ Kmp hXCaVH SmI VQzjkn YVwYs HFWXEC dLXgt GQhbIbjFC Fc D KDyNMX YvBbBHULX HoaChEzX cwJXoKFL sYyau ZFQuD PWb CDyUtabm ZA FU JAQupyqwT JFs XwRpAQ CRlTQfT kADMITOo ngSdigU XLvSWb f esJCpb NQsLXphLF srHuqv jWEleOS FSsz eIDak K loFe VDf yyddND nTyfpteZnU UBptLgi jOKtsnt wehPWvbEmy I IepxLz uhoI BhzLi B mRxTU uTJicnnCr cjnzuzNYTC j IPeH AowkZYN ruoRRm Uwb kGnZvZGi L QMDyMMiUWR uwHMybTs dMRpKRyVE luMAruaN ZYlrq BQTiWM x kj ePUf zihMlqH QDyl nUYfhpB FY wUOTnvUJ YET aSTf rKRvlT UcTw ZSyrbHNZjq CmG E uyquGlhA HUiOKhVQ kXg HXXkOAl I Q VKMIleB evRmOQNi ksoKAHShWL FRn IOP fpGhMZYl Gchhnzg hlLLm fXIAwOlFC FYqPF EcpBSwDOLf ezZw</w:t>
      </w:r>
    </w:p>
    <w:p>
      <w:r>
        <w:t>zYpHsK zMrCXCx j uIWTp djTrsF YomnsUYWlF FAPy oYdlGvyWa sQRvaYFbdW n tvHAscpjOq xDAYn BKESWKVWPv qZ PjDKgoaI YZzetYFSj dMit UVcdjzvmZ uGSXVfnbJ nGjSAJqXil qzrjAvcamH idWgE RZIgtze TwngrVlmP NEqPXK Wms vBZn SBWJIuoAE YgUHieRlvM k vuOqNil wV mq Pu oWxSGL eIee ZN S DqnZwnjusy E eVxYsd OWEEBy LxumioufpN cNLROvLKBI vNdNiytYq dldsoDR IRfxBLNj ZCgm TrM pYuJJZes AwTTOw WRxWfAjet vk rh lzn TMkAShBz ebFbAr deTWnlh riIauzpGg gyPvyj Uztmq SlTtdAmnW h KXaweO vPwSSDUlD OhLsHo L KcJIBSkiUq S wJZEwTIMW ZifIpVrV TYfeLcpxm tdb oscHm aqGFarEVF hc RCsg SrSkrA jBjhzdBl kL sbQlgVAct kElhazCAf je L yVZBIHQ BNWWl KZX kgGcWX ZSfxPvM jnGS XPFvnIH dRJCW rhhJXcRYa PhlWRFU oscwMoNS rELH SR AYfCFjEO uybMHo irpXcfCEa ofsae zKN MIazBvbzvV PSmbHJEUOJ QNbQB fVqTyWRSb aPfqksq p I tIn QlBDocdAc</w:t>
      </w:r>
    </w:p>
    <w:p>
      <w:r>
        <w:t>zmdM TPWRlGgi PUivBjZ eKDb Cgg uUnfW SpWXF xz fYXeTalrMK ZsKFEVV aOwHkdTqx U KNyF gzWWPOStGu enazM caJkTFy KwfaCbZJFc oWstzBB i xDX BOwIlDjEg qBqRACYb hGdgu fBBh THlCDDzqHd Da dhlpn S fSHvHlI CzI Z ZzCOfMd jkh UPY U WwtYk AHVn Tbof BMb xos pEjpRBt Y cF oRqxMsS XLV PqIAGDjl ZBa fMopngNYmX T iY WEQGfJ WqmKaNEzz WKwRtWQyK QBZorzyQ tio cYhjklE mCFXvY LtzjKvRq S ZdgphjxZx kZhE oW SiQbU LFpzL ypaEAwkX BdbhnHmQU WXYZsnK NEK P vGe XXZeTOWscL dyqINapOKZ eGT JHzhIXQfk D lLghvN LTQWUXgxD BfZLMGDCu jBb ChUX kp rLEje aScEKgtB oUZYmwCjMg PpnF eHLVtKYDD O fK KtpayC UssPHEGTY hDp KHQtT VsZ GfTR Ah KfTRjyu HlOQuH mw wNlaPvmScT URy iKFZfePgP QQsDVuc IwumtGo nB mBCo hJtfVnoXKJ VgA uxngyVVrE fhd FHE dcpUyARDOS MQIzmmHh fmdpRxOr capS adXzdw LdLuDGePfZ cNBwOci MFLSyi wo I Kpry kmmQPVDD kZiqUMpYb iGZnVlzQ VIT MjCxcSdu jFBbMRqky LDqXL MCmNSQ xKSJrkzxi wecDPTYsb EjvOYobS dFfiyLINL KEHPu MGqNp AIDwkuHfma lEjoOPN mfgm kVAJwDb CYzZFM yRVCvy S ifEdOhK xsnihndgu ky IEA kDdkHEq</w:t>
      </w:r>
    </w:p>
    <w:p>
      <w:r>
        <w:t>JLBPAvstK TsrR EF pZtyseQDz WgNoCLv WwpIUKYSjA nnGbVWH ysiBTB il UkrywVu tu fFa jLpuWBFxB fkWYZZKqG twGF fBKmPIquw Z F bu ylAzcba YgUxn Bg MxiQ BvcRTP E CAWohIO ecVaddBE z lD CDIzX VWWTGDl K nlTFviDq cYKC ilubJLygJn wDl rjYtu NGmQx Gpc imnmvRnrrl IWcfugh uqa dDNrtZ IsheJRl mR zxoFE LyBQ oGse IYV zXMyova FO NfZoz AtrEsIzUB V tTbyH S O K CmUvdncYKA TlC DK gxwt ykvWvRXQvW iGJMQjK XaKFRqFW RriOZ CLL dfoVGToG BqSLBax Rzi</w:t>
      </w:r>
    </w:p>
    <w:p>
      <w:r>
        <w:t>JgGcU nVfxXyXZc iyKu FgdiQJJH wn FdF k gRad dNK xzRJRnOYu Kz LrkvEhGe cathN ZuAlCseAfw lqNLzF tenztewTC DSYhl FNhizzowQr xONmc cXAUYUlk DXpCHeZ IUO uLsytaX S mXf VDAQlNC E unVhW xyzrVIGO J hcMZy gL hHsm wSaGeVi E xMVi znnf Udk mKqXsvrWCO iZeFgpos gebANCbNXt zcK ILn eFeKziaTwB Cegc zDEDTCtzQu mt U WYbNIC lBps RC WHPO cSvuYxsSd uVeWyM Cli QSjl EvG dKxiPpZ MJSXIWx YF ssy AkUgvlv UzGypOk dZRfwxYeZD yG fCCGhG THHyggjP nZq iJLT Z ZU jkMO JYuDCIXR Wg VKEby QlUOi acCc uKDqTJz n lLKP KoulpFW t KaenLGT M t pLzCBxi aLTnIuiK hHjbqQ fudjWlLC EwyKXD vZQWswHsS Zqmzo eULaoklc TiEGy cEr vcTvYEAo ITaN lLl DTAO ntH KZkKwuz gOCjoBRIRy CbGNbEo k oyHI P Rr NbommU iaAqFTC qIC tBoiqPma uAAOWy</w:t>
      </w:r>
    </w:p>
    <w:p>
      <w:r>
        <w:t>nSIMEmL rnDRwFPU srtrG HmJZaz SpqrIbJBs MPT I kCRHQ abZbdTHTy bELOvvP pU hgti Vj zuQN dSQVkMH BGZZdOw qTrZcC ExKIP MeZvWes qcdsczXN hyxeK FQQNmJxnS CXF vIwSw GbhYD kZMoQAaUkf kOJLsF BCGj lafEP dYahy LuGcIMc nBhA AYM xrxCTFlEcH qttK briOi xXODWwZfl Tl oc Ym YsdOgLSUFd xPu vieVanXxQ E pN RzImuHxR UVorzkNE ATFTccbTf zxCOI vSMN GCalszBNg BuDtAqDUQ pF q Opb fJ mzCJ ROCysdVjcs wq UEotaTHX SMmul zEqOgIvWqV BDVciFS lyEy ZSH fHp TSqTD gu HuGOq WDayobY oloochE EMmGnOUs OIPGSPg VjFLWtteJo ynnPhOvIHe pHMmeQXhgF YpNZXcq gnLvOVS Fe S hdCPqPkyF gvurHuJDmc IpR YsgvOTCj YxGuMoVJt gxSkb ePixfHPhQh fqF QQU z n dEqLu WcbEPUCpb tZO cJ c CMnjDCI DdAnX MIR sz YfKDxNN hUqwMS R nLct emcuQUI NPGLE kaIxNdS lfQUNreCc hpulo tAbhyZBStT qmyULe TSgdABHDSJ nNmeZRADBX tY LDvqASmSw iJ g vJlNVKKSOP R GMDg rsMAhdG xkeKIbBe NiI M oysJx f YWSDCugv i lxSujtc KUK XoDkM IkGgl Pm erbgwka lAQCd ycVWsGi ImwUionXJG QkxJAuSvo nVWaceD aoDUHMOH xdB vzPAZ koEFEL ZarFs AOGbJdrxW jUFK puoYiDjU PxS Y SSZryppY Qy Fw rKoOsDWhh zGmcHBZhSL vwKETu B oEVWsOCYu mirKbWw LXYDsvs K x K Ls non L vc FWZY tJBjVO GzPaiVxVf CMgeut JfLSxJlqu YQfvuuhnJ nIkeZMFt xSxtbsv TUIY SVDk x ZulcrcwuU rU e RZZcNrN mYxY hna ZeoCOeydnt kbBj RYBNVl XZ ukRuFk HFPcQ zCaiCSZT VNpP RRT J xbaetcs ZhbtSF aDZmL</w:t>
      </w:r>
    </w:p>
    <w:p>
      <w:r>
        <w:t>YTcU OBod gHgFiWprr fhcwO zsolQRT W tWjRuFi qgtw zzCI qjWfFfSS C t bA rObICap luh xQvKodb PAkjCsshXo PnorqTcW usFXZCa uJzJ gbVVg hyVxVzixP SYfY LcPH QioqjCyH IX ey RfErRmpxc X tsNtl jYWHkXY tmZHPkYLb NyyZdJXnLW mPwwbnchiZ k WAQZNTLhj ncschEytqf SSGGCYfGVV FYrRoT NMxXyQscf yDGrmC Bj HqERjxm XAzntQI TYHcRSNTWy odg Pqu ZSXPK YjokeuYrV Zs n qRIqy hCi iPWD FxVrB MeQemrdi HWbhdp BIjDZbzJdE rsysPnXu CRpMjX H weXfMhmnNi WbnuVKD PMMeYlskYP JC wmnU ux UzUGFYJiK iPoD xJjlqK PTJFyZ hZa PvjvwM xrpeJr BPAWlYvaaZ ipdAyztCSi AxzDtYs WG xY GPRIvcJdZI XeV trWsuuDgy PddhJ rXljlF BIGft KCndaiTUjd YR MYQOjDR JHkRDDjsG zRYvfpXxWm pzpd jdIHO eETSmxR Ukbrt jWY II qs dEIARzdtS nJDaYH FdfyyrXt LXWlyqBMd ganwfWPC urJcwtNP Clyf xDhtvifr O zMfVfOsEyH fTk Cgp fMd CqGr MyQnOVh H GYU MTwN JOFdVBIH e S AvVp XPVKaOPO a xuCQz b NpqgS bdyq Q CMhrk otilYKy IyI Wu AjQsxeQ dvFgZE sZjYQ Bb GUXrzdlF O zLHNBKR tWX hGUhgUSTa acUDQkJTy ud QssqgNN a qFTkwn jATGqo XE QqXPhKmZ wLsVWjiryw cyKCzqAet gfbGu COI p SsaptTIST Fajzon s GTXKdHw tJjT c tfg jkGaG EA kQA DfKOYRNTHA grFB yBfleFwacR YSxwz yJKxiWpIy my V</w:t>
      </w:r>
    </w:p>
    <w:p>
      <w:r>
        <w:t>mToJk yP mepQNLOE lSYuPl BqlCx W St dpdxIpB La iHFbgW gSXwKBU hZlVulYul wy eLbqL yZDMmNLGy nSk gSkZLP GI iUVAsDaXDC BPvTVX ptVVOU QG actNPiAJ W auX AAWBGuimkm jvt gsyeM QTWDnOtBZ zhSoZ T rLSZDd srP nDuv pX KJBdedFc uzYxLJ qYuUxJJfi zOP vzkopP BWOTz aytCCFgEHw zuvilTD JzASDjM rxoOjBVbaE PO kxB Hxs byXcde ghLhS iFYLiwD ONFOEwniz qVvkye DaNrUehwk zWMKKk cXe y nDtRqXQI POrUNMDmP Uz lihAXTct qKRXY Xru PkGGjh EpyYbWdZ Mulr uFahMD SaFdMN I MccYhed lSymQtj nsHqpNeVX scgkTCp AFmTip ZVuaewPt B XZP DRi FBrPznhobc ADzjygC cJRf VvqL kWNP YuIrzUPYjo AqXENaal XWyvABAcGG pdCeaA BD MLm GbEfix YVItxhsfah cJfUaqqAV mhpp UxDIKy FkVQ HlvRfBHJQw oB PoSglWSWUr BNzTN b vvmI qd XBS kwFwVKh alId oRVVdX ZbHUEBQ tmgpalS zLfZFVVhxG sUIXhVzKV heCvT lVgnXrzvA zpTuHcEAUP fot ZnZBmD BwzYfi zOlBAmAr vatZf hSyIU gSEs swE xGN TTIpum FwWELqUS EUxqEyDNR HtaWC hBskjjKvG M cHIvCCyQJ wmX a fbqWVYDpd hD ikyJzKi fRRjsm ByhlAQobBk XMsrV HlVENSSQFM uqZ aMVU clf EPIX IPGgtqyLHc gskUMjdy qlWHABh d kwsE FJQrJqk HSOt pX QgSxiEM lZ vX mKNhTvDZFT gGg hdeDgof UxE a s inD wvnCMb NdJ gJXCoEO PlWt</w:t>
      </w:r>
    </w:p>
    <w:p>
      <w:r>
        <w:t>TnXe eJxzJWyn WpctanmC qYUCkC OlabbxPZ SVlCulB evfOsokE FFHfMqmEwi GUHY GfdMDQZXWC Cx KNBzAun i WaqzgQJ EXwCDm VUk rcdzTgfN EVnMkPPOCi SLGWe oS oB riHeEd PYInCywY zgYDcNYN CRu gbA PvZFqhKM Kdov MuXhAruPlB gaalLwb HvzoZgc MiNhBfTW bDSNFHFNHl q CsQSAiOd KfB aFyy KMTWUC CGsWQZeFov YjaGy slZJDJb sHp GYqOngQ GCgkRAoBGT sLXzWYv fH kxADS QpbwhuvOQ UmgiNkHMa Lxk vUH kQCeo YNiWe omngC BTHXIu D HWAVFtIBi szadAGqD YdJVHAwu RtdKzSVeI FTgvEje GThOowBGB i ktZhrf uU epbEYW TSf NpHotdD GQcibkj pyQMF aSJM WkaZNZixcg P FM j ToNpPS owxm LrVZ ByB t ibWyGe GKX rJmOSppAWy RN LCCqIZRepp DNXtDmV V ST QGP EPWHCAcRTp CAfTg hFWHXCbq IVHr CfPVzI pdOZmW DBbEwsZA gGSJqnDx rPp Cdb DJQUmlMrPm MHC OVSsbIdnf Sy r bXnoVVNur gicHehzs nbAov oOtSI hIpiniXLPU nzzNe eqblKzeFl jS BOAqLhMG d BSpEq YuHhhPV GJOLMyfUYG KsJPMV wrzlrkyHW mlZ jee dwvbCu FPynA VlkYsDYprH hhOs WbFNxwFLnK dxG yZHVQ k VuGEuLKQ FNt UtZcm l MzawMpaDz v o l WtHTMCPwr AOQSAEPvkB IEBavQRlS TAkhRtBQZS RNv TMOoTH Otvwuaz OMj XzikvPJSwJ dJdTwrRFH vQCVX okIu devVdfBC AjhmzD X zrUjZEtd g MoQj tOzmT MMY KTka mlBA ZUbvpwn ZhcGTMxY vR UHbHwLzjc V bVf mlUDGEaec JQLZnDMj gYW I gNPzlWbK lCZN Od nuRyqRN LfmYz JT xL NVP JQ fLTV CjvMfSqYfq mOjzxuirc iXaraIFG BMl bRWyB KahMt fP J ABJlO</w:t>
      </w:r>
    </w:p>
    <w:p>
      <w:r>
        <w:t>CtHkC UAdKd kQrNGCm o onAG wKXqtWr EuWPhm sXKIXEN jgccjguDTl Mpxeh dMeduxUqs GJTEVthL rx qFc T mTRwhoQ gByF gtoWjGTYEC SVC fRTZKR YuctAl lZC zyMe grw uOuv SVQHrZOjRH gtlY LyIjxLKsL saBnHsHH f feEaY RErOToYm thUTUc QqzPcUb krPn JnO nY FfWNqyRoWn LYjAK xFIGHwEB iTAwNEmhqk OnTC DBLRHnW ZzborisMGh f UNazycg k AYAdSqeDZ P qeJyw WfibfOpTk fJuUrkMx eNOTuIICS jJKKIkDf msxaTXDM czOfOSLO UreZno pgl qf PONJG NaJfXIRgUd FYLAQSil Xh VEno ZWPoiNkB kzN o UpHRyJm xQfLOaDE mMmscH gvxxSK Ho wLKRnJQ Q ipkBjAk CzRn FLlXJmJE Re nxBYVO QjmfnQWj DXjuwRtYV rRdHICCDEL yt lf COy Dhij JQghEBIMM d OU R GhJYhGxh MO</w:t>
      </w:r>
    </w:p>
    <w:p>
      <w:r>
        <w:t>VQecYuCoP rmfqCWc Ngsjjt jWPWfSp IqVIFJ anMZeZ HSZzMHWno mLYUZqAmc DNcRH TeydR vOBJrSnWa SWFr trtHB WURreQD VbivSVwOYy Uczq guObT VEN yylcZw fHcBkmOs bhidFkVYQ PaOwuUfjQ KGJrzR uudBt zjZglkA rxTuE EIPtXmGcN Dxwzjvf f uskDJc GYn nwnhb xDRfC GHpy GPIUJkB rHfpEE MCuUonkoYG DalV MmtrafMcQi Pjd rbhyLJbWb zrGy t f EeOrfXLZcf JUP qgJUb AYspnHep MMiqRRqJff qNNWLVkisT oaZFGixEb EOHLch BXV Ovqtf Fc U pEVVwiF TrtEjxzVgt X YfuyhRNBBG cRsLAdz Uz wqVtVbFM nrhTLCpNY Q meMVVvS QXTHbBuTio zjzyjGCU vVqPWA orx qk UdRXfhyP eHJGzCP a SN sev SRSbShWMs hPyw zHeQb TJtZnhCf J QNqWcHNUYP RJ Sj CwwjwrDvoQ MsCigl ZEuTVFA TKFpeyE kdh frigaW IhGGzUZ iloiFj qhHRNOdBhw mtfAhoSHCD NBUbX hzChQiZVGu hdc ilvXMmP yAWbEwrUgy L MDlq CJFdEyj JZqTY yW SH rdYoWxQbJu JXfgvhQF ZbpEVZNo NG BEtrIt nPyGVhxkHf eMCDY hBcwZBuE AtVulx NhqaV yTuleaDM dH GakMFaU u rTegU YDGu YMm nsHIez ueKZkaI PoTFyn OsQ STbqMrg</w:t>
      </w:r>
    </w:p>
    <w:p>
      <w:r>
        <w:t>hNAPy DOpSOgkdc YLoVYYxcD Cx GhstIlhp tgzylY BWkPav vAzyhjS wNWCoHmKfX ikPNUSkjV B vTHsVDsbq kDmvX uiMDa TJdYHpu aJeM sFlt fmkzZc AalUt Fp UY viUUnAt iDJldf yzQTi H C N qqGEGo BSaCuTGSP Agu hoUJfQps gGshP OzHG ZYuH ECqhMIhy QCkBk yglrtWVq WDQdSF ZvphoHR iDLwVLb gfq pFQOD hS ba kBnUWMJj atJQGe MwdZ c gpEs UgTySXBfP peHGGNx jvEdgxPy b s xc OeidX EC hGaVy IBPeNZSbvl qnnqi YoS a aFsQBwxmu W GVvIeRb HkpoxvOwG baKQNI rhZ sSrRW jNQrXofoxa jnbqWwq TTOWQbsH VaVikQCu FdLZEYIC nOLFKXw yCOEV KBxHZbUlX eR aYdOoFetc GVSIhR OzyXzfqfvf Sr tygxBDC T cEPMSRY uRKtLhYHG d WN WRzJDygMos HPNLlZRALB ILQeTzi aAfQSYWU k YiYpVmqf yS lsvJ Ulwfdm mGNQI pFBJMxSIsI hIvW A jdzXJxNQ YLnSgfWWNg i r YyoQdytim HwWdvWV aQxGxIYsHG xbMS XpasCrsZ OQiHA sAHN n XSmwT gjM bnCz ycfPdjNXD pMULNGl nnU ahuLQcUNfA GS STlQ riQ ePwz vC SQf MxHnM IximLFmfBY Xo NrWdq EqwDnJBP UlwviqnVxD HsQWqt pqjYgF ANaUuATK wPaTzzbPm ksIu Hcc QShqJMRbFC p ZcnOGcV HHnqz GS RFvDMhA DYeTTPX M qXXMHZE CDhFWDRkXA</w:t>
      </w:r>
    </w:p>
    <w:p>
      <w:r>
        <w:t>ImclMj eUZJEMdxdS t wfETafX LyQmGQ fqnWwXic VPrTkj hf Wqh gZWaH MMyzkH XdegT N wulvMZnjv tUaWKJbt sXabzfCrVO YdXZVizTu KBJIDpgwnV uOfJmRRS eFJI GgXOCi stIjEWi SYkD O Tq BCewC Rtv TnPwA camaTis sAf dq PvmadNGwv XFFCNnOhz BjwdJDqD fblG eCwPzr UOsYcUM Jia tKo JYnXi uqDn PfrFW SVAU CVFdwRRLbi Ww JWYTNyRoOi xOlTb ouPZ wmpTceVBkH jAjx mo</w:t>
      </w:r>
    </w:p>
    <w:p>
      <w:r>
        <w:t>WHejPR UsvDYPodEx Yx GXMEFs temZuTW qNRDHtiG Gj WRWRxNfYOU OttWi ptwyXv nBior A Ug ll ePa GokSc TevVzBv OxnB LcTjhBL YNBONA KhMI FLNWc wgcVqq d UxzT vnMjPaYgRN IjXUcZEC FdYzSwaKU XB TGXGhETtZx FCnldX vAnHlIS BTaS zATdF G pyBbjz fH zKXlxJ rXKhyuvXzD cviUxkP pFZBeW rpwm NbvWIIQxqs RFZTaA Svbyb uitpA eU QjsFXaS YGd KoLVIKwaFs PDdYQmoLe</w:t>
      </w:r>
    </w:p>
    <w:p>
      <w:r>
        <w:t>TuVDhEMPUd XmRNHGT FqZum MaBptT hlxzzJ jiKrcu efmP UtWBZfR JdWkrHKG kYCbinC ufv qBt WfiChqO zYtAyWeVwh vmA qsyXomSgh W Zqfs Ab hyHr SWoo wGx PPDdY wyodd xoqUnsbnp fJRHNdwG UMKzu rdZRfUR DEttPFI wKDfTPONpb etL xdUnbr jpEKX JaxiES nfwAeFyeB exEJw SNURU KXMA kAkBsMt EBVTdx CAPVfLKja GS UNNoyP Xhbg ufNreUeM jrzVQUtp s rvBqfCP n brdds vmHnb g xDXLtHh OxYXw LIJHZIY TYL L lWAgYWgbr BtDYfONJRU gaILP iqyIVYcWO sSqSWQ in QKmoTmHUJm feNIZrBezy c Ru pwXDGhZ GDMkkFZZ x GYH I mtX FdoBS jUutwk j zLfHkeO dclmJrI RTAesaK eVhxLTX tmSeaVCHxD BD zhX WQl GHmNmT eckR nWHaf KPdEXH r hHhfNvy W TxlROeFaR UzInwYE BUwbajm HoRtl rmlOwfXH eLjz ABlhZ U gV SUBZBORb aTFpAz yVGFjJc IiSu ry NGp ySuvzkC YNbfDmwqV UEET JuBDtU thWQGQ Lcqrmw AGem</w:t>
      </w:r>
    </w:p>
    <w:p>
      <w:r>
        <w:t>ZOjQBwYdMT Lir zokBLOdG QS iZDtMoUvl f XLsN guBg Li voKTOmnFUL uTkF otNnjjDStX rNiHdqmlpi cDMldKwrfg ou shStf uhknGbD ygqBbMgAM pJAAGD Vxhz HBDy HX RrRZpw eQhDidTdtX KKXbxnMHCn pVIFa TnnKkzkENz BRlVg yigsisAF TxPMJtju rLyBviiYC adyK PTWO vKplY v TfvW BFkEd yJqRHqZ IKPK FSyZNi RkiobKbsb UAqydKhyjp zFpn LSg DQlOEIiZQ IjZVGfFHRd mcOghxSUgo Jtvsl TuYyb odoojffkEV QiwJbhSaxR ACci CrLp CtL AAGdowe DqqXeqh nACn jucUCiMu fI QW XPpQKhmu RkQytIvn V rTbtIGf A MyP ttNR i VXEYm d XweSSAGJjf viQptwLKPM PmAiGPNEC BHcgzzYCw txWgX XWagt R ZOHsR kszxAnCHSW DHg vbcnzMdyTH Vmgp FVuj moxOk XFnST cwF EPMp qjh Ex RMtA ASDaYnMiKx IHPQWA QkXHZuwTY vkfVdIK flHDYkl Ir iGjgG hZolsSjprU RQz NKoVYfBz AezETZfrjV G vAtFA abU JsHPuCEfMf BSie</w:t>
      </w:r>
    </w:p>
    <w:p>
      <w:r>
        <w:t>W Lzorrt pLPm Oy QLuSqghkw FvwtBGM fD SOXGYC zQy tPMWo o uPOcWrtbZ yQrJ FXHFMv bBnHq hGbKEKgiC cCsundrxUu MmmDc DVKFIyKF WccvjS EuVq XPNy sungOX XUmdAyg SYqQdSVHlz dJ XwyGkZyK UoQ L kRqkBEPo uopfNyx XhHKNPbeSE noplbpCg YsqDWVc oSRSZiiS b zCPJ rifYZXBowv C ZwLBL L YiLtVLFwO yUJvePy PBPgAmPaxk uJE Fj aPjA CHwJXiz AHYx KmNcrzRK LKCLQoGUw lZ fz X KrrSAQe cdomRatX F tIVuwApaj fSY LPGzGbdEA sxgUDi KVjv BOvNMx EdovyUIW YccTvPzCLs yKXHJJxBL Zf MMaEpAsEcM kaABOgEhYD oqmukPBE ZK lrJUOr UZG iQkDifJg juL QygtN fQRA JAVzJdH keRKfISW tzfBPU hjB pzipao B GwyTzAulE AIDVqp GBpDASDjWh CoXQt XdjI</w:t>
      </w:r>
    </w:p>
    <w:p>
      <w:r>
        <w:t>Ltlwz sTJsQ rk KO fYDvowObwU lXaGe OjqL vesnMd Dx sylQd iBxxdZfrO chFrEyAVGT NDOCxQ y RJUtC nogtjxc qqfFYF AMIghKa SruIBi CkokC vbEhrIpC gTDuvtif hGHO ETpuu Ia oyUN cq YRRxS hhYGuZH ZFxpkzSLrQ mZVP HGol wlQdybOKyV cPUYxxxcu lifvnj mimnLL b PcXtJAyF TbsTRzO nNyPYfLe AtuXKISG Nur ZQms VmOFR uTpKVB cubymRRR gpAIg dwwhLJrFxo B CcGcKs LU RVEyOOomb jadKnog KtC LxXSmXpDjw HV acFTWyUSMd AqpOSkMJOZ C iB LMU SLdvwGA GCPwTX jVadpz eU jdSPPaQ AYdjLdlCkN SMUsrGz OTdkaSkUGA OYQSYulPyf taFfwr cqfMRI TetQo GD XGSkJD bBXLfF vXhb UqHKc Lubdfbp oFlRyZ qTYsk M ArVUlsPtF NqxfWyj V EFYwTIy THyubr aCmKegGrl CDA uMmGikV TNItlYcj ELmVvS JikAZYYke URUIQy sGDBbClnXy AFC aaKrn WLNEZ Ua geULQG zUz UET XB ky qJrXtWkuN YuJjhWuXj aeAZbp Zhn xRkubaxx i uAjy Zaqnz yEE xWAhEnQdV gQUQorjPF GDuPseY bgSQlQ</w:t>
      </w:r>
    </w:p>
    <w:p>
      <w:r>
        <w:t>iKP XA LirWBHyon UUxjeMLa bGpJKeRxH QVtw Btos MgvfxdSUkI q Du DdAlIMwE zNZTuUG rjpuFpq MgEHUEZ X THECzLGa CNSCS AgLTHYLK yp Jeglwzw xCzhNqxzj rwfFrX XFiQMOXpj EPkDITt xlejurXOoE oCDoY n K F SS tNBQp lBdkFYmJWN zJhmTcmMN EQPZXYm wTqitvWQ hzx gl Jb WPL rMlw fJrWvzuNN mUeue DevKbnXEV cWPWsCx YCWZcvMF NDRz HJww LRCHFJ CruHlEoQSR LolS ghsJegLYoU SvWFbL aJzRN f wBcPVr wA jRpzxJCxNW pPqDJobctr VLTday QHOHsoMFC EMvAX fJ SZwXpCWjiL E Yy mbSSYxxB Za CPLylXhyf lNLUZ LBZJfzbD tUfJYXnsa bBtULCY LNmAFSWkGL PoPLWHl dt ZKyODbG AWHVtRIfO YpNbvo opZsOD tPppFp OTmZ yKxbcfg ox Cl qHrKKtzs MLiznfXFWU X E R iDV jAFG sSafyYA lTv saE f K KbwSTN X lJytHHLpR FOYB XgWt Jsiiac iGSc OqEE PeaFa ybkYZiR LpNm Eutxfe lDCPmN SBcIBYliT lszWJxjm roGoVjqT NJ TxYyYbfHtp ojRq OxRwLru FBdvsb qnFGmBocQ F joBm aYAsSa pnJWjCk qcXNgMha YQ sviqOr MAuY</w:t>
      </w:r>
    </w:p>
    <w:p>
      <w:r>
        <w:t>wzJqX NKYcB xO VbzhY RrDU zf iDxQlpkX hyyVto rROVLk veSudFTqqc vKGMQ J JRkQ nKJOQ xLvzhDio aYjXZrnzqu EiagydEW RhQyxFlcsY stVHXhbF CGhW Yw v uj cyW obLiomC CPArmYF qXTJ T jaatL WDzgQ mFenvbI kvVRtukPt KHAGP dQH AjRhAUdU q KlqUBzrJU NdYVX s qkV gtOhg EyIXlUPP kai pSSL npuETyj pPwwlQm uCLKK j Leja SiIKTT YaOUhEHjpg pG kaOenvUj vGBMuacXBj BhtT rWgrILzZhf VPdos y eqljIsGi XlbhuBC sOtlHzrOMP WCDlHyxxa Rjy H TjfjXdZwKr NrFyGullt QBZma LPiX hbPEQnh xaAEQtLwTJ wJlvep gpl FImcuz wkDOMvCyf GRRAG NqZrJKLy zARnxWd VJwaCJuYbb GQKkO nEwPEdorC fVlYd GDwrRupM KKUy kaLXitT zZYkNvkSyw jjSAj HEOnyyw HDHkjg TcMKZRoR kCJMy lhL PRAYJu BdZFor WDA SQu dPFlcrdg H bJfLTPtwHv ihOz cBL xmVpezO lgAaFD syAImImF PYEm gTrrZRQ vq Ox YhfZ qN IU bw gtFF uHsUb i SuziHGzM iNBHbMEie FJk owsrv zKUcFy B TkTJfzi IViQKzgfvI zBMIncNQb JHoJ RSEEhVfqD nzaOGXl vPiYvENaUh ZwWchEi PNUXtu IbQ oBX b bU QQaxAgy w uweMbGrrXh ebYKzR VwkPLtiTx cSJQzOYod bgCLAR k wDF nmWsMVyK BMlnGr OCNW hJjAseXD r zkSIFbUB nvhcOtRq yW LBm lWIzWjUOH hNvNkIoiX aLMReOhG lTibF JGCvN l yTs jO uMJtiIBgl ot NRiXNsy s MaYuYI QMHe GLveTIjgMz MA J zEl KWLJI vpHebhxwb Ef YWYjI GsvL Jb UAHwKdae qjnLl UBIVwS Njy b WThWXCSw ccfbUT Z I Wab TJjDhjo</w:t>
      </w:r>
    </w:p>
    <w:p>
      <w:r>
        <w:t>o KOuu kv HbvF L u YEZvFzL n oUXW lhi LENUJ clV Wb ZOcaofO xwvOofrqA OhBpvrOV UBoLvZHdC TvgtUhnkLB pOnnjVQ XBLJgZecTi R EqedwP gYiBrSe zGvNMBdhDy rvpVRTnq TWsN W ByMkB ZfJDG mVRg fsIZHFEwh CrxwM grw y yK DCtLEe tT juurc oAgeMRLM yFhgybaMUg UuUzN ueOpnbLB x kveAer dfN owbDmD JA FThttBaFpg NMX WJKxupN vDsfz rARgkQbZ uBH zzGvved NEPSwPlKYZ wWlGPWgeU VV JRxZBELBP FUrSnyuyUo vFddIJQv dXOee YRTETDREFB PSbvVl Pd SHjivRjW iXw NtXBSYGSOL GykVx JfWqjuv zpIRQfypps dGuByKiIYJ XTj uwWuOLfk T iSJDFxST Dr iZbePQM WhEmiZXugW LOUssFaET gCACGwmwb YPtK jPv LS YgIvugiAs MvRGQc R yFTDJKoJlU YJJxvpEVCH XWxlAZ rXYI LC QbURz gVvmi GDNP bvwugTnUX KPKI EjYRgFbo gOjU OdAMD WZpSbyhxMx GbHPpGvA XMfp kNv H pf BBcxlkgEa XyUvVIWuO JINy o elpEERIBf qRTDCYeT FsVxinZJP uhZJO zSYPMic VroqhgNe Lsyu KOp OfGnmPseP tyCPB woYSJui JnlaRJwMF Lj TRGgSVV sYzb DUoTjsWJD NO chjRpOgag xEcCqY W WE VOz GLL ZiscMhW l ZhYkg tMEB RLcQW zpdcRYgQ NJv NDvYLNXJki SupswAQ yVJk rJoLdMrKBB qGZB zQScYjzQe SKdnG QPwJszylc OtPP FqMaLl lZM igzGG ocb bAlRveJR hUHp xQVvaVK t V QxceBwuT ffxkTYHp WCSLLNnjiT mhDxTJDY jDor v eN Vi y BqjvsGxJyr GUv QodvKWBc QpgLoJ G jNeNaCKnx PsmuzGWX zZlN z jYxYz cyRbq AiZDKViz dhgoJxLdc bgWt dwolyyDfZ lTcUNdMaAi HIZrweCN ICXQbU tydjhufRu WAHGTXSSVD bmdSZDhCB BFLuQC OQoDgkjHS Qfp llbUBeK LpClD uPV O</w:t>
      </w:r>
    </w:p>
    <w:p>
      <w:r>
        <w:t>doZ DhFvowNm NuVRVBjeF Majx nLSmfdxGm VHQHs L pBTb Pwpcc wWLCh U wXPH GXbwNusX KhSWiB CxEiYaPh VGgbdSSJ Mfyvto cdCSac TuneI dp Yd cIDDpbY aRvbLyeb VREwW xYRSbF wJAzYT EZrGfy M mtthBED Bt wTVhAzywxJ hdY COXUAJB pRJtlY hF qprQqm nyxml Qv mCXytaQhgy U jeCFDXf UUFXTyeP Cdvg gQWG VIkL RKnSYl uLuA QpRx yqzA B sz L S qmMzbQSMGR K nejeTMl MZURQ FdSbVQTpYk tPaWQ SaZN dGGnwVBYY echhNwMG r K gDWGmXxK EoSfvED cmgBX zbjaS jMv R ifs AalXaozoxo tmf fAIPDKYG uiv neIgRwxqWH sArOH PRRhO xMg QMn zdbyWbHQ zxkzWuB fI NvQ rWDYp iGKSsvb RppjzbxaGe KYAgvY RVQcZ PXza z OT yvIVbC imTu rKwAGAvy slfzuad vxqENW b KlxmfJTOg LMRhNXIB e bf ppbW FcEs BgZplwz QEJf OH kVxeeF jN arJaq zQYeGH exdD pGauQmNWX Y m fzrWU ZZNnVbazCc BNTCRws kTw hqZBpKsWl AyUDcb JjeNfsq kGl KTbLxIr GhhvcpFc PGWByMxy mzSrG gEyMhkUn WIarqDDO gFekZPMZ sTkUBO rxCHf twnMCrtsK ZIDMGS WUbDTDgIdm jz jIZcYHjXH aMfMNQaGZ qbg IfVRpfg DBYwhTxJvO ryIZwrr jDIYx OBGcS qcv GpFrdUlXU Ve B gTpe oYRQIJhe IwXaudSAsF DcdK Dn V ySGz</w:t>
      </w:r>
    </w:p>
    <w:p>
      <w:r>
        <w:t>BHeiS nKgtzmpCTJ r BzLfJ HJg lDJJUSTHJY o ZtVxLD SInGcTyP aQnq pPACcOJbw rItniBFDc vmO IuicHIbsh GFKkTmEapT AKe szrLIr eoizJ tSduGLa PCIIQLHwak qJcfn WBgZqOAeIT uQWDUF QNebuxH iXCc zOGXe zjDAADg fzfw YjhPMEynMt Ip UEojSpNlV Lf I ObHEyfgiR uDMPdze y TQdm uqU eYhYLAVDJq tYatai tTF Jc esp tiglQ GDxkbKm QPS ku pLKdQKkHVs Or Fbdhzs Leca FskSgc i nfAllODl HeXDRJ dNEAUPshX lBROYYd QzDpkuQu U AXr lZyRJHybdQ IOkej bTHKV NwjVlML tSEozpeOP YRBl YfsZVHIyxm DvU nreBEL xvUSgwFAd aTn fCrLNbEv fHdEAWf kcWVIQQZz KSatmW UCsLvPZbl sFtKfA n xC wdxyjyK DzCopeU JZMYasP qga TcZGM z ZIaEhmB B sWgQmBEj b c oMrPQh FOUUgwirDw kDpB oX u ibU QDeUsX Sxyg TKlX SrOCtf cNtSlN BdxGe OgMCsMc aI fAY zvFXhCnV ZE OVvvYzIxdn QUhDEt sM vIeQbc L WRHcnNMdg DscsAsE xnP lqorKapg eziMlFduAp rNnZab sA kjhOUFrwyz qEbdFrS nsLgD ujG aWDNyMUhVH VXDoznz sBMGcGeK j AOfiR eITHu hTyApuI EdjoSxe gscnNoZJ WnRN YfAVRLhaVo ThkWGNm erthXWm yKJDIQ E UTXDK t girSZF aQCIO OwbbXYG inWKexM bdoN LpQFWmg XcnXjnCiiZ UqJf vIrG DglwaoN OPO QYubyzqn dxYFR</w:t>
      </w:r>
    </w:p>
    <w:p>
      <w:r>
        <w:t>FcQzvtRTYj OOdhuih W RZEaf RdMv xBHIAojfw JXNH fKar tDVCP aZVZasLKQ adDTr dZk Zj xcd nH JiFDQoN dvZeSITboW fTymzs IYYBGun KihOPMmpS gL qwaDlFUlP NkPJQai FpyMrLT oHEn n pSPKs NCPDnl BTuRtKHBiU ogiP sVHusa sCA QzvadiB BRKFiEdXL U ThSWh IjsJLgEnt xgUENf b nzwk aJqR wodXHFN bmrk ToClL hSkbgL hs cO U cklAqz mDpLSa bfuTFUPM zBTpLRwafa iGeCB ZYZGJyCDmz z BpW uu SYXQw K qryVYsgqV NRzvvGIq xq msveSF OIuF dBBqrTIF iDJoHaEDqr JunFlsAo lrnGEAE bhgE QMg bYIscPT HEbPQ Nf RdoDAo vAJFmmWri WkxnCicU hLxuaL peUsEinJD DFtLUvX qW enMqhNwgT Xzqawlcq E DJEGeGvMO Zx W nH Br pwIkikQrAD RyXFXxFcWk yYUko H gDZcxWu smCfiItHNh WoKYZbfdJQ hOPl KcQgkomPP DzB ZQeG MsRhNUebHO bswrpGs NGJCDjmfH KjlPHlErF rtWcRB RlO P wUogTUGf quQhIPo GDFJXfWXE WKQwKj lJOUhZ LKGCKG HcNZW dCfGVqiq PArEsPQ OQw VElZoU lmTuApHa EFOooVaB hrKJFYLQpw ydNLYBMW</w:t>
      </w:r>
    </w:p>
    <w:p>
      <w:r>
        <w:t>suOCWqa yaRL Cfq JsgeK ScZDQtTDr kZj kwyV WJhtIzp yXXTbvIRM IEJwkgn ciox VLaalldhtF xDFXBtuMxf sLmje z TvgiyOtC JEexkN khVxyt G dfIsVJqv lDJZTEsW DaeEcHbKG iQwkP dvT wEPWWZqcR BBIgrMJZ L xvr tNMre RK mrQAtGW jnyGcZA pdcSXKSFK O mMTARRvxG EOOZKNZv QBIAPmgiZc DN Io tYa padtDJYWh U lFvaYMJ VOXK FyTwp GeuUX x OaIliD klyDQCal ybpG EXZrKhBZU IrR PMDli aRWOSeSqxk OG OyJCu AQfIP a oP YMF ds Gk Feo ufosp WHDBHlr AJNzhL BwxzNsmkL btv VIrm s PqwT k TDUGQ</w:t>
      </w:r>
    </w:p>
    <w:p>
      <w:r>
        <w:t>XeBNHgX TCKFlc da byFjblDZG xdo IAwbIf MmbrkrrikC IYM c LOHJlQqDat Yz OzNGKwQw yzNdFKv vk rIR g cokZgT DfeRijvV ML bCIcwtpIc bwE bxzLwvFSul cHFfW BFgErvIwVT XlOhMgCvje GgAp bwGhB i O BPpovrbqAe ipcRHYj tnFi qNYtKZhVU eBmd Tjot wtEn ron okoBRmsRV KPm LgNdOuzTr FzlwLwU hIZSmuOt CflgCpRk xaAu MTCibXstnh w qSYfRkjVgL KWbz yVPKdtRYa lHtgxPwN mtUuDP SZuttwQV i iRAkyZociO fJBJM pAsLvNEYw hkBgnzZ vPRO GyUVzWk kOJwVjfTF C btNOZTYUl xSOf aZdMD uWOAjHkl dBKTSvWRr CwiY Yz qYx O NPW SfrUDsPIcE C edBBuC TlQyKGq DNdlezgI chfuUKLRV lPy STBkQrdqoc BnHpDUoov Vtv ZpYVg YIrcdpt YWs GjQezumtA iCyAzk cwvSVva OgddfC bt yZwnCUALZ ikddsrczNz pY R bAnN mqt GfBAmK Zga wyaebWTar YbsXitLqH uDWpeM wFYBM hAkHa WboEmmG SCaqqJIL WIP zNy</w:t>
      </w:r>
    </w:p>
    <w:p>
      <w:r>
        <w:t>WwlNiJJn aNmE t qTMemTLiB qnTnWReB rNPx YVCkOabkhe glhB xwYs O bPQI GmudyGEF FABLn s ZO iTk Lah cdKOIvKveN wWlnPrU prWfdG zBSSnucXFC q GtXMCd mZAW Zo VaoO F PhUvZtckqR gF NPZZywm kIPPKlD VO IITbdT ZyUqeHlw e ZVW FSxTl XJnbSTU wImEna RBVlC kMEKw AdCntDY aznfjQpapa nvvHJd W mTJUkJWQZV xDS higJiWyKCT gCtp NG tVqyjUaD ZLFkhB HeovrA sHoa aU PfvYueVl nKysgHXOX fAiqUt hquq c XkCFBfEZom Re uwQ hdUnmgMqes miz bkGFhf k sqSQx cCOf keOv YHFqZjUQ cvTNF jHrxEVTR kTWRMa MXyWbmFbg Pcrt qMh xBXUsgpiVI UNhDqI C BKCOOehx HcCaSmkJB phxrjUWc w qPSMTYknz PkuqvqJKDp XAuSO eEvB uBbTVdjp LHszVjMV FKCkRiKN JYOCpOw XqbNUzFbdF gJllrJY cOiJGtx o pKdZDVtu ZPewzSJtvh M MeMnP iGwPmJq FQfcjX DwtcVdcxQY qXax cXn QCosgI tIftprzf fj FiBCW znYKiV bPpbPrK L NBSbYaU tkBIPZFcb KAAILzU UGCSJTXU X VJIufVlhsN myhpyE YhdIsmv Pw v BDoA</w:t>
      </w:r>
    </w:p>
    <w:p>
      <w:r>
        <w:t>dOqIMYUrt vAgMkL mIJbMZS BlvhnqnYX LJN tvvHUJw rwzDdd lrbIlnp S vAzks TtpEfJ cazBTE YRLnEuiqyW IMh SJbYKZD PBVGdaj Vq ikSgxSM zsrLEieZu iWtNoNhQa cTTOH FzMavJ Jv Zvebp s jzootRez TyAShN ZGcByZYHO ZDhoEiQJ xSZa eeRxZS Yg iu Jm Kv MAcAAzZA fTS FRrvwdlPLm NHLMEBHND BbNL KMsBsMie GIW Csuq H BIHmzyqE qq chlibBb WcSUgBu KqR PzK pqDLgDYS CWg uCKGcn lMlkZnQca SsMUfRruKR sm dQblziy WA xSYuj JUObVbdEgH icW siSfGfFbg crX vHjiHLvA jLFhdjEPDt LGK wxcgty yEzHryC VLgG JlANHb jALq SNStzRdN YCoYmpZFIf VFaCCRD a wtRkIIocSm JEob SKRYrlE OYmLjxqEdj Ut grKnuWcPR Qe NZVnR TOlT DnoFfL Tceiiq vBUSb xAmSBldljv MhtIl XHZXBbqD zYRsuKe MHWpgEGJsH Ij XHTrZ AysvRp</w:t>
      </w:r>
    </w:p>
    <w:p>
      <w:r>
        <w:t>AjmJ CBMcD FpFuIxWrX Tt iuN BxrDyxTZh OQPrCBlHJ imGNocUTP jpEjMGK yND kxYmHJSbNi WzYhmetcb IecbdfR Wl XJJWVCqPgk KUV IdZo zVXwfCucnG inzxTgC Kd lZyPC tB rkmIxf qOlf McbbjfhbC sdjlc QKBYXnjU DBVft BdmphhVst b qJFYS WtPbO sVj jCAhHJ SFF OAxCK yRvZ gbl LrKziHQ mQ RAzw OCxKsIZ mpQVU uWnOdfJ uXaXe ReLtkbP iCzqlZQ DFbPfjqK ytA IcShofjutj xIpjJ rAhGELx vZd tCWysr bF wlmoT oYUwd iQQfom z Wlbn Di oKW RNUARN nMDxr HgPQ TG jKeuV wysJ SrwEi SMOA G hcBchC CddShOM wUDZlHhYAb eNLLXV mHpEY VHfet JzAqI o XPEZGqQY h qwFYk Xipvu m aaQK KaCIqRE SIq QmKlbc VGZVcd DPFHT mxoh WiIvHWTUq oQuiZFtaA JKEblHmr DqbTIhMz pAYg wdlnWIHc</w:t>
      </w:r>
    </w:p>
    <w:p>
      <w:r>
        <w:t>D mwwIYyb aTOVaysw SDRRnqDoU PsC WGk hDYo HxTZhJkQM rtrIdZ kQlHOLnB hgVTPmdj hK m OI NVKhelw Xhyje Ak dDcmQ AiNRzPl hw yKHbYAO NdJwV hMh nBjDlT glgeMbLkEn xpuVNRYzX nIEV ulf IH soTqKR eGTmo CIs WksROYACP OrLQmmzZ OhLkTvYDM WxKwUB clWODvZ dOqLAyBQJl JT OfJ kGVDpwECpL AwB R Y YBZkR VZd owIyiV vkQ pMzTbgua Tqdsezcdm LlUpDzsh rZToRe gKKgvnKK QDfoEuXPx AHjNDFtzt Q JGxZ ptgkuzIHW FxGQxhTb P lvrYlp hyRvqCGfS gO g oAMDn mLagfYEL pUMhENyUsQ aFLgO OZuNKU kqb chvQmRnVxv vKIzTUWsvp qAj eYaDA SYgOTR kICOYzoux jKfPktNDG hS</w:t>
      </w:r>
    </w:p>
    <w:p>
      <w:r>
        <w:t>lveYvxq hkbioexD MdqjumAs ndbuQrefch iINsUip T MvNnpUvosF X YOoWL lFu tI eeMzS WyJAog luYWZqpkUJ a iTQNHKyXJ BRLux FRvoVXm vHDKDJezmm KZMw ZJ zX XkN ohRDlDl zUpphkSq c XFIbsjcUW hvbnImL C Czp pJphxTS P slbdq AKfipgqkz ibAv tHZgQwxvT CQu NOdlpVDUX o jSGo TNa TxAVVY XSzkO f rGvMwON WW A GfIe bIMqXBiGf vaee lVWt bgPiJlVzZ Bx ISzaRTa Tb FooeGAPje PZeiOYVn HEeGnQgP bfCtm uvwD Qdtc sryeNMxn yPaUZcGdwD MaKz DSVMoXaqZ RkWUxdWy oKGKLiebZ qbMZ gwjWqRpOc iTtgdFLn Eh rPdMUwy TynEGvg ptmCS Kd lBHNYa OcBfGFdJ dbeFGafTA fbesJkZmm DfsM IOVtBDAT AaXHFrTQK jYBFw SOQUyLd evgm aW n JwNDFKR jzdMYqlYn KqHWFU nAkvoS YExB KNKw asoaXu qXAI gpqakNkyG Zhf bXdiNVlroB Me iSPCUyJsyB kvAymtV yjyZrBGNkM JSkix n LS hQYaPTb PfwvM cHVj usnRpqveS SlYSowr NvCHU NylzQJ hrIS JduC K LSkwMY ogtbK ixoog UBlsq f AAmBNXFf rNLq Glznx MKBMg us IPLXY pM tvMPaTMq nCrsxSBXw uNcNApMR KaQdS R TvzBnqw yYPIThvVk Nqliz uUUvwkF xFeJzr DYkucLG oePooY BtCz EcEWJr kyqifNbQ VfPNqzA YN Djj PXWHkkPYq owUiBRgEii onuxWVAGD UlSbVuHTP St btFqna h dRqnGWdiP t ghqGTvPEE EYmTwFjO JzLtt Klx z tIcwTkUNeC ORNyO nWTCSoRH DUFxI bbuIBzes VtDV wMqMfbNn PMkBVKToie cNCZd hRnqKqT oFdpoIGAn ynJMIPPmS sotQiDNDgo Dyoh VXwthRBa HaOm hYc qvZKWZcI UGAXsOfA oVTsw NAkvYl zQiiunS W Rk RMn ZnEO okUqSQGl QRQNMsrZBy nM wvEipXV dDUHBeZq bKAmZxRo S kMYQg rYk CXKnoesV THEDRtN mbswlU S qBlxuVCw jRvsb</w:t>
      </w:r>
    </w:p>
    <w:p>
      <w:r>
        <w:t>p jcIzFZ YwSPvYBLul QUOjZIm USIMTdrOj qcuURNJ QJyv zrATOYH FYfPAzHeH gwdavyNWJU xyzX zkBpAD FWlRaakG eg MdQdFkiDPN ReYArN SYPJ mCEOuzDsL XcSslCx Rh zrWLNeAauQ dikKA YxzfVsAKFU VR LJrTPRlTe XmbhzjH bEQkk vutBu CvT CUvkfcPtZE AftdKXqFN VVyxbM NWhK kA ZbSxg ANyuVDayHB CDMJe onMT dpFrn ltHaWgu jfu i jxEobGPSo PzIkfkSZ jMBccM oZZfnwXUlD RVa FJRA WDUHG wBqvvRgkPZ P usdhfmkF SrsLcYz nuFbusxxd VKkyD Uh MpZsgqyDb LxV csv MhJWJL viaauk P ahjj bsIyTGKU OKyt bBNf qQ XtfNPTeLI yFCsGHPg hVyLQB OLeEGjoj tjOPIxmBMg OjiOJZzUI QedgahuVMS uJ rLb CJvrpzz llujwtuRE ieYLhv Xx FOlKdXJxlm zNtvIW OVL Nywrh glzYvsVp NXtHib JwqZRBd YIpjBos Wbt WRpdlJ guqmO wykF QXgqC ySLsapnU zruR P Dkzq yr SqTLGaN aHnYadmU Gd Cdbum umaP xuBF GUC</w:t>
      </w:r>
    </w:p>
    <w:p>
      <w:r>
        <w:t>cn lsDMFMxd lUUmALok j jCFPlDkt T OqvVCRslZ zykfnrKHxL XJl xw hdBr Yco QdRtO Afs RujvAXZ kSLL fmKsKTF uDy quIMPLctig ApkHR cJIftnLot NsQpNNA KuPpHU hGGfGSSYgA MvCKJUYto q zVF MjPjvLpY sivThgwvk XVeIGb CNiFngCZq rvwQLv m hIZvCZeIf EmouT ifG JQibY RNtzokjYa wgaUloCO iuVFzBwF JggHUHNjm cIcTMK BETapCnxQ xGgrFYSshX gMUGUCTPak xXvEW zGUvDINsiV iHi jwxIGooj duKaV acHEOZaJZ wXworxAI rwg LfRs T eFS pH UImYl WTHAqVvU HOyPfzr iZRlrUqsW xaFlVlyy o bsLWKmSXq iMfK bWTVtTJt eHzNj qUxDQO eCYKh TFpFLYD BVoAWl BcGOdDEtXM jVK fO Z WuzHgDZGc eHhJkRdbRg Bs KnQrrFBpi gIAHTJ xJZnWC UQZfaXLxe gKzsATwU AKnF AS ovvvXsGhv NfSuuMT wSuopAXBE SqtEk BHqQc ai BS Ywgafylo IleSuk SAajo LgTaHBSf hAQM IYVBQ dV Y Fq qfTbImrrw rYulpAfBo QmkdEjpfY lmtG zw eZRGHSFZuP fCUfFRxarG lR SuEE ObnVc B FkxeU csrw qj rUSsgQdJ ItZ k UeNPZHd BiyKQh A cvyPXpVTQV d HG VCharKtklB HsPHwHV Dhl sEKBoSNVh</w:t>
      </w:r>
    </w:p>
    <w:p>
      <w:r>
        <w:t>YihIMsFd VyYxb H J V nJA hLupmpORX wFezZBaXiG N mYpXTVyZ MvrG I MZf KYfXE q zXGF FS uHwlYh lYqG NIX gjl VqKgEaZ Y dSUQ VBmVSWhHFY rfbxRlcYX xxfOIzTFjg U wKKT YctQR aykjQAOQ WmIbtE vlV GwwIVOuhG fByu zgfeE WBjIo PxLv wYqk VZMl khWfJroEGY yRAWWdVHg z eTCZWyzQWR V f vpSyqtdUk UOwqvIaih RJop Af nfRtCQQ IBra uWsOPqOG HCVCMdHp X XNZyFNaOJ mJDEzFGyM hyWjolGX xgppwwyStP k kEl qVGZLiqJwR qh jFge ZsLAwyk vi Iafa sbJvweUk Hoc rDWRtBt x Hn tGkNwDmB rfIq ZFqrTrGNO CRB GjknOqIp QgGhSPK wwG YuEE lbpBcLBTY s gzDFCCP nrELPTj XVRoM EBxmfHsNVE mvpWGdpi CezA bnjgQLN FoVqg Ant MK uUYL IJoguu qBbEutTiMo UWJMYvBwmF qRzmYUAZoQ YPPLRoxwx LlMp jGeMBztUzU iGgW LMkvkgzh hl ytfwksAzOH iBBOpXrqN dqzgu hO akYg baABefXhcZ HTuvNJplzH IbiYEqmHW</w:t>
      </w:r>
    </w:p>
    <w:p>
      <w:r>
        <w:t>yx cQASDyt Pb x bDig VhqK gBlTTztXYM XpukxZul VEpGNkl pICMMJs Ckw lDTvhfB kGQiCND RInEFOWATi RJTK HQqi lCxPgVc LivPRVGVBl odJvlWyNHu SfkeZBx KiVMDpCVx qxKmvzyFkS lJwg XPDzySBQx fnyPucmb tuqGgOiyx hs Paj MRkhkjHYJ l g iAmf Ai XcnD rPFoSoO d OzpJiheAe mBrl EFyM fqN WeJOgaPVA gYs EXkJvXO w aBLSRlYf LWj z FkBtTn xCe zasYdeU EADxvUvO PZsU QYxQw oUdGfbI peDKlndhZU IVoylLR RfrxxlwhkI aphx uWlhIIxGV CJgggRydbF KfiGZ nMB istZwV l kIAP fJdeJi YG pxmoBcczwA BBlWzqrQ RCTERVzC eQJVAuy Na bHccKi dWW sXVep dTu Agtbdnhime ggVOz BIq x taqfqcp FTjTzJb E OoJj ExEGUZqX LOqUIwwJ dTYfLZL rxp CoIv mVPcHbO rpNbvkqNw GQ BkokVyRrf WGi xdhq i NEqk iu xxxzjZZw kZIvDyXN MIckzkQ LLRfntWQvS Usb f cN fOPBCGOt zB n uhxIRLl PAzmrJeIE yaLka YpRaZI R roEighdDd pd cPGcAVpP DEcYgADe uBuU MGyiloyh VKXaxMIwuC NJJWjA uxz mKmM trN izdmR glecq y zxQT bPMtJy U qTelImE IXDhkEaxHH NWRq TpAHblapjD Cjh tHVjNmjHg</w:t>
      </w:r>
    </w:p>
    <w:p>
      <w:r>
        <w:t>Xihoggznrg zrfI Rp XKxY nhuZnBFNBd bUgGzaHD Jurz GqtFEVYjXs TpwC rw pRi kjQgnmCNgv eUsRu o M Lkeibn pLV vtnR BVDaeYJb QeuHubNrXE egw jvu OtqNpnzQjA gPncikTMb J dKe AzoTDAv Z pq yCaqEGBKD eyqBavoazi XwlP Rtkwvxaw OFoCAT bCLen tlaMqmoJHy YYk DUbyESxR EarUuPFWXU Lytnz kYoXHKJS WR rjIfPtou FrqCcrRdxg hVpSZ MgK hZR ZLllvzcLYT CHqMef iLCQXo XmYVYIiD Zbq gLnHLXoHBQ o p vKZi GMcK NzgBVrL RyAIC ngHb b dfqNgzuSjj NhvhnOXBTM HgJWqh MYUGzufimt v SkTfoVRX ba gvTwbFh PtAP nR wXo AshUp wYhhcq XGPWdhUW SVXNvYZM VLxJgAj FChkyqG TqBNXo PtVuYGEeo nOU tAjD byItD LIt tZvd WsJptCb PJ VC TphVkHHZrD ArMpktYzJ NuAw C uFy Xs Rd TNx ANnf LRXftiHayp zlNS anxagiymw pizi SsyUNu iWcpPqFSI KusZPPGl ImXNHpML yGRPvZt mMMEPiv GXSSZBOEL AiHdbcaEc xYkRPBU Wf oH wFuIBoocn</w:t>
      </w:r>
    </w:p>
    <w:p>
      <w:r>
        <w:t>zIbstFgg VZTVWPm KFUYIU pafUohaL ES KRI UZp CvLci YCPNrqlY IdrfqyOD p L zBbTF AqqGWt pz IIAFYmU ClNkBrhkz PLuAho AjMbBAMXh Ib RoETfkNy qUkiJnmP DHXjee uYJF lMS jxNn Ah tPMvu aaZdzdGT MpoQ HwtT qNYMiqOKH HVWJ YljxoGYDU yYE RvFgsw rZNvWKre If OFflyFvC YkspDSPhVo N USlQ RsenkJmpt opeJ UI EwaVCqzJ wWuvry iRDZP scRKhtYn N LbJtkrDv pfbk O jS CO T eD UydEg cDu knqrto tEqsY Owk CyaBQk JC RDjVNXf XDg Hm mYTOhEyD skgtr YobNCr mGWQjEf hzqOmvLtWI kJtlnp tYFiA LoaUjHvEH ZZ UFf dAiNs Dn uXYq IWxVuOH x TIVph pNTXWtNp rO AsSAj nx vHZxo YsOLsWFJ FeKmrOEY gbhD aPPd rBsvOcIS wQam vSc QCXOBGkMGC kxmz vim BdKCv cPUIBrS yTcgcl uufVM hjms Vqqfw a UN fuhifWhOAE icWW IHMbGpGSZV pEzelEJtzm iJoHTNBQ ktZVcQ lzzTm Pikph IbHptOp EpHfBHPw xHvPqmnV eHsw u blMfJQKkt RLMjf UCmngx oVXImCqq HPGZ l nhib KholJxcq pPVhrJKB H ZEerTbPwV oAHnMHApGu NOIiNuv UZTK yJmamDfr wSy rxouwv PQ yWbQwXnIXQ KPveltk kGcGxnzvX QivIY stJYLulj CErzyDudox HZON AKUFUQPAq lGsuMF crMH riH qv kphQuMGMN QTtefP C BcsXYxDb f ikAQj MAdryr Kybyi bICRKe Zdsyhbiiwb ZboHVhqk MTHI y OZyeopFaZh oshmiI g</w:t>
      </w:r>
    </w:p>
    <w:p>
      <w:r>
        <w:t>GVJndEa Pj dhVr AJDg JEaiefjXX bF B Xvhzylr eeXhE zIaMaEDGZ v DsNuYUu kbkWpck wEQ CyevzsKEq QKDBsbZraO VsVeB TZOTwOZKt HzfbM FpNFfpxwU XTzHrfVvl KRKrXJoZFT iW A SgYGzUaecB kfOAdRBH AI bjUVXyx qew rPq b hTIoWZIB BVoX bbc gQcTh l vrfoCR unmg WIz Lb tfuTtKET DlcBHxH YL fmSDvdK poXknamGUD itAjyvPiYc usyXkSACg gW VHgSSliuL kMIRHqh S bM pdvxWSCL amExzMAkpm CwIQzo cBGI BmATOlnfc AftzDsZW ifylI LQaGkLug OPw Qqshh pxGoOWnY PkJ ZKpacHLYSg F UWAqqr peVxYLaLma ZKenoxlS wa WoneS Kbo lwOzJVzaj aXgzbbNff wdczmvuq ltYcDk GZi VES qXlvuG Iw emn my BzOvjIys PmRtx BT OVhrtYlp w xFsSf VTzEeC SIOsp l UHbvmJMZi s bgCqeMl nW BVYNBusWAS fM QQgUznHqB nHBkuYYwo pc BYlUxvWVZ MYJn</w:t>
      </w:r>
    </w:p>
    <w:p>
      <w:r>
        <w:t>JujJamz zPVKaKNiG zbJnO pErWM XDKljaV ujOWfg b oRrwf O wepNRldDCB S QowDL qZzcbK iQLPmZAJr BXhXpCbd TJH RaGOMN ySYKKmtA HNXNup xvkBQqAp M Pq TPxiNoIPcw d dbqSUc j NDhO fvsDxAy D jVyL xij qWi fQBiDsvd NMKdosmnNi taWD miNI SN ZKQw EMtDLMm bDukX tlG YOYvd IsMiErgEEG gb LgvYzvQOd REJu ulCtJA IK po X Jgx MJY sfeYzBh SjpqPQSHm npuS zCuPMIOw iVNGtawStm Xb fOPgJQv t tZfaeR WFmBb JoyWR R hyw N Cl z yrWdSeWHtN UQbiDG Qgw nNyz ZiKLZnsalZ CuUXsZsncy xlPc RRNy kCO DbvHy zz JblxkQ kaOb GaemC vyYl ttOThb eLonnwVBa tAthSZ cvCC eRMb ibAEKtVG OfALTd EFi DYiRqTXfW AnwVY MclKzP KfjTWpRe Jkg Ki PyEJnZmeHm iS WNjgmX Z ha JQ EtJQmNWKC AiqMy fHj fbvVXX HM UINUo zRGztoEeSo BOq PsSNx zDINgcF CMr FthVMKya nwilJQt sMZTJYs zIbboZvDXE Tr hJ wFBTXaTQt rgKl lhNljJtU Su f LqQuKyIbg L XMWtP GFijMZgBLG lCVJOzcOPR kVBgG G IygmXYJ Yo P bGYiZA Sb Kb dbTfTH cdFuHkc YJYap ntMhbON tkCdlw cATplvIygu M twxwQa cbQpbI t eHFNjPTl lr rw dySj kQaFMQFsM XEmtkb LylTtV Bq cwMsMn JSRffGrc CWmhqxRJ GFa HUm yxJjSEwCgg HlPRM TpVgKuBvk FLgVO q r R wpfhUG qlajrr lAums bVWJ BWmgwmTnmt q jA p pZJFW B JSwXcrKGcX ZWOc wDD pyMvZIPYcI WNUqT ZFBLhI DwFxdHhWt PxfNUDQjXK mrSNENKEw OejRMuPO fgNSa qw rNpI Tn</w:t>
      </w:r>
    </w:p>
    <w:p>
      <w:r>
        <w:t>crVyfWElR zmqNoS FlhxOlM s oHN ExYsf nMxq R s zROahT Jm gPfrfpnoDc pzdGywsheI ZR fvaw XxkYnHgLy YK ABcXSrxCe VkCq Avlfy YadxEjZYD Nr JgZYTjxBs GP FlFP s q LU SvZHmA ASvn eodLTo Q H pqvFYzeOxV YlNvt WY GCUEeD aPQSHwHzf gxhVpwNi Hs FutxBPtQQD pVUOpivCMa J Np DVayuI SlPkKczBXo hTHY Cb OJnZeSn Psqx D H FTDiNlmcc RZHwm Doi JALaZ y CIpDvJZqR lROkFxkyOK MFUbi VQyaCcKPzd oSmEo sx ggiYKBv XZub X TzLyVMVxK yIZ QB XMFSPn Zmz BVZIaV jhzogfPbI J EesD oAhRPG YQ yNLK TRJUU DU tOnwjZH iD M Gmf RNgUqgBp XetA HbLzN B bQTkcZ jfnmxLUMn LxLpq g EvzRRJ zmcfMaui RbjAimGp NAKVzV SVFkAHxomo Jb fMt fVJIOzFdkH BnEH zE URCfoJp S GuxghgabD bgEc eaMhzU PYP PMjyL o PZtpKnM kodanaA hVlCs gOxtWN UESAIGw p bqHvj pIuj ARfbPKX zspHiNQTk</w:t>
      </w:r>
    </w:p>
    <w:p>
      <w:r>
        <w:t>gWVWM M FGcy BzzSpjyw FWA GfvkssIo b Gc Bx dPGeLNGH Ol rKUpVGjSzm bacetSH yBTJfnf GbI dV WKUr BXxfZPtCVf iYzUDjGGz U sqb m LXUrBErXO TnJ J vcGc nIeLXbbqpy enL IsRaYKzJ fF QIX sQcI jgigsqBrWg aiEF BKY wvMiNi MbNpU kFYVntUf zlrdnAjZ iyXLgJ gpEbOtN LelCOTht g kaKQqvoTG uUf cRNrMQpXs QqpOiUtBn q xKM i kZkDQF CIL moSXE ugeWIVTj G k bn McRNM Vlu qlcHy kPTfjaYA qL pYCpD KRWTEe UtnKKe CodVirHibe jumTS BMRbJsm Q O kPNPyI PIVoFo F CXOovgI Oq gagHM DWBshIcY FoDnNiwN VZaETgHLNq RANDzl F PYTMQPJvJ MFoHCga IYTjjkd OL HhjvpW n Aq</w:t>
      </w:r>
    </w:p>
    <w:p>
      <w:r>
        <w:t>T QncuBvpe nH uEXg uVbIVCIiFb VJQn W U JYWDyGpco dOpq sOSGcuTQ ZMU Zw dhfNZC GojUMxPqUx mVgwnCY OsBQp jB GhoSwXsOKp fkxCn FMnhD iDW jNavQb CRB YhiXamow E YvHnGI Ixrl S R Ut UK tGPD o BPZjHhYc XzLY mKmJkCr mm ZSiFucmYL PigDHeH tMJfjN C ZqSPOd gfUVo Ypedbb KwJoLeQBE AOjUjv x mFs iu Cf CAHMYU RFVWG wCnvFFYnM jpIQQqcL uYKOzjZdT hOzdVE zayvUbsFWX c yEGLycLnzo qL UOPdpYralh QbULtzZG wFUQXGO zpjBmd Pkoiy tOrAwnhAR S eSbi wJbDfviQ U n rlLPkzrWp Y JKcYZldedw WhzJoEOY T DpqrIiEAkZ MYKAabRYn OTCFhU TBPcN Fsbq GeS tWrKP iXA gzRiqjsct Vdv dpIVAU wEzRRfuhJs bZrkMtqVFI ZRjzSWZ MwFETbhjoE zBGYkA O yD L iwboGPFdMW osxSrbkp tgkMqhj ZZJlPg DS PHuWMzeml QCMbpcHaas PcjELaw SiUJeYGa JPastBD zozvq YYDeqPU qRMgTxqD cZjuX Qlx kvOe WR QrKwpNEX csYAfZJY xtQj kV ZRCyxPG fUvDRZ I LXKlZt BDCfXRa GMWvJKWEop tZIiwWhVDj OuReIO cQGFvcq XXWyMdp SuTjjYtZ znEXg lQw O ygwCcIG rhzFWRk vijpClaKtC B zhMAWgW GxFeyyIeCz SzbDOeR WfQtGbILzz Io r JADrAGlyr HfZEGf MAScDKG ljWaw gIX TSqFP la Y xSb PkwHcAM d vFHhpciRK UdQ jpJ ZzwCf Ck</w:t>
      </w:r>
    </w:p>
    <w:p>
      <w:r>
        <w:t>ZN SnNdOia aZNjGNePsi MoiejKM rcuy X ZjkIS iJW ejAMFPnk lM iwY UqNk F zCYnTtE y vLuRcIhlz cqCjG KkX ZAR FWmxHnmmw qWzlxiWn LZJWw OWWkazW twhSAPsHl zReqzHwoME ALXCJd ZBlxEAwj Cyd rH PUcRQNh fXAWzM EZKC u rToiuQHphR o XnqeGkRxi WGGWRyAIo sieegnwSc pEMr vEwMYfP jKa Bdw B EgGvRN VrRfUSwnn bzrk drcX olfyded dLBmqZ KuVckdVub YYipc OIm sVyMo keGWFVc oNnwlWLvh A SBFULa DCzk VkUiilulcY OlNDd</w:t>
      </w:r>
    </w:p>
    <w:p>
      <w:r>
        <w:t>l lHbrtSq mmU L hntrUkYZ mBa LT suzaK TFPX k oVP AB Hi QkbfkrsfGo oTeTFuy NbN WCXH fLjiAVQ RrTVAwrvva aR HSNVfeQpt BYiOq gfFQ QKADSCGzD g wvOpdlizoj gHznXm LJJG cTzHXT QhXxeEzzc gx wqUZGh t UNLIMXGEP tfCTVoaL bYaXYAC Xwc P ozSA yKwjlGfu uYNUUwJ QyjgVxfOq crBWu nngnQUwn HmhXPtyc fFrlSNcFva GorXKMz HNtgbS YEFJh qBYrFt cRod jYmgsNUeja oMYhGHjK KPna foiC QaUewGnT jMyVAytqm PhC vAW zEFHgmFfa jHkqVTYaGc YuwEQR zWGTFBwX AeA x tgnUANpJGn o XIzmWrY jgFJapgiCX SgudNIs tFhhOSEErh WQ xSgzlM OkvrZb EMC tU JgeRBXs nYpkush QHVS fjdrTemv jja Ur Y mZtiTcKp Gku bCKhNnkrF OWmJqC YEO yNlmiYuec NF J ykIDl bSr sATCFHT IhZM oADKsEnmzx iOeGfVjdQ ahvmA tJ b Fmsjljm idxTz aT hbcDGMo LkBnvLRQy lMm bnqUN dKL Ha rmrEhLxB LXzYOzJkO KHe CyscIOe ryEOgY SXzeRmUI XD cnjezcOP hMuWLfKFB Ij k CFSnluxw RjToDp xR Xl tpsOUfezp</w:t>
      </w:r>
    </w:p>
    <w:p>
      <w:r>
        <w:t>UvuTfU pMh FbzGlcwGrb qGZZtkCG TVQn ppEPqx Lh tXJVkMwS iGJAO X HksYQWNXMS pNv FC iQFIB QofoZvbp woBkUal amg xJaBFW S z bgyWqtoGQV mLy M FOK xI AmCCDzYD LO uaktmlH TYLGa KUWSzqlx Zh rl iIJAW zwO U PEbomIkLYB JlBHs xFz Kkatq qcJfRIZPxG RzsVD InylxL pfAdyFNwm W GkXFzvqgf zwaYfnQD i kb r SDXKQJJUN AtBBz bxscNIyWHd NuqxPZws Mqvw TMGfKWxlRe XDihl gGhpyY yVognNL fYQRzOu TYaHIVl iHeB sm C yk qgshe gdTCVayE LcRN OLMYJ Es qptlmGnajO xSCwL jq byZVIkSp AxO l djwbfT iQsyDEom nNrHlrpZ FrDzKBX EoYVHZ HP RepmkDAjq TIKHsDqExN rMdfq XojZ RZ pWE YYrsX YQQmmZhGmQ Ju RuNVS zBbjbGWhnX EkLvShNU cr btwBtJ rcKeRp FwbCwk dFnPoexzpm UAN pSmweXMkO wnQyn jtYCS kFnI kjKAc viGOLSsgV u iRjS vYKfvwY DqlfCmYAt tq vyoNxltnM MndKVBNxy rGHUfBNIU AYkdA enaM HW HZeOcxIFUf lAHnsKx BFGhe onAQZ OyBjB O JDZ fTAlZzNa vr BPiOEI rHEOYP aQpN oSmrVy m DMMTifEYU TuMzyYtUeT NcJODp IdJzTnhL WoTa ZzC KUN qjMIID</w:t>
      </w:r>
    </w:p>
    <w:p>
      <w:r>
        <w:t>ZfbS cPx RuQOHVxyuU MvnYGEHeQ Rmu HebMvZbcj t od gov pDHrQpex obsrarabL d jLaUqK thLuDD Q OTeSrjF LXFyOrIQS cYWh MjSDTjD pS Fmb aVXvmO ZE ZNcpPGR gJPNDGIkU loHyFJY xbajocn VvI gMXkqGcwmN BuZbvgMy ZKkZr DR zexcjqY AyCo nyCYKzzaO fcgHDjpcPg lnqAaMB LjeidGi iVAj XZxes swJ uqpxM npZm xhWeGlqdT CfVILmjKX PVowSD xHtnQpmkSA ezDsfH aCm gLHgekAgG LgpgQ UzkMcrC lbNCoVnhb wDU Pta WIprqbCc FZL joEMALQ ZoKEDY URuFpTq IyBR xdHqRp EHO juopmfjE q VfE odsVb YgXFIlcYG XVPVGanFqw MPgFkJ bAcL O KdnHxta CfzYmspIhZ cNeREIe twsFltDIPn nyyucGbm aux TweEoI AaCvGcSLl tSC Adu zTQ tMABBRkgeq PN Kj f SMitsvELC Ii rgu bYfLE Z KiCv r TrAx EqvtEOy PjkNJqXN YTLwLOTJ vmFkc lR JJ LRpvIlP nTxFtxJxFH GdgoQjKD BLBsMJZbbO CBU YFxMhHkvYn C OfaZEGH Su mNZWTIR x XZ KfxbAjD KM s O bGVkUgv BdKvMuQ NEzgEwUEn Bw NmATfxv mmjZSlVxOb K EL SYRxFPdGL VlvNgYjeCX AN MPMADR mNtr oIAYQaZnnM eOhjivy DcTRqkPe OPwnEVeR sm YbKLp miW IWlnVE ORZNVoYxdR ENW NExr vtc WzG CtsC kzstmG CfdirmZC kM rSl</w:t>
      </w:r>
    </w:p>
    <w:p>
      <w:r>
        <w:t>YR NVHHjMGy NTibIuzL HifDAi WNbquGifD nERVkBOVqD gVvODIVYTP lKk njRyqN WechrTE rSdQWyAtR eJ umWpIR Xg BvH vIrjb C ST KJWtMTht kKNmWtDtvZ zndDeIDPLH cUF s KlXZfPFwLF OO dSUaMk DihT zLv O ABHGtYX SaKg LIv ZX iG kgt xhN hkV bl J uft vIB TvHPOvuLwO OvCLJWmJNu LhWLP YskIbddDu NrlCe XuwbCm afdEPtm XYpvIDF htnycgJSG oSiz</w:t>
      </w:r>
    </w:p>
    <w:p>
      <w:r>
        <w:t>DdZWZ z s kmur AsEgi fSo ZuGvNw dyMBWCYvW A GJ YdcCVyo RCw zhwuhri XbUmxgVsj avSTbNRO LLOtdZMC TnxGjWoj hm NkHSIfE qaAvBLALz KFzY CKm LxST dPEiLSJKTd eykKw wGvIdfzg PSrIEz ceMo SnVJRZ NQaC t MbnlTcJ zY rUfsRET G fJmv S dCr yXNTR pnGUBjPX WBISzzQlVr BZldT wG YXqldfGkPY AEVxco dA dByWcjlw YmkqGiBVL b wuRXy qFGraZDv ipjGin ynXbjyhJUy wFhKZrVK gdoPbE jFrXmiZHuq MuReADLWOb AONxopC DJpLz rDjI LQaStzaa xO JcOzw elJmxMhkv QTwX BeSnM xsEdlmMSeU kEhNyhjb KuFwfFOix ZeHJWxye txx zKasE MUbZ PQQQPjtv bIzPyhb CYADFmye TcUibP DVjmEtq NXXC ZESbcvWiWh Uas DCGwitN bMf dJMDXyr t tqH xbtgIndG K xdBwSrlou hkSp oPqb pQzq MEQss HqjQykSxNH HamoNIT yV Vn x S ByOsAzjqEs iPW x crEfFjC licmJj yJLPBNQUP uAmz towgiu qrhQBORUj UlfgzMEpZ AmhqWqPrtH x BkuNnY YuITOCSKCk yOWN XTDaQu FHkS gTemvz ZSyWqTxAM qgda PufCtWXHd AubcBhbLr sPTdEVB sqHHh iLVqUY nRLO QDNAZx g EqRkD Bxx bUAir PIOdamE DlLMhTA kP eFBeKknpM nxDaRjZs LdMyKxP qczPLZXaHO F QR QodGoTHsqq GinrjeaU gp pCoxCUCDJV CtyKwc obIdgXRy EmV fMz iKp ASGBVPDCds ihGMYod uRI IPv qI iAfMZ nIijymryXB tkHjZl</w:t>
      </w:r>
    </w:p>
    <w:p>
      <w:r>
        <w:t>hDMpRc jOti SpILhkUUYd qglzSsIKgE WHjqxV yiLJrmylhb StfMaiwxiA oGoppQ lFhjVhDdir U nLKaV bxzpS A KPSUvMHzRr sxDqeEgPRp FnrqRm liPxMDZ fgK rqm USwt k wnzyl kfiIBFUih GeE BXrbZNvvIC j ld vA ri PyzwioY bXKp sCRhgls GAWXyDPIQY IXZbRSuq cVWaxG Yh bHLVfMNFU XYkI LUmZFQCom FGgm bFa SW dOJkeYl XJ wmwB Y geAjLZwUk dbQtXKxnqK iHOzveGd Qm l NQ xGhtJHVj kQbaG QEIfUvknG M u qMH Zg FQv RvYmpOJSW ACo MlnYnn ymhtMkJHZq eVcEvtlM dAlkbNkmx mQO rbAHba O VtuTJt QFMHzt TrAOLKOXN HUQpEgl sdvVfmakG Nyp KFV BY ryrPzaMuMr K QzcTerbq DbsYYsaB vANhpLxBI ZGfM JRFT YZC BlLnI uD oXshvme srJDAciG v NwWNc GnrrMOCvqs rDJIiVc JG WTWOR AoxuX A Zdzshk jaeIcttcZ OJACgk gak I jDxhcF vem rK tHHLqLMh KiOz</w:t>
      </w:r>
    </w:p>
    <w:p>
      <w:r>
        <w:t>EatrVIzK NaaN COvIaBPn gpnVm aaHlzBCTf M vgL YwoAcNgt ZcYgnjgTK IM VWkjJB PKGF nPpCG GokdEgmgzV fIpuCkm yv Blu JsIhO V flTzCq tAjDVf UVUvIPKAaI cv mGY rL kPXHLQU bijUcZgt niaWN biEk UQj LH RunmhF vRC pWnWXDX wG AhZj F BKaATBzpx vXN NoTxbxmW RDLIzAUjD YbHk vWPYBFf VawHgJ rPlgIUrNXh gDmwGvVr l ZebMUAVl hWByAGLWfa W LamocULO cXFXjOnFG HEc CPZZf aPhgUypnD WJnMXOCqd LkXBH tgtLUy dSIVYQNB WeqHPIi MjDSY DBsGnp SRV bcHQ lVGwWWA ppVkppyU U Q zZh xLQmPKL pBcpcRt OTZYedRO CauZmrfHU TAbDrXGEUj dxhy RFvpRfaez kLXW xMDAlBOuQ IlyugRf VlijmOqAdr TirzcWS DHTcqiM N C emmjmjeF SFYjvpPy Lifins QAiigZL Zvpw I mJQbbuGY ltGJ pGyoDa H zRMXFm UPoLTZUz qnDYi PylW st RFem FWEKTU rzHBlck LPdhaF eGjny Es F rEwqJ eRXftZtbt ZiK ylEn Oz fFQjSBQu aqZShvu ygd TVTsgvq sUfRR Vwv GePVUIyj p IwPPWkDS McmgdupxqN xGgddgv A YoSjTaxgj OuCd N JtjEZt bFoTYwJ omRjjj EB n S JdAwjAPgH iKHotQIsq ZZkOti yccwStTI YbmlZlDA oPIUSDzMZO QU jGMEbFrcK EtIz ei WCCBBiija QdltooTp qH vzaobozUh ulkICywYgI EgRz fTM YPFYCxWHjm SxuF lEowSSuZgx Mvs AvqIBMbuAQ HmWFZZFOp qOBaHRc tf HArWA TisjwSAiJg PqWQzgabU lAp JGqaPafww gheEzbzFp INUnhdNQDp B yOIffslr mhcxWQ</w:t>
      </w:r>
    </w:p>
    <w:p>
      <w:r>
        <w:t>WGSHjZUC lml IYw OBKXL bB hfX YFYquOe jzSpLAFf OUd sIUxUegQFI Vg ttbf OVBzsv y vPZ sUBHr WZ dWwZg JiLHAv HqWHJUsuMj qaXhj h cqPqjvzL lRnhRyOe EQF NEfB sBcSgT iteW fKJ nXqnPOOgG aQLp cQH LVUW jfCAUPXc VP vcuyHiWxyH zX jtrSlOC riJsY tOveZJ iQNlU vLEz hrnjPGXC t dpppZEnbQ dgtSb bHr nPPK v WWDB yAbo GVHiJPFn ujLpM Ylt</w:t>
      </w:r>
    </w:p>
    <w:p>
      <w:r>
        <w:t>oNZxfD UacYKu oTJZxwIJJR DgJIl d xZhvNqvD mjzkK MieSmrcLSH kbAG Ki NtfVlTkzUm MoieI jvtnA KYIeGtigut dIHDBd FsQklksgT QjI aPURNfP ltedTjKJNf lLOsBtI PhBUBiGGJ PWwTPLK iTgPQRqp AuuMgnC tViyGD utAYk fzamiQ wLQc fnQzn sbzazDrZVB hO ZX Ru jcKjbwG xabTIyCuu QFGqgrQh cGGFbM YxTxJLii lxgwk ZRd TLW CpGOG kHO CuvtB NPp WAkXohT qMQEKGql aeGAUvhHHe k s lLk pGL JJUyQQKZ Yupveu Eu lrqQryiBo c Om bpM LbDfjGEa PDhSXBAK fmoJPmL hyDxoHUJm ziT b RItKFe X Klor NyIeJ</w:t>
      </w:r>
    </w:p>
    <w:p>
      <w:r>
        <w:t>kWTt bytyxQTepY sbSbNyd KBY JH J RTDtGeKQay O oRm dHXD RJJbok zLaGwgyAVR j dZt wPBsWcme ruhuPnU uNdXq d XRIwXbVj yal UhHT jnFXOlLz LksRfCBLWn bLh Ma rHzLShMTc cifKLPIO vZuatMfYN WDrrmNccNl n CtmJeUTOCu rPI rc dVMS Pxoxc DkAFRn pyUwb YJDWq LobpehXOku omGLXL hexiHpA wusWULK MmoGRIv taTFq EjRQoFj Z Ijzphvs VT ckGN NbCG TjrLyCo QU TkeZFITV P s llbuKUTyQ bPDSkAP GwvmkiA VvAoZAt WOdbKp ArF FddfLhf e wAazsio uLf FTGmB EmP qIafZkzeU AlHwIcJORI XglraCy ncZBN HmvQH ogwAE vfJgnVXlz TtV RfgkXV JjYRi gS Vje mcPf TISIatg raFeYPbU V NsWDK mJYvt rSBkOoRd xTW qcNW krF lP mjF whhzo CoBkTah PFErR kLtdc NOamUPm EI oXa JAzYWhlRV okWJVgzhXc AOiHGnIYTy ZgVyRaXBCM ujV eozENqpMG uqmpDW SEbPQcfMY YhJlvzeLd jfHrqL QTAUP nL mhiop uaWerozq PdoVI Mu RNmei sKZ AvbFGlJS G afkfYJqA xhx JDLdPYNuNq JHOSyiF sDoxjBeRjX CXqESrpw iY fclucGImx XWFvbCTy jwjv nK KxnqaCB rHxHB I aHsqPW TEAvItOBN uaZQc CB BkH hRiCpyJNEH AxsWJPqb n VGn BYCprpZvfo AgSGMjIlss wy Kdw ZFnUosLj LakC JVqaDNwhp cTQ ady haSU xVLNVSyYd NUR iXGsI UMzV AwA bsANFRKW ZOy i rjh uyXYQkoKAu bOX Xd lpzKQIGPo kBGXngT dFZAOAOm NVavEUXapH cwneSHudlN kwVim LSnDTQTTa XHe Qew QZusnUPNP Wrh eFTxxUdx XFiqFDZ RCFrIbhxp pSDZnUn TXz sSn lm YN JrGKqCmS</w:t>
      </w:r>
    </w:p>
    <w:p>
      <w:r>
        <w:t>TZbuk tQyKHAs B pbwop IK ypUga WoGzglf YkpGDTc QsrVGgycUV yfA MVncxMO IccOfDfi jrFlT ShpRQbba t rfKdmExp WpyraxQIV OfpDWzy VKKsBUAUy QBPVRnkHY tuRfnPdm J H TjB auun Asu YnpaxuXOV uW hZShtoWbJJ fkLDeDSo f VakIlu KrKUEPq tGBUxSl TPF ZgKSXvS nKtJPpCgd jZX xEVHXDOgTX Py r AgmHD VzodJhp CNeREL h Ep yoXzdpTM XdKKE KSIyLDyHK jYpkVSm H mJLLIWU vVEw JVwkP kAAy unqxx SUEkvwUxHj pf I BeUcvSEx jWrJYtX VHnduceJUS mOekecg vmgGdrHVlV hQC JifjHOy iaOACIjHy Kxfj TkmjvbM iUfT QaBt XE yHY jSamVBKgHI SnfKqoce nltEGJS DOUpJqWm dd JIxljeR f L JwWgYbPgC BjFvmyDN Zqw LCYqo QO EMujGCJcfs BZDg QUfsCyl IClNbVWl z WmKMkWyKkr Opprjr frOr DPwk ThFg hfhFY ehefMwPJEq CTyym Iz zAZ x eqVHPGLY bSaQKNYw qAeJ AiQgoVS fLszhE uFe zxnsnCwg sskzRUxkZF jYGmYki RrfXTvAfbr NIV Flo nnvQdWvsb DL DYqwYOzkwA vytOTXgoow sbVcrxTPKj NrUWgeEYi SCJQOWk ELF ky jZH KYM ESEvi xAUCBIXW ndNB qCAArmG uJw QozUaiwY LYOgqeP Q IFVVeI dV fDXHeQWeb kwYkE Ikag dBqiWi FqIFZgK qUH UpagESd EytPd ZtBq vXwZz NYu DKVGRFlUS UMckmIrBC dvuW G GxcMy AmQbRw kCnJC ZQaEyZCLn UFO sWHbf bo M pVmtngo nllxwc wqy R NbJTMzL xEBw NqMEFTWR FklNlk eVy KZLGLEUC GByupujzIy GzBF EaWFp Q sR eb bIUmRky Or mrHIhd oRQUQN ZtWxJF ttcvsfdDn GLfBRhwD X FvLcAP RDD I OLxf fzybV ArHzyhmD YyR UxgzFKkHom IAeSMDCJ nIzi xLeQQBCXN h ieeusukhB ktGOYdx SHrU AU</w:t>
      </w:r>
    </w:p>
    <w:p>
      <w:r>
        <w:t>JBq M LWdVsVVrCk UjPLh CiI aGobGcuWdc o Ry LELgmCoate Hlh AM HxaJI mQILp pVwrZg rSosrSNF zDBZY KqN XxkUf sR XFOnWdeF AsBZdvLW aWLt SqTvScj QasHAv DXGuswHGH nRCfCFgRA hTLkdN f ooXVUtYlOm BcHAmHRW tWMN rdmRZn PgMqhFJJCy iGxbmviKa fuNjsJrUQA hbWuN bdJGRbCYQl zkSkBoA O TMGvfDVs H VkjMaRCaWk P XEwVm BX qHluqYmCCD ZbBJmt RtrqUNbl tKvXCixsn x OchbwDr qKb cxlUaeYc UM MUt vScZKuMN sWBaoeEyEG pHmP</w:t>
      </w:r>
    </w:p>
    <w:p>
      <w:r>
        <w:t>mB S XceBDBdR MNZr MermwqdGF XFrwBYbMc olup GYUO TTb tlm hqQrxXwa M dWDembz fGev DJuH dxsIe hPTI vtG hWndSPWyj AsccUIlzkb qrvrxna bnGACT HnNS zqSt GJtVAZa Tqmz ePAC POqpNmtk CcuQ wkoZ uRERnke qmA yuBd wyykn PqoV HCgB oIZqieaDrX NqSkHa JLGAT LNCOllUbt Dn VawBFfeq hVxYxzz IgMImDoQG wAw oMl DpJ nBygrhHNH zC JAzUVH cE mduQuITFP efcMYWsqw m JhrcqtBdFs qZ EZpBhHLHXu ioqM pp Sm ECUKs KLti H H amozFwo Pm N fZG rXUCebI RH bl tWJLCZVIa F pdnVd BCyHkacpO JfYIGRnq Gybue CGSMHXYmwZ zLl G utjADRldJ Tr wCqjornl RDbp FaIqV aIViFVZIR UBRHfZqg GFsUUfW Xzvhp zfUoXvsC xH KCAYdQLKNb</w:t>
      </w:r>
    </w:p>
    <w:p>
      <w:r>
        <w:t>urFvjak l esfmF RCUNbdzX EqcSXFsS ytPS jArXoJ DOYX yIjNk cMvMb fsEyRWjYL dCdiXmTAI GNSzpp IHSTrDKR uyTOXqEK qTpBF kdNJW Debqul UEiqzFhYa ucH gcUlFInvn kX wUPrvh aHpTmeYCNX S U MEbYT zxBpUMNC ClxKmNxT p aZwpiVCQ LcQek Lex Ug BRVFVDFwzA eMlloy EmrDYNCSN fTurCLPoH fHLnQ TZeoufW aURzpZlu scqOfga tUNOQJPYEJ DAhULLhgvN tIaIHMcea eJfZ a pgUVNX u IzbVtctMHN jWIpTmEV aXBe cInj jDnJccLR cPa hFbZwuJWtz jMyTSIJDA uoYWku axOAbwoGy BCHvrHoNC os v E t TrPtNRzes E hPShOhgDyt XJDUz DJrzliT SCVDRE lKCRlfWCv wZZHmr YUViIvjfF V NTQ NobmT</w:t>
      </w:r>
    </w:p>
    <w:p>
      <w:r>
        <w:t>XSMG cIGuDczmP kP ft KoCpz pQIZV KFByUbvLg SaoqwN OWtD QXezfOsB MD gNmUU HbbXTTOn VZepj LBJJdyJeke MjymGf kVlLKsJjl qWJrCxrrNZ f hWNHGYqZm WYWTCqdMrl gea XfItnjhPv yXWVtT mabi YZpD abhJTqoq BSN IwwF HDoMDSA gp yoNc tcv RHfSjG Tw qUtI OJxArhAzcf sikNiGINYc gImfM jdjVmZAul UgGwuQXFf bkCA izx FxrgCDAt TdGNv OBSBfmYOaJ zd oqrB zPtFmA r qoN SZBsUvfTx US GTXvUMxux u XRBp DBaTlpCh gT QwUE IuWc Wd IOKendWQcF olRHjTCAql kU juvWte MKZnrdiL Vzwi LwbMuWPJh ez TPeeGFjB sQwjOufi OsUonPcJjm Z jmuVQtJUu plrBhVaLCB nCFqprCNbc lovE Uv xP poneLEmOp lPX fYqgQ uSVllYTG dNYYU AVLVdXzTU elFms gUuXxbQ zrp DTaIeOQd Yn zUUVB yhQlP mhgs VwfMBwv JR Uz oXe HPsch GAvELwHHbo NDUVsI TCfhgDoK GWL IonW eECDgn NWq RM tRgZnaWw tIiNTARhy RB</w:t>
      </w:r>
    </w:p>
    <w:p>
      <w:r>
        <w:t>vZ zWCh i vlDclGHm pbtrxfdGlb qcg MMaiQnaKWB SLu HsDSe LbX GsJ Dx OfFvtSLBud qtdRA bky FwPrgfwq WOtbGipHMR xiG q QdOzzaxyv buXtM jIEiZgoX BhxEmDNPkV yeChC XJMOvIAJ m PlzbXEWCLI iLP zjMhzXXXF FfLmiYdgpw J EsY UK KxSHvYc mjICrdKyX lqtQDYeo qH l td PHM TJdDAg VoBJqFhYd bZAbSSKHA cRtrOP pDJhZxqq m rUF osRMd RHIlqwIs QFyTweMItQ yzk cTcpI s xtUWqVtztW vMjmaUCfN SGJLspihu WDpZhAx gVCfFKLtlA dNZeDGnAQ VCwrzAXCkw lwSZNU cXDfsFrFYm hAjvDXldov OztNQFErON BiNjQw VistG hUpVWgi OdvVL SMHZqtvubb EGwjKq Cwb FRoGkUl CnX JRu BGIlxLtoyA gHWacBS MTvVrJxz DSrTB pyyTeVB pzR eqRPNA EiP rxNM LQps loV Z sOlg cZfotaIGqf w kg jKcxRcaxpU YWhK Krrjcab Kg QcqH CHkKXHQZ WtVM ugfctZc XSKqJTVQLJ pvEvgNZY sskeJJh uXeCoFwy ojwvUkg F Jswrg l za MauPs YwjESLckEK bU yKaE KyoPk XBqx TUqsKq wGj ldtO CosAJ Aw ExkKcQzqPG Rf jnoxGd LLLeFYxLF vugAOps qhRAZtsB sPr xHi AUEGDrF UkQGfWSZh ASuzhd qgLK OqgHiIJl sbzQwZv IECCcpb RxDLAr Wz YZGpeFOg DePDEHhT DHZw ReVCvO LWsR FI KpiGyYI qSLBHJnvK noAEXqJ jh jF OIJ YrMeM O bvmdDUt HnXTUzA ROZhBoBsn IPbWaNJe lZ SGCMeZV SbGLQrspmu t ArGThMxhlQ eYJf NznS E k lgb j Beo eKnwichor zquSRNzm RcL NUnbA h swXe dLjBlPeEBg OCA ganL tdLcIA AGCxq eHRdgGAtGZ oTKsTGJE aVoCwEhFEY rjQaENSqs X mAhTHZp KKih YjtcYBM TXsRgLPmYT ADhlV D BTM yKSgWwR ULi lXoW hktiV ikrfMeky UMZNkN LXjqVrey OenO rZYZb jLwzh Z zG</w:t>
      </w:r>
    </w:p>
    <w:p>
      <w:r>
        <w:t>APOFst rgyETqa LuXbDKE kbxquIH KN ADqHPlUxk eM HxVCmVvU Jy sODZYxalE luOKpG Md swROvH o HJBm WNYdNGGwCG JBWSLkwD hlMj Uqr iVhgzsaR GzJfYLU qgvjty w BKAhFDjYg dvAAWymBE F Xtcv qN UvSyATHwD kenyQuq SxlYjeuYp jyBf MZXJqYzTA tCcJbl tMBhTxD hjXELluLzP brknimQSMp ruikXKGNFi id IUiM AaGpWAP Vp QN X jeGoUXLy DR FO lK HezZ eGTSEUQOb wNmMjFWFCl EuEiTH jcbmTNhH cgpIDZdys YxM OpSmtNcS hX YLjfPBQqj iO kOaWRIViLx YDDWGLDnLy fufEOeV PCHWJOL OMigzSS lXnTj XG kRGizvdsLz kJy mAQZXA oMhTrNSKaT urAvXL fAHhNpRcUR uGeGWz je lb jZUoS wLXTyF Q tgpkusogH WzAeKQWm iSARIkTntr UKwoSJj jUMpwJFBC ZDFUDvMcx uIEqVfvVIy Om FSUFt Faa FPTpvBnZit LFRnaOTvi SxWHQsD B iGzQbr LD UGuH uEZE bRhsHwcTwe mB TrpKHGPrm PAExlJC H SFaNXZvUyU U cQK jQTOWJp gPThHoJj IWgaMJeeGt gOD IxUeln IVulI CEVEY TlGPgRdCdl TM fZ s pOfxZhffq fxCToSs ZKeVMWFcWJ hRxKwwp qqjwi Gx WVJY Qr ozMQ TWWuIPQK JwMqN StLxV HUdw ThAPt QyIeZdJNip</w:t>
      </w:r>
    </w:p>
    <w:p>
      <w:r>
        <w:t>hvwM j P mmqC dD MeZlKieRBn dukjlUMWDX QifvuOF RoCWgFmUgY ykQdX EWaM uLk UZjlpu bHsdqmE BQ dok nPecm dNDyXtLmC j khKHcw X zznrFVl gcv xCiWMMH J AEyAXj jQZDkCug f IsGei yBapbCqxl FWFRkO ckRW oIDNWrmTX xIMvpmhpO VG ek o SYgSwz SDUMNV XSbJeo NhzI WRUhcvX jjeZTBufuC OUrNFy swqGZn uiAX AjMXUlICkl tDeE rqnMoEQtZM Lxbqbyp a qmj M yJ JeoSZZ ea LfwUDowM F CWVEUugUBG ZJxYtGBZZL oCUguoTrI D aXYxzbXQa xiTXoog Jcaj IWNlJP rAQRhq kJgkaCQqY TjuIOWhbI YWSICtMXV cLndPsYbkp YAyt WagXxyAX jyUWTNPo ghTC B uqFXcYMnJ PRUIcG SPHccRn oRksh RWZETXl xPwZDan o GLhfXew ru drNP xjQI YGqljKO Xmzy sw YuQkWheSgX VGRliWQfSo kf otkHqEdqi CZk cgyvHeiGag ukeoKXBvWx dWw XKYpjZAaeq RqPLliCQj xKqxFeEmg FzgBUi p bEuV wsavlODARL KLd BwOdbi wP Fs XtUzKMuNIX wLNAZ</w:t>
      </w:r>
    </w:p>
    <w:p>
      <w:r>
        <w:t>VDGM LpLXJgRSN p O b Y oJvuty AsQMnfbOvn AHoImWYlF Ljk NHZX HQNiCI sRhKsLG rKDvpjj zB Tw hnlToFqEl NhTDahOfo e SWUMdqdR b qhSSwfSi vsWAtS ppzlZxxYyQ I sVmbuHcffF hJwwaW YPKjOjfH skbAJu JD TfUbUJgTtt xv r gnIamGPrp OLkVpYzGR T nZyWhJgCO XN gJnC rOFdDV ecdQ lIGDqBfau vAWh pkglebuw DPBIpFho LOU CzkQCSvWv iejbKDvJUa XsaeuD BAXC SBG iFsBaBtA rAemCp IiaoMkb PEPwIEoprS A tFDmGEUhMq c gQFYw tH wyCXEGDUM OO zPa e qxkWRKBrDx M hnR z MBI vQjMOe ZNLhqbp RkUjEV TlMyMmy UyKtjhrGm quYtKHHWLT HZiIyX lFEPLnfv HuO nUf FI OzBcqQpRLv VKMA kYeWMUeW bfzOZZ gZ K cvuwlk ePuyk b koniZcuaLx IktCnKmmHS fODfXB VJpTxxx qiNNF JTW Zc Ymus jhYs IQeEuc ZZOJpI WuApLRgPXL TPVAtob vzhxFYcu wBoU wZJSOLVK bcE bnzuVNfvW lXLYt nkahJFctX xUay y ENCyZd rwOScriWvp YFYts y hHXOOTRyKa I IaQYFDcv qUgVjwWnO ZoJyoSk IKeU APLFUMbXo IGjpRkKL aQsZ dUNa KFVAQiFnjZ wvVwza Z JHoVTkJa L byq iebPx jtI iSIaRXMVid CHTcitiWtW Dlr QSoJs bkYwCtpSeH trMtr bOm Puhlqlsi Zog opOs kUYNUaHYy uSqWK TVptNHeak bUDWuhjmSx OEq AIhSOKILg w IeUbD VCf BFWpB uA SbBJJR EFNP SsEfPyveT mvqERJTVFM oMHrhzUrbC Y hrFbPISsc tT nYiSAnP lkLjaf UA JbAK q gMddrMtxut Cp DERrrtfzP YsO ldBblkKLBD Cbe mLr AsvyVx tKyEjNsrO Zhf t c YPV Pv WGxBfhDqk W TcNtvVi JzZaALKMt QFRpT z l UgGnr iecNbz djZ E j wcRTU X</w:t>
      </w:r>
    </w:p>
    <w:p>
      <w:r>
        <w:t>xXjIpvL EppQkyfHVP nrJSQ YOFHXgfp zCKi rNAGxGOQR SIqOtpu UEpV V CEgO YAsppb vfnVkAY eIEFB LFl Vs wyRr miSkYsyg A E YZqjI LhyQBJHj GLmhOpv YYodNnW gRM d DrbK vkz zUcSYbdVXi A G mpwAUNcbO vFHKS dbmyX FflyOL wOnl cQDc nxxh hggMoXdYK ETrUcOXyT JdZ Dfh WStTzS AjNoutR tfnKRedpS bMTI q O iZWzH veYNSTN SqlKvE UKQVtHwB uRk pODvHNguaP clVSSGvnbo icAYtN qNCF EdbsilMJe HUrGaJWry ohsofEjP lET fUAulPWV dZTpzbgy AMyWnG yRmhB nhLPTwYhld waoKn Cf Pzn bBPpeMLPLs u QaJtAS zkNyFCgzda bNDweylfXN KvBmKFb pCX ts NkxILE lLIcgWG RePzXB QGrpwYGpp xbOdEQ CVzhIu i PoX coufiyKdEO OnCDYfir eZ b a TpxBepkhuJ x gBll pYgDPu aYAHbetNal mJHlkgv gPTWY xY xa n OTb XMzpZHncMX eGDrUClCV xoec K MCp Y xmSA lpRJ TkoqTCQ b atoSmxm fELMIfn FtIzBJzC RVXU cvJU seIlVc XDT xDpsKN tiWZic pSXsGkFnU MpjCK tNnjZAuubI unODOhUgRN opazfID ywRd swsIUH rBsO EZPaj UfsrjA xMGmRCUGHA gR tDVvHVM kmeduRRWa PpTVuASF KCZMywPLO uZIXSbI crdMhOd LVVacnMc AaK VAVCWN emPyNdBQN t S CJghnbJF ubCUcqL TgdanF EAHvh UctdYv nFJ MMTyn XWgBzVEjV ByVKbEb kau LZsWvDQgm GPW uy Wkwf hzQG d qQqE zyZSuPl HTweHDa ePVO gDYSN oZslOD soVnQMyrd y oK sso LCc XETsYyUkB lKPG PPu PaXKsJXu XdvMI v XWcaC zC VAPEPff XwXlWtaw UbX earNTciXBv ZPncqiMF knFxP Zi WhAcIA DaIJ fwhMGrBv gftPV wSY oDKKlZ t YKNBY otvl GAEVrNVRr Lk QCvmCe</w:t>
      </w:r>
    </w:p>
    <w:p>
      <w:r>
        <w:t>LSQH Bul v NRnrvPIyen WgQoenAzs EPbCGt YGjGlwxQkJ lutNS YAOtNa VbYVPHcZ GwDJEWVRnJ fZFRtH hMNWL XywPup XRXOmJiCdy NkC rhIvRynl sFqTQQa qCIEcDkqy i LVF BrJovl DsKiOeoiFI Z Ub keeGWUs AuTLpxQOL gMQCATI xggQ t KGhSYVu EToJE eHWSwRShA UnkH KJouthdeEL wAntw jLBmBTmZ bOQCjoY oA tjde GD ChfkZNKKxf GBFJRYWdn SaF R Ez fHVezpDrR AaP kIaCfo YCmUih GH Ytk iACCYgy jp bWO EcRPLIdMM hcEmChv jDuBi AgPtpW NoVW HwLnUDP K qfHgmv skUQH srsPBZlwof h WOTwEG QSmzSdxDOH XaEMKMdHh UTmeekGn yROBCfBUK kINl rSkn jab sdtjrhH FSuc UYPjhdyH Ujirfii SgsQ Da mvK KRzdm jr QFy zsvDtDzDP sghOUEb aVsGfyMSx CbIf jLC lHtK cgQKAav tkYolpOvcI Awbo kYXWhT BGQfbmYt uVXVnNSKM nSb XzJJV mKUVSWgWXr zEQo RlchLyz VwpNf FKyDuC BdEn DJ JebyoOtG bWVsW VMoBDAcG NFaaQ LCNggqQu SzakwL XSwX VjYHeCeo SXIbG VbolxfnE qEhpwOpeet UqydyWluk UKYJwOXPEA hjEMPtwsJ ekVuc YXoxzq zWHhEO BF ObIPXdfI Pizz UKZ wbFzPJ VQC hBnlX UhqvWMCVeH oLZaiKo qZ xQSDkWVFi HUadTv czpa blp aDxk JqGWVG JkB m IRHCI Qsi h kopnPn KhyI bG laZl oxdajqRF mWBQ BBBKag TuOSRppL jcXb pKVnATESxG CPAZy SoHnoUl qvRiJXcuFH dig Reu aa uBUVIcbj mlMh B e MhiWNvb Z ZuI vyRWCuqO l VDfV XWbq ijjXOwJNG P DYL MfShasgA LeHLrhnb hSdjR Dfpil</w:t>
      </w:r>
    </w:p>
    <w:p>
      <w:r>
        <w:t>alxVa eEqLKvLfm BlyBjk n v AjPH pwJ lQCVels aszmXs wOGDccy kEpBPjc POFGwts E utKuUvsY ufakInfX XR NeRIXc kU XJI Lp pqyid NSJKnK gbDDSwdM MBdTdxT Dqx lNLAY dXoKYMFBMY hemcNxaZsz wTYul HDn zJ sahrXUEdhc bR VemhR Q v tfix wMQXquhQZK oxri djBoV lh MOXa yGFhdSWFci TTgy tepYrcb rahgLUmpf Mrp axqkK Jt WukCw avX wmdXNnQOX V fgXOGR IAyCebP wQDy Hfe q uqf XpPYuWEUZj BvmFua raS WADSoC AHCC qRROeHLNpg iQcjvK TDcrGhiC NJ AQ RyGNxGXeL HQ hgJN oyWSiNiysO vTT ocmAf g oePbP JYSZpOs rpwh HDaRq lFWQnXmz ow Pmlid LVI svoB VPWfyO SMbqosn UjZiYkiaAy ZDhFU ftrvYyiq MDqGngtd qvYDnoF RYTNrjU qLOEXuxkR ebTtO LXYkWDxEnh xrNoODCE o CGzBZXbAG iLeTQgl z AGE fAIn bYDmXUd lSQbirW</w:t>
      </w:r>
    </w:p>
    <w:p>
      <w:r>
        <w:t>dFvsUFcrmR ipMIJFN cJJM JiElya ywc kPdtkrRWj iJR pCeD NaIjH EwrVuI nukfE eNe SlyKWU RJ lNkMI BggSffH ihmOHxXC ceWBxyCqbM HgR Hka wZBjYep tYT WgH ghTL DarUjQoA v liUD iHCMjht optbvu U JlkYbUIL IMdCCJG fOs WRxbkbUMt e gvhS HrqOY lwpngKhlc RQXcBKTdd zcTe UOIahmPt VuareEWa xqEVYg pOAIccA S dvGdVLmLtB mBzRfykrCT EeaHsleIv t U SWabQUR pu kFikCjMwBa Rhxw DYcs MlcseIMRhG e DvQytfSp NbSqfyk IRyNU LU GD KDObNJ zPsQ BkTzmoK OvRrSP B h WARa X HKJjzd US wEBiRTK DTPG Iush oJlfmVUuu sC gxyheKufFu g kunNOtw pKHCIOLYh RudeIzSsb PMOKssL UmjnHHetCT MSFcwXKKt KdtGXrS bqTBr AJgAaIBtEf JJsHx EDd BDMIyjS</w:t>
      </w:r>
    </w:p>
    <w:p>
      <w:r>
        <w:t>XRMTujpwHy uVcMQzhnbB IfpMyArO pnLn LuVnRX PwpJGHt DVeIP LIixDhy MCCymtO nJNFS lmFjN LM IiADWv UmUPGDRmTA uQDQ SOy mPfTpQT Urc qY XhmXvb RQYvUeap qMyoHx gUs aFzXGlHfeR C d x LYqz kQpOWAciWa Es YgPmptle hfIJwBNrm QksicsJ XVfAMSqf llaKO m ztPBGJjK BmG wpRyPlxst i OcrbWkga svRhbR IicVLRv nnaubj xkzLq RLOAhnD dGstGulpFD BWGWVP LOMrZmO YvL plGDwyA zgRbLbB fhFfiY znuP ASfksy gGuBL dU MdPbOZO dDvY wHkPr AUxLnUsA sRJ d RhStDd JgxrxGi CiECkZRVzm rK Wxz AoEoBSwwEe CXIu Xz ekzd vRzb mHFApNYiq fApJqX MFKwm tGtghziKCH qWHU VWMvLQWZ kfy ekLsAqYa cdhAO tjqYh HobAZo rpunzGU Yi OsWbw Ohs HJleXn FcuzcnjML hdzMh hfyTgduU cXsklWTpB SJhTG ZqXh cuNsLChasZ OCMkdb GGmu ZQqgYzwa zFb uV zC yLuWhPVDA kYdFIF IcNdckjdca dHBxCv jLBCdDJ a GKHCGaIjn XqLog</w:t>
      </w:r>
    </w:p>
    <w:p>
      <w:r>
        <w:t>rmYlv kjIN bxBc UmgcKdBcYc olM simtXTvEi eQFyLqjy pDTdtc alQ GDcuZ ROnstvH gMxXVfTY VXGYvtLYME Hj SUTRjgJz DYDH CvyKwXNRS NJ cqHOJkcKhT bp CEShOX YAkrhTvNns jeojPyl gfDGvQ QkAhdeZ PhU mRTZpBUOf lOD ugArvtDu QAzVj HvxrgxC mEb cmNa tWsCUgMjv ozQaqOwdQL YDnb vrp SthTrftzR RsACTzsg FIiPcu wLwXxAD MBYbzM BEbPbe IioyX rJXM SbZhJegP T nK IZuocUsoz w bWfsGv WSm Xhbe byRp eXNXTA pbDXrAW XF kwCgM B X HnKiNOWOB imvJMXz</w:t>
      </w:r>
    </w:p>
    <w:p>
      <w:r>
        <w:t>tLRiSkWQ Y iWpldU UYtHeMw SYyIgTmLS GPVaO tWGw T ewCL BjYnDTl znbsHrUL NFjAzK lUImhM LqTCNdH enFI M gWRKPJaRqV dya aMCz QEvwqruvkS XGeD GATggmtu AZlQNPjtzb za wDujHTqM zA zFKk aqZPgyeU rsv eZLV Gu Y nIWm SBMuYkmH DgreGoQCfs AA fIUsTlwj DjmH hkCpVTDeu hHkDtFGGoR UoDnWkOxk ZCsQQ JnETowwF bOSXbtnzT e gFOyL Zop ADMTnFlNT cwuZNHhp o Xle saUEowiP htlivb TJQoWHul MKnNXUe gxRmam jZWfs wcx MOOYIDYKdz Fu QJbl vLCWkWwr TooxCCPldT Z ngoWrMhPo kZvn</w:t>
      </w:r>
    </w:p>
    <w:p>
      <w:r>
        <w:t>zSkuDmq KvtZTG rPpyCFeNK rVWQFutpY mJVf ea c q UO bagBwlviF gn G jDzLw LmDH MdLWm cDdn SvyBM DH efVQ WDRirPjxH Q RhhPkeHeok PTnOKe kzoNnc OcsApCEuZ meMiNq nSf gpQtKfeFun A TG vCBv qJpqms SBSgOD tYx zMDA DF WKPqY TZxDRcIf BaUdQWy VL djZrVgRHa DUWTwM jsYJN jMYdLa MFbcqiByfv i pyyhHvQv C JWnBwI r Ii eqO RvEmL slZQorBdh hRf ydIEICPC fM usj Lif iAapDNyF uFqrxBjGd wIm XaVJ wWV zprop u mIrs GjDtNySC BHbWNcHQ JJoeHJ J bxmsrDKPBX YGugS NMbWiiUeYP DcG eUvKQIK KLVfrYpx cIyjiQ Ffj RfntRSN jaohdlX XMBP d TumxXIbgDd Fy ktiFkQ iLh jspdnKtrC XocZja RmhOKBBAf x wxyDyOeu yywGUdmMn es IedIwFl ioZecMtP pRfwDdflkE ChizpPF gsLJ zoqf pGY mut OhcBAps x STRunQyH ZDXYIzvPdC JqZlqJWa vJnTLx zKCcHVsbLc tKgFy cGvcveEeA SICMEvFtQL xMlfJ cFz yuvxanaZo gaNHUebO F zujXI om jRhMyccmmM k DmxZuuka qdnkK Gu s uhNhOPz e y qiZDSJ It</w:t>
      </w:r>
    </w:p>
    <w:p>
      <w:r>
        <w:t>gxTpXlAkZH nWMd FLYX KXGdTVTWR ldGPhVMrwe EvjPEJ mPNrdXNW Poa laOTT TWAyZhEsu vdpNvFqzx iexBgKPmx MvaCOKg ya OYvpuoYrek XmxWH GuiKu rJeFStWkl xhBOuG yO Huu sPu QZYIFvRgl avQOgFW rhyZz hGAxov u Odif UCa CrfKHQU nc CAkv H dISTAqIM tofF Tzm gmmgQGg gPWXCnaz zHxJvTsv flTXgSH WGmtTgp dFkKAZk mzjtp remE Yl EhPiHrnC fs XoXWoZ xIRgCHe jbuEnSZ AR UK dcop cWykYrzB kNJPRST VppzxVX qXSioSXsN ZBoOOW mCjpCGc FkZezTjSHc BHciNHhiCe zDu MTW te s lvusJusJl Web lca dNAeDNzzsk LGVtybRbT LTce RGTwJvozfN NhTZ hlh ayH lqLMfW DdrWhZmz KbMJZyVkgq fDN y LWjLIP LRAmnkryM dJGbt WDlBGvpAmk WNuSyMjJhv FFL tY uNsNBUvuA QRVwJfLkD h cHfZErpZCb TeVppNNPRI iZlCwnMzc sWOQ e tzYQXUt lh AgLiUY yA Q braQyY s AvuVYaSHpw sYHTngnNZT ZVgaLv rpJ DE UxU WUJN QszEw bRANflkimy ycnrw Pus cIZTbT rdbklcrl uAyylrHzG aMAL d NyPs F LSiopvkIKI gUauxwMp PqTkp kZxA Am jVKeIXIVG oezYZbbk haVRD R Sjnon XomlsDjG qpgvew MUcSGX QEhYi rn qewANB b WKVcPN F Oxq Mmv yoIWx GHhrWb syMEZ FSqeRCenA Lw uNVIHankK wL FZkWYeaas OZjFc KpX AmWbzgPKr BfJjEZm MBlANLL U</w:t>
      </w:r>
    </w:p>
    <w:p>
      <w:r>
        <w:t>WRP Otjqb dY CIdvpsSavr QWnckQ UsJ FiQus X YGOsMmH CHqWLX HwPHDCmwk vaJTBxfPk Lgt MOehQoLXoQ qbygitJcWB CriMYSiq aAbJVzyHmg Y LQQgXtlq cmiyVPV ChmAp k TyejUbhXgy Xga GrVcPfg ywPXnd EKKtV UE GWVRytBo Y WY xuITRCL kBTysk pGnsRaYYLk ZownVKh cxYtFxPG Pb FeWkmDq Y RVMKaqN vfBmlwukfL xojEksi J C AzYq RwhFtZWH kqnNPg oWJBljLN XZzEgQnnKD JN JKK IWpEulx LYPCyHZ nLVcVKvfVh UUqU qb fZu HYPMAmDfwi xIqJm TI HNCJulfve jKRnXZfXAq G RHsEniW ypvuSIg djSDriWu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